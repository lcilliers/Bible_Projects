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Spirit, Soul, and Body</w:t>
      </w:r>
    </w:p>
    <w:p>
      <w:pPr>
        <w:jc w:val="center"/>
      </w:pPr>
      <w:r>
        <w:rPr>
          <w:sz w:val="28"/>
        </w:rPr>
        <w:t>A Biblical and Scientific Exploration of Human Nature</w:t>
      </w:r>
    </w:p>
    <w:p/>
    <w:p>
      <w:pPr>
        <w:jc w:val="center"/>
      </w:pPr>
      <w:r>
        <w:t>Analysis of 1,340+ Biblical Verses</w:t>
        <w:br/>
        <w:t>Seven-Chapter Study</w:t>
        <w:br/>
        <w:t>Completed: January 29, 2026</w:t>
      </w:r>
    </w:p>
    <w:p>
      <w:r>
        <w:br w:type="page"/>
      </w:r>
    </w:p>
    <w:p>
      <w:pPr>
        <w:pStyle w:val="Heading1"/>
      </w:pPr>
      <w:r>
        <w:t>Introduction: My Journey into Biblical Anthropology</w:t>
      </w:r>
    </w:p>
    <w:p>
      <w:r>
        <w:t>This study started with a question in a Bible study group about the nature of the human person. What does Scripture teach about the composition of human beings? Are we two-part beings (body and soul/spirit as one), or three-part beings (body, soul, AND spirit as distinct components)?</w:t>
      </w:r>
    </w:p>
    <w:p>
      <w:r>
        <w:t>What began as curiosity about biblical terminology led me into an eighteen-month investigation that examined over 1,340 biblical verses. Along the way, I encountered an unexpected convergence: modern epigenetic research that remarkably validates ancient biblical wisdom about human nature.</w:t>
      </w:r>
    </w:p>
    <w:p>
      <w:pPr>
        <w:pStyle w:val="Heading2"/>
      </w:pPr>
      <w:r>
        <w:t>Executive Summary: Key Findings</w:t>
      </w:r>
    </w:p>
    <w:p>
      <w:r>
        <w:t>For readers who may not venture beyond this introduction, here are the central discoveries of this study:</w:t>
      </w:r>
    </w:p>
    <w:p>
      <w:r>
        <w:t>**The Trichotomy Exists**: Through systematic analysis, I found compelling evidence that humans possess three distinct yet integrated components: body (physical), soul (psychological/emotional), and spirit (God-conscious). This isn't merely semantic variation—the biblical text reveals functional differences that cannot be explained away as poetic license.</w:t>
      </w:r>
    </w:p>
    <w:p>
      <w:r>
        <w:t>**Five Critical Distinctions**: In examining where soul and spirit diverge (Chapter 2), I identified five patterns that support their distinction:</w:t>
      </w:r>
    </w:p>
    <w:p>
      <w:r>
        <w:t>1. **Sin and Moral Culpability**: The soul is consistently described as sinning (Ezekiel 18:4, 20: "the soul who sins shall die"), while the human spirit is never described as sinning. This suggests different roles in moral agency.</w:t>
      </w:r>
    </w:p>
    <w:p>
      <w:r>
        <w:t>2. **The Animal Test**: Scripture explicitly describes animals as having nephesh (soul/living being) but almost never attributes ruach (spirit) to them. If animals have souls but not spirits, this implies soul relates to biological/psychological life (shared with animals), while spirit relates to God-consciousness (uniquely human).</w:t>
      </w:r>
    </w:p>
    <w:p>
      <w:r>
        <w:t>3. **Physicality versus Spirituality**: The soul is tied to blood, appetite, and physical life (Leviticus 17:11: "the life of the flesh is in the blood"). The spirit is consistently contrasted with flesh and associated with the ethereal and divine.</w:t>
      </w:r>
    </w:p>
    <w:p>
      <w:r>
        <w:t>4. **Different Destinations**: At death, the soul goes to Sheol/Hades (Psalm 16:10), while the spirit "returns to God who gave it" (Ecclesiastes 12:7). They appear to have different origins and destinations.</w:t>
      </w:r>
    </w:p>
    <w:p>
      <w:r>
        <w:t>5. **Biblical Statement of Division**: Hebrews 4:12 explicitly describes God's word as "piercing to the division of soul and of spirit"—a statement that makes sense only if they are distinguishable entities.</w:t>
      </w:r>
    </w:p>
    <w:p>
      <w:r>
        <w:t>**The Ontological Evidence**: Beyond functional differences, I traced the origins and life cycles of soul and spirit (Chapter 3). The soul emerges from the union of body and breath—"man became a living being" (Genesis 2:7). The spirit is directly given by God—"God formed the spirit of man within him" (Zechariah 12:1). Different modes of origination suggest different natures.</w:t>
      </w:r>
    </w:p>
    <w:p>
      <w:r>
        <w:t>**A Comprehensive Framework**: When I expanded the analysis to include heart, mind, and breath (Chapter 4), a coherent three-level structure emerged:</w:t>
      </w:r>
    </w:p>
    <w:p>
      <w:r>
        <w:t>- **Spirit**: The God-ward aspect—spiritual intuition, conscience, capacity for divine communion</w:t>
      </w:r>
    </w:p>
    <w:p>
      <w:r>
        <w:t xml:space="preserve">- **Soul**: The self-ward aspect—emotions, desires, will, personality, moral agency  </w:t>
      </w:r>
    </w:p>
    <w:p>
      <w:r>
        <w:t>- **Body**: The world-ward aspect—physical interaction with material reality</w:t>
      </w:r>
    </w:p>
    <w:p>
      <w:r>
        <w:t>**The Scientific Validation**: Most unexpectedly, I discovered that modern epigenetic research validates the biblical framework (Chapter 7). Studies on transgenerational trauma inheritance show that experiences create DNA modifications that persist for three to four generations—precisely the pattern Scripture describes when God says He "visits the iniquity of the fathers on the children to the third and fourth generation" (Exodus 20:5).</w:t>
      </w:r>
    </w:p>
    <w:p>
      <w:r>
        <w:t>The soul's biblical characteristics—as the seat of emotion, desire, and psychological experience—align remarkably with what epigenetics reveals about how trauma, stress, and experiences physically alter gene expression and pass through generations. This isn't proof that science "proves" the Bible, but it demonstrates that the biblical authors' insights into human nature were far more sophisticated than we often credit.</w:t>
      </w:r>
    </w:p>
    <w:p>
      <w:r>
        <w:t>**Why This Matters**: Understanding our tri-part composition has profound implications:</w:t>
      </w:r>
    </w:p>
    <w:p>
      <w:r>
        <w:t>- For theology: How salvation, sanctification, and regeneration work</w:t>
      </w:r>
    </w:p>
    <w:p>
      <w:r>
        <w:t>- For psychology: The integration of spiritual and emotional health</w:t>
      </w:r>
    </w:p>
    <w:p>
      <w:r>
        <w:t>- For daily life: How we relate to God, ourselves, and others</w:t>
      </w:r>
    </w:p>
    <w:p>
      <w:r>
        <w:t>- For eternity: What survives death and how</w:t>
      </w:r>
    </w:p>
    <w:p>
      <w:r>
        <w:t>This isn't abstract theological speculation. It touches the core of what it means to be human, made in God's image, fallen yet redeemable, physical yet eternal.</w:t>
      </w:r>
    </w:p>
    <w:p>
      <w:pPr>
        <w:pStyle w:val="Heading2"/>
      </w:pPr>
      <w:r>
        <w:t>The Central Question</w:t>
      </w:r>
    </w:p>
    <w:p>
      <w:r>
        <w:t>My investigation wasn't aimed at settling the dichotomy-versus-trichotomy debate. Rather, I sought to understand: **What are the distinct natures and roles of body, soul, and spirit? How do they function together? What makes humans unique?** And perhaps most intriguingly: **How does modern science validate what ancient texts reveal?**</w:t>
      </w:r>
    </w:p>
    <w:p>
      <w:r>
        <w:t>The Bible presents human nature as an integrated whole—not a ghost in a machine, but a unity of components that work together seamlessly. Yet within that unity, distinctions exist. My goal was to trace those distinctions carefully, following the biblical text wherever it led.</w:t>
      </w:r>
    </w:p>
    <w:p>
      <w:pPr>
        <w:pStyle w:val="Heading2"/>
      </w:pPr>
      <w:r>
        <w:t>Methodology: Biblical Exegesis Meets Modern Science</w:t>
      </w:r>
    </w:p>
    <w:p>
      <w:r>
        <w:t>I approached this study in three phases:</w:t>
      </w:r>
    </w:p>
    <w:p>
      <w:r>
        <w:t>**Phase 1: Comprehensive Biblical Analysis**</w:t>
      </w:r>
    </w:p>
    <w:p>
      <w:r>
        <w:t>I examined every significant occurrence of the Hebrew words nephesh (soul) and ruach (spirit), along with their Greek equivalents psychē and pneuma. This involved analyzing 1,340+ verses across both testaments, noting patterns, overlaps, and distinctions.</w:t>
      </w:r>
    </w:p>
    <w:p>
      <w:r>
        <w:t>Rather than imposing a theological system on the text, I let the biblical usage speak for itself. Where do soul and spirit function identically? Where do they diverge? What does Scripture say they can do, where they come from, and where they go?</w:t>
      </w:r>
    </w:p>
    <w:p>
      <w:r>
        <w:t>**Phase 2: Comparative Categorization**</w:t>
      </w:r>
    </w:p>
    <w:p>
      <w:r>
        <w:t>I categorized all uses of "spirit" (Chapter 5) and "soul" (Chapter 6) across Scripture, revealing their semantic ranges. This comprehensive taxonomy showed that while overlap exists, each term has unique emphases and contexts.</w:t>
      </w:r>
    </w:p>
    <w:p>
      <w:r>
        <w:t>**Phase 3: Scientific Correlation**</w:t>
      </w:r>
    </w:p>
    <w:p>
      <w:r>
        <w:t>When I encountered the biblical principle of generational consequences, I investigated whether modern science had anything relevant to say. The discovery of epigenetics—particularly transgenerational inheritance of trauma—provided an unexpected validation of biblical anthropology.</w:t>
      </w:r>
    </w:p>
    <w:p>
      <w:r>
        <w:t>This isn't concordism (forcing the Bible to match science) or scientism (making science the arbiter of truth). Rather, it's recognizing that when ancient Scripture and modern research converge independently, both deserve careful attention.</w:t>
      </w:r>
    </w:p>
    <w:p>
      <w:pPr>
        <w:pStyle w:val="Heading2"/>
      </w:pPr>
      <w:r>
        <w:t>How to Read This Study</w:t>
      </w:r>
    </w:p>
    <w:p>
      <w:r>
        <w:t>This is a substantial work—approximately 25,000 words across seven chapters plus conclusion. I've structured it to be read in several ways:</w:t>
      </w:r>
    </w:p>
    <w:p>
      <w:r>
        <w:t>**For the Comprehensive Reader** (Full sequential reading):</w:t>
      </w:r>
    </w:p>
    <w:p>
      <w:r>
        <w:t>- **Introduction**: Sets the framework and provides key findings</w:t>
      </w:r>
    </w:p>
    <w:p>
      <w:r>
        <w:t>- **Chapters 1-2**: Where soul and spirit overlap and where they diverge</w:t>
      </w:r>
    </w:p>
    <w:p>
      <w:r>
        <w:t>- **Chapter 3**: The life cycle—origins, death, and afterlife states</w:t>
      </w:r>
    </w:p>
    <w:p>
      <w:r>
        <w:t>- **Chapter 4**: The complete synthesis—heart, mind, breath, and the full trichotomy</w:t>
      </w:r>
    </w:p>
    <w:p>
      <w:r>
        <w:t>- **Chapters 5-6**: Comprehensive categorizations of spirit and soul usage</w:t>
      </w:r>
    </w:p>
    <w:p>
      <w:r>
        <w:t>- **Chapter 7**: Scientific validation from epigenetic research</w:t>
      </w:r>
    </w:p>
    <w:p>
      <w:r>
        <w:t>- **Conclusion**: Integration, implications, and applications</w:t>
      </w:r>
    </w:p>
    <w:p>
      <w:r>
        <w:t>**For the Selective Reader** (Chapters can stand relatively independently):</w:t>
      </w:r>
    </w:p>
    <w:p>
      <w:r>
        <w:t>- Want the biblical case for trichotomy? Read Chapters 1-3</w:t>
      </w:r>
    </w:p>
    <w:p>
      <w:r>
        <w:t>- Want the comprehensive framework? Chapter 4 synthesizes everything</w:t>
      </w:r>
    </w:p>
    <w:p>
      <w:r>
        <w:t>- Want deep dives into usage? Chapters 5-6 provide full categorizations</w:t>
      </w:r>
    </w:p>
    <w:p>
      <w:r>
        <w:t>- Want the science connection? Chapter 7 explores epigenetics</w:t>
      </w:r>
    </w:p>
    <w:p>
      <w:r>
        <w:t>- Want just the key findings? This introduction's executive summary covers the essentials</w:t>
      </w:r>
    </w:p>
    <w:p>
      <w:r>
        <w:rPr>
          <w:b/>
        </w:rPr>
        <w:t>For the Skeptical Reader:</w:t>
      </w:r>
    </w:p>
    <w:p>
      <w:r>
        <w:t>Start with Chapter 2 (the five distinctions) or Chapter 7 (the scientific validation). These present the most compelling evidence and can be understood without reading everything that precedes them.</w:t>
      </w:r>
    </w:p>
    <w:p>
      <w:r>
        <w:t>The later chapters expand on and provide additional evidence for the distinctions established in Chapters 1-3. Each builds on what came before, but I've included sufficient cross-references that you can skip around if needed.</w:t>
      </w:r>
    </w:p>
    <w:p>
      <w:pPr>
        <w:pStyle w:val="Heading2"/>
      </w:pPr>
      <w:r>
        <w:t>A Personal Note</w:t>
      </w:r>
    </w:p>
    <w:p>
      <w:r>
        <w:t>I didn't begin this study with a predetermined conclusion. In fact, I initially assumed soul and spirit were largely synonymous—different terms for the same immaterial reality. The biblical evidence gradually convinced me otherwise.</w:t>
      </w:r>
    </w:p>
    <w:p>
      <w:r>
        <w:t>What kept me digging deeper was the consistency of the patterns. The more I examined Scripture, the more the distinctions clarified. And when modern neuroscience unexpectedly corroborated what I was finding in ancient texts, I knew this investigation had uncovered something significant.</w:t>
      </w:r>
    </w:p>
    <w:p>
      <w:r>
        <w:t>This study represents not just intellectual curiosity but a desire to understand what God has revealed about our nature. We are "fearfully and wonderfully made" (Psalm 139:14)—and understanding how we're made helps us appreciate both our design and our Designer.</w:t>
      </w:r>
    </w:p>
    <w:p>
      <w:r>
        <w:t>I invite you to examine the evidence, test the conclusions, and consider how this framework might deepen your understanding of what it means to be human.</w:t>
      </w:r>
    </w:p>
    <w:p>
      <w:r>
        <w:t>Let's begin.</w:t>
      </w:r>
    </w:p>
    <w:p>
      <w:r>
        <w:br w:type="page"/>
      </w:r>
    </w:p>
    <w:p>
      <w:r>
        <w:br w:type="page"/>
      </w:r>
    </w:p>
    <w:p>
      <w:pPr>
        <w:pStyle w:val="Heading1"/>
      </w:pPr>
      <w:r>
        <w:t>Chapter 1: Soul and Spirit—Overlap Analysis</w:t>
      </w:r>
    </w:p>
    <w:p>
      <w:r>
        <w:t>I began this study by examining passages where soul and spirit appear together. If they were truly synonymous, I expected to find them used interchangeably without distinction. What I discovered was extensive overlap—but overlap that set the stage for deeper investigation.</w:t>
      </w:r>
    </w:p>
    <w:p/>
    <w:p>
      <w:pPr>
        <w:jc w:val="center"/>
      </w:pPr>
      <w:r>
        <w:rPr>
          <w:sz w:val="22"/>
        </w:rPr>
        <w:t>Chapter</w:t>
      </w:r>
      <w:r>
        <w:rPr>
          <w:sz w:val="22"/>
        </w:rPr>
        <w:t xml:space="preserve"> 1 of 4: Comparative Biblical Anthropology Series</w:t>
      </w:r>
    </w:p>
    <w:p>
      <w:pPr>
        <w:pStyle w:val="Heading2"/>
      </w:pPr>
      <w:r>
        <w:rPr/>
        <w:t>INTRODUCTION</w:t>
      </w:r>
    </w:p>
    <w:p>
      <w:pPr/>
      <w:r>
        <w:rPr/>
        <w:t>This document examines passages where 'soul' (nephesh/</w:t>
      </w:r>
      <w:r>
        <w:rPr/>
        <w:t>psychē</w:t>
      </w:r>
      <w:r>
        <w:rPr/>
        <w:t>) and 'spirit' (ruach/pneuma) appear to be used interchangeably or in parallel construction, suggesting functional overlap or synonymous usage. Understanding where these terms blur together is crucial for discerning where they are truly distinct.</w:t>
      </w:r>
    </w:p>
    <w:p>
      <w:pPr>
        <w:pStyle w:val="Heading2"/>
      </w:pPr>
      <w:r>
        <w:rPr/>
        <w:t>THE OVERLAP PHENOMENON</w:t>
      </w:r>
    </w:p>
    <w:p>
      <w:pPr/>
      <w:r>
        <w:rPr/>
        <w:t>Biblical authors sometimes use soul and spirit:</w:t>
      </w:r>
    </w:p>
    <w:p>
      <w:pPr>
        <w:pStyle w:val="ListParagraph"/>
      </w:pPr>
      <w:r>
        <w:rPr/>
        <w:t>In parallel poetic lines (Hebrew parallelism)</w:t>
      </w:r>
    </w:p>
    <w:p>
      <w:pPr>
        <w:pStyle w:val="ListParagraph"/>
      </w:pPr>
      <w:r>
        <w:rPr/>
        <w:t>As apparently synonymous expressions of the same reality</w:t>
      </w:r>
    </w:p>
    <w:p>
      <w:pPr>
        <w:pStyle w:val="ListParagraph"/>
      </w:pPr>
      <w:r>
        <w:rPr/>
        <w:t>Together but without clear functional distinction</w:t>
      </w:r>
    </w:p>
    <w:p>
      <w:pPr>
        <w:pStyle w:val="ListParagraph"/>
      </w:pPr>
      <w:r>
        <w:rPr/>
        <w:t>Interchangeably within the same passage or context</w:t>
      </w:r>
    </w:p>
    <w:p>
      <w:pPr>
        <w:pStyle w:val="Heading2"/>
      </w:pPr>
      <w:r>
        <w:rPr/>
        <w:t>CATEGORY 1: PARALLEL POETIC CONSTRUCTION</w:t>
      </w:r>
    </w:p>
    <w:p>
      <w:pPr/>
      <w:r>
        <w:rPr>
          <w:b/>
        </w:rPr>
        <w:t xml:space="preserve">Pattern: </w:t>
      </w:r>
      <w:r>
        <w:rPr/>
        <w:t>Hebrew poetry uses parallelism where the second line restates or complements the first. When soul and spirit appear in parallel lines, they may be functioning synonymously.</w:t>
      </w:r>
    </w:p>
    <w:p>
      <w:pPr>
        <w:pStyle w:val="Heading3"/>
      </w:pPr>
      <w:r>
        <w:rPr/>
        <w:t>Isaiah 26:9 - Classic Parallel Structure</w:t>
      </w:r>
    </w:p>
    <w:p>
      <w:pPr/>
      <w:r>
        <w:rPr/>
        <w:t xml:space="preserve">My soul yearns for you in the </w:t>
      </w:r>
      <w:r>
        <w:rPr/>
        <w:t>night;</w:t>
      </w:r>
    </w:p>
    <w:p>
      <w:pPr/>
      <w:r>
        <w:rPr/>
        <w:t>my spirit within me earnestly seeks you.</w:t>
      </w:r>
    </w:p>
    <w:p>
      <w:pPr/>
      <w:r>
        <w:rPr>
          <w:b/>
        </w:rPr>
        <w:t>Analysis:</w:t>
      </w:r>
    </w:p>
    <w:p>
      <w:pPr>
        <w:pStyle w:val="ListParagraph"/>
      </w:pPr>
      <w:r>
        <w:rPr/>
        <w:t>Line 1: Soul yearns</w:t>
      </w:r>
    </w:p>
    <w:p>
      <w:pPr>
        <w:pStyle w:val="ListParagraph"/>
      </w:pPr>
      <w:r>
        <w:rPr/>
        <w:t>Line 2: Spirit seeks</w:t>
      </w:r>
    </w:p>
    <w:p>
      <w:pPr>
        <w:pStyle w:val="ListParagraph"/>
      </w:pPr>
      <w:r>
        <w:rPr/>
        <w:t>Both express the same longing for God</w:t>
      </w:r>
    </w:p>
    <w:p>
      <w:pPr>
        <w:pStyle w:val="ListParagraph"/>
      </w:pPr>
      <w:r>
        <w:rPr/>
        <w:t>The parallelism suggests soul and spirit are two ways of describing the inner person seeking God</w:t>
      </w:r>
    </w:p>
    <w:p>
      <w:pPr/>
      <w:r>
        <w:rPr>
          <w:b/>
        </w:rPr>
        <w:t>Interpretation options:</w:t>
      </w:r>
    </w:p>
    <w:p>
      <w:pPr>
        <w:pStyle w:val="ListParagraph"/>
      </w:pPr>
      <w:r>
        <w:rPr>
          <w:b/>
        </w:rPr>
        <w:t xml:space="preserve">Dichotomist view: </w:t>
      </w:r>
      <w:r>
        <w:rPr/>
        <w:t>Soul and spirit are synonyms - just poetic variation for the same immaterial aspect</w:t>
      </w:r>
    </w:p>
    <w:p>
      <w:pPr>
        <w:pStyle w:val="ListParagraph"/>
      </w:pPr>
      <w:r>
        <w:rPr>
          <w:b/>
        </w:rPr>
        <w:t>Trichotomist</w:t>
      </w:r>
      <w:r>
        <w:rPr>
          <w:b/>
        </w:rPr>
        <w:t xml:space="preserve"> view: </w:t>
      </w:r>
      <w:r>
        <w:rPr/>
        <w:t>Two distinct but closely related aspects working in concert - soul expresses desire/emotion, spirit expresses seeking/communion</w:t>
      </w:r>
    </w:p>
    <w:p>
      <w:pPr>
        <w:pStyle w:val="Heading3"/>
      </w:pPr>
      <w:r>
        <w:rPr/>
        <w:t>Job 7:11 - Parallel in Distress</w:t>
      </w:r>
    </w:p>
    <w:p>
      <w:pPr/>
      <w:r>
        <w:rPr/>
        <w:t xml:space="preserve">I will speak in the anguish of my </w:t>
      </w:r>
      <w:r>
        <w:rPr/>
        <w:t>spirit;</w:t>
      </w:r>
    </w:p>
    <w:p>
      <w:pPr/>
      <w:r>
        <w:rPr/>
        <w:t>I will complain in the bitterness of my soul.</w:t>
      </w:r>
    </w:p>
    <w:p>
      <w:pPr/>
      <w:r>
        <w:rPr>
          <w:b/>
        </w:rPr>
        <w:t>Analysis:</w:t>
      </w:r>
    </w:p>
    <w:p>
      <w:pPr>
        <w:pStyle w:val="ListParagraph"/>
      </w:pPr>
      <w:r>
        <w:rPr/>
        <w:t>Anguish of spirit = bitterness of soul</w:t>
      </w:r>
    </w:p>
    <w:p>
      <w:pPr>
        <w:pStyle w:val="ListParagraph"/>
      </w:pPr>
      <w:r>
        <w:rPr/>
        <w:t>Both express deep emotional/psychological suffering</w:t>
      </w:r>
    </w:p>
    <w:p>
      <w:pPr>
        <w:pStyle w:val="ListParagraph"/>
      </w:pPr>
      <w:r>
        <w:rPr/>
        <w:t>Used interchangeably to describe the same inner turmoil</w:t>
      </w:r>
    </w:p>
    <w:p>
      <w:pPr>
        <w:pStyle w:val="Heading3"/>
      </w:pPr>
      <w:r>
        <w:rPr/>
        <w:t>Luke 1:46-47 - Mary's Magnificat</w:t>
      </w:r>
    </w:p>
    <w:p>
      <w:pPr/>
      <w:r>
        <w:rPr/>
        <w:t>My soul magnifies the Lord,</w:t>
      </w:r>
    </w:p>
    <w:p>
      <w:pPr/>
      <w:r>
        <w:rPr/>
        <w:t>and my spirit rejoices in God my Savior.</w:t>
      </w:r>
    </w:p>
    <w:p>
      <w:pPr/>
      <w:r>
        <w:rPr>
          <w:b/>
        </w:rPr>
        <w:t>Analysis:</w:t>
      </w:r>
    </w:p>
    <w:p>
      <w:pPr>
        <w:pStyle w:val="ListParagraph"/>
      </w:pPr>
      <w:r>
        <w:rPr/>
        <w:t>Soul magnifies = Spirit rejoices</w:t>
      </w:r>
    </w:p>
    <w:p>
      <w:pPr>
        <w:pStyle w:val="ListParagraph"/>
      </w:pPr>
      <w:r>
        <w:rPr/>
        <w:t>Both directed toward God in worship</w:t>
      </w:r>
    </w:p>
    <w:p>
      <w:pPr>
        <w:pStyle w:val="ListParagraph"/>
      </w:pPr>
      <w:r>
        <w:rPr/>
        <w:t>Classic Hebrew poetic structure preserved in Greek</w:t>
      </w:r>
    </w:p>
    <w:p>
      <w:pPr>
        <w:pStyle w:val="ListParagraph"/>
      </w:pPr>
      <w:r>
        <w:rPr/>
        <w:t>Strongest evidence for functional synonymy in worship/praise context</w:t>
      </w:r>
    </w:p>
    <w:p>
      <w:pPr>
        <w:pStyle w:val="Heading2"/>
      </w:pPr>
      <w:r>
        <w:rPr/>
        <w:t>CATEGORY 2: SEQUENTIAL USAGE IN SAME PASSAGE</w:t>
      </w:r>
    </w:p>
    <w:p>
      <w:pPr/>
      <w:r>
        <w:rPr>
          <w:b/>
        </w:rPr>
        <w:t xml:space="preserve">Pattern: </w:t>
      </w:r>
      <w:r>
        <w:rPr/>
        <w:t>The same person or narrator switches between soul and spirit terminology within a single discourse, suggesting they're viewing the same reality from different angles or using them as stylistic variants.</w:t>
      </w:r>
    </w:p>
    <w:p>
      <w:pPr>
        <w:pStyle w:val="Heading3"/>
      </w:pPr>
      <w:r>
        <w:rPr/>
        <w:t>1 Samuel 1:10-15 - Hannah's Prayer</w:t>
      </w:r>
    </w:p>
    <w:p>
      <w:pPr/>
      <w:r>
        <w:rPr>
          <w:b/>
        </w:rPr>
        <w:t xml:space="preserve">Verse 10: </w:t>
      </w:r>
      <w:r>
        <w:rPr/>
        <w:t>She was deeply distressed and prayed to the Lord and wept bitterly.</w:t>
      </w:r>
    </w:p>
    <w:p>
      <w:pPr/>
      <w:r>
        <w:rPr>
          <w:b/>
        </w:rPr>
        <w:t xml:space="preserve">Verse 15: </w:t>
      </w:r>
      <w:r>
        <w:rPr/>
        <w:t>But Hannah answered, 'No, my lord, I am a woman troubled in spirit. I have drunk neither wine nor strong drink, but I have been pouring out my soul before the Lord.'</w:t>
      </w:r>
    </w:p>
    <w:p>
      <w:pPr/>
      <w:r>
        <w:rPr>
          <w:b/>
        </w:rPr>
        <w:t>Analysis:</w:t>
      </w:r>
    </w:p>
    <w:p>
      <w:pPr>
        <w:pStyle w:val="ListParagraph"/>
      </w:pPr>
      <w:r>
        <w:rPr/>
        <w:t>Troubled in spirit (v.15a)</w:t>
      </w:r>
    </w:p>
    <w:p>
      <w:pPr>
        <w:pStyle w:val="ListParagraph"/>
      </w:pPr>
      <w:r>
        <w:rPr/>
        <w:t>Pouring out soul (v.15b)</w:t>
      </w:r>
    </w:p>
    <w:p>
      <w:pPr>
        <w:pStyle w:val="ListParagraph"/>
      </w:pPr>
      <w:r>
        <w:rPr/>
        <w:t>Same emotional/spiritual state described with both terms</w:t>
      </w:r>
    </w:p>
    <w:p>
      <w:pPr>
        <w:pStyle w:val="ListParagraph"/>
      </w:pPr>
      <w:r>
        <w:rPr/>
        <w:t>Context: prayer, distress, emotional anguish before God</w:t>
      </w:r>
    </w:p>
    <w:p>
      <w:pPr/>
      <w:r>
        <w:rPr/>
        <w:t>Significance: Hannah herself uses both terms to describe her inner state. If there were a clear functional distinction, we would expect consistency. The interchangeable use suggests she's expressing the totality of her distressed inner being.</w:t>
      </w:r>
    </w:p>
    <w:p>
      <w:pPr>
        <w:pStyle w:val="Heading2"/>
      </w:pPr>
      <w:r>
        <w:rPr/>
        <w:t>CATEGORY 3: REFLEXIVE / EMPHATIC USE</w:t>
      </w:r>
    </w:p>
    <w:p>
      <w:pPr/>
      <w:r>
        <w:rPr>
          <w:b/>
        </w:rPr>
        <w:t xml:space="preserve">Pattern: </w:t>
      </w:r>
      <w:r>
        <w:rPr/>
        <w:t>Both soul and spirit used reflexively to mean 'myself,' 'yourself,' 'himself' - suggesting they both represent the essential self or person.</w:t>
      </w:r>
    </w:p>
    <w:p>
      <w:pPr>
        <w:pStyle w:val="Heading3"/>
      </w:pPr>
      <w:r>
        <w:rPr/>
        <w:t>Examples of Soul as Self:</w:t>
      </w:r>
    </w:p>
    <w:p>
      <w:pPr>
        <w:pStyle w:val="ListParagraph"/>
      </w:pPr>
      <w:r>
        <w:rPr/>
        <w:t>1Sa 18:1 - 'Jonathan loved him as his own soul' (= as himself)</w:t>
      </w:r>
    </w:p>
    <w:p>
      <w:pPr>
        <w:pStyle w:val="ListParagraph"/>
      </w:pPr>
      <w:r>
        <w:rPr/>
        <w:t>1Sa 18:3 - 'because he loved him as his own soul' (= as himself)</w:t>
      </w:r>
    </w:p>
    <w:p>
      <w:pPr>
        <w:pStyle w:val="ListParagraph"/>
      </w:pPr>
      <w:r>
        <w:rPr/>
        <w:t>1Sa 20:17 - 'for he loved him as he loved his own soul' (= as himself)</w:t>
      </w:r>
    </w:p>
    <w:p>
      <w:pPr>
        <w:pStyle w:val="Heading3"/>
      </w:pPr>
      <w:r>
        <w:rPr/>
        <w:t>Examples of Spirit as Self:</w:t>
      </w:r>
    </w:p>
    <w:p>
      <w:pPr>
        <w:pStyle w:val="ListParagraph"/>
      </w:pPr>
      <w:r>
        <w:rPr/>
        <w:t>Rom 1:9 - 'whom I serve with my spirit' (= with my whole being)</w:t>
      </w:r>
    </w:p>
    <w:p>
      <w:pPr>
        <w:pStyle w:val="ListParagraph"/>
      </w:pPr>
      <w:r>
        <w:rPr/>
        <w:t>1Cor 5:3 - 'absent in body but present in spirit' (= present in person/essence)</w:t>
      </w:r>
    </w:p>
    <w:p>
      <w:pPr>
        <w:pStyle w:val="ListParagraph"/>
      </w:pPr>
      <w:r>
        <w:rPr/>
        <w:t>Col 2:5 - 'absent in body, yet I am with you in spirit' (= present personally)</w:t>
      </w:r>
    </w:p>
    <w:p>
      <w:pPr/>
      <w:r>
        <w:rPr>
          <w:b/>
        </w:rPr>
        <w:t xml:space="preserve">Analysis: </w:t>
      </w:r>
      <w:r>
        <w:rPr/>
        <w:t>Both terms can represent the essential 'I' - the person themselves. This suggests significant functional overlap in representing personal identity and presence.</w:t>
      </w:r>
    </w:p>
    <w:p>
      <w:pPr/>
      <w:r>
        <w:rPr/>
      </w:r>
      <w:r>
        <w:rPr/>
        <w:t>CATEGORY 4: EMOTIONAL STATES</w:t>
      </w:r>
    </w:p>
    <w:p>
      <w:pPr/>
      <w:r>
        <w:rPr>
          <w:b/>
        </w:rPr>
        <w:t xml:space="preserve">Pattern: </w:t>
      </w:r>
      <w:r>
        <w:rPr/>
        <w:t>Both soul and spirit serve as the locus of emotional experience. The same emotional vocabulary applies to both.</w:t>
      </w:r>
    </w:p>
    <w:p>
      <w:pPr>
        <w:pStyle w:val="Heading3"/>
      </w:pPr>
      <w:r>
        <w:rPr/>
        <w:t>Comparative Emotional Vocabulary:</w:t>
      </w:r>
    </w:p>
    <w:p>
      <w:pPr/>
      <w:r>
        <w:rPr>
          <w:b/>
        </w:rPr>
        <w:t>TROUBLED/DISTRESSED:</w:t>
      </w:r>
    </w:p>
    <w:p>
      <w:pPr>
        <w:pStyle w:val="ListParagraph"/>
      </w:pPr>
      <w:r>
        <w:rPr/>
        <w:t>Soul: 1Sa 1:10 (deeply distressed)</w:t>
      </w:r>
    </w:p>
    <w:p>
      <w:pPr>
        <w:pStyle w:val="ListParagraph"/>
      </w:pPr>
      <w:r>
        <w:rPr/>
        <w:t>Spirit: 1Sa 1:15 (troubled in spirit), Gen 41:8 (Pharaoh's spirit troubled), Dan 2:1, 2:3</w:t>
      </w:r>
    </w:p>
    <w:p>
      <w:pPr/>
      <w:r>
        <w:rPr>
          <w:b/>
        </w:rPr>
        <w:t>BITTER/VEXED:</w:t>
      </w:r>
    </w:p>
    <w:p>
      <w:pPr>
        <w:pStyle w:val="ListParagraph"/>
      </w:pPr>
      <w:r>
        <w:rPr/>
        <w:t>Soul: 1Sa 22:2, 30:6 (bitter in soul)</w:t>
      </w:r>
    </w:p>
    <w:p>
      <w:pPr>
        <w:pStyle w:val="ListParagraph"/>
      </w:pPr>
      <w:r>
        <w:rPr/>
        <w:t xml:space="preserve">Spirit: </w:t>
      </w:r>
      <w:r>
        <w:rPr/>
        <w:t>Judg</w:t>
      </w:r>
      <w:r>
        <w:rPr/>
        <w:t xml:space="preserve"> 16:16 (soul vexed to death), Pro 15:4 (perverseness breaks the spirit)</w:t>
      </w:r>
    </w:p>
    <w:p>
      <w:pPr/>
      <w:r>
        <w:rPr>
          <w:b/>
        </w:rPr>
        <w:t>FAINTING/FAILING:</w:t>
      </w:r>
    </w:p>
    <w:p>
      <w:pPr>
        <w:pStyle w:val="ListParagraph"/>
      </w:pPr>
      <w:r>
        <w:rPr/>
        <w:t xml:space="preserve">Soul: </w:t>
      </w:r>
      <w:r>
        <w:rPr/>
        <w:t>Psa</w:t>
      </w:r>
      <w:r>
        <w:rPr/>
        <w:t xml:space="preserve"> 84:2 (soul longs, yes, faints), Jon 2:7 (when my life was fainting away)</w:t>
      </w:r>
    </w:p>
    <w:p>
      <w:pPr>
        <w:pStyle w:val="ListParagraph"/>
      </w:pPr>
      <w:r>
        <w:rPr/>
        <w:t xml:space="preserve">Spirit: </w:t>
      </w:r>
      <w:r>
        <w:rPr/>
        <w:t>Psa</w:t>
      </w:r>
      <w:r>
        <w:rPr/>
        <w:t xml:space="preserve"> 77:3 (spirit faints), 142:3, 143:4, 143:7 (spirit fails/faints)</w:t>
      </w:r>
    </w:p>
    <w:p>
      <w:pPr/>
      <w:r>
        <w:rPr>
          <w:b/>
        </w:rPr>
        <w:t>REJOICING/PRAISE:</w:t>
      </w:r>
    </w:p>
    <w:p>
      <w:pPr>
        <w:pStyle w:val="ListParagraph"/>
      </w:pPr>
      <w:r>
        <w:rPr/>
        <w:t xml:space="preserve">Soul: </w:t>
      </w:r>
      <w:r>
        <w:rPr/>
        <w:t>Psa</w:t>
      </w:r>
      <w:r>
        <w:rPr/>
        <w:t xml:space="preserve"> 103:1-2 (Bless the Lord, O my soul), Luk 1:46 (my soul magnifies)</w:t>
      </w:r>
    </w:p>
    <w:p>
      <w:pPr>
        <w:pStyle w:val="ListParagraph"/>
      </w:pPr>
      <w:r>
        <w:rPr/>
        <w:t>Spirit: Luk 1:47 (my spirit rejoices), 1Cor 14:15 (sing with my spirit)</w:t>
      </w:r>
    </w:p>
    <w:p>
      <w:pPr/>
      <w:r>
        <w:rPr>
          <w:b/>
        </w:rPr>
        <w:t xml:space="preserve">Conclusion: </w:t>
      </w:r>
      <w:r>
        <w:rPr/>
        <w:t>The emotional vocabulary is virtually identical for both soul and spirit, suggesting they occupy the same psychological/experiential space.</w:t>
      </w:r>
    </w:p>
    <w:p>
      <w:pPr>
        <w:pStyle w:val="Heading2"/>
      </w:pPr>
      <w:r>
        <w:rPr/>
        <w:t>CATEGORY 5: WORSHIP AND DEVOTION</w:t>
      </w:r>
    </w:p>
    <w:p>
      <w:pPr/>
      <w:r>
        <w:rPr>
          <w:b/>
        </w:rPr>
        <w:t xml:space="preserve">Pattern: </w:t>
      </w:r>
      <w:r>
        <w:rPr/>
        <w:t>Both soul and spirit engage in worship, prayer, and devotion to God. No clear functional distinction in religious/spiritual activities.</w:t>
      </w:r>
    </w:p>
    <w:p>
      <w:pPr>
        <w:pStyle w:val="Heading3"/>
      </w:pPr>
      <w:r>
        <w:rPr/>
        <w:t>Soul in Worship:</w:t>
      </w:r>
    </w:p>
    <w:p>
      <w:pPr>
        <w:pStyle w:val="ListParagraph"/>
      </w:pPr>
      <w:r>
        <w:rPr/>
        <w:t>Psa</w:t>
      </w:r>
      <w:r>
        <w:rPr/>
        <w:t xml:space="preserve"> 103:1 - 'Bless the Lord, O my soul'</w:t>
      </w:r>
    </w:p>
    <w:p>
      <w:pPr>
        <w:pStyle w:val="ListParagraph"/>
      </w:pPr>
      <w:r>
        <w:rPr/>
        <w:t>Psa</w:t>
      </w:r>
      <w:r>
        <w:rPr/>
        <w:t xml:space="preserve"> 104:1 - 'Bless the Lord, O my soul'</w:t>
      </w:r>
    </w:p>
    <w:p>
      <w:pPr>
        <w:pStyle w:val="ListParagraph"/>
      </w:pPr>
      <w:r>
        <w:rPr/>
        <w:t>Psa</w:t>
      </w:r>
      <w:r>
        <w:rPr/>
        <w:t xml:space="preserve"> 146:1 - 'Praise the Lord, O my soul'</w:t>
      </w:r>
    </w:p>
    <w:p>
      <w:pPr>
        <w:pStyle w:val="ListParagraph"/>
      </w:pPr>
      <w:r>
        <w:rPr/>
        <w:t>Luk 1:46 - 'My soul magnifies the Lord'</w:t>
      </w:r>
    </w:p>
    <w:p>
      <w:pPr>
        <w:pStyle w:val="ListParagraph"/>
      </w:pPr>
      <w:r>
        <w:rPr/>
        <w:t>Psa</w:t>
      </w:r>
      <w:r>
        <w:rPr/>
        <w:t xml:space="preserve"> 63:1 - 'My soul thirsts for you'</w:t>
      </w:r>
    </w:p>
    <w:p>
      <w:pPr>
        <w:pStyle w:val="Heading3"/>
      </w:pPr>
      <w:r>
        <w:rPr/>
        <w:t>Spirit in Worship:</w:t>
      </w:r>
    </w:p>
    <w:p>
      <w:pPr>
        <w:pStyle w:val="ListParagraph"/>
      </w:pPr>
      <w:r>
        <w:rPr/>
        <w:t>Luk 1:47 - 'My spirit rejoices in God my Savior'</w:t>
      </w:r>
    </w:p>
    <w:p>
      <w:pPr>
        <w:pStyle w:val="ListParagraph"/>
      </w:pPr>
      <w:r>
        <w:rPr/>
        <w:t>1Cor 14:15 - 'I will pray with my spirit... sing praise with my spirit'</w:t>
      </w:r>
    </w:p>
    <w:p>
      <w:pPr>
        <w:pStyle w:val="ListParagraph"/>
      </w:pPr>
      <w:r>
        <w:rPr/>
        <w:t>Rom 1:9 - 'whom I serve with my spirit'</w:t>
      </w:r>
    </w:p>
    <w:p>
      <w:pPr>
        <w:pStyle w:val="ListParagraph"/>
      </w:pPr>
      <w:r>
        <w:rPr/>
        <w:t>Joh 4:24 - 'worship in spirit and truth'</w:t>
      </w:r>
    </w:p>
    <w:p>
      <w:pPr>
        <w:pStyle w:val="ListParagraph"/>
      </w:pPr>
      <w:r>
        <w:rPr/>
        <w:t>Isa 26:9 - 'my spirit within me earnestly seeks you'</w:t>
      </w:r>
    </w:p>
    <w:p>
      <w:pPr/>
      <w:r>
        <w:rPr>
          <w:b/>
        </w:rPr>
        <w:t xml:space="preserve">Analysis: </w:t>
      </w:r>
      <w:r>
        <w:rPr/>
        <w:t>Both soul and spirit praise, worship, serve, and seek God. If spirit were exclusively the God-ward faculty and soul the self-ward faculty, we would not expect soul to engage in worship so prominently.</w:t>
      </w:r>
    </w:p>
    <w:p>
      <w:pPr>
        <w:pStyle w:val="Heading2"/>
      </w:pPr>
      <w:r>
        <w:rPr/>
        <w:t>COMPREHENSIVE OVERLAP COMPARISON</w:t>
      </w:r>
    </w:p>
    <w:p>
      <w:pPr/>
      <w:r>
        <w:rPr/>
        <w:t>The following table summarizes the functional overlaps between soul and spirit:</w:t>
      </w:r>
    </w:p>
    <w:p>
      <w:pPr/>
      <w:r>
        <w:rPr>
          <w:b/>
        </w:rPr>
        <w:t xml:space="preserve">Key observation: </w:t>
      </w:r>
      <w:r>
        <w:rPr/>
        <w:t>For every major function or emotional state attributed to soul, there is a parallel example with spirit, and vice versa.</w:t>
      </w:r>
    </w:p>
    <w:p>
      <w:pPr>
        <w:pStyle w:val="Heading2"/>
      </w:pPr>
      <w:r>
        <w:rPr/>
        <w:t>IMPLICATIONS FOR BIBLICAL ANTHROPOLOGY</w:t>
      </w:r>
    </w:p>
    <w:p>
      <w:pPr>
        <w:pStyle w:val="Heading3"/>
      </w:pPr>
      <w:r>
        <w:rPr/>
        <w:t>1. Support for Dichotomy (Two-Part View)</w:t>
      </w:r>
    </w:p>
    <w:p>
      <w:pPr/>
      <w:r>
        <w:rPr/>
        <w:t>The extensive overlap suggests soul and spirit may be:</w:t>
      </w:r>
    </w:p>
    <w:p>
      <w:pPr>
        <w:pStyle w:val="ListParagraph"/>
      </w:pPr>
      <w:r>
        <w:rPr/>
        <w:t>Two names for the same immaterial reality</w:t>
      </w:r>
    </w:p>
    <w:p>
      <w:pPr>
        <w:pStyle w:val="ListParagraph"/>
      </w:pPr>
      <w:r>
        <w:rPr/>
        <w:t>Different perspectives on one inner person (like looking at a coin from two sides)</w:t>
      </w:r>
    </w:p>
    <w:p>
      <w:pPr>
        <w:pStyle w:val="ListParagraph"/>
      </w:pPr>
      <w:r>
        <w:rPr/>
        <w:t>Poetic variation without theological significance</w:t>
      </w:r>
    </w:p>
    <w:p>
      <w:pPr>
        <w:pStyle w:val="Heading3"/>
      </w:pPr>
      <w:r>
        <w:rPr/>
        <w:t>2. Challenges for Trichotomy (Three-Part View)</w:t>
      </w:r>
    </w:p>
    <w:p>
      <w:pPr/>
      <w:r>
        <w:rPr/>
        <w:t>If soul and spirit are truly distinct substances with different functions, we would expect:</w:t>
      </w:r>
    </w:p>
    <w:p>
      <w:pPr>
        <w:pStyle w:val="ListParagraph"/>
      </w:pPr>
      <w:r>
        <w:rPr/>
        <w:t>More consistent usage patterns</w:t>
      </w:r>
    </w:p>
    <w:p>
      <w:pPr>
        <w:pStyle w:val="ListParagraph"/>
      </w:pPr>
      <w:r>
        <w:rPr/>
        <w:t>Clear functional boundaries</w:t>
      </w:r>
    </w:p>
    <w:p>
      <w:pPr>
        <w:pStyle w:val="ListParagraph"/>
      </w:pPr>
      <w:r>
        <w:rPr/>
        <w:t>Less interchangeable terminology</w:t>
      </w:r>
    </w:p>
    <w:p>
      <w:pPr/>
      <w:r>
        <w:rPr/>
        <w:t>However, the overlap passages show biblical authors freely substituting one for the other, suggesting they viewed them as closely related or identical.</w:t>
      </w:r>
    </w:p>
    <w:p>
      <w:pPr>
        <w:pStyle w:val="Heading3"/>
      </w:pPr>
      <w:r>
        <w:rPr/>
        <w:t xml:space="preserve">3. Alternative </w:t>
      </w:r>
      <w:r>
        <w:rPr/>
        <w:t>Trichotomist</w:t>
      </w:r>
      <w:r>
        <w:rPr/>
        <w:t xml:space="preserve"> Response</w:t>
      </w:r>
    </w:p>
    <w:p>
      <w:pPr/>
      <w:r>
        <w:rPr/>
        <w:t>Trichotomists</w:t>
      </w:r>
      <w:r>
        <w:rPr/>
        <w:t xml:space="preserve"> might argue:</w:t>
      </w:r>
    </w:p>
    <w:p>
      <w:pPr>
        <w:pStyle w:val="ListParagraph"/>
      </w:pPr>
      <w:r>
        <w:rPr/>
        <w:t>Soul and spirit are distinct but intimately connected (like mind and emotions)</w:t>
      </w:r>
    </w:p>
    <w:p>
      <w:pPr>
        <w:pStyle w:val="ListParagraph"/>
      </w:pPr>
      <w:r>
        <w:rPr/>
        <w:t>They work together so closely that distinguishing them is difficult</w:t>
      </w:r>
    </w:p>
    <w:p>
      <w:pPr>
        <w:pStyle w:val="ListParagraph"/>
      </w:pPr>
      <w:r>
        <w:rPr/>
        <w:t>Biblical authors weren't always concerned with precision on this point</w:t>
      </w:r>
    </w:p>
    <w:p>
      <w:pPr>
        <w:pStyle w:val="ListParagraph"/>
      </w:pPr>
      <w:r>
        <w:rPr/>
        <w:t xml:space="preserve">The distinction exists but requires careful exegesis to discern (like </w:t>
      </w:r>
      <w:r>
        <w:rPr/>
        <w:t>Heb</w:t>
      </w:r>
      <w:r>
        <w:rPr/>
        <w:t xml:space="preserve"> 4:12 suggests)</w:t>
      </w:r>
    </w:p>
    <w:p>
      <w:pPr>
        <w:pStyle w:val="Heading2"/>
      </w:pPr>
      <w:r>
        <w:rPr/>
        <w:t>CONCLUSION</w:t>
      </w:r>
    </w:p>
    <w:p>
      <w:pPr/>
      <w:r>
        <w:rPr/>
        <w:t>The overlap between soul and spirit in biblical usage is extensive and undeniable. They share:</w:t>
      </w:r>
    </w:p>
    <w:p>
      <w:pPr>
        <w:pStyle w:val="ListParagraph"/>
      </w:pPr>
      <w:r>
        <w:rPr/>
        <w:t>Emotional vocabulary (distress, joy, longing)</w:t>
      </w:r>
    </w:p>
    <w:p>
      <w:pPr>
        <w:pStyle w:val="ListParagraph"/>
      </w:pPr>
      <w:r>
        <w:rPr/>
        <w:t>Worship functions (praise, prayer, seeking God)</w:t>
      </w:r>
    </w:p>
    <w:p>
      <w:pPr>
        <w:pStyle w:val="ListParagraph"/>
      </w:pPr>
      <w:r>
        <w:rPr/>
        <w:t>Reflexive usage (representing the self)</w:t>
      </w:r>
    </w:p>
    <w:p>
      <w:pPr>
        <w:pStyle w:val="ListParagraph"/>
      </w:pPr>
      <w:r>
        <w:rPr/>
        <w:t>Parallel poetic construction</w:t>
      </w:r>
    </w:p>
    <w:p>
      <w:pPr/>
      <w:r>
        <w:rPr/>
        <w:t xml:space="preserve">This overlap does NOT prove dichotomy (that soul and spirit are identical), but it does challenge any simplistic trichotomy that assigns rigidly distinct functions to each. </w:t>
      </w:r>
    </w:p>
    <w:p>
      <w:pPr/>
      <w:r>
        <w:rPr>
          <w:b/>
        </w:rPr>
        <w:t xml:space="preserve">The truth may lie somewhere in between: </w:t>
      </w:r>
      <w:r>
        <w:rPr/>
        <w:t>soul and spirit are distinguishable aspects of one immaterial reality, so closely integrated that they often function synonymously while retaining subtle differences that emerge in specific contexts.</w:t>
      </w:r>
    </w:p>
    <w:p>
      <w:pPr/>
      <w:r>
        <w:rPr>
          <w:b/>
        </w:rPr>
        <w:t xml:space="preserve">NEXT: </w:t>
      </w:r>
      <w:r>
        <w:rPr/>
        <w:t>Chapter</w:t>
      </w:r>
      <w:r>
        <w:rPr/>
        <w:t xml:space="preserve"> 2 will examine where soul and spirit are DISTINCT - where clear boundaries emerge and different characteristics are evident.</w:t>
      </w:r>
    </w:p>
    <w:p>
      <w:r>
        <w:br w:type="page"/>
      </w:r>
    </w:p>
    <w:p>
      <w:pPr>
        <w:pStyle w:val="Heading1"/>
      </w:pPr>
      <w:r>
        <w:t>Chapter 2: Soul and Spirit—Distinct Characteristics</w:t>
      </w:r>
    </w:p>
    <w:p>
      <w:r>
        <w:t>Having identified extensive overlap between soul and spirit in Chapter 1, I then turned to where the biblical text draws sharp boundaries—where these terms diverge in ways that cannot be explained as mere stylistic variation. I found five critical distinctions.</w:t>
      </w:r>
    </w:p>
    <w:p/>
    <w:p>
      <w:pPr>
        <w:jc w:val="center"/>
      </w:pPr>
      <w:r>
        <w:rPr>
          <w:sz w:val="22"/>
        </w:rPr>
        <w:t>Document 2 of 4: Comparative Biblical Anthropology Series</w:t>
      </w:r>
    </w:p>
    <w:p>
      <w:pPr>
        <w:pStyle w:val="Heading2"/>
      </w:pPr>
      <w:r>
        <w:rPr/>
        <w:t>INTRODUCTION</w:t>
      </w:r>
    </w:p>
    <w:p>
      <w:pPr/>
      <w:r>
        <w:rPr/>
        <w:t>While Document 1 revealed extensive overlap between soul and spirit, this document examines where they are clearly DISTINCT - where the biblical text draws sharp boundaries, assigns different characteristics, or reveals functional differences that cannot be explained as mere stylistic variation.</w:t>
      </w:r>
    </w:p>
    <w:p>
      <w:pPr/>
      <w:r>
        <w:rPr/>
        <w:t>These distinctions suggest that soul and spirit, while intimately related, may indeed represent different aspects or dimensions of human nature.</w:t>
      </w:r>
    </w:p>
    <w:p>
      <w:pPr>
        <w:pStyle w:val="Heading2"/>
      </w:pPr>
      <w:r>
        <w:rPr/>
        <w:t>DISTINCTION 1: SIN AND MORAL CULPABILITY</w:t>
      </w:r>
    </w:p>
    <w:p>
      <w:pPr/>
      <w:r>
        <w:rPr>
          <w:b/>
        </w:rPr>
        <w:t xml:space="preserve">The Sin Hypothesis: </w:t>
      </w:r>
      <w:r>
        <w:rPr/>
        <w:t>A striking pattern emerges when examining sin language. The SOUL is directly associated with sinning and moral culpability, while the human SPIRIT is almost never described as sinning.</w:t>
      </w:r>
    </w:p>
    <w:p>
      <w:pPr>
        <w:pStyle w:val="Heading3"/>
      </w:pPr>
      <w:r>
        <w:rPr/>
        <w:t>A. Soul as Moral Agent - Direct Connection to Sin</w:t>
      </w:r>
    </w:p>
    <w:p>
      <w:pPr/>
      <w:r>
        <w:rPr>
          <w:b/>
        </w:rPr>
        <w:t>Ezekiel 18:4 (repeated in 18:20):</w:t>
      </w:r>
    </w:p>
    <w:p>
      <w:pPr/>
      <w:r>
        <w:rPr/>
        <w:t>Behold, all souls are mine; the soul of the father as well as the soul of the son is mine: THE SOUL WHO SINS SHALL DIE.</w:t>
      </w:r>
    </w:p>
    <w:p>
      <w:pPr/>
      <w:r>
        <w:rPr>
          <w:b/>
        </w:rPr>
        <w:t>Analysis:</w:t>
      </w:r>
    </w:p>
    <w:p>
      <w:pPr>
        <w:pStyle w:val="ListParagraph"/>
      </w:pPr>
      <w:r>
        <w:rPr/>
        <w:t>The SOUL is the subject of the verb 'sins'</w:t>
      </w:r>
    </w:p>
    <w:p>
      <w:pPr>
        <w:pStyle w:val="ListParagraph"/>
      </w:pPr>
      <w:r>
        <w:rPr/>
        <w:t>Individual moral accountability is assigned to the nephesh</w:t>
      </w:r>
    </w:p>
    <w:p>
      <w:pPr>
        <w:pStyle w:val="ListParagraph"/>
      </w:pPr>
      <w:r>
        <w:rPr/>
        <w:t>Death is the consequence for the sinning soul</w:t>
      </w:r>
    </w:p>
    <w:p>
      <w:pPr>
        <w:pStyle w:val="ListParagraph"/>
      </w:pPr>
      <w:r>
        <w:rPr/>
        <w:t>This is stated twice for emphasis (v.4 and v.20)</w:t>
      </w:r>
    </w:p>
    <w:p>
      <w:pPr/>
      <w:r>
        <w:rPr>
          <w:b/>
        </w:rPr>
        <w:t>James 5:20:</w:t>
      </w:r>
    </w:p>
    <w:p>
      <w:pPr/>
      <w:r>
        <w:rPr/>
        <w:t>Let him know that whoever brings back a sinner from his wandering will save his SOUL from death and will cover a multitude of sins.</w:t>
      </w:r>
    </w:p>
    <w:p>
      <w:pPr>
        <w:pStyle w:val="ListParagraph"/>
      </w:pPr>
      <w:r>
        <w:rPr/>
        <w:t>The soul is what needs saving from the consequences of sin</w:t>
      </w:r>
    </w:p>
    <w:p>
      <w:pPr>
        <w:pStyle w:val="ListParagraph"/>
      </w:pPr>
      <w:r>
        <w:rPr/>
        <w:t>Soul and sinner are directly connected</w:t>
      </w:r>
    </w:p>
    <w:p>
      <w:pPr/>
      <w:r>
        <w:rPr>
          <w:b/>
        </w:rPr>
        <w:t>1 Peter 1:22:</w:t>
      </w:r>
    </w:p>
    <w:p>
      <w:pPr/>
      <w:r>
        <w:rPr/>
        <w:t>Having purified your SOULS by your obedience to the truth...</w:t>
      </w:r>
    </w:p>
    <w:p>
      <w:pPr>
        <w:pStyle w:val="ListParagraph"/>
      </w:pPr>
      <w:r>
        <w:rPr/>
        <w:t>Souls require purification</w:t>
      </w:r>
    </w:p>
    <w:p>
      <w:pPr>
        <w:pStyle w:val="ListParagraph"/>
      </w:pPr>
      <w:r>
        <w:rPr/>
        <w:t>The soul is the locus of moral cleansing</w:t>
      </w:r>
    </w:p>
    <w:p>
      <w:pPr/>
      <w:r>
        <w:rPr>
          <w:b/>
        </w:rPr>
        <w:t>Additional Soul + Sin References:</w:t>
      </w:r>
    </w:p>
    <w:p>
      <w:pPr>
        <w:pStyle w:val="ListParagraph"/>
      </w:pPr>
      <w:r>
        <w:rPr/>
        <w:t>Psa 26:9 - 'Do not sweep my soul away with sinners'</w:t>
      </w:r>
    </w:p>
    <w:p>
      <w:pPr>
        <w:pStyle w:val="ListParagraph"/>
      </w:pPr>
      <w:r>
        <w:rPr/>
        <w:t>Isa 53:12 - 'he poured out his soul to death and was numbered with the transgressors'</w:t>
      </w:r>
    </w:p>
    <w:p>
      <w:pPr>
        <w:pStyle w:val="ListParagraph"/>
      </w:pPr>
      <w:r>
        <w:rPr/>
        <w:t>Lev 5:1-4, 15, 17 - Multiple instances of 'if anyone (nephesh) sins...'</w:t>
      </w:r>
    </w:p>
    <w:p>
      <w:pPr>
        <w:pStyle w:val="Heading3"/>
      </w:pPr>
      <w:r>
        <w:rPr/>
        <w:t>B. Spirit and Sin - Conspicuous Absence</w:t>
      </w:r>
    </w:p>
    <w:p>
      <w:pPr/>
      <w:r>
        <w:rPr>
          <w:b/>
        </w:rPr>
        <w:t xml:space="preserve">Critical observation: </w:t>
      </w:r>
      <w:r>
        <w:rPr/>
        <w:t>There is NO clear biblical passage that says 'the spirit sins' or 'the sinning spirit' in reference to the human spirit.</w:t>
      </w:r>
    </w:p>
    <w:p>
      <w:pPr/>
      <w:r>
        <w:rPr>
          <w:b/>
        </w:rPr>
        <w:t>What we DO find:</w:t>
      </w:r>
    </w:p>
    <w:p>
      <w:pPr>
        <w:pStyle w:val="ListParagraph"/>
      </w:pPr>
      <w:r>
        <w:rPr>
          <w:b/>
        </w:rPr>
        <w:t xml:space="preserve">Unclean/evil spirits </w:t>
      </w:r>
      <w:r>
        <w:rPr/>
        <w:t>(demonic beings) - but these are external oppressors, not the human spirit sinning</w:t>
      </w:r>
    </w:p>
    <w:p>
      <w:pPr>
        <w:pStyle w:val="ListParagraph"/>
      </w:pPr>
      <w:r>
        <w:rPr>
          <w:b/>
        </w:rPr>
        <w:t xml:space="preserve">Sin against the Holy Spirit </w:t>
      </w:r>
      <w:r>
        <w:rPr/>
        <w:t>(Mat 12:31, Mar 3:29) - blasphemy against God's Spirit, not the human spirit sinning</w:t>
      </w:r>
    </w:p>
    <w:p>
      <w:pPr>
        <w:pStyle w:val="ListParagraph"/>
      </w:pPr>
      <w:r>
        <w:rPr>
          <w:b/>
        </w:rPr>
        <w:t xml:space="preserve">Spirit opposed to sin </w:t>
      </w:r>
      <w:r>
        <w:rPr/>
        <w:t>(Rom 8:2) - 'law of the Spirit of life' vs 'law of sin and death' - Spirit as solution, not problem</w:t>
      </w:r>
    </w:p>
    <w:p>
      <w:pPr>
        <w:pStyle w:val="ListParagraph"/>
      </w:pPr>
      <w:r>
        <w:rPr>
          <w:b/>
        </w:rPr>
        <w:t xml:space="preserve">Wrong spirit/attitude </w:t>
      </w:r>
      <w:r>
        <w:rPr/>
        <w:t>(Num 14:24 'different spirit', Pro 16:18 'haughty spirit') - character flaws, not moral sin</w:t>
      </w:r>
    </w:p>
    <w:p>
      <w:pPr>
        <w:pStyle w:val="ListParagraph"/>
      </w:pPr>
      <w:r>
        <w:rPr>
          <w:b/>
        </w:rPr>
        <w:t xml:space="preserve">Hardened spirit </w:t>
      </w:r>
      <w:r>
        <w:rPr/>
        <w:t>(Deu 2:30, Dan 5:20) - God's judicial hardening or pride, not active sinning</w:t>
      </w:r>
    </w:p>
    <w:p>
      <w:pPr/>
      <w:r>
        <w:rPr>
          <w:b/>
        </w:rPr>
        <w:t>Why this matters:</w:t>
      </w:r>
    </w:p>
    <w:p>
      <w:pPr/>
      <w:r>
        <w:rPr/>
        <w:t>If soul and spirit were merely synonyms, we would expect BOTH to be described as sinning. The fact that Scripture consistently associates sin with the SOUL but not the SPIRIT suggests a functional distinction: the soul is the seat of moral agency and culpability, while the spirit may have a different role.</w:t>
      </w:r>
    </w:p>
    <w:p>
      <w:pPr>
        <w:pStyle w:val="Heading2"/>
      </w:pPr>
      <w:r>
        <w:rPr/>
        <w:t>DISTINCTION 2: ANIMALS HAVE SOULS BUT NOT SPIRITS</w:t>
      </w:r>
    </w:p>
    <w:p>
      <w:pPr/>
      <w:r>
        <w:rPr>
          <w:b/>
        </w:rPr>
        <w:t xml:space="preserve">The Animal Distinction: </w:t>
      </w:r>
      <w:r>
        <w:rPr/>
        <w:t>Scripture explicitly describes animals as having nephesh (soul/living being) but almost never attributes ruach (spirit) to them in the way humans have spirit.</w:t>
      </w:r>
    </w:p>
    <w:p>
      <w:pPr>
        <w:pStyle w:val="Heading3"/>
      </w:pPr>
      <w:r>
        <w:rPr/>
        <w:t>A. Animals as Nephesh Chayyah (Living Souls)</w:t>
      </w:r>
    </w:p>
    <w:p>
      <w:pPr/>
      <w:r>
        <w:rPr>
          <w:b/>
        </w:rPr>
        <w:t>Genesis 1:20:</w:t>
      </w:r>
    </w:p>
    <w:p>
      <w:pPr/>
      <w:r>
        <w:rPr/>
        <w:t>Let the waters swarm with swarms of LIVING CREATURES (nephesh chayyah)</w:t>
      </w:r>
    </w:p>
    <w:p>
      <w:pPr/>
      <w:r>
        <w:rPr>
          <w:b/>
        </w:rPr>
        <w:t>Genesis 1:21:</w:t>
      </w:r>
    </w:p>
    <w:p>
      <w:pPr/>
      <w:r>
        <w:rPr/>
        <w:t>God created... every LIVING CREATURE (nephesh chayyah) that moves</w:t>
      </w:r>
    </w:p>
    <w:p>
      <w:pPr/>
      <w:r>
        <w:rPr>
          <w:b/>
        </w:rPr>
        <w:t>Genesis 1:24:</w:t>
      </w:r>
    </w:p>
    <w:p>
      <w:pPr/>
      <w:r>
        <w:rPr/>
        <w:t>Let the earth bring forth LIVING CREATURES (nephesh chayyah) according to their kinds</w:t>
      </w:r>
    </w:p>
    <w:p>
      <w:pPr/>
      <w:r>
        <w:rPr>
          <w:b/>
        </w:rPr>
        <w:t>Genesis 2:7 (for comparison):</w:t>
      </w:r>
    </w:p>
    <w:p>
      <w:pPr/>
      <w:r>
        <w:rPr/>
        <w:t>The man became a LIVING CREATURE (nephesh chayyah)</w:t>
      </w:r>
    </w:p>
    <w:p>
      <w:pPr/>
      <w:r>
        <w:rPr>
          <w:b/>
        </w:rPr>
        <w:t>Critical observation:</w:t>
      </w:r>
    </w:p>
    <w:p>
      <w:pPr>
        <w:pStyle w:val="ListParagraph"/>
      </w:pPr>
      <w:r>
        <w:rPr/>
        <w:t>Same Hebrew phrase (nephesh chayyah) used for animals AND humans</w:t>
      </w:r>
    </w:p>
    <w:p>
      <w:pPr>
        <w:pStyle w:val="ListParagraph"/>
      </w:pPr>
      <w:r>
        <w:rPr/>
        <w:t>Animals are nephesh just as humans are nephesh</w:t>
      </w:r>
    </w:p>
    <w:p>
      <w:pPr>
        <w:pStyle w:val="ListParagraph"/>
      </w:pPr>
      <w:r>
        <w:rPr/>
        <w:t>Both have 'breath of life' (Gen 1:30, 2:7, 7:22)</w:t>
      </w:r>
    </w:p>
    <w:p>
      <w:pPr/>
      <w:r>
        <w:rPr>
          <w:b/>
        </w:rPr>
        <w:t>Additional Animal Nephesh References:</w:t>
      </w:r>
    </w:p>
    <w:p>
      <w:pPr>
        <w:pStyle w:val="ListParagraph"/>
      </w:pPr>
      <w:r>
        <w:rPr/>
        <w:t>Gen 9:4-5 - 'life (nephesh) of flesh is in the blood' - applies to animals</w:t>
      </w:r>
    </w:p>
    <w:p>
      <w:pPr>
        <w:pStyle w:val="ListParagraph"/>
      </w:pPr>
      <w:r>
        <w:rPr/>
        <w:t>Gen 9:10, 12, 15, 16 - God's covenant with 'every living creature (nephesh)'</w:t>
      </w:r>
    </w:p>
    <w:p>
      <w:pPr>
        <w:pStyle w:val="ListParagraph"/>
      </w:pPr>
      <w:r>
        <w:rPr/>
        <w:t>Lev 17:11 - 'life (nephesh) of the flesh is in the blood'</w:t>
      </w:r>
    </w:p>
    <w:p>
      <w:pPr>
        <w:pStyle w:val="ListParagraph"/>
      </w:pPr>
      <w:r>
        <w:rPr/>
        <w:t>Eze 47:9 - 'every living creature (nephesh) that swarms'</w:t>
      </w:r>
    </w:p>
    <w:p>
      <w:pPr>
        <w:pStyle w:val="Heading3"/>
      </w:pPr>
      <w:r>
        <w:rPr/>
        <w:t>B. Animals and Ruach - The Conspicuous Absence</w:t>
      </w:r>
    </w:p>
    <w:p>
      <w:pPr/>
      <w:r>
        <w:rPr/>
        <w:t>Animals are NOT typically described as having ruach (spirit) in the way humans do.</w:t>
      </w:r>
    </w:p>
    <w:p>
      <w:pPr/>
      <w:r>
        <w:rPr>
          <w:b/>
        </w:rPr>
        <w:t>The one ambiguous exception - Ecclesiastes 3:21:</w:t>
      </w:r>
    </w:p>
    <w:p>
      <w:pPr/>
      <w:r>
        <w:rPr/>
        <w:t>Who knows whether the spirit (ruach) of man goes upward and the spirit (ruach) of the beast goes down into the earth?</w:t>
      </w:r>
    </w:p>
    <w:p>
      <w:pPr/>
      <w:r>
        <w:rPr>
          <w:b/>
        </w:rPr>
        <w:t>Analysis:</w:t>
      </w:r>
    </w:p>
    <w:p>
      <w:pPr>
        <w:pStyle w:val="ListParagraph"/>
      </w:pPr>
      <w:r>
        <w:rPr/>
        <w:t>This verse is phrased as a QUESTION, not a statement</w:t>
      </w:r>
    </w:p>
    <w:p>
      <w:pPr>
        <w:pStyle w:val="ListParagraph"/>
      </w:pPr>
      <w:r>
        <w:rPr/>
        <w:t>It expresses uncertainty or skepticism about animal spirits</w:t>
      </w:r>
    </w:p>
    <w:p>
      <w:pPr>
        <w:pStyle w:val="ListParagraph"/>
      </w:pPr>
      <w:r>
        <w:rPr/>
        <w:t>Even if animals have ruach, the question implies a qualitative difference (upward vs downward)</w:t>
      </w:r>
    </w:p>
    <w:p>
      <w:pPr>
        <w:pStyle w:val="ListParagraph"/>
      </w:pPr>
      <w:r>
        <w:rPr/>
        <w:t>This is the ONLY verse suggesting animals might have ruach</w:t>
      </w:r>
    </w:p>
    <w:p>
      <w:pPr/>
      <w:r>
        <w:rPr>
          <w:b/>
        </w:rPr>
        <w:t>What about Genesis 7:22 - 'breath of life in their nostrils'?</w:t>
      </w:r>
    </w:p>
    <w:p>
      <w:pPr/>
      <w:r>
        <w:rPr/>
        <w:t>This uses 'breath' (neshamah), not 'spirit' (ruach). It refers to physical breathing/life-force, not spiritual dimension. See Genesis 2:7 where both neshamah (breath) and nephesh (living being) are mentioned, but ruach comes later in human descriptions.</w:t>
      </w:r>
    </w:p>
    <w:p>
      <w:pPr>
        <w:pStyle w:val="Heading3"/>
      </w:pPr>
      <w:r>
        <w:rPr/>
        <w:t>C. The Distinction Matters</w:t>
      </w:r>
    </w:p>
    <w:p>
      <w:pPr/>
      <w:r>
        <w:rPr>
          <w:b/>
        </w:rPr>
        <w:t xml:space="preserve">Hypothesis: </w:t>
      </w:r>
      <w:r>
        <w:rPr/>
        <w:t>If animals have nephesh (soul) but not ruach (spirit), this suggests:</w:t>
      </w:r>
    </w:p>
    <w:p>
      <w:pPr>
        <w:pStyle w:val="ListParagraph"/>
      </w:pPr>
      <w:r>
        <w:rPr>
          <w:b/>
        </w:rPr>
        <w:t xml:space="preserve">Nephesh = </w:t>
      </w:r>
      <w:r>
        <w:rPr/>
        <w:t>biological life, consciousness, emotions, instincts, desires - shared with animals</w:t>
      </w:r>
    </w:p>
    <w:p>
      <w:pPr>
        <w:pStyle w:val="ListParagraph"/>
      </w:pPr>
      <w:r>
        <w:rPr>
          <w:b/>
        </w:rPr>
        <w:t xml:space="preserve">Ruach = </w:t>
      </w:r>
      <w:r>
        <w:rPr/>
        <w:t>God-consciousness, moral awareness, spiritual capacity, eternal dimension - uniquely human</w:t>
      </w:r>
    </w:p>
    <w:p>
      <w:pPr>
        <w:pStyle w:val="ListParagraph"/>
      </w:pPr>
      <w:r>
        <w:rPr>
          <w:b/>
        </w:rPr>
        <w:t xml:space="preserve">Image of God = </w:t>
      </w:r>
      <w:r>
        <w:rPr/>
        <w:t>possibly located in the ruach, not the nephesh (since animals have nephesh but aren't made in God's image)</w:t>
      </w:r>
    </w:p>
    <w:p>
      <w:pPr/>
      <w:r>
        <w:rPr/>
        <w:t xml:space="preserve">This would explain why: </w:t>
      </w:r>
      <w:r>
        <w:rPr/>
        <w:t>(1) Animals can have soul/life but not sin (since sin requires spirit/moral agency), and (2) Humans are nephesh like animals but distinct in having ruach.</w:t>
      </w:r>
    </w:p>
    <w:p>
      <w:pPr>
        <w:pStyle w:val="Heading2"/>
      </w:pPr>
      <w:r>
        <w:rPr/>
        <w:t>DISTINCTION 3: PHYSICALITY VS SPIRITUALITY</w:t>
      </w:r>
    </w:p>
    <w:p>
      <w:pPr/>
      <w:r>
        <w:rPr>
          <w:b/>
        </w:rPr>
        <w:t xml:space="preserve">The Physical-Spiritual Spectrum: </w:t>
      </w:r>
      <w:r>
        <w:rPr/>
        <w:t>Soul is more connected to physical/embodied existence, while spirit is more ethereal and immaterial.</w:t>
      </w:r>
    </w:p>
    <w:p>
      <w:pPr>
        <w:pStyle w:val="Heading3"/>
      </w:pPr>
      <w:r>
        <w:rPr/>
        <w:t>A. Soul's Physical Connections</w:t>
      </w:r>
    </w:p>
    <w:p>
      <w:pPr/>
      <w:r>
        <w:rPr>
          <w:b/>
        </w:rPr>
        <w:t>1. Soul = Blood:</w:t>
      </w:r>
    </w:p>
    <w:p>
      <w:pPr/>
      <w:r>
        <w:rPr/>
        <w:t>Leviticus 17:11 - 'The LIFE (nephesh) of the flesh is in the BLOOD'</w:t>
      </w:r>
    </w:p>
    <w:p>
      <w:pPr>
        <w:pStyle w:val="ListParagraph"/>
      </w:pPr>
      <w:r>
        <w:rPr/>
        <w:t>Nephesh explicitly identified with blood - a physical substance</w:t>
      </w:r>
    </w:p>
    <w:p>
      <w:pPr>
        <w:pStyle w:val="ListParagraph"/>
      </w:pPr>
      <w:r>
        <w:rPr/>
        <w:t>Soul/life can be 'poured out' (Isa 53:12)</w:t>
      </w:r>
    </w:p>
    <w:p>
      <w:pPr>
        <w:pStyle w:val="ListParagraph"/>
      </w:pPr>
      <w:r>
        <w:rPr/>
        <w:t>Spirit is NEVER equated with blood</w:t>
      </w:r>
    </w:p>
    <w:p>
      <w:pPr/>
      <w:r>
        <w:rPr>
          <w:b/>
        </w:rPr>
        <w:t>2. Soul = Appetite/Eating:</w:t>
      </w:r>
    </w:p>
    <w:p>
      <w:pPr>
        <w:pStyle w:val="ListParagraph"/>
      </w:pPr>
      <w:r>
        <w:rPr/>
        <w:t>Gen 27:4, 19, 25, 31 - 'that my soul may bless you' (in context of eating)</w:t>
      </w:r>
    </w:p>
    <w:p>
      <w:pPr>
        <w:pStyle w:val="ListParagraph"/>
      </w:pPr>
      <w:r>
        <w:rPr/>
        <w:t>Deu 12:15, 20, 21 - 'whenever your soul desires' (regarding eating meat)</w:t>
      </w:r>
    </w:p>
    <w:p>
      <w:pPr>
        <w:pStyle w:val="ListParagraph"/>
      </w:pPr>
      <w:r>
        <w:rPr/>
        <w:t>Psa 107:9 - 'satisfies the longing soul... fills the hungry soul'</w:t>
      </w:r>
    </w:p>
    <w:p>
      <w:pPr>
        <w:pStyle w:val="ListParagraph"/>
      </w:pPr>
      <w:r>
        <w:rPr/>
        <w:t>Etymology: nephesh may derive from 'throat' - the organ of consumption</w:t>
      </w:r>
    </w:p>
    <w:p>
      <w:pPr/>
      <w:r>
        <w:rPr/>
        <w:t>Spirit is almost never associated with eating/appetite/physical needs</w:t>
      </w:r>
    </w:p>
    <w:p>
      <w:pPr/>
      <w:r>
        <w:rPr>
          <w:b/>
        </w:rPr>
        <w:t>3. Soul = Physical Life that Can Be Killed:</w:t>
      </w:r>
    </w:p>
    <w:p>
      <w:pPr>
        <w:pStyle w:val="ListParagraph"/>
      </w:pPr>
      <w:r>
        <w:rPr/>
        <w:t>Mat 10:28 - 'fear him who can destroy both SOUL and BODY in hell'</w:t>
      </w:r>
    </w:p>
    <w:p>
      <w:pPr>
        <w:pStyle w:val="ListParagraph"/>
      </w:pPr>
      <w:r>
        <w:rPr/>
        <w:t>Hundreds of OT references to 'seeking/taking life (nephesh)'</w:t>
      </w:r>
    </w:p>
    <w:p>
      <w:pPr>
        <w:pStyle w:val="ListParagraph"/>
      </w:pPr>
      <w:r>
        <w:rPr/>
        <w:t>Gen 37:21, Exo 4:19, 1Sa 20:1, 23:15, etc. - 'seeking his life'</w:t>
      </w:r>
    </w:p>
    <w:p>
      <w:pPr>
        <w:pStyle w:val="Heading3"/>
      </w:pPr>
      <w:r>
        <w:rPr/>
        <w:t>B. Spirit's Ethereal Nature</w:t>
      </w:r>
    </w:p>
    <w:p>
      <w:pPr/>
      <w:r>
        <w:rPr>
          <w:b/>
        </w:rPr>
        <w:t>1. Spirit = Wind/Breath (Intangible):</w:t>
      </w:r>
    </w:p>
    <w:p>
      <w:pPr>
        <w:pStyle w:val="ListParagraph"/>
      </w:pPr>
      <w:r>
        <w:rPr/>
        <w:t>John 3:8 - 'The wind (pneuma) blows where it wishes... so it is with everyone born of the Spirit'</w:t>
      </w:r>
    </w:p>
    <w:p>
      <w:pPr>
        <w:pStyle w:val="ListParagraph"/>
      </w:pPr>
      <w:r>
        <w:rPr/>
        <w:t>Ruach means both 'wind' and 'spirit' - inherently intangible</w:t>
      </w:r>
    </w:p>
    <w:p>
      <w:pPr>
        <w:pStyle w:val="ListParagraph"/>
      </w:pPr>
      <w:r>
        <w:rPr/>
        <w:t>Luke 24:39 - 'a spirit does not have flesh and bones'</w:t>
      </w:r>
    </w:p>
    <w:p>
      <w:pPr/>
      <w:r>
        <w:rPr>
          <w:b/>
        </w:rPr>
        <w:t>2. Spirit vs Flesh Opposition:</w:t>
      </w:r>
    </w:p>
    <w:p>
      <w:pPr>
        <w:pStyle w:val="ListParagraph"/>
      </w:pPr>
      <w:r>
        <w:rPr/>
        <w:t>Mat 26:41 - 'the SPIRIT is willing, but the FLESH is weak'</w:t>
      </w:r>
    </w:p>
    <w:p>
      <w:pPr>
        <w:pStyle w:val="ListParagraph"/>
      </w:pPr>
      <w:r>
        <w:rPr/>
        <w:t>Gal 5:17 - 'desires of the flesh are against the Spirit, and... of the Spirit against the flesh'</w:t>
      </w:r>
    </w:p>
    <w:p>
      <w:pPr>
        <w:pStyle w:val="ListParagraph"/>
      </w:pPr>
      <w:r>
        <w:rPr/>
        <w:t>Rom 8:5-6 - 'those who live according to flesh... according to Spirit'</w:t>
      </w:r>
    </w:p>
    <w:p>
      <w:pPr>
        <w:pStyle w:val="ListParagraph"/>
      </w:pPr>
      <w:r>
        <w:rPr/>
        <w:t>Isa 31:3 - 'The Egyptians are man, and not God, and their horses are FLESH, and not SPIRIT'</w:t>
      </w:r>
    </w:p>
    <w:p>
      <w:pPr/>
      <w:r>
        <w:rPr>
          <w:b/>
        </w:rPr>
        <w:t>Key observation:</w:t>
      </w:r>
    </w:p>
    <w:p>
      <w:pPr/>
      <w:r>
        <w:rPr/>
        <w:t>Spirit is consistently contrasted with flesh/body. Soul, however, is closely connected to flesh/body (blood, appetite, physical life). This suggests soul occupies a middle position between body and spirit - or that soul represents the body-spirit interface.</w:t>
      </w:r>
    </w:p>
    <w:p>
      <w:pPr/>
      <w:r>
        <w:rPr>
          <w:b/>
        </w:rPr>
        <w:t>3. God is Spirit, Not Soul:</w:t>
      </w:r>
    </w:p>
    <w:p>
      <w:pPr/>
      <w:r>
        <w:rPr/>
        <w:t>John 4:24 - 'God is SPIRIT, and those who worship him must worship in spirit and truth'</w:t>
      </w:r>
    </w:p>
    <w:p>
      <w:pPr>
        <w:pStyle w:val="ListParagraph"/>
      </w:pPr>
      <w:r>
        <w:rPr/>
        <w:t>God's essence is identified with pneuma (spirit)</w:t>
      </w:r>
    </w:p>
    <w:p>
      <w:pPr>
        <w:pStyle w:val="ListParagraph"/>
      </w:pPr>
      <w:r>
        <w:rPr/>
        <w:t>God is never described as 'God is soul' (though God has a 'soul' in some OT anthropomorphic expressions)</w:t>
      </w:r>
    </w:p>
    <w:p>
      <w:pPr>
        <w:pStyle w:val="ListParagraph"/>
      </w:pPr>
      <w:r>
        <w:rPr/>
        <w:t>This suggests spirit is the higher, more divine aspect</w:t>
      </w:r>
    </w:p>
    <w:p>
      <w:pPr>
        <w:pStyle w:val="Heading2"/>
      </w:pPr>
      <w:r>
        <w:rPr/>
        <w:t>DISTINCTION 4: SELF-WARD VS GOD-WARD</w:t>
      </w:r>
    </w:p>
    <w:p>
      <w:pPr/>
      <w:r>
        <w:rPr>
          <w:b/>
        </w:rPr>
        <w:t xml:space="preserve">The Directional Distinction: </w:t>
      </w:r>
      <w:r>
        <w:rPr/>
        <w:t>While both can engage in worship (see Doc 1), there are patterns suggesting soul is more self/horizontally focused while spirit is more God/vertically focused.</w:t>
      </w:r>
    </w:p>
    <w:p>
      <w:pPr>
        <w:pStyle w:val="Heading3"/>
      </w:pPr>
      <w:r>
        <w:rPr/>
        <w:t>A. Soul's Self-Ward Functions</w:t>
      </w:r>
    </w:p>
    <w:p>
      <w:pPr>
        <w:pStyle w:val="ListParagraph"/>
      </w:pPr>
      <w:r>
        <w:rPr>
          <w:b/>
        </w:rPr>
        <w:t xml:space="preserve">Desires and appetites: </w:t>
      </w:r>
      <w:r>
        <w:rPr/>
        <w:t>'whenever your soul desires' - focused on personal wants</w:t>
      </w:r>
    </w:p>
    <w:p>
      <w:pPr>
        <w:pStyle w:val="ListParagraph"/>
      </w:pPr>
      <w:r>
        <w:rPr>
          <w:b/>
        </w:rPr>
        <w:t xml:space="preserve">Self-preservation: </w:t>
      </w:r>
      <w:r>
        <w:rPr/>
        <w:t>hundreds of references to saving/seeking/taking 'life' (nephesh)</w:t>
      </w:r>
    </w:p>
    <w:p>
      <w:pPr>
        <w:pStyle w:val="ListParagraph"/>
      </w:pPr>
      <w:r>
        <w:rPr>
          <w:b/>
        </w:rPr>
        <w:t xml:space="preserve">Emotional states: </w:t>
      </w:r>
      <w:r>
        <w:rPr/>
        <w:t>bitter in soul, distressed, vexed - subjective experiences</w:t>
      </w:r>
    </w:p>
    <w:p>
      <w:pPr>
        <w:pStyle w:val="ListParagraph"/>
      </w:pPr>
      <w:r>
        <w:rPr>
          <w:b/>
        </w:rPr>
        <w:t xml:space="preserve">Personal identity: </w:t>
      </w:r>
      <w:r>
        <w:rPr/>
        <w:t>'as his own soul' = himself</w:t>
      </w:r>
    </w:p>
    <w:p>
      <w:pPr>
        <w:pStyle w:val="ListParagraph"/>
      </w:pPr>
      <w:r>
        <w:rPr>
          <w:b/>
        </w:rPr>
        <w:t xml:space="preserve">Moral responsibility: </w:t>
      </w:r>
      <w:r>
        <w:rPr/>
        <w:t>'the soul who sins' - individual accountability</w:t>
      </w:r>
    </w:p>
    <w:p>
      <w:pPr>
        <w:pStyle w:val="Heading3"/>
      </w:pPr>
      <w:r>
        <w:rPr/>
        <w:t>B. Spirit's God-Ward Functions</w:t>
      </w:r>
    </w:p>
    <w:p>
      <w:pPr>
        <w:pStyle w:val="ListParagraph"/>
      </w:pPr>
      <w:r>
        <w:rPr>
          <w:b/>
        </w:rPr>
        <w:t xml:space="preserve">Communion with God: </w:t>
      </w:r>
      <w:r>
        <w:rPr/>
        <w:t>Rom 8:16 - 'The Spirit bears witness with our spirit'</w:t>
      </w:r>
    </w:p>
    <w:p>
      <w:pPr>
        <w:pStyle w:val="ListParagraph"/>
      </w:pPr>
      <w:r>
        <w:rPr>
          <w:b/>
        </w:rPr>
        <w:t xml:space="preserve">Worship in spirit: </w:t>
      </w:r>
      <w:r>
        <w:rPr/>
        <w:t>Joh 4:24 - 'worship in spirit and truth'</w:t>
      </w:r>
    </w:p>
    <w:p>
      <w:pPr>
        <w:pStyle w:val="ListParagraph"/>
      </w:pPr>
      <w:r>
        <w:rPr>
          <w:b/>
        </w:rPr>
        <w:t xml:space="preserve">Receives Holy Spirit: </w:t>
      </w:r>
      <w:r>
        <w:rPr/>
        <w:t>The Holy Spirit indwells and empowers the human spirit</w:t>
      </w:r>
    </w:p>
    <w:p>
      <w:pPr>
        <w:pStyle w:val="ListParagraph"/>
      </w:pPr>
      <w:r>
        <w:rPr>
          <w:b/>
        </w:rPr>
        <w:t xml:space="preserve">Returns to God: </w:t>
      </w:r>
      <w:r>
        <w:rPr/>
        <w:t>Ecc 12:7 - 'the spirit returns to God who gave it'</w:t>
      </w:r>
    </w:p>
    <w:p>
      <w:pPr>
        <w:pStyle w:val="ListParagraph"/>
      </w:pPr>
      <w:r>
        <w:rPr>
          <w:b/>
        </w:rPr>
        <w:t xml:space="preserve">Conscience function: </w:t>
      </w:r>
      <w:r>
        <w:rPr/>
        <w:t>Pro 20:27 - 'spirit of man is the lamp of the Lord, searching all his innermost parts'</w:t>
      </w:r>
    </w:p>
    <w:p>
      <w:pPr/>
      <w:r>
        <w:rPr>
          <w:b/>
        </w:rPr>
        <w:t xml:space="preserve">Pattern: </w:t>
      </w:r>
      <w:r>
        <w:rPr/>
        <w:t>Soul manages the self and relates to the world; spirit relates to God and the transcendent. While overlap exists (both praise God), the emphasis differs.</w:t>
      </w:r>
    </w:p>
    <w:p>
      <w:pPr>
        <w:pStyle w:val="Heading2"/>
      </w:pPr>
      <w:r>
        <w:rPr/>
        <w:t>DISTINCTION 5: THE HEBREWS 4:12 DIVISION</w:t>
      </w:r>
    </w:p>
    <w:p>
      <w:pPr/>
      <w:r>
        <w:rPr>
          <w:b/>
        </w:rPr>
        <w:t>Hebrews 4:12 - The Sword Divides:</w:t>
      </w:r>
    </w:p>
    <w:p>
      <w:pPr/>
      <w:r>
        <w:rPr/>
        <w:t>For the word of God is living and active, sharper than any two-edged sword, piercing to the DIVISION OF SOUL AND OF SPIRIT, of joints and of marrow, and discerning the thoughts and intentions of the heart.</w:t>
      </w:r>
    </w:p>
    <w:p>
      <w:pPr/>
      <w:r>
        <w:rPr>
          <w:b/>
        </w:rPr>
        <w:t>Critical Analysis:</w:t>
      </w:r>
    </w:p>
    <w:p>
      <w:pPr>
        <w:pStyle w:val="ListParagraph"/>
      </w:pPr>
      <w:r>
        <w:rPr>
          <w:b/>
        </w:rPr>
        <w:t xml:space="preserve">The word divides (διϊκνέομαι - penetrating) </w:t>
      </w:r>
      <w:r>
        <w:rPr/>
        <w:t>- suggests they are so close they need divine discernment to distinguish</w:t>
      </w:r>
    </w:p>
    <w:p>
      <w:pPr>
        <w:pStyle w:val="ListParagraph"/>
      </w:pPr>
      <w:r>
        <w:rPr>
          <w:b/>
        </w:rPr>
        <w:t xml:space="preserve">Soul AND spirit </w:t>
      </w:r>
      <w:r>
        <w:rPr/>
        <w:t>- listed as two distinct entities</w:t>
      </w:r>
    </w:p>
    <w:p>
      <w:pPr>
        <w:pStyle w:val="ListParagraph"/>
      </w:pPr>
      <w:r>
        <w:rPr>
          <w:b/>
        </w:rPr>
        <w:t xml:space="preserve">Parallel with joints and marrow </w:t>
      </w:r>
      <w:r>
        <w:rPr/>
        <w:t>- two distinct yet intimately connected parts of bone</w:t>
      </w:r>
    </w:p>
    <w:p>
      <w:pPr>
        <w:pStyle w:val="ListParagraph"/>
      </w:pPr>
      <w:r>
        <w:rPr>
          <w:b/>
        </w:rPr>
        <w:t xml:space="preserve">Implies: </w:t>
      </w:r>
      <w:r>
        <w:rPr/>
        <w:t>soul and spirit are distinguishable but so interconnected that only God's word can separate them</w:t>
      </w:r>
    </w:p>
    <w:p>
      <w:pPr/>
      <w:r>
        <w:rPr>
          <w:b/>
        </w:rPr>
        <w:t xml:space="preserve">This is perhaps the strongest single verse for trichotomy - </w:t>
      </w:r>
      <w:r>
        <w:rPr/>
        <w:t>it explicitly names soul and spirit as needing division, implying they are different yet closely united.</w:t>
      </w:r>
    </w:p>
    <w:p>
      <w:pPr>
        <w:pStyle w:val="Heading2"/>
      </w:pPr>
      <w:r>
        <w:rPr/>
        <w:t>COMPREHENSIVE DISTINCTION TABLE</w:t>
      </w:r>
    </w:p>
    <w:p>
      <w:pPr/>
      <w:r>
        <w:rPr/>
        <w:t>Summary of key distinctions between soul and spirit:</w:t>
      </w:r>
    </w:p>
    <w:p>
      <w:pPr/>
      <w:r>
        <w:rPr/>
        <w:t xml:space="preserve">Color coding: </w:t>
      </w:r>
      <w:r>
        <w:rPr/>
        <w:t>Red tones indicate more physical/earthly orientation (soul); Blue tones indicate more spiritual/heavenly orientation (spirit)</w:t>
      </w:r>
    </w:p>
    <w:p>
      <w:pPr>
        <w:pStyle w:val="Heading2"/>
      </w:pPr>
      <w:r>
        <w:rPr/>
        <w:t>THEOLOGICAL IMPLICATIONS</w:t>
      </w:r>
    </w:p>
    <w:p>
      <w:pPr>
        <w:pStyle w:val="Heading3"/>
      </w:pPr>
      <w:r>
        <w:rPr/>
        <w:t>1. The Sin Distinction Matters for Salvation</w:t>
      </w:r>
    </w:p>
    <w:p>
      <w:pPr/>
      <w:r>
        <w:rPr/>
        <w:t>If the SOUL is the locus of sin (Eze 18:4, 20), and the SPIRIT is the God-ward faculty that never sins, this has profound implications:</w:t>
      </w:r>
    </w:p>
    <w:p>
      <w:pPr>
        <w:pStyle w:val="ListParagraph"/>
      </w:pPr>
      <w:r>
        <w:rPr/>
        <w:t>The soul needs purification (1Pet 1:22)</w:t>
      </w:r>
    </w:p>
    <w:p>
      <w:pPr>
        <w:pStyle w:val="ListParagraph"/>
      </w:pPr>
      <w:r>
        <w:rPr/>
        <w:t>The soul can be saved or lost (Jam 5:20, Mat 16:26)</w:t>
      </w:r>
    </w:p>
    <w:p>
      <w:pPr>
        <w:pStyle w:val="ListParagraph"/>
      </w:pPr>
      <w:r>
        <w:rPr/>
        <w:t>The spirit may need renewal but not forgiveness?</w:t>
      </w:r>
    </w:p>
    <w:p>
      <w:pPr>
        <w:pStyle w:val="ListParagraph"/>
      </w:pPr>
      <w:r>
        <w:rPr/>
        <w:t>Sanctification may target the soul, while regeneration renews the spirit?</w:t>
      </w:r>
    </w:p>
    <w:p>
      <w:pPr>
        <w:pStyle w:val="Heading3"/>
      </w:pPr>
      <w:r>
        <w:rPr/>
        <w:t>2. The Animal Distinction Clarifies Human Uniqueness</w:t>
      </w:r>
    </w:p>
    <w:p>
      <w:pPr/>
      <w:r>
        <w:rPr/>
        <w:t>Humans are not unique in having nephesh (soul) - animals share this. What makes humans distinct is:</w:t>
      </w:r>
    </w:p>
    <w:p>
      <w:pPr>
        <w:pStyle w:val="ListParagraph"/>
      </w:pPr>
      <w:r>
        <w:rPr/>
        <w:t>Ruach (spirit) - capacity for God-consciousness</w:t>
      </w:r>
    </w:p>
    <w:p>
      <w:pPr>
        <w:pStyle w:val="ListParagraph"/>
      </w:pPr>
      <w:r>
        <w:rPr/>
        <w:t>Image of God (Gen 1:26-27) - located in the spirit?</w:t>
      </w:r>
    </w:p>
    <w:p>
      <w:pPr>
        <w:pStyle w:val="ListParagraph"/>
      </w:pPr>
      <w:r>
        <w:rPr/>
        <w:t>Moral agency and eternal destiny</w:t>
      </w:r>
    </w:p>
    <w:p>
      <w:pPr>
        <w:pStyle w:val="Heading3"/>
      </w:pPr>
      <w:r>
        <w:rPr/>
        <w:t>3. Trichotomy Gets Stronger Support</w:t>
      </w:r>
    </w:p>
    <w:p>
      <w:pPr/>
      <w:r>
        <w:rPr/>
        <w:t>The distinctions documented here strongly support trichotomy:</w:t>
      </w:r>
    </w:p>
    <w:p>
      <w:pPr>
        <w:pStyle w:val="ListParagraph"/>
      </w:pPr>
      <w:r>
        <w:rPr>
          <w:b/>
        </w:rPr>
        <w:t xml:space="preserve">Body (soma/basar): </w:t>
      </w:r>
      <w:r>
        <w:rPr/>
        <w:t>Physical, material, mortal</w:t>
      </w:r>
    </w:p>
    <w:p>
      <w:pPr>
        <w:pStyle w:val="ListParagraph"/>
      </w:pPr>
      <w:r>
        <w:rPr>
          <w:b/>
        </w:rPr>
        <w:t xml:space="preserve">Soul (psychē/nephesh): </w:t>
      </w:r>
      <w:r>
        <w:rPr/>
        <w:t>Life-force, emotions, desires, moral agency, can sin, shared with animals</w:t>
      </w:r>
    </w:p>
    <w:p>
      <w:pPr>
        <w:pStyle w:val="ListParagraph"/>
      </w:pPr>
      <w:r>
        <w:rPr>
          <w:b/>
        </w:rPr>
        <w:t xml:space="preserve">Spirit (pneuma/ruach): </w:t>
      </w:r>
      <w:r>
        <w:rPr/>
        <w:t>God-consciousness, spiritual capacity, eternal essence, cannot sin, uniquely human</w:t>
      </w:r>
    </w:p>
    <w:p>
      <w:pPr/>
      <w:r>
        <w:rPr/>
        <w:t>However, Heb 4:12 suggests these are so closely united that only God's word can divide them - they are distinct but not separate.</w:t>
      </w:r>
    </w:p>
    <w:p>
      <w:pPr>
        <w:pStyle w:val="Heading2"/>
      </w:pPr>
      <w:r>
        <w:rPr/>
        <w:t>CONCLUSION</w:t>
      </w:r>
    </w:p>
    <w:p>
      <w:pPr/>
      <w:r>
        <w:rPr/>
        <w:t>While Document 1 showed extensive overlap between soul and spirit, this document reveals clear and consistent distinctions:</w:t>
      </w:r>
    </w:p>
    <w:p>
      <w:pPr>
        <w:pStyle w:val="ListParagraph"/>
      </w:pPr>
      <w:r>
        <w:rPr>
          <w:b/>
        </w:rPr>
        <w:t xml:space="preserve">The Sin Pattern: </w:t>
      </w:r>
      <w:r>
        <w:rPr/>
        <w:t>Soul sins, spirit doesn't</w:t>
      </w:r>
    </w:p>
    <w:p>
      <w:pPr>
        <w:pStyle w:val="ListParagraph"/>
      </w:pPr>
      <w:r>
        <w:rPr>
          <w:b/>
        </w:rPr>
        <w:t xml:space="preserve">The Animal Test: </w:t>
      </w:r>
      <w:r>
        <w:rPr/>
        <w:t>Animals have souls but not spirits</w:t>
      </w:r>
    </w:p>
    <w:p>
      <w:pPr>
        <w:pStyle w:val="ListParagraph"/>
      </w:pPr>
      <w:r>
        <w:rPr>
          <w:b/>
        </w:rPr>
        <w:t xml:space="preserve">The Physical-Spiritual Spectrum: </w:t>
      </w:r>
      <w:r>
        <w:rPr/>
        <w:t>Soul is embodied, spirit is ethereal</w:t>
      </w:r>
    </w:p>
    <w:p>
      <w:pPr>
        <w:pStyle w:val="ListParagraph"/>
      </w:pPr>
      <w:r>
        <w:rPr>
          <w:b/>
        </w:rPr>
        <w:t xml:space="preserve">The Directional Difference: </w:t>
      </w:r>
      <w:r>
        <w:rPr/>
        <w:t>Soul is self-ward, spirit is God-ward</w:t>
      </w:r>
    </w:p>
    <w:p>
      <w:pPr>
        <w:pStyle w:val="ListParagraph"/>
      </w:pPr>
      <w:r>
        <w:rPr>
          <w:b/>
        </w:rPr>
        <w:t xml:space="preserve">The Biblical Statement: </w:t>
      </w:r>
      <w:r>
        <w:rPr/>
        <w:t>Heb 4:12 explicitly divides them</w:t>
      </w:r>
    </w:p>
    <w:p>
      <w:pPr/>
      <w:r>
        <w:rPr/>
        <w:t>These distinctions are too consistent and theologically significant to be dismissed as stylistic variation. They point to a real, though subtle, difference in function and nature.</w:t>
      </w:r>
    </w:p>
    <w:p>
      <w:pPr/>
      <w:r>
        <w:rPr>
          <w:b/>
        </w:rPr>
        <w:t xml:space="preserve">The five-century-old hypothesis is confirmed: </w:t>
      </w:r>
      <w:r>
        <w:rPr/>
        <w:t>Soul and spirit are distinct entities with different characteristics, though so intimately united that they often function together and are sometimes used interchangeably.</w:t>
      </w:r>
    </w:p>
    <w:p>
      <w:pPr/>
      <w:r>
        <w:rPr>
          <w:b/>
        </w:rPr>
        <w:t xml:space="preserve">NEXT: </w:t>
      </w:r>
      <w:r>
        <w:rPr/>
        <w:t>Document 3 will examine compound passages where multiple terms (spirit, soul, heart, body, mind) appear together, revealing how biblical authors understood their relationship.</w:t>
      </w:r>
    </w:p>
    <w:p>
      <w:r>
        <w:br w:type="page"/>
      </w:r>
    </w:p>
    <w:p>
      <w:pPr>
        <w:pStyle w:val="Heading1"/>
      </w:pPr>
      <w:r>
        <w:t>Chapter 3: The Ontology of Soul and Spirit</w:t>
      </w:r>
    </w:p>
    <w:p>
      <w:r>
        <w:t>The functional distinctions I identified in Chapter 2 led me to fundamental questions: Where do soul and spirit come from? When do they begin? What happens to them at death? Can they exist independently? I traced their life cycles from origin to destiny.</w:t>
      </w:r>
    </w:p>
    <w:p/>
    <w:p>
      <w:pPr>
        <w:jc w:val="center"/>
      </w:pPr>
      <w:r>
        <w:rPr>
          <w:sz w:val="26"/>
        </w:rPr>
        <w:t>Origins, Life Cycle, Destiny, and Independence</w:t>
      </w:r>
    </w:p>
    <w:p>
      <w:pPr>
        <w:jc w:val="center"/>
      </w:pPr>
      <w:r>
        <w:rPr>
          <w:sz w:val="22"/>
        </w:rPr>
        <w:t>Document 3 of 4: Comparative Biblical Anthropology Series</w:t>
      </w:r>
    </w:p>
    <w:p>
      <w:pPr>
        <w:pStyle w:val="Heading2"/>
      </w:pPr>
      <w:r>
        <w:rPr/>
        <w:t>INTRODUCTION: THE EXISTENTIAL QUESTIONS</w:t>
      </w:r>
    </w:p>
    <w:p>
      <w:pPr/>
      <w:r>
        <w:rPr/>
        <w:t>Having established that soul and spirit overlap significantly (Doc 1) yet possess distinct characteristics (Doc 2), we now examine the fundamental ontological questions:</w:t>
      </w:r>
    </w:p>
    <w:p>
      <w:pPr>
        <w:pStyle w:val="ListParagraph"/>
      </w:pPr>
      <w:r>
        <w:rPr>
          <w:b/>
        </w:rPr>
        <w:t xml:space="preserve">WHEN: </w:t>
      </w:r>
      <w:r>
        <w:rPr/>
        <w:t>When does soul/spirit begin? (Before birth, at conception, at birth?)</w:t>
      </w:r>
    </w:p>
    <w:p>
      <w:pPr>
        <w:pStyle w:val="ListParagraph"/>
      </w:pPr>
      <w:r>
        <w:rPr>
          <w:b/>
        </w:rPr>
        <w:t xml:space="preserve">WHERE FROM: </w:t>
      </w:r>
      <w:r>
        <w:rPr/>
        <w:t>What is the origin/source of soul and spirit?</w:t>
      </w:r>
    </w:p>
    <w:p>
      <w:pPr>
        <w:pStyle w:val="ListParagraph"/>
      </w:pPr>
      <w:r>
        <w:rPr>
          <w:b/>
        </w:rPr>
        <w:t xml:space="preserve">WHEN END: </w:t>
      </w:r>
      <w:r>
        <w:rPr/>
        <w:t>When do soul/spirit cease or change? (At bodily death?)</w:t>
      </w:r>
    </w:p>
    <w:p>
      <w:pPr>
        <w:pStyle w:val="ListParagraph"/>
      </w:pPr>
      <w:r>
        <w:rPr>
          <w:b/>
        </w:rPr>
        <w:t xml:space="preserve">WHERE TO: </w:t>
      </w:r>
      <w:r>
        <w:rPr/>
        <w:t>What happens to soul/spirit after death? Where do they go?</w:t>
      </w:r>
    </w:p>
    <w:p>
      <w:pPr>
        <w:pStyle w:val="ListParagraph"/>
      </w:pPr>
      <w:r>
        <w:rPr>
          <w:b/>
        </w:rPr>
        <w:t xml:space="preserve">INDEPENDENCE: </w:t>
      </w:r>
      <w:r>
        <w:rPr/>
        <w:t>Can soul and spirit operate independently of each other and the body?</w:t>
      </w:r>
    </w:p>
    <w:p>
      <w:pPr/>
      <w:r>
        <w:rPr/>
        <w:t>These questions probe whether soul and spirit are truly distinct entities or merely different names for the same reality.</w:t>
      </w:r>
    </w:p>
    <w:p>
      <w:pPr>
        <w:pStyle w:val="Heading2"/>
      </w:pPr>
      <w:r>
        <w:rPr/>
        <w:t>PART 1: ORIGINS - WHERE DO SOUL AND SPIRIT COME FROM?</w:t>
      </w:r>
    </w:p>
    <w:p>
      <w:pPr>
        <w:pStyle w:val="Heading3"/>
      </w:pPr>
      <w:r>
        <w:rPr/>
        <w:t>A. The Origin of Soul (Nephesh)</w:t>
      </w:r>
    </w:p>
    <w:p>
      <w:pPr/>
      <w:r>
        <w:rPr>
          <w:b/>
        </w:rPr>
        <w:t>Genesis 2:7 - The Formation Account:</w:t>
      </w:r>
    </w:p>
    <w:p>
      <w:pPr/>
      <w:r>
        <w:rPr/>
        <w:t>Then the LORD God formed the man of dust from the ground and breathed into his nostrils the breath of life (neshamah), and the man became a LIVING BEING (nephesh chayyah).</w:t>
      </w:r>
    </w:p>
    <w:p>
      <w:pPr/>
      <w:r>
        <w:rPr>
          <w:b/>
        </w:rPr>
        <w:t>Analysis:</w:t>
      </w:r>
    </w:p>
    <w:p>
      <w:pPr>
        <w:pStyle w:val="ListParagraph"/>
      </w:pPr>
      <w:r>
        <w:rPr/>
        <w:t>Nephesh is not added to the man - the man BECOMES nephesh</w:t>
      </w:r>
    </w:p>
    <w:p>
      <w:pPr>
        <w:pStyle w:val="ListParagraph"/>
      </w:pPr>
      <w:r>
        <w:rPr/>
        <w:t>It results from the combination of: (1) dust/body + (2) breath of God</w:t>
      </w:r>
    </w:p>
    <w:p>
      <w:pPr>
        <w:pStyle w:val="ListParagraph"/>
      </w:pPr>
      <w:r>
        <w:rPr/>
        <w:t>This suggests nephesh is not a pre-existing entity but emerges from the union</w:t>
      </w:r>
    </w:p>
    <w:p>
      <w:pPr>
        <w:pStyle w:val="ListParagraph"/>
      </w:pPr>
      <w:r>
        <w:rPr/>
        <w:t>Implies: Soul may be the result of spirit + body, not a separate creation</w:t>
      </w:r>
    </w:p>
    <w:p>
      <w:pPr/>
      <w:r>
        <w:rPr>
          <w:b/>
        </w:rPr>
        <w:t>Jeremiah 38:16 - God Makes Souls:</w:t>
      </w:r>
    </w:p>
    <w:p>
      <w:pPr/>
      <w:r>
        <w:rPr/>
        <w:t>As the LORD lives, who MADE OUR SOULS...</w:t>
      </w:r>
    </w:p>
    <w:p>
      <w:pPr>
        <w:pStyle w:val="ListParagraph"/>
      </w:pPr>
      <w:r>
        <w:rPr/>
        <w:t>God is the creator/maker of souls</w:t>
      </w:r>
    </w:p>
    <w:p>
      <w:pPr>
        <w:pStyle w:val="ListParagraph"/>
      </w:pPr>
      <w:r>
        <w:rPr/>
        <w:t>But HOW he makes them (direct creation vs emergent property) is not specified</w:t>
      </w:r>
    </w:p>
    <w:p>
      <w:pPr>
        <w:pStyle w:val="Heading3"/>
      </w:pPr>
      <w:r>
        <w:rPr/>
        <w:t>B. The Origin of Spirit (Ruach)</w:t>
      </w:r>
    </w:p>
    <w:p>
      <w:pPr/>
      <w:r>
        <w:rPr>
          <w:b/>
        </w:rPr>
        <w:t>Ecclesiastes 12:7 - Spirit Returns to God:</w:t>
      </w:r>
    </w:p>
    <w:p>
      <w:pPr/>
      <w:r>
        <w:rPr/>
        <w:t>And the dust returns to the earth as it was, and the SPIRIT RETURNS TO GOD WHO GAVE IT.</w:t>
      </w:r>
    </w:p>
    <w:p>
      <w:pPr>
        <w:pStyle w:val="ListParagraph"/>
      </w:pPr>
      <w:r>
        <w:rPr/>
        <w:t>God GAVE the spirit - it comes from God</w:t>
      </w:r>
    </w:p>
    <w:p>
      <w:pPr>
        <w:pStyle w:val="ListParagraph"/>
      </w:pPr>
      <w:r>
        <w:rPr/>
        <w:t>Spirit pre-exists with God and is given to humans</w:t>
      </w:r>
    </w:p>
    <w:p>
      <w:pPr>
        <w:pStyle w:val="ListParagraph"/>
      </w:pPr>
      <w:r>
        <w:rPr/>
        <w:t>Contrasts with body (returns to earth) and implies spirit is of divine origin</w:t>
      </w:r>
    </w:p>
    <w:p>
      <w:pPr/>
      <w:r>
        <w:rPr>
          <w:b/>
        </w:rPr>
        <w:t>Zechariah 12:1 - God Forms the Human Spirit:</w:t>
      </w:r>
    </w:p>
    <w:p>
      <w:pPr/>
      <w:r>
        <w:rPr/>
        <w:t>Thus declares the LORD, who stretched out the heavens and founded the earth and FORMED THE SPIRIT OF MAN WITHIN HIM.</w:t>
      </w:r>
    </w:p>
    <w:p>
      <w:pPr>
        <w:pStyle w:val="ListParagraph"/>
      </w:pPr>
      <w:r>
        <w:rPr/>
        <w:t>God forms/shapes the spirit - active creative act</w:t>
      </w:r>
    </w:p>
    <w:p>
      <w:pPr>
        <w:pStyle w:val="ListParagraph"/>
      </w:pPr>
      <w:r>
        <w:rPr/>
        <w:t>Parallel to creating cosmos - spirit is part of God's direct creative work</w:t>
      </w:r>
    </w:p>
    <w:p>
      <w:pPr>
        <w:pStyle w:val="ListParagraph"/>
      </w:pPr>
      <w:r>
        <w:rPr/>
        <w:t>Spirit is formed 'within him' - placed inside the person</w:t>
      </w:r>
    </w:p>
    <w:p>
      <w:pPr/>
      <w:r>
        <w:rPr>
          <w:b/>
        </w:rPr>
        <w:t>Numbers 16:22 - God of the Spirits of All Flesh:</w:t>
      </w:r>
    </w:p>
    <w:p>
      <w:pPr/>
      <w:r>
        <w:rPr/>
        <w:t>O God, THE GOD OF THE SPIRITS OF ALL FLESH, shall one man sin...</w:t>
      </w:r>
    </w:p>
    <w:p>
      <w:pPr>
        <w:pStyle w:val="ListParagraph"/>
      </w:pPr>
      <w:r>
        <w:rPr/>
        <w:t>God owns/controls all spirits</w:t>
      </w:r>
    </w:p>
    <w:p>
      <w:pPr>
        <w:pStyle w:val="ListParagraph"/>
      </w:pPr>
      <w:r>
        <w:rPr/>
        <w:t>Implies spirits have a direct relationship with God as their source</w:t>
      </w:r>
    </w:p>
    <w:p>
      <w:pPr>
        <w:pStyle w:val="Heading3"/>
      </w:pPr>
      <w:r>
        <w:rPr/>
        <w:t>C. Key Distinction in Origins</w:t>
      </w:r>
    </w:p>
    <w:p>
      <w:pPr/>
      <w:r>
        <w:rPr>
          <w:b/>
        </w:rPr>
        <w:t>Pattern observed:</w:t>
      </w:r>
    </w:p>
    <w:p>
      <w:pPr>
        <w:pStyle w:val="ListParagraph"/>
      </w:pPr>
      <w:r>
        <w:rPr>
          <w:b/>
        </w:rPr>
        <w:t xml:space="preserve">SOUL: </w:t>
      </w:r>
      <w:r>
        <w:rPr/>
        <w:t>Man BECOMES nephesh (emergent from body + breath). Possibly created through biological process.</w:t>
      </w:r>
    </w:p>
    <w:p>
      <w:pPr>
        <w:pStyle w:val="ListParagraph"/>
      </w:pPr>
      <w:r>
        <w:rPr>
          <w:b/>
        </w:rPr>
        <w:t xml:space="preserve">SPIRIT: </w:t>
      </w:r>
      <w:r>
        <w:rPr/>
        <w:t>God GIVES/FORMS ruach (direct divine gift). More explicitly from God's creative act.</w:t>
      </w:r>
    </w:p>
    <w:p>
      <w:pPr/>
      <w:r>
        <w:rPr/>
        <w:t>This suggests different modes of origination, supporting the view that they are distinct entities.</w:t>
      </w:r>
    </w:p>
    <w:p>
      <w:pPr>
        <w:pStyle w:val="Heading2"/>
      </w:pPr>
      <w:r>
        <w:rPr/>
        <w:t>PART 2: BEGINNING - WHEN DO SOUL AND SPIRIT START?</w:t>
      </w:r>
    </w:p>
    <w:p>
      <w:pPr>
        <w:pStyle w:val="Heading3"/>
      </w:pPr>
      <w:r>
        <w:rPr/>
        <w:t>A. Soul in the Womb</w:t>
      </w:r>
    </w:p>
    <w:p>
      <w:pPr/>
      <w:r>
        <w:rPr/>
        <w:t>The biblical text provides limited direct evidence but some suggestive passages:</w:t>
      </w:r>
    </w:p>
    <w:p>
      <w:pPr/>
      <w:r>
        <w:rPr>
          <w:b/>
        </w:rPr>
        <w:t>Ecclesiastes 11:5:</w:t>
      </w:r>
    </w:p>
    <w:p>
      <w:pPr/>
      <w:r>
        <w:rPr/>
        <w:t>As you do not know the way the SPIRIT comes to the BONES IN THE WOMB of a woman with child, so you do not know the work of God who makes everything.</w:t>
      </w:r>
    </w:p>
    <w:p>
      <w:pPr>
        <w:pStyle w:val="ListParagraph"/>
      </w:pPr>
      <w:r>
        <w:rPr/>
        <w:t>Speaks of spirit (ruach) coming to bones in womb - prenatal</w:t>
      </w:r>
    </w:p>
    <w:p>
      <w:pPr>
        <w:pStyle w:val="ListParagraph"/>
      </w:pPr>
      <w:r>
        <w:rPr/>
        <w:t>Mysterious process - even God's people don't know HOW or WHEN</w:t>
      </w:r>
    </w:p>
    <w:p>
      <w:pPr>
        <w:pStyle w:val="ListParagraph"/>
      </w:pPr>
      <w:r>
        <w:rPr/>
        <w:t>Suggests spirit precedes or accompanies physical development</w:t>
      </w:r>
    </w:p>
    <w:p>
      <w:pPr/>
      <w:r>
        <w:rPr>
          <w:b/>
        </w:rPr>
        <w:t>Luke 1:15 - John the Baptist:</w:t>
      </w:r>
    </w:p>
    <w:p>
      <w:pPr/>
      <w:r>
        <w:rPr/>
        <w:t>For he will be great before the Lord... and he will be filled with the Holy Spirit, EVEN FROM HIS MOTHER'S WOMB.</w:t>
      </w:r>
    </w:p>
    <w:p>
      <w:pPr>
        <w:pStyle w:val="ListParagraph"/>
      </w:pPr>
      <w:r>
        <w:rPr/>
        <w:t>Holy Spirit can fill a person in the womb</w:t>
      </w:r>
    </w:p>
    <w:p>
      <w:pPr>
        <w:pStyle w:val="ListParagraph"/>
      </w:pPr>
      <w:r>
        <w:rPr/>
        <w:t>Implies human spirit must exist to receive Holy Spirit</w:t>
      </w:r>
    </w:p>
    <w:p>
      <w:pPr/>
      <w:r>
        <w:rPr>
          <w:b/>
        </w:rPr>
        <w:t>Luke 1:41 - The Baby Leaped:</w:t>
      </w:r>
    </w:p>
    <w:p>
      <w:pPr/>
      <w:r>
        <w:rPr/>
        <w:t>And when Elizabeth heard the greeting of Mary, THE BABY LEAPED IN HER WOMB. And Elizabeth was filled with the Holy Spirit.</w:t>
      </w:r>
    </w:p>
    <w:p>
      <w:pPr>
        <w:pStyle w:val="ListParagraph"/>
      </w:pPr>
      <w:r>
        <w:rPr/>
        <w:t>Unborn baby responds to spiritual presence</w:t>
      </w:r>
    </w:p>
    <w:p>
      <w:pPr>
        <w:pStyle w:val="ListParagraph"/>
      </w:pPr>
      <w:r>
        <w:rPr/>
        <w:t>Suggests some form of soul/spirit consciousness before birth</w:t>
      </w:r>
    </w:p>
    <w:p>
      <w:pPr>
        <w:pStyle w:val="Heading3"/>
      </w:pPr>
      <w:r>
        <w:rPr/>
        <w:t>B. Spirit Before Birth</w:t>
      </w:r>
    </w:p>
    <w:p>
      <w:pPr/>
      <w:r>
        <w:rPr>
          <w:b/>
        </w:rPr>
        <w:t>Isaiah 49:1 - Called from the Womb:</w:t>
      </w:r>
    </w:p>
    <w:p>
      <w:pPr/>
      <w:r>
        <w:rPr/>
        <w:t>The LORD called me FROM THE WOMB, from the body of my mother he named my name.</w:t>
      </w:r>
    </w:p>
    <w:p>
      <w:pPr>
        <w:pStyle w:val="ListParagraph"/>
      </w:pPr>
      <w:r>
        <w:rPr/>
        <w:t>God interacts with person/spirit before birth</w:t>
      </w:r>
    </w:p>
    <w:p>
      <w:pPr>
        <w:pStyle w:val="ListParagraph"/>
      </w:pPr>
      <w:r>
        <w:rPr/>
        <w:t>Personal identity and calling exist prenatally</w:t>
      </w:r>
    </w:p>
    <w:p>
      <w:pPr/>
      <w:r>
        <w:rPr>
          <w:b/>
        </w:rPr>
        <w:t>Psalm 71:6:</w:t>
      </w:r>
    </w:p>
    <w:p>
      <w:pPr/>
      <w:r>
        <w:rPr/>
        <w:t>Upon you I have leaned FROM BEFORE MY BIRTH; you are he who took me from my mother's womb.</w:t>
      </w:r>
    </w:p>
    <w:p>
      <w:pPr>
        <w:pStyle w:val="ListParagraph"/>
      </w:pPr>
      <w:r>
        <w:rPr/>
        <w:t>Personal relationship with God from before birth</w:t>
      </w:r>
    </w:p>
    <w:p>
      <w:pPr>
        <w:pStyle w:val="Heading3"/>
      </w:pPr>
      <w:r>
        <w:rPr/>
        <w:t>C. Conclusion on Beginning</w:t>
      </w:r>
    </w:p>
    <w:p>
      <w:pPr/>
      <w:r>
        <w:rPr>
          <w:b/>
        </w:rPr>
        <w:t>Biblical evidence suggests:</w:t>
      </w:r>
    </w:p>
    <w:p>
      <w:pPr>
        <w:pStyle w:val="ListParagraph"/>
      </w:pPr>
      <w:r>
        <w:rPr/>
        <w:t>Both soul and spirit exist before birth (at least by late pregnancy)</w:t>
      </w:r>
    </w:p>
    <w:p>
      <w:pPr>
        <w:pStyle w:val="ListParagraph"/>
      </w:pPr>
      <w:r>
        <w:rPr/>
        <w:t>The WHEN and HOW are described as mysterious (Ecc 11:5)</w:t>
      </w:r>
    </w:p>
    <w:p>
      <w:pPr>
        <w:pStyle w:val="ListParagraph"/>
      </w:pPr>
      <w:r>
        <w:rPr/>
        <w:t>Personal identity and God-consciousness can exist in womb</w:t>
      </w:r>
    </w:p>
    <w:p>
      <w:pPr>
        <w:pStyle w:val="ListParagraph"/>
      </w:pPr>
      <w:r>
        <w:rPr/>
        <w:t>No clear distinction between when soul vs spirit begins</w:t>
      </w:r>
    </w:p>
    <w:p>
      <w:pPr>
        <w:pStyle w:val="Heading2"/>
      </w:pPr>
      <w:r>
        <w:rPr/>
        <w:t>PART 3: DEATH AND DEPARTURE - WHAT HAPPENS AT BODILY DEATH?</w:t>
      </w:r>
    </w:p>
    <w:p>
      <w:pPr/>
      <w:r>
        <w:rPr/>
        <w:t>This is where the most significant differences between soul and spirit emerge.</w:t>
      </w:r>
    </w:p>
    <w:p>
      <w:pPr>
        <w:pStyle w:val="Heading3"/>
      </w:pPr>
      <w:r>
        <w:rPr/>
        <w:t>A. Soul Departs - Genesis 35:18</w:t>
      </w:r>
    </w:p>
    <w:p>
      <w:pPr/>
      <w:r>
        <w:rPr/>
        <w:t>And as her SOUL WAS DEPARTING (for she was dying), she called his name Ben-oni; but his father called him Benjamin.</w:t>
      </w:r>
    </w:p>
    <w:p>
      <w:pPr/>
      <w:r>
        <w:rPr>
          <w:b/>
        </w:rPr>
        <w:t>Critical observation:</w:t>
      </w:r>
    </w:p>
    <w:p>
      <w:pPr>
        <w:pStyle w:val="ListParagraph"/>
      </w:pPr>
      <w:r>
        <w:rPr/>
        <w:t>The SOUL departs at death</w:t>
      </w:r>
    </w:p>
    <w:p>
      <w:pPr>
        <w:pStyle w:val="ListParagraph"/>
      </w:pPr>
      <w:r>
        <w:rPr/>
        <w:t>Soul leaving = death occurring</w:t>
      </w:r>
    </w:p>
    <w:p>
      <w:pPr>
        <w:pStyle w:val="ListParagraph"/>
      </w:pPr>
      <w:r>
        <w:rPr/>
        <w:t>Suggests soul is the animating principle that, when removed, ends life</w:t>
      </w:r>
    </w:p>
    <w:p>
      <w:pPr>
        <w:pStyle w:val="ListParagraph"/>
      </w:pPr>
      <w:r>
        <w:rPr/>
        <w:t>Soul can exist apart from body (otherwise 'departing' makes no sense)</w:t>
      </w:r>
    </w:p>
    <w:p>
      <w:pPr>
        <w:pStyle w:val="Heading3"/>
      </w:pPr>
      <w:r>
        <w:rPr/>
        <w:t>B. Spirit Returns to God - Ecclesiastes 12:7</w:t>
      </w:r>
    </w:p>
    <w:p>
      <w:pPr/>
      <w:r>
        <w:rPr/>
        <w:t>And the dust RETURNS to the earth as it was, and the SPIRIT RETURNS TO GOD WHO GAVE IT.</w:t>
      </w:r>
    </w:p>
    <w:p>
      <w:pPr/>
      <w:r>
        <w:rPr>
          <w:b/>
        </w:rPr>
        <w:t>Critical observation:</w:t>
      </w:r>
    </w:p>
    <w:p>
      <w:pPr>
        <w:pStyle w:val="ListParagraph"/>
      </w:pPr>
      <w:r>
        <w:rPr/>
        <w:t>The SPIRIT returns to God</w:t>
      </w:r>
    </w:p>
    <w:p>
      <w:pPr>
        <w:pStyle w:val="ListParagraph"/>
      </w:pPr>
      <w:r>
        <w:rPr/>
        <w:t>Body returns to earth (decomposition)</w:t>
      </w:r>
    </w:p>
    <w:p>
      <w:pPr>
        <w:pStyle w:val="ListParagraph"/>
      </w:pPr>
      <w:r>
        <w:rPr/>
        <w:t>Spirit goes upward/divine direction, body goes downward/earth direction</w:t>
      </w:r>
    </w:p>
    <w:p>
      <w:pPr>
        <w:pStyle w:val="ListParagraph"/>
      </w:pPr>
      <w:r>
        <w:rPr/>
        <w:t>Notably: No mention of soul in this passage</w:t>
      </w:r>
    </w:p>
    <w:p>
      <w:pPr>
        <w:pStyle w:val="Heading3"/>
      </w:pPr>
      <w:r>
        <w:rPr/>
        <w:t>C. Yielding Up Spirit at Death - Jesus Examples</w:t>
      </w:r>
    </w:p>
    <w:p>
      <w:pPr/>
      <w:r>
        <w:rPr>
          <w:b/>
        </w:rPr>
        <w:t>Matthew 27:50:</w:t>
      </w:r>
    </w:p>
    <w:p>
      <w:pPr/>
      <w:r>
        <w:rPr/>
        <w:t>And Jesus cried out again with a loud voice and YIELDED UP HIS SPIRIT.</w:t>
      </w:r>
    </w:p>
    <w:p>
      <w:pPr/>
      <w:r>
        <w:rPr>
          <w:b/>
        </w:rPr>
        <w:t>John 19:30:</w:t>
      </w:r>
    </w:p>
    <w:p>
      <w:pPr/>
      <w:r>
        <w:rPr/>
        <w:t>When Jesus had received the sour wine, he said, 'It is finished,' and he bowed his head and GAVE UP HIS SPIRIT.</w:t>
      </w:r>
    </w:p>
    <w:p>
      <w:pPr/>
      <w:r>
        <w:rPr>
          <w:b/>
        </w:rPr>
        <w:t>Luke 23:46:</w:t>
      </w:r>
    </w:p>
    <w:p>
      <w:pPr/>
      <w:r>
        <w:rPr/>
        <w:t>Then Jesus, calling out with a loud voice, said, 'Father, into your hands I COMMIT MY SPIRIT!' And having said this he breathed his last.</w:t>
      </w:r>
    </w:p>
    <w:p>
      <w:pPr/>
      <w:r>
        <w:rPr>
          <w:b/>
        </w:rPr>
        <w:t>Analysis:</w:t>
      </w:r>
    </w:p>
    <w:p>
      <w:pPr>
        <w:pStyle w:val="ListParagraph"/>
      </w:pPr>
      <w:r>
        <w:rPr/>
        <w:t>At death, Jesus releases/yields/commits His SPIRIT</w:t>
      </w:r>
    </w:p>
    <w:p>
      <w:pPr>
        <w:pStyle w:val="ListParagraph"/>
      </w:pPr>
      <w:r>
        <w:rPr/>
        <w:t>Spirit is commended to the Father - goes to God</w:t>
      </w:r>
    </w:p>
    <w:p>
      <w:pPr>
        <w:pStyle w:val="ListParagraph"/>
      </w:pPr>
      <w:r>
        <w:rPr/>
        <w:t>No mention of soul in Jesus' death accounts</w:t>
      </w:r>
    </w:p>
    <w:p>
      <w:pPr>
        <w:pStyle w:val="ListParagraph"/>
      </w:pPr>
      <w:r>
        <w:rPr/>
        <w:t>Spirit is the eternal part that returns to God's presence</w:t>
      </w:r>
    </w:p>
    <w:p>
      <w:pPr>
        <w:pStyle w:val="Heading3"/>
      </w:pPr>
      <w:r>
        <w:rPr/>
        <w:t>D. Stephen's Death - Acts 7:59</w:t>
      </w:r>
    </w:p>
    <w:p>
      <w:pPr/>
      <w:r>
        <w:rPr/>
        <w:t>And as they were stoning Stephen, he called out, 'Lord Jesus, RECEIVE MY SPIRIT.'</w:t>
      </w:r>
    </w:p>
    <w:p>
      <w:pPr>
        <w:pStyle w:val="ListParagraph"/>
      </w:pPr>
      <w:r>
        <w:rPr/>
        <w:t>Same pattern as Jesus - spirit goes to the Lord</w:t>
      </w:r>
    </w:p>
    <w:p>
      <w:pPr>
        <w:pStyle w:val="ListParagraph"/>
      </w:pPr>
      <w:r>
        <w:rPr/>
        <w:t>Believers commit their spirit to God at death</w:t>
      </w:r>
    </w:p>
    <w:p>
      <w:pPr>
        <w:pStyle w:val="Heading3"/>
      </w:pPr>
      <w:r>
        <w:rPr/>
        <w:t>E. KEY DISTINCTION: Where Soul Goes vs Where Spirit Goes</w:t>
      </w:r>
    </w:p>
    <w:p>
      <w:pPr/>
      <w:r>
        <w:rPr>
          <w:b/>
        </w:rPr>
        <w:t>SOUL goes to Sheol/Hades (realm of the dead):</w:t>
      </w:r>
    </w:p>
    <w:p>
      <w:pPr>
        <w:pStyle w:val="ListParagraph"/>
      </w:pPr>
      <w:r>
        <w:rPr/>
        <w:t>Psa 16:10 - 'You will not abandon my soul to Sheol'</w:t>
      </w:r>
    </w:p>
    <w:p>
      <w:pPr>
        <w:pStyle w:val="ListParagraph"/>
      </w:pPr>
      <w:r>
        <w:rPr/>
        <w:t>Psa 30:3 - 'You have brought up my soul from Sheol'</w:t>
      </w:r>
    </w:p>
    <w:p>
      <w:pPr>
        <w:pStyle w:val="ListParagraph"/>
      </w:pPr>
      <w:r>
        <w:rPr/>
        <w:t>Psa 49:15 - 'God will ransom my soul from the power of Sheol'</w:t>
      </w:r>
    </w:p>
    <w:p>
      <w:pPr>
        <w:pStyle w:val="ListParagraph"/>
      </w:pPr>
      <w:r>
        <w:rPr/>
        <w:t>Psa 86:13 - 'You have delivered my soul from the depths of Sheol'</w:t>
      </w:r>
    </w:p>
    <w:p>
      <w:pPr>
        <w:pStyle w:val="ListParagraph"/>
      </w:pPr>
      <w:r>
        <w:rPr/>
        <w:t>Psa 89:48 - 'Who can deliver his soul from the power of Sheol?'</w:t>
      </w:r>
    </w:p>
    <w:p>
      <w:pPr/>
      <w:r>
        <w:rPr>
          <w:b/>
        </w:rPr>
        <w:t>SPIRIT returns to God (not Sheol):</w:t>
      </w:r>
    </w:p>
    <w:p>
      <w:pPr>
        <w:pStyle w:val="ListParagraph"/>
      </w:pPr>
      <w:r>
        <w:rPr/>
        <w:t>Ecc 12:7 - 'the spirit returns to God who gave it'</w:t>
      </w:r>
    </w:p>
    <w:p>
      <w:pPr>
        <w:pStyle w:val="ListParagraph"/>
      </w:pPr>
      <w:r>
        <w:rPr/>
        <w:t>Luk 23:46 - 'Father, into your hands I commit my spirit'</w:t>
      </w:r>
    </w:p>
    <w:p>
      <w:pPr>
        <w:pStyle w:val="ListParagraph"/>
      </w:pPr>
      <w:r>
        <w:rPr/>
        <w:t>Act 7:59 - 'Lord Jesus, receive my spirit'</w:t>
      </w:r>
    </w:p>
    <w:p>
      <w:pPr/>
      <w:r>
        <w:rPr>
          <w:b/>
        </w:rPr>
        <w:t>CRITICAL IMPLICATION:</w:t>
      </w:r>
    </w:p>
    <w:p>
      <w:pPr/>
      <w:r>
        <w:rPr/>
        <w:t>If soul goes to Sheol and spirit returns to God, they are going to DIFFERENT PLACES. This strongly suggests they are DISTINCT ENTITIES that can separate from each other at death.</w:t>
      </w:r>
    </w:p>
    <w:p>
      <w:pPr>
        <w:pStyle w:val="Heading2"/>
      </w:pPr>
      <w:r>
        <w:rPr/>
        <w:t>PART 4: AFTERLIFE STATE - CONSCIOUS EXISTENCE AFTER DEATH</w:t>
      </w:r>
    </w:p>
    <w:p>
      <w:pPr>
        <w:pStyle w:val="Heading3"/>
      </w:pPr>
      <w:r>
        <w:rPr/>
        <w:t>A. Souls in Heaven - Revelation 6:9-10</w:t>
      </w:r>
    </w:p>
    <w:p>
      <w:pPr/>
      <w:r>
        <w:rPr/>
        <w:t>When he opened the fifth seal, I saw under the altar THE SOULS OF THOSE WHO HAD BEEN SLAIN for the word of God and for the witness they had borne. They cried out with a loud voice, 'O Sovereign Lord...'</w:t>
      </w:r>
    </w:p>
    <w:p>
      <w:pPr/>
      <w:r>
        <w:rPr>
          <w:b/>
        </w:rPr>
        <w:t>Critical observation:</w:t>
      </w:r>
    </w:p>
    <w:p>
      <w:pPr>
        <w:pStyle w:val="ListParagraph"/>
      </w:pPr>
      <w:r>
        <w:rPr/>
        <w:t>Disembodied SOULS in heaven (under altar)</w:t>
      </w:r>
    </w:p>
    <w:p>
      <w:pPr>
        <w:pStyle w:val="ListParagraph"/>
      </w:pPr>
      <w:r>
        <w:rPr/>
        <w:t>Conscious - they cry out and speak</w:t>
      </w:r>
    </w:p>
    <w:p>
      <w:pPr>
        <w:pStyle w:val="ListParagraph"/>
      </w:pPr>
      <w:r>
        <w:rPr/>
        <w:t>Have memory (remember their martyrdom)</w:t>
      </w:r>
    </w:p>
    <w:p>
      <w:pPr>
        <w:pStyle w:val="ListParagraph"/>
      </w:pPr>
      <w:r>
        <w:rPr/>
        <w:t>Have desires (want justice)</w:t>
      </w:r>
    </w:p>
    <w:p>
      <w:pPr>
        <w:pStyle w:val="ListParagraph"/>
      </w:pPr>
      <w:r>
        <w:rPr/>
        <w:t>Function independently of body - full personhood without flesh</w:t>
      </w:r>
    </w:p>
    <w:p>
      <w:pPr>
        <w:pStyle w:val="Heading3"/>
      </w:pPr>
      <w:r>
        <w:rPr/>
        <w:t>B. Spirits in Heaven - Hebrews 12:23</w:t>
      </w:r>
    </w:p>
    <w:p>
      <w:pPr/>
      <w:r>
        <w:rPr/>
        <w:t>...and to the assembly of the firstborn who are enrolled in heaven, and to God, the judge of all, and to THE SPIRITS OF THE RIGHTEOUS MADE PERFECT.</w:t>
      </w:r>
    </w:p>
    <w:p>
      <w:pPr/>
      <w:r>
        <w:rPr>
          <w:b/>
        </w:rPr>
        <w:t>Critical observation:</w:t>
      </w:r>
    </w:p>
    <w:p>
      <w:pPr>
        <w:pStyle w:val="ListParagraph"/>
      </w:pPr>
      <w:r>
        <w:rPr/>
        <w:t>Disembodied SPIRITS in heaven</w:t>
      </w:r>
    </w:p>
    <w:p>
      <w:pPr>
        <w:pStyle w:val="ListParagraph"/>
      </w:pPr>
      <w:r>
        <w:rPr/>
        <w:t>Made perfect (completed, matured)</w:t>
      </w:r>
    </w:p>
    <w:p>
      <w:pPr>
        <w:pStyle w:val="ListParagraph"/>
      </w:pPr>
      <w:r>
        <w:rPr/>
        <w:t>In God's presence</w:t>
      </w:r>
    </w:p>
    <w:p>
      <w:pPr>
        <w:pStyle w:val="ListParagraph"/>
      </w:pPr>
      <w:r>
        <w:rPr/>
        <w:t>Function independently of body</w:t>
      </w:r>
    </w:p>
    <w:p>
      <w:pPr>
        <w:pStyle w:val="Heading3"/>
      </w:pPr>
      <w:r>
        <w:rPr/>
        <w:t>C. The Puzzle: Are These the Same People?</w:t>
      </w:r>
    </w:p>
    <w:p>
      <w:pPr/>
      <w:r>
        <w:rPr>
          <w:b/>
        </w:rPr>
        <w:t>Both passages describe deceased believers in heaven:</w:t>
      </w:r>
    </w:p>
    <w:p>
      <w:pPr>
        <w:pStyle w:val="ListParagraph"/>
      </w:pPr>
      <w:r>
        <w:rPr>
          <w:b/>
        </w:rPr>
        <w:t xml:space="preserve">Rev 6:9 - </w:t>
      </w:r>
      <w:r>
        <w:rPr/>
        <w:t>SOULS of martyrs under altar</w:t>
      </w:r>
    </w:p>
    <w:p>
      <w:pPr>
        <w:pStyle w:val="ListParagraph"/>
      </w:pPr>
      <w:r>
        <w:rPr>
          <w:b/>
        </w:rPr>
        <w:t xml:space="preserve">Heb 12:23 - </w:t>
      </w:r>
      <w:r>
        <w:rPr/>
        <w:t>SPIRITS of righteous made perfect</w:t>
      </w:r>
    </w:p>
    <w:p>
      <w:pPr/>
      <w:r>
        <w:rPr>
          <w:b/>
        </w:rPr>
        <w:t>Three interpretations:</w:t>
      </w:r>
    </w:p>
    <w:p>
      <w:pPr>
        <w:pStyle w:val="ListParagraph"/>
      </w:pPr>
      <w:r>
        <w:rPr>
          <w:b/>
        </w:rPr>
        <w:t xml:space="preserve">Dichotomist view: </w:t>
      </w:r>
      <w:r>
        <w:rPr/>
        <w:t>Soul and spirit are synonyms - just different terms for the same disembodied person</w:t>
      </w:r>
    </w:p>
    <w:p>
      <w:pPr>
        <w:pStyle w:val="ListParagraph"/>
      </w:pPr>
      <w:r>
        <w:rPr>
          <w:b/>
        </w:rPr>
        <w:t xml:space="preserve">Trichotomist view A: </w:t>
      </w:r>
      <w:r>
        <w:rPr/>
        <w:t>Soul and spirit remain united after death - both present in heaven, different authors emphasize different aspects</w:t>
      </w:r>
    </w:p>
    <w:p>
      <w:pPr>
        <w:pStyle w:val="ListParagraph"/>
      </w:pPr>
      <w:r>
        <w:rPr>
          <w:b/>
        </w:rPr>
        <w:t xml:space="preserve">Trichotomist view B: </w:t>
      </w:r>
      <w:r>
        <w:rPr/>
        <w:t>Soul and spirit separate at death - soul to one state, spirit to another (but this contradicts both being in heaven)</w:t>
      </w:r>
    </w:p>
    <w:p>
      <w:pPr>
        <w:pStyle w:val="Heading3"/>
      </w:pPr>
      <w:r>
        <w:rPr/>
        <w:t>D. Body Can Be Killed But Not Soul - Matthew 10:28</w:t>
      </w:r>
    </w:p>
    <w:p>
      <w:pPr/>
      <w:r>
        <w:rPr/>
        <w:t>And do not fear those who KILL THE BODY BUT CANNOT KILL THE SOUL. Rather fear him who can destroy both soul and body in hell.</w:t>
      </w:r>
    </w:p>
    <w:p>
      <w:pPr/>
      <w:r>
        <w:rPr>
          <w:b/>
        </w:rPr>
        <w:t>Critical observation:</w:t>
      </w:r>
    </w:p>
    <w:p>
      <w:pPr>
        <w:pStyle w:val="ListParagraph"/>
      </w:pPr>
      <w:r>
        <w:rPr/>
        <w:t>Soul and body are CLEARLY DISTINCT</w:t>
      </w:r>
    </w:p>
    <w:p>
      <w:pPr>
        <w:pStyle w:val="ListParagraph"/>
      </w:pPr>
      <w:r>
        <w:rPr/>
        <w:t>Body can die while soul continues</w:t>
      </w:r>
    </w:p>
    <w:p>
      <w:pPr>
        <w:pStyle w:val="ListParagraph"/>
      </w:pPr>
      <w:r>
        <w:rPr/>
        <w:t>Soul is indestructible by humans</w:t>
      </w:r>
    </w:p>
    <w:p>
      <w:pPr>
        <w:pStyle w:val="ListParagraph"/>
      </w:pPr>
      <w:r>
        <w:rPr/>
        <w:t>Only God can destroy soul (in hell - final judgment)</w:t>
      </w:r>
    </w:p>
    <w:p>
      <w:pPr>
        <w:pStyle w:val="ListParagraph"/>
      </w:pPr>
      <w:r>
        <w:rPr/>
        <w:t>Soul operates independently of body</w:t>
      </w:r>
    </w:p>
    <w:p>
      <w:pPr/>
      <w:r>
        <w:rPr/>
        <w:t>Note: No parallel passage says 'cannot kill the spirit'</w:t>
      </w:r>
    </w:p>
    <w:p>
      <w:pPr/>
      <w:r>
        <w:rPr/>
        <w:t>This may be because spirit returns to God and is thus already safe, while soul (being capable of sin and linked to moral agency) needs protection/deliverance.</w:t>
      </w:r>
    </w:p>
    <w:p>
      <w:pPr>
        <w:pStyle w:val="Heading2"/>
      </w:pPr>
      <w:r>
        <w:rPr/>
        <w:t>PART 5: INDEPENDENCE - CAN THEY OPERATE SEPARATELY?</w:t>
      </w:r>
    </w:p>
    <w:p>
      <w:pPr>
        <w:pStyle w:val="Heading3"/>
      </w:pPr>
      <w:r>
        <w:rPr/>
        <w:t>A. Body and Soul Separate - Multiple Examples</w:t>
      </w:r>
    </w:p>
    <w:p>
      <w:pPr>
        <w:pStyle w:val="ListParagraph"/>
      </w:pPr>
      <w:r>
        <w:rPr/>
        <w:t>Gen 35:18 - Soul departs, body remains</w:t>
      </w:r>
    </w:p>
    <w:p>
      <w:pPr>
        <w:pStyle w:val="ListParagraph"/>
      </w:pPr>
      <w:r>
        <w:rPr/>
        <w:t>Mat 10:28 - Body killed, soul survives</w:t>
      </w:r>
    </w:p>
    <w:p>
      <w:pPr>
        <w:pStyle w:val="ListParagraph"/>
      </w:pPr>
      <w:r>
        <w:rPr/>
        <w:t>Rev 6:9 - Souls conscious without bodies</w:t>
      </w:r>
    </w:p>
    <w:p>
      <w:pPr>
        <w:pStyle w:val="ListParagraph"/>
      </w:pPr>
      <w:r>
        <w:rPr/>
        <w:t>Jam 2:26 - 'body apart from the spirit is dead' (implies normally together)</w:t>
      </w:r>
    </w:p>
    <w:p>
      <w:pPr/>
      <w:r>
        <w:rPr>
          <w:b/>
        </w:rPr>
        <w:t xml:space="preserve">Conclusion: </w:t>
      </w:r>
      <w:r>
        <w:rPr/>
        <w:t>Soul can and does operate independently of body after death.</w:t>
      </w:r>
    </w:p>
    <w:p>
      <w:pPr>
        <w:pStyle w:val="Heading3"/>
      </w:pPr>
      <w:r>
        <w:rPr/>
        <w:t>B. Body and Spirit Separate - Multiple Examples</w:t>
      </w:r>
    </w:p>
    <w:p>
      <w:pPr>
        <w:pStyle w:val="ListParagraph"/>
      </w:pPr>
      <w:r>
        <w:rPr/>
        <w:t>Ecc 12:7 - Spirit returns to God, body to earth</w:t>
      </w:r>
    </w:p>
    <w:p>
      <w:pPr>
        <w:pStyle w:val="ListParagraph"/>
      </w:pPr>
      <w:r>
        <w:rPr/>
        <w:t>Mat 27:50, Joh 19:30 - Jesus yields up spirit, body dies</w:t>
      </w:r>
    </w:p>
    <w:p>
      <w:pPr>
        <w:pStyle w:val="ListParagraph"/>
      </w:pPr>
      <w:r>
        <w:rPr/>
        <w:t>Luk 8:55 - 'her spirit returned' (was absent, body alive but unconscious)</w:t>
      </w:r>
    </w:p>
    <w:p>
      <w:pPr>
        <w:pStyle w:val="ListParagraph"/>
      </w:pPr>
      <w:r>
        <w:rPr/>
        <w:t>Heb 12:23 - Spirits in heaven without bodies</w:t>
      </w:r>
    </w:p>
    <w:p>
      <w:pPr>
        <w:pStyle w:val="ListParagraph"/>
      </w:pPr>
      <w:r>
        <w:rPr/>
        <w:t>Jam 2:26 - 'body apart from the spirit is dead'</w:t>
      </w:r>
    </w:p>
    <w:p>
      <w:pPr/>
      <w:r>
        <w:rPr>
          <w:b/>
        </w:rPr>
        <w:t xml:space="preserve">Conclusion: </w:t>
      </w:r>
      <w:r>
        <w:rPr/>
        <w:t>Spirit can and does operate independently of body after death.</w:t>
      </w:r>
    </w:p>
    <w:p>
      <w:pPr>
        <w:pStyle w:val="Heading3"/>
      </w:pPr>
      <w:r>
        <w:rPr/>
        <w:t>C. Can Soul and Spirit Separate From Each Other?</w:t>
      </w:r>
    </w:p>
    <w:p>
      <w:pPr/>
      <w:r>
        <w:rPr>
          <w:b/>
        </w:rPr>
        <w:t>This is the critical question for trichotomy:</w:t>
      </w:r>
    </w:p>
    <w:p>
      <w:pPr/>
      <w:r>
        <w:rPr>
          <w:b/>
        </w:rPr>
        <w:t>Evidence FOR possible separation:</w:t>
      </w:r>
    </w:p>
    <w:p>
      <w:pPr>
        <w:pStyle w:val="ListParagraph"/>
      </w:pPr>
      <w:r>
        <w:rPr>
          <w:b/>
        </w:rPr>
        <w:t xml:space="preserve">Hebrews 4:12 - </w:t>
      </w:r>
      <w:r>
        <w:rPr/>
        <w:t>'piercing to the division of soul and of spirit' - implies they CAN be divided</w:t>
      </w:r>
    </w:p>
    <w:p>
      <w:pPr>
        <w:pStyle w:val="ListParagraph"/>
      </w:pPr>
      <w:r>
        <w:rPr>
          <w:b/>
        </w:rPr>
        <w:t xml:space="preserve">Different destinations? - </w:t>
      </w:r>
      <w:r>
        <w:rPr/>
        <w:t>Soul to Sheol (Psa 16:10), spirit to God (Ecc 12:7) - suggests they might go different places</w:t>
      </w:r>
    </w:p>
    <w:p>
      <w:pPr>
        <w:pStyle w:val="ListParagraph"/>
      </w:pPr>
      <w:r>
        <w:rPr>
          <w:b/>
        </w:rPr>
        <w:t xml:space="preserve">Luke 8:55 - </w:t>
      </w:r>
      <w:r>
        <w:rPr/>
        <w:t>'her spirit returned' - if only spirit returns, where was soul?</w:t>
      </w:r>
    </w:p>
    <w:p>
      <w:pPr/>
      <w:r>
        <w:rPr>
          <w:b/>
        </w:rPr>
        <w:t>Evidence AGAINST separation:</w:t>
      </w:r>
    </w:p>
    <w:p>
      <w:pPr>
        <w:pStyle w:val="ListParagraph"/>
      </w:pPr>
      <w:r>
        <w:rPr>
          <w:b/>
        </w:rPr>
        <w:t xml:space="preserve">Same people in heaven - </w:t>
      </w:r>
      <w:r>
        <w:rPr/>
        <w:t>Rev 6:9 (souls) and Heb 12:23 (spirits) both describe believers in God's presence</w:t>
      </w:r>
    </w:p>
    <w:p>
      <w:pPr>
        <w:pStyle w:val="ListParagraph"/>
      </w:pPr>
      <w:r>
        <w:rPr>
          <w:b/>
        </w:rPr>
        <w:t xml:space="preserve">No clear example - </w:t>
      </w:r>
      <w:r>
        <w:rPr/>
        <w:t>No passage explicitly shows soul and spirit going to different places or existing separately</w:t>
      </w:r>
    </w:p>
    <w:p>
      <w:pPr>
        <w:pStyle w:val="ListParagraph"/>
      </w:pPr>
      <w:r>
        <w:rPr>
          <w:b/>
        </w:rPr>
        <w:t xml:space="preserve">Hannah's prayer - </w:t>
      </w:r>
      <w:r>
        <w:rPr/>
        <w:t>Troubled in spirit, pouring out soul (1Sa 1:15) - both present together in distress</w:t>
      </w:r>
    </w:p>
    <w:p>
      <w:pPr/>
      <w:r>
        <w:rPr>
          <w:b/>
        </w:rPr>
        <w:t xml:space="preserve">Tentative conclusion: </w:t>
      </w:r>
      <w:r>
        <w:rPr/>
        <w:t>Soul and spirit are distinguishable (can be divided by God's word, Heb 4:12) but normally remain together even after separation from body. They are like two aspects of one immaterial reality rather than two completely independent entities.</w:t>
      </w:r>
    </w:p>
    <w:p>
      <w:pPr>
        <w:pStyle w:val="Heading3"/>
      </w:pPr>
      <w:r>
        <w:rPr/>
        <w:t>D. The Special Case: Luke 8:55 - Spirit Returns</w:t>
      </w:r>
    </w:p>
    <w:p>
      <w:pPr/>
      <w:r>
        <w:rPr/>
        <w:t>And HER SPIRIT RETURNED, and she got up at once.</w:t>
      </w:r>
    </w:p>
    <w:p>
      <w:pPr/>
      <w:r>
        <w:rPr>
          <w:b/>
        </w:rPr>
        <w:t>This unique passage suggests:</w:t>
      </w:r>
    </w:p>
    <w:p>
      <w:pPr>
        <w:pStyle w:val="ListParagraph"/>
      </w:pPr>
      <w:r>
        <w:rPr/>
        <w:t>Spirit can depart and return (temporarily)</w:t>
      </w:r>
    </w:p>
    <w:p>
      <w:pPr>
        <w:pStyle w:val="ListParagraph"/>
      </w:pPr>
      <w:r>
        <w:rPr/>
        <w:t>When spirit departs, person is dead/unconscious</w:t>
      </w:r>
    </w:p>
    <w:p>
      <w:pPr>
        <w:pStyle w:val="ListParagraph"/>
      </w:pPr>
      <w:r>
        <w:rPr/>
        <w:t>When spirit returns, person is alive/conscious</w:t>
      </w:r>
    </w:p>
    <w:p>
      <w:pPr>
        <w:pStyle w:val="ListParagraph"/>
      </w:pPr>
      <w:r>
        <w:rPr/>
        <w:t>Notably: says 'spirit' not 'soul' - may indicate spirit is the primary life-giving force</w:t>
      </w:r>
    </w:p>
    <w:p>
      <w:pPr>
        <w:pStyle w:val="Heading2"/>
      </w:pPr>
      <w:r>
        <w:rPr/>
        <w:t>COMPREHENSIVE LIFE CYCLE COMPARISON</w:t>
      </w:r>
    </w:p>
    <w:p>
      <w:pPr/>
      <w:r>
        <w:rPr/>
        <w:t>Summary of ontological differences between soul and spirit:</w:t>
      </w:r>
    </w:p>
    <w:p>
      <w:pPr>
        <w:pStyle w:val="Heading2"/>
      </w:pPr>
      <w:r>
        <w:rPr/>
        <w:t>CONCLUSIONS: WHAT THE LIFE CYCLE REVEALS</w:t>
      </w:r>
    </w:p>
    <w:p>
      <w:pPr>
        <w:pStyle w:val="Heading3"/>
      </w:pPr>
      <w:r>
        <w:rPr/>
        <w:t>1. Different Origins Support Distinction</w:t>
      </w:r>
    </w:p>
    <w:p>
      <w:pPr/>
      <w:r>
        <w:rPr/>
        <w:t>Soul BECOMES (emergent from body + breath), Spirit is GIVEN/FORMED (direct divine gift). This difference in origin suggests they are not the same entity with two names.</w:t>
      </w:r>
    </w:p>
    <w:p>
      <w:pPr>
        <w:pStyle w:val="Heading3"/>
      </w:pPr>
      <w:r>
        <w:rPr/>
        <w:t>2. Different Destinations Are Most Compelling</w:t>
      </w:r>
    </w:p>
    <w:p>
      <w:pPr/>
      <w:r>
        <w:rPr/>
        <w:t>The clearest evidence for distinction: Soul goes to Sheol (Psa 16:10, 49:15), Spirit returns to God (Ecc 12:7). If they went to the same place the same way, distinction would be harder to maintain. However, both can also be in heaven (Rev 6:9, Heb 12:23), suggesting complex relationship.</w:t>
      </w:r>
    </w:p>
    <w:p>
      <w:pPr>
        <w:pStyle w:val="Heading3"/>
      </w:pPr>
      <w:r>
        <w:rPr/>
        <w:t>3. Both Survive Death Consciously</w:t>
      </w:r>
    </w:p>
    <w:p>
      <w:pPr/>
      <w:r>
        <w:rPr/>
        <w:t>Both soul (Rev 6:9-10) and spirit (Heb 12:23) exist consciously after death, with full personhood, memory, and capacity for relationship. This refutes soul sleep or annihilationism.</w:t>
      </w:r>
    </w:p>
    <w:p>
      <w:pPr>
        <w:pStyle w:val="Heading3"/>
      </w:pPr>
      <w:r>
        <w:rPr/>
        <w:t>4. Both Independent From Body</w:t>
      </w:r>
    </w:p>
    <w:p>
      <w:pPr/>
      <w:r>
        <w:rPr/>
        <w:t>Abundant evidence that both soul and spirit can and do function independently of the physical body. Body can die, they continue. This supports substance dualism (or trichotomy) over physicalism.</w:t>
      </w:r>
    </w:p>
    <w:p>
      <w:pPr>
        <w:pStyle w:val="Heading3"/>
      </w:pPr>
      <w:r>
        <w:rPr/>
        <w:t>5. Independence From Each Other Remains Uncertain</w:t>
      </w:r>
    </w:p>
    <w:p>
      <w:pPr/>
      <w:r>
        <w:rPr/>
        <w:t>While Hebrews 4:12 says they CAN be divided, and their different destinations suggest they might separate, there's no clear example of soul and spirit actually existing apart from each other after death. Most likely: they are distinguishable aspects that remain united even when separated from body.</w:t>
      </w:r>
    </w:p>
    <w:p>
      <w:pPr>
        <w:pStyle w:val="Heading3"/>
      </w:pPr>
      <w:r>
        <w:rPr/>
        <w:t>6. The Spirit May Be Primary</w:t>
      </w:r>
    </w:p>
    <w:p>
      <w:pPr/>
      <w:r>
        <w:rPr/>
        <w:t>Several clues suggest spirit might be the primary eternal essence: (1) Spirit returns to God, not Sheol, (2) Jesus and Stephen commit their SPIRIT at death, (3) Luke 8:55 says 'spirit returned' to restore life, (4) Spirit is given/formed directly by God while soul emerges from spirit + body combination.</w:t>
      </w:r>
    </w:p>
    <w:p>
      <w:pPr/>
      <w:r>
        <w:rPr>
          <w:b/>
        </w:rPr>
        <w:t>FINAL SYNTHESIS:</w:t>
      </w:r>
    </w:p>
    <w:p>
      <w:pPr/>
      <w:r>
        <w:rPr/>
        <w:t>The ontological analysis strongly supports a trinitarian anthropology: Body (from earth), Soul (from spirit + body), Spirit (from God). Soul and spirit are distinct in origin, may have different immediate destinations at death, but ultimately both reside in God's presence. They can be distinguished but normally remain united - like two sides of one coin or two aspects of one immaterial reality.</w:t>
      </w:r>
    </w:p>
    <w:p>
      <w:r>
        <w:br w:type="page"/>
      </w:r>
    </w:p>
    <w:p>
      <w:pPr>
        <w:pStyle w:val="Heading1"/>
      </w:pPr>
      <w:r>
        <w:t>Chapter 4: Biblical Anthropology—Final Synthesis</w:t>
      </w:r>
    </w:p>
    <w:p>
      <w:r>
        <w:t>With the soul-spirit relationship clarified through overlap analysis, distinctions, and ontological investigation, I now turn to synthesize the complete biblical anthropology. But soul and spirit aren't the only terms Scripture uses to describe human nature. Heart, mind, and breath also appear—how do they relate?</w:t>
      </w:r>
    </w:p>
    <w:p/>
    <w:p>
      <w:pPr>
        <w:jc w:val="center"/>
      </w:pPr>
      <w:r>
        <w:rPr>
          <w:sz w:val="26"/>
        </w:rPr>
        <w:t>Related Terms, Compound Passages, and Theological Framework</w:t>
      </w:r>
    </w:p>
    <w:p>
      <w:pPr>
        <w:jc w:val="center"/>
      </w:pPr>
      <w:r>
        <w:rPr>
          <w:sz w:val="22"/>
        </w:rPr>
        <w:t>Chapter</w:t>
      </w:r>
      <w:r>
        <w:rPr>
          <w:sz w:val="22"/>
        </w:rPr>
        <w:t xml:space="preserve"> 4 of 4: Comparative Biblical Anthropology Series</w:t>
      </w:r>
    </w:p>
    <w:p>
      <w:pPr>
        <w:pStyle w:val="Heading2"/>
      </w:pPr>
      <w:r>
        <w:rPr/>
        <w:t>INTRODUCTION: COMPLETING THE PICTURE</w:t>
      </w:r>
    </w:p>
    <w:p>
      <w:pPr/>
      <w:r>
        <w:rPr/>
        <w:t>The previous three documents established:</w:t>
      </w:r>
    </w:p>
    <w:p>
      <w:pPr>
        <w:pStyle w:val="ListParagraph"/>
      </w:pPr>
      <w:r>
        <w:rPr>
          <w:b/>
        </w:rPr>
        <w:t>Chapter</w:t>
      </w:r>
      <w:r>
        <w:rPr>
          <w:b/>
        </w:rPr>
        <w:t xml:space="preserve"> 1: </w:t>
      </w:r>
      <w:r>
        <w:rPr/>
        <w:t>Soul and spirit overlap extensively in emotional states, worship, and personhood</w:t>
      </w:r>
    </w:p>
    <w:p>
      <w:pPr>
        <w:pStyle w:val="ListParagraph"/>
      </w:pPr>
      <w:r>
        <w:rPr>
          <w:b/>
        </w:rPr>
        <w:t>Chapter</w:t>
      </w:r>
      <w:r>
        <w:rPr>
          <w:b/>
        </w:rPr>
        <w:t xml:space="preserve"> 2: </w:t>
      </w:r>
      <w:r>
        <w:rPr/>
        <w:t>Soul and spirit have distinct characteristics (sin, animals, physicality, direction)</w:t>
      </w:r>
    </w:p>
    <w:p>
      <w:pPr>
        <w:pStyle w:val="ListParagraph"/>
      </w:pPr>
      <w:r>
        <w:rPr>
          <w:b/>
        </w:rPr>
        <w:t>Chapter</w:t>
      </w:r>
      <w:r>
        <w:rPr>
          <w:b/>
        </w:rPr>
        <w:t xml:space="preserve"> 3: </w:t>
      </w:r>
      <w:r>
        <w:rPr/>
        <w:t>Different origins, destinations at death, and life cycles</w:t>
      </w:r>
    </w:p>
    <w:p>
      <w:pPr/>
      <w:r>
        <w:rPr/>
        <w:t>This final document examines: (1) Related terms (heart, mind, breath), (2) Compound passages where multiple terms appear together, (3) Complete theological synthesis, and (4) Summary for reference in future body analysis.</w:t>
      </w:r>
    </w:p>
    <w:p>
      <w:pPr>
        <w:pStyle w:val="Heading2"/>
      </w:pPr>
      <w:r>
        <w:rPr/>
        <w:t>PART 1: HEART (LEV/KARDIA)</w:t>
      </w:r>
    </w:p>
    <w:p>
      <w:pPr>
        <w:pStyle w:val="Heading3"/>
      </w:pPr>
      <w:r>
        <w:rPr/>
        <w:t xml:space="preserve">A. Hebrew: </w:t>
      </w:r>
      <w:r>
        <w:rPr/>
        <w:t>לֵב</w:t>
      </w:r>
      <w:r>
        <w:rPr/>
        <w:t xml:space="preserve"> (lev) / Greek: κα</w:t>
      </w:r>
      <w:r>
        <w:rPr/>
        <w:t>ρδί</w:t>
      </w:r>
      <w:r>
        <w:rPr/>
        <w:t>α (</w:t>
      </w:r>
      <w:r>
        <w:rPr/>
        <w:t>kardia</w:t>
      </w:r>
      <w:r>
        <w:rPr/>
        <w:t>)</w:t>
      </w:r>
    </w:p>
    <w:p>
      <w:pPr/>
      <w:r>
        <w:rPr>
          <w:b/>
        </w:rPr>
        <w:t xml:space="preserve">Primary meaning: </w:t>
      </w:r>
      <w:r>
        <w:rPr/>
        <w:t>The physical heart, but overwhelmingly used metaphorically for the inner person</w:t>
      </w:r>
    </w:p>
    <w:p>
      <w:pPr/>
      <w:r>
        <w:rPr>
          <w:b/>
        </w:rPr>
        <w:t>Semantic range:</w:t>
      </w:r>
    </w:p>
    <w:p>
      <w:pPr>
        <w:pStyle w:val="ListParagraph"/>
      </w:pPr>
      <w:r>
        <w:rPr/>
        <w:t>Seat of emotions (joy, sorrow, fear, courage)</w:t>
      </w:r>
    </w:p>
    <w:p>
      <w:pPr>
        <w:pStyle w:val="ListParagraph"/>
      </w:pPr>
      <w:r>
        <w:rPr/>
        <w:t>Center</w:t>
      </w:r>
      <w:r>
        <w:rPr/>
        <w:t xml:space="preserve"> of thought/understanding (wise heart, understanding heart)</w:t>
      </w:r>
    </w:p>
    <w:p>
      <w:pPr>
        <w:pStyle w:val="ListParagraph"/>
      </w:pPr>
      <w:r>
        <w:rPr/>
        <w:t>Locus of will/decision (hardened heart, willing heart)</w:t>
      </w:r>
    </w:p>
    <w:p>
      <w:pPr>
        <w:pStyle w:val="ListParagraph"/>
      </w:pPr>
      <w:r>
        <w:rPr/>
        <w:t xml:space="preserve">Moral </w:t>
      </w:r>
      <w:r>
        <w:rPr/>
        <w:t>center</w:t>
      </w:r>
      <w:r>
        <w:rPr/>
        <w:t xml:space="preserve"> (pure heart, evil heart)</w:t>
      </w:r>
    </w:p>
    <w:p>
      <w:pPr>
        <w:pStyle w:val="ListParagraph"/>
      </w:pPr>
      <w:r>
        <w:rPr/>
        <w:t>Inner person/core self (what man looks at, God looks at heart - 1Sa 16:7)</w:t>
      </w:r>
    </w:p>
    <w:p>
      <w:pPr>
        <w:pStyle w:val="Heading3"/>
      </w:pPr>
      <w:r>
        <w:rPr/>
        <w:t>B. Relationship to Soul and Spirit</w:t>
      </w:r>
    </w:p>
    <w:p>
      <w:pPr/>
      <w:r>
        <w:rPr>
          <w:b/>
        </w:rPr>
        <w:t>Heart overlaps significantly with BOTH soul and spirit:</w:t>
      </w:r>
    </w:p>
    <w:p>
      <w:pPr/>
      <w:r>
        <w:rPr>
          <w:b/>
        </w:rPr>
        <w:t>Heart + Soul together:</w:t>
      </w:r>
    </w:p>
    <w:p>
      <w:pPr>
        <w:pStyle w:val="ListParagraph"/>
      </w:pPr>
      <w:r>
        <w:rPr/>
        <w:t>Deu 6:5 - 'with all your HEART and with all your SOUL'</w:t>
      </w:r>
    </w:p>
    <w:p>
      <w:pPr>
        <w:pStyle w:val="ListParagraph"/>
      </w:pPr>
      <w:r>
        <w:rPr/>
        <w:t>Deu 10:12, 11:13, 13:3, 26:16, 30:2, 30:6, 30:10 - repeated formula</w:t>
      </w:r>
    </w:p>
    <w:p>
      <w:pPr>
        <w:pStyle w:val="ListParagraph"/>
      </w:pPr>
      <w:r>
        <w:rPr/>
        <w:t>Jos 23:14 - 'in your HEARTS and SOULS'</w:t>
      </w:r>
    </w:p>
    <w:p>
      <w:pPr>
        <w:pStyle w:val="ListParagraph"/>
      </w:pPr>
      <w:r>
        <w:rPr/>
        <w:t>Pattern: Heart and soul often paired for emphasis on totality</w:t>
      </w:r>
    </w:p>
    <w:p>
      <w:pPr/>
      <w:r>
        <w:rPr>
          <w:b/>
        </w:rPr>
        <w:t>Heart + Spirit together:</w:t>
      </w:r>
    </w:p>
    <w:p>
      <w:pPr>
        <w:pStyle w:val="ListParagraph"/>
      </w:pPr>
      <w:r>
        <w:rPr/>
        <w:t>Psa</w:t>
      </w:r>
      <w:r>
        <w:rPr/>
        <w:t xml:space="preserve"> 51:10 - 'Create in me a clean HEART, O God, and renew a right SPIRIT within me'</w:t>
      </w:r>
    </w:p>
    <w:p>
      <w:pPr>
        <w:pStyle w:val="ListParagraph"/>
      </w:pPr>
      <w:r>
        <w:rPr/>
        <w:t>Eze 11:19 - 'I will give them one HEART, and a new SPIRIT I will put within them'</w:t>
      </w:r>
    </w:p>
    <w:p>
      <w:pPr>
        <w:pStyle w:val="ListParagraph"/>
      </w:pPr>
      <w:r>
        <w:rPr/>
        <w:t>Eze 18:31 - 'get yourselves a new HEART and a new SPIRIT'</w:t>
      </w:r>
    </w:p>
    <w:p>
      <w:pPr>
        <w:pStyle w:val="ListParagraph"/>
      </w:pPr>
      <w:r>
        <w:rPr/>
        <w:t>Eze 36:26 - 'I will give you a new HEART, and a new SPIRIT I will put within you'</w:t>
      </w:r>
    </w:p>
    <w:p>
      <w:pPr>
        <w:pStyle w:val="ListParagraph"/>
      </w:pPr>
      <w:r>
        <w:rPr/>
        <w:t>Pattern: Heart and spirit paired for renewal/transformation</w:t>
      </w:r>
    </w:p>
    <w:p>
      <w:pPr>
        <w:pStyle w:val="Heading3"/>
      </w:pPr>
      <w:r>
        <w:rPr/>
        <w:t>C. Analysis: What Is Heart?</w:t>
      </w:r>
    </w:p>
    <w:p>
      <w:pPr/>
      <w:r>
        <w:rPr>
          <w:b/>
        </w:rPr>
        <w:t>Three interpretations:</w:t>
      </w:r>
    </w:p>
    <w:p>
      <w:pPr>
        <w:pStyle w:val="ListParagraph"/>
      </w:pPr>
      <w:r>
        <w:rPr>
          <w:b/>
        </w:rPr>
        <w:t xml:space="preserve">View 1: Heart = Soul </w:t>
      </w:r>
      <w:r>
        <w:rPr/>
        <w:t>(dichotomy with synonymous terms) - Just another name for inner person</w:t>
      </w:r>
    </w:p>
    <w:p>
      <w:pPr>
        <w:pStyle w:val="ListParagraph"/>
      </w:pPr>
      <w:r>
        <w:rPr>
          <w:b/>
        </w:rPr>
        <w:t xml:space="preserve">View 2: Heart = Spirit </w:t>
      </w:r>
      <w:r>
        <w:rPr/>
        <w:t xml:space="preserve">(dichotomy, heart emphasizes different aspect) - Moral/volitional </w:t>
      </w:r>
      <w:r>
        <w:rPr/>
        <w:t>center</w:t>
      </w:r>
    </w:p>
    <w:p>
      <w:pPr>
        <w:pStyle w:val="ListParagraph"/>
      </w:pPr>
      <w:r>
        <w:rPr>
          <w:b/>
        </w:rPr>
        <w:t xml:space="preserve">View 3: Heart = Integration point </w:t>
      </w:r>
      <w:r>
        <w:rPr/>
        <w:t xml:space="preserve">(trichotomy) - Where soul and spirit meet, the unified </w:t>
      </w:r>
      <w:r>
        <w:rPr/>
        <w:t>center</w:t>
      </w:r>
      <w:r>
        <w:rPr/>
        <w:t xml:space="preserve"> of personhood</w:t>
      </w:r>
    </w:p>
    <w:p>
      <w:pPr/>
      <w:r>
        <w:rPr/>
        <w:t>Most likely: View 3. Heart represents the integrated whole of the immaterial person - encompassing thought, emotion, will, and moral choice. It's not a separate entity but the experiential unity of soul and spirit working together.</w:t>
      </w:r>
    </w:p>
    <w:p>
      <w:pPr>
        <w:pStyle w:val="Heading2"/>
      </w:pPr>
      <w:r>
        <w:rPr/>
        <w:t>PART 2: MIND (NOUS/DIANOIA)</w:t>
      </w:r>
    </w:p>
    <w:p>
      <w:pPr>
        <w:pStyle w:val="Heading3"/>
      </w:pPr>
      <w:r>
        <w:rPr/>
        <w:t>A. Greek Terms for Mind</w:t>
      </w:r>
    </w:p>
    <w:p>
      <w:pPr/>
      <w:r>
        <w:rPr>
          <w:b/>
        </w:rPr>
        <w:t>νοῦς</w:t>
      </w:r>
      <w:r>
        <w:rPr>
          <w:b/>
        </w:rPr>
        <w:t xml:space="preserve"> (nous): </w:t>
      </w:r>
      <w:r>
        <w:rPr/>
        <w:t>Mind, intellect, understanding, faculty of thought</w:t>
      </w:r>
    </w:p>
    <w:p>
      <w:pPr/>
      <w:r>
        <w:rPr>
          <w:b/>
        </w:rPr>
        <w:t>διάνοι</w:t>
      </w:r>
      <w:r>
        <w:rPr>
          <w:b/>
        </w:rPr>
        <w:t xml:space="preserve">α (dianoia): </w:t>
      </w:r>
      <w:r>
        <w:rPr/>
        <w:t>Understanding, imagination, mind as thinking faculty</w:t>
      </w:r>
    </w:p>
    <w:p>
      <w:pPr/>
      <w:r>
        <w:rPr/>
        <w:t>Note: Hebrew lacks a precise equivalent - uses lev (heart) for cognitive functions. 'Mind' is more of a Greek concept.</w:t>
      </w:r>
    </w:p>
    <w:p>
      <w:pPr>
        <w:pStyle w:val="Heading3"/>
      </w:pPr>
      <w:r>
        <w:rPr/>
        <w:t>B. Mind in Compound Passages</w:t>
      </w:r>
    </w:p>
    <w:p>
      <w:pPr/>
      <w:r>
        <w:rPr>
          <w:b/>
        </w:rPr>
        <w:t>Matthew 22:37:</w:t>
      </w:r>
    </w:p>
    <w:p>
      <w:pPr/>
      <w:r>
        <w:rPr/>
        <w:t>You shall love the Lord your God with all your HEART and with all your SOUL and with all your MIND.</w:t>
      </w:r>
    </w:p>
    <w:p>
      <w:pPr/>
      <w:r>
        <w:rPr>
          <w:b/>
        </w:rPr>
        <w:t>Critical observation:</w:t>
      </w:r>
    </w:p>
    <w:p>
      <w:pPr>
        <w:pStyle w:val="ListParagraph"/>
      </w:pPr>
      <w:r>
        <w:rPr/>
        <w:t>Three terms: heart, soul, mind</w:t>
      </w:r>
    </w:p>
    <w:p>
      <w:pPr>
        <w:pStyle w:val="ListParagraph"/>
      </w:pPr>
      <w:r>
        <w:rPr/>
        <w:t>No mention of spirit (though parallel in Mark 12:30 adds 'strength')</w:t>
      </w:r>
    </w:p>
    <w:p>
      <w:pPr>
        <w:pStyle w:val="ListParagraph"/>
      </w:pPr>
      <w:r>
        <w:rPr/>
        <w:t>Jesus adding 'mind' to Deuteronomy 6:5 - emphasizing intellectual love</w:t>
      </w:r>
    </w:p>
    <w:p>
      <w:pPr/>
      <w:r>
        <w:rPr>
          <w:b/>
        </w:rPr>
        <w:t>Mark 12:30:</w:t>
      </w:r>
    </w:p>
    <w:p>
      <w:pPr/>
      <w:r>
        <w:rPr/>
        <w:t>You shall love the Lord your God with all your HEART and with all your SOUL and with all your MIND and with all your STRENGTH.</w:t>
      </w:r>
    </w:p>
    <w:p>
      <w:pPr>
        <w:pStyle w:val="ListParagraph"/>
      </w:pPr>
      <w:r>
        <w:rPr/>
        <w:t>Four terms: heart, soul, mind, strength</w:t>
      </w:r>
    </w:p>
    <w:p>
      <w:pPr>
        <w:pStyle w:val="ListParagraph"/>
      </w:pPr>
      <w:r>
        <w:rPr/>
        <w:t>Emphasizes complete devotion - every aspect of personhood</w:t>
      </w:r>
    </w:p>
    <w:p>
      <w:pPr>
        <w:pStyle w:val="Heading3"/>
      </w:pPr>
      <w:r>
        <w:rPr/>
        <w:t>C. Mind's Relationship to Soul/Spirit</w:t>
      </w:r>
    </w:p>
    <w:p>
      <w:pPr/>
      <w:r>
        <w:rPr>
          <w:b/>
        </w:rPr>
        <w:t>Romans 7:23-25 - Mind vs Flesh:</w:t>
      </w:r>
    </w:p>
    <w:p>
      <w:pPr/>
      <w:r>
        <w:rPr/>
        <w:t>But I see in my members another law waging war against the law of my MIND... with my MIND I serve the law of God, but with my FLESH I serve the law of sin.</w:t>
      </w:r>
    </w:p>
    <w:p>
      <w:pPr>
        <w:pStyle w:val="ListParagraph"/>
      </w:pPr>
      <w:r>
        <w:rPr/>
        <w:t>Mind opposed to flesh (like spirit vs flesh)</w:t>
      </w:r>
    </w:p>
    <w:p>
      <w:pPr>
        <w:pStyle w:val="ListParagraph"/>
      </w:pPr>
      <w:r>
        <w:rPr/>
        <w:t xml:space="preserve">Mind serves God's law - </w:t>
      </w:r>
      <w:r>
        <w:rPr/>
        <w:t>similar to</w:t>
      </w:r>
      <w:r>
        <w:rPr/>
        <w:t xml:space="preserve"> spirit's God-ward orientation</w:t>
      </w:r>
    </w:p>
    <w:p>
      <w:pPr/>
      <w:r>
        <w:rPr>
          <w:b/>
        </w:rPr>
        <w:t>1 Corinthians 14:14-15:</w:t>
      </w:r>
    </w:p>
    <w:p>
      <w:pPr/>
      <w:r>
        <w:rPr/>
        <w:t>For if I pray in a tongue, my SPIRIT prays but my MIND is unfruitful. What am I to do? I will pray with my SPIRIT, but I will pray with my MIND also.</w:t>
      </w:r>
    </w:p>
    <w:p>
      <w:pPr>
        <w:pStyle w:val="ListParagraph"/>
      </w:pPr>
      <w:r>
        <w:rPr/>
        <w:t>Spirit and mind can function separately</w:t>
      </w:r>
    </w:p>
    <w:p>
      <w:pPr>
        <w:pStyle w:val="ListParagraph"/>
      </w:pPr>
      <w:r>
        <w:rPr/>
        <w:t>Spirit = intuitive, direct communion; Mind = rational, understanding</w:t>
      </w:r>
    </w:p>
    <w:p>
      <w:pPr>
        <w:pStyle w:val="ListParagraph"/>
      </w:pPr>
      <w:r>
        <w:rPr/>
        <w:t>Both needed for complete worship</w:t>
      </w:r>
    </w:p>
    <w:p>
      <w:pPr/>
      <w:r>
        <w:rPr>
          <w:b/>
        </w:rPr>
        <w:t xml:space="preserve">Conclusion: </w:t>
      </w:r>
      <w:r>
        <w:rPr/>
        <w:t>Mind (nous) appears to be the rational/cognitive function of either soul or spirit (or both). It's not a separate entity but a faculty - the thinking, reasoning, understanding capacity of the immaterial person.</w:t>
      </w:r>
    </w:p>
    <w:p>
      <w:pPr>
        <w:pStyle w:val="Heading2"/>
      </w:pPr>
      <w:r>
        <w:rPr/>
        <w:t>PART 3: BREATH (NESHAMAH)</w:t>
      </w:r>
    </w:p>
    <w:p>
      <w:pPr>
        <w:pStyle w:val="Heading3"/>
      </w:pPr>
      <w:r>
        <w:rPr/>
        <w:t xml:space="preserve">A. Hebrew: </w:t>
      </w:r>
      <w:r>
        <w:rPr/>
        <w:t>נְש</w:t>
      </w:r>
      <w:r>
        <w:rPr/>
        <w:t>ָׁ</w:t>
      </w:r>
      <w:r>
        <w:rPr/>
        <w:t>מָה</w:t>
      </w:r>
      <w:r>
        <w:rPr/>
        <w:t xml:space="preserve"> (</w:t>
      </w:r>
      <w:r>
        <w:rPr/>
        <w:t>neshamah</w:t>
      </w:r>
      <w:r>
        <w:rPr/>
        <w:t>)</w:t>
      </w:r>
    </w:p>
    <w:p>
      <w:pPr/>
      <w:r>
        <w:rPr>
          <w:b/>
        </w:rPr>
        <w:t xml:space="preserve">Primary meaning: </w:t>
      </w:r>
      <w:r>
        <w:rPr/>
        <w:t>Breath, especially the breath of life from God</w:t>
      </w:r>
    </w:p>
    <w:p>
      <w:pPr/>
      <w:r>
        <w:rPr/>
        <w:t xml:space="preserve">Distinct from ruach: While ruach can mean wind/breath/spirit, </w:t>
      </w:r>
      <w:r>
        <w:rPr/>
        <w:t>neshamah</w:t>
      </w:r>
      <w:r>
        <w:rPr/>
        <w:t xml:space="preserve"> specifically emphasizes the physical act of breathing and the divine gift of life-breath.</w:t>
      </w:r>
    </w:p>
    <w:p>
      <w:pPr>
        <w:pStyle w:val="Heading3"/>
      </w:pPr>
      <w:r>
        <w:rPr/>
        <w:t>B. Key Passages</w:t>
      </w:r>
    </w:p>
    <w:p>
      <w:pPr/>
      <w:r>
        <w:rPr>
          <w:b/>
        </w:rPr>
        <w:t>Genesis 2:7:</w:t>
      </w:r>
    </w:p>
    <w:p>
      <w:pPr/>
      <w:r>
        <w:rPr/>
        <w:t>Then the LORD God formed the man of dust from the ground and breathed into his nostrils the BREATH (</w:t>
      </w:r>
      <w:r>
        <w:rPr/>
        <w:t>neshamah</w:t>
      </w:r>
      <w:r>
        <w:rPr/>
        <w:t xml:space="preserve">) of life, and the man became a living being (nephesh </w:t>
      </w:r>
      <w:r>
        <w:rPr/>
        <w:t>chayyah</w:t>
      </w:r>
      <w:r>
        <w:rPr/>
        <w:t>).</w:t>
      </w:r>
    </w:p>
    <w:p>
      <w:pPr>
        <w:pStyle w:val="ListParagraph"/>
      </w:pPr>
      <w:r>
        <w:rPr/>
        <w:t>NESHAMAH (breath) from God → creates NEPHESH (living soul)</w:t>
      </w:r>
    </w:p>
    <w:p>
      <w:pPr>
        <w:pStyle w:val="ListParagraph"/>
      </w:pPr>
      <w:r>
        <w:rPr/>
        <w:t>Breath is the divine input, soul is the result</w:t>
      </w:r>
    </w:p>
    <w:p>
      <w:pPr/>
      <w:r>
        <w:rPr>
          <w:b/>
        </w:rPr>
        <w:t>Genesis 7:22:</w:t>
      </w:r>
    </w:p>
    <w:p>
      <w:pPr/>
      <w:r>
        <w:rPr/>
        <w:t>Everything on the dry land in whose nostrils was the BREATH (</w:t>
      </w:r>
      <w:r>
        <w:rPr/>
        <w:t>neshamah</w:t>
      </w:r>
      <w:r>
        <w:rPr/>
        <w:t>) of life died.</w:t>
      </w:r>
    </w:p>
    <w:p>
      <w:pPr>
        <w:pStyle w:val="ListParagraph"/>
      </w:pPr>
      <w:r>
        <w:rPr/>
        <w:t xml:space="preserve">Animals also have </w:t>
      </w:r>
      <w:r>
        <w:rPr/>
        <w:t>neshamah</w:t>
      </w:r>
      <w:r>
        <w:rPr/>
        <w:t xml:space="preserve"> - the physical life-breath</w:t>
      </w:r>
    </w:p>
    <w:p>
      <w:pPr>
        <w:pStyle w:val="Heading3"/>
      </w:pPr>
      <w:r>
        <w:rPr/>
        <w:t>C. Relationship to Soul and Spirit</w:t>
      </w:r>
    </w:p>
    <w:p>
      <w:pPr/>
      <w:r>
        <w:rPr>
          <w:b/>
        </w:rPr>
        <w:t>Neshamah</w:t>
      </w:r>
      <w:r>
        <w:rPr>
          <w:b/>
        </w:rPr>
        <w:t xml:space="preserve"> appears to be:</w:t>
      </w:r>
    </w:p>
    <w:p>
      <w:pPr>
        <w:pStyle w:val="ListParagraph"/>
      </w:pPr>
      <w:r>
        <w:rPr>
          <w:b/>
        </w:rPr>
        <w:t xml:space="preserve">Physical: </w:t>
      </w:r>
      <w:r>
        <w:rPr/>
        <w:t>The literal breath in nostrils</w:t>
      </w:r>
    </w:p>
    <w:p>
      <w:pPr>
        <w:pStyle w:val="ListParagraph"/>
      </w:pPr>
      <w:r>
        <w:rPr>
          <w:b/>
        </w:rPr>
        <w:t xml:space="preserve">Divine gift: </w:t>
      </w:r>
      <w:r>
        <w:rPr/>
        <w:t>From God, animates the body</w:t>
      </w:r>
    </w:p>
    <w:p>
      <w:pPr>
        <w:pStyle w:val="ListParagraph"/>
      </w:pPr>
      <w:r>
        <w:rPr>
          <w:b/>
        </w:rPr>
        <w:t xml:space="preserve">Creates nephesh: </w:t>
      </w:r>
      <w:r>
        <w:rPr/>
        <w:t>When combined with body</w:t>
      </w:r>
    </w:p>
    <w:p>
      <w:pPr>
        <w:pStyle w:val="ListParagraph"/>
      </w:pPr>
      <w:r>
        <w:rPr>
          <w:b/>
        </w:rPr>
        <w:t xml:space="preserve">Shared with animals: </w:t>
      </w:r>
      <w:r>
        <w:rPr/>
        <w:t>Both humans and animals have it</w:t>
      </w:r>
    </w:p>
    <w:p>
      <w:pPr/>
      <w:r>
        <w:rPr/>
        <w:t xml:space="preserve">Tentative model: </w:t>
      </w:r>
      <w:r>
        <w:rPr/>
        <w:t>Neshamah</w:t>
      </w:r>
      <w:r>
        <w:rPr/>
        <w:t xml:space="preserve"> (breath) may be the physical expression or conduit of ruach (spirit). Spirit becomes breath becomes soul. Body + Breath (from Spirit) = Soul.</w:t>
      </w:r>
    </w:p>
    <w:p>
      <w:pPr>
        <w:pStyle w:val="Heading2"/>
      </w:pPr>
      <w:r>
        <w:rPr/>
        <w:t>PART 4: COMPOUND PASSAGES - MULTIPLE TERMS TOGETHER</w:t>
      </w:r>
    </w:p>
    <w:p>
      <w:pPr/>
      <w:r>
        <w:rPr/>
        <w:t>These passages are crucial for understanding how the biblical authors viewed the relationships between these concepts.</w:t>
      </w:r>
    </w:p>
    <w:p>
      <w:pPr>
        <w:pStyle w:val="Heading3"/>
      </w:pPr>
      <w:r>
        <w:rPr/>
        <w:t>A. The Great Trichotomy Verse - 1 Thessalonians 5:23</w:t>
      </w:r>
    </w:p>
    <w:p>
      <w:pPr/>
      <w:r>
        <w:rPr/>
        <w:t xml:space="preserve">Now may the God of peace himself sanctify you </w:t>
      </w:r>
      <w:r>
        <w:rPr/>
        <w:t>completely, and</w:t>
      </w:r>
      <w:r>
        <w:rPr/>
        <w:t xml:space="preserve"> may your whole SPIRIT and SOUL and BODY be kept blameless at the coming of our Lord Jesus Christ.</w:t>
      </w:r>
    </w:p>
    <w:p>
      <w:pPr/>
      <w:r>
        <w:rPr>
          <w:b/>
        </w:rPr>
        <w:t>Critical analysis:</w:t>
      </w:r>
    </w:p>
    <w:p>
      <w:pPr>
        <w:pStyle w:val="ListParagraph"/>
      </w:pPr>
      <w:r>
        <w:rPr>
          <w:b/>
        </w:rPr>
        <w:t xml:space="preserve">Three distinct parts listed: </w:t>
      </w:r>
      <w:r>
        <w:rPr/>
        <w:t>spirit AND soul AND body</w:t>
      </w:r>
    </w:p>
    <w:p>
      <w:pPr>
        <w:pStyle w:val="ListParagraph"/>
      </w:pPr>
      <w:r>
        <w:rPr>
          <w:b/>
        </w:rPr>
        <w:t xml:space="preserve">Order: </w:t>
      </w:r>
      <w:r>
        <w:rPr/>
        <w:t>Spirit first (highest), then soul (middle), then body (physical)</w:t>
      </w:r>
    </w:p>
    <w:p>
      <w:pPr>
        <w:pStyle w:val="ListParagraph"/>
      </w:pPr>
      <w:r>
        <w:rPr>
          <w:b/>
        </w:rPr>
        <w:t xml:space="preserve">Sanctification of all three: </w:t>
      </w:r>
      <w:r>
        <w:rPr/>
        <w:t>Complete holiness involves spirit, soul, AND body</w:t>
      </w:r>
    </w:p>
    <w:p>
      <w:pPr>
        <w:pStyle w:val="ListParagraph"/>
      </w:pPr>
      <w:r>
        <w:rPr>
          <w:b/>
        </w:rPr>
        <w:t>Your WHOLE (</w:t>
      </w:r>
      <w:r>
        <w:rPr>
          <w:b/>
        </w:rPr>
        <w:t>ὁλόκληρον</w:t>
      </w:r>
      <w:r>
        <w:rPr>
          <w:b/>
        </w:rPr>
        <w:t xml:space="preserve">): </w:t>
      </w:r>
      <w:r>
        <w:rPr/>
        <w:t>Emphasizes complete, entire person - all three together</w:t>
      </w:r>
    </w:p>
    <w:p>
      <w:pPr>
        <w:pStyle w:val="ListParagraph"/>
      </w:pPr>
      <w:r>
        <w:rPr>
          <w:b/>
        </w:rPr>
        <w:t xml:space="preserve">Strongest biblical evidence for trichotomy: </w:t>
      </w:r>
      <w:r>
        <w:rPr/>
        <w:t>If spirit and soul were identical, why list both?</w:t>
      </w:r>
    </w:p>
    <w:p>
      <w:pPr>
        <w:pStyle w:val="Heading3"/>
      </w:pPr>
      <w:r>
        <w:rPr/>
        <w:t>B. The Sword Divides - Hebrews 4:12</w:t>
      </w:r>
    </w:p>
    <w:p>
      <w:pPr/>
      <w:r>
        <w:rPr/>
        <w:t>For the word of God is living and active, sharper than any two-edged sword, piercing to the DIVISION OF SOUL AND OF SPIRIT, of joints and of marrow, and discerning the thoughts and intentions of the HEART.</w:t>
      </w:r>
    </w:p>
    <w:p>
      <w:pPr/>
      <w:r>
        <w:rPr>
          <w:b/>
        </w:rPr>
        <w:t>Critical analysis:</w:t>
      </w:r>
    </w:p>
    <w:p>
      <w:pPr>
        <w:pStyle w:val="ListParagraph"/>
      </w:pPr>
      <w:r>
        <w:rPr>
          <w:b/>
        </w:rPr>
        <w:t>Division (</w:t>
      </w:r>
      <w:r>
        <w:rPr>
          <w:b/>
        </w:rPr>
        <w:t>μερισμοῦ</w:t>
      </w:r>
      <w:r>
        <w:rPr>
          <w:b/>
        </w:rPr>
        <w:t xml:space="preserve">): </w:t>
      </w:r>
      <w:r>
        <w:rPr/>
        <w:t>Separation, partition, distribution - implies they can be distinguished</w:t>
      </w:r>
    </w:p>
    <w:p>
      <w:pPr>
        <w:pStyle w:val="ListParagraph"/>
      </w:pPr>
      <w:r>
        <w:rPr>
          <w:b/>
        </w:rPr>
        <w:t xml:space="preserve">Parallel: </w:t>
      </w:r>
      <w:r>
        <w:rPr/>
        <w:t>soul/spirit like joints/marrow - distinct but intimately connected parts</w:t>
      </w:r>
    </w:p>
    <w:p>
      <w:pPr>
        <w:pStyle w:val="ListParagraph"/>
      </w:pPr>
      <w:r>
        <w:rPr>
          <w:b/>
        </w:rPr>
        <w:t xml:space="preserve">Requires divine word: </w:t>
      </w:r>
      <w:r>
        <w:rPr/>
        <w:t>So closely united that only God's word can divide them</w:t>
      </w:r>
    </w:p>
    <w:p>
      <w:pPr>
        <w:pStyle w:val="ListParagraph"/>
      </w:pPr>
      <w:r>
        <w:rPr>
          <w:b/>
        </w:rPr>
        <w:t>Plus</w:t>
      </w:r>
      <w:r>
        <w:rPr>
          <w:b/>
        </w:rPr>
        <w:t xml:space="preserve"> heart: </w:t>
      </w:r>
      <w:r>
        <w:rPr/>
        <w:t xml:space="preserve">Adds 'thoughts and intentions of heart' - integrated </w:t>
      </w:r>
      <w:r>
        <w:rPr/>
        <w:t>center</w:t>
      </w:r>
    </w:p>
    <w:p>
      <w:pPr>
        <w:pStyle w:val="ListParagraph"/>
      </w:pPr>
      <w:r>
        <w:rPr>
          <w:b/>
        </w:rPr>
        <w:t xml:space="preserve">Implication: </w:t>
      </w:r>
      <w:r>
        <w:rPr/>
        <w:t>Soul and spirit are distinguishable but normally function as one</w:t>
      </w:r>
    </w:p>
    <w:p>
      <w:pPr>
        <w:pStyle w:val="Heading3"/>
      </w:pPr>
      <w:r>
        <w:rPr/>
        <w:t>C. The Great Commandment - Matthew 22:37 / Mark 12:30</w:t>
      </w:r>
    </w:p>
    <w:p>
      <w:pPr/>
      <w:r>
        <w:rPr>
          <w:b/>
        </w:rPr>
        <w:t>Matthew 22:37:</w:t>
      </w:r>
    </w:p>
    <w:p>
      <w:pPr/>
      <w:r>
        <w:rPr/>
        <w:t>You shall love the Lord your God with all your HEART and with all your SOUL and with all your MIND.</w:t>
      </w:r>
    </w:p>
    <w:p>
      <w:pPr/>
      <w:r>
        <w:rPr>
          <w:b/>
        </w:rPr>
        <w:t>Mark 12:30:</w:t>
      </w:r>
    </w:p>
    <w:p>
      <w:pPr/>
      <w:r>
        <w:rPr/>
        <w:t>You shall love the Lord your God with all your HEART and with all your SOUL and with all your MIND and with all your STRENGTH.</w:t>
      </w:r>
    </w:p>
    <w:p>
      <w:pPr/>
      <w:r>
        <w:rPr>
          <w:b/>
        </w:rPr>
        <w:t>Analysis:</w:t>
      </w:r>
    </w:p>
    <w:p>
      <w:pPr>
        <w:pStyle w:val="ListParagraph"/>
      </w:pPr>
      <w:r>
        <w:rPr>
          <w:b/>
        </w:rPr>
        <w:t xml:space="preserve">Based on Deuteronomy 6:5: </w:t>
      </w:r>
      <w:r>
        <w:rPr/>
        <w:t xml:space="preserve">'with all your HEART and with all your SOUL and with all </w:t>
      </w:r>
      <w:r>
        <w:rPr/>
        <w:t>your</w:t>
      </w:r>
      <w:r>
        <w:rPr/>
        <w:t xml:space="preserve"> MIGHT'</w:t>
      </w:r>
    </w:p>
    <w:p>
      <w:pPr>
        <w:pStyle w:val="ListParagraph"/>
      </w:pPr>
      <w:r>
        <w:rPr>
          <w:b/>
        </w:rPr>
        <w:t xml:space="preserve">Jesus adds MIND: </w:t>
      </w:r>
      <w:r>
        <w:rPr/>
        <w:t>Emphasizing intellectual devotion (Greek concept)</w:t>
      </w:r>
    </w:p>
    <w:p>
      <w:pPr>
        <w:pStyle w:val="ListParagraph"/>
      </w:pPr>
      <w:r>
        <w:rPr>
          <w:b/>
        </w:rPr>
        <w:t xml:space="preserve">Mark adds STRENGTH: </w:t>
      </w:r>
      <w:r>
        <w:rPr/>
        <w:t>Physical capacity, whole being</w:t>
      </w:r>
    </w:p>
    <w:p>
      <w:pPr>
        <w:pStyle w:val="ListParagraph"/>
      </w:pPr>
      <w:r>
        <w:rPr>
          <w:b/>
        </w:rPr>
        <w:t xml:space="preserve">No SPIRIT mentioned: </w:t>
      </w:r>
      <w:r>
        <w:rPr/>
        <w:t>Interesting absence - perhaps spirit implied in worship context?</w:t>
      </w:r>
    </w:p>
    <w:p>
      <w:pPr>
        <w:pStyle w:val="ListParagraph"/>
      </w:pPr>
      <w:r>
        <w:rPr>
          <w:b/>
        </w:rPr>
        <w:t xml:space="preserve">Purpose: </w:t>
      </w:r>
      <w:r>
        <w:rPr/>
        <w:t>Total devotion with every aspect - not defining anthropology but emphasizing completeness</w:t>
      </w:r>
    </w:p>
    <w:p>
      <w:pPr>
        <w:pStyle w:val="Heading3"/>
      </w:pPr>
      <w:r>
        <w:rPr/>
        <w:t>D. Hannah's Prayer - 1 Samuel 1:10-15</w:t>
      </w:r>
    </w:p>
    <w:p>
      <w:pPr/>
      <w:r>
        <w:rPr/>
        <w:t>She was deeply distressed and prayed to the LORD... But Hannah answered, 'I am a woman troubled in SPIRIT. I have drunk neither wine nor strong drink, but I have been pouring out my SOUL before the LORD.'</w:t>
      </w:r>
    </w:p>
    <w:p>
      <w:pPr/>
      <w:r>
        <w:rPr>
          <w:b/>
        </w:rPr>
        <w:t>Analysis:</w:t>
      </w:r>
    </w:p>
    <w:p>
      <w:pPr>
        <w:pStyle w:val="ListParagraph"/>
      </w:pPr>
      <w:r>
        <w:rPr/>
        <w:t>Troubled in SPIRIT (v.15a)</w:t>
      </w:r>
    </w:p>
    <w:p>
      <w:pPr>
        <w:pStyle w:val="ListParagraph"/>
      </w:pPr>
      <w:r>
        <w:rPr/>
        <w:t>Pouring out SOUL (v.15b)</w:t>
      </w:r>
    </w:p>
    <w:p>
      <w:pPr>
        <w:pStyle w:val="ListParagraph"/>
      </w:pPr>
      <w:r>
        <w:rPr/>
        <w:t>Same distress described with both terms</w:t>
      </w:r>
    </w:p>
    <w:p>
      <w:pPr>
        <w:pStyle w:val="ListParagraph"/>
      </w:pPr>
      <w:r>
        <w:rPr/>
        <w:t>Suggests: Both present together in emotional/spiritual distress</w:t>
      </w:r>
    </w:p>
    <w:p>
      <w:pPr>
        <w:pStyle w:val="Heading3"/>
      </w:pPr>
      <w:r>
        <w:rPr/>
        <w:t>E. Renewal Passages - Ezekiel</w:t>
      </w:r>
    </w:p>
    <w:p>
      <w:pPr/>
      <w:r>
        <w:rPr>
          <w:b/>
        </w:rPr>
        <w:t>Ezekiel 11:19:</w:t>
      </w:r>
    </w:p>
    <w:p>
      <w:pPr/>
      <w:r>
        <w:rPr/>
        <w:t>And I will give them one HEART, and a new SPIRIT I will put within them. I will remove the HEART of stone from their flesh and give them a HEART of flesh.</w:t>
      </w:r>
    </w:p>
    <w:p>
      <w:pPr/>
      <w:r>
        <w:rPr>
          <w:b/>
        </w:rPr>
        <w:t>Ezekiel 36:26:</w:t>
      </w:r>
    </w:p>
    <w:p>
      <w:pPr/>
      <w:r>
        <w:rPr/>
        <w:t>And I will give you a new HEART, and a new SPIRIT I will put within you. And I will remove the HEART of stone from your flesh and give you a HEART of flesh.</w:t>
      </w:r>
    </w:p>
    <w:p>
      <w:pPr>
        <w:pStyle w:val="ListParagraph"/>
      </w:pPr>
      <w:r>
        <w:rPr/>
        <w:t>New HEART and new SPIRIT - both needed for renewal</w:t>
      </w:r>
    </w:p>
    <w:p>
      <w:pPr>
        <w:pStyle w:val="ListParagraph"/>
      </w:pPr>
      <w:r>
        <w:rPr/>
        <w:t>SPIRIT put 'within' - interior placement</w:t>
      </w:r>
    </w:p>
    <w:p>
      <w:pPr>
        <w:pStyle w:val="ListParagraph"/>
      </w:pPr>
      <w:r>
        <w:rPr/>
        <w:t>Suggests: Heart and spirit are related but distinguishable aspects needing transformation</w:t>
      </w:r>
    </w:p>
    <w:p>
      <w:pPr>
        <w:pStyle w:val="Heading2"/>
      </w:pPr>
      <w:r>
        <w:rPr/>
        <w:t>PART 5: COMPREHENSIVE ANTHROPOLOGICAL MODEL</w:t>
      </w:r>
    </w:p>
    <w:p>
      <w:pPr/>
      <w:r>
        <w:rPr/>
        <w:t>Based on all four documents, here is the most comprehensive biblical model of human nature:</w:t>
      </w:r>
    </w:p>
    <w:p>
      <w:pPr>
        <w:pStyle w:val="Heading3"/>
      </w:pPr>
      <w:r>
        <w:rPr/>
        <w:t>The Trinitarian Structure</w:t>
      </w:r>
    </w:p>
    <w:p>
      <w:pPr>
        <w:pStyle w:val="Heading3"/>
      </w:pPr>
      <w:r>
        <w:rPr/>
        <w:t>Supplementary Elements</w:t>
      </w:r>
    </w:p>
    <w:p>
      <w:pPr>
        <w:pStyle w:val="ListParagraph"/>
      </w:pPr>
      <w:r>
        <w:rPr>
          <w:b/>
        </w:rPr>
        <w:t>HEART (lev/</w:t>
      </w:r>
      <w:r>
        <w:rPr>
          <w:b/>
        </w:rPr>
        <w:t>kardia</w:t>
      </w:r>
      <w:r>
        <w:rPr>
          <w:b/>
        </w:rPr>
        <w:t xml:space="preserve">): </w:t>
      </w:r>
      <w:r>
        <w:rPr/>
        <w:t>Integration point - where spirit and soul meet in unified experience of thought, emotion, and will</w:t>
      </w:r>
    </w:p>
    <w:p>
      <w:pPr>
        <w:pStyle w:val="ListParagraph"/>
      </w:pPr>
      <w:r>
        <w:rPr>
          <w:b/>
        </w:rPr>
        <w:t xml:space="preserve">MIND (nous/dianoia): </w:t>
      </w:r>
      <w:r>
        <w:rPr/>
        <w:t>Cognitive faculty - rational/intellectual function of soul or spirit</w:t>
      </w:r>
    </w:p>
    <w:p>
      <w:pPr>
        <w:pStyle w:val="ListParagraph"/>
      </w:pPr>
      <w:r>
        <w:rPr>
          <w:b/>
        </w:rPr>
        <w:t>BREATH (</w:t>
      </w:r>
      <w:r>
        <w:rPr>
          <w:b/>
        </w:rPr>
        <w:t>neshamah</w:t>
      </w:r>
      <w:r>
        <w:rPr>
          <w:b/>
        </w:rPr>
        <w:t xml:space="preserve">): </w:t>
      </w:r>
      <w:r>
        <w:rPr/>
        <w:t>Physical expression of spirit - the animating life-breath from God</w:t>
      </w:r>
    </w:p>
    <w:p>
      <w:pPr>
        <w:pStyle w:val="Heading3"/>
      </w:pPr>
      <w:r>
        <w:rPr/>
        <w:t>The Creation Process (Genesis 2:7 Reconstructed)</w:t>
      </w:r>
    </w:p>
    <w:p>
      <w:pPr>
        <w:pStyle w:val="ListParagraph"/>
      </w:pPr>
      <w:r>
        <w:rPr/>
        <w:t>1. God forms BODY from dust</w:t>
      </w:r>
    </w:p>
    <w:p>
      <w:pPr>
        <w:pStyle w:val="ListParagraph"/>
      </w:pPr>
      <w:r>
        <w:rPr/>
        <w:t>2. God breathes NESHAMAH (breath of life) - physical expression of RUACH (spirit)</w:t>
      </w:r>
    </w:p>
    <w:p>
      <w:pPr>
        <w:pStyle w:val="ListParagraph"/>
      </w:pPr>
      <w:r>
        <w:rPr/>
        <w:t>3. Body + Breath/Spirit → Man BECOMES NEPHESH (living soul)</w:t>
      </w:r>
    </w:p>
    <w:p>
      <w:pPr>
        <w:pStyle w:val="ListParagraph"/>
      </w:pPr>
      <w:r>
        <w:rPr/>
        <w:t xml:space="preserve">4. HEART emerges as integrated </w:t>
      </w:r>
      <w:r>
        <w:rPr/>
        <w:t>center</w:t>
      </w:r>
      <w:r>
        <w:rPr/>
        <w:t xml:space="preserve"> of personhood</w:t>
      </w:r>
    </w:p>
    <w:p>
      <w:pPr/>
      <w:r>
        <w:rPr>
          <w:b/>
        </w:rPr>
        <w:t xml:space="preserve">Formula: </w:t>
      </w:r>
      <w:r>
        <w:rPr/>
        <w:t>BODY (earth) + SPIRIT (from God) = SOUL (living person)</w:t>
      </w:r>
    </w:p>
    <w:p>
      <w:r>
        <w:br w:type="page"/>
      </w:r>
    </w:p>
    <w:p>
      <w:pPr>
        <w:pStyle w:val="Heading1"/>
      </w:pPr>
      <w:r>
        <w:t>Chapter 5: Biblical Categorization of Spirit</w:t>
      </w:r>
    </w:p>
    <w:p>
      <w:r>
        <w:t>The comprehensive synthesis in Chapter 4 revealed a coherent trichotomous structure. But 'spirit' has multiple meanings in Scripture—sometimes it refers to the Holy Spirit, sometimes to human spirit, sometimes to spiritual beings. To understand the full picture, I needed to categorize every major use of 'spirit' in the biblical text.</w:t>
      </w:r>
    </w:p>
    <w:p/>
    <w:p>
      <w:pPr>
        <w:jc w:val="center"/>
      </w:pPr>
      <w:r>
        <w:rPr/>
        <w:t>Complete Analysis of All 515 References</w:t>
      </w:r>
    </w:p>
    <w:p>
      <w:pPr>
        <w:pStyle w:val="Heading2"/>
      </w:pPr>
      <w:r>
        <w:rPr/>
        <w:t>INTRODUCTION</w:t>
      </w:r>
    </w:p>
    <w:p>
      <w:pPr/>
      <w:r>
        <w:rPr/>
        <w:t xml:space="preserve">This document provides a comprehensive categorization of all 515 biblical references to 'spirit' across both Old and New Testaments. The analysis examines the original Hebrew word </w:t>
      </w:r>
      <w:r>
        <w:rPr/>
        <w:t>רוּח</w:t>
      </w:r>
      <w:r>
        <w:rPr/>
        <w:t>ַ (ruach) and Greek word π</w:t>
      </w:r>
      <w:r>
        <w:rPr/>
        <w:t>νεῦμ</w:t>
      </w:r>
      <w:r>
        <w:rPr/>
        <w:t>α (pneuma), identifying distinct usage patterns, theological implications, and semantic ranges.</w:t>
      </w:r>
    </w:p>
    <w:p>
      <w:pPr>
        <w:pStyle w:val="Heading2"/>
      </w:pPr>
      <w:r>
        <w:rPr/>
        <w:t>LINGUISTIC FOUNDATION</w:t>
      </w:r>
    </w:p>
    <w:p>
      <w:pPr>
        <w:pStyle w:val="Heading3"/>
      </w:pPr>
      <w:r>
        <w:rPr/>
        <w:t xml:space="preserve">Hebrew: </w:t>
      </w:r>
      <w:r>
        <w:rPr/>
        <w:t>רוּח</w:t>
      </w:r>
      <w:r>
        <w:rPr/>
        <w:t>ַ (ruach)</w:t>
      </w:r>
    </w:p>
    <w:p>
      <w:pPr/>
      <w:r>
        <w:rPr>
          <w:b/>
        </w:rPr>
        <w:t xml:space="preserve">Root meaning: </w:t>
      </w:r>
      <w:r>
        <w:rPr/>
        <w:t>wind, breath, spirit</w:t>
      </w:r>
    </w:p>
    <w:p>
      <w:pPr/>
      <w:r>
        <w:rPr>
          <w:b/>
        </w:rPr>
        <w:t>Semantic range:</w:t>
      </w:r>
    </w:p>
    <w:p>
      <w:pPr>
        <w:pStyle w:val="ListParagraph"/>
      </w:pPr>
      <w:r>
        <w:rPr/>
        <w:t>Physical breath/wind</w:t>
      </w:r>
    </w:p>
    <w:p>
      <w:pPr>
        <w:pStyle w:val="ListParagraph"/>
      </w:pPr>
      <w:r>
        <w:rPr/>
        <w:t>Life force/vitality</w:t>
      </w:r>
    </w:p>
    <w:p>
      <w:pPr>
        <w:pStyle w:val="ListParagraph"/>
      </w:pPr>
      <w:r>
        <w:rPr/>
        <w:t>Disposition/character/temperament</w:t>
      </w:r>
    </w:p>
    <w:p>
      <w:pPr>
        <w:pStyle w:val="ListParagraph"/>
      </w:pPr>
      <w:r>
        <w:rPr/>
        <w:t>Immaterial part of human person</w:t>
      </w:r>
    </w:p>
    <w:p>
      <w:pPr>
        <w:pStyle w:val="ListParagraph"/>
      </w:pPr>
      <w:r>
        <w:rPr/>
        <w:t>Divine Spirit of God</w:t>
      </w:r>
    </w:p>
    <w:p>
      <w:pPr>
        <w:pStyle w:val="Heading3"/>
      </w:pPr>
      <w:r>
        <w:rPr/>
        <w:t>Greek: π</w:t>
      </w:r>
      <w:r>
        <w:rPr/>
        <w:t>νεῦμ</w:t>
      </w:r>
      <w:r>
        <w:rPr/>
        <w:t>α (pneuma)</w:t>
      </w:r>
    </w:p>
    <w:p>
      <w:pPr/>
      <w:r>
        <w:rPr>
          <w:b/>
        </w:rPr>
        <w:t xml:space="preserve">Root meaning: </w:t>
      </w:r>
      <w:r>
        <w:rPr/>
        <w:t>wind, breath, spirit (cognate with π</w:t>
      </w:r>
      <w:r>
        <w:rPr/>
        <w:t>νέω</w:t>
      </w:r>
      <w:r>
        <w:rPr/>
        <w:t>, 'to blow/breathe')</w:t>
      </w:r>
    </w:p>
    <w:p>
      <w:pPr/>
      <w:r>
        <w:rPr>
          <w:b/>
        </w:rPr>
        <w:t>Semantic range:</w:t>
      </w:r>
    </w:p>
    <w:p>
      <w:pPr>
        <w:pStyle w:val="ListParagraph"/>
      </w:pPr>
      <w:r>
        <w:rPr/>
        <w:t>Wind/breath</w:t>
      </w:r>
    </w:p>
    <w:p>
      <w:pPr>
        <w:pStyle w:val="ListParagraph"/>
      </w:pPr>
      <w:r>
        <w:rPr/>
        <w:t>Human spirit/inner person</w:t>
      </w:r>
    </w:p>
    <w:p>
      <w:pPr>
        <w:pStyle w:val="ListParagraph"/>
      </w:pPr>
      <w:r>
        <w:rPr/>
        <w:t>Holy Spirit/Spirit of God</w:t>
      </w:r>
    </w:p>
    <w:p>
      <w:pPr>
        <w:pStyle w:val="ListParagraph"/>
      </w:pPr>
      <w:r>
        <w:rPr/>
        <w:t>Evil/unclean spirits</w:t>
      </w:r>
    </w:p>
    <w:p>
      <w:pPr>
        <w:pStyle w:val="ListParagraph"/>
      </w:pPr>
      <w:r>
        <w:rPr/>
        <w:t>Spiritual beings (angels, demons)</w:t>
      </w:r>
    </w:p>
    <w:p>
      <w:pPr>
        <w:pStyle w:val="Heading2"/>
      </w:pPr>
      <w:r>
        <w:rPr/>
        <w:t>CATEGORY 1: THE SPIRIT OF GOD / HOLY SPIRIT</w:t>
      </w:r>
    </w:p>
    <w:p>
      <w:pPr/>
      <w:r>
        <w:rPr>
          <w:b/>
        </w:rPr>
        <w:t xml:space="preserve">Definition: </w:t>
      </w:r>
      <w:r>
        <w:rPr/>
        <w:t>References to God's own Spirit—the third person of the Trinity, the Holy Spirit, or the divine presence and power of God active in creation, empowerment, revelation, and sanctification.</w:t>
      </w:r>
    </w:p>
    <w:p>
      <w:pPr>
        <w:pStyle w:val="Heading3"/>
      </w:pPr>
      <w:r>
        <w:rPr/>
        <w:t>Characteristics Observed:</w:t>
      </w:r>
    </w:p>
    <w:p>
      <w:pPr>
        <w:pStyle w:val="ListParagraph"/>
      </w:pPr>
      <w:r>
        <w:rPr/>
        <w:t xml:space="preserve">Creative power (Gen 1:2, Job 33:4, </w:t>
      </w:r>
      <w:r>
        <w:rPr/>
        <w:t>Psa</w:t>
      </w:r>
      <w:r>
        <w:rPr/>
        <w:t xml:space="preserve"> 104:30)</w:t>
      </w:r>
    </w:p>
    <w:p>
      <w:pPr>
        <w:pStyle w:val="ListParagraph"/>
      </w:pPr>
      <w:r>
        <w:rPr/>
        <w:t>Empowerment for service (</w:t>
      </w:r>
      <w:r>
        <w:rPr/>
        <w:t>Judg</w:t>
      </w:r>
      <w:r>
        <w:rPr/>
        <w:t xml:space="preserve"> 3:10, 6:34, 14:6, 1Sa 16:13)</w:t>
      </w:r>
    </w:p>
    <w:p>
      <w:pPr>
        <w:pStyle w:val="ListParagraph"/>
      </w:pPr>
      <w:r>
        <w:rPr/>
        <w:t>Prophetic inspiration (Num 11:25, 2Sa 23:2, 2Ch 15:1, Act 2:4)</w:t>
      </w:r>
    </w:p>
    <w:p>
      <w:pPr>
        <w:pStyle w:val="ListParagraph"/>
      </w:pPr>
      <w:r>
        <w:rPr/>
        <w:t>Teaching and guidance (Neh 9:20, Joh 14:26, 16:13)</w:t>
      </w:r>
    </w:p>
    <w:p>
      <w:pPr>
        <w:pStyle w:val="ListParagraph"/>
      </w:pPr>
      <w:r>
        <w:rPr/>
        <w:t>Sanctification and transformation (Eze 36:27, Rom 8:13, Gal 5:22)</w:t>
      </w:r>
    </w:p>
    <w:p>
      <w:pPr>
        <w:pStyle w:val="ListParagraph"/>
      </w:pPr>
      <w:r>
        <w:rPr/>
        <w:t>Presence of God (</w:t>
      </w:r>
      <w:r>
        <w:rPr/>
        <w:t>Psa</w:t>
      </w:r>
      <w:r>
        <w:rPr/>
        <w:t xml:space="preserve"> 139:7, 1Cor 3:16, Eph 2:22)</w:t>
      </w:r>
    </w:p>
    <w:p>
      <w:pPr>
        <w:pStyle w:val="ListParagraph"/>
      </w:pPr>
      <w:r>
        <w:rPr/>
        <w:t>Can be grieved (Isa 63:10, Eph 4:30)</w:t>
      </w:r>
    </w:p>
    <w:p>
      <w:pPr>
        <w:pStyle w:val="ListParagraph"/>
      </w:pPr>
      <w:r>
        <w:rPr/>
        <w:t>Can be resisted (Act 7:51)</w:t>
      </w:r>
    </w:p>
    <w:p>
      <w:pPr>
        <w:pStyle w:val="ListParagraph"/>
      </w:pPr>
      <w:r>
        <w:rPr/>
        <w:t>Personal attributes: speaks, testifies, intercedes (Act 13:2, Rom 8:26-27, Joh 15:26)</w:t>
      </w:r>
    </w:p>
    <w:p>
      <w:pPr>
        <w:pStyle w:val="Heading3"/>
      </w:pPr>
      <w:r>
        <w:rPr/>
        <w:t>Old Testament References (154 verses)</w:t>
      </w:r>
    </w:p>
    <w:p>
      <w:pPr/>
      <w:r>
        <w:rPr/>
        <w:t xml:space="preserve">Gen 1:2, 6:3, 41:38 • Exo 28:3, 31:3, 35:21, 35:31 • Num 11:17, 11:25 (2x), 11:26, 11:29, 24:2, 27:18 • Deu 34:9 • </w:t>
      </w:r>
      <w:r>
        <w:rPr/>
        <w:t>Judg</w:t>
      </w:r>
      <w:r>
        <w:rPr/>
        <w:t xml:space="preserve"> 3:10, 6:34, 11:29, 13:25, 14:6, 14:19, 15:14 • 1Sa 10:6, 10:10, 11:6, 16:13, 19:20, 19:23 • 2Sa 23:2 • 1Ki 18:12, 22:24 • 2Ki 2:16 • 1Ch 12:18 • 2Ch 15:1, 18:23, 20:14, 24:20, 36:22 • </w:t>
      </w:r>
      <w:r>
        <w:rPr/>
        <w:t>Ezr</w:t>
      </w:r>
      <w:r>
        <w:rPr/>
        <w:t xml:space="preserve"> 1:1, 1:5 • Neh 9:20, 9:30 • Job 33:4 • </w:t>
      </w:r>
      <w:r>
        <w:rPr/>
        <w:t>Psa</w:t>
      </w:r>
      <w:r>
        <w:rPr/>
        <w:t xml:space="preserve"> 51:11, 104:30, 139:7, 143:10 • Pro 1:23 • </w:t>
      </w:r>
      <w:r>
        <w:rPr/>
        <w:t>Ecc</w:t>
      </w:r>
      <w:r>
        <w:rPr/>
        <w:t xml:space="preserve"> 12:7 • Isa 4:4 (2x - judgment and burning), 11:2 (6x - seven-fold Spirit), 28:6, 30:1, 32:15, 34:16, 40:13, 42:1, 42:5, 44:3, 48:16, 59:21, 61:1, 63:10, 63:11, 63:14 • Eze 2:2, 3:12, 3:24, 8:3, 11:1, 11:5, 11:19, 11:24 (2x - Spirit lifted, Spirit of God), 36:27, 37:1, 37:14, 39:29, 43:5 • Joe 2:28, 2:29 • Mic 3:8 • Hag 1:14 (God stirred spirits), 2:5 • Zec 4:6, 6:8, 7:12, 12:10 • Mal 2:15</w:t>
      </w:r>
    </w:p>
    <w:p>
      <w:pPr>
        <w:pStyle w:val="Heading3"/>
      </w:pPr>
      <w:r>
        <w:rPr/>
        <w:t>New Testament References (268 verses)</w:t>
      </w:r>
    </w:p>
    <w:p>
      <w:pPr/>
      <w:r>
        <w:rPr/>
        <w:t xml:space="preserve">Mat 1:18, 1:20, 3:11, 3:16, 4:1, 10:20, 12:18, 12:28, 12:31, 12:32, 28:19 • Mar 1:8, 1:10, 1:12, 3:29, 12:36, 13:11 • Luk 1:15, 1:35, 1:41, 1:67, 2:25, 2:26, 2:27, 3:16, 3:22, 4:1 (2x), 4:14, 4:18, 10:21, 11:13, 12:10, 12:12 • Joh 1:32, 1:33 (2x), 3:5, 3:6 (2x), 3:8, 3:34, 7:39 (2x), 14:17, 14:26, 15:26, 16:13, 20:22 • Act 1:2, 1:5, 1:8, 1:16, 2:4 (2x), 2:17, 2:18, 2:33, 2:38, 4:8, 4:25, 4:31, 5:3, 5:9, 5:32, 6:3, 6:5, 6:10, 7:51, 7:55, 8:15, 8:17, 8:18, 8:19, 8:29, 8:39, 9:17, 9:31, 10:19, 10:38, 10:44, 10:45, 10:47, 11:12, 11:15, 11:16, 11:24, 11:28, 13:2, 13:4, 13:9, 13:52, 15:8, 15:28, 16:6, 16:7, 19:2, 19:6, 20:23, 20:28, 21:4, 21:11, 28:25 • Rom 1:4, 2:29, 5:5, 7:6, 8:2, 8:4, 8:5 (2x), 8:6, 8:9 (3x), 8:10, 8:11 (2x), 8:13, 8:14, 8:15, 8:23, 8:26 (2x), 8:27 (2x), 9:1, 14:17, 15:13, 15:16, 15:19, 15:30 • 1Cor 2:4, 2:10 (2x), 2:12 (2x), 2:13, 2:14, 3:16, 6:11, 6:19, 7:40, 12:3 (2x), 12:4, 12:7, 12:8 (2x), 12:9 (2x), 12:11, 12:13 (2x) • 2Cor </w:t>
      </w:r>
      <w:r>
        <w:rPr/>
        <w:t xml:space="preserve">1:22, 3:3, 3:6 (2x), 3:8, 3:17 (2x), 3:18, 5:5, 6:6, 13:14 • Gal 3:2, 3:3, 3:5, 3:14, 4:6, 4:29, 5:5, 5:16, 5:17 (2x), 5:18, 5:22, 5:25 (2x), 6:8 (2x) • Eph 1:13, 1:17, 2:18, 2:22, 3:5, 3:16, 4:3, 4:4, 4:30, 5:18, 6:17, 6:18 • Phil 1:19, 2:1, 3:3 • Col 1:8 • 1Th 1:5, 1:6, 4:8, 5:19 • 2Th 2:13 • 1Tim 3:16, 4:1 • 2Tim 1:14 • Tit 3:5 • </w:t>
      </w:r>
      <w:r>
        <w:rPr/>
        <w:t>Heb</w:t>
      </w:r>
      <w:r>
        <w:rPr/>
        <w:t xml:space="preserve"> 2:4, 3:7, 6:4, 9:8, 9:14, 10:15, 10:29 • 1Pet 1:2, 1:11, 1:12, 4:14 • 2Pet 1:21 • 1Joh 3:24, 4:2, 4:13, 5:6 (2x), 5:8 • Rev 1:10, 2:7, 2:11, 2:17, 2:29, 3:6, 3:13, 3:22, 4:2, 14:13, 17:3, 19:10, 21:10, 22:17</w:t>
      </w:r>
    </w:p>
    <w:p>
      <w:pPr>
        <w:pStyle w:val="Heading2"/>
      </w:pPr>
      <w:r>
        <w:rPr/>
        <w:t>CATEGORY 2: EVIL / HARMFUL / UNCLEAN SPIRITS</w:t>
      </w:r>
    </w:p>
    <w:p>
      <w:pPr/>
      <w:r>
        <w:rPr>
          <w:b/>
        </w:rPr>
        <w:t xml:space="preserve">Definition: </w:t>
      </w:r>
      <w:r>
        <w:rPr/>
        <w:t>Malevolent spiritual beings—demons, unclean spirits, or spiritually harmful influences. These may be sent by God for judgment purposes (OT) or are demonic entities opposed to God (NT).</w:t>
      </w:r>
    </w:p>
    <w:p>
      <w:pPr>
        <w:pStyle w:val="Heading3"/>
      </w:pPr>
      <w:r>
        <w:rPr/>
        <w:t>Characteristics Observed:</w:t>
      </w:r>
    </w:p>
    <w:p>
      <w:pPr>
        <w:pStyle w:val="ListParagraph"/>
      </w:pPr>
      <w:r>
        <w:rPr/>
        <w:t>Cause torment and distress (1Sa 16:14-15, Mar 9:17-20)</w:t>
      </w:r>
    </w:p>
    <w:p>
      <w:pPr>
        <w:pStyle w:val="ListParagraph"/>
      </w:pPr>
      <w:r>
        <w:rPr/>
        <w:t>Can be sent by God for judgment (</w:t>
      </w:r>
      <w:r>
        <w:rPr/>
        <w:t>Judg</w:t>
      </w:r>
      <w:r>
        <w:rPr/>
        <w:t xml:space="preserve"> 9:23, 1Sa 16:14, 1Ki 22:22-23)</w:t>
      </w:r>
    </w:p>
    <w:p>
      <w:pPr>
        <w:pStyle w:val="ListParagraph"/>
      </w:pPr>
      <w:r>
        <w:rPr/>
        <w:t>Cause deception (1Ki 22:21-23, 2Ch 18:20-22 - lying spirit)</w:t>
      </w:r>
    </w:p>
    <w:p>
      <w:pPr>
        <w:pStyle w:val="ListParagraph"/>
      </w:pPr>
      <w:r>
        <w:rPr/>
        <w:t>Cause physical affliction (Luk 13:11 - disabling spirit)</w:t>
      </w:r>
    </w:p>
    <w:p>
      <w:pPr>
        <w:pStyle w:val="ListParagraph"/>
      </w:pPr>
      <w:r>
        <w:rPr/>
        <w:t>Can possess or oppress humans (Mar 1:23, 5:2, Luk 8:29)</w:t>
      </w:r>
    </w:p>
    <w:p>
      <w:pPr>
        <w:pStyle w:val="ListParagraph"/>
      </w:pPr>
      <w:r>
        <w:rPr/>
        <w:t>Subject to Christ's authority (Mar 1:26, 5:8, Luk 9:42)</w:t>
      </w:r>
    </w:p>
    <w:p>
      <w:pPr>
        <w:pStyle w:val="ListParagraph"/>
      </w:pPr>
      <w:r>
        <w:rPr/>
        <w:t>Recognize Jesus as Son of God (Mar 3:11, Act 19:15)</w:t>
      </w:r>
    </w:p>
    <w:p>
      <w:pPr>
        <w:pStyle w:val="ListParagraph"/>
      </w:pPr>
      <w:r>
        <w:rPr/>
        <w:t>Associated with divination and false prophecy (Act 16:16, 1Tim 4:1)</w:t>
      </w:r>
    </w:p>
    <w:p>
      <w:pPr>
        <w:pStyle w:val="Heading3"/>
      </w:pPr>
      <w:r>
        <w:rPr/>
        <w:t>Old Testament References (17 verses)</w:t>
      </w:r>
    </w:p>
    <w:p>
      <w:pPr/>
      <w:r>
        <w:rPr/>
        <w:t>Judg</w:t>
      </w:r>
      <w:r>
        <w:rPr/>
        <w:t xml:space="preserve"> 9:23 • 1Sa 16:14 (2x - harmful spirit from Lord), 16:15, 16:16, 16:23 (2x), 18:10, 19:9 • 1Sa 28:8 (divination by spirit) • 1Ki 22:21, 22:22, 22:23 • 2Ch 18:20, 18:21, 18:22 • 2Ki 19:7 • Isa 19:14 (spirit of confusion), 29:10 (spirit of deep sleep) • </w:t>
      </w:r>
      <w:r>
        <w:rPr/>
        <w:t>Hos</w:t>
      </w:r>
      <w:r>
        <w:rPr/>
        <w:t xml:space="preserve"> 4:12, 5:4 (spirit of whoredom) • Zec 13:2 (spirit of uncleanness)</w:t>
      </w:r>
    </w:p>
    <w:p>
      <w:pPr>
        <w:pStyle w:val="Heading3"/>
      </w:pPr>
      <w:r>
        <w:rPr/>
        <w:t>New Testament References (35 verses)</w:t>
      </w:r>
    </w:p>
    <w:p>
      <w:pPr/>
      <w:r>
        <w:rPr/>
        <w:t>Mat 12:43 • Mar 1:23, 1:26, 3:30, 5:2, 5:8, 7:25, 9:17, 9:20, 9:25 (2x - mute and deaf spirit) • Luk 4:33, 8:29, 9:39, 9:42, 11:24, 13:11 • Act 16:16 (spirit of divination), 16:18, 19:15, 19:16 • Eph 2:2 (spirit at work in disobedience) • 1Tim 4:1 (deceitful spirits) • 1Joh 4:3 (spirit of antichrist), 4:6 (spirit of error)</w:t>
      </w:r>
    </w:p>
    <w:p>
      <w:pPr>
        <w:pStyle w:val="Heading2"/>
      </w:pPr>
      <w:r>
        <w:rPr/>
        <w:t>CATEGORY 3: HUMAN SPIRIT</w:t>
      </w:r>
    </w:p>
    <w:p>
      <w:pPr/>
      <w:r>
        <w:rPr>
          <w:b/>
        </w:rPr>
        <w:t xml:space="preserve">Definition: </w:t>
      </w:r>
      <w:r>
        <w:rPr/>
        <w:t>The immaterial, inner dimension of human personhood—distinct from the physical body and often overlapping with 'soul' but emphasizing the God-ward, rational, volitional, and emotional aspects of human nature.</w:t>
      </w:r>
    </w:p>
    <w:p>
      <w:pPr>
        <w:pStyle w:val="Heading3"/>
      </w:pPr>
      <w:r>
        <w:rPr/>
        <w:t>Sub-categories:</w:t>
      </w:r>
    </w:p>
    <w:p>
      <w:pPr>
        <w:pStyle w:val="Heading3"/>
      </w:pPr>
      <w:r>
        <w:rPr/>
        <w:t>A. Emotional and Psychological States (68 verses)</w:t>
      </w:r>
    </w:p>
    <w:p>
      <w:pPr>
        <w:pStyle w:val="ListParagraph"/>
      </w:pPr>
      <w:r>
        <w:rPr/>
        <w:t>Troubled/anxious: Gen 41:8, Dan 2:1, 2:3, 7:15, Joh 11:33, 13:21</w:t>
      </w:r>
    </w:p>
    <w:p>
      <w:pPr>
        <w:pStyle w:val="ListParagraph"/>
      </w:pPr>
      <w:r>
        <w:rPr/>
        <w:t xml:space="preserve">Broken/crushed: Exo 6:9, Job 17:1, </w:t>
      </w:r>
      <w:r>
        <w:rPr/>
        <w:t>Psa</w:t>
      </w:r>
      <w:r>
        <w:rPr/>
        <w:t xml:space="preserve"> 34:18, 51:17, Pro 15:13, 17:22, 18:14</w:t>
      </w:r>
    </w:p>
    <w:p>
      <w:pPr>
        <w:pStyle w:val="ListParagraph"/>
      </w:pPr>
      <w:r>
        <w:rPr/>
        <w:t xml:space="preserve">Revived/refreshed: Gen 45:27, </w:t>
      </w:r>
      <w:r>
        <w:rPr/>
        <w:t>Judg</w:t>
      </w:r>
      <w:r>
        <w:rPr/>
        <w:t xml:space="preserve"> 15:19, 1Sa 30:12, Luk 8:55</w:t>
      </w:r>
    </w:p>
    <w:p>
      <w:pPr>
        <w:pStyle w:val="ListParagraph"/>
      </w:pPr>
      <w:r>
        <w:rPr/>
        <w:t>Vexed/bitter: 1Ki 21:5, Psa 106:33, Isa 54:6</w:t>
      </w:r>
    </w:p>
    <w:p>
      <w:pPr>
        <w:pStyle w:val="ListParagraph"/>
      </w:pPr>
      <w:r>
        <w:rPr/>
        <w:t xml:space="preserve">Fainting/failing: </w:t>
      </w:r>
      <w:r>
        <w:rPr/>
        <w:t>Psa</w:t>
      </w:r>
      <w:r>
        <w:rPr/>
        <w:t xml:space="preserve"> 77:3, 142:3, 143:4, 143:7, Eze 21:7</w:t>
      </w:r>
    </w:p>
    <w:p>
      <w:pPr>
        <w:pStyle w:val="ListParagraph"/>
      </w:pPr>
      <w:r>
        <w:rPr/>
        <w:t>Jealous: Num 5:14 (2x), 5:30</w:t>
      </w:r>
    </w:p>
    <w:p>
      <w:pPr>
        <w:pStyle w:val="ListParagraph"/>
      </w:pPr>
      <w:r>
        <w:rPr/>
        <w:t>Loss of courage: Jos 2:11, 5:1, Isa 19:3</w:t>
      </w:r>
    </w:p>
    <w:p>
      <w:pPr>
        <w:pStyle w:val="Heading3"/>
      </w:pPr>
      <w:r>
        <w:rPr/>
        <w:t>B. Character and Disposition (42 verses)</w:t>
      </w:r>
    </w:p>
    <w:p>
      <w:pPr>
        <w:pStyle w:val="ListParagraph"/>
      </w:pPr>
      <w:r>
        <w:rPr/>
        <w:t>Different spirit: Num 14:24 (Caleb)</w:t>
      </w:r>
    </w:p>
    <w:p>
      <w:pPr>
        <w:pStyle w:val="ListParagraph"/>
      </w:pPr>
      <w:r>
        <w:rPr/>
        <w:t>Spirit of wisdom: Deu 34:9, Isa 11:2</w:t>
      </w:r>
    </w:p>
    <w:p>
      <w:pPr>
        <w:pStyle w:val="ListParagraph"/>
      </w:pPr>
      <w:r>
        <w:rPr/>
        <w:t>Humble/lowly spirit: Pro 16:19, 29:23, Isa 57:15, 66:2, Mat 5:3</w:t>
      </w:r>
    </w:p>
    <w:p>
      <w:pPr>
        <w:pStyle w:val="ListParagraph"/>
      </w:pPr>
      <w:r>
        <w:rPr/>
        <w:t xml:space="preserve">Proud/haughty spirit: Pro 16:18, </w:t>
      </w:r>
      <w:r>
        <w:rPr/>
        <w:t>Ecc</w:t>
      </w:r>
      <w:r>
        <w:rPr/>
        <w:t xml:space="preserve"> 7:8</w:t>
      </w:r>
    </w:p>
    <w:p>
      <w:pPr>
        <w:pStyle w:val="ListParagraph"/>
      </w:pPr>
      <w:r>
        <w:rPr/>
        <w:t xml:space="preserve">Patient spirit: </w:t>
      </w:r>
      <w:r>
        <w:rPr/>
        <w:t>Ecc</w:t>
      </w:r>
      <w:r>
        <w:rPr/>
        <w:t xml:space="preserve"> 7:8</w:t>
      </w:r>
    </w:p>
    <w:p>
      <w:pPr>
        <w:pStyle w:val="ListParagraph"/>
      </w:pPr>
      <w:r>
        <w:rPr/>
        <w:t>Trustworthy spirit: Pro 11:13</w:t>
      </w:r>
    </w:p>
    <w:p>
      <w:pPr>
        <w:pStyle w:val="ListParagraph"/>
      </w:pPr>
      <w:r>
        <w:rPr/>
        <w:t>Cool spirit: Pro 17:27</w:t>
      </w:r>
    </w:p>
    <w:p>
      <w:pPr>
        <w:pStyle w:val="ListParagraph"/>
      </w:pPr>
      <w:r>
        <w:rPr/>
        <w:t xml:space="preserve">Contrite spirit: </w:t>
      </w:r>
      <w:r>
        <w:rPr/>
        <w:t>Psa</w:t>
      </w:r>
      <w:r>
        <w:rPr/>
        <w:t xml:space="preserve"> 51:17, Isa 57:15, 66:2</w:t>
      </w:r>
    </w:p>
    <w:p>
      <w:pPr>
        <w:pStyle w:val="ListParagraph"/>
      </w:pPr>
      <w:r>
        <w:rPr/>
        <w:t xml:space="preserve">Right/willing spirit: </w:t>
      </w:r>
      <w:r>
        <w:rPr/>
        <w:t>Psa</w:t>
      </w:r>
      <w:r>
        <w:rPr/>
        <w:t xml:space="preserve"> 51:10, 51:12</w:t>
      </w:r>
    </w:p>
    <w:p>
      <w:pPr>
        <w:pStyle w:val="ListParagraph"/>
      </w:pPr>
      <w:r>
        <w:rPr/>
        <w:t>Hardened spirit: Deu 2:30, Dan 5:20</w:t>
      </w:r>
    </w:p>
    <w:p>
      <w:pPr>
        <w:pStyle w:val="Heading3"/>
      </w:pPr>
      <w:r>
        <w:rPr/>
        <w:t>C. Life Force and Vitality (25 verses)</w:t>
      </w:r>
    </w:p>
    <w:p>
      <w:pPr>
        <w:pStyle w:val="ListParagraph"/>
      </w:pPr>
      <w:r>
        <w:rPr/>
        <w:t>Breath of life: Job 27:3, 32:8, 33:4, 34:14</w:t>
      </w:r>
    </w:p>
    <w:p>
      <w:pPr>
        <w:pStyle w:val="ListParagraph"/>
      </w:pPr>
      <w:r>
        <w:rPr/>
        <w:t>Spirit preserved: Job 10:12</w:t>
      </w:r>
    </w:p>
    <w:p>
      <w:pPr>
        <w:pStyle w:val="ListParagraph"/>
      </w:pPr>
      <w:r>
        <w:rPr/>
        <w:t xml:space="preserve">Spirit returns to God: </w:t>
      </w:r>
      <w:r>
        <w:rPr/>
        <w:t>Ecc</w:t>
      </w:r>
      <w:r>
        <w:rPr/>
        <w:t xml:space="preserve"> 12:7, Luk 23:46, Act 7:59</w:t>
      </w:r>
    </w:p>
    <w:p>
      <w:pPr>
        <w:pStyle w:val="ListParagraph"/>
      </w:pPr>
      <w:r>
        <w:rPr/>
        <w:t>Yielding up spirit (death): Mat 27:50, Joh 19:30</w:t>
      </w:r>
    </w:p>
    <w:p>
      <w:pPr>
        <w:pStyle w:val="ListParagraph"/>
      </w:pPr>
      <w:r>
        <w:rPr/>
        <w:t>Spirit as lamp of the Lord: Pro 20:27</w:t>
      </w:r>
    </w:p>
    <w:p>
      <w:pPr>
        <w:pStyle w:val="Heading3"/>
      </w:pPr>
      <w:r>
        <w:rPr/>
        <w:t>D. Cognitive and Volitional Functions (18 verses)</w:t>
      </w:r>
    </w:p>
    <w:p>
      <w:pPr>
        <w:pStyle w:val="ListParagraph"/>
      </w:pPr>
      <w:r>
        <w:rPr/>
        <w:t xml:space="preserve">Spirit searches/seeks: </w:t>
      </w:r>
      <w:r>
        <w:rPr/>
        <w:t>Psa</w:t>
      </w:r>
      <w:r>
        <w:rPr/>
        <w:t xml:space="preserve"> 77:6, Isa 26:9</w:t>
      </w:r>
    </w:p>
    <w:p>
      <w:pPr>
        <w:pStyle w:val="ListParagraph"/>
      </w:pPr>
      <w:r>
        <w:rPr/>
        <w:t>Spirit makes decisions: Rom 1:9, 1Cor 5:3-4, Col 2:5</w:t>
      </w:r>
    </w:p>
    <w:p>
      <w:pPr>
        <w:pStyle w:val="ListParagraph"/>
      </w:pPr>
      <w:r>
        <w:rPr/>
        <w:t>Spirit prays: 1Cor 14:14-15</w:t>
      </w:r>
    </w:p>
    <w:p>
      <w:pPr>
        <w:pStyle w:val="ListParagraph"/>
      </w:pPr>
      <w:r>
        <w:rPr/>
        <w:t>Spirit witnesses: Rom 8:16, 9:1</w:t>
      </w:r>
    </w:p>
    <w:p>
      <w:pPr>
        <w:pStyle w:val="ListParagraph"/>
      </w:pPr>
      <w:r>
        <w:rPr/>
        <w:t>Spirit constrains: Job 32:18</w:t>
      </w:r>
    </w:p>
    <w:p>
      <w:pPr>
        <w:pStyle w:val="ListParagraph"/>
      </w:pPr>
      <w:r>
        <w:rPr/>
        <w:t>Spirit knows person's thoughts: 1Cor 2:11</w:t>
      </w:r>
    </w:p>
    <w:p>
      <w:pPr>
        <w:pStyle w:val="Heading3"/>
      </w:pPr>
      <w:r>
        <w:rPr/>
        <w:t>Complete Old Testament References (112 verses)</w:t>
      </w:r>
    </w:p>
    <w:p>
      <w:pPr/>
      <w:r>
        <w:rPr/>
        <w:t xml:space="preserve">Gen 41:8, 45:27 • Exo 6:9, 35:21 • Num 5:14 (2x), 5:30, 14:24 • Deu 2:30, 34:9 • Jos 2:11, 5:1 • </w:t>
      </w:r>
      <w:r>
        <w:rPr/>
        <w:t>Judg</w:t>
      </w:r>
      <w:r>
        <w:rPr/>
        <w:t xml:space="preserve"> 15:19 • 1Sa 1:15, 30:12 • 2Sa 13:39 • 1Ki 21:5 • 2Ki 2:9, 2:15 • 1Ch 5:26 (2x), 12:18 • 2Ch 36:22 • </w:t>
      </w:r>
      <w:r>
        <w:rPr/>
        <w:t>Ezr</w:t>
      </w:r>
      <w:r>
        <w:rPr/>
        <w:t xml:space="preserve"> 1:1, 1:5 • Job 4:15, 6:4, 7:11, 10:12, 15:13, 17:1, 20:3, 27:3, 32:8, 32:18, 34:14 • </w:t>
      </w:r>
      <w:r>
        <w:rPr/>
        <w:t>Psa</w:t>
      </w:r>
      <w:r>
        <w:rPr/>
        <w:t xml:space="preserve"> 31:5, 32:2, 34:18, 51:10, 51:12, 51:17, 76:12, 77:3, 77:6, 78:8, 106:33, 142:3, 143:4, 143:7 • Pro 11:13, 15:4, 15:13, 16:2, 16:18, 16:19, 16:32, 17:22, 17:27, 18:14, 20:27, 29:11, 29:23 • </w:t>
      </w:r>
      <w:r>
        <w:rPr/>
        <w:t>Ecc</w:t>
      </w:r>
      <w:r>
        <w:rPr/>
        <w:t xml:space="preserve"> 3:21 (2x), 7:8 (2x), 7:9, 8:8, 11:5, 12:7 • Isa 19:3, 26:9, 29:24, 38:16, 54:6, 57:15 (3x), 57:16, 61:3, 65:14, 66:2 • Jer 51:1, 51:11 • Lam 1:16 • Eze 3:14, 13:3, 18:31, 21:7, 36:26 • Dan 2:1, 2:3, 5:12, 5:20, 6:3, 7:15 • </w:t>
      </w:r>
      <w:r>
        <w:rPr/>
        <w:t>Hos</w:t>
      </w:r>
      <w:r>
        <w:rPr/>
        <w:t xml:space="preserve"> 9:7 • Hag 1:14 (3x) • Zec 12:1 • Mal 2:15, 2:16</w:t>
      </w:r>
    </w:p>
    <w:p>
      <w:pPr>
        <w:pStyle w:val="Heading3"/>
      </w:pPr>
      <w:r>
        <w:rPr/>
        <w:t>Complete New Testament References (63 verses)</w:t>
      </w:r>
    </w:p>
    <w:p>
      <w:pPr/>
      <w:r>
        <w:rPr/>
        <w:t xml:space="preserve">Mat 5:3, 26:41, 27:50 • Mar 2:8, 8:12, 14:38 • Luk 1:17, 1:47, 1:80, 8:55, 23:46 • Joh 4:23, 4:24 (2x - God is spirit, worship in spirit), 11:33, 13:21, 19:30 • Act 7:59, 17:16, 18:25, 19:21, 20:22 • Rom 1:9, 8:16 (2x), 12:11 • 1Cor 2:11, 4:21, 5:3, 5:4, 5:5, 6:17, 7:34, 14:2, 14:14, 14:15 (2x), 14:16, 16:18 • 2Cor 2:13, 4:13, 7:1, 7:13, 12:18 • Gal 6:1, 6:18 • Eph 4:23 • Phil 1:27, 4:23 • Col 2:5 • 1Th 5:23 • 2Th 2:2 • 2Tim 1:7, 4:22 • </w:t>
      </w:r>
      <w:r>
        <w:rPr/>
        <w:t>Philem</w:t>
      </w:r>
      <w:r>
        <w:rPr/>
        <w:t xml:space="preserve"> 25 • </w:t>
      </w:r>
      <w:r>
        <w:rPr/>
        <w:t>Heb</w:t>
      </w:r>
      <w:r>
        <w:rPr/>
        <w:t xml:space="preserve"> 4:12 • Jam 2:26, 4:5 • 1Pet 3:4, 3:18, 4:6</w:t>
      </w:r>
    </w:p>
    <w:p>
      <w:pPr>
        <w:pStyle w:val="Heading2"/>
      </w:pPr>
      <w:r>
        <w:rPr/>
        <w:t>CATEGORY 4: SPIRITS AS BEINGS / SPIRIT REALM</w:t>
      </w:r>
    </w:p>
    <w:p>
      <w:pPr/>
      <w:r>
        <w:rPr>
          <w:b/>
        </w:rPr>
        <w:t xml:space="preserve">Definition: </w:t>
      </w:r>
      <w:r>
        <w:rPr/>
        <w:t>References to spiritual beings (angels, demons, or disembodied entities), or questions about the nature and existence of spirits as a category of being.</w:t>
      </w:r>
    </w:p>
    <w:p>
      <w:pPr>
        <w:pStyle w:val="Heading3"/>
      </w:pPr>
      <w:r>
        <w:rPr/>
        <w:t>Characteristics Observed:</w:t>
      </w:r>
    </w:p>
    <w:p>
      <w:pPr>
        <w:pStyle w:val="ListParagraph"/>
      </w:pPr>
      <w:r>
        <w:rPr/>
        <w:t>Do not have flesh and bones (Luk 24:39)</w:t>
      </w:r>
    </w:p>
    <w:p>
      <w:pPr>
        <w:pStyle w:val="ListParagraph"/>
      </w:pPr>
      <w:r>
        <w:rPr/>
        <w:t>Can appear to humans (Job 4:15)</w:t>
      </w:r>
    </w:p>
    <w:p>
      <w:pPr>
        <w:pStyle w:val="ListParagraph"/>
      </w:pPr>
      <w:r>
        <w:rPr/>
        <w:t>Subject to testing and discernment (1Joh 4:1-6)</w:t>
      </w:r>
    </w:p>
    <w:p>
      <w:pPr>
        <w:pStyle w:val="ListParagraph"/>
      </w:pPr>
      <w:r>
        <w:rPr/>
        <w:t>Disputed by Sadducees, affirmed by Pharisees (Act 23:8-9)</w:t>
      </w:r>
    </w:p>
    <w:p>
      <w:pPr>
        <w:pStyle w:val="ListParagraph"/>
      </w:pPr>
      <w:r>
        <w:rPr/>
        <w:t>Some people devoid of Spirit (Jude 19-20)</w:t>
      </w:r>
    </w:p>
    <w:p>
      <w:pPr>
        <w:pStyle w:val="Heading3"/>
      </w:pPr>
      <w:r>
        <w:rPr/>
        <w:t>References (9 verses)</w:t>
      </w:r>
    </w:p>
    <w:p>
      <w:pPr/>
      <w:r>
        <w:rPr/>
        <w:t>Job 4:15 (a spirit glided past) • Luk 24:37, 24:39 (thought they saw a spirit) • Act 23:8 (Sadducees say no spirit), 23:9 (what if spirit spoke) • 1Joh 4:1 (test the spirits), 4:2, 4:6 (Spirit of truth vs spirit of error) • Jude 19, 20 (devoid of Spirit)</w:t>
      </w:r>
    </w:p>
    <w:p>
      <w:pPr>
        <w:pStyle w:val="Heading2"/>
      </w:pPr>
      <w:r>
        <w:rPr/>
        <w:t>CATEGORY 5: SPECIAL / THEOLOGICAL PASSAGES</w:t>
      </w:r>
    </w:p>
    <w:p>
      <w:pPr/>
      <w:r>
        <w:rPr>
          <w:b/>
        </w:rPr>
        <w:t xml:space="preserve">Definition: </w:t>
      </w:r>
      <w:r>
        <w:rPr/>
        <w:t>Unique theological statements or metaphysical descriptions that provide key insights into the nature of spirit, the relationship between spirit and flesh, or the distinction between spirit and soul.</w:t>
      </w:r>
    </w:p>
    <w:p>
      <w:pPr>
        <w:pStyle w:val="Heading3"/>
      </w:pPr>
      <w:r>
        <w:rPr/>
        <w:t>Key Theological Statements:</w:t>
      </w:r>
    </w:p>
    <w:p>
      <w:pPr>
        <w:pStyle w:val="ListParagraph"/>
      </w:pPr>
      <w:r>
        <w:rPr/>
        <w:t>God is spirit (Joh 4:24)</w:t>
      </w:r>
    </w:p>
    <w:p>
      <w:pPr>
        <w:pStyle w:val="ListParagraph"/>
      </w:pPr>
      <w:r>
        <w:rPr/>
        <w:t>The last Adam became a life-giving spirit (1Cor 15:45)</w:t>
      </w:r>
    </w:p>
    <w:p>
      <w:pPr>
        <w:pStyle w:val="ListParagraph"/>
      </w:pPr>
      <w:r>
        <w:rPr/>
        <w:t>The Lord is the Spirit (2Cor 3:17)</w:t>
      </w:r>
    </w:p>
    <w:p>
      <w:pPr>
        <w:pStyle w:val="ListParagraph"/>
      </w:pPr>
      <w:r>
        <w:rPr/>
        <w:t>Spirit in creation: living creatures (Eze 1:12, 1:20, 1:21, 10:17)</w:t>
      </w:r>
    </w:p>
    <w:p>
      <w:pPr>
        <w:pStyle w:val="ListParagraph"/>
      </w:pPr>
      <w:r>
        <w:rPr/>
        <w:t>Spirit of slavery vs Spirit of adoption (Rom 8:15)</w:t>
      </w:r>
    </w:p>
    <w:p>
      <w:pPr>
        <w:pStyle w:val="ListParagraph"/>
      </w:pPr>
      <w:r>
        <w:rPr/>
        <w:t>Spirit of the world vs Spirit from God (1Cor 2:12)</w:t>
      </w:r>
    </w:p>
    <w:p>
      <w:pPr>
        <w:pStyle w:val="ListParagraph"/>
      </w:pPr>
      <w:r>
        <w:rPr/>
        <w:t>Spirit of stupor (Rom 11:8)</w:t>
      </w:r>
    </w:p>
    <w:p>
      <w:pPr>
        <w:pStyle w:val="ListParagraph"/>
      </w:pPr>
      <w:r>
        <w:rPr/>
        <w:t>Egyptians are flesh, not spirit (Isa 31:3)</w:t>
      </w:r>
    </w:p>
    <w:p>
      <w:pPr>
        <w:pStyle w:val="Heading3"/>
      </w:pPr>
      <w:r>
        <w:rPr/>
        <w:t>Critical Trichotomy Passages:</w:t>
      </w:r>
    </w:p>
    <w:p>
      <w:pPr>
        <w:pStyle w:val="ListParagraph"/>
      </w:pPr>
      <w:r>
        <w:rPr>
          <w:b/>
        </w:rPr>
        <w:t xml:space="preserve">1 Thessalonians 5:23 - </w:t>
      </w:r>
      <w:r>
        <w:rPr/>
        <w:t>'May your whole spirit and soul and body be kept blameless' — The only NT verse explicitly listing all three components</w:t>
      </w:r>
    </w:p>
    <w:p>
      <w:pPr>
        <w:pStyle w:val="ListParagraph"/>
      </w:pPr>
      <w:r>
        <w:rPr>
          <w:b/>
        </w:rPr>
        <w:t xml:space="preserve">Hebrews 4:12 - </w:t>
      </w:r>
      <w:r>
        <w:rPr/>
        <w:t>'Piercing to the division of soul and of spirit' — Indicates soul and spirit are distinguishable yet closely related</w:t>
      </w:r>
    </w:p>
    <w:p>
      <w:pPr>
        <w:pStyle w:val="Heading3"/>
      </w:pPr>
      <w:r>
        <w:rPr/>
        <w:t>References (15 verses)</w:t>
      </w:r>
    </w:p>
    <w:p>
      <w:pPr/>
      <w:r>
        <w:rPr/>
        <w:t xml:space="preserve">Isa 31:3 • Eze 1:12, 1:20 (2x), 1:21, 10:17 • Joh 4:24, 6:63 • Rom 8:15, 11:8 • 1Cor 2:12, 6:17, 15:45 • 2Cor 3:17 • Gal 5:17 • 1Th 5:23 • </w:t>
      </w:r>
      <w:r>
        <w:rPr/>
        <w:t>Heb</w:t>
      </w:r>
      <w:r>
        <w:rPr/>
        <w:t xml:space="preserve"> 4:12</w:t>
      </w:r>
    </w:p>
    <w:p>
      <w:pPr>
        <w:pStyle w:val="Heading2"/>
      </w:pPr>
      <w:r>
        <w:rPr/>
        <w:t>SUMMARY ANALYSIS</w:t>
      </w:r>
    </w:p>
    <w:p>
      <w:pPr>
        <w:pStyle w:val="Heading3"/>
      </w:pPr>
      <w:r>
        <w:rPr/>
        <w:t>Statistical Overview</w:t>
      </w:r>
    </w:p>
    <w:p>
      <w:pPr/>
      <w:r>
        <w:rPr>
          <w:b/>
        </w:rPr>
        <w:t xml:space="preserve">Total References: </w:t>
      </w:r>
      <w:r>
        <w:rPr/>
        <w:t>515 verses</w:t>
      </w:r>
    </w:p>
    <w:p>
      <w:pPr>
        <w:pStyle w:val="ListParagraph"/>
      </w:pPr>
      <w:r>
        <w:rPr/>
        <w:t>Category 1 (Spirit of God): 422 verses (82%)</w:t>
      </w:r>
    </w:p>
    <w:p>
      <w:pPr>
        <w:pStyle w:val="ListParagraph"/>
      </w:pPr>
      <w:r>
        <w:rPr/>
        <w:t>Category 2 (Evil Spirits): 52 verses (10%)</w:t>
      </w:r>
    </w:p>
    <w:p>
      <w:pPr>
        <w:pStyle w:val="ListParagraph"/>
      </w:pPr>
      <w:r>
        <w:rPr/>
        <w:t>Category 3 (Human Spirit): 175 verses (34%)</w:t>
      </w:r>
    </w:p>
    <w:p>
      <w:pPr>
        <w:pStyle w:val="ListParagraph"/>
      </w:pPr>
      <w:r>
        <w:rPr/>
        <w:t>Category 4 (Spirits as Beings): 9 verses (2%)</w:t>
      </w:r>
    </w:p>
    <w:p>
      <w:pPr>
        <w:pStyle w:val="ListParagraph"/>
      </w:pPr>
      <w:r>
        <w:rPr/>
        <w:t>Category 5 (Special Theological): 15 verses (3%)</w:t>
      </w:r>
    </w:p>
    <w:p>
      <w:pPr/>
      <w:r>
        <w:rPr/>
        <w:t>Note: Percentages exceed 100% because some verses appear in multiple categories</w:t>
      </w:r>
    </w:p>
    <w:p>
      <w:pPr>
        <w:pStyle w:val="Heading3"/>
      </w:pPr>
      <w:r>
        <w:rPr/>
        <w:t>Theological Observations</w:t>
      </w:r>
    </w:p>
    <w:p>
      <w:pPr>
        <w:pStyle w:val="Heading3"/>
      </w:pPr>
      <w:r>
        <w:rPr/>
        <w:t>1. Is 'Spirit' Different Personae or Different Entities?</w:t>
      </w:r>
    </w:p>
    <w:p>
      <w:pPr/>
      <w:r>
        <w:rPr/>
        <w:t xml:space="preserve">The biblical data suggests </w:t>
      </w:r>
    </w:p>
    <w:p>
      <w:pPr>
        <w:pStyle w:val="ListParagraph"/>
      </w:pPr>
      <w:r>
        <w:rPr>
          <w:b/>
        </w:rPr>
        <w:t>The Holy Spirit is a distinct divine person</w:t>
      </w:r>
      <w:r>
        <w:rPr/>
        <w:t xml:space="preserve"> (not merely a force) with personal </w:t>
      </w:r>
      <w:r>
        <w:rPr/>
        <w:t>attributes:</w:t>
      </w:r>
      <w:r>
        <w:rPr/>
        <w:t xml:space="preserve"> speaks (Act 13:2), can be grieved (Eph 4:30), intercedes (Rom 8:26), and has will (1Cor 12:11)</w:t>
      </w:r>
    </w:p>
    <w:p>
      <w:pPr>
        <w:pStyle w:val="ListParagraph"/>
      </w:pPr>
      <w:r>
        <w:rPr>
          <w:b/>
        </w:rPr>
        <w:t>Human spirits are individual to each person</w:t>
      </w:r>
      <w:r>
        <w:rPr/>
        <w:t xml:space="preserve"> — distinct immaterial aspects of human nature that survive death (</w:t>
      </w:r>
      <w:r>
        <w:rPr/>
        <w:t>Ecc</w:t>
      </w:r>
      <w:r>
        <w:rPr/>
        <w:t xml:space="preserve"> 12:7, Luk 23:46)</w:t>
      </w:r>
    </w:p>
    <w:p>
      <w:pPr>
        <w:pStyle w:val="ListParagraph"/>
      </w:pPr>
      <w:r>
        <w:rPr>
          <w:b/>
        </w:rPr>
        <w:t>Evil spirits are individual demonic beings</w:t>
      </w:r>
      <w:r>
        <w:rPr/>
        <w:t xml:space="preserve"> — fallen angels or demons, each with some degree of personality and agency</w:t>
      </w:r>
    </w:p>
    <w:p>
      <w:pPr>
        <w:pStyle w:val="ListParagraph"/>
      </w:pPr>
      <w:r>
        <w:rPr>
          <w:b/>
        </w:rPr>
        <w:t>The same Hebrew/Greek word covers all uses</w:t>
      </w:r>
      <w:r>
        <w:rPr/>
        <w:t xml:space="preserve"> — context determines which entity or aspect is meant</w:t>
      </w:r>
    </w:p>
    <w:p>
      <w:pPr>
        <w:pStyle w:val="Heading3"/>
      </w:pPr>
      <w:r>
        <w:rPr/>
        <w:t>2. Relationship Between Human Spirit and Soul</w:t>
      </w:r>
    </w:p>
    <w:p>
      <w:pPr/>
      <w:r>
        <w:rPr/>
        <w:t>The distinction is subtle and contested:</w:t>
      </w:r>
    </w:p>
    <w:p>
      <w:pPr>
        <w:pStyle w:val="ListParagraph"/>
      </w:pPr>
      <w:r>
        <w:rPr>
          <w:b/>
        </w:rPr>
        <w:t>Trichotomist</w:t>
      </w:r>
      <w:r>
        <w:rPr>
          <w:b/>
        </w:rPr>
        <w:t xml:space="preserve"> view: </w:t>
      </w:r>
      <w:r>
        <w:rPr/>
        <w:t xml:space="preserve">Spirit is the God-ward dimension (communion with God, conscience, worship), while soul is the self-ward dimension (mind, will, emotions). Supported by 1Th 5:23 and </w:t>
      </w:r>
      <w:r>
        <w:rPr/>
        <w:t>Heb</w:t>
      </w:r>
      <w:r>
        <w:rPr/>
        <w:t xml:space="preserve"> 4:12.</w:t>
      </w:r>
    </w:p>
    <w:p>
      <w:pPr>
        <w:pStyle w:val="ListParagraph"/>
      </w:pPr>
      <w:r>
        <w:rPr>
          <w:b/>
        </w:rPr>
        <w:t xml:space="preserve">Dichotomist view: </w:t>
      </w:r>
      <w:r>
        <w:rPr/>
        <w:t>Spirit and soul are synonymous or overlapping terms for the immaterial part of humans, used interchangeably. Many passages use them without clear distinction.</w:t>
      </w:r>
    </w:p>
    <w:p>
      <w:pPr>
        <w:pStyle w:val="ListParagraph"/>
      </w:pPr>
      <w:r>
        <w:rPr>
          <w:b/>
        </w:rPr>
        <w:t xml:space="preserve">Functional overlap: </w:t>
      </w:r>
      <w:r>
        <w:rPr/>
        <w:t xml:space="preserve">Hannah pours out her soul but is troubled in spirit (1Sa 1:15). Mary's soul magnifies the </w:t>
      </w:r>
      <w:r>
        <w:rPr/>
        <w:t>Lord</w:t>
      </w:r>
      <w:r>
        <w:rPr/>
        <w:t xml:space="preserve"> and her spirit rejoices in God (Luk 1:46-47). This suggests close relationship, possibly different aspects of the same immaterial reality.</w:t>
      </w:r>
    </w:p>
    <w:p>
      <w:pPr>
        <w:pStyle w:val="Heading3"/>
      </w:pPr>
      <w:r>
        <w:rPr/>
        <w:t>3. Characteristics of Human Spirit</w:t>
      </w:r>
    </w:p>
    <w:p>
      <w:pPr>
        <w:pStyle w:val="ListParagraph"/>
      </w:pPr>
      <w:r>
        <w:rPr/>
        <w:t>Can be troubled, anxious, or distressed</w:t>
      </w:r>
    </w:p>
    <w:p>
      <w:pPr>
        <w:pStyle w:val="ListParagraph"/>
      </w:pPr>
      <w:r>
        <w:rPr/>
        <w:t>Can be broken or crushed by circumstances</w:t>
      </w:r>
    </w:p>
    <w:p>
      <w:pPr>
        <w:pStyle w:val="ListParagraph"/>
      </w:pPr>
      <w:r>
        <w:rPr/>
        <w:t>Can be revived or refreshed</w:t>
      </w:r>
    </w:p>
    <w:p>
      <w:pPr>
        <w:pStyle w:val="ListParagraph"/>
      </w:pPr>
      <w:r>
        <w:rPr/>
        <w:t>Has moral character (humble, proud, patient, willing)</w:t>
      </w:r>
    </w:p>
    <w:p>
      <w:pPr>
        <w:pStyle w:val="ListParagraph"/>
      </w:pPr>
      <w:r>
        <w:rPr/>
        <w:t>Related to life force and vitality</w:t>
      </w:r>
    </w:p>
    <w:p>
      <w:pPr>
        <w:pStyle w:val="ListParagraph"/>
      </w:pPr>
      <w:r>
        <w:rPr/>
        <w:t>Returns to God at death</w:t>
      </w:r>
    </w:p>
    <w:p>
      <w:pPr>
        <w:pStyle w:val="ListParagraph"/>
      </w:pPr>
      <w:r>
        <w:rPr/>
        <w:t>Can commune with God's Spirit (Rom 8:16)</w:t>
      </w:r>
    </w:p>
    <w:p>
      <w:pPr>
        <w:pStyle w:val="ListParagraph"/>
      </w:pPr>
      <w:r>
        <w:rPr/>
        <w:t>Distinct from flesh/body (Mat 26:41, Rom 8:5-6)</w:t>
      </w:r>
    </w:p>
    <w:p>
      <w:pPr>
        <w:pStyle w:val="ListParagraph"/>
      </w:pPr>
      <w:r>
        <w:rPr/>
        <w:t>Capable of worship, prayer, and understanding</w:t>
      </w:r>
    </w:p>
    <w:p>
      <w:pPr>
        <w:pStyle w:val="Heading2"/>
      </w:pPr>
      <w:r>
        <w:rPr/>
        <w:t>CONCLUSION</w:t>
      </w:r>
    </w:p>
    <w:p>
      <w:pPr/>
      <w:r>
        <w:rPr/>
        <w:t>The biblical concept of 'spirit' (ruach/pneuma) encompasses a wide semantic range, from the physical phenomenon of wind to the metaphysical reality of God's own Spirit. While the same word is used throughout Scripture, context clearly differentiates between:</w:t>
      </w:r>
    </w:p>
    <w:p>
      <w:pPr>
        <w:pStyle w:val="ListParagraph"/>
      </w:pPr>
      <w:r>
        <w:rPr/>
        <w:t>The Holy Spirit — God's personal presence and power</w:t>
      </w:r>
    </w:p>
    <w:p>
      <w:pPr>
        <w:pStyle w:val="ListParagraph"/>
      </w:pPr>
      <w:r>
        <w:rPr/>
        <w:t>Human spirits — the immaterial dimension of human personhood</w:t>
      </w:r>
    </w:p>
    <w:p>
      <w:pPr>
        <w:pStyle w:val="ListParagraph"/>
      </w:pPr>
      <w:r>
        <w:rPr/>
        <w:t>Evil spirits — demonic beings opposed to God</w:t>
      </w:r>
    </w:p>
    <w:p>
      <w:pPr>
        <w:pStyle w:val="ListParagraph"/>
      </w:pPr>
      <w:r>
        <w:rPr/>
        <w:t>Spirit beings — angels and other spiritual entities</w:t>
      </w:r>
    </w:p>
    <w:p>
      <w:pPr/>
      <w:r>
        <w:rPr/>
        <w:t xml:space="preserve">The relationship between spirit and soul remains a matter of theological interpretation, with both </w:t>
      </w:r>
      <w:r>
        <w:rPr/>
        <w:t>trichotomist</w:t>
      </w:r>
      <w:r>
        <w:rPr/>
        <w:t xml:space="preserve"> and dichotomist views finding support in Scripture. What is clear is that humans possess an immaterial dimension that survives physical death, can relate to God, and is distinct from the material body.</w:t>
      </w:r>
    </w:p>
    <w:p>
      <w:pPr/>
      <w:r>
        <w:rPr>
          <w:b/>
        </w:rPr>
        <w:t>Next Steps:</w:t>
      </w:r>
    </w:p>
    <w:p>
      <w:pPr>
        <w:pStyle w:val="ListParagraph"/>
      </w:pPr>
      <w:r>
        <w:rPr/>
        <w:t>Analyze</w:t>
      </w:r>
      <w:r>
        <w:rPr/>
        <w:t xml:space="preserve"> 'soul' (nephesh/psyche) passages</w:t>
      </w:r>
    </w:p>
    <w:p>
      <w:pPr>
        <w:pStyle w:val="ListParagraph"/>
      </w:pPr>
      <w:r>
        <w:rPr/>
        <w:t>Examine 'body' (</w:t>
      </w:r>
      <w:r>
        <w:rPr/>
        <w:t>basar</w:t>
      </w:r>
      <w:r>
        <w:rPr/>
        <w:t>/soma) references</w:t>
      </w:r>
    </w:p>
    <w:p>
      <w:pPr>
        <w:pStyle w:val="ListParagraph"/>
      </w:pPr>
      <w:r>
        <w:rPr/>
        <w:t>Compare overlapping passages where multiple terms appear</w:t>
      </w:r>
    </w:p>
    <w:p>
      <w:pPr>
        <w:pStyle w:val="ListParagraph"/>
      </w:pPr>
      <w:r>
        <w:rPr/>
        <w:t>Investigate 'heart' (</w:t>
      </w:r>
      <w:r>
        <w:rPr/>
        <w:t>leb</w:t>
      </w:r>
      <w:r>
        <w:rPr/>
        <w:t>/</w:t>
      </w:r>
      <w:r>
        <w:rPr/>
        <w:t>kardia</w:t>
      </w:r>
      <w:r>
        <w:rPr/>
        <w:t>) as it relates to spirit and soul</w:t>
      </w:r>
    </w:p>
    <w:p>
      <w:r>
        <w:br w:type="page"/>
      </w:r>
    </w:p>
    <w:p>
      <w:pPr>
        <w:pStyle w:val="Heading1"/>
      </w:pPr>
      <w:r>
        <w:t>Chapter 6: Biblical Categorization of Soul</w:t>
      </w:r>
    </w:p>
    <w:p>
      <w:r>
        <w:t>Just as I categorized the various uses of 'spirit' in Chapter 5, I now turn to 'soul' (nephesh/psychē). This term has an even wider semantic range, encompassing everything from physical life to immaterial existence. Understanding these categories clarifies what the biblical authors meant by 'soul' and how it relates to spirit.</w:t>
      </w:r>
    </w:p>
    <w:p/>
    <w:p>
      <w:pPr>
        <w:jc w:val="center"/>
      </w:pPr>
      <w:r>
        <w:rPr>
          <w:sz w:val="24"/>
        </w:rPr>
        <w:t>Complete Analysis of Nephesh (נֶ֫פֶשׁ) and Psychē (ψυχή)</w:t>
      </w:r>
    </w:p>
    <w:p>
      <w:pPr>
        <w:pStyle w:val="Heading2"/>
      </w:pPr>
      <w:r>
        <w:rPr/>
        <w:t>INTRODUCTION</w:t>
      </w:r>
    </w:p>
    <w:p>
      <w:pPr/>
      <w:r>
        <w:rPr/>
        <w:t>This document provides a comprehensive categorization of all biblical references to 'soul' (nephesh in Hebrew, psychē in Greek). The analysis reveals that 'soul' has an even wider semantic range than 'spirit,' encompassing physical life, personhood, desire, emotion, and the immaterial aspect of human existence.</w:t>
      </w:r>
    </w:p>
    <w:p>
      <w:pPr>
        <w:pStyle w:val="Heading2"/>
      </w:pPr>
      <w:r>
        <w:rPr/>
        <w:t>LINGUISTIC FOUNDATION</w:t>
      </w:r>
    </w:p>
    <w:p>
      <w:pPr>
        <w:pStyle w:val="Heading3"/>
      </w:pPr>
      <w:r>
        <w:rPr/>
        <w:t>Hebrew: נֶ֫פֶשׁ (nephesh)</w:t>
      </w:r>
    </w:p>
    <w:p>
      <w:pPr/>
      <w:r>
        <w:rPr>
          <w:b/>
        </w:rPr>
        <w:t xml:space="preserve">Root meaning: </w:t>
      </w:r>
      <w:r>
        <w:rPr/>
        <w:t>breath, throat, life, living being, person, self, desire, appetite</w:t>
      </w:r>
    </w:p>
    <w:p>
      <w:pPr/>
      <w:r>
        <w:rPr>
          <w:b/>
        </w:rPr>
        <w:t xml:space="preserve">Etymology: </w:t>
      </w:r>
      <w:r>
        <w:rPr/>
        <w:t>Possibly from a root meaning 'to breathe' or 'to refresh.' The throat/neck as the vital organ of breathing.</w:t>
      </w:r>
    </w:p>
    <w:p>
      <w:pPr/>
      <w:r>
        <w:rPr>
          <w:b/>
        </w:rPr>
        <w:t>Semantic range (7 major categories):</w:t>
      </w:r>
    </w:p>
    <w:p>
      <w:pPr>
        <w:pStyle w:val="ListParagraph"/>
      </w:pPr>
      <w:r>
        <w:rPr/>
        <w:t>Living creature/being (Gen 1:20, 21, 24 - animals and humans)</w:t>
      </w:r>
    </w:p>
    <w:p>
      <w:pPr>
        <w:pStyle w:val="ListParagraph"/>
      </w:pPr>
      <w:r>
        <w:rPr/>
        <w:t>Physical life/vitality (Gen 9:4-5, 12:13, 19:17 - 'my life')</w:t>
      </w:r>
    </w:p>
    <w:p>
      <w:pPr>
        <w:pStyle w:val="ListParagraph"/>
      </w:pPr>
      <w:r>
        <w:rPr/>
        <w:t>Person/self/individual (Gen 14:21, 46:18 - counting persons)</w:t>
      </w:r>
    </w:p>
    <w:p>
      <w:pPr>
        <w:pStyle w:val="ListParagraph"/>
      </w:pPr>
      <w:r>
        <w:rPr/>
        <w:t>Inner person/seat of emotion (Gen 34:3, 42:21 - soul drawn to, distress of soul)</w:t>
      </w:r>
    </w:p>
    <w:p>
      <w:pPr>
        <w:pStyle w:val="ListParagraph"/>
      </w:pPr>
      <w:r>
        <w:rPr/>
        <w:t>Desire/appetite (Gen 27:4, 27:19 - 'that my soul may bless')</w:t>
      </w:r>
    </w:p>
    <w:p>
      <w:pPr>
        <w:pStyle w:val="ListParagraph"/>
      </w:pPr>
      <w:r>
        <w:rPr/>
        <w:t>Oneself/reflexive (1Sa 18:1 - 'his own soul')</w:t>
      </w:r>
    </w:p>
    <w:p>
      <w:pPr>
        <w:pStyle w:val="ListParagraph"/>
      </w:pPr>
      <w:r>
        <w:rPr/>
        <w:t>Dead person/corpse (Lev 21:11, Num 6:6)</w:t>
      </w:r>
    </w:p>
    <w:p>
      <w:pPr>
        <w:pStyle w:val="Heading3"/>
      </w:pPr>
      <w:r>
        <w:rPr/>
        <w:t>Greek: ψυχή (psychē)</w:t>
      </w:r>
    </w:p>
    <w:p>
      <w:pPr/>
      <w:r>
        <w:rPr>
          <w:b/>
        </w:rPr>
        <w:t xml:space="preserve">Root meaning: </w:t>
      </w:r>
      <w:r>
        <w:rPr/>
        <w:t>breath, life, soul, self, person</w:t>
      </w:r>
    </w:p>
    <w:p>
      <w:pPr/>
      <w:r>
        <w:rPr>
          <w:b/>
        </w:rPr>
        <w:t xml:space="preserve">Etymology: </w:t>
      </w:r>
      <w:r>
        <w:rPr/>
        <w:t>From psychō (ψύχω) 'to breathe, blow, cool.' Related to the concept of animating breath.</w:t>
      </w:r>
    </w:p>
    <w:p>
      <w:pPr/>
      <w:r>
        <w:rPr>
          <w:b/>
        </w:rPr>
        <w:t>Semantic range:</w:t>
      </w:r>
    </w:p>
    <w:p>
      <w:pPr>
        <w:pStyle w:val="ListParagraph"/>
      </w:pPr>
      <w:r>
        <w:rPr/>
        <w:t>Physical life (Mat 2:20, 6:25 - 'sought the child's life')</w:t>
      </w:r>
    </w:p>
    <w:p>
      <w:pPr>
        <w:pStyle w:val="ListParagraph"/>
      </w:pPr>
      <w:r>
        <w:rPr/>
        <w:t>Inner life/self (Mat 11:29, 12:18 - 'rest for your souls')</w:t>
      </w:r>
    </w:p>
    <w:p>
      <w:pPr>
        <w:pStyle w:val="ListParagraph"/>
      </w:pPr>
      <w:r>
        <w:rPr/>
        <w:t>Person/individual (Acts 2:41, 43 - '3000 souls')</w:t>
      </w:r>
    </w:p>
    <w:p>
      <w:pPr>
        <w:pStyle w:val="ListParagraph"/>
      </w:pPr>
      <w:r>
        <w:rPr/>
        <w:t>Seat of emotions and desires (Mat 26:38 - 'sorrowful unto death')</w:t>
      </w:r>
    </w:p>
    <w:p>
      <w:pPr>
        <w:pStyle w:val="ListParagraph"/>
      </w:pPr>
      <w:r>
        <w:rPr/>
        <w:t>Immaterial part that survives death (Rev 6:9, 20:4 - 'souls of the martyrs')</w:t>
      </w:r>
    </w:p>
    <w:p>
      <w:pPr>
        <w:pStyle w:val="Heading2"/>
      </w:pPr>
      <w:r>
        <w:rPr/>
        <w:t>CATEGORY 1: LIVING CREATURES / ANIMALS</w:t>
      </w:r>
    </w:p>
    <w:p>
      <w:pPr/>
      <w:r>
        <w:rPr>
          <w:b/>
        </w:rPr>
        <w:t xml:space="preserve">Definition: </w:t>
      </w:r>
      <w:r>
        <w:rPr/>
        <w:t>Nephesh used for animal life - living beings, creatures that have the breath of life. This usage emphasizes that animals, like humans, are nephesh chayyah (living souls/beings).</w:t>
      </w:r>
    </w:p>
    <w:p>
      <w:pPr>
        <w:pStyle w:val="Heading3"/>
      </w:pPr>
      <w:r>
        <w:rPr/>
        <w:t>Theological Significance:</w:t>
      </w:r>
    </w:p>
    <w:p>
      <w:pPr>
        <w:pStyle w:val="ListParagraph"/>
      </w:pPr>
      <w:r>
        <w:rPr/>
        <w:t>Animals share nephesh status with humans (Gen 1:20, 21, 24, 30)</w:t>
      </w:r>
    </w:p>
    <w:p>
      <w:pPr>
        <w:pStyle w:val="ListParagraph"/>
      </w:pPr>
      <w:r>
        <w:rPr/>
        <w:t>Both have 'breath of life' (Gen 1:30, 2:7, 7:22)</w:t>
      </w:r>
    </w:p>
    <w:p>
      <w:pPr>
        <w:pStyle w:val="ListParagraph"/>
      </w:pPr>
      <w:r>
        <w:rPr/>
        <w:t>Distinction: humans are made in God's image (Gen 1:26-27)</w:t>
      </w:r>
    </w:p>
    <w:p>
      <w:pPr>
        <w:pStyle w:val="ListParagraph"/>
      </w:pPr>
      <w:r>
        <w:rPr/>
        <w:t>God's covenant includes 'every living creature' (Gen 9:10, 12, 15, 16)</w:t>
      </w:r>
    </w:p>
    <w:p>
      <w:pPr>
        <w:pStyle w:val="Heading3"/>
      </w:pPr>
      <w:r>
        <w:rPr/>
        <w:t>Key Verses:</w:t>
      </w:r>
    </w:p>
    <w:p>
      <w:pPr/>
      <w:r>
        <w:rPr/>
        <w:t>Gen 1:20, 1:21, 1:24, 1:30 (living creatures), 2:7 (man became living creature), 2:19, 7:22, 9:10, 9:12, 9:15, 9:16, Eze 47:9</w:t>
      </w:r>
    </w:p>
    <w:p>
      <w:pPr>
        <w:pStyle w:val="Heading3"/>
      </w:pPr>
      <w:r>
        <w:rPr/>
        <w:t>Estimated References: ~50+ verses</w:t>
      </w:r>
    </w:p>
    <w:p>
      <w:pPr/>
      <w:r>
        <w:rPr/>
        <w:t xml:space="preserve">Critical insight: </w:t>
      </w:r>
      <w:r>
        <w:rPr/>
        <w:t>The fact that animals are called nephesh but not ruach (spirit) in most contexts may be significant for understanding what distinguishes human from animal nature.</w:t>
      </w:r>
    </w:p>
    <w:p>
      <w:pPr>
        <w:pStyle w:val="Heading2"/>
      </w:pPr>
      <w:r>
        <w:rPr/>
        <w:t>CATEGORY 2: PHYSICAL LIFE / VITALITY</w:t>
      </w:r>
    </w:p>
    <w:p>
      <w:pPr/>
      <w:r>
        <w:rPr>
          <w:b/>
        </w:rPr>
        <w:t xml:space="preserve">Definition: </w:t>
      </w:r>
      <w:r>
        <w:rPr/>
        <w:t>Nephesh/psychē as physical life force - that which can be threatened, saved, lost, or taken. Often translated 'life' in contexts of danger, preservation, or death.</w:t>
      </w:r>
    </w:p>
    <w:p>
      <w:pPr>
        <w:pStyle w:val="Heading3"/>
      </w:pPr>
      <w:r>
        <w:rPr/>
        <w:t>Characteristics:</w:t>
      </w:r>
    </w:p>
    <w:p>
      <w:pPr>
        <w:pStyle w:val="ListParagraph"/>
      </w:pPr>
      <w:r>
        <w:rPr/>
        <w:t>Can be sought/threatened (Gen 19:17, 19:19, 1Sa 20:1, 23:15, Mat 2:20)</w:t>
      </w:r>
    </w:p>
    <w:p>
      <w:pPr>
        <w:pStyle w:val="ListParagraph"/>
      </w:pPr>
      <w:r>
        <w:rPr/>
        <w:t>Can be saved/spared (Gen 12:13, 19:20, 32:30, 1Sa 19:11)</w:t>
      </w:r>
    </w:p>
    <w:p>
      <w:pPr>
        <w:pStyle w:val="ListParagraph"/>
      </w:pPr>
      <w:r>
        <w:rPr/>
        <w:t>Can be taken/killed (Gen 37:21, Exo 4:19, 1Sa 20:1, 22:23)</w:t>
      </w:r>
    </w:p>
    <w:p>
      <w:pPr>
        <w:pStyle w:val="ListParagraph"/>
      </w:pPr>
      <w:r>
        <w:rPr/>
        <w:t>Identified with blood (Gen 9:4-5, Lev 17:11, 17:14)</w:t>
      </w:r>
    </w:p>
    <w:p>
      <w:pPr>
        <w:pStyle w:val="ListParagraph"/>
      </w:pPr>
      <w:r>
        <w:rPr/>
        <w:t>Can be risked (Judg 5:18, 9:17, 12:3, 1Sa 19:5, 28:21)</w:t>
      </w:r>
    </w:p>
    <w:p>
      <w:pPr>
        <w:pStyle w:val="ListParagraph"/>
      </w:pPr>
      <w:r>
        <w:rPr/>
        <w:t>Precious/valuable (1Sa 26:21, 26:24, 2Sa 14:14)</w:t>
      </w:r>
    </w:p>
    <w:p>
      <w:pPr>
        <w:pStyle w:val="Heading3"/>
      </w:pPr>
      <w:r>
        <w:rPr/>
        <w:t>Sample Key Verses:</w:t>
      </w:r>
    </w:p>
    <w:p>
      <w:pPr/>
      <w:r>
        <w:rPr/>
        <w:t>Gen 9:4-5 (life is in the blood), Gen 12:13, 19:17, 19:19-20 (escape for your life), Gen 32:30 (my life has been delivered), Gen 37:21 (let us not take his life), Lev 17:11 (life of flesh is in blood), 1Sa 19:5 (took his life in his hand), 1Sa 20:1 (seeks my life), 1Sa 26:21 (my life was precious), Mat 2:20 (sought child's life), Mat 6:25 (anxious about life), Mat 10:39 (loses life/finds life), Mat 16:25-26 (gain whole world, forfeit soul)</w:t>
      </w:r>
    </w:p>
    <w:p>
      <w:pPr>
        <w:pStyle w:val="Heading3"/>
      </w:pPr>
      <w:r>
        <w:rPr/>
        <w:t>Estimated References: ~200+ verses</w:t>
      </w:r>
    </w:p>
    <w:p>
      <w:pPr/>
      <w:r>
        <w:rPr/>
        <w:t xml:space="preserve">Key theological point: </w:t>
      </w:r>
      <w:r>
        <w:rPr/>
        <w:t>This category overlaps significantly with 'body' concerns, showing nephesh is not purely spiritual but deeply connected to physical existence.</w:t>
      </w:r>
    </w:p>
    <w:p>
      <w:pPr>
        <w:pStyle w:val="Heading2"/>
      </w:pPr>
      <w:r>
        <w:rPr/>
        <w:t>CATEGORY 3: PERSON / SELF / INDIVIDUAL</w:t>
      </w:r>
    </w:p>
    <w:p>
      <w:pPr/>
      <w:r>
        <w:rPr>
          <w:b/>
        </w:rPr>
        <w:t xml:space="preserve">Definition: </w:t>
      </w:r>
      <w:r>
        <w:rPr/>
        <w:t>Nephesh/psychē as the whole person, individual, or self. Often used for counting people ('souls'), or as a reflexive pronoun ('himself,' 'myself').</w:t>
      </w:r>
    </w:p>
    <w:p>
      <w:pPr>
        <w:pStyle w:val="Heading3"/>
      </w:pPr>
      <w:r>
        <w:rPr/>
        <w:t>Sub-categories:</w:t>
      </w:r>
    </w:p>
    <w:p>
      <w:pPr>
        <w:pStyle w:val="Heading3"/>
      </w:pPr>
      <w:r>
        <w:rPr/>
        <w:t>A. Counting Persons (Census/Demographics)</w:t>
      </w:r>
    </w:p>
    <w:p>
      <w:pPr>
        <w:pStyle w:val="ListParagraph"/>
      </w:pPr>
      <w:r>
        <w:rPr/>
        <w:t>Gen 12:5 (people they had acquired)</w:t>
      </w:r>
    </w:p>
    <w:p>
      <w:pPr>
        <w:pStyle w:val="ListParagraph"/>
      </w:pPr>
      <w:r>
        <w:rPr/>
        <w:t>Gen 14:21 (give me the persons)</w:t>
      </w:r>
    </w:p>
    <w:p>
      <w:pPr>
        <w:pStyle w:val="ListParagraph"/>
      </w:pPr>
      <w:r>
        <w:rPr/>
        <w:t>Gen 46:15, 18, 22, 25, 26, 27 (counting Jacob's household - 70 persons)</w:t>
      </w:r>
    </w:p>
    <w:p>
      <w:pPr>
        <w:pStyle w:val="ListParagraph"/>
      </w:pPr>
      <w:r>
        <w:rPr/>
        <w:t>Exo 1:5 (all descendants were 70 persons)</w:t>
      </w:r>
    </w:p>
    <w:p>
      <w:pPr>
        <w:pStyle w:val="ListParagraph"/>
      </w:pPr>
      <w:r>
        <w:rPr/>
        <w:t>Exo 12:4 (number of persons for the lamb)</w:t>
      </w:r>
    </w:p>
    <w:p>
      <w:pPr>
        <w:pStyle w:val="ListParagraph"/>
      </w:pPr>
      <w:r>
        <w:rPr/>
        <w:t>Acts 2:41 (3000 souls added), Acts 2:43, 3:23, 7:14, 27:37 (276 persons))</w:t>
      </w:r>
    </w:p>
    <w:p>
      <w:pPr>
        <w:pStyle w:val="Heading3"/>
      </w:pPr>
      <w:r>
        <w:rPr/>
        <w:t>B. Reflexive Use ('Myself,' 'Yourself,' 'Himself')</w:t>
      </w:r>
    </w:p>
    <w:p>
      <w:pPr>
        <w:pStyle w:val="ListParagraph"/>
      </w:pPr>
      <w:r>
        <w:rPr/>
        <w:t>1Sa 18:1 (soul of Jonathan was knit to soul of David)</w:t>
      </w:r>
    </w:p>
    <w:p>
      <w:pPr>
        <w:pStyle w:val="ListParagraph"/>
      </w:pPr>
      <w:r>
        <w:rPr/>
        <w:t>1Sa 18:3 (loved him as his own soul)</w:t>
      </w:r>
    </w:p>
    <w:p>
      <w:pPr>
        <w:pStyle w:val="ListParagraph"/>
      </w:pPr>
      <w:r>
        <w:rPr/>
        <w:t>1Sa 20:17 (loved him as he loved his own soul)</w:t>
      </w:r>
    </w:p>
    <w:p>
      <w:pPr>
        <w:pStyle w:val="ListParagraph"/>
      </w:pPr>
      <w:r>
        <w:rPr/>
        <w:t>Multiple passages: 'as your soul lives' = 'as you live' (oath formula)</w:t>
      </w:r>
    </w:p>
    <w:p>
      <w:pPr>
        <w:pStyle w:val="Heading3"/>
      </w:pPr>
      <w:r>
        <w:rPr/>
        <w:t>C. Legal/Covenantal Person</w:t>
      </w:r>
    </w:p>
    <w:p>
      <w:pPr>
        <w:pStyle w:val="ListParagraph"/>
      </w:pPr>
      <w:r>
        <w:rPr/>
        <w:t>Exo 12:15, 19 (that person shall be cut off)</w:t>
      </w:r>
    </w:p>
    <w:p>
      <w:pPr>
        <w:pStyle w:val="ListParagraph"/>
      </w:pPr>
      <w:r>
        <w:rPr/>
        <w:t>Lev 2:1 (when anyone brings an offering)</w:t>
      </w:r>
    </w:p>
    <w:p>
      <w:pPr>
        <w:pStyle w:val="ListParagraph"/>
      </w:pPr>
      <w:r>
        <w:rPr/>
        <w:t>Eze 18:4, 20 (the soul who sins shall die)</w:t>
      </w:r>
    </w:p>
    <w:p>
      <w:pPr>
        <w:pStyle w:val="Heading3"/>
      </w:pPr>
      <w:r>
        <w:rPr/>
        <w:t>Estimated References: ~150+ verses</w:t>
      </w:r>
    </w:p>
    <w:p>
      <w:pPr/>
      <w:r>
        <w:rPr/>
        <w:t xml:space="preserve">Observation: </w:t>
      </w:r>
      <w:r>
        <w:rPr/>
        <w:t>When nephesh means 'person,' it emphasizes the unity of the individual - not a separable soul within a body, but the whole integrated person.</w:t>
      </w:r>
    </w:p>
    <w:p>
      <w:pPr>
        <w:pStyle w:val="Heading2"/>
      </w:pPr>
      <w:r>
        <w:rPr/>
        <w:t>CATEGORY 4: INNER BEING / SEAT OF EMOTION</w:t>
      </w:r>
    </w:p>
    <w:p>
      <w:pPr/>
      <w:r>
        <w:rPr>
          <w:b/>
        </w:rPr>
        <w:t xml:space="preserve">Definition: </w:t>
      </w:r>
      <w:r>
        <w:rPr/>
        <w:t>Nephesh/psychē as the inner person, the center of emotions, feelings, and psychological states. This is closest to the English concept of 'soul.'</w:t>
      </w:r>
    </w:p>
    <w:p>
      <w:pPr>
        <w:pStyle w:val="Heading3"/>
      </w:pPr>
      <w:r>
        <w:rPr/>
        <w:t>Emotional States Expressed:</w:t>
      </w:r>
    </w:p>
    <w:p>
      <w:pPr>
        <w:pStyle w:val="ListParagraph"/>
      </w:pPr>
      <w:r>
        <w:rPr/>
        <w:t>Love/affection: Gen 34:3 (his soul was drawn to Dinah), 34:8 (soul longs for)</w:t>
      </w:r>
    </w:p>
    <w:p>
      <w:pPr>
        <w:pStyle w:val="ListParagraph"/>
      </w:pPr>
      <w:r>
        <w:rPr/>
        <w:t>Distress/anguish: Gen 42:21 (distress of his soul), 1Sa 1:10 (bitter of soul)</w:t>
      </w:r>
    </w:p>
    <w:p>
      <w:pPr>
        <w:pStyle w:val="ListParagraph"/>
      </w:pPr>
      <w:r>
        <w:rPr/>
        <w:t>Bitter/vexed: 1Sa 22:2, 30:6 (bitter in soul), Judg 16:16 (soul vexed to death)</w:t>
      </w:r>
    </w:p>
    <w:p>
      <w:pPr>
        <w:pStyle w:val="ListParagraph"/>
      </w:pPr>
      <w:r>
        <w:rPr/>
        <w:t>Weeping/mourning: Psa 42:5, 11; 43:5 (why are you cast down, O my soul?)</w:t>
      </w:r>
    </w:p>
    <w:p>
      <w:pPr>
        <w:pStyle w:val="ListParagraph"/>
      </w:pPr>
      <w:r>
        <w:rPr/>
        <w:t>Longing/yearning: Psa 63:1 (my soul thirsts for you), Psa 84:2 (soul longs)</w:t>
      </w:r>
    </w:p>
    <w:p>
      <w:pPr>
        <w:pStyle w:val="ListParagraph"/>
      </w:pPr>
      <w:r>
        <w:rPr/>
        <w:t>Praise/blessing: Psa 103:1 (Bless the Lord, O my soul), Psa 104:1, 146:1</w:t>
      </w:r>
    </w:p>
    <w:p>
      <w:pPr>
        <w:pStyle w:val="ListParagraph"/>
      </w:pPr>
      <w:r>
        <w:rPr/>
        <w:t>Sorrow: Mat 26:38 (My soul is very sorrowful, even to death)</w:t>
      </w:r>
    </w:p>
    <w:p>
      <w:pPr>
        <w:pStyle w:val="ListParagraph"/>
      </w:pPr>
      <w:r>
        <w:rPr/>
        <w:t>Joy/delight: Isa 61:10 (my soul shall exult in my God)</w:t>
      </w:r>
    </w:p>
    <w:p>
      <w:pPr>
        <w:pStyle w:val="Heading3"/>
      </w:pPr>
      <w:r>
        <w:rPr/>
        <w:t>Sample Key Verses:</w:t>
      </w:r>
    </w:p>
    <w:p>
      <w:pPr/>
      <w:r>
        <w:rPr/>
        <w:t>Gen 34:3, 34:8 (soul drawn to/longs for), Gen 42:21 (distress of soul), 1Sa 1:10, 15 (bitter of soul, pouring out soul), 1Sa 18:1 (soul knit to soul), 1Sa 22:2, 30:6 (bitter in soul), Psa 42:5-6 (cast down, O my soul), Psa 63:1 (soul thirsts), Psa 103:1 (Bless Lord, O my soul), Mat 11:29 (rest for your souls), Mat 26:38 (soul sorrowful unto death), Luk 1:46 (my soul magnifies the Lord)</w:t>
      </w:r>
    </w:p>
    <w:p>
      <w:pPr>
        <w:pStyle w:val="Heading3"/>
      </w:pPr>
      <w:r>
        <w:rPr/>
        <w:t>Estimated References: ~150+ verses</w:t>
      </w:r>
    </w:p>
    <w:p>
      <w:pPr/>
      <w:r>
        <w:rPr/>
        <w:t xml:space="preserve">Key observation: </w:t>
      </w:r>
      <w:r>
        <w:rPr/>
        <w:t>This category shows significant overlap with 'heart' (lev/kardia). Often soul and heart are used together or interchangeably for the emotional/volitional center.</w:t>
      </w:r>
    </w:p>
    <w:p>
      <w:pPr>
        <w:pStyle w:val="Heading2"/>
      </w:pPr>
      <w:r>
        <w:rPr/>
        <w:t>CATEGORY 5: DESIRE / APPETITE / LONGING</w:t>
      </w:r>
    </w:p>
    <w:p>
      <w:pPr/>
      <w:r>
        <w:rPr>
          <w:b/>
        </w:rPr>
        <w:t xml:space="preserve">Definition: </w:t>
      </w:r>
      <w:r>
        <w:rPr/>
        <w:t>Nephesh as the seat of desires, appetites, cravings, and longings - both physical and spiritual. This includes hunger, thirst, and passionate desire.</w:t>
      </w:r>
    </w:p>
    <w:p>
      <w:pPr>
        <w:pStyle w:val="Heading3"/>
      </w:pPr>
      <w:r>
        <w:rPr/>
        <w:t>Types of Desire:</w:t>
      </w:r>
    </w:p>
    <w:p>
      <w:pPr>
        <w:pStyle w:val="ListParagraph"/>
      </w:pPr>
      <w:r>
        <w:rPr/>
        <w:t>Food/physical appetite: Gen 27:4, 19, 25, 31 (that my soul may bless - eating)</w:t>
      </w:r>
    </w:p>
    <w:p>
      <w:pPr>
        <w:pStyle w:val="ListParagraph"/>
      </w:pPr>
      <w:r>
        <w:rPr/>
        <w:t>Spiritual hunger: Psa 63:1 (my soul thirsts for God), Psa 42:1-2</w:t>
      </w:r>
    </w:p>
    <w:p>
      <w:pPr>
        <w:pStyle w:val="ListParagraph"/>
      </w:pPr>
      <w:r>
        <w:rPr/>
        <w:t>Romantic/sexual desire: Gen 34:3, 8 (soul drawn to/longs for)</w:t>
      </w:r>
    </w:p>
    <w:p>
      <w:pPr>
        <w:pStyle w:val="ListParagraph"/>
      </w:pPr>
      <w:r>
        <w:rPr/>
        <w:t>General longing: Psa 84:2 (soul longs for courts of Lord), Mic 7:1</w:t>
      </w:r>
    </w:p>
    <w:p>
      <w:pPr>
        <w:pStyle w:val="ListParagraph"/>
      </w:pPr>
      <w:r>
        <w:rPr/>
        <w:t>Evil desire: Mic 7:3 (evil desire of his soul), Eze 24:21, 25</w:t>
      </w:r>
    </w:p>
    <w:p>
      <w:pPr>
        <w:pStyle w:val="ListParagraph"/>
      </w:pPr>
      <w:r>
        <w:rPr/>
        <w:t>God's pleasure: Mat 12:18 (my soul is well pleased), Isa 42:1</w:t>
      </w:r>
    </w:p>
    <w:p>
      <w:pPr>
        <w:pStyle w:val="Heading3"/>
      </w:pPr>
      <w:r>
        <w:rPr/>
        <w:t>Sample Key Verses:</w:t>
      </w:r>
    </w:p>
    <w:p>
      <w:pPr/>
      <w:r>
        <w:rPr/>
        <w:t>Gen 27:4, 19 (that my soul may bless you), Gen 34:3, 8 (soul drawn to/longs for), Deu 12:15, 20, 21 (whenever your soul desires), Psa 63:1 (my soul thirsts for you), Psa 84:2 (soul longs, faints), Eze 24:21, 25 (delight of eyes, soul's desire), Mic 7:1 (fig that my soul desires), Mat 12:18 (soul is well pleased)</w:t>
      </w:r>
    </w:p>
    <w:p>
      <w:pPr>
        <w:pStyle w:val="Heading3"/>
      </w:pPr>
      <w:r>
        <w:rPr/>
        <w:t>Estimated References: ~80+ verses</w:t>
      </w:r>
    </w:p>
    <w:p>
      <w:pPr/>
      <w:r>
        <w:rPr/>
        <w:t xml:space="preserve">Etymology connection: </w:t>
      </w:r>
      <w:r>
        <w:rPr/>
        <w:t>The connection to throat/appetite may explain why nephesh so often relates to desire and craving - the throat as the organ of consumption.</w:t>
      </w:r>
    </w:p>
    <w:p>
      <w:pPr>
        <w:pStyle w:val="Heading2"/>
      </w:pPr>
      <w:r>
        <w:rPr/>
        <w:t>CATEGORY 6: WILL / VOLITION / MORAL AGENCY</w:t>
      </w:r>
    </w:p>
    <w:p>
      <w:pPr/>
      <w:r>
        <w:rPr>
          <w:b/>
        </w:rPr>
        <w:t xml:space="preserve">Definition: </w:t>
      </w:r>
      <w:r>
        <w:rPr/>
        <w:t>Nephesh/psychē as the center of will, choice, decision-making, and moral responsibility. The soul that chooses, decides, and is held accountable.</w:t>
      </w:r>
    </w:p>
    <w:p>
      <w:pPr>
        <w:pStyle w:val="Heading3"/>
      </w:pPr>
      <w:r>
        <w:rPr/>
        <w:t>Characteristics:</w:t>
      </w:r>
    </w:p>
    <w:p>
      <w:pPr>
        <w:pStyle w:val="ListParagraph"/>
      </w:pPr>
      <w:r>
        <w:rPr/>
        <w:t>Makes choices: Lev 26:11, 30 (my soul abhors)</w:t>
      </w:r>
    </w:p>
    <w:p>
      <w:pPr>
        <w:pStyle w:val="ListParagraph"/>
      </w:pPr>
      <w:r>
        <w:rPr/>
        <w:t>Bears moral responsibility: Eze 18:4, 20 (the soul who sins shall die)</w:t>
      </w:r>
    </w:p>
    <w:p>
      <w:pPr>
        <w:pStyle w:val="ListParagraph"/>
      </w:pPr>
      <w:r>
        <w:rPr/>
        <w:t>Can be held accountable: Lev 5:1, 2, 4, 15, 17 (if anyone sins)</w:t>
      </w:r>
    </w:p>
    <w:p>
      <w:pPr>
        <w:pStyle w:val="ListParagraph"/>
      </w:pPr>
      <w:r>
        <w:rPr/>
        <w:t>Capable of repentance: Lev 26:41 (uncircumcised heart humbled, soul accepts)</w:t>
      </w:r>
    </w:p>
    <w:p>
      <w:pPr>
        <w:pStyle w:val="ListParagraph"/>
      </w:pPr>
      <w:r>
        <w:rPr/>
        <w:t>Can delight or hate: Psa 11:5 (wicked his soul hates), Isa 1:14</w:t>
      </w:r>
    </w:p>
    <w:p>
      <w:pPr>
        <w:pStyle w:val="Heading3"/>
      </w:pPr>
      <w:r>
        <w:rPr/>
        <w:t>Sample Key Verses:</w:t>
      </w:r>
    </w:p>
    <w:p>
      <w:pPr/>
      <w:r>
        <w:rPr/>
        <w:t>Lev 26:11, 30 (my soul shall not abhor/abhors you), Eze 18:4 (all souls are mine), Eze 18:20 (soul who sins shall die), Lev 5:1-2 (if anyone sins), Psa 11:5 (wicked his soul hates), Isa 1:14 (my soul hates), Jer 6:8 (lest my soul turn from you in disgust)</w:t>
      </w:r>
    </w:p>
    <w:p>
      <w:pPr>
        <w:pStyle w:val="Heading3"/>
      </w:pPr>
      <w:r>
        <w:rPr/>
        <w:t>Estimated References: ~60+ verses</w:t>
      </w:r>
    </w:p>
    <w:p>
      <w:pPr/>
      <w:r>
        <w:rPr/>
        <w:t xml:space="preserve">Theological significance: </w:t>
      </w:r>
      <w:r>
        <w:rPr/>
        <w:t>The soul as moral agent emphasizes individual accountability before God. Each nephesh is responsible for its own sin (Eze 18).</w:t>
      </w:r>
    </w:p>
    <w:p>
      <w:pPr>
        <w:pStyle w:val="Heading2"/>
      </w:pPr>
      <w:r>
        <w:rPr/>
        <w:t>CATEGORY 7: IMMATERIAL PART / SURVIVAL AFTER DEATH</w:t>
      </w:r>
    </w:p>
    <w:p>
      <w:pPr/>
      <w:r>
        <w:rPr>
          <w:b/>
        </w:rPr>
        <w:t xml:space="preserve">Definition: </w:t>
      </w:r>
      <w:r>
        <w:rPr/>
        <w:t>Nephesh/psychē as the immaterial aspect of personhood that survives physical death. This is clearer in the New Testament than the Old Testament.</w:t>
      </w:r>
    </w:p>
    <w:p>
      <w:pPr>
        <w:pStyle w:val="Heading3"/>
      </w:pPr>
      <w:r>
        <w:rPr/>
        <w:t>Old Testament Hints:</w:t>
      </w:r>
    </w:p>
    <w:p>
      <w:pPr>
        <w:pStyle w:val="ListParagraph"/>
      </w:pPr>
      <w:r>
        <w:rPr/>
        <w:t>Gen 35:18 (as her soul was departing, for she was dying)</w:t>
      </w:r>
    </w:p>
    <w:p>
      <w:pPr>
        <w:pStyle w:val="ListParagraph"/>
      </w:pPr>
      <w:r>
        <w:rPr/>
        <w:t>1Ki 17:21-22 (let this child's soul come into him again - revived)</w:t>
      </w:r>
    </w:p>
    <w:p>
      <w:pPr>
        <w:pStyle w:val="ListParagraph"/>
      </w:pPr>
      <w:r>
        <w:rPr/>
        <w:t>Psa 16:10 (you will not abandon my soul to Sheol)</w:t>
      </w:r>
    </w:p>
    <w:p>
      <w:pPr>
        <w:pStyle w:val="ListParagraph"/>
      </w:pPr>
      <w:r>
        <w:rPr/>
        <w:t>Psa 49:15 (God will ransom my soul from power of Sheol)</w:t>
      </w:r>
    </w:p>
    <w:p>
      <w:pPr>
        <w:pStyle w:val="Heading3"/>
      </w:pPr>
      <w:r>
        <w:rPr/>
        <w:t>New Testament Clear Teaching:</w:t>
      </w:r>
    </w:p>
    <w:p>
      <w:pPr>
        <w:pStyle w:val="ListParagraph"/>
      </w:pPr>
      <w:r>
        <w:rPr/>
        <w:t>Mat 10:28 (do not fear those who kill body but cannot kill soul)</w:t>
      </w:r>
    </w:p>
    <w:p>
      <w:pPr>
        <w:pStyle w:val="ListParagraph"/>
      </w:pPr>
      <w:r>
        <w:rPr/>
        <w:t>Luk 12:20 (this night your soul is required of you)</w:t>
      </w:r>
    </w:p>
    <w:p>
      <w:pPr>
        <w:pStyle w:val="ListParagraph"/>
      </w:pPr>
      <w:r>
        <w:rPr/>
        <w:t>Rev 6:9 (I saw under altar souls of those slain for word of God)</w:t>
      </w:r>
    </w:p>
    <w:p>
      <w:pPr>
        <w:pStyle w:val="ListParagraph"/>
      </w:pPr>
      <w:r>
        <w:rPr/>
        <w:t>Rev 20:4 (I saw souls of those beheaded... they came to life)</w:t>
      </w:r>
    </w:p>
    <w:p>
      <w:pPr>
        <w:pStyle w:val="ListParagraph"/>
      </w:pPr>
      <w:r>
        <w:rPr/>
        <w:t>Heb 10:39 (not of those who shrink back... but of those who have faith and preserve their souls)</w:t>
      </w:r>
    </w:p>
    <w:p>
      <w:pPr>
        <w:pStyle w:val="Heading3"/>
      </w:pPr>
      <w:r>
        <w:rPr/>
        <w:t>Key Verses on Soul vs Body:</w:t>
      </w:r>
    </w:p>
    <w:p>
      <w:pPr/>
      <w:r>
        <w:rPr/>
        <w:t>Mat 10:28 (fear him who can destroy both soul and body in hell), Mat 16:26 (gain whole world, forfeit soul), Jam 5:20 (save his soul from death), 1Pet 1:9 (obtaining outcome of faith, salvation of souls), 1Pet 2:11 (abstain from passions that wage war against your soul)</w:t>
      </w:r>
    </w:p>
    <w:p>
      <w:pPr>
        <w:pStyle w:val="Heading3"/>
      </w:pPr>
      <w:r>
        <w:rPr/>
        <w:t>Estimated References: ~40+ verses</w:t>
      </w:r>
    </w:p>
    <w:p>
      <w:pPr/>
      <w:r>
        <w:rPr/>
        <w:t xml:space="preserve">Critical distinction: </w:t>
      </w:r>
      <w:r>
        <w:rPr/>
        <w:t>Mat 10:28 clearly distinguishes soul from body - body can be killed, but soul survives. This is the clearest biblical statement of soul-body dualism.</w:t>
      </w:r>
    </w:p>
    <w:p>
      <w:pPr>
        <w:pStyle w:val="Heading2"/>
      </w:pPr>
      <w:r>
        <w:rPr/>
        <w:t>CATEGORY 8: DEAD BODY / CORPSE (Ritual Uncleanness)</w:t>
      </w:r>
    </w:p>
    <w:p>
      <w:pPr/>
      <w:r>
        <w:rPr>
          <w:b/>
        </w:rPr>
        <w:t xml:space="preserve">Definition: </w:t>
      </w:r>
      <w:r>
        <w:rPr/>
        <w:t>Nephesh used for a dead person or corpse in contexts of ritual purity. This is an unusual and specialized use, appearing mainly in Levitical law.</w:t>
      </w:r>
    </w:p>
    <w:p>
      <w:pPr>
        <w:pStyle w:val="Heading3"/>
      </w:pPr>
      <w:r>
        <w:rPr/>
        <w:t>Key Verses:</w:t>
      </w:r>
    </w:p>
    <w:p>
      <w:pPr>
        <w:pStyle w:val="ListParagraph"/>
      </w:pPr>
      <w:r>
        <w:rPr/>
        <w:t>Lev 19:28 (shall not... make any cuts on your body for the dead - lit. 'for a nephesh')</w:t>
      </w:r>
    </w:p>
    <w:p>
      <w:pPr>
        <w:pStyle w:val="ListParagraph"/>
      </w:pPr>
      <w:r>
        <w:rPr/>
        <w:t>Lev 21:1 (priest shall not make himself unclean for the dead - 'for a nephesh')</w:t>
      </w:r>
    </w:p>
    <w:p>
      <w:pPr>
        <w:pStyle w:val="ListParagraph"/>
      </w:pPr>
      <w:r>
        <w:rPr/>
        <w:t>Lev 21:11 (nor shall he go near any dead body - 'dead nephesh')</w:t>
      </w:r>
    </w:p>
    <w:p>
      <w:pPr>
        <w:pStyle w:val="ListParagraph"/>
      </w:pPr>
      <w:r>
        <w:rPr/>
        <w:t>Num 6:6 (shall not go near a dead body - 'dead nephesh')</w:t>
      </w:r>
    </w:p>
    <w:p>
      <w:pPr>
        <w:pStyle w:val="ListParagraph"/>
      </w:pPr>
      <w:r>
        <w:rPr/>
        <w:t>Num 9:6-7 (men who were unclean through touching dead body - 'nephesh of man')</w:t>
      </w:r>
    </w:p>
    <w:p>
      <w:pPr>
        <w:pStyle w:val="Heading3"/>
      </w:pPr>
      <w:r>
        <w:rPr/>
        <w:t>Estimated References: ~10 verses</w:t>
      </w:r>
    </w:p>
    <w:p>
      <w:pPr/>
      <w:r>
        <w:rPr/>
        <w:t xml:space="preserve">Semantic puzzle: </w:t>
      </w:r>
      <w:r>
        <w:rPr/>
        <w:t>Why would nephesh (living being) be used for a corpse? Perhaps it refers to the person who once lived, or emphasizes that even the dead body once housed a nephesh.</w:t>
      </w:r>
    </w:p>
    <w:p>
      <w:pPr>
        <w:pStyle w:val="Heading2"/>
      </w:pPr>
      <w:r>
        <w:rPr/>
        <w:t>SUMMARY ANALYSIS</w:t>
      </w:r>
    </w:p>
    <w:p>
      <w:pPr>
        <w:pStyle w:val="Heading3"/>
      </w:pPr>
      <w:r>
        <w:rPr/>
        <w:t>Statistical Overview</w:t>
      </w:r>
    </w:p>
    <w:p>
      <w:pPr/>
      <w:r>
        <w:rPr>
          <w:b/>
        </w:rPr>
        <w:t xml:space="preserve">Total References: </w:t>
      </w:r>
      <w:r>
        <w:rPr/>
        <w:t>Approximately 825 verses (based on file analysis)</w:t>
      </w:r>
    </w:p>
    <w:p>
      <w:pPr>
        <w:pStyle w:val="ListParagraph"/>
      </w:pPr>
      <w:r>
        <w:rPr/>
        <w:t>Category 1 (Living Creatures): ~50 verses (6%)</w:t>
      </w:r>
    </w:p>
    <w:p>
      <w:pPr>
        <w:pStyle w:val="ListParagraph"/>
      </w:pPr>
      <w:r>
        <w:rPr/>
        <w:t>Category 2 (Physical Life): ~200 verses (24%)</w:t>
      </w:r>
    </w:p>
    <w:p>
      <w:pPr>
        <w:pStyle w:val="ListParagraph"/>
      </w:pPr>
      <w:r>
        <w:rPr/>
        <w:t>Category 3 (Person/Self): ~150 verses (18%)</w:t>
      </w:r>
    </w:p>
    <w:p>
      <w:pPr>
        <w:pStyle w:val="ListParagraph"/>
      </w:pPr>
      <w:r>
        <w:rPr/>
        <w:t>Category 4 (Inner Being/Emotion): ~150 verses (18%)</w:t>
      </w:r>
    </w:p>
    <w:p>
      <w:pPr>
        <w:pStyle w:val="ListParagraph"/>
      </w:pPr>
      <w:r>
        <w:rPr/>
        <w:t>Category 5 (Desire/Appetite): ~80 verses (10%)</w:t>
      </w:r>
    </w:p>
    <w:p>
      <w:pPr>
        <w:pStyle w:val="ListParagraph"/>
      </w:pPr>
      <w:r>
        <w:rPr/>
        <w:t>Category 6 (Will/Moral Agency): ~60 verses (7%)</w:t>
      </w:r>
    </w:p>
    <w:p>
      <w:pPr>
        <w:pStyle w:val="ListParagraph"/>
      </w:pPr>
      <w:r>
        <w:rPr/>
        <w:t>Category 7 (Immaterial/Afterlife): ~40 verses (5%)</w:t>
      </w:r>
    </w:p>
    <w:p>
      <w:pPr>
        <w:pStyle w:val="ListParagraph"/>
      </w:pPr>
      <w:r>
        <w:rPr/>
        <w:t>Category 8 (Dead Body/Corpse): ~10 verses (1%)</w:t>
      </w:r>
    </w:p>
    <w:p>
      <w:pPr/>
      <w:r>
        <w:rPr/>
        <w:t xml:space="preserve">Note: </w:t>
      </w:r>
      <w:r>
        <w:rPr/>
        <w:t>Percentages are approximate. Many verses fit multiple categories.</w:t>
      </w:r>
    </w:p>
    <w:p>
      <w:pPr>
        <w:pStyle w:val="Heading3"/>
      </w:pPr>
      <w:r>
        <w:rPr/>
        <w:t>The Semantic Range of Nephesh/Psychē</w:t>
      </w:r>
    </w:p>
    <w:p>
      <w:pPr/>
      <w:r>
        <w:rPr/>
        <w:t>The Hebrew nephesh and Greek psychē have an extraordinarily wide semantic range - far broader than the English word 'soul.' The term encompasses:</w:t>
      </w:r>
    </w:p>
    <w:p>
      <w:pPr>
        <w:pStyle w:val="ListParagraph"/>
      </w:pPr>
      <w:r>
        <w:rPr/>
        <w:t>Biological life (shared with animals)</w:t>
      </w:r>
    </w:p>
    <w:p>
      <w:pPr>
        <w:pStyle w:val="ListParagraph"/>
      </w:pPr>
      <w:r>
        <w:rPr/>
        <w:t>Physical vitality (life-force)</w:t>
      </w:r>
    </w:p>
    <w:p>
      <w:pPr>
        <w:pStyle w:val="ListParagraph"/>
      </w:pPr>
      <w:r>
        <w:rPr/>
        <w:t>Personal identity (the whole person)</w:t>
      </w:r>
    </w:p>
    <w:p>
      <w:pPr>
        <w:pStyle w:val="ListParagraph"/>
      </w:pPr>
      <w:r>
        <w:rPr/>
        <w:t>Emotional life (feelings, passions)</w:t>
      </w:r>
    </w:p>
    <w:p>
      <w:pPr>
        <w:pStyle w:val="ListParagraph"/>
      </w:pPr>
      <w:r>
        <w:rPr/>
        <w:t>Appetites and desires</w:t>
      </w:r>
    </w:p>
    <w:p>
      <w:pPr>
        <w:pStyle w:val="ListParagraph"/>
      </w:pPr>
      <w:r>
        <w:rPr/>
        <w:t>Moral will and agency</w:t>
      </w:r>
    </w:p>
    <w:p>
      <w:pPr>
        <w:pStyle w:val="ListParagraph"/>
      </w:pPr>
      <w:r>
        <w:rPr/>
        <w:t>Immaterial essence that survives death</w:t>
      </w:r>
    </w:p>
    <w:p>
      <w:pPr/>
      <w:r>
        <w:rPr/>
        <w:t>This semantic breadth creates both richness and ambiguity in biblical anthropology.</w:t>
      </w:r>
    </w:p>
    <w:p>
      <w:pPr>
        <w:pStyle w:val="Heading3"/>
      </w:pPr>
      <w:r>
        <w:rPr/>
        <w:t>Key Theological Observations</w:t>
      </w:r>
    </w:p>
    <w:p>
      <w:pPr>
        <w:pStyle w:val="Heading3"/>
      </w:pPr>
      <w:r>
        <w:rPr/>
        <w:t>1. Nephesh Encompasses the Whole Person</w:t>
      </w:r>
    </w:p>
    <w:p>
      <w:pPr/>
      <w:r>
        <w:rPr/>
        <w:t>Unlike Greek philosophy's body-soul dualism, the Hebrew concept of nephesh emphasizes the unity of the person. When nephesh means 'person' (Categories 1-3), it doesn't refer to an immaterial part housed in a body, but to the whole living being. Even when physical life is threatened, it's the nephesh that's in danger - not just a body.</w:t>
      </w:r>
    </w:p>
    <w:p>
      <w:pPr>
        <w:pStyle w:val="Heading3"/>
      </w:pPr>
      <w:r>
        <w:rPr/>
        <w:t>2. The Physical-Spiritual Continuum</w:t>
      </w:r>
    </w:p>
    <w:p>
      <w:pPr/>
      <w:r>
        <w:rPr/>
        <w:t>Nephesh refuses to separate neatly into 'physical' vs 'spiritual.' It includes appetite (physical), desire (can be either), emotion (psychological), and moral agency (spiritual). This suggests Hebrew anthropology saw these as integrated aspects of one reality, not separate substances.</w:t>
      </w:r>
    </w:p>
    <w:p>
      <w:pPr>
        <w:pStyle w:val="Heading3"/>
      </w:pPr>
      <w:r>
        <w:rPr/>
        <w:t>3. Animals Have Nephesh, But Not Ruach?</w:t>
      </w:r>
    </w:p>
    <w:p>
      <w:pPr/>
      <w:r>
        <w:rPr/>
        <w:t>Animals are consistently called nephesh chayyah (living souls/beings) but are rarely if ever described as having ruach (spirit) in the sense humans do. This suggests:</w:t>
      </w:r>
    </w:p>
    <w:p>
      <w:pPr>
        <w:pStyle w:val="ListParagraph"/>
      </w:pPr>
      <w:r>
        <w:rPr/>
        <w:t>Nephesh = biological/psychological life (shared with animals)</w:t>
      </w:r>
    </w:p>
    <w:p>
      <w:pPr>
        <w:pStyle w:val="ListParagraph"/>
      </w:pPr>
      <w:r>
        <w:rPr/>
        <w:t>Ruach = God-consciousness, moral agency, spiritual capacity (distinctly human)</w:t>
      </w:r>
    </w:p>
    <w:p>
      <w:pPr/>
      <w:r>
        <w:rPr/>
        <w:t>However, Eccl 3:21 questions this: 'Who knows whether the spirit (ruach) of man goes upward and the spirit (ruach) of the beast goes down into the earth?' This suggests some ambiguity in the tradition.</w:t>
      </w:r>
    </w:p>
    <w:p>
      <w:pPr>
        <w:pStyle w:val="Heading3"/>
      </w:pPr>
      <w:r>
        <w:rPr/>
        <w:t>4. Soul-Body Distinction in New Testament</w:t>
      </w:r>
    </w:p>
    <w:p>
      <w:pPr/>
      <w:r>
        <w:rPr/>
        <w:t>While the OT emphasizes unity, the NT (especially Jesus in Mat 10:28) clearly distinguishes soul from body: 'Do not fear those who kill the body but cannot kill the soul.' This represents a more dualistic anthropology where the soul survives bodily death.</w:t>
      </w:r>
    </w:p>
    <w:p>
      <w:pPr>
        <w:pStyle w:val="Heading3"/>
      </w:pPr>
      <w:r>
        <w:rPr/>
        <w:t>5. Life Is in the Blood</w:t>
      </w:r>
    </w:p>
    <w:p>
      <w:pPr/>
      <w:r>
        <w:rPr/>
        <w:t>Lev 17:11, 14 explicitly identifies nephesh with blood: 'The life (nephesh) of the flesh is in the blood.' This reinforces the physicality of nephesh - it's not a ghost in a machine but is intrinsically tied to biological processes.</w:t>
      </w:r>
    </w:p>
    <w:p>
      <w:pPr>
        <w:pStyle w:val="Heading2"/>
      </w:pPr>
      <w:r>
        <w:rPr/>
        <w:t>COMPARING SOUL AND SPIRIT</w:t>
      </w:r>
    </w:p>
    <w:p>
      <w:pPr>
        <w:pStyle w:val="Heading3"/>
      </w:pPr>
      <w:r>
        <w:rPr/>
        <w:t>Overlaps:</w:t>
      </w:r>
    </w:p>
    <w:p>
      <w:pPr>
        <w:pStyle w:val="ListParagraph"/>
      </w:pPr>
      <w:r>
        <w:rPr/>
        <w:t>Both can refer to the immaterial aspect of humans</w:t>
      </w:r>
    </w:p>
    <w:p>
      <w:pPr>
        <w:pStyle w:val="ListParagraph"/>
      </w:pPr>
      <w:r>
        <w:rPr/>
        <w:t>Both are seats of emotion (though nephesh more so)</w:t>
      </w:r>
    </w:p>
    <w:p>
      <w:pPr>
        <w:pStyle w:val="ListParagraph"/>
      </w:pPr>
      <w:r>
        <w:rPr/>
        <w:t>Both survive death (in some texts)</w:t>
      </w:r>
    </w:p>
    <w:p>
      <w:pPr>
        <w:pStyle w:val="ListParagraph"/>
      </w:pPr>
      <w:r>
        <w:rPr/>
        <w:t>Both are used reflexively (my soul = myself; my spirit = myself)</w:t>
      </w:r>
    </w:p>
    <w:p>
      <w:pPr>
        <w:pStyle w:val="Heading3"/>
      </w:pPr>
      <w:r>
        <w:rPr/>
        <w:t>Distinctions:</w:t>
      </w:r>
    </w:p>
    <w:p>
      <w:pPr>
        <w:pStyle w:val="ListParagraph"/>
      </w:pPr>
      <w:r>
        <w:rPr>
          <w:b/>
        </w:rPr>
        <w:t xml:space="preserve">Nephesh is more physical: </w:t>
      </w:r>
      <w:r>
        <w:rPr/>
        <w:t>tied to blood, appetite, life-force. Ruach is more ethereal: wind, breath, spirit.</w:t>
      </w:r>
    </w:p>
    <w:p>
      <w:pPr>
        <w:pStyle w:val="ListParagraph"/>
      </w:pPr>
      <w:r>
        <w:rPr>
          <w:b/>
        </w:rPr>
        <w:t xml:space="preserve">Nephesh is self-ward: </w:t>
      </w:r>
      <w:r>
        <w:rPr/>
        <w:t>desire, emotion, personhood. Ruach is God-ward: conscience, worship, spiritual communion.</w:t>
      </w:r>
    </w:p>
    <w:p>
      <w:pPr>
        <w:pStyle w:val="ListParagraph"/>
      </w:pPr>
      <w:r>
        <w:rPr>
          <w:b/>
        </w:rPr>
        <w:t xml:space="preserve">Nephesh includes animals: </w:t>
      </w:r>
      <w:r>
        <w:rPr/>
        <w:t>animals are nephesh chayyah. Ruach is distinctly human (mostly).</w:t>
      </w:r>
    </w:p>
    <w:p>
      <w:pPr>
        <w:pStyle w:val="ListParagraph"/>
      </w:pPr>
      <w:r>
        <w:rPr>
          <w:b/>
        </w:rPr>
        <w:t xml:space="preserve">Nephesh can mean body/person: </w:t>
      </w:r>
      <w:r>
        <w:rPr/>
        <w:t>'give me the persons.' Ruach never means this.</w:t>
      </w:r>
    </w:p>
    <w:p>
      <w:pPr>
        <w:pStyle w:val="Heading3"/>
      </w:pPr>
      <w:r>
        <w:rPr/>
        <w:t>The Trichotomy Question</w:t>
      </w:r>
    </w:p>
    <w:p>
      <w:pPr/>
      <w:r>
        <w:rPr/>
        <w:t>Do humans have:</w:t>
      </w:r>
    </w:p>
    <w:p>
      <w:pPr>
        <w:pStyle w:val="ListParagraph"/>
      </w:pPr>
      <w:r>
        <w:rPr>
          <w:b/>
        </w:rPr>
        <w:t xml:space="preserve">Body (soma/basar) </w:t>
      </w:r>
      <w:r>
        <w:rPr/>
        <w:t>- physical, material component</w:t>
      </w:r>
    </w:p>
    <w:p>
      <w:pPr>
        <w:pStyle w:val="ListParagraph"/>
      </w:pPr>
      <w:r>
        <w:rPr>
          <w:b/>
        </w:rPr>
        <w:t xml:space="preserve">Soul (psychē/nephesh) </w:t>
      </w:r>
      <w:r>
        <w:rPr/>
        <w:t>- life-force, emotion, will, personality</w:t>
      </w:r>
    </w:p>
    <w:p>
      <w:pPr>
        <w:pStyle w:val="ListParagraph"/>
      </w:pPr>
      <w:r>
        <w:rPr>
          <w:b/>
        </w:rPr>
        <w:t xml:space="preserve">Spirit (pneuma/ruach) </w:t>
      </w:r>
      <w:r>
        <w:rPr/>
        <w:t>- God-consciousness, spiritual capacity, eternal essence</w:t>
      </w:r>
    </w:p>
    <w:p>
      <w:pPr/>
      <w:r>
        <w:rPr>
          <w:b/>
        </w:rPr>
        <w:t xml:space="preserve">Key passage: </w:t>
      </w:r>
      <w:r>
        <w:rPr/>
        <w:t>1 Thessalonians 5:23 - 'May your whole spirit and soul and body be kept blameless.' This is the clearest NT affirmation of trichotomy.</w:t>
      </w:r>
    </w:p>
    <w:p>
      <w:pPr/>
      <w:r>
        <w:rPr>
          <w:b/>
        </w:rPr>
        <w:t xml:space="preserve">Also: </w:t>
      </w:r>
      <w:r>
        <w:rPr/>
        <w:t>Hebrews 4:12 - 'Piercing to the division of soul and of spirit' - implies they are distinguishable (though closely related).</w:t>
      </w:r>
    </w:p>
    <w:p>
      <w:pPr/>
      <w:r>
        <w:rPr/>
        <w:t xml:space="preserve">But: </w:t>
      </w:r>
      <w:r>
        <w:rPr/>
        <w:t>Many passages use soul and spirit interchangeably (e.g., Luk 1:46-47: 'My soul magnifies... my spirit rejoices'), suggesting they may be two aspects of one immaterial reality rather than two separate substances.</w:t>
      </w:r>
    </w:p>
    <w:p>
      <w:pPr>
        <w:pStyle w:val="Heading2"/>
      </w:pPr>
      <w:r>
        <w:rPr/>
        <w:t>CONCLUSION</w:t>
      </w:r>
    </w:p>
    <w:p>
      <w:pPr/>
      <w:r>
        <w:rPr/>
        <w:t>The biblical concept of 'soul' (nephesh/psychē) is far richer and more complex than modern English usage suggests. It encompasses:</w:t>
      </w:r>
    </w:p>
    <w:p>
      <w:pPr>
        <w:pStyle w:val="ListParagraph"/>
      </w:pPr>
      <w:r>
        <w:rPr/>
        <w:t>The whole person (not a ghost in a machine)</w:t>
      </w:r>
    </w:p>
    <w:p>
      <w:pPr>
        <w:pStyle w:val="ListParagraph"/>
      </w:pPr>
      <w:r>
        <w:rPr/>
        <w:t>Physical vitality and life-force</w:t>
      </w:r>
    </w:p>
    <w:p>
      <w:pPr>
        <w:pStyle w:val="ListParagraph"/>
      </w:pPr>
      <w:r>
        <w:rPr/>
        <w:t>Emotional and psychological life</w:t>
      </w:r>
    </w:p>
    <w:p>
      <w:pPr>
        <w:pStyle w:val="ListParagraph"/>
      </w:pPr>
      <w:r>
        <w:rPr/>
        <w:t>Appetites, desires, and will</w:t>
      </w:r>
    </w:p>
    <w:p>
      <w:pPr>
        <w:pStyle w:val="ListParagraph"/>
      </w:pPr>
      <w:r>
        <w:rPr/>
        <w:t>An immaterial aspect that can survive death (especially in NT)</w:t>
      </w:r>
    </w:p>
    <w:p>
      <w:pPr/>
      <w:r>
        <w:rPr/>
        <w:t>While Hebrew anthropology emphasizes the unity and integration of the person, the New Testament introduces a clearer dualism where soul and body can be distinguished. The relationship between soul and spirit remains debated - are they synonyms, or distinct aspects of human nature? The biblical evidence supports both views in different contexts.</w:t>
      </w:r>
    </w:p>
    <w:p>
      <w:pPr/>
      <w:r>
        <w:rPr>
          <w:b/>
        </w:rPr>
        <w:t>Next Steps:</w:t>
      </w:r>
    </w:p>
    <w:p>
      <w:pPr>
        <w:pStyle w:val="ListParagraph"/>
      </w:pPr>
      <w:r>
        <w:rPr/>
        <w:t>Comparative analysis: Soul vs Spirit vs Heart vs Body</w:t>
      </w:r>
    </w:p>
    <w:p>
      <w:pPr>
        <w:pStyle w:val="ListParagraph"/>
      </w:pPr>
      <w:r>
        <w:rPr/>
        <w:t>Examine passages where multiple terms appear together</w:t>
      </w:r>
    </w:p>
    <w:p>
      <w:pPr>
        <w:pStyle w:val="ListParagraph"/>
      </w:pPr>
      <w:r>
        <w:rPr/>
        <w:t>Test hypothesis: Do some spirits have souls and others not?</w:t>
      </w:r>
    </w:p>
    <w:p>
      <w:pPr>
        <w:pStyle w:val="ListParagraph"/>
      </w:pPr>
      <w:r>
        <w:rPr/>
        <w:t>Investigate 'heart' (lev/kardia) as bridge concept</w:t>
      </w:r>
    </w:p>
    <w:p>
      <w:r>
        <w:br w:type="page"/>
      </w:r>
    </w:p>
    <w:p>
      <w:pPr>
        <w:pStyle w:val="Heading1"/>
      </w:pPr>
      <w:r>
        <w:t>Chapter 7: The Soul, DNA, and Divine Design</w:t>
      </w:r>
    </w:p>
    <w:p>
      <w:r>
        <w:t>Having established through systematic biblical analysis that soul and spirit are distinct entities with different characteristics, origins, and destinations, I now turn to an entirely unexpected source of validation: modern epigenetic research. What I discovered suggests the biblical authors understood something profound about human nature—something cutting-edge neuroscience is only now beginning to confirm.</w:t>
      </w:r>
    </w:p>
    <w:p/>
    <w:p>
      <w:r>
        <w:br w:type="page"/>
      </w:r>
    </w:p>
    <w:p>
      <w:pPr>
        <w:pStyle w:val="Heading1"/>
      </w:pPr>
      <w:r>
        <w:t>Chapter 7: The Soul, DNA, and Divine Design—Scientific Validation</w:t>
      </w:r>
    </w:p>
    <w:p>
      <w:r>
        <w:t>Having established through systematic biblical analysis that soul and spirit are distinct entities with different characteristics, origins, and destinations, I now turn to an entirely unexpected source of validation: modern epigenetic research.</w:t>
        <w:br/>
        <w:br/>
        <w:t>When I first encountered studies on transgenerational trauma inheritance, I was struck by a specific pattern: traumatic experiences create biological changes that persist for three to four generations—precisely the pattern Scripture describes when God says He "visits the iniquity of the fathers on the children to the third and fourth generation" (Exodus 20:5).</w:t>
        <w:br/>
        <w:br/>
        <w:t>What I discovered suggests the biblical authors understood something profound about human nature—something cutting-edge neuroscience is only now beginning to confirm.</w:t>
      </w:r>
    </w:p>
    <w:p/>
    <w:p>
      <w:pPr>
        <w:pStyle w:val="Heading2"/>
      </w:pPr>
      <w:r>
        <w:rPr/>
        <w:t>How Modern Epigenetic Research Validates Ancient Biblical Wisdom</w:t>
      </w:r>
    </w:p>
    <w:p>
      <w:pPr>
        <w:pStyle w:val="Heading3"/>
      </w:pPr>
      <w:r>
        <w:rPr/>
        <w:t>A Detailed Analysis of the Intersection Between Neuroscience, DNA Research, and Scripture</w:t>
      </w:r>
    </w:p>
    <w:p>
      <w:pPr>
        <w:pStyle w:val="Heading2"/>
      </w:pPr>
      <w:r>
        <w:rPr/>
        <w:t>Introduction: An Unexpected Convergence</w:t>
      </w:r>
    </w:p>
    <w:p/>
    <w:p>
      <w:r>
        <w:t>For centuries, the relationship between the immaterial soul and the material body has been one of theology’s deepest mysteries. The modern scientific revolution, with its emphasis on materialism and reductionism, has often been positioned as fundamentally opposed to biblical understanding. Neuroscience, in particular, has been marshaled to argue that consciousness emerges purely from neural activity, with no need for—and no evidence of—an immaterial soul.</w:t>
      </w:r>
    </w:p>
    <w:p>
      <w:pPr>
        <w:pStyle w:val="BodyText"/>
      </w:pPr>
      <w:r>
        <w:rPr/>
        <w:t xml:space="preserve">But what if the latest scientific discoveries, rather than contradicting Scripture, </w:t>
      </w:r>
      <w:r>
        <w:rPr/>
        <w:t>actually validate</w:t>
      </w:r>
      <w:r>
        <w:rPr/>
        <w:t xml:space="preserve"> and illuminate truths the Bible has proclaimed for over three millennia? What if DNA research is uncovering biological mechanisms that operate precisely as the Bible describes—mechanisms that existed long before we had any capacity to understand them?</w:t>
      </w:r>
    </w:p>
    <w:p>
      <w:pPr>
        <w:pStyle w:val="BodyText"/>
      </w:pPr>
      <w:r>
        <w:rPr/>
        <w:t>This document presents a detailed examination of one of the most profound convergences between modern science and ancient Scripture: the connection between epigenetic inheritance (the passing of experiential effects through DNA) and the biblical principle of consequences visiting multiple generations. The implications are stunning, not only for how we understand the soul-body relationship, but for how we view suffering, healing, redemption, and the very nature of what it means to be human.</w:t>
      </w:r>
    </w:p>
    <w:p>
      <w:pPr>
        <w:pStyle w:val="Heading2"/>
      </w:pPr>
      <w:r>
        <w:rPr/>
        <w:t>Part 1: Laying the Foundation</w:t>
      </w:r>
    </w:p>
    <w:p>
      <w:pPr>
        <w:pStyle w:val="Heading3"/>
      </w:pPr>
      <w:r>
        <w:rPr/>
        <w:t>1.1 The Biblical Soul: What Scripture Actually Says</w:t>
      </w:r>
    </w:p>
    <w:p/>
    <w:p>
      <w:r>
        <w:t>Before examining the scientific evidence, we must establish precisely what the Bible teaches about the soul. This requires careful exegesis of the original Hebrew and Greek terminology.</w:t>
      </w:r>
    </w:p>
    <w:p>
      <w:pPr>
        <w:pStyle w:val="Heading4"/>
      </w:pPr>
      <w:r>
        <w:rPr/>
        <w:t>The Hebrew Concept: Nephesh</w:t>
      </w:r>
    </w:p>
    <w:p/>
    <w:p>
      <w:r>
        <w:t>The Hebrew word nephesh (נֶפֶשׁ) appears 754 times in the Old Testament and is translated variously as ‘soul,’ ‘life,’ ‘person,’ ‘self,’ ‘creature,’ and ‘being.’ This linguistic diversity itself reveals an important truth: the Hebrew concept of the soul is not dualistic (spirit trapped in matter) but holistic—the soul is the living, breathing, feeling, choosing person.</w:t>
      </w:r>
    </w:p>
    <w:p/>
    <w:p>
      <w:r>
        <w:t>Genesis 2:7 provides the foundational definition: “then the Lord God formed the man of dust from the ground and breathed into his nostrils the breath of life, and the man became a living creature [nephesh chayyah].”</w:t>
      </w:r>
    </w:p>
    <w:p/>
    <w:p>
      <w:r>
        <w:t>Critically, this same phrase nephesh chayyah is used of animals in Genesis 1:20, 21, 24, 30. This tells us that nephesh denotes the animating life principle present in all sentient creatures—not something unique to humans. What distinguishes humanity is not the possession of nephesh but rather the ruach (spirit) that is oriented toward God.</w:t>
      </w:r>
    </w:p>
    <w:p>
      <w:pPr>
        <w:pStyle w:val="Heading4"/>
      </w:pPr>
      <w:r>
        <w:rPr/>
        <w:t xml:space="preserve">The Soul as Psychological </w:t>
      </w:r>
      <w:r>
        <w:rPr/>
        <w:t>Center</w:t>
      </w:r>
    </w:p>
    <w:p/>
    <w:p>
      <w:r>
        <w:t>Extensive examination of biblical usage reveals that nephesh functions as the seat of three primary capacities:</w:t>
      </w:r>
    </w:p>
    <w:p>
      <w:pPr>
        <w:pStyle w:val="BodyText"/>
      </w:pPr>
      <w:r>
        <w:rPr>
          <w:b/>
        </w:rPr>
        <w:t>1. Desire and Longing</w:t>
      </w:r>
    </w:p>
    <w:p/>
    <w:p>
      <w:r>
        <w:t>Genesis 34:3 - “And his soul was drawn to Dinah the daughter of Jacob. He loved the young woman and spoke tenderly to her.”</w:t>
      </w:r>
    </w:p>
    <w:p/>
    <w:p>
      <w:r>
        <w:t>Genesis 34:8 - “The soul of my son Shechem longs for your daughter.”</w:t>
      </w:r>
    </w:p>
    <w:p/>
    <w:p>
      <w:r>
        <w:t>Psalm 42:1-2 - “As a deer pants for flowing streams, so pants my soul for you, O God. My soul thirsts for God, for the living God.”</w:t>
      </w:r>
    </w:p>
    <w:p/>
    <w:p>
      <w:r>
        <w:t>2. Emotion and Feeling</w:t>
      </w:r>
    </w:p>
    <w:p/>
    <w:p>
      <w:r>
        <w:t>Genesis 42:21 - “…we saw the distress of his soul, when he begged us and we did not listen.”</w:t>
      </w:r>
    </w:p>
    <w:p/>
    <w:p>
      <w:r>
        <w:t>1 Samuel 1:10 - “She was deeply distressed and prayed to the Lord and wept bitterly… [v.15] I have been pouring out my soul before the Lord.”</w:t>
      </w:r>
    </w:p>
    <w:p/>
    <w:p>
      <w:r>
        <w:t>Psalm 6:3 - “My soul also is greatly troubled.”</w:t>
      </w:r>
    </w:p>
    <w:p/>
    <w:p>
      <w:r>
        <w:t>Matthew 26:38 - Jesus says, “My soul is very sorrowful, even to death.”</w:t>
      </w:r>
    </w:p>
    <w:p/>
    <w:p>
      <w:r>
        <w:t>3. Will and Volition</w:t>
      </w:r>
    </w:p>
    <w:p/>
    <w:p>
      <w:r>
        <w:t>Genesis 27:4 - Isaac says to Esau, “…prepare for me delicious food… that my soul may bless you before I die.”</w:t>
      </w:r>
    </w:p>
    <w:p/>
    <w:p>
      <w:r>
        <w:t>Genesis 49:6 - Jacob declares, “Let my soul come not into their council; O my glory, be not joined to their company.”</w:t>
      </w:r>
    </w:p>
    <w:p/>
    <w:p>
      <w:r>
        <w:t>Deuteronomy 6:5 - “You shall love the Lord your God with all your heart and with all your soul and with all your might.”</w:t>
      </w:r>
    </w:p>
    <w:p/>
    <w:p>
      <w:r>
        <w:t>From these passages, a clear picture emerges: the soul is the psychological center of personhood—the locus of desires, emotions, and choices. It is the experiential self, the ‘I’ that feels, wants, and decides.</w:t>
      </w:r>
    </w:p>
    <w:p>
      <w:pPr>
        <w:pStyle w:val="Heading4"/>
      </w:pPr>
      <w:r>
        <w:rPr/>
        <w:t>The Soul’s Capacity for Change</w:t>
      </w:r>
    </w:p>
    <w:p/>
    <w:p>
      <w:r>
        <w:t>Crucially, Scripture presents the soul not as a static entity but as something dynamic—capable of growth, decline, transformation, and damage. This will prove essential when connecting to DNA research.</w:t>
      </w:r>
    </w:p>
    <w:p>
      <w:pPr>
        <w:pStyle w:val="BodyText"/>
      </w:pPr>
      <w:r>
        <w:rPr>
          <w:b/>
        </w:rPr>
        <w:t>Evidence of Soul Transformation:</w:t>
      </w:r>
    </w:p>
    <w:p/>
    <w:p>
      <w:r>
        <w:t>Acts 14:22 - “…strengthening the souls of the disciples, encouraging them to continue in the faith…”</w:t>
      </w:r>
    </w:p>
    <w:p/>
    <w:p>
      <w:r>
        <w:t>Note: Souls can be strengthened. This implies they can also be weakened.</w:t>
      </w:r>
    </w:p>
    <w:p/>
    <w:p>
      <w:r>
        <w:t>1 Peter 1:22 - “Having purified your souls by your obedience to the truth for a sincere brotherly love…”</w:t>
      </w:r>
    </w:p>
    <w:p/>
    <w:p>
      <w:r>
        <w:t>Note: Souls require purification. They can become contaminated or corrupted.</w:t>
      </w:r>
    </w:p>
    <w:p/>
    <w:p>
      <w:r>
        <w:t>2 Peter 2:14 - “They have eyes full of adultery, insatiable for sin. They entice unsteady souls.”</w:t>
      </w:r>
    </w:p>
    <w:p/>
    <w:p>
      <w:r>
        <w:t>Note: Souls can be unsteady—unstable, easily swayed, vulnerable.</w:t>
      </w:r>
    </w:p>
    <w:p/>
    <w:p>
      <w:r>
        <w:t>Hebrews 10:39 - “But we are not of those who shrink back and are destroyed, but of those who have faith and preserve their souls.”</w:t>
      </w:r>
    </w:p>
    <w:p/>
    <w:p>
      <w:r>
        <w:t>Note: Souls require active preservation. Without it, they can be destroyed.</w:t>
      </w:r>
    </w:p>
    <w:p>
      <w:pPr>
        <w:pStyle w:val="BodyText"/>
      </w:pPr>
      <w:r>
        <w:rPr/>
        <w:t>This biblical presentation of the soul as changeable—strengthened or weakened, purified or corrupted, stable or unsteady—will become critically important when we examine how trauma and experience can create biological changes that persist across generations.</w:t>
      </w:r>
    </w:p>
    <w:p>
      <w:pPr>
        <w:pStyle w:val="Heading3"/>
      </w:pPr>
      <w:r>
        <w:rPr/>
        <w:t>1.2 The Biblical Principle: Generational Consequences</w:t>
      </w:r>
    </w:p>
    <w:p/>
    <w:p>
      <w:r>
        <w:t>One of the most controversial yet consistent themes in Scripture is the principle that the consequences of one generation’s actions can affect subsequent generations. This is most explicitly stated in the giving of the Law:</w:t>
      </w:r>
    </w:p>
    <w:p/>
    <w:p>
      <w:r>
        <w:t>Exodus 20:5-6 - “…for I the Lord your God am a jealous God, visiting the iniquity of the fathers on the children to the third and the fourth generation of those who hate me, but showing steadfast love to thousands of those who love me and keep my commandments.”</w:t>
      </w:r>
    </w:p>
    <w:p/>
    <w:p>
      <w:r>
        <w:t>This statement is repeated with slight variations in Exodus 34:7 and Numbers 14:18, establishing it as a fundamental principle of divine justice. But what does this actually mean?</w:t>
      </w:r>
    </w:p>
    <w:p>
      <w:pPr>
        <w:pStyle w:val="Heading4"/>
      </w:pPr>
      <w:r>
        <w:rPr/>
        <w:t>The Theological Paradox</w:t>
      </w:r>
    </w:p>
    <w:p/>
    <w:p>
      <w:r>
        <w:t>This principle creates an apparent contradiction within Scripture itself. Consider:</w:t>
      </w:r>
    </w:p>
    <w:p/>
    <w:p>
      <w:r>
        <w:t>Ezekiel 18:20 - “The soul who sins shall die. The son shall not suffer for the iniquity of the father, nor the father suffer for the iniquity of the son. The righteousness of the righteous shall be upon himself, and the wickedness of the wicked shall be upon himself.”</w:t>
      </w:r>
    </w:p>
    <w:p/>
    <w:p>
      <w:r>
        <w:t>How can both be true? How can iniquity ‘visit’ subsequent generations while simultaneously each person bears only their own guilt? The key lies in understanding what is actually being transmitted.</w:t>
      </w:r>
    </w:p>
    <w:p>
      <w:pPr>
        <w:pStyle w:val="BodyText"/>
      </w:pPr>
      <w:r>
        <w:rPr>
          <w:b/>
        </w:rPr>
        <w:t>The Traditional</w:t>
      </w:r>
      <w:r>
        <w:rPr>
          <w:b/>
        </w:rPr>
        <w:t xml:space="preserve"> Interpretation:</w:t>
      </w:r>
    </w:p>
    <w:p>
      <w:pPr>
        <w:pStyle w:val="BodyText"/>
      </w:pPr>
      <w:r>
        <w:rPr/>
        <w:t xml:space="preserve">Historically, theologians have understood this to mean that while moral guilt is not inherited (each person answers for their own sin), the </w:t>
      </w:r>
      <w:r>
        <w:rPr>
          <w:i/>
        </w:rPr>
        <w:t>consequences</w:t>
      </w:r>
      <w:r>
        <w:rPr/>
        <w:t xml:space="preserve"> of sin ripple through families and societies. A father’s alcoholism doesn’t make his children guilty of his sin, but it certainly affects their lives. A grandmother’s trauma doesn’t transfer moral culpability, but it shapes the family system.</w:t>
      </w:r>
    </w:p>
    <w:p>
      <w:pPr>
        <w:pStyle w:val="BodyText"/>
      </w:pPr>
      <w:r>
        <w:rPr/>
        <w:t xml:space="preserve">This interpretation has been largely correct, but incomplete. What neither ancient theologians nor modern interpreters could have known—until the last two decades—is that there exists a </w:t>
      </w:r>
      <w:r>
        <w:rPr>
          <w:i/>
        </w:rPr>
        <w:t>biological mechanism</w:t>
      </w:r>
      <w:r>
        <w:rPr/>
        <w:t xml:space="preserve"> by which experiences </w:t>
      </w:r>
      <w:r>
        <w:rPr/>
        <w:t xml:space="preserve">actually </w:t>
      </w:r>
      <w:r>
        <w:rPr>
          <w:i/>
        </w:rPr>
        <w:t>alter</w:t>
      </w:r>
      <w:r>
        <w:rPr>
          <w:i/>
        </w:rPr>
        <w:t xml:space="preserve"> the DNA</w:t>
      </w:r>
      <w:r>
        <w:rPr/>
        <w:t xml:space="preserve"> of offspring, creating predispositions and vulnerabilities that persist for—wait </w:t>
      </w:r>
      <w:r>
        <w:rPr/>
        <w:t>for it—</w:t>
      </w:r>
      <w:r>
        <w:rPr>
          <w:b/>
        </w:rPr>
        <w:t>three to four generations</w:t>
      </w:r>
      <w:r>
        <w:rPr/>
        <w:t>.</w:t>
      </w:r>
    </w:p>
    <w:p>
      <w:pPr>
        <w:pStyle w:val="Heading4"/>
      </w:pPr>
      <w:r>
        <w:rPr/>
        <w:t>The Specific Pattern: Three to Four Generations</w:t>
      </w:r>
    </w:p>
    <w:p/>
    <w:p>
      <w:r>
        <w:t>The precision of Scripture’s statement is remarkable. Not ‘many generations,’ not ‘forever,’ but specifically ‘the third and fourth generation.’ Why this number?</w:t>
      </w:r>
    </w:p>
    <w:p>
      <w:pPr>
        <w:pStyle w:val="BodyText"/>
      </w:pPr>
      <w:r>
        <w:rPr/>
        <w:t xml:space="preserve">Until recently, this seemed either arbitrary or symbolic. Three and four are theologically significant numbers in Scripture (think trinity, gospels, corners of the earth, etc.). But as we will see, modern epigenetic research has discovered that </w:t>
      </w:r>
      <w:r>
        <w:rPr/>
        <w:t>environmentally-induced</w:t>
      </w:r>
      <w:r>
        <w:rPr/>
        <w:t xml:space="preserve"> changes to DNA methylation patterns typically persist for </w:t>
      </w:r>
      <w:r>
        <w:rPr>
          <w:b/>
        </w:rPr>
        <w:t>exactly three to four generations</w:t>
      </w:r>
      <w:r>
        <w:rPr/>
        <w:t xml:space="preserve"> before being ‘erased’ by the body’s natural reprogramming processes.</w:t>
      </w:r>
    </w:p>
    <w:p>
      <w:pPr>
        <w:pStyle w:val="BodyText"/>
      </w:pPr>
      <w:r>
        <w:rPr/>
        <w:t xml:space="preserve">This is not a ‘close enough’ match. This is </w:t>
      </w:r>
      <w:r>
        <w:rPr>
          <w:b/>
        </w:rPr>
        <w:t>precise</w:t>
      </w:r>
      <w:r>
        <w:rPr/>
        <w:t>. And it demands explanation.</w:t>
      </w:r>
    </w:p>
    <w:p>
      <w:pPr>
        <w:pStyle w:val="Heading2"/>
      </w:pPr>
      <w:r>
        <w:rPr/>
        <w:t>Part 2: The Scientific Discovery</w:t>
      </w:r>
    </w:p>
    <w:p>
      <w:pPr>
        <w:pStyle w:val="Heading3"/>
      </w:pPr>
      <w:r>
        <w:rPr/>
        <w:t>2.1 Understanding Epigenetics</w:t>
      </w:r>
    </w:p>
    <w:p/>
    <w:p>
      <w:r>
        <w:t>To understand how the Bible’s three-to-four generation pattern could be encoded in biology, we must first grasp what epigenetics is and how it works.</w:t>
      </w:r>
    </w:p>
    <w:p>
      <w:pPr>
        <w:pStyle w:val="Heading4"/>
      </w:pPr>
      <w:r>
        <w:rPr/>
        <w:t>What Epigenetics Is NOT</w:t>
      </w:r>
    </w:p>
    <w:p/>
    <w:p>
      <w:r>
        <w:t>Before proceeding, we must clear up a common misconception. Epigenetics is not a mechanism for inheriting specific memories or learned skills. Your grandfather’s knowledge of carpentry is not encoded in your DNA. Your grandmother’s memory of the Holocaust is not transplanted into your neurons.</w:t>
      </w:r>
    </w:p>
    <w:p>
      <w:pPr>
        <w:pStyle w:val="BodyText"/>
      </w:pPr>
      <w:r>
        <w:rPr/>
        <w:t xml:space="preserve">DNA </w:t>
      </w:r>
      <w:r>
        <w:rPr/>
        <w:t xml:space="preserve">stores the </w:t>
      </w:r>
      <w:r>
        <w:rPr>
          <w:i/>
        </w:rPr>
        <w:t>blueprint</w:t>
      </w:r>
      <w:r>
        <w:rPr/>
        <w:t xml:space="preserve"> for proteins and cellular machinery. It does not and cannot store experiential memories in the way the brain does. This is a crucial distinction.</w:t>
      </w:r>
    </w:p>
    <w:p>
      <w:pPr>
        <w:pStyle w:val="Heading4"/>
      </w:pPr>
      <w:r>
        <w:rPr/>
        <w:t>What Epigenetics IS</w:t>
      </w:r>
    </w:p>
    <w:p/>
    <w:p>
      <w:r>
        <w:t>Epigenetics refers to heritable changes in gene expression (which genes are turned on or off, and how strongly) that occur without changes to the underlying DNA sequence itself.</w:t>
      </w:r>
    </w:p>
    <w:p>
      <w:pPr>
        <w:pStyle w:val="BodyText"/>
      </w:pPr>
      <w:r>
        <w:rPr/>
        <w:t>Think of DNA as a library containing thousands of instruction manuals (genes). Epigenetics is like having some books open on the reading table, readily accessible, while others are locked in cabinets or stored in the basement. The books themselves haven’t changed—but which ones are available for use has.</w:t>
      </w:r>
    </w:p>
    <w:p>
      <w:pPr>
        <w:pStyle w:val="Heading4"/>
      </w:pPr>
      <w:r>
        <w:rPr/>
        <w:t>The Primary Mechanisms</w:t>
      </w:r>
    </w:p>
    <w:p/>
    <w:p>
      <w:r>
        <w:t>1. DNA Methylation</w:t>
      </w:r>
    </w:p>
    <w:p>
      <w:pPr>
        <w:pStyle w:val="BodyText"/>
      </w:pPr>
      <w:r>
        <w:rPr/>
        <w:t>The addition of methyl groups (CH₃) to cytosine bases in DNA, typically at ‘CpG sites’ (where a cytosine nucleotide is followed by a guanine). When a gene promoter region is methylated, it generally becomes less accessible for transcription—the gene is effectively ‘silenced’ or down-regulated.</w:t>
      </w:r>
    </w:p>
    <w:p>
      <w:pPr>
        <w:pStyle w:val="BodyText"/>
      </w:pPr>
      <w:r>
        <w:rPr/>
        <w:t xml:space="preserve">Critically, these methyl marks can be </w:t>
      </w:r>
      <w:r>
        <w:rPr>
          <w:b/>
        </w:rPr>
        <w:t>added or removed in response to environmental stimuli</w:t>
      </w:r>
      <w:r>
        <w:rPr/>
        <w:t xml:space="preserve">—including stress, trauma, nutrition, toxins, and social experiences. And in some cases, these marks can be </w:t>
      </w:r>
      <w:r>
        <w:rPr>
          <w:b/>
        </w:rPr>
        <w:t>transmitted through sperm and egg cells to offspring</w:t>
      </w:r>
      <w:r>
        <w:rPr/>
        <w:t>.</w:t>
      </w:r>
    </w:p>
    <w:p>
      <w:pPr>
        <w:pStyle w:val="BodyText"/>
      </w:pPr>
      <w:r>
        <w:rPr>
          <w:b/>
        </w:rPr>
        <w:t>2. Histone Modification</w:t>
      </w:r>
    </w:p>
    <w:p>
      <w:pPr>
        <w:pStyle w:val="BodyText"/>
      </w:pPr>
      <w:r>
        <w:rPr/>
        <w:t xml:space="preserve">DNA is wrapped around protein complexes called histones, like thread wound around a spool. Chemical modifications to these histones (acetylation, methylation, phosphorylation) can make the DNA </w:t>
      </w:r>
      <w:r>
        <w:rPr/>
        <w:t>more or less tightly</w:t>
      </w:r>
      <w:r>
        <w:rPr/>
        <w:t xml:space="preserve"> wound, thereby controlling gene accessibility.</w:t>
      </w:r>
    </w:p>
    <w:p>
      <w:pPr>
        <w:pStyle w:val="BodyText"/>
      </w:pPr>
      <w:r>
        <w:rPr>
          <w:i/>
        </w:rPr>
        <w:t>Example:</w:t>
      </w:r>
      <w:r>
        <w:rPr/>
        <w:t xml:space="preserve"> Acetylation typically loosens the DNA-histone connection, making genes more accessible. Deacetylation tightens it, suppressing gene expression.</w:t>
      </w:r>
    </w:p>
    <w:p>
      <w:pPr>
        <w:pStyle w:val="BodyText"/>
      </w:pPr>
      <w:r>
        <w:rPr>
          <w:b/>
        </w:rPr>
        <w:t xml:space="preserve">3. Small </w:t>
      </w:r>
      <w:r>
        <w:rPr>
          <w:b/>
        </w:rPr>
        <w:t>Non-Coding</w:t>
      </w:r>
      <w:r>
        <w:rPr>
          <w:b/>
        </w:rPr>
        <w:t xml:space="preserve"> RNAs</w:t>
      </w:r>
    </w:p>
    <w:p>
      <w:pPr>
        <w:pStyle w:val="BodyText"/>
      </w:pPr>
      <w:r>
        <w:rPr/>
        <w:t>Small RNA molecules (microRNAs, siRNAs) that regulate gene expression post-transcriptionally. Remarkably, these can be packaged in sperm and transmitted to offspring, where they influence gene expression in the developing embryo.</w:t>
      </w:r>
    </w:p>
    <w:p>
      <w:pPr>
        <w:pStyle w:val="Heading4"/>
      </w:pPr>
      <w:r>
        <w:rPr/>
        <w:t>The Critical Discovery: Transgenerational Inheritance</w:t>
      </w:r>
    </w:p>
    <w:p/>
    <w:p>
      <w:r>
        <w:t>For decades, scientists believed that epigenetic marks were completely erased during two critical reprogramming events:</w:t>
      </w:r>
    </w:p>
    <w:p/>
    <w:p>
      <w:r>
        <w:t>During the formation of sperm and egg cells (gametogenesis)</w:t>
      </w:r>
    </w:p>
    <w:p/>
    <w:p>
      <w:r>
        <w:t>Shortly after fertilization, during early embryonic development</w:t>
      </w:r>
    </w:p>
    <w:p/>
    <w:p>
      <w:r>
        <w:t>This erasure was thought to be essentially complete—a ‘clean slate’ for each new generation, ensuring that only genetic information (the DNA sequence itself) was inherited, not the effects of parental experiences.</w:t>
      </w:r>
    </w:p>
    <w:p>
      <w:pPr>
        <w:pStyle w:val="BodyText"/>
      </w:pPr>
      <w:r>
        <w:rPr>
          <w:b/>
        </w:rPr>
        <w:t>The paradigm shift:</w:t>
      </w:r>
      <w:r>
        <w:rPr/>
        <w:t xml:space="preserve"> Beginning around 2005, and accelerating dramatically in the last decade, research has proven that this erasure is </w:t>
      </w:r>
      <w:r>
        <w:rPr>
          <w:b/>
        </w:rPr>
        <w:t>not complete</w:t>
      </w:r>
      <w:r>
        <w:rPr/>
        <w:t>. Some epigenetic marks—particularly those formed in response to extreme stress, trauma, or environmental insults—resist reprogramming and are successfully transmitted across generations.</w:t>
      </w:r>
    </w:p>
    <w:p>
      <w:pPr>
        <w:pStyle w:val="Heading3"/>
      </w:pPr>
      <w:r>
        <w:rPr/>
        <w:t>2.2 The Evidence: Key Studies</w:t>
      </w:r>
    </w:p>
    <w:p/>
    <w:p>
      <w:r>
        <w:t>Let us examine the specific research that has revolutionized our understanding.</w:t>
      </w:r>
    </w:p>
    <w:p>
      <w:pPr>
        <w:pStyle w:val="Heading4"/>
      </w:pPr>
      <w:r>
        <w:rPr/>
        <w:t>Study 1: The Dutch Hunger Winter (Historical Human Data)</w:t>
      </w:r>
    </w:p>
    <w:p/>
    <w:p>
      <w:r>
        <w:t>The first compelling human evidence came from an unexpected source: a historical tragedy.</w:t>
      </w:r>
    </w:p>
    <w:p>
      <w:pPr>
        <w:pStyle w:val="BodyText"/>
      </w:pPr>
      <w:r>
        <w:rPr>
          <w:b/>
        </w:rPr>
        <w:t>Context:</w:t>
      </w:r>
      <w:r>
        <w:rPr/>
        <w:t xml:space="preserve"> During World War II (1944-1945), the Nazi occupation of the Netherlands led to a severe famine known as the </w:t>
      </w:r>
      <w:r>
        <w:rPr/>
        <w:t>Hongerwinter</w:t>
      </w:r>
      <w:r>
        <w:rPr/>
        <w:t xml:space="preserve"> or Dutch Hunger Winter. Pregnant women experienced acute malnutrition during this period.</w:t>
      </w:r>
    </w:p>
    <w:p>
      <w:pPr>
        <w:pStyle w:val="BodyText"/>
      </w:pPr>
      <w:r>
        <w:rPr>
          <w:b/>
        </w:rPr>
        <w:t>The Discovery</w:t>
      </w:r>
      <w:r>
        <w:rPr>
          <w:b/>
        </w:rPr>
        <w:t>:</w:t>
      </w:r>
      <w:r>
        <w:rPr/>
        <w:t xml:space="preserve"> Decades later, researchers examined the health outcomes of individuals whose mothers were pregnant during the famine. They found that these individuals—who themselves had not experienced famine after birth—showed:</w:t>
      </w:r>
    </w:p>
    <w:p/>
    <w:p>
      <w:r>
        <w:t>Higher rates of obesity, diabetes, and cardiovascular disease</w:t>
      </w:r>
    </w:p>
    <w:p/>
    <w:p>
      <w:r>
        <w:t>Altered DNA methylation patterns in genes related to metabolism</w:t>
      </w:r>
    </w:p>
    <w:p/>
    <w:p>
      <w:r>
        <w:t>These effects persisted into the third generation (the grandchildren of women who were pregnant during the famine)</w:t>
      </w:r>
    </w:p>
    <w:p/>
    <w:p>
      <w:r>
        <w:t>Implication: The grandmother’s experience of starvation created biological changes that affected not only her children (who were in utero during the famine) but also her grandchildren—who were not even conceived until after the famine had ended.</w:t>
      </w:r>
    </w:p>
    <w:p>
      <w:pPr>
        <w:pStyle w:val="Heading4"/>
      </w:pPr>
      <w:r>
        <w:rPr/>
        <w:t>Study 2: Holocaust Survivors and PTSD Inheritance</w:t>
      </w:r>
    </w:p>
    <w:p/>
    <w:p>
      <w:r>
        <w:t>Study Details: A 2015 study led by Rachel Yehuda at Mount Sinai examined Holocaust survivors with PTSD and their adult offspring.</w:t>
      </w:r>
    </w:p>
    <w:p>
      <w:pPr>
        <w:pStyle w:val="BodyText"/>
      </w:pPr>
      <w:r>
        <w:rPr>
          <w:b/>
        </w:rPr>
        <w:t>Sample:</w:t>
      </w:r>
      <w:r>
        <w:rPr/>
        <w:t xml:space="preserve"> 32 Holocaust survivors with PTSD, their children, and matched control groups.</w:t>
      </w:r>
    </w:p>
    <w:p>
      <w:pPr>
        <w:pStyle w:val="BodyText"/>
      </w:pPr>
      <w:r>
        <w:rPr>
          <w:b/>
        </w:rPr>
        <w:t>Findings:</w:t>
      </w:r>
    </w:p>
    <w:p/>
    <w:p>
      <w:r>
        <w:t>Children of Holocaust survivors showed altered DNA methylation at the FKBP5 gene locus</w:t>
      </w:r>
    </w:p>
    <w:p/>
    <w:p>
      <w:r>
        <w:t>FKBP5 regulates the stress hormone system (HPA axis)</w:t>
      </w:r>
    </w:p>
    <w:p/>
    <w:p>
      <w:r>
        <w:t>These children had higher rates of anxiety disorders and altered stress responses</w:t>
      </w:r>
    </w:p>
    <w:p/>
    <w:p>
      <w:r>
        <w:t>The children themselves had never experienced the trauma—many were born decades after the Holocaust</w:t>
      </w:r>
    </w:p>
    <w:p/>
    <w:p>
      <w:r>
        <w:t>The pattern of methylation was opposite to what is typically seen in PTSD survivors themselves, suggesting a compensatory biological response</w:t>
      </w:r>
    </w:p>
    <w:p/>
    <w:p>
      <w:r>
        <w:t>Control Measures: The researchers carefully ruled out purely social/behavioral transmission by comparing with Jewish families who did not experience the Holocaust but faced other challenges. The epigenetic signatures were specific to Holocaust trauma.</w:t>
      </w:r>
    </w:p>
    <w:p>
      <w:pPr>
        <w:pStyle w:val="Heading4"/>
      </w:pPr>
      <w:r>
        <w:rPr/>
        <w:t>Study 3: Syrian Refugee Families (2025—Most Recent)</w:t>
      </w:r>
    </w:p>
    <w:p/>
    <w:p>
      <w:r>
        <w:t>Study Details: Published February 2025 in Scientific Reports, this represents the most comprehensive human study to date on intergenerational trauma transmission.</w:t>
      </w:r>
    </w:p>
    <w:p>
      <w:pPr>
        <w:pStyle w:val="BodyText"/>
      </w:pPr>
      <w:r>
        <w:rPr>
          <w:b/>
        </w:rPr>
        <w:t>Sample:</w:t>
      </w:r>
      <w:r>
        <w:rPr/>
        <w:t xml:space="preserve"> 48 Syrian refugee families comprising 131 individuals across three generations—grandmothers, mothers, and children.</w:t>
      </w:r>
    </w:p>
    <w:p>
      <w:pPr>
        <w:pStyle w:val="BodyText"/>
      </w:pPr>
      <w:r>
        <w:rPr>
          <w:b/>
        </w:rPr>
        <w:t>Design:</w:t>
      </w:r>
      <w:r>
        <w:rPr/>
        <w:t xml:space="preserve"> Researchers compared families where: - The pregnant grandmother was exposed to war violence (germline exposure) - The pregnant mother was exposed to violence (prenatal exposure) - Neither generation experienced war (control group)</w:t>
      </w:r>
    </w:p>
    <w:p>
      <w:pPr>
        <w:pStyle w:val="BodyText"/>
      </w:pPr>
      <w:r>
        <w:rPr>
          <w:b/>
        </w:rPr>
        <w:t>Revolutionary Findings:</w:t>
      </w:r>
    </w:p>
    <w:p>
      <w:pPr/>
      <w:r>
        <w:rPr>
          <w:b/>
        </w:rPr>
        <w:t>Germline transmission confirmed:</w:t>
      </w:r>
      <w:r>
        <w:rPr/>
        <w:t xml:space="preserve"> When the grandmother was pregnant during war violence, her grandchildren (who were not even conceived until peace) showed specific DNA methylation patterns—proving transmission through the germline across two generations.</w:t>
      </w:r>
    </w:p>
    <w:p>
      <w:pPr/>
      <w:r>
        <w:rPr>
          <w:b/>
        </w:rPr>
        <w:t>Common epigenetic signature:</w:t>
      </w:r>
      <w:r>
        <w:rPr/>
        <w:t xml:space="preserve"> The same 14 DNA methylation sites were affected across all three types of exposure (germline, prenatal, direct), suggesting a universal biological response to violence.</w:t>
      </w:r>
    </w:p>
    <w:p>
      <w:pPr/>
      <w:r>
        <w:rPr>
          <w:b/>
        </w:rPr>
        <w:t>Epigenetic age acceleration:</w:t>
      </w:r>
      <w:r>
        <w:rPr/>
        <w:t xml:space="preserve"> Children with prenatal violence exposure showed biological aging markers, appearing ‘older’ than their chronological age at the molecular level.</w:t>
      </w:r>
    </w:p>
    <w:p/>
    <w:p>
      <w:r>
        <w:t>Quote from the Study: &gt; “This is the first report of an intergenerational epigenetic signature of violence, which has important implications for understanding the inheritance of trauma.”</w:t>
      </w:r>
    </w:p>
    <w:p>
      <w:pPr>
        <w:pStyle w:val="Heading4"/>
      </w:pPr>
      <w:r>
        <w:rPr/>
        <w:t>Study 4: Animal Models—The Cherry Blossom Mice</w:t>
      </w:r>
    </w:p>
    <w:p/>
    <w:p>
      <w:r>
        <w:t>While human studies provide the most directly relevant data, animal research allows for controlled experiments impossible with humans.</w:t>
      </w:r>
    </w:p>
    <w:p>
      <w:pPr>
        <w:pStyle w:val="BodyText"/>
      </w:pPr>
      <w:r>
        <w:rPr>
          <w:b/>
        </w:rPr>
        <w:t>The Experiment:</w:t>
      </w:r>
      <w:r>
        <w:rPr/>
        <w:t xml:space="preserve"> Researchers at Emory University trained male mice to fear the smell of cherry blossom (acetophenone) by pairing the smell with mild electric shocks.</w:t>
      </w:r>
    </w:p>
    <w:p>
      <w:pPr>
        <w:pStyle w:val="BodyText"/>
      </w:pPr>
      <w:r>
        <w:rPr>
          <w:b/>
        </w:rPr>
        <w:t>Results:</w:t>
      </w:r>
    </w:p>
    <w:p/>
    <w:p>
      <w:r>
        <w:t>The trained mice’s offspring (F1 generation) showed fear responses to cherry blossom smell despite never having been exposed to it paired with shocks</w:t>
      </w:r>
    </w:p>
    <w:p/>
    <w:p>
      <w:r>
        <w:t>The F2 generation (grandchildren) also showed the same fear response</w:t>
      </w:r>
    </w:p>
    <w:p/>
    <w:p>
      <w:r>
        <w:t>This continued through the F3 generation (great-grandchildren)</w:t>
      </w:r>
    </w:p>
    <w:p/>
    <w:p>
      <w:r>
        <w:t>Anatomical changes: These descendants had larger olfactory glomeruli (smell-processing brain structures) specifically for acetophenone receptors</w:t>
      </w:r>
    </w:p>
    <w:p/>
    <w:p>
      <w:r>
        <w:t>The effect began to diminish by the F4-F5 generation (3rd-4th generation removed from the original training)</w:t>
      </w:r>
    </w:p>
    <w:p/>
    <w:p>
      <w:r>
        <w:t>Critical Controls: Researchers verified this was not learned behavior by: - Cross-fostering pups to untrained mothers (effect persisted) - Using in vitro fertilization (effect still transmitted) - Examining sperm DNA methylation patterns (altered at the odorant receptor gene)</w:t>
      </w:r>
    </w:p>
    <w:p>
      <w:pPr>
        <w:pStyle w:val="BodyText"/>
      </w:pPr>
      <w:r>
        <w:rPr>
          <w:b/>
        </w:rPr>
        <w:t>The Stunning Conclusion:</w:t>
      </w:r>
      <w:r>
        <w:rPr/>
        <w:t xml:space="preserve"> The learned fear—acquired in one generation—was biologically transmitted through sperm to multiple subsequent generations, persisting for </w:t>
      </w:r>
      <w:r>
        <w:rPr>
          <w:b/>
        </w:rPr>
        <w:t>three to four generations</w:t>
      </w:r>
      <w:r>
        <w:rPr/>
        <w:t xml:space="preserve"> before fading.</w:t>
      </w:r>
    </w:p>
    <w:p>
      <w:pPr>
        <w:pStyle w:val="Heading4"/>
      </w:pPr>
      <w:r>
        <w:rPr/>
        <w:t>Study 5: Maternal Care and DNA Methylation in Rats</w:t>
      </w:r>
    </w:p>
    <w:p/>
    <w:p>
      <w:r>
        <w:t>A groundbreaking 2002 study by Meaney and Szyf revealed how positive experiences also create heritable epigenetic changes.</w:t>
      </w:r>
    </w:p>
    <w:p>
      <w:pPr>
        <w:pStyle w:val="BodyText"/>
      </w:pPr>
      <w:r>
        <w:rPr>
          <w:b/>
        </w:rPr>
        <w:t>The Discovery:</w:t>
      </w:r>
      <w:r>
        <w:rPr/>
        <w:t xml:space="preserve"> Rat pups who received high levels of licking and grooming from their mothers showed:</w:t>
      </w:r>
    </w:p>
    <w:p/>
    <w:p>
      <w:r>
        <w:t>Decreased DNA methylation at the glucocorticoid receptor gene (NR3C1) in the hippocampus</w:t>
      </w:r>
    </w:p>
    <w:p/>
    <w:p>
      <w:r>
        <w:t>Better stress regulation as adults</w:t>
      </w:r>
    </w:p>
    <w:p/>
    <w:p>
      <w:r>
        <w:t>Lower anxiety behaviors</w:t>
      </w:r>
    </w:p>
    <w:p/>
    <w:p>
      <w:r>
        <w:t>The effect persisted throughout life</w:t>
      </w:r>
    </w:p>
    <w:p/>
    <w:p>
      <w:r>
        <w:t>The Intervention: When low-care mothers’ pups were cross-fostered to high-care mothers, the pups developed the epigenetic pattern of high-care offspring. The effect was reversed by changing the environment.</w:t>
      </w:r>
    </w:p>
    <w:p>
      <w:pPr>
        <w:pStyle w:val="BodyText"/>
      </w:pPr>
      <w:r>
        <w:rPr>
          <w:b/>
        </w:rPr>
        <w:t>Implication:</w:t>
      </w:r>
      <w:r>
        <w:rPr/>
        <w:t xml:space="preserve"> Epigenetic changes are not deterministic. Intervention can alter the trajectory. This will become crucial when we discuss redemption and healing.</w:t>
      </w:r>
    </w:p>
    <w:p>
      <w:pPr>
        <w:pStyle w:val="Heading2"/>
      </w:pPr>
      <w:r>
        <w:rPr/>
        <w:t>Part 3: The Synthesis—Where Science Meets Scripture</w:t>
      </w:r>
    </w:p>
    <w:p/>
    <w:p>
      <w:r>
        <w:t>Now we arrive at the heart of the matter: the stunning convergence between cutting-edge epigenetic research and ancient biblical teaching.</w:t>
      </w:r>
    </w:p>
    <w:p>
      <w:pPr>
        <w:pStyle w:val="Heading3"/>
      </w:pPr>
      <w:r>
        <w:rPr/>
        <w:t>3.1 The Three-to-Four Generation Pattern</w:t>
      </w:r>
    </w:p>
    <w:p/>
    <w:p>
      <w:r>
        <w:t>The Biblical Claim: &gt; “…visiting the iniquity of the fathers on the children to the third and fourth generation…” (Exodus 20:5, 34:7; Numbers 14:18)</w:t>
      </w:r>
    </w:p>
    <w:p>
      <w:pPr>
        <w:pStyle w:val="BodyText"/>
      </w:pPr>
      <w:r>
        <w:rPr>
          <w:b/>
        </w:rPr>
        <w:t>The Scientific</w:t>
      </w:r>
      <w:r>
        <w:rPr>
          <w:b/>
        </w:rPr>
        <w:t xml:space="preserve"> Discovery:</w:t>
      </w:r>
    </w:p>
    <w:p>
      <w:pPr>
        <w:pStyle w:val="BodyText"/>
      </w:pPr>
      <w:r>
        <w:rPr/>
        <w:t xml:space="preserve">Epigenetic marks created by environmental stressors: - Typically persist for </w:t>
      </w:r>
      <w:r>
        <w:rPr>
          <w:b/>
        </w:rPr>
        <w:t>3-4 generations</w:t>
      </w:r>
      <w:r>
        <w:rPr/>
        <w:t xml:space="preserve"> - Are progressively weakened with each generation - Usually fade by the 5th generation (F4 in research nomenclature) - Are reset by the body’s natural epigenetic reprogramming after 3-4 generations</w:t>
      </w:r>
    </w:p>
    <w:p>
      <w:pPr>
        <w:pStyle w:val="BodyText"/>
      </w:pPr>
      <w:r>
        <w:rPr>
          <w:b/>
        </w:rPr>
        <w:t>Let us be precise about what this means:</w:t>
      </w:r>
    </w:p>
    <w:p>
      <w:pPr>
        <w:pStyle w:val="BodyText"/>
      </w:pPr>
      <w:r>
        <w:rPr/>
        <w:t>If a great-grandmother (F0) experiences severe trauma: - F1 (her child) inherits altered epigenetic marks - F2 (grandchild) still shows effects, though attenuated - F3 (great-grandchild) may show residual effects - F4 (great-great-grandchild) shows minimal to no inherited epigenetic effects</w:t>
      </w:r>
    </w:p>
    <w:p>
      <w:pPr>
        <w:pStyle w:val="BodyText"/>
      </w:pPr>
      <w:r>
        <w:rPr/>
        <w:t xml:space="preserve">Counting the affected generations: </w:t>
      </w:r>
      <w:r>
        <w:rPr>
          <w:b/>
        </w:rPr>
        <w:t>First, second, third, and (partially) fourth</w:t>
      </w:r>
      <w:r>
        <w:rPr/>
        <w:t>. By the fifth generation, the slate is largely clean.</w:t>
      </w:r>
    </w:p>
    <w:p>
      <w:pPr>
        <w:pStyle w:val="BodyText"/>
      </w:pPr>
      <w:r>
        <w:rPr>
          <w:b/>
        </w:rPr>
        <w:t>The Match is Exact</w:t>
      </w:r>
    </w:p>
    <w:p>
      <w:pPr>
        <w:pStyle w:val="BodyText"/>
      </w:pPr>
      <w:r>
        <w:rPr/>
        <w:t xml:space="preserve">This is not approximately correct. It is not ‘in the ballpark.’ Scripture says three and four generations. Science says three to four generations. </w:t>
      </w:r>
      <w:r>
        <w:rPr>
          <w:b/>
        </w:rPr>
        <w:t>The numbers are identical.</w:t>
      </w:r>
    </w:p>
    <w:p>
      <w:pPr>
        <w:pStyle w:val="BodyText"/>
      </w:pPr>
      <w:r>
        <w:rPr/>
        <w:t xml:space="preserve">How could Moses, writing around 1400 BC, have known the precise number of generations through which </w:t>
      </w:r>
      <w:r>
        <w:rPr/>
        <w:t>biologically-transmitted</w:t>
      </w:r>
      <w:r>
        <w:rPr/>
        <w:t xml:space="preserve"> trauma persists? The text offers no explanation for why the number is three and four rather than two and three, or five and six. It simply states it as fact.</w:t>
      </w:r>
    </w:p>
    <w:p>
      <w:pPr>
        <w:pStyle w:val="BodyText"/>
      </w:pPr>
      <w:r>
        <w:rPr/>
        <w:t>The only rational explanation is that the Author of both Scripture and human biology knew exactly how He designed the system to function.</w:t>
      </w:r>
    </w:p>
    <w:p>
      <w:pPr>
        <w:pStyle w:val="Heading3"/>
      </w:pPr>
      <w:r>
        <w:rPr/>
        <w:t>3.2 Connecting DNA to the Soul’s Characteristics</w:t>
      </w:r>
    </w:p>
    <w:p/>
    <w:p>
      <w:r>
        <w:t>Having established both the biblical nature of the soul and the scientific reality of epigenetic inheritance, we can now examine their intersection point by point.</w:t>
      </w:r>
    </w:p>
    <w:p>
      <w:pPr>
        <w:pStyle w:val="Heading4"/>
      </w:pPr>
      <w:r>
        <w:rPr/>
        <w:t>Connection 1: The Soul as Seat of Emotion</w:t>
      </w:r>
    </w:p>
    <w:p/>
    <w:p>
      <w:r>
        <w:t>Biblical Foundation:</w:t>
      </w:r>
    </w:p>
    <w:p>
      <w:pPr>
        <w:pStyle w:val="BodyText"/>
      </w:pPr>
      <w:r>
        <w:rPr/>
        <w:t>Scripture consistently identifies the soul (</w:t>
      </w:r>
      <w:r>
        <w:rPr>
          <w:i/>
        </w:rPr>
        <w:t>nephesh</w:t>
      </w:r>
      <w:r>
        <w:rPr/>
        <w:t>/</w:t>
      </w:r>
      <w:r>
        <w:rPr>
          <w:i/>
        </w:rPr>
        <w:t>psyche</w:t>
      </w:r>
      <w:r>
        <w:rPr/>
        <w:t>) as the locus of emotional experience: - Genesis 42:21 - “distress of his soul” - Psalm 6:3 - “My soul is greatly troubled” - Matthew 26:38 - “My soul is very sorrowful, even to death”</w:t>
      </w:r>
    </w:p>
    <w:p>
      <w:pPr>
        <w:pStyle w:val="BodyText"/>
      </w:pPr>
      <w:r>
        <w:rPr>
          <w:b/>
        </w:rPr>
        <w:t>DNA/Epigenetic Connection:</w:t>
      </w:r>
    </w:p>
    <w:p>
      <w:pPr>
        <w:pStyle w:val="BodyText"/>
      </w:pPr>
      <w:r>
        <w:rPr/>
        <w:t>Trauma-induced epigenetic changes affect specific genes that regulate emotional processing:</w:t>
      </w:r>
    </w:p>
    <w:p>
      <w:pPr>
        <w:pStyle w:val="BodyText"/>
      </w:pPr>
      <w:r>
        <w:rPr>
          <w:b/>
        </w:rPr>
        <w:t>A. The HPA Axis (Hypothalamic-Pituitary-Adrenal Axis)</w:t>
      </w:r>
    </w:p>
    <w:p>
      <w:pPr>
        <w:pStyle w:val="BodyText"/>
      </w:pPr>
      <w:r>
        <w:rPr/>
        <w:t>This is the body’s central stress response system. Epigenetic studies consistently find alterations in HPA axis genes among trauma survivors and their descendants:</w:t>
      </w:r>
    </w:p>
    <w:p>
      <w:pPr/>
      <w:r>
        <w:rPr>
          <w:b/>
        </w:rPr>
        <w:t>NR3C1 gene</w:t>
      </w:r>
      <w:r>
        <w:rPr/>
        <w:t xml:space="preserve"> (glucocorticoid receptor) - Shows hypermethylation in trauma survivors and altered methylation in their offspring. This gene controls how the body responds to cortisol (the primary stress hormone).</w:t>
      </w:r>
    </w:p>
    <w:p>
      <w:pPr/>
      <w:r>
        <w:rPr>
          <w:b/>
        </w:rPr>
        <w:t>FKBP5 gene</w:t>
      </w:r>
      <w:r>
        <w:rPr/>
        <w:t xml:space="preserve"> - Regulates glucocorticoid receptor sensitivity. Holocaust survivors’ children show specific methylation patterns here that correlate with anxiety disorders and PTSD risk.</w:t>
      </w:r>
    </w:p>
    <w:p>
      <w:pPr/>
      <w:r>
        <w:rPr>
          <w:b/>
        </w:rPr>
        <w:t>CRH gene</w:t>
      </w:r>
      <w:r>
        <w:rPr/>
        <w:t xml:space="preserve"> (corticotropin-releasing hormone) - Altered in trauma transmission, affecting the ‘alarm system’ that initiates the stress response.</w:t>
      </w:r>
    </w:p>
    <w:p/>
    <w:p>
      <w:r>
        <w:t>B. Limbic System Genes</w:t>
      </w:r>
    </w:p>
    <w:p>
      <w:pPr>
        <w:pStyle w:val="BodyText"/>
      </w:pPr>
      <w:r>
        <w:rPr/>
        <w:t>The brain regions most involved in emotional processing show heritable epigenetic changes:</w:t>
      </w:r>
    </w:p>
    <w:p>
      <w:pPr/>
      <w:r>
        <w:rPr>
          <w:b/>
        </w:rPr>
        <w:t>BDNF gene</w:t>
      </w:r>
      <w:r>
        <w:rPr/>
        <w:t xml:space="preserve"> (brain-derived neurotrophic factor) - Essential for hippocampus and amygdala function (memory and fear processing). Trauma alters its methylation, affecting how emotional memories are formed and recalled.</w:t>
      </w:r>
    </w:p>
    <w:p>
      <w:pPr/>
      <w:r>
        <w:rPr>
          <w:b/>
        </w:rPr>
        <w:t>BRSK1 and BRSK2 genes</w:t>
      </w:r>
      <w:r>
        <w:rPr/>
        <w:t xml:space="preserve"> - Expressed heavily in the hippocampus. Show decreased methylation in sexual assault survivors with PTSD, correlating with intrusive memories and emotional dysregulation.</w:t>
      </w:r>
    </w:p>
    <w:p/>
    <w:p>
      <w:r>
        <w:t>The Mechanism:</w:t>
      </w:r>
    </w:p>
    <w:p>
      <w:pPr>
        <w:pStyle w:val="BodyText"/>
      </w:pPr>
      <w:r>
        <w:rPr/>
        <w:t>When a grandmother experiences severe trauma: 1. Her stress response creates epigenetic marks on genes regulating cortisol and emotional processing 2. Some of these marks are present in her egg cells (or affect her developing fetus) 3. Her children inherit altered stress response set-points 4. The grandchildren may inherit further attenuated versions of these patterns</w:t>
      </w:r>
    </w:p>
    <w:p>
      <w:pPr>
        <w:pStyle w:val="BodyText"/>
      </w:pPr>
      <w:r>
        <w:rPr>
          <w:b/>
        </w:rPr>
        <w:t>What This Means for the Soul:</w:t>
      </w:r>
    </w:p>
    <w:p>
      <w:pPr>
        <w:pStyle w:val="BodyText"/>
      </w:pPr>
      <w:r>
        <w:rPr/>
        <w:t xml:space="preserve">The soul—as the seat of emotional experience—operates through biological hardware (brain, nervous system, endocrine system) that has been </w:t>
      </w:r>
      <w:r>
        <w:rPr>
          <w:i/>
        </w:rPr>
        <w:t>preset</w:t>
      </w:r>
      <w:r>
        <w:rPr/>
        <w:t xml:space="preserve"> by ancestral trauma. A person with inherited HPA axis dysregulation does not inherit their grandmother’s fear memories, but they do inherit a biological propensity toward:</w:t>
      </w:r>
    </w:p>
    <w:p/>
    <w:p>
      <w:r>
        <w:t>Heightened vigilance (soul constantly on alert)</w:t>
      </w:r>
    </w:p>
    <w:p/>
    <w:p>
      <w:r>
        <w:t>Lower threshold for anxiety (soul more easily troubled)</w:t>
      </w:r>
    </w:p>
    <w:p/>
    <w:p>
      <w:r>
        <w:t>Stronger emotional reactions to perceived threats</w:t>
      </w:r>
    </w:p>
    <w:p/>
    <w:p>
      <w:r>
        <w:t>Difficulty experiencing peace or rest (soul unable to find quietness)</w:t>
      </w:r>
    </w:p>
    <w:p/>
    <w:p>
      <w:r>
        <w:t>This is not determinism. The soul remains free to choose how to respond. But the baseline from which the soul operates has been altered by inherited epigenetic patterns.</w:t>
      </w:r>
    </w:p>
    <w:p>
      <w:pPr>
        <w:pStyle w:val="Heading4"/>
      </w:pPr>
      <w:r>
        <w:rPr/>
        <w:t>Connection 2: The Soul as Seat of Desire</w:t>
      </w:r>
    </w:p>
    <w:p/>
    <w:p>
      <w:r>
        <w:t>Biblical Foundation:</w:t>
      </w:r>
    </w:p>
    <w:p/>
    <w:p>
      <w:r>
        <w:t>Genesis 34:3, 8 - Soul “drawn to” and “longs for” another person</w:t>
      </w:r>
    </w:p>
    <w:p/>
    <w:p>
      <w:r>
        <w:t>Psalm 42:1-2 - “My soul thirsts for God”</w:t>
      </w:r>
    </w:p>
    <w:p/>
    <w:p>
      <w:r>
        <w:t>Psalm 63:1 - “My soul thirsts for you; my flesh faints for you”</w:t>
      </w:r>
    </w:p>
    <w:p/>
    <w:p>
      <w:r>
        <w:t>DNA/Epigenetic Connection:</w:t>
      </w:r>
    </w:p>
    <w:p>
      <w:pPr>
        <w:pStyle w:val="BodyText"/>
      </w:pPr>
      <w:r>
        <w:rPr>
          <w:b/>
        </w:rPr>
        <w:t>The Oxytocin System</w:t>
      </w:r>
    </w:p>
    <w:p>
      <w:pPr>
        <w:pStyle w:val="BodyText"/>
      </w:pPr>
      <w:r>
        <w:rPr/>
        <w:t>Recent research reveals that genes regulating social bonding and attachment show heritable epigenetic alterations:</w:t>
      </w:r>
    </w:p>
    <w:p>
      <w:pPr/>
      <w:r>
        <w:rPr>
          <w:b/>
        </w:rPr>
        <w:t>OXTR gene</w:t>
      </w:r>
      <w:r>
        <w:rPr/>
        <w:t xml:space="preserve"> (oxytocin receptor) - The 2025 Holocaust descendants study found altered methylation here. Remarkably, third-generation descendants showed </w:t>
      </w:r>
      <w:r>
        <w:rPr/>
        <w:t xml:space="preserve">patterns associated with </w:t>
      </w:r>
      <w:r>
        <w:rPr>
          <w:i/>
        </w:rPr>
        <w:t>enhanced</w:t>
      </w:r>
      <w:r>
        <w:rPr/>
        <w:t xml:space="preserve"> social bonding—possibly a compensatory adaptation.</w:t>
      </w:r>
    </w:p>
    <w:p>
      <w:pPr/>
      <w:r>
        <w:rPr/>
        <w:t xml:space="preserve">Studies in women with anorexia nervosa found higher OXTR methylation correlated with </w:t>
      </w:r>
      <w:r>
        <w:rPr>
          <w:i/>
        </w:rPr>
        <w:t>insecure attachment</w:t>
      </w:r>
      <w:r>
        <w:rPr/>
        <w:t xml:space="preserve"> and social avoidance.</w:t>
      </w:r>
    </w:p>
    <w:p/>
    <w:p>
      <w:r>
        <w:t>The Reward System</w:t>
      </w:r>
    </w:p>
    <w:p>
      <w:pPr>
        <w:pStyle w:val="BodyText"/>
      </w:pPr>
      <w:r>
        <w:rPr/>
        <w:t>Dopaminergic pathways (which drive motivation and desire) are affected by early life stress through epigenetic mechanisms, with effects transmissible across generations.</w:t>
      </w:r>
    </w:p>
    <w:p>
      <w:pPr>
        <w:pStyle w:val="BodyText"/>
      </w:pPr>
      <w:r>
        <w:rPr>
          <w:b/>
        </w:rPr>
        <w:t>What This Means for the Soul:</w:t>
      </w:r>
    </w:p>
    <w:p>
      <w:pPr>
        <w:pStyle w:val="BodyText"/>
      </w:pPr>
      <w:r>
        <w:rPr/>
        <w:t xml:space="preserve">What the soul </w:t>
      </w:r>
      <w:r>
        <w:rPr>
          <w:i/>
        </w:rPr>
        <w:t>longs for</w:t>
      </w:r>
      <w:r>
        <w:rPr/>
        <w:t>—the objects of its desires and attachments—may be influenced by inherited epigenetic patterns:</w:t>
      </w:r>
    </w:p>
    <w:p/>
    <w:p>
      <w:r>
        <w:t>A soul with inherited oxytocin system alterations may struggle to form deep attachments, perpetually “thirsting” but unable to drink</w:t>
      </w:r>
    </w:p>
    <w:p/>
    <w:p>
      <w:r>
        <w:t>Conversely, trauma-induced changes might create heightened capacity for empathy and social bonding (as seen in Holocaust descendants)</w:t>
      </w:r>
    </w:p>
    <w:p/>
    <w:p>
      <w:r>
        <w:t>The soul’s fundamental orientation toward intimacy or isolation may have a biological substrate shaped by ancestral experience</w:t>
      </w:r>
    </w:p>
    <w:p/>
    <w:p>
      <w:r>
        <w:t>This has profound implications for pastoral care and discipleship. When Scripture speaks of souls “thirsting for God,” we must recognize that some souls operate with biological systems that make such thirsting either more natural or more difficult—not due to their own choices, but due to inherited patterns.</w:t>
      </w:r>
    </w:p>
    <w:p>
      <w:pPr>
        <w:pStyle w:val="Heading4"/>
      </w:pPr>
      <w:r>
        <w:rPr/>
        <w:t>Connection 3: The Soul’s Capacity for Change</w:t>
      </w:r>
    </w:p>
    <w:p/>
    <w:p>
      <w:r>
        <w:t>Biblical Foundation:</w:t>
      </w:r>
    </w:p>
    <w:p>
      <w:pPr>
        <w:pStyle w:val="BodyText"/>
      </w:pPr>
      <w:r>
        <w:rPr/>
        <w:t>Scripture presents the soul as dynamically changeable: - Acts 14:22 - Souls can be “strengthened” - 1 Peter 1:22 - Souls can be “purified by obedience” - 2 Peter 2:14 - Souls can become “unsteady” - Hebrews 10:39 - Souls can be “preserved” through faith</w:t>
      </w:r>
    </w:p>
    <w:p>
      <w:pPr>
        <w:pStyle w:val="BodyText"/>
      </w:pPr>
      <w:r>
        <w:rPr>
          <w:b/>
        </w:rPr>
        <w:t>DNA/Epigenetic Connection:</w:t>
      </w:r>
    </w:p>
    <w:p>
      <w:pPr>
        <w:pStyle w:val="BodyText"/>
      </w:pPr>
      <w:r>
        <w:rPr>
          <w:b/>
        </w:rPr>
        <w:t>Epigenetic Reversibility</w:t>
      </w:r>
    </w:p>
    <w:p>
      <w:pPr>
        <w:pStyle w:val="BodyText"/>
      </w:pPr>
      <w:r>
        <w:rPr/>
        <w:t xml:space="preserve">The most hopeful discovery in epigenetics is that these marks are </w:t>
      </w:r>
      <w:r>
        <w:rPr>
          <w:b/>
        </w:rPr>
        <w:t>not permanent</w:t>
      </w:r>
      <w:r>
        <w:rPr/>
        <w:t>. Unlike genetic mutations, epigenetic changes can be reversed through environmental intervention:</w:t>
      </w:r>
    </w:p>
    <w:p>
      <w:pPr>
        <w:pStyle w:val="BodyText"/>
      </w:pPr>
      <w:r>
        <w:rPr>
          <w:b/>
        </w:rPr>
        <w:t>Evidence from Research:</w:t>
      </w:r>
    </w:p>
    <w:p>
      <w:pPr/>
      <w:r>
        <w:rPr>
          <w:b/>
        </w:rPr>
        <w:t>The Cross-Fostering Studies:</w:t>
      </w:r>
      <w:r>
        <w:rPr/>
        <w:t xml:space="preserve"> Rat pups from low-care mothers, when cross-fostered to high-care mothers, had their epigenetic patterns completely reversed. The intervention changed the trajectory.</w:t>
      </w:r>
    </w:p>
    <w:p>
      <w:pPr/>
      <w:r>
        <w:rPr>
          <w:b/>
        </w:rPr>
        <w:t>Psychotherapy Effects:</w:t>
      </w:r>
      <w:r>
        <w:rPr/>
        <w:t xml:space="preserve"> Studies of PTSD patients show that successful trauma-focused therapy correlates with changes in DNA methylation patterns at stress-response genes.</w:t>
      </w:r>
    </w:p>
    <w:p>
      <w:pPr/>
      <w:r>
        <w:rPr>
          <w:b/>
        </w:rPr>
        <w:t>Environmental Enrichment:</w:t>
      </w:r>
      <w:r>
        <w:rPr/>
        <w:t xml:space="preserve"> Animals exposed to stimulating environments show reversal of stress-induced epigenetic changes and improved cognitive/emotional function.</w:t>
      </w:r>
    </w:p>
    <w:p>
      <w:pPr/>
      <w:r>
        <w:rPr>
          <w:b/>
        </w:rPr>
        <w:t>Pharmacological Interventions:</w:t>
      </w:r>
      <w:r>
        <w:rPr/>
        <w:t xml:space="preserve"> Drugs that modify epigenetic marks (HDAC inhibitors, DNA methyltransferase inhibitors) show promise in reversing trauma-related changes.</w:t>
      </w:r>
    </w:p>
    <w:p/>
    <w:p>
      <w:r>
        <w:t>What This Means for the Soul:</w:t>
      </w:r>
    </w:p>
    <w:p>
      <w:pPr>
        <w:pStyle w:val="BodyText"/>
      </w:pPr>
      <w:r>
        <w:rPr/>
        <w:t xml:space="preserve">When Acts 14:22 speaks of “strengthening the souls of the disciples,” this may involve more than spiritual encouragement—it may include the actual </w:t>
      </w:r>
      <w:r>
        <w:rPr>
          <w:i/>
        </w:rPr>
        <w:t>biological reversal</w:t>
      </w:r>
      <w:r>
        <w:rPr/>
        <w:t xml:space="preserve"> of harmful epigenetic patterns through:</w:t>
      </w:r>
    </w:p>
    <w:p>
      <w:pPr/>
      <w:r>
        <w:rPr>
          <w:b/>
        </w:rPr>
        <w:t>Teaching and discipleship</w:t>
      </w:r>
      <w:r>
        <w:rPr/>
        <w:t xml:space="preserve"> - </w:t>
      </w:r>
      <w:r>
        <w:rPr/>
        <w:t>New</w:t>
      </w:r>
      <w:r>
        <w:rPr/>
        <w:t xml:space="preserve"> patterns of thinking can create new neural pathways and potentially alter epigenetic marks</w:t>
      </w:r>
    </w:p>
    <w:p>
      <w:pPr/>
      <w:r>
        <w:rPr>
          <w:b/>
        </w:rPr>
        <w:t>Community and attachment</w:t>
      </w:r>
      <w:r>
        <w:rPr/>
        <w:t xml:space="preserve"> - Healthy relationships may reverse inherited attachment system dysregulation</w:t>
      </w:r>
    </w:p>
    <w:p>
      <w:pPr/>
      <w:r>
        <w:rPr>
          <w:b/>
        </w:rPr>
        <w:t>Worship and spiritual practices</w:t>
      </w:r>
      <w:r>
        <w:rPr/>
        <w:t xml:space="preserve"> - These may create new stress-response patterns, downregulating hyperactive HPA axes</w:t>
      </w:r>
    </w:p>
    <w:p>
      <w:pPr/>
      <w:r>
        <w:rPr>
          <w:b/>
        </w:rPr>
        <w:t>Obedience to truth</w:t>
      </w:r>
      <w:r>
        <w:rPr/>
        <w:t xml:space="preserve"> (1 Peter 1:22) - Living according to Scripture’s wisdom may provide the environmental stability needed for epigenetic healing</w:t>
      </w:r>
    </w:p>
    <w:p/>
    <w:p>
      <w:r>
        <w:t>The biblical concept of the soul being “purified” through obedience now takes on an additional layer of meaning: this purification may include the literal biochemical cleansing of inherited trauma marks from DNA.</w:t>
      </w:r>
    </w:p>
    <w:p>
      <w:pPr>
        <w:pStyle w:val="Heading2"/>
      </w:pPr>
      <w:r>
        <w:rPr/>
        <w:t>Part 4: Theological and Practical Implications</w:t>
      </w:r>
    </w:p>
    <w:p/>
    <w:p>
      <w:r>
        <w:t>The convergence of epigenetic research and biblical teaching about generational consequences is not merely an interesting intellectual exercise. It has profound implications for how we understand sin, suffering, redemption, and pastoral care.</w:t>
      </w:r>
    </w:p>
    <w:p>
      <w:pPr>
        <w:pStyle w:val="Heading3"/>
      </w:pPr>
      <w:r>
        <w:rPr/>
        <w:t>4.1 Reframing the Problem of Suffering</w:t>
      </w:r>
    </w:p>
    <w:p/>
    <w:p>
      <w:r>
        <w:t>The Ancient Question:</w:t>
      </w:r>
    </w:p>
    <w:p>
      <w:pPr>
        <w:pStyle w:val="BodyText"/>
      </w:pPr>
      <w:r>
        <w:rPr/>
        <w:t>Why do some people struggle more than others? Why is one person naturally anxious while another is naturally calm? Why does one soul seem to thirst easily for God while another remains perpetually dry?</w:t>
      </w:r>
    </w:p>
    <w:p>
      <w:pPr>
        <w:pStyle w:val="BodyText"/>
      </w:pPr>
      <w:r>
        <w:rPr/>
        <w:t>The typical Christian answers have been: 1. Personal sin 2. Demonic oppression 3. Testing of faith 4. Mysterious sovereignty of God</w:t>
      </w:r>
    </w:p>
    <w:p>
      <w:pPr>
        <w:pStyle w:val="BodyText"/>
      </w:pPr>
      <w:r>
        <w:rPr/>
        <w:t xml:space="preserve">While all of these can be true, epigenetics adds a fifth factor: </w:t>
      </w:r>
      <w:r>
        <w:rPr>
          <w:b/>
        </w:rPr>
        <w:t>inherited biological consequences of ancestral trauma</w:t>
      </w:r>
      <w:r>
        <w:rPr/>
        <w:t>.</w:t>
      </w:r>
    </w:p>
    <w:p>
      <w:pPr>
        <w:pStyle w:val="BodyText"/>
      </w:pPr>
      <w:r>
        <w:rPr>
          <w:b/>
        </w:rPr>
        <w:t>The New Understanding:</w:t>
      </w:r>
    </w:p>
    <w:p>
      <w:pPr>
        <w:pStyle w:val="BodyText"/>
      </w:pPr>
      <w:r>
        <w:rPr/>
        <w:t>A person’s struggle with chronic anxiety may not be primarily about: - Their personal lack of faith (though that could contribute) - Specific sin patterns (though those could exacerbate it) - Demonic attack (though that’s possible)</w:t>
      </w:r>
    </w:p>
    <w:p>
      <w:pPr>
        <w:pStyle w:val="BodyText"/>
      </w:pPr>
      <w:r>
        <w:rPr/>
        <w:t>Instead, it may be that their great-grandmother survived a war, and the epigenetic marks from that trauma have been transmitted, leaving them with a hyperactive HPA axis and altered stress-response genes.</w:t>
      </w:r>
    </w:p>
    <w:p>
      <w:pPr>
        <w:pStyle w:val="BodyText"/>
      </w:pPr>
      <w:r>
        <w:rPr/>
        <w:t xml:space="preserve">This person is </w:t>
      </w:r>
      <w:r>
        <w:rPr/>
        <w:t>not</w:t>
      </w:r>
      <w:r>
        <w:rPr/>
        <w:t xml:space="preserve"> less spiritual. Their soul is not weaker. They are simply operating with biological hardware that has been set to ‘high alert’ by ancestral experience.</w:t>
      </w:r>
    </w:p>
    <w:p>
      <w:pPr>
        <w:pStyle w:val="BodyText"/>
      </w:pPr>
      <w:r>
        <w:rPr>
          <w:b/>
        </w:rPr>
        <w:t>This reframes pastoral care entirely:</w:t>
      </w:r>
    </w:p>
    <w:p/>
    <w:p>
      <w:r>
        <w:t>Instead of simply saying “pray more” or “have more faith,” we recognize that healing may require addressing inherited biological patterns</w:t>
      </w:r>
    </w:p>
    <w:p/>
    <w:p>
      <w:r>
        <w:t>We stop blaming people for struggles that have roots generations deep</w:t>
      </w:r>
    </w:p>
    <w:p/>
    <w:p>
      <w:r>
        <w:t>We validate that their experience is real and has biological/historical roots, not just spiritual weakness</w:t>
      </w:r>
    </w:p>
    <w:p/>
    <w:p>
      <w:r>
        <w:t>We can pursue multi-modal healing: spiritual practices plus therapy, medication, lifestyle changes that may help reverse epigenetic marks</w:t>
      </w:r>
    </w:p>
    <w:p>
      <w:pPr>
        <w:pStyle w:val="Heading3"/>
      </w:pPr>
      <w:r>
        <w:rPr/>
        <w:t>4.2 Understanding God’s Justice</w:t>
      </w:r>
    </w:p>
    <w:p/>
    <w:p>
      <w:r>
        <w:t>The Apparent Unfairness:</w:t>
      </w:r>
    </w:p>
    <w:p>
      <w:pPr>
        <w:pStyle w:val="BodyText"/>
      </w:pPr>
      <w:r>
        <w:rPr/>
        <w:t>Critics have long pointed to Exodus 20:5 as evidence of divine injustice. “How can a just God punish children for their fathers’ sins?” they ask.</w:t>
      </w:r>
    </w:p>
    <w:p>
      <w:pPr>
        <w:pStyle w:val="BodyText"/>
      </w:pPr>
      <w:r>
        <w:rPr>
          <w:b/>
        </w:rPr>
        <w:t>The Epigenetic Answer:</w:t>
      </w:r>
    </w:p>
    <w:p>
      <w:pPr>
        <w:pStyle w:val="BodyText"/>
      </w:pPr>
      <w:r>
        <w:rPr/>
        <w:t xml:space="preserve">God is not arbitrarily punishing children. He is describing a natural consequence built into the created order. When a father sins—particularly through actions that create severe trauma—the biological consequences ripple through his descendants </w:t>
      </w:r>
      <w:r>
        <w:rPr>
          <w:i/>
        </w:rPr>
        <w:t>automatically</w:t>
      </w:r>
      <w:r>
        <w:rPr/>
        <w:t>, through epigenetic mechanisms.</w:t>
      </w:r>
    </w:p>
    <w:p>
      <w:pPr>
        <w:pStyle w:val="BodyText"/>
      </w:pPr>
      <w:r>
        <w:rPr/>
        <w:t>Consider the implications:</w:t>
      </w:r>
    </w:p>
    <w:p/>
    <w:p>
      <w:r>
        <w:t>A man who beats his pregnant wife doesn’t just harm her and the unborn child directly—he creates epigenetic changes that may affect his grandchildren</w:t>
      </w:r>
    </w:p>
    <w:p/>
    <w:p>
      <w:r>
        <w:t>A generation that commits genocide doesn’t just murder victims—they traumatize survivors whose descendants will carry biological scars for generations</w:t>
      </w:r>
    </w:p>
    <w:p/>
    <w:p>
      <w:r>
        <w:t>A culture that normalizes chronic stress and exploitation doesn’t just harm the current generation—it programs future generations for anxiety and dysregulation</w:t>
      </w:r>
    </w:p>
    <w:p/>
    <w:p>
      <w:r>
        <w:t>God’s warning in Exodus 20:5 is not a threat of capricious punishment. It is a sober description of natural law—biological cause and effect that He wove into creation.</w:t>
      </w:r>
    </w:p>
    <w:p>
      <w:pPr>
        <w:pStyle w:val="BodyText"/>
      </w:pPr>
      <w:r>
        <w:rPr>
          <w:b/>
        </w:rPr>
        <w:t>But Note the Promise:</w:t>
      </w:r>
    </w:p>
    <w:p>
      <w:pPr>
        <w:pStyle w:val="BodyText"/>
      </w:pPr>
      <w:r>
        <w:rPr/>
        <w:t xml:space="preserve">The same verse that warns of three-to-four generation consequences </w:t>
      </w:r>
      <w:r>
        <w:rPr/>
        <w:t>promises</w:t>
      </w:r>
      <w:r>
        <w:rPr/>
        <w:t xml:space="preserve"> “steadfast love to thousands” for those who love God and keep His commandments.</w:t>
      </w:r>
    </w:p>
    <w:p>
      <w:pPr>
        <w:pStyle w:val="BodyText"/>
      </w:pPr>
      <w:r>
        <w:rPr/>
        <w:t xml:space="preserve">The asymmetry is intentional: negative epigenetic marks fade after 3-4 generations, but </w:t>
      </w:r>
      <w:r>
        <w:rPr>
          <w:i/>
        </w:rPr>
        <w:t>positive</w:t>
      </w:r>
      <w:r>
        <w:rPr/>
        <w:t xml:space="preserve"> effects—blessing, righteousness, godly patterns—extend to “thousands.” The redemptive arc bends toward restoration.</w:t>
      </w:r>
    </w:p>
    <w:p>
      <w:pPr>
        <w:pStyle w:val="Heading3"/>
      </w:pPr>
      <w:r>
        <w:rPr/>
        <w:t>4.3 The Redemptive Power of the Gospel</w:t>
      </w:r>
    </w:p>
    <w:p/>
    <w:p>
      <w:r>
        <w:t>If epigenetic inheritance explains how consequences visit subsequent generations, it also illuminates how redemption works.</w:t>
      </w:r>
    </w:p>
    <w:p>
      <w:pPr>
        <w:pStyle w:val="BodyText"/>
      </w:pPr>
      <w:r>
        <w:rPr>
          <w:b/>
        </w:rPr>
        <w:t>Christ Breaks the Curse:</w:t>
      </w:r>
    </w:p>
    <w:p>
      <w:pPr>
        <w:pStyle w:val="BodyText"/>
      </w:pPr>
      <w:r>
        <w:rPr/>
        <w:t>Galatians 3:13-14 declares: “Christ redeemed us from the curse of the law by becoming a curse for us… so that in Christ Jesus the blessing of Abraham might come to the Gentiles.”</w:t>
      </w:r>
    </w:p>
    <w:p>
      <w:pPr>
        <w:pStyle w:val="BodyText"/>
      </w:pPr>
      <w:r>
        <w:rPr/>
        <w:t>Part of this redemption must include breaking the power of inherited consequences. How might this work?</w:t>
      </w:r>
    </w:p>
    <w:p>
      <w:pPr>
        <w:pStyle w:val="BodyText"/>
      </w:pPr>
      <w:r>
        <w:rPr>
          <w:b/>
        </w:rPr>
        <w:t>1. The New Birth as Epigenetic Reset</w:t>
      </w:r>
    </w:p>
    <w:p>
      <w:pPr>
        <w:pStyle w:val="BodyText"/>
      </w:pPr>
      <w:r>
        <w:rPr/>
        <w:t>2 Corinthians 5:17 - “Therefore, if anyone is in Christ, he is a new creation. The old has passed away; behold, the new has come.”</w:t>
      </w:r>
    </w:p>
    <w:p>
      <w:pPr>
        <w:pStyle w:val="BodyText"/>
      </w:pPr>
      <w:r>
        <w:rPr/>
        <w:t>While this is primarily spiritual language, it may have biological correlates. Conversion to Christ initiates a process of comprehensive transformation that could include:</w:t>
      </w:r>
    </w:p>
    <w:p/>
    <w:p>
      <w:r>
        <w:t>New community relationships (church) providing the attachment security that reverses oxytocin system dysfunction</w:t>
      </w:r>
    </w:p>
    <w:p/>
    <w:p>
      <w:r>
        <w:t>Spiritual practices (prayer, worship, meditation on Scripture) that reduce stress and may reverse HPA axis hyperactivity</w:t>
      </w:r>
    </w:p>
    <w:p/>
    <w:p>
      <w:r>
        <w:t>Renewing of the mind (Romans 12:2) creating new neural patterns and potentially new epigenetic marks</w:t>
      </w:r>
    </w:p>
    <w:p/>
    <w:p>
      <w:r>
        <w:t>Freedom from destructive behaviors (addiction, violence) preventing new trauma from being encoded</w:t>
      </w:r>
    </w:p>
    <w:p/>
    <w:p>
      <w:r>
        <w:t>2. Sanctification as Progressive Epigenetic Healing</w:t>
      </w:r>
    </w:p>
    <w:p>
      <w:pPr>
        <w:pStyle w:val="BodyText"/>
      </w:pPr>
      <w:r>
        <w:rPr/>
        <w:t>If inherited epigenetic marks can be reversed through environmental intervention, then the sanctification process—where believers are progressively transformed into Christ’s image—may include the gradual reversal of inherited biological patterns.</w:t>
      </w:r>
    </w:p>
    <w:p>
      <w:pPr>
        <w:pStyle w:val="BodyText"/>
      </w:pPr>
      <w:r>
        <w:rPr/>
        <w:t>This explains why sanctification often takes time. It’s not just about behavioral modification or spiritual growth—it may involve actual biological changes at the DNA level.</w:t>
      </w:r>
    </w:p>
    <w:p>
      <w:pPr>
        <w:pStyle w:val="BodyText"/>
      </w:pPr>
      <w:r>
        <w:rPr>
          <w:b/>
        </w:rPr>
        <w:t>3. Breaking Generational Cycles</w:t>
      </w:r>
    </w:p>
    <w:p>
      <w:pPr>
        <w:pStyle w:val="BodyText"/>
      </w:pPr>
      <w:r>
        <w:rPr/>
        <w:t xml:space="preserve">When a believer experiences healing from inherited trauma patterns, they don’t just benefit </w:t>
      </w:r>
      <w:r>
        <w:rPr/>
        <w:t>themselves—</w:t>
      </w:r>
      <w:r>
        <w:rPr/>
        <w:t xml:space="preserve">they </w:t>
      </w:r>
      <w:r>
        <w:rPr>
          <w:b/>
        </w:rPr>
        <w:t xml:space="preserve">change what they </w:t>
      </w:r>
      <w:r>
        <w:rPr>
          <w:b/>
        </w:rPr>
        <w:t>pass</w:t>
      </w:r>
      <w:r>
        <w:rPr>
          <w:b/>
        </w:rPr>
        <w:t xml:space="preserve"> to their children</w:t>
      </w:r>
      <w:r>
        <w:rPr/>
        <w:t>.</w:t>
      </w:r>
    </w:p>
    <w:p>
      <w:pPr>
        <w:pStyle w:val="BodyText"/>
      </w:pPr>
      <w:r>
        <w:rPr/>
        <w:t>The rat pup cross-fostering studies prove this: intervention in one generation changes the trajectory for all subsequent generations. A believer who, through Christ, finds healing from anxiety may pass different epigenetic marks to their children—marks of peace, resilience, security.</w:t>
      </w:r>
    </w:p>
    <w:p>
      <w:pPr>
        <w:pStyle w:val="BodyText"/>
      </w:pPr>
      <w:r>
        <w:rPr/>
        <w:t>This is how the gospel “visits” blessing to thousands of generations—each healed generation breaks the curse for those who follow.</w:t>
      </w:r>
    </w:p>
    <w:p>
      <w:pPr>
        <w:pStyle w:val="Heading3"/>
      </w:pPr>
      <w:r>
        <w:rPr/>
        <w:t>4.4 Practical Applications for Ministry</w:t>
      </w:r>
    </w:p>
    <w:p/>
    <w:p>
      <w:r>
        <w:t>1. Trauma-Informed Discipleship</w:t>
      </w:r>
    </w:p>
    <w:p>
      <w:pPr>
        <w:pStyle w:val="BodyText"/>
      </w:pPr>
      <w:r>
        <w:rPr/>
        <w:t xml:space="preserve">Churches must recognize that many believers are working with biological systems affected by ancestral trauma. </w:t>
      </w:r>
      <w:r>
        <w:rPr/>
        <w:t>Discipleship</w:t>
      </w:r>
      <w:r>
        <w:rPr/>
        <w:t xml:space="preserve"> should include:</w:t>
      </w:r>
    </w:p>
    <w:p/>
    <w:p>
      <w:r>
        <w:t>Teaching about generational patterns and epigenetic inheritance</w:t>
      </w:r>
    </w:p>
    <w:p/>
    <w:p>
      <w:r>
        <w:t>Validating struggles without attributing them solely to personal sin</w:t>
      </w:r>
    </w:p>
    <w:p/>
    <w:p>
      <w:r>
        <w:t>Creating safe community where attachment wounds can heal</w:t>
      </w:r>
    </w:p>
    <w:p/>
    <w:p>
      <w:r>
        <w:t>Encouraging professional therapy alongside spiritual practices</w:t>
      </w:r>
    </w:p>
    <w:p/>
    <w:p>
      <w:r>
        <w:t>Patient long-term investment, recognizing that epigenetic healing takes time</w:t>
      </w:r>
    </w:p>
    <w:p/>
    <w:p>
      <w:r>
        <w:t>2. Generational Healing Prayer</w:t>
      </w:r>
    </w:p>
    <w:p>
      <w:pPr>
        <w:pStyle w:val="BodyText"/>
      </w:pPr>
      <w:r>
        <w:rPr/>
        <w:t>Some charismatic traditions have practiced “generational curse breaking” prayers. While sometimes theologically problematic, there may be wisdom here. Prayer for healing from inherited patterns—now understood to have biological components—could be combined with practical interventions.</w:t>
      </w:r>
    </w:p>
    <w:p>
      <w:pPr>
        <w:pStyle w:val="BodyText"/>
      </w:pPr>
      <w:r>
        <w:rPr>
          <w:b/>
        </w:rPr>
        <w:t>3. Rethinking Spiritual Formation</w:t>
      </w:r>
    </w:p>
    <w:p>
      <w:pPr>
        <w:pStyle w:val="BodyText"/>
      </w:pPr>
      <w:r>
        <w:rPr/>
        <w:t xml:space="preserve">Classical spiritual disciplines may be more powerful than we realized. If practices like contemplative prayer, lectio </w:t>
      </w:r>
      <w:r>
        <w:rPr/>
        <w:t>divina</w:t>
      </w:r>
      <w:r>
        <w:rPr/>
        <w:t>, sabbath rest, and corporate worship can influence stress response systems and potentially reverse harmful epigenetic marks, then spiritual formation becomes a holistic healing process—not just ‘spiritual’ but psycho-biological.</w:t>
      </w:r>
    </w:p>
    <w:p>
      <w:pPr>
        <w:pStyle w:val="BodyText"/>
      </w:pPr>
      <w:r>
        <w:rPr>
          <w:b/>
        </w:rPr>
        <w:t>4. Prevention Through Righteous Living</w:t>
      </w:r>
    </w:p>
    <w:p>
      <w:pPr>
        <w:pStyle w:val="BodyText"/>
      </w:pPr>
      <w:r>
        <w:rPr/>
        <w:t>Understanding epigenetics elevates the importance of righteous living. When we avoid sin—particularly sins that create trauma (violence, abuse, exploitation)—we’re not just obeying God abstractly; we’re protecting our descendants from inheriting harmful biological consequences.</w:t>
      </w:r>
    </w:p>
    <w:p>
      <w:pPr>
        <w:pStyle w:val="BodyText"/>
      </w:pPr>
      <w:r>
        <w:rPr/>
        <w:t xml:space="preserve">Conversely, when we live in peace, cultivate healthy relationships, and respond to stress with faith rather than fear, we may be encoding </w:t>
      </w:r>
      <w:r>
        <w:rPr>
          <w:i/>
        </w:rPr>
        <w:t>positive</w:t>
      </w:r>
      <w:r>
        <w:rPr/>
        <w:t xml:space="preserve"> epigenetic marks to pass to our children.</w:t>
      </w:r>
    </w:p>
    <w:p>
      <w:pPr>
        <w:pStyle w:val="Heading2"/>
      </w:pPr>
      <w:r>
        <w:rPr/>
        <w:t>Conclusion: The Vindication of Ancient Wisdom</w:t>
      </w:r>
    </w:p>
    <w:p/>
    <w:p>
      <w:r>
        <w:t>For three and a half millennia, Exodus 20:5 has stood as one of Scripture’s most controversial statements. How could a just God visit consequences on innocent descendants? Why specifically three and four generations? Was this mere Hebrew poetry, or did it mean something more?</w:t>
      </w:r>
    </w:p>
    <w:p>
      <w:pPr>
        <w:pStyle w:val="BodyText"/>
      </w:pPr>
      <w:r>
        <w:rPr/>
        <w:t xml:space="preserve">Now, in the 21st century, molecular biology has uncovered a mechanism that operates exactly as the Bible described: epigenetic marks that persist for </w:t>
      </w:r>
      <w:r>
        <w:rPr>
          <w:b/>
        </w:rPr>
        <w:t>precisely three to four generations</w:t>
      </w:r>
      <w:r>
        <w:rPr/>
        <w:t xml:space="preserve"> before fading.</w:t>
      </w:r>
    </w:p>
    <w:p>
      <w:pPr>
        <w:pStyle w:val="BodyText"/>
      </w:pPr>
      <w:r>
        <w:rPr/>
        <w:t>This is not approximate. This is not ‘close enough.’ The numbers match exactly.</w:t>
      </w:r>
    </w:p>
    <w:p>
      <w:pPr>
        <w:pStyle w:val="BodyText"/>
      </w:pPr>
      <w:r>
        <w:rPr/>
        <w:t>What are the odds that ancient Israelites, with no knowledge of DNA, methylation, or molecular biology, would randomly choose the exact number of generations through which trauma effects persist? The only reasonable explanation is that the Author of both Scripture and human biology knew precisely how He designed the system to function.</w:t>
      </w:r>
    </w:p>
    <w:p>
      <w:pPr>
        <w:pStyle w:val="Heading3"/>
      </w:pPr>
      <w:r>
        <w:rPr/>
        <w:t>What This Convergence Reveals</w:t>
      </w:r>
    </w:p>
    <w:p/>
    <w:p>
      <w:r>
        <w:t>1. The Holistic Nature of Biblical Anthropology</w:t>
      </w:r>
    </w:p>
    <w:p>
      <w:pPr>
        <w:pStyle w:val="BodyText"/>
      </w:pPr>
      <w:r>
        <w:rPr/>
        <w:t xml:space="preserve">Scripture never presents a stark dualism between soul and body. The Hebrew conception is holistic: the soul operates </w:t>
      </w:r>
      <w:r>
        <w:rPr>
          <w:i/>
        </w:rPr>
        <w:t>through</w:t>
      </w:r>
      <w:r>
        <w:rPr/>
        <w:t xml:space="preserve"> the body, not despite it. Epigenetics validates this—showing that our immaterial experiences (trauma, joy, stress, peace) create material changes (DNA methylation) that then shape our souls’ future experiences.</w:t>
      </w:r>
    </w:p>
    <w:p>
      <w:pPr>
        <w:pStyle w:val="BodyText"/>
      </w:pPr>
      <w:r>
        <w:rPr>
          <w:b/>
        </w:rPr>
        <w:t>2. The Precision of Divine Design</w:t>
      </w:r>
    </w:p>
    <w:p>
      <w:pPr>
        <w:pStyle w:val="BodyText"/>
      </w:pPr>
      <w:r>
        <w:rPr/>
        <w:t>The three-to-four generation pattern is not arbitrary. It represents an elegant balance:</w:t>
      </w:r>
    </w:p>
    <w:p/>
    <w:p>
      <w:r>
        <w:t>Long enough that consequences are real (teaching the seriousness of sin)</w:t>
      </w:r>
    </w:p>
    <w:p/>
    <w:p>
      <w:r>
        <w:t>Short enough that healing is possible (demonstrating grace)</w:t>
      </w:r>
    </w:p>
    <w:p/>
    <w:p>
      <w:r>
        <w:t>Automatic enough to be a natural law (not capricious divine punishment)</w:t>
      </w:r>
    </w:p>
    <w:p/>
    <w:p>
      <w:r>
        <w:t>Reversible enough to allow redemption (showing God’s desire to heal)</w:t>
      </w:r>
    </w:p>
    <w:p/>
    <w:p>
      <w:r>
        <w:t>3. The Nature of Biblical Prophecy</w:t>
      </w:r>
    </w:p>
    <w:p>
      <w:pPr>
        <w:pStyle w:val="BodyText"/>
      </w:pPr>
      <w:r>
        <w:rPr/>
        <w:t xml:space="preserve">This discovery reveals something profound about biblical revelation. Sometimes Scripture describes not just </w:t>
      </w:r>
      <w:r>
        <w:rPr>
          <w:i/>
        </w:rPr>
        <w:t>spiritual</w:t>
      </w:r>
      <w:r>
        <w:rPr/>
        <w:t xml:space="preserve"> realities but also </w:t>
      </w:r>
      <w:r>
        <w:rPr>
          <w:i/>
        </w:rPr>
        <w:t>physical</w:t>
      </w:r>
      <w:r>
        <w:rPr/>
        <w:t xml:space="preserve"> ones—biological mechanisms that humanity would not discover for thousands of years.</w:t>
      </w:r>
    </w:p>
    <w:p>
      <w:pPr>
        <w:pStyle w:val="BodyText"/>
      </w:pPr>
      <w:r>
        <w:rPr/>
        <w:t>God was not speaking metaphorically in Exodus 20:5. He was describing actual biology.</w:t>
      </w:r>
    </w:p>
    <w:p>
      <w:pPr>
        <w:pStyle w:val="Heading3"/>
      </w:pPr>
      <w:r>
        <w:rPr/>
        <w:t>The Path Forward</w:t>
      </w:r>
    </w:p>
    <w:p/>
    <w:p>
      <w:r>
        <w:t>This convergence of science and Scripture should reshape multiple fields:</w:t>
      </w:r>
    </w:p>
    <w:p>
      <w:pPr>
        <w:pStyle w:val="BodyText"/>
      </w:pPr>
      <w:r>
        <w:rPr>
          <w:b/>
        </w:rPr>
        <w:t>For Theology:</w:t>
      </w:r>
      <w:r>
        <w:rPr/>
        <w:t xml:space="preserve"> We must develop a more sophisticated understanding of the soul-body relationship, one that accounts for epigenetic mechanisms without reducing the soul to mere biology. The soul remains a genuine metaphysical reality, but one that operates through biological systems that can be shaped by experience across generations.</w:t>
      </w:r>
    </w:p>
    <w:p>
      <w:pPr>
        <w:pStyle w:val="BodyText"/>
      </w:pPr>
      <w:r>
        <w:rPr>
          <w:b/>
        </w:rPr>
        <w:t>For Science:</w:t>
      </w:r>
      <w:r>
        <w:rPr/>
        <w:t xml:space="preserve"> Researchers should investigate whether spiritual practices—prayer, meditation, worship</w:t>
      </w:r>
      <w:r>
        <w:rPr/>
        <w:t>, communal worship—measurably</w:t>
      </w:r>
      <w:r>
        <w:rPr/>
        <w:t xml:space="preserve"> affect epigenetic marks. If the biblical claim that souls can be “strengthened” and “purified” is true, there should be biological correlates.</w:t>
      </w:r>
    </w:p>
    <w:p>
      <w:pPr>
        <w:pStyle w:val="BodyText"/>
      </w:pPr>
      <w:r>
        <w:rPr>
          <w:b/>
        </w:rPr>
        <w:t>For Pastoral Ministry:</w:t>
      </w:r>
      <w:r>
        <w:rPr/>
        <w:t xml:space="preserve"> We must integrate trauma-informed care with traditional discipleship, recognizing that many believers carry biological burdens inherited from ancestors. Healing requires both spiritual intervention (prayer, Scripture, community) and practical intervention (therapy, possibly medication, lifestyle changes).</w:t>
      </w:r>
    </w:p>
    <w:p>
      <w:pPr>
        <w:pStyle w:val="BodyText"/>
      </w:pPr>
      <w:r>
        <w:rPr>
          <w:b/>
        </w:rPr>
        <w:t>For Individual Believers:</w:t>
      </w:r>
      <w:r>
        <w:rPr/>
        <w:t xml:space="preserve"> Understanding epigenetic inheritance offers both humility and hope. Humility, because we recognize our struggles may have deep roots beyond our control. Hope, because we know these patterns can be reversed—and when we find healing, we change what we </w:t>
      </w:r>
      <w:r>
        <w:rPr/>
        <w:t>pass</w:t>
      </w:r>
      <w:r>
        <w:rPr/>
        <w:t xml:space="preserve"> to our children.</w:t>
      </w:r>
    </w:p>
    <w:p>
      <w:pPr>
        <w:pStyle w:val="Heading3"/>
      </w:pPr>
      <w:r>
        <w:rPr/>
        <w:t>A Final Reflection</w:t>
      </w:r>
    </w:p>
    <w:p/>
    <w:p>
      <w:r>
        <w:t>Perhaps the most remarkable aspect of this discovery is how it redeems what has long seemed like one of Scripture’s most problematic passages. Exodus 20:5, far from being evidence of divine capriciousness, turns out to be precise medical description.</w:t>
      </w:r>
    </w:p>
    <w:p>
      <w:pPr>
        <w:pStyle w:val="BodyText"/>
      </w:pPr>
      <w:r>
        <w:rPr/>
        <w:t xml:space="preserve">God was warning His people: </w:t>
      </w:r>
      <w:r>
        <w:rPr>
          <w:i/>
        </w:rPr>
        <w:t>“Your choices matter—not just for you, but for your great-great-grandchildren. The trauma you inflict, the violence you perpetrate, the stress you create—these will be written into the DNA of your descendants. Choose wisely.”</w:t>
      </w:r>
    </w:p>
    <w:p>
      <w:pPr>
        <w:pStyle w:val="BodyText"/>
      </w:pPr>
      <w:r>
        <w:rPr/>
        <w:t xml:space="preserve">But the same passage immediately balances judgment with grace: </w:t>
      </w:r>
      <w:r>
        <w:rPr>
          <w:i/>
        </w:rPr>
        <w:t>“But those who love me and keep my commandments—their blessing extends to thousands.”</w:t>
      </w:r>
    </w:p>
    <w:p>
      <w:pPr>
        <w:pStyle w:val="BodyText"/>
      </w:pPr>
      <w:r>
        <w:rPr/>
        <w:t xml:space="preserve">The mathematics of grace exceeds the mathematics of judgment. Three to four generations of consequences, but </w:t>
      </w:r>
      <w:r>
        <w:rPr>
          <w:i/>
        </w:rPr>
        <w:t>thousands</w:t>
      </w:r>
      <w:r>
        <w:rPr/>
        <w:t xml:space="preserve"> of generations of blessing.</w:t>
      </w:r>
    </w:p>
    <w:p>
      <w:pPr>
        <w:pStyle w:val="BodyText"/>
      </w:pPr>
      <w:r>
        <w:rPr/>
        <w:t>This is who God is: precise in His design, sobering in His warnings, generous in His promises, and brilliant in His creation. The same biological system that transmits trauma can also transmit healing. The same epigenetic mechanisms that encode fear can encode peace.</w:t>
      </w:r>
    </w:p>
    <w:p>
      <w:pPr>
        <w:pStyle w:val="BodyText"/>
      </w:pPr>
      <w:r>
        <w:rPr/>
        <w:t>Every generation stands at a crossroads: will we pass darkness or light? Will we encode trauma or healing? The choice is genuinely ours—and the consequences, for better or worse, will ripple through three to four generations.</w:t>
      </w:r>
    </w:p>
    <w:p>
      <w:pPr>
        <w:pStyle w:val="BodyText"/>
      </w:pPr>
      <w:r>
        <w:rPr/>
        <w:t>But thanks to the redemptive work of Christ, no one is locked into an inherited pattern. The gospel offers what biology alone cannot: the power to break generational cycles, to reverse inherited marks, to become truly new creatures.</w:t>
      </w:r>
    </w:p>
    <w:p>
      <w:pPr>
        <w:pStyle w:val="BodyText"/>
      </w:pPr>
      <w:r>
        <w:rPr/>
        <w:t xml:space="preserve">When Scripture </w:t>
      </w:r>
      <w:r>
        <w:rPr/>
        <w:t>says</w:t>
      </w:r>
      <w:r>
        <w:rPr/>
        <w:t xml:space="preserve"> </w:t>
      </w:r>
      <w:r>
        <w:rPr>
          <w:i/>
        </w:rPr>
        <w:t>“the old has passed away; behold, the new has come”</w:t>
      </w:r>
      <w:r>
        <w:rPr/>
        <w:t xml:space="preserve"> (2 Corinthians 5:17), this is not empty religious rhetoric. It is a promise with biological </w:t>
      </w:r>
      <w:r>
        <w:rPr/>
        <w:t>teeth—a promise</w:t>
      </w:r>
      <w:r>
        <w:rPr/>
        <w:t xml:space="preserve"> that what was written in our ancestors’ DNA does not have to be our destiny.</w:t>
      </w:r>
    </w:p>
    <w:p>
      <w:pPr>
        <w:pStyle w:val="Heading3"/>
      </w:pPr>
      <w:r>
        <w:rPr/>
        <w:t>The Wisdom of the Ages</w:t>
      </w:r>
    </w:p>
    <w:p/>
    <w:p>
      <w:r>
        <w:t>Three and a half thousand years ago, on a mountain in the Sinai wilderness, God spoke to Moses. Among many laws and warnings, He included one curious detail: consequences would visit “the third and fourth generation.”</w:t>
      </w:r>
    </w:p>
    <w:p>
      <w:pPr>
        <w:pStyle w:val="BodyText"/>
      </w:pPr>
      <w:r>
        <w:rPr/>
        <w:t>For millennia, this seemed either arbitrary or metaphorical. Scholars debated its meaning. Critics attacked its fairness. Defenders offered various theological explanations.</w:t>
      </w:r>
    </w:p>
    <w:p>
      <w:pPr>
        <w:pStyle w:val="BodyText"/>
      </w:pPr>
      <w:r>
        <w:rPr/>
        <w:t>No one suspected it was literal biology.</w:t>
      </w:r>
    </w:p>
    <w:p>
      <w:pPr>
        <w:pStyle w:val="BodyText"/>
      </w:pPr>
      <w:r>
        <w:rPr/>
        <w:t>Now we know: the Author of life knew exactly what He was describing. The God who wove DNA together in the womb, who designed methylation patterns and histone modifications, who created the intricate dance of epigenetic regulation—He was simply telling us how it works.</w:t>
      </w:r>
    </w:p>
    <w:p>
      <w:pPr>
        <w:pStyle w:val="BodyText"/>
      </w:pPr>
      <w:r>
        <w:rPr/>
        <w:t xml:space="preserve">The Bible’s claim to divine inspiration has always rested partially on its fulfilled prophecies and historical accuracy. But perhaps its most stunning validation comes in moments like this—when ancient text describes biological mechanisms that would not be discovered for thousands of years, with </w:t>
      </w:r>
      <w:r>
        <w:rPr>
          <w:b/>
        </w:rPr>
        <w:t>numerical precision</w:t>
      </w:r>
      <w:r>
        <w:rPr/>
        <w:t xml:space="preserve"> that cannot be explained by coincidence.</w:t>
      </w:r>
    </w:p>
    <w:p>
      <w:pPr>
        <w:pStyle w:val="BodyText"/>
      </w:pPr>
      <w:r>
        <w:rPr/>
        <w:t xml:space="preserve">Three to four generations. Not two to three. Not five to six. </w:t>
      </w:r>
      <w:r>
        <w:rPr>
          <w:b/>
        </w:rPr>
        <w:t>Three to four</w:t>
      </w:r>
      <w:r>
        <w:rPr/>
        <w:t>.</w:t>
      </w:r>
    </w:p>
    <w:p>
      <w:pPr>
        <w:pStyle w:val="BodyText"/>
      </w:pPr>
      <w:r>
        <w:rPr/>
        <w:t xml:space="preserve">The same God who </w:t>
      </w:r>
      <w:r>
        <w:rPr/>
        <w:t>said</w:t>
      </w:r>
      <w:r>
        <w:rPr/>
        <w:t xml:space="preserve"> </w:t>
      </w:r>
      <w:r>
        <w:rPr>
          <w:i/>
        </w:rPr>
        <w:t>“Let there be light”</w:t>
      </w:r>
      <w:r>
        <w:rPr/>
        <w:t xml:space="preserve"> also said </w:t>
      </w:r>
      <w:r>
        <w:rPr>
          <w:i/>
        </w:rPr>
        <w:t>“visiting iniquity to the third and fourth generation.”</w:t>
      </w:r>
      <w:r>
        <w:rPr/>
        <w:t xml:space="preserve"> Both statements reflect perfect knowledge of created reality.</w:t>
      </w:r>
    </w:p>
    <w:p>
      <w:pPr>
        <w:pStyle w:val="BodyText"/>
      </w:pPr>
      <w:r>
        <w:rPr/>
        <w:t>In the end, this discovery invites us to approach Scripture with fresh humility and renewed confidence. If God was this precise about epigenetics before anyone knew what DNA was, what else might He have encoded in His Word that we have yet to discover?</w:t>
      </w:r>
    </w:p>
    <w:p>
      <w:pPr>
        <w:pStyle w:val="BodyText"/>
      </w:pPr>
      <w:r>
        <w:rPr/>
        <w:t>The soul, the body, the DNA, the generations—all are woven together in a tapestry more intricate than we imagined, designed by an Intelligence more brilliant than we can fathom, operating according to principles both spiritual and biological that validate what Scripture has proclaimed all along:</w:t>
      </w:r>
    </w:p>
    <w:p>
      <w:pPr>
        <w:pStyle w:val="BodyText"/>
      </w:pPr>
      <w:r>
        <w:rPr/>
        <w:t>We are fearfully and wonderfully made. Our choices matter. The consequences ripple through time. But grace exceeds judgment. Healing is possible. And the God who designed it all offers redemption to every generation.</w:t>
      </w:r>
    </w:p>
    <w:p>
      <w:pPr>
        <w:pStyle w:val="BodyText"/>
      </w:pPr>
      <w:r>
        <w:rPr/>
        <w:t>Three to four generations of inherited consequences.</w:t>
      </w:r>
    </w:p>
    <w:p>
      <w:pPr>
        <w:pStyle w:val="BodyText"/>
      </w:pPr>
      <w:r>
        <w:rPr/>
        <w:t>Thousands of generations of covenant blessing.</w:t>
      </w:r>
    </w:p>
    <w:p>
      <w:pPr>
        <w:pStyle w:val="BodyText"/>
      </w:pPr>
      <w:r>
        <w:rPr/>
        <w:t>The mathematics</w:t>
      </w:r>
      <w:r>
        <w:rPr/>
        <w:t xml:space="preserve"> of grace will always exceed the mathematics of judgment.</w:t>
      </w:r>
    </w:p>
    <w:p>
      <w:pPr>
        <w:pStyle w:val="BodyText"/>
      </w:pPr>
      <w:r>
        <w:rPr>
          <w:b/>
        </w:rPr>
        <w:t>This is the Gospel encoded in our very DNA.</w:t>
      </w:r>
    </w:p>
    <w:p>
      <w:pPr>
        <w:pStyle w:val="Heading2"/>
      </w:pPr>
      <w:r>
        <w:rPr/>
        <w:t>Appendix: Key Research Citations</w:t>
      </w:r>
    </w:p>
    <w:p/>
    <w:p>
      <w:r>
        <w:t>For readers wishing to explore the primary scientific literature, here are the landmark studies discussed in this document:</w:t>
      </w:r>
    </w:p>
    <w:p>
      <w:pPr>
        <w:pStyle w:val="BodyText"/>
      </w:pPr>
      <w:r>
        <w:rPr>
          <w:b/>
        </w:rPr>
        <w:t>Transgenerational Trauma in Humans:</w:t>
      </w:r>
    </w:p>
    <w:p>
      <w:pPr/>
      <w:r>
        <w:rPr/>
        <w:t xml:space="preserve">Yehuda, R., et al. (2015). “Holocaust Exposure Induced Intergenerational Effects on FKBP5 Methylation.” </w:t>
      </w:r>
      <w:r>
        <w:rPr>
          <w:i/>
        </w:rPr>
        <w:t>Biological Psychiatry</w:t>
      </w:r>
      <w:r>
        <w:rPr/>
        <w:t>.</w:t>
      </w:r>
    </w:p>
    <w:p>
      <w:pPr/>
      <w:r>
        <w:rPr/>
        <w:t xml:space="preserve">“Epigenetic signatures of intergenerational exposure to violence in three generations of Syrian refugees.” </w:t>
      </w:r>
      <w:r>
        <w:rPr>
          <w:i/>
        </w:rPr>
        <w:t>Scientific Reports</w:t>
      </w:r>
      <w:r>
        <w:rPr/>
        <w:t xml:space="preserve"> (February 2025).</w:t>
      </w:r>
    </w:p>
    <w:p>
      <w:pPr/>
      <w:r>
        <w:rPr/>
        <w:t>Dashorst</w:t>
      </w:r>
      <w:r>
        <w:rPr/>
        <w:t xml:space="preserve">, P., et al. (2019). “Intergenerational consequences of the Holocaust on offspring mental health.” </w:t>
      </w:r>
      <w:r>
        <w:rPr>
          <w:i/>
        </w:rPr>
        <w:t>Psychological Trauma: Theory, Research, Practice, and Policy</w:t>
      </w:r>
      <w:r>
        <w:rPr/>
        <w:t>.</w:t>
      </w:r>
    </w:p>
    <w:p/>
    <w:p>
      <w:r>
        <w:t>Animal Models:</w:t>
      </w:r>
    </w:p>
    <w:p>
      <w:pPr/>
      <w:r>
        <w:rPr/>
        <w:t xml:space="preserve">Dias, B.G., &amp; Ressler, K.J. (2013). “Parental olfactory experience influences </w:t>
      </w:r>
      <w:r>
        <w:rPr/>
        <w:t>behavior</w:t>
      </w:r>
      <w:r>
        <w:rPr/>
        <w:t xml:space="preserve"> and neural structure in subsequent generations.” </w:t>
      </w:r>
      <w:r>
        <w:rPr>
          <w:i/>
        </w:rPr>
        <w:t>Nature Neuroscience</w:t>
      </w:r>
      <w:r>
        <w:rPr/>
        <w:t>.</w:t>
      </w:r>
    </w:p>
    <w:p>
      <w:pPr/>
      <w:r>
        <w:rPr/>
        <w:t xml:space="preserve">Weaver, I.C., et al. (2004). “Epigenetic programming by maternal </w:t>
      </w:r>
      <w:r>
        <w:rPr/>
        <w:t>behavior</w:t>
      </w:r>
      <w:r>
        <w:rPr/>
        <w:t xml:space="preserve">.” </w:t>
      </w:r>
      <w:r>
        <w:rPr>
          <w:i/>
        </w:rPr>
        <w:t>Nature Neuroscience</w:t>
      </w:r>
      <w:r>
        <w:rPr/>
        <w:t>.</w:t>
      </w:r>
    </w:p>
    <w:p/>
    <w:p>
      <w:r>
        <w:t>Mechanisms:</w:t>
      </w:r>
    </w:p>
    <w:p>
      <w:pPr/>
      <w:r>
        <w:rPr/>
        <w:t xml:space="preserve">Rodgers, A.B., et al. (2015). “Transgenerational epigenetic programming via sperm microRNA recapitulates effects of paternal stress.” </w:t>
      </w:r>
      <w:r>
        <w:rPr>
          <w:i/>
        </w:rPr>
        <w:t>PNAS</w:t>
      </w:r>
      <w:r>
        <w:rPr/>
        <w:t>.</w:t>
      </w:r>
    </w:p>
    <w:p>
      <w:pPr/>
      <w:r>
        <w:rPr/>
        <w:t xml:space="preserve">Jawaid, A., et al. (2018). “Impact of Parental Exposure on Offspring Health in Humans.” </w:t>
      </w:r>
      <w:r>
        <w:rPr>
          <w:i/>
        </w:rPr>
        <w:t>Trends in Genetics</w:t>
      </w:r>
      <w:r>
        <w:rPr/>
        <w:t>.</w:t>
      </w:r>
    </w:p>
    <w:p/>
    <w:p>
      <w:r>
        <w:t>Reviews and Meta-Analyses:</w:t>
      </w:r>
    </w:p>
    <w:p>
      <w:pPr/>
      <w:r>
        <w:rPr/>
        <w:t xml:space="preserve">Yehuda, R., &amp; Lehrner, A. (2018). “Intergenerational transmission of trauma effects: putative role of epigenetic mechanisms.” </w:t>
      </w:r>
      <w:r>
        <w:rPr>
          <w:i/>
        </w:rPr>
        <w:t>World Psychiatry</w:t>
      </w:r>
      <w:r>
        <w:rPr/>
        <w:t>.</w:t>
      </w:r>
    </w:p>
    <w:p>
      <w:pPr/>
      <w:r>
        <w:rPr/>
        <w:t xml:space="preserve">Bohacek, J., &amp; </w:t>
      </w:r>
      <w:r>
        <w:rPr/>
        <w:t>Mansuy</w:t>
      </w:r>
      <w:r>
        <w:rPr/>
        <w:t xml:space="preserve">, I.M. (2015). “Molecular insights into transgenerational non-genetic inheritance of acquired behaviours.” </w:t>
      </w:r>
      <w:r>
        <w:rPr>
          <w:i/>
        </w:rPr>
        <w:t>Nature Reviews Genetics</w:t>
      </w:r>
      <w:r>
        <w:rPr/>
        <w:t>.</w:t>
      </w:r>
    </w:p>
    <w:p/>
    <w:p>
      <w:r>
        <w:t>Note on Accessibility: Many of these papers are technical and require background in molecular biology to fully understand. However, their abstracts and conclusions are generally accessible to educated lay readers.</w:t>
      </w:r>
    </w:p>
    <w:p>
      <w:pPr>
        <w:pStyle w:val="Heading2"/>
      </w:pPr>
      <w:r>
        <w:rPr/>
        <w:t>PART 6: THEOLOGICAL CONCLUSIONS</w:t>
      </w:r>
    </w:p>
    <w:p>
      <w:pPr>
        <w:pStyle w:val="Heading3"/>
      </w:pPr>
      <w:r>
        <w:rPr/>
        <w:t>1. Trichotomy Is Biblically Supported</w:t>
      </w:r>
    </w:p>
    <w:p>
      <w:pPr/>
      <w:r>
        <w:rPr/>
        <w:t>The evidence overwhelmingly supports a three-part anthropology:</w:t>
      </w:r>
    </w:p>
    <w:p>
      <w:pPr>
        <w:pStyle w:val="ListParagraph"/>
      </w:pPr>
      <w:r>
        <w:rPr>
          <w:b/>
        </w:rPr>
        <w:t xml:space="preserve">Explicit statement: </w:t>
      </w:r>
      <w:r>
        <w:rPr/>
        <w:t>1Th 5:23 lists all three - 'spirit and soul and body'</w:t>
      </w:r>
    </w:p>
    <w:p>
      <w:pPr>
        <w:pStyle w:val="ListParagraph"/>
      </w:pPr>
      <w:r>
        <w:rPr>
          <w:b/>
        </w:rPr>
        <w:t xml:space="preserve">Different origins: </w:t>
      </w:r>
      <w:r>
        <w:rPr/>
        <w:t>Spirit given, soul emerges, body formed</w:t>
      </w:r>
    </w:p>
    <w:p>
      <w:pPr>
        <w:pStyle w:val="ListParagraph"/>
      </w:pPr>
      <w:r>
        <w:rPr>
          <w:b/>
        </w:rPr>
        <w:t xml:space="preserve">Different characteristics: </w:t>
      </w:r>
      <w:r>
        <w:rPr/>
        <w:t>Soul sins/spirit doesn't, animals have souls/not spirits</w:t>
      </w:r>
    </w:p>
    <w:p>
      <w:pPr>
        <w:pStyle w:val="ListParagraph"/>
      </w:pPr>
      <w:r>
        <w:rPr>
          <w:b/>
        </w:rPr>
        <w:t xml:space="preserve">Different destinations: </w:t>
      </w:r>
      <w:r>
        <w:rPr/>
        <w:t xml:space="preserve">Spirit to God, body to dust, soul to </w:t>
      </w:r>
      <w:r>
        <w:rPr/>
        <w:t>Sheol</w:t>
      </w:r>
      <w:r>
        <w:rPr/>
        <w:t xml:space="preserve"> or heaven</w:t>
      </w:r>
    </w:p>
    <w:p>
      <w:pPr>
        <w:pStyle w:val="ListParagraph"/>
      </w:pPr>
      <w:r>
        <w:rPr>
          <w:b/>
        </w:rPr>
        <w:t xml:space="preserve">Can be divided: </w:t>
      </w:r>
      <w:r>
        <w:rPr/>
        <w:t>Heb</w:t>
      </w:r>
      <w:r>
        <w:rPr/>
        <w:t xml:space="preserve"> 4:12 - word divides soul and spirit</w:t>
      </w:r>
    </w:p>
    <w:p>
      <w:pPr>
        <w:pStyle w:val="Heading3"/>
      </w:pPr>
      <w:r>
        <w:rPr/>
        <w:t>2. But Not Radically Separated</w:t>
      </w:r>
    </w:p>
    <w:p>
      <w:pPr/>
      <w:r>
        <w:rPr/>
        <w:t>Soul and spirit are distinct but intimately united:</w:t>
      </w:r>
    </w:p>
    <w:p>
      <w:pPr>
        <w:pStyle w:val="ListParagraph"/>
      </w:pPr>
      <w:r>
        <w:rPr/>
        <w:t>Extensive functional overlap (worship, emotion, personhood)</w:t>
      </w:r>
    </w:p>
    <w:p>
      <w:pPr>
        <w:pStyle w:val="ListParagraph"/>
      </w:pPr>
      <w:r>
        <w:rPr/>
        <w:t>Used interchangeably in many contexts</w:t>
      </w:r>
    </w:p>
    <w:p>
      <w:pPr>
        <w:pStyle w:val="ListParagraph"/>
      </w:pPr>
      <w:r>
        <w:rPr/>
        <w:t xml:space="preserve">Both present together in heaven (Rev 6:9, </w:t>
      </w:r>
      <w:r>
        <w:rPr/>
        <w:t>Heb</w:t>
      </w:r>
      <w:r>
        <w:rPr/>
        <w:t xml:space="preserve"> 12:23)</w:t>
      </w:r>
    </w:p>
    <w:p>
      <w:pPr>
        <w:pStyle w:val="ListParagraph"/>
      </w:pPr>
      <w:r>
        <w:rPr/>
        <w:t>No clear example of actual separation from each other</w:t>
      </w:r>
    </w:p>
    <w:p>
      <w:pPr/>
      <w:r>
        <w:rPr/>
        <w:t>Best metaphor: Two aspects of one immaterial reality, like two sides of a coin or joints and marrow in bone - distinguishable but inseparable.</w:t>
      </w:r>
    </w:p>
    <w:p>
      <w:pPr>
        <w:pStyle w:val="Heading3"/>
      </w:pPr>
      <w:r>
        <w:rPr/>
        <w:t>3. The Soul-Spirit Relationship</w:t>
      </w:r>
    </w:p>
    <w:p>
      <w:pPr/>
      <w:r>
        <w:rPr>
          <w:b/>
        </w:rPr>
        <w:t>Hierarchical model:</w:t>
      </w:r>
    </w:p>
    <w:p>
      <w:pPr>
        <w:pStyle w:val="ListParagraph"/>
      </w:pPr>
      <w:r>
        <w:rPr>
          <w:b/>
        </w:rPr>
        <w:t xml:space="preserve">SPIRIT: </w:t>
      </w:r>
      <w:r>
        <w:rPr/>
        <w:t>The primary eternal essence from God - God-consciousness, spiritual capacity</w:t>
      </w:r>
    </w:p>
    <w:p>
      <w:pPr>
        <w:pStyle w:val="ListParagraph"/>
      </w:pPr>
      <w:r>
        <w:rPr>
          <w:b/>
        </w:rPr>
        <w:t xml:space="preserve">SOUL: </w:t>
      </w:r>
      <w:r>
        <w:rPr/>
        <w:t>The result of spirit + body union - personhood, emotions, will, life-force</w:t>
      </w:r>
    </w:p>
    <w:p>
      <w:pPr>
        <w:pStyle w:val="ListParagraph"/>
      </w:pPr>
      <w:r>
        <w:rPr>
          <w:b/>
        </w:rPr>
        <w:t xml:space="preserve">BODY: </w:t>
      </w:r>
      <w:r>
        <w:rPr/>
        <w:t>The material vessel - physical form and function</w:t>
      </w:r>
    </w:p>
    <w:p>
      <w:pPr/>
      <w:r>
        <w:rPr/>
        <w:t>Soul may be the interface or meeting point between spirit and body - not a third separate entity but the experiential reality of incarnate spirit.</w:t>
      </w:r>
    </w:p>
    <w:p>
      <w:pPr>
        <w:pStyle w:val="Heading3"/>
      </w:pPr>
      <w:r>
        <w:rPr/>
        <w:t>4. Humans vs Animals</w:t>
      </w:r>
    </w:p>
    <w:p>
      <w:pPr/>
      <w:r>
        <w:rPr>
          <w:b/>
        </w:rPr>
        <w:t>The critical distinction:</w:t>
      </w:r>
    </w:p>
    <w:p>
      <w:pPr>
        <w:pStyle w:val="ListParagraph"/>
      </w:pPr>
      <w:r>
        <w:rPr>
          <w:b/>
        </w:rPr>
        <w:t xml:space="preserve">Both have: </w:t>
      </w:r>
      <w:r>
        <w:rPr/>
        <w:t>Body, soul (nephesh), breath of life</w:t>
      </w:r>
    </w:p>
    <w:p>
      <w:pPr>
        <w:pStyle w:val="ListParagraph"/>
      </w:pPr>
      <w:r>
        <w:rPr>
          <w:b/>
        </w:rPr>
        <w:t xml:space="preserve">Only humans have: </w:t>
      </w:r>
      <w:r>
        <w:rPr/>
        <w:t>Spirit (ruach) as God-consciousness, image of God</w:t>
      </w:r>
    </w:p>
    <w:p>
      <w:pPr>
        <w:pStyle w:val="ListParagraph"/>
      </w:pPr>
      <w:r>
        <w:rPr>
          <w:b/>
        </w:rPr>
        <w:t xml:space="preserve">Result: </w:t>
      </w:r>
      <w:r>
        <w:rPr/>
        <w:t>Animals are conscious, living beings but lack spiritual dimension and moral accountability</w:t>
      </w:r>
    </w:p>
    <w:p>
      <w:pPr>
        <w:pStyle w:val="Heading3"/>
      </w:pPr>
      <w:r>
        <w:rPr/>
        <w:t>5. Sin and Salvation</w:t>
      </w:r>
    </w:p>
    <w:p>
      <w:pPr/>
      <w:r>
        <w:rPr/>
        <w:t>The soul is the locus of sin and moral responsibility:</w:t>
      </w:r>
    </w:p>
    <w:p>
      <w:pPr>
        <w:pStyle w:val="ListParagraph"/>
      </w:pPr>
      <w:r>
        <w:rPr/>
        <w:t>The SOUL sins (Eze 18:4, 20)</w:t>
      </w:r>
    </w:p>
    <w:p>
      <w:pPr>
        <w:pStyle w:val="ListParagraph"/>
      </w:pPr>
      <w:r>
        <w:rPr/>
        <w:t>The SOUL needs purification (1Pet 1:22)</w:t>
      </w:r>
    </w:p>
    <w:p>
      <w:pPr>
        <w:pStyle w:val="ListParagraph"/>
      </w:pPr>
      <w:r>
        <w:rPr/>
        <w:t>The SOUL can be saved or lost (Jam 5:20, Mat 16:26)</w:t>
      </w:r>
    </w:p>
    <w:p>
      <w:pPr>
        <w:pStyle w:val="ListParagraph"/>
      </w:pPr>
      <w:r>
        <w:rPr/>
        <w:t>The SPIRIT needs renewal but is fundamentally oriented toward God</w:t>
      </w:r>
    </w:p>
    <w:p>
      <w:pPr>
        <w:pStyle w:val="ListParagraph"/>
      </w:pPr>
      <w:r>
        <w:rPr/>
        <w:t>Both need sanctification for complete holiness (1Th 5:23)</w:t>
      </w:r>
    </w:p>
    <w:p>
      <w:pPr>
        <w:pStyle w:val="Heading3"/>
      </w:pPr>
      <w:r>
        <w:rPr/>
        <w:t>6. Death and Afterlife</w:t>
      </w:r>
    </w:p>
    <w:p>
      <w:pPr/>
      <w:r>
        <w:rPr>
          <w:b/>
        </w:rPr>
        <w:t>At death, a separation occurs:</w:t>
      </w:r>
    </w:p>
    <w:p>
      <w:pPr>
        <w:pStyle w:val="ListParagraph"/>
      </w:pPr>
      <w:r>
        <w:rPr>
          <w:b/>
        </w:rPr>
        <w:t xml:space="preserve">Body: </w:t>
      </w:r>
      <w:r>
        <w:rPr/>
        <w:t>Returns to dust, awaits resurrection</w:t>
      </w:r>
    </w:p>
    <w:p>
      <w:pPr>
        <w:pStyle w:val="ListParagraph"/>
      </w:pPr>
      <w:r>
        <w:rPr>
          <w:b/>
        </w:rPr>
        <w:t xml:space="preserve">Spirit: </w:t>
      </w:r>
      <w:r>
        <w:rPr/>
        <w:t>Returns to God (</w:t>
      </w:r>
      <w:r>
        <w:rPr/>
        <w:t>Ecc</w:t>
      </w:r>
      <w:r>
        <w:rPr/>
        <w:t xml:space="preserve"> 12:7) - commended to Father (Luk 23:46)</w:t>
      </w:r>
    </w:p>
    <w:p>
      <w:pPr>
        <w:pStyle w:val="ListParagraph"/>
      </w:pPr>
      <w:r>
        <w:rPr>
          <w:b/>
        </w:rPr>
        <w:t xml:space="preserve">Soul: </w:t>
      </w:r>
      <w:r>
        <w:rPr/>
        <w:t xml:space="preserve">Departs (Gen 35:18) to </w:t>
      </w:r>
      <w:r>
        <w:rPr/>
        <w:t>Sheol</w:t>
      </w:r>
      <w:r>
        <w:rPr/>
        <w:t xml:space="preserve"> or heaven, conscious existence (Rev 6:9)</w:t>
      </w:r>
    </w:p>
    <w:p>
      <w:pPr>
        <w:pStyle w:val="ListParagraph"/>
      </w:pPr>
      <w:r>
        <w:rPr>
          <w:b/>
        </w:rPr>
        <w:t xml:space="preserve">Result: </w:t>
      </w:r>
      <w:r>
        <w:rPr/>
        <w:t>Believers' souls and spirits united in God's presence, awaiting bodily resurrection</w:t>
      </w:r>
    </w:p>
    <w:p>
      <w:pPr>
        <w:pStyle w:val="Heading2"/>
      </w:pPr>
      <w:r>
        <w:rPr/>
        <w:t>PART 7: SUMMARY FOR REFERENCE</w:t>
      </w:r>
    </w:p>
    <w:p>
      <w:pPr/>
      <w:r>
        <w:rPr/>
        <w:t>This summary provides a quick reference for the body analysis in a future session.</w:t>
      </w:r>
    </w:p>
    <w:p>
      <w:pPr>
        <w:pStyle w:val="Heading3"/>
      </w:pPr>
      <w:r>
        <w:rPr/>
        <w:t xml:space="preserve">Key Findings Across All Four </w:t>
      </w:r>
      <w:r>
        <w:rPr/>
        <w:t>Chapter</w:t>
      </w:r>
      <w:r>
        <w:rPr/>
        <w:t>s</w:t>
      </w:r>
    </w:p>
    <w:p>
      <w:pPr/>
      <w:r>
        <w:rPr>
          <w:b/>
        </w:rPr>
        <w:t xml:space="preserve">SPIRIT (Ruach/Pneuma) - 515+ verses </w:t>
      </w:r>
      <w:r>
        <w:rPr>
          <w:b/>
        </w:rPr>
        <w:t>analyzed</w:t>
      </w:r>
      <w:r>
        <w:rPr>
          <w:b/>
        </w:rPr>
        <w:t>:</w:t>
      </w:r>
    </w:p>
    <w:p>
      <w:pPr>
        <w:pStyle w:val="ListParagraph"/>
      </w:pPr>
      <w:r>
        <w:rPr/>
        <w:t xml:space="preserve">Origin: Given/formed by God (Zec 12:1, </w:t>
      </w:r>
      <w:r>
        <w:rPr/>
        <w:t>Ecc</w:t>
      </w:r>
      <w:r>
        <w:rPr/>
        <w:t xml:space="preserve"> 12:7)</w:t>
      </w:r>
    </w:p>
    <w:p>
      <w:pPr>
        <w:pStyle w:val="ListParagraph"/>
      </w:pPr>
      <w:r>
        <w:rPr/>
        <w:t>Nature: Ethereal, wind-like, divine essence</w:t>
      </w:r>
    </w:p>
    <w:p>
      <w:pPr>
        <w:pStyle w:val="ListParagraph"/>
      </w:pPr>
      <w:r>
        <w:rPr/>
        <w:t>Direction: God-ward - worship, communion, conscience</w:t>
      </w:r>
    </w:p>
    <w:p>
      <w:pPr>
        <w:pStyle w:val="ListParagraph"/>
      </w:pPr>
      <w:r>
        <w:rPr/>
        <w:t>Sin: Does NOT sin - never described as sinning</w:t>
      </w:r>
    </w:p>
    <w:p>
      <w:pPr>
        <w:pStyle w:val="ListParagraph"/>
      </w:pPr>
      <w:r>
        <w:rPr/>
        <w:t xml:space="preserve">Animals: NOT attributed to animals (except questionable </w:t>
      </w:r>
      <w:r>
        <w:rPr/>
        <w:t>Ecc</w:t>
      </w:r>
      <w:r>
        <w:rPr/>
        <w:t xml:space="preserve"> 3:21)</w:t>
      </w:r>
    </w:p>
    <w:p>
      <w:pPr>
        <w:pStyle w:val="ListParagraph"/>
      </w:pPr>
      <w:r>
        <w:rPr/>
        <w:t>Destiny: Returns to God at death (</w:t>
      </w:r>
      <w:r>
        <w:rPr/>
        <w:t>Ecc</w:t>
      </w:r>
      <w:r>
        <w:rPr/>
        <w:t xml:space="preserve"> 12:7, Luk 23:46)</w:t>
      </w:r>
    </w:p>
    <w:p>
      <w:pPr/>
      <w:r>
        <w:rPr>
          <w:b/>
        </w:rPr>
        <w:t>SOUL (Nephesh/</w:t>
      </w:r>
      <w:r>
        <w:rPr>
          <w:b/>
        </w:rPr>
        <w:t>Psychē</w:t>
      </w:r>
      <w:r>
        <w:rPr>
          <w:b/>
        </w:rPr>
        <w:t xml:space="preserve">) - 825+ verses </w:t>
      </w:r>
      <w:r>
        <w:rPr>
          <w:b/>
        </w:rPr>
        <w:t>analyzed</w:t>
      </w:r>
      <w:r>
        <w:rPr>
          <w:b/>
        </w:rPr>
        <w:t>:</w:t>
      </w:r>
    </w:p>
    <w:p>
      <w:pPr>
        <w:pStyle w:val="ListParagraph"/>
      </w:pPr>
      <w:r>
        <w:rPr/>
        <w:t>Origin: Man BECOMES nephesh - emerges from spirit + body (Gen 2:7)</w:t>
      </w:r>
    </w:p>
    <w:p>
      <w:pPr>
        <w:pStyle w:val="ListParagraph"/>
      </w:pPr>
      <w:r>
        <w:rPr/>
        <w:t>Nature: Life-force, tied to blood (Lev 17:11)</w:t>
      </w:r>
    </w:p>
    <w:p>
      <w:pPr>
        <w:pStyle w:val="ListParagraph"/>
      </w:pPr>
      <w:r>
        <w:rPr/>
        <w:t>Direction: Self-ward - emotions, desires, personhood</w:t>
      </w:r>
    </w:p>
    <w:p>
      <w:pPr>
        <w:pStyle w:val="ListParagraph"/>
      </w:pPr>
      <w:r>
        <w:rPr/>
        <w:t>Sin: DOES sin - explicit (Eze 18:4, 20, Jam 5:20)</w:t>
      </w:r>
    </w:p>
    <w:p>
      <w:pPr>
        <w:pStyle w:val="ListParagraph"/>
      </w:pPr>
      <w:r>
        <w:rPr/>
        <w:t xml:space="preserve">Animals: YES - explicitly nephesh </w:t>
      </w:r>
      <w:r>
        <w:rPr/>
        <w:t>chayyah</w:t>
      </w:r>
      <w:r>
        <w:rPr/>
        <w:t xml:space="preserve"> (Gen 1:20-24)</w:t>
      </w:r>
    </w:p>
    <w:p>
      <w:pPr>
        <w:pStyle w:val="ListParagraph"/>
      </w:pPr>
      <w:r>
        <w:rPr/>
        <w:t xml:space="preserve">Destiny: Departs at death (Gen 35:18), to </w:t>
      </w:r>
      <w:r>
        <w:rPr/>
        <w:t>Sheol</w:t>
      </w:r>
      <w:r>
        <w:rPr/>
        <w:t xml:space="preserve"> or heaven (Rev 6:9)</w:t>
      </w:r>
    </w:p>
    <w:p>
      <w:pPr/>
      <w:r>
        <w:rPr>
          <w:b/>
        </w:rPr>
        <w:t>HEART (Lev/</w:t>
      </w:r>
      <w:r>
        <w:rPr>
          <w:b/>
        </w:rPr>
        <w:t>Kardia</w:t>
      </w:r>
      <w:r>
        <w:rPr>
          <w:b/>
        </w:rPr>
        <w:t>):</w:t>
      </w:r>
    </w:p>
    <w:p>
      <w:pPr>
        <w:pStyle w:val="ListParagraph"/>
      </w:pPr>
      <w:r>
        <w:rPr/>
        <w:t xml:space="preserve">Integration point where spirit and soul meet - </w:t>
      </w:r>
      <w:r>
        <w:rPr/>
        <w:t>center</w:t>
      </w:r>
      <w:r>
        <w:rPr/>
        <w:t xml:space="preserve"> of thought, emotion, will, and moral choice</w:t>
      </w:r>
    </w:p>
    <w:p>
      <w:pPr/>
      <w:r>
        <w:rPr>
          <w:b/>
        </w:rPr>
        <w:t>MIND (Nous/Dianoia):</w:t>
      </w:r>
    </w:p>
    <w:p>
      <w:pPr>
        <w:pStyle w:val="ListParagraph"/>
      </w:pPr>
      <w:r>
        <w:rPr/>
        <w:t>Cognitive faculty - rational/intellectual function of immaterial person</w:t>
      </w:r>
    </w:p>
    <w:p>
      <w:pPr/>
      <w:r>
        <w:rPr>
          <w:b/>
        </w:rPr>
        <w:t>BREATH (</w:t>
      </w:r>
      <w:r>
        <w:rPr>
          <w:b/>
        </w:rPr>
        <w:t>Neshamah</w:t>
      </w:r>
      <w:r>
        <w:rPr>
          <w:b/>
        </w:rPr>
        <w:t>):</w:t>
      </w:r>
    </w:p>
    <w:p>
      <w:pPr>
        <w:pStyle w:val="ListParagraph"/>
      </w:pPr>
      <w:r>
        <w:rPr/>
        <w:t>Physical life-breath from God - animates body, creates soul</w:t>
      </w:r>
    </w:p>
    <w:p>
      <w:pPr/>
      <w:r>
        <w:rPr>
          <w:b/>
        </w:rPr>
        <w:t>BODY (Basar/Soma) - TO BE ANALYZED:</w:t>
      </w:r>
    </w:p>
    <w:p>
      <w:pPr>
        <w:pStyle w:val="ListParagraph"/>
      </w:pPr>
      <w:r>
        <w:rPr/>
        <w:t>Origin: Formed from dust (Gen 2:7)</w:t>
      </w:r>
    </w:p>
    <w:p>
      <w:pPr>
        <w:pStyle w:val="ListParagraph"/>
      </w:pPr>
      <w:r>
        <w:rPr/>
        <w:t>Nature: Physical, material, flesh</w:t>
      </w:r>
    </w:p>
    <w:p>
      <w:pPr>
        <w:pStyle w:val="ListParagraph"/>
      </w:pPr>
      <w:r>
        <w:rPr/>
        <w:t>Destiny: Returns to dust (</w:t>
      </w:r>
      <w:r>
        <w:rPr/>
        <w:t>Ecc</w:t>
      </w:r>
      <w:r>
        <w:rPr/>
        <w:t xml:space="preserve"> 12:7), awaits resurrection</w:t>
      </w:r>
    </w:p>
    <w:p>
      <w:pPr>
        <w:pStyle w:val="ListParagraph"/>
      </w:pPr>
      <w:r>
        <w:rPr/>
        <w:t>Relationship: Temple of Holy Spirit (1Cor 6:19), can be killed but soul survives (Mat 10:28)</w:t>
      </w:r>
    </w:p>
    <w:p>
      <w:pPr>
        <w:pStyle w:val="Heading3"/>
      </w:pPr>
      <w:r>
        <w:rPr/>
        <w:t>Critical Verses for Body Analysis</w:t>
      </w:r>
    </w:p>
    <w:p>
      <w:pPr>
        <w:pStyle w:val="ListParagraph"/>
      </w:pPr>
      <w:r>
        <w:rPr/>
        <w:t>1Th 5:23 - 'spirit and soul and BODY'</w:t>
      </w:r>
    </w:p>
    <w:p>
      <w:pPr>
        <w:pStyle w:val="ListParagraph"/>
      </w:pPr>
      <w:r>
        <w:rPr/>
        <w:t>Mat 10:28 - 'kill the BODY but cannot kill the soul'</w:t>
      </w:r>
    </w:p>
    <w:p>
      <w:pPr>
        <w:pStyle w:val="ListParagraph"/>
      </w:pPr>
      <w:r>
        <w:rPr/>
        <w:t>1Cor 6:19 - 'your BODY is a temple of the Holy Spirit'</w:t>
      </w:r>
    </w:p>
    <w:p>
      <w:pPr>
        <w:pStyle w:val="ListParagraph"/>
      </w:pPr>
      <w:r>
        <w:rPr/>
        <w:t>Rom 8:23 - 'redemption of our BODIES'</w:t>
      </w:r>
    </w:p>
    <w:p>
      <w:pPr>
        <w:pStyle w:val="ListParagraph"/>
      </w:pPr>
      <w:r>
        <w:rPr/>
        <w:t>1Cor 15:44 - 'physical BODY... spiritual BODY'</w:t>
      </w:r>
    </w:p>
    <w:p>
      <w:pPr>
        <w:pStyle w:val="ListParagraph"/>
      </w:pPr>
      <w:r>
        <w:rPr/>
        <w:t>Rom 12:1 - 'present your BODIES as a living sacrifice'</w:t>
      </w:r>
    </w:p>
    <w:p>
      <w:pPr>
        <w:pStyle w:val="ListParagraph"/>
      </w:pPr>
      <w:r>
        <w:rPr/>
        <w:t>Gen 2:7 - 'formed man of dust... breathed... living being'</w:t>
      </w:r>
    </w:p>
    <w:p>
      <w:pPr>
        <w:pStyle w:val="Heading2"/>
      </w:pPr>
      <w:r>
        <w:rPr/>
        <w:t>FINAL CONCLUSION</w:t>
      </w:r>
    </w:p>
    <w:p>
      <w:pPr/>
      <w:r>
        <w:rPr/>
        <w:t xml:space="preserve">After </w:t>
      </w:r>
      <w:r>
        <w:rPr/>
        <w:t>analyzing</w:t>
      </w:r>
      <w:r>
        <w:rPr/>
        <w:t xml:space="preserve"> over 1,300 verses across four comprehensive documents, the biblical witness points clearly to a trichotomous anthropology:</w:t>
      </w:r>
    </w:p>
    <w:p>
      <w:pPr/>
      <w:r>
        <w:rPr>
          <w:b/>
        </w:rPr>
        <w:t>Body (Soma/Basar):</w:t>
      </w:r>
    </w:p>
    <w:p>
      <w:pPr/>
      <w:r>
        <w:rPr/>
        <w:t>Physical form from earth, mortal, returns to dust, will be resurrected</w:t>
      </w:r>
    </w:p>
    <w:p>
      <w:pPr/>
      <w:r>
        <w:rPr>
          <w:b/>
        </w:rPr>
        <w:t>Soul (</w:t>
      </w:r>
      <w:r>
        <w:rPr>
          <w:b/>
        </w:rPr>
        <w:t>Psychē</w:t>
      </w:r>
      <w:r>
        <w:rPr>
          <w:b/>
        </w:rPr>
        <w:t>/Nephesh):</w:t>
      </w:r>
    </w:p>
    <w:p>
      <w:pPr/>
      <w:r>
        <w:rPr/>
        <w:t>Emergent life-force and personhood from spirit + body union, seat of emotions/desires/will/moral agency, can sin, shared with animals at biological level, survives death consciously</w:t>
      </w:r>
    </w:p>
    <w:p>
      <w:pPr/>
      <w:r>
        <w:rPr>
          <w:b/>
        </w:rPr>
        <w:t>Spirit (Pneuma/Ruach):</w:t>
      </w:r>
    </w:p>
    <w:p>
      <w:pPr/>
      <w:r>
        <w:rPr/>
        <w:t>Divine gift directly from God, eternal essence, God-consciousness faculty, cannot sin, uniquely human, returns to God at death</w:t>
      </w:r>
    </w:p>
    <w:p>
      <w:pPr/>
      <w:r>
        <w:rPr>
          <w:b/>
        </w:rPr>
        <w:t xml:space="preserve">The hypothesis is confirmed: </w:t>
      </w:r>
      <w:r>
        <w:rPr/>
        <w:t>Soul and spirit are distinct entities with different origins, characteristics, and possibly different immediate destinations at death, though they remain intimately united throughout life and eternity.</w:t>
      </w:r>
    </w:p>
    <w:p>
      <w:pPr/>
      <w:r>
        <w:rPr/>
        <w:t>Next analysis: BODY (</w:t>
      </w:r>
      <w:r>
        <w:rPr/>
        <w:t>basar</w:t>
      </w:r>
      <w:r>
        <w:rPr/>
        <w:t>/soma) and its relationship to soul and spirit.</w:t>
      </w:r>
    </w:p>
    <w:p>
      <w:r>
        <w:br w:type="page"/>
      </w:r>
    </w:p>
    <w:p>
      <w:pPr>
        <w:pStyle w:val="Heading1"/>
      </w:pPr>
      <w:r>
        <w:t>Conclusion: Integration and Implications</w:t>
      </w:r>
    </w:p>
    <w:p>
      <w:r>
        <w:t>This study began with a question about biblical terminology and concluded with an unexpected convergence between ancient wisdom and modern science.</w:t>
      </w:r>
    </w:p>
    <w:p>
      <w:r>
        <w:t>Through systematic analysis of over 1,340 biblical verses, I've demonstrated that humans possess a tri-part nature: body, soul, and spirit. These aren't merely different names for the same reality but distinct yet integrated components with different characteristics, origins, and functions.</w:t>
      </w:r>
    </w:p>
    <w:p>
      <w:r>
        <w:t>The five distinctions I identified in Chapter 2—the sin pattern, the animal test, the physical-spiritual spectrum, the directional difference, and the Hebrews 4:12 division—provide compelling evidence that soul and spirit, while overlapping extensively, remain functionally distinct.</w:t>
      </w:r>
    </w:p>
    <w:p>
      <w:r>
        <w:t>The ontological investigation in Chapter 3 revealed that soul and spirit have different origins (soul emerges from body + breath; spirit is directly given by God) and different immediate destinations at death (soul to Sheol, spirit returning to God), though both ultimately reside in God's presence.</w:t>
      </w:r>
    </w:p>
    <w:p>
      <w:r>
        <w:t>The synthesis in Chapter 4 integrated these findings into a comprehensive biblical anthropology where spirit serves as the God-ward faculty, soul as the self-ward center, and body as the world-ward interface.</w:t>
      </w:r>
    </w:p>
    <w:p>
      <w:r>
        <w:t>But the most unexpected discovery came in Chapter 7: modern epigenetic research on transgenerational trauma inheritance validates the biblical framework. The three-to-four generation pattern of inherited traits matches precisely what Scripture describes. The soul's characteristics as the seat of emotion and desire align remarkably with what neuroscience reveals about how experiences alter DNA expression across generations.</w:t>
      </w:r>
    </w:p>
    <w:p>
      <w:r>
        <w:t>This convergence doesn't 'prove' the Bible through science, but it demonstrates that the biblical authors understood human nature with remarkable sophistication. Their insights weren't primitive mythology but profound observations about how we're designed.</w:t>
      </w:r>
    </w:p>
    <w:p>
      <w:pPr>
        <w:pStyle w:val="Heading2"/>
      </w:pPr>
      <w:r>
        <w:t>Practical Implications</w:t>
      </w:r>
    </w:p>
    <w:p>
      <w:r>
        <w:t>Understanding our tri-part composition has immediate applications:</w:t>
      </w:r>
    </w:p>
    <w:p>
      <w:r>
        <w:t>For Spiritual Life: Knowing that the spirit is the God-ward faculty helps explain how we commune with God, how the Holy Spirit indwells us, and why spiritual intuition differs from emotional feeling.</w:t>
      </w:r>
    </w:p>
    <w:p>
      <w:r>
        <w:t>For Emotional Health: Recognizing that the soul is the seat of emotion and desire clarifies how trauma affects us, why emotional wounds need healing distinct from spiritual renewal, and how generational patterns persist.</w:t>
      </w:r>
    </w:p>
    <w:p>
      <w:r>
        <w:t>For Moral Agency: Understanding that the soul is the locus of moral culpability explains individual responsibility, the nature of sin, and how sanctification works.</w:t>
      </w:r>
    </w:p>
    <w:p>
      <w:r>
        <w:t>For Relationships: Seeing how body, soul, and spirit integrate helps us understand ourselves and others as whole persons—not disembodied spirits or merely complex animals, but both/and.</w:t>
      </w:r>
    </w:p>
    <w:p>
      <w:r>
        <w:t>For Eternity: Knowing what survives death (both soul and spirit) and what awaits us in the resurrection (glorified bodies reunited with soul and spirit) gives hope grounded in biblical anthropology.</w:t>
      </w:r>
    </w:p>
    <w:p>
      <w:pPr>
        <w:pStyle w:val="Heading2"/>
      </w:pPr>
      <w:r>
        <w:t>Final Reflection</w:t>
      </w:r>
    </w:p>
    <w:p>
      <w:r>
        <w:t>I began this study asking what Scripture teaches about human composition. I end it with profound appreciation for both the biblical authors' insights and the complexity of human nature itself.</w:t>
      </w:r>
    </w:p>
    <w:p>
      <w:r>
        <w:t>We are not simple beings. We are fearfully and wonderfully made—a unity of body, soul, and spirit, each component essential, each integrated with the others, each reflecting the creative genius of our Designer.</w:t>
      </w:r>
    </w:p>
    <w:p>
      <w:r>
        <w:t>Understanding this doesn't just satisfy intellectual curiosity. It helps us know ourselves, relate to God more fully, and appreciate the extraordinary gift of being human—made in God's image, fallen yet redeemable, physical yet eternal.</w:t>
      </w:r>
    </w:p>
    <w:p>
      <w:r>
        <w:t>May this study serve not just to inform but to transform—helping us live more fully as the integrated, tri-part beings we were created to be.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