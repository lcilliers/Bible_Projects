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meditation (Registry 108)</w:t>
      </w:r>
    </w:p>
    <w:p>
      <w:r>
        <w:t>Status: Complete  |  Cluster: C02  |  Produced: 2026-04-02  |  Excludes deleted records</w:t>
      </w:r>
    </w:p>
    <w:p>
      <w:r>
        <w:t>OWNER terms: 5  |  XREF terms: 34  |  Groups: 5  |  Anchors: 8  |  Related: 12  |  Set aside: 2</w:t>
      </w:r>
    </w:p>
    <w:p/>
    <w:p>
      <w:pPr>
        <w:pStyle w:val="Heading1"/>
      </w:pPr>
      <w:r>
        <w:t>H1897 — ha.gah</w:t>
      </w:r>
    </w:p>
    <w:p>
      <w:pPr>
        <w:pStyle w:val="Heading2"/>
      </w:pPr>
      <w:r>
        <w:t>H1897 — to mutter  [XREF]</w:t>
      </w:r>
    </w:p>
    <w:p>
      <w:r>
        <w:rPr>
          <w:i/>
        </w:rPr>
        <w:t>status: extracted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moan, growl, utter, muse, mutter, meditate, devise, plot, speak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roar, growl, groan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utter, speak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meditate, devise, muse, imagine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(Poal) to utter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(Hiphil) to mutter</w:t>
      </w:r>
    </w:p>
    <w:p>
      <w:r>
        <w:t>Cross-reference term — verse context derived from OWNER registry.</w:t>
      </w:r>
    </w:p>
    <w:p>
      <w:pPr>
        <w:pStyle w:val="Heading1"/>
      </w:pPr>
      <w:r>
        <w:t>H1899 — he.geh</w:t>
      </w:r>
    </w:p>
    <w:p>
      <w:pPr>
        <w:pStyle w:val="Heading2"/>
      </w:pPr>
      <w:r>
        <w:t>H1899 — moaning  [XREF]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rumbling, growling, moaning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a rumbling, growling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a moaning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a sigh, moan, sighing</w:t>
      </w:r>
    </w:p>
    <w:p>
      <w:r>
        <w:t>Cross-reference term — verse context derived from OWNER registry.</w:t>
      </w:r>
    </w:p>
    <w:p>
      <w:pPr>
        <w:pStyle w:val="Heading1"/>
      </w:pPr>
      <w:r>
        <w:t>H1900 — ha.gut</w:t>
      </w:r>
    </w:p>
    <w:p>
      <w:pPr>
        <w:pStyle w:val="Heading2"/>
      </w:pPr>
      <w:r>
        <w:t>H1900 — meditation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meditation, utterance, musing</w:t>
      </w:r>
    </w:p>
    <w:p>
      <w:pPr>
        <w:pStyle w:val="Heading3"/>
      </w:pPr>
      <w:r>
        <w:t>Group 977-001: Term names the meditation of the heart as the inner activity that produces understanding — reflective inner engagement of the mind before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49:3</w:t>
      </w:r>
      <w:r>
        <w:rPr>
          <w:sz w:val="18"/>
        </w:rPr>
        <w:t xml:space="preserve"> — Psa 49:3 My mouth shall speak wisdom ; the meditation of my heart shall be understanding .</w:t>
      </w:r>
    </w:p>
    <w:p>
      <w:pPr>
        <w:pStyle w:val="Heading1"/>
      </w:pPr>
      <w:r>
        <w:t>H1902 — hig.ga.von</w:t>
      </w:r>
    </w:p>
    <w:p>
      <w:pPr>
        <w:pStyle w:val="Heading2"/>
      </w:pPr>
      <w:r>
        <w:t>H1902G (sub-gloss: Higgaion)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musical term; called Higgaion (הִגָּיוֹן) § ♣1) meditation, resounding music, musing</w:t>
        <w:br/>
        <w:t>1a) resounding music</w:t>
        <w:br/>
        <w:t>1b) meditation, plotting</w:t>
      </w:r>
    </w:p>
    <w:p>
      <w:pPr>
        <w:pStyle w:val="Heading3"/>
      </w:pPr>
      <w:r>
        <w:t>Group 976-001: Term names the call to inner meditation and musical reflection at a moment of divine action — a pause for the heart to register what God has done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9:16</w:t>
      </w:r>
      <w:r>
        <w:rPr>
          <w:sz w:val="18"/>
        </w:rPr>
        <w:t xml:space="preserve"> — Psa 9:16 The Lord has made himself known ; he has executed judgment ; the wicked are snared in the work of their own hands . Higgaion . Selah</w:t>
      </w:r>
    </w:p>
    <w:p>
      <w:pPr>
        <w:pStyle w:val="Heading2"/>
      </w:pPr>
      <w:r>
        <w:t>H1902H (sub-gloss: meditation)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meditation, resounding music, musing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resounding music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meditation, plotting</w:t>
      </w:r>
    </w:p>
    <w:p>
      <w:pPr>
        <w:pStyle w:val="Heading3"/>
      </w:pPr>
      <w:r>
        <w:t>Group 5883-001: Term names the inner meditation or thought — the heart's offering to God and the inner scheming of adversaries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19:14</w:t>
      </w:r>
      <w:r>
        <w:rPr>
          <w:sz w:val="18"/>
        </w:rPr>
        <w:t xml:space="preserve"> — Psa 19:14 Let the words of my mouth and the meditation of my heart be acceptable in your sight , O Lord , my rock and my redeemer .</w:t>
      </w:r>
    </w:p>
    <w:p>
      <w:pPr>
        <w:pStyle w:val="ListBullet"/>
      </w:pPr>
      <w:r>
        <w:rPr>
          <w:b/>
          <w:sz w:val="18"/>
        </w:rPr>
        <w:t>Lam 3:62</w:t>
      </w:r>
      <w:r>
        <w:rPr>
          <w:sz w:val="18"/>
        </w:rPr>
        <w:t xml:space="preserve"> — Lam 3:62 The lips and thoughts of my assailants are against me all the day long.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Psa 92:3</w:t>
      </w:r>
      <w:r>
        <w:rPr>
          <w:sz w:val="18"/>
        </w:rPr>
        <w:t xml:space="preserve"> — Psa 92:3 to the music of the lute and the harp , to the melody of the lyre .</w:t>
      </w:r>
    </w:p>
    <w:p>
      <w:pPr>
        <w:pStyle w:val="Heading1"/>
      </w:pPr>
      <w:r>
        <w:t>H3588 — ki m</w:t>
      </w:r>
    </w:p>
    <w:p>
      <w:pPr>
        <w:pStyle w:val="Heading2"/>
      </w:pPr>
      <w:r>
        <w:t>H3588B (sub-gloss: that if: except)  [XREF]</w:t>
      </w:r>
    </w:p>
    <w:p>
      <w:r>
        <w:rPr>
          <w:i/>
        </w:rPr>
        <w:t>status: delete  |  occ: 313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except if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but if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even though</w:t>
      </w:r>
    </w:p>
    <w:p>
      <w:r>
        <w:t>Cross-reference term — verse context derived from OWNER registry.</w:t>
      </w:r>
    </w:p>
    <w:p>
      <w:pPr>
        <w:pStyle w:val="Heading2"/>
      </w:pPr>
      <w:r>
        <w:t>H3588C (sub-gloss: for as that: since)  [XREF]</w:t>
      </w:r>
    </w:p>
    <w:p>
      <w:r>
        <w:rPr>
          <w:i/>
        </w:rPr>
        <w:t>status: delete  |  occ: 28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that, for, because, when, as though, as, because that, but, then, certainly, except, surely, since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yea, indeed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when (of time)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when, if, though (with a concessive force)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because, since (causal connection)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but (after negative)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that if, for if, indeed if, for though, but if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but rather, but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except that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only, nevertheless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surely</w:t>
      </w:r>
    </w:p>
    <w:p>
      <w:pPr>
        <w:pStyle w:val="ListBullet"/>
      </w:pPr>
      <w:r>
        <w:rPr>
          <w:b/>
          <w:sz w:val="18"/>
        </w:rPr>
        <w:t xml:space="preserve">1j  </w:t>
      </w:r>
      <w:r>
        <w:rPr>
          <w:sz w:val="18"/>
        </w:rPr>
        <w:t>that is</w:t>
      </w:r>
    </w:p>
    <w:p>
      <w:pPr>
        <w:pStyle w:val="ListBullet"/>
      </w:pPr>
      <w:r>
        <w:rPr>
          <w:b/>
          <w:sz w:val="18"/>
        </w:rPr>
        <w:t xml:space="preserve">1k  </w:t>
      </w:r>
      <w:r>
        <w:rPr>
          <w:sz w:val="18"/>
        </w:rPr>
        <w:t>but if</w:t>
      </w:r>
    </w:p>
    <w:p>
      <w:pPr>
        <w:pStyle w:val="ListBullet"/>
      </w:pPr>
      <w:r>
        <w:rPr>
          <w:b/>
          <w:sz w:val="18"/>
        </w:rPr>
        <w:t xml:space="preserve">1l  </w:t>
      </w:r>
      <w:r>
        <w:rPr>
          <w:sz w:val="18"/>
        </w:rPr>
        <w:t>for though</w:t>
      </w:r>
    </w:p>
    <w:p>
      <w:pPr>
        <w:pStyle w:val="ListBullet"/>
      </w:pPr>
      <w:r>
        <w:rPr>
          <w:b/>
          <w:sz w:val="18"/>
        </w:rPr>
        <w:t xml:space="preserve">1m  </w:t>
      </w:r>
      <w:r>
        <w:rPr>
          <w:sz w:val="18"/>
        </w:rPr>
        <w:t>forasmuch as, for therefore</w:t>
      </w:r>
    </w:p>
    <w:p>
      <w:r>
        <w:t>Cross-reference term — verse context derived from OWNER registry.</w:t>
      </w:r>
    </w:p>
    <w:p>
      <w:pPr>
        <w:pStyle w:val="Heading1"/>
      </w:pPr>
      <w:r>
        <w:t>H3652 — ken</w:t>
      </w:r>
    </w:p>
    <w:p>
      <w:pPr>
        <w:pStyle w:val="Heading2"/>
      </w:pPr>
      <w:r>
        <w:t>H3652 — thus  [XREF]</w:t>
      </w:r>
    </w:p>
    <w:p>
      <w:r>
        <w:rPr>
          <w:i/>
        </w:rPr>
        <w:t>status: delete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thus, so, as follows</w:t>
        <w:br/>
        <w:t>Aramaic of ken (כֵּן "so" H3651C)</w:t>
      </w:r>
    </w:p>
    <w:p>
      <w:r>
        <w:t>Cross-reference term — verse context derived from OWNER registry.</w:t>
      </w:r>
    </w:p>
    <w:p>
      <w:pPr>
        <w:pStyle w:val="Heading1"/>
      </w:pPr>
      <w:r>
        <w:t>H4605 — ma.al</w:t>
      </w:r>
    </w:p>
    <w:p>
      <w:pPr>
        <w:pStyle w:val="Heading2"/>
      </w:pPr>
      <w:r>
        <w:t>H4605 — above  [XREF]</w:t>
      </w:r>
    </w:p>
    <w:p>
      <w:r>
        <w:rPr>
          <w:i/>
        </w:rPr>
        <w:t>status: delete  |  occ: 144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subst</w:t>
        <w:br/>
        <w:t>1) higher part, upper part</w:t>
        <w:br/>
        <w:t>adv</w:t>
        <w:br/>
        <w:t>1a) above</w:t>
        <w:br/>
        <w:t>prep</w:t>
        <w:br/>
        <w:t>1b) on the top of, above, on higher ground than</w:t>
        <w:br/>
        <w:t>with locative</w:t>
        <w:br/>
        <w:t>1c) upwards, higher, above</w:t>
      </w:r>
    </w:p>
    <w:p>
      <w:r>
        <w:t>Cross-reference term — verse context derived from OWNER registry.</w:t>
      </w:r>
    </w:p>
    <w:p>
      <w:pPr>
        <w:pStyle w:val="Heading1"/>
      </w:pPr>
      <w:r>
        <w:t>H4607 — mo.al</w:t>
      </w:r>
    </w:p>
    <w:p>
      <w:pPr>
        <w:pStyle w:val="Heading2"/>
      </w:pPr>
      <w:r>
        <w:t>H4607 — lifting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lifting</w:t>
      </w:r>
    </w:p>
    <w:p>
      <w:r>
        <w:t>Cross-reference term — verse context derived from OWNER registry.</w:t>
      </w:r>
    </w:p>
    <w:p>
      <w:pPr>
        <w:pStyle w:val="Heading1"/>
      </w:pPr>
      <w:r>
        <w:t>H4608 — ma.a.leh</w:t>
      </w:r>
    </w:p>
    <w:p>
      <w:pPr>
        <w:pStyle w:val="Heading2"/>
      </w:pPr>
      <w:r>
        <w:t>H4608 — ascent  [XREF]</w:t>
      </w:r>
    </w:p>
    <w:p>
      <w:r>
        <w:rPr>
          <w:i/>
        </w:rPr>
        <w:t>status: delete  |  occ: 27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ascent, incline</w:t>
      </w:r>
    </w:p>
    <w:p>
      <w:r>
        <w:t>Cross-reference term — verse context derived from OWNER registry.</w:t>
      </w:r>
    </w:p>
    <w:p>
      <w:pPr>
        <w:pStyle w:val="Heading1"/>
      </w:pPr>
      <w:r>
        <w:t>H4609 — ma.a.lah</w:t>
      </w:r>
    </w:p>
    <w:p>
      <w:pPr>
        <w:pStyle w:val="Heading2"/>
      </w:pPr>
      <w:r>
        <w:t>H4609A (sub-gloss: thought)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what comes up, thoughts</w:t>
      </w:r>
    </w:p>
    <w:p>
      <w:r>
        <w:t>Cross-reference term — verse context derived from OWNER registry.</w:t>
      </w:r>
    </w:p>
    <w:p>
      <w:pPr>
        <w:pStyle w:val="Heading2"/>
      </w:pPr>
      <w:r>
        <w:t>H4609B (sub-gloss: step)  [XREF]</w:t>
      </w:r>
    </w:p>
    <w:p>
      <w:r>
        <w:rPr>
          <w:i/>
        </w:rPr>
        <w:t>status: delete  |  occ: 53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step, stair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step, stair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steps (of sundial)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stories (of heaven)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ascent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song of ascent</w:t>
      </w:r>
    </w:p>
    <w:p>
      <w:pPr>
        <w:pStyle w:val="ListBullet"/>
      </w:pPr>
      <w:r>
        <w:rPr>
          <w:b/>
          <w:sz w:val="18"/>
        </w:rPr>
        <w:t xml:space="preserve">1e1  </w:t>
      </w:r>
      <w:r>
        <w:rPr>
          <w:sz w:val="18"/>
        </w:rPr>
        <w:t>to the three great pilgrim feasts (Psalm titles)</w:t>
      </w:r>
    </w:p>
    <w:p>
      <w:r>
        <w:t>Cross-reference term — verse context derived from OWNER registry.</w:t>
      </w:r>
    </w:p>
    <w:p>
      <w:pPr>
        <w:pStyle w:val="Heading1"/>
      </w:pPr>
      <w:r>
        <w:t>H5920 — al</w:t>
      </w:r>
    </w:p>
    <w:p>
      <w:pPr>
        <w:pStyle w:val="Heading2"/>
      </w:pPr>
      <w:r>
        <w:t>H5920H (sub-gloss: height)  [XREF]</w:t>
      </w:r>
    </w:p>
    <w:p>
      <w:r>
        <w:rPr>
          <w:i/>
        </w:rPr>
        <w:t>status: delete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subst</w:t>
        <w:br/>
        <w:t>1) height</w:t>
        <w:br/>
        <w:t>adv</w:t>
        <w:br/>
        <w:t>2) above, upwards, on high</w:t>
      </w:r>
    </w:p>
    <w:p>
      <w:r>
        <w:t>Cross-reference term — verse context derived from OWNER registry.</w:t>
      </w:r>
    </w:p>
    <w:p>
      <w:pPr>
        <w:pStyle w:val="Heading1"/>
      </w:pPr>
      <w:r>
        <w:t>H5922 — al</w:t>
      </w:r>
    </w:p>
    <w:p>
      <w:pPr>
        <w:pStyle w:val="Heading2"/>
      </w:pPr>
      <w:r>
        <w:t>H5922 — since  [XREF]</w:t>
      </w:r>
    </w:p>
    <w:p>
      <w:r>
        <w:rPr>
          <w:i/>
        </w:rPr>
        <w:t>status: delete  |  occ: 133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upon, over, on account of, above, to, against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upon, over, on account of, regarding, concerning, on behalf of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over (with verbs of ruling)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above, beyond (in comparison)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to, against (of direction)</w:t>
      </w:r>
    </w:p>
    <w:p>
      <w:r>
        <w:t>Cross-reference term — verse context derived from OWNER registry.</w:t>
      </w:r>
    </w:p>
    <w:p>
      <w:pPr>
        <w:pStyle w:val="Heading1"/>
      </w:pPr>
      <w:r>
        <w:t>H5924 — el.la</w:t>
      </w:r>
    </w:p>
    <w:p>
      <w:pPr>
        <w:pStyle w:val="Heading2"/>
      </w:pPr>
      <w:r>
        <w:t>H5924 — above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above</w:t>
        <w:br/>
        <w:t>Aramaic of al (עַל "upon" H5921)</w:t>
      </w:r>
    </w:p>
    <w:p>
      <w:r>
        <w:t>Cross-reference term — verse context derived from OWNER registry.</w:t>
      </w:r>
    </w:p>
    <w:p>
      <w:pPr>
        <w:pStyle w:val="Heading1"/>
      </w:pPr>
      <w:r>
        <w:t>H5927 — a.lah</w:t>
      </w:r>
    </w:p>
    <w:p>
      <w:pPr>
        <w:pStyle w:val="Heading2"/>
      </w:pPr>
      <w:r>
        <w:t>H5927G (sub-gloss: to ascend: rise)  [XREF]</w:t>
      </w:r>
    </w:p>
    <w:p>
      <w:r>
        <w:rPr>
          <w:i/>
        </w:rPr>
        <w:t>status: delete  |  occ: 624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rise/go</w:t>
        <w:br/>
        <w:t>1) to go up, ascend, climb</w:t>
        <w:br/>
        <w:t>1a) (Qal)</w:t>
        <w:br/>
        <w:t>1a1) to go up, ascend</w:t>
        <w:br/>
        <w:t>1a2) to meet, visit, follow, depart, withdraw, retreat</w:t>
        <w:br/>
        <w:t>1a3) to go up, come up (of animals)</w:t>
        <w:br/>
        <w:t>1a4) to spring up, grow, shoot forth (of vegetation)</w:t>
        <w:br/>
        <w:t>1a5) to go up, go up over, rise (of natural phenomenon)</w:t>
        <w:br/>
        <w:t>1a6) to come up (before God)</w:t>
        <w:br/>
        <w:t>1a7) to go up, go up over, extend (of boundary)</w:t>
        <w:br/>
        <w:t>1a8) to excel, be superior to</w:t>
        <w:br/>
        <w:t>1b) (Niphal)</w:t>
        <w:br/>
        <w:t>1b1) to be taken up, be brought up, be taken away</w:t>
        <w:br/>
        <w:t>1b2) to take oneself away</w:t>
        <w:br/>
        <w:t>1b3) to be exalted</w:t>
        <w:br/>
        <w:t>1c) (Hiphil)</w:t>
        <w:br/>
        <w:t>1c1) to bring up, cause to ascend or climb, cause to go up</w:t>
        <w:br/>
        <w:t>1c2) to bring up, bring against, take away</w:t>
        <w:br/>
        <w:t>1c3) to bring up, draw up, train</w:t>
        <w:br/>
        <w:t>1c4) to cause to ascend</w:t>
        <w:br/>
        <w:t>1c5) to rouse, stir up (mentally)</w:t>
        <w:br/>
        <w:t>1c6) to offer, bring up (of gifts)</w:t>
        <w:br/>
        <w:t>1c7) to exalt</w:t>
        <w:br/>
        <w:t>1c8) to cause to ascend, offer</w:t>
        <w:br/>
        <w:t>1d) (Hophal)</w:t>
        <w:br/>
        <w:t>1d1) to be carried away, be led up</w:t>
        <w:br/>
        <w:t>1d2) to be taken up into, be inserted in</w:t>
        <w:br/>
        <w:t>1d3) to be offered</w:t>
        <w:br/>
        <w:t>1e) (Hithpael) to lift oneself</w:t>
      </w:r>
    </w:p>
    <w:p>
      <w:r>
        <w:t>Cross-reference term — verse context derived from OWNER registry.</w:t>
      </w:r>
    </w:p>
    <w:p>
      <w:pPr>
        <w:pStyle w:val="Heading2"/>
      </w:pPr>
      <w:r>
        <w:t>H5927H (sub-gloss: to ascend: establish)  [XREF]</w:t>
      </w:r>
    </w:p>
    <w:p>
      <w:r>
        <w:rPr>
          <w:i/>
        </w:rPr>
        <w:t>status: delete  |  occ: 153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establish/raise/bring</w:t>
        <w:br/>
        <w:t>1) to go up, ascend, climb</w:t>
        <w:br/>
        <w:t>1a) (Qal)</w:t>
        <w:br/>
        <w:t>1a1) to go up, ascend</w:t>
        <w:br/>
        <w:t>1a2) to meet, visit, follow, depart, withdraw, retreat</w:t>
        <w:br/>
        <w:t>1a3) to go up, come up (of animals)</w:t>
        <w:br/>
        <w:t>1a4) to spring up, grow, shoot forth (of vegetation)</w:t>
        <w:br/>
        <w:t>1a5) to go up, go up over, rise (of natural phenomenon)</w:t>
        <w:br/>
        <w:t>1a6) to come up (before God)</w:t>
        <w:br/>
        <w:t>1a7) to go up, go up over, extend (of boundary)</w:t>
        <w:br/>
        <w:t>1a8) to excel, be superior to</w:t>
        <w:br/>
        <w:t>1b) (Niphal)</w:t>
        <w:br/>
        <w:t>1b1) to be taken up, be brought up, be taken away</w:t>
        <w:br/>
        <w:t>1b2) to take oneself away</w:t>
        <w:br/>
        <w:t>1b3) to be exalted</w:t>
        <w:br/>
        <w:t>1c) (Hiphil)</w:t>
        <w:br/>
        <w:t>1c1) to bring up, cause to ascend or climb, cause to go up</w:t>
        <w:br/>
        <w:t>1c2) to bring up, bring against, take away</w:t>
        <w:br/>
        <w:t>1c3) to bring up, draw up, train</w:t>
        <w:br/>
        <w:t>1c4) to cause to ascend</w:t>
        <w:br/>
        <w:t>1c5) to rouse, stir up (mentally)</w:t>
        <w:br/>
        <w:t>1c6) to offer, bring up (of gifts)</w:t>
        <w:br/>
        <w:t>1c7) to exalt</w:t>
        <w:br/>
        <w:t>1c8) to cause to ascend, offer</w:t>
        <w:br/>
        <w:t>1d) (Hophal)</w:t>
        <w:br/>
        <w:t>1d1) to be carried away, be led up</w:t>
        <w:br/>
        <w:t>1d2) to be taken up into, be inserted in</w:t>
        <w:br/>
        <w:t>1d3) to be offered</w:t>
        <w:br/>
        <w:t>1e) (Hithpael) to lift oneself</w:t>
      </w:r>
    </w:p>
    <w:p>
      <w:r>
        <w:t>Cross-reference term — verse context derived from OWNER registry.</w:t>
      </w:r>
    </w:p>
    <w:p>
      <w:pPr>
        <w:pStyle w:val="Heading2"/>
      </w:pPr>
      <w:r>
        <w:t>H5927I (sub-gloss: to ascend: offer up)  [XREF]</w:t>
      </w:r>
    </w:p>
    <w:p>
      <w:r>
        <w:rPr>
          <w:i/>
        </w:rPr>
        <w:t>status: delete  |  occ: 91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offer up</w:t>
        <w:br/>
        <w:t>1) to go up, ascend, climb</w:t>
        <w:br/>
        <w:t>1a) (Qal)</w:t>
        <w:br/>
        <w:t>1a1) to go up, ascend</w:t>
        <w:br/>
        <w:t>1a2) to meet, visit, follow, depart, withdraw, retreat</w:t>
        <w:br/>
        <w:t>1a3) to go up, come up (of animals)</w:t>
        <w:br/>
        <w:t>1a4) to spring up, grow, shoot forth (of vegetation)</w:t>
        <w:br/>
        <w:t>1a5) to go up, go up over, rise (of natural phenomenon)</w:t>
        <w:br/>
        <w:t>1a6) to come up (before God)</w:t>
        <w:br/>
        <w:t>1a7) to go up, go up over, extend (of boundary)</w:t>
        <w:br/>
        <w:t>1a8) to excel, be superior to</w:t>
        <w:br/>
        <w:t>1b) (Niphal)</w:t>
        <w:br/>
        <w:t>1b1) to be taken up, be brought up, be taken away</w:t>
        <w:br/>
        <w:t>1b2) to take oneself away</w:t>
        <w:br/>
        <w:t>1b3) to be exalted</w:t>
        <w:br/>
        <w:t>1c) (Hiphil)</w:t>
        <w:br/>
        <w:t>1c1) to bring up, cause to ascend or climb, cause to go up</w:t>
        <w:br/>
        <w:t>1c2) to bring up, bring against, take away</w:t>
        <w:br/>
        <w:t>1c3) to bring up, draw up, train</w:t>
        <w:br/>
        <w:t>1c4) to cause to ascend</w:t>
        <w:br/>
        <w:t>1c5) to rouse, stir up (mentally)</w:t>
        <w:br/>
        <w:t>1c6) to offer, bring up (of gifts)</w:t>
        <w:br/>
        <w:t>1c7) to exalt</w:t>
        <w:br/>
        <w:t>1c8) to cause to ascend, offer</w:t>
        <w:br/>
        <w:t>1d) (Hophal)</w:t>
        <w:br/>
        <w:t>1d1) to be carried away, be led up</w:t>
        <w:br/>
        <w:t>1d2) to be taken up into, be inserted in</w:t>
        <w:br/>
        <w:t>1d3) to be offered</w:t>
        <w:br/>
        <w:t>1e) (Hithpael) to lift oneself</w:t>
      </w:r>
    </w:p>
    <w:p>
      <w:r>
        <w:t>Cross-reference term — verse context derived from OWNER registry.</w:t>
      </w:r>
    </w:p>
    <w:p>
      <w:pPr>
        <w:pStyle w:val="Heading2"/>
      </w:pPr>
      <w:r>
        <w:t>H5927J (sub-gloss: to ascend: attack)  [XREF]</w:t>
      </w:r>
    </w:p>
    <w:p>
      <w:r>
        <w:rPr>
          <w:i/>
        </w:rPr>
        <w:t>status: delete  |  occ: 12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attack/oppose</w:t>
        <w:br/>
        <w:t>1) to go up, ascend, climb</w:t>
        <w:br/>
        <w:t>1a) (Qal)</w:t>
        <w:br/>
        <w:t>1a1) to go up, ascend</w:t>
        <w:br/>
        <w:t>1a2) to meet, visit, follow, depart, withdraw, retreat</w:t>
        <w:br/>
        <w:t>1a3) to go up, come up (of animals)</w:t>
        <w:br/>
        <w:t>1a4) to spring up, grow, shoot forth (of vegetation)</w:t>
        <w:br/>
        <w:t>1a5) to go up, go up over, rise (of natural phenomenon)</w:t>
        <w:br/>
        <w:t>1a6) to come up (before God)</w:t>
        <w:br/>
        <w:t>1a7) to go up, go up over, extend (of boundary)</w:t>
        <w:br/>
        <w:t>1a8) to excel, be superior to</w:t>
        <w:br/>
        <w:t>1b) (Niphal)</w:t>
        <w:br/>
        <w:t>1b1) to be taken up, be brought up, be taken away</w:t>
        <w:br/>
        <w:t>1b2) to take oneself away</w:t>
        <w:br/>
        <w:t>1b3) to be exalted</w:t>
        <w:br/>
        <w:t>1c) (Hiphil)</w:t>
        <w:br/>
        <w:t>1c1) to bring up, cause to ascend or climb, cause to go up</w:t>
        <w:br/>
        <w:t>1c2) to bring up, bring against, take away</w:t>
        <w:br/>
        <w:t>1c3) to bring up, draw up, train</w:t>
        <w:br/>
        <w:t>1c4) to cause to ascend</w:t>
        <w:br/>
        <w:t>1c5) to rouse, stir up (mentally)</w:t>
        <w:br/>
        <w:t>1c6) to offer, bring up (of gifts)</w:t>
        <w:br/>
        <w:t>1c7) to exalt</w:t>
        <w:br/>
        <w:t>1c8) to cause to ascend, offer</w:t>
        <w:br/>
        <w:t>1d) (Hophal)</w:t>
        <w:br/>
        <w:t>1d1) to be carried away, be led up</w:t>
        <w:br/>
        <w:t>1d2) to be taken up into, be inserted in</w:t>
        <w:br/>
        <w:t>1d3) to be offered</w:t>
        <w:br/>
        <w:t>1e) (Hithpael) to lift oneself</w:t>
      </w:r>
    </w:p>
    <w:p>
      <w:r>
        <w:t>Cross-reference term — verse context derived from OWNER registry.</w:t>
      </w:r>
    </w:p>
    <w:p>
      <w:pPr>
        <w:pStyle w:val="Heading2"/>
      </w:pPr>
      <w:r>
        <w:t>H5927K (sub-gloss: to ascend: copulate)  [XREF]</w:t>
      </w:r>
    </w:p>
    <w:p>
      <w:r>
        <w:rPr>
          <w:i/>
        </w:rPr>
        <w:t>status: delete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copulate</w:t>
        <w:br/>
        <w:t>1) to go up, ascend, climb</w:t>
        <w:br/>
        <w:t>1a) (Qal)</w:t>
        <w:br/>
        <w:t>1a1) to go up, ascend</w:t>
        <w:br/>
        <w:t>1a2) to meet, visit, follow, depart, withdraw, retreat</w:t>
        <w:br/>
        <w:t>1a3) to go up, come up (of animals)</w:t>
        <w:br/>
        <w:t>1a4) to spring up, grow, shoot forth (of vegetation)</w:t>
        <w:br/>
        <w:t>1a5) to go up, go up over, rise (of natural phenomenon)</w:t>
        <w:br/>
        <w:t>1a6) to come up (before God)</w:t>
        <w:br/>
        <w:t>1a7) to go up, go up over, extend (of boundary)</w:t>
        <w:br/>
        <w:t>1a8) to excel, be superior to</w:t>
        <w:br/>
        <w:t>1b) (Niphal)</w:t>
        <w:br/>
        <w:t>1b1) to be taken up, be brought up, be taken away</w:t>
        <w:br/>
        <w:t>1b2) to take oneself away</w:t>
        <w:br/>
        <w:t>1b3) to be exalted</w:t>
        <w:br/>
        <w:t>1c) (Hiphil)</w:t>
        <w:br/>
        <w:t>1c1) to bring up, cause to ascend or climb, cause to go up</w:t>
        <w:br/>
        <w:t>1c2) to bring up, bring against, take away</w:t>
        <w:br/>
        <w:t>1c3) to bring up, draw up, train</w:t>
        <w:br/>
        <w:t>1c4) to cause to ascend</w:t>
        <w:br/>
        <w:t>1c5) to rouse, stir up (mentally)</w:t>
        <w:br/>
        <w:t>1c6) to offer, bring up (of gifts)</w:t>
        <w:br/>
        <w:t>1c7) to exalt</w:t>
        <w:br/>
        <w:t>1c8) to cause to ascend, offer</w:t>
        <w:br/>
        <w:t>1d) (Hophal)</w:t>
        <w:br/>
        <w:t>1d1) to be carried away, be led up</w:t>
        <w:br/>
        <w:t>1d2) to be taken up into, be inserted in</w:t>
        <w:br/>
        <w:t>1d3) to be offered</w:t>
        <w:br/>
        <w:t>1e) (Hithpael) to lift oneself</w:t>
      </w:r>
    </w:p>
    <w:p>
      <w:r>
        <w:t>Cross-reference term — verse context derived from OWNER registry.</w:t>
      </w:r>
    </w:p>
    <w:p>
      <w:pPr>
        <w:pStyle w:val="Heading2"/>
      </w:pPr>
      <w:r>
        <w:t>H5927L (sub-gloss: to ascend: dawn)  [XREF]</w:t>
      </w:r>
    </w:p>
    <w:p>
      <w:r>
        <w:rPr>
          <w:i/>
        </w:rPr>
        <w:t>status: delete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dawn/(sun)rise</w:t>
        <w:br/>
        <w:t>1) to go up, ascend, climb</w:t>
        <w:br/>
        <w:t>1a) (Qal)</w:t>
        <w:br/>
        <w:t>1a1) to go up, ascend</w:t>
        <w:br/>
        <w:t>1a2) to meet, visit, follow, depart, withdraw, retreat</w:t>
        <w:br/>
        <w:t>1a3) to go up, come up (of animals)</w:t>
        <w:br/>
        <w:t>1a4) to spring up, grow, shoot forth (of vegetation)</w:t>
        <w:br/>
        <w:t>1a5) to go up, go up over, rise (of natural phenomenon)</w:t>
        <w:br/>
        <w:t>1a6) to come up (before God)</w:t>
        <w:br/>
        <w:t>1a7) to go up, go up over, extend (of boundary)</w:t>
        <w:br/>
        <w:t>1a8) to excel, be superior to</w:t>
        <w:br/>
        <w:t>1b) (Niphal)</w:t>
        <w:br/>
        <w:t>1b1) to be taken up, be brought up, be taken away</w:t>
        <w:br/>
        <w:t>1b2) to take oneself away</w:t>
        <w:br/>
        <w:t>1b3) to be exalted</w:t>
        <w:br/>
        <w:t>1c) (Hiphil)</w:t>
        <w:br/>
        <w:t>1c1) to bring up, cause to ascend or climb, cause to go up</w:t>
        <w:br/>
        <w:t>1c2) to bring up, bring against, take away</w:t>
        <w:br/>
        <w:t>1c3) to bring up, draw up, train</w:t>
        <w:br/>
        <w:t>1c4) to cause to ascend</w:t>
        <w:br/>
        <w:t>1c5) to rouse, stir up (mentally)</w:t>
        <w:br/>
        <w:t>1c6) to offer, bring up (of gifts)</w:t>
        <w:br/>
        <w:t>1c7) to exalt</w:t>
        <w:br/>
        <w:t>1c8) to cause to ascend, offer</w:t>
        <w:br/>
        <w:t>1d) (Hophal)</w:t>
        <w:br/>
        <w:t>1d1) to be carried away, be led up</w:t>
        <w:br/>
        <w:t>1d2) to be taken up into, be inserted in</w:t>
        <w:br/>
        <w:t>1d3) to be offered</w:t>
        <w:br/>
        <w:t>1e) (Hithpael) to lift oneself</w:t>
      </w:r>
    </w:p>
    <w:p>
      <w:r>
        <w:t>Cross-reference term — verse context derived from OWNER registry.</w:t>
      </w:r>
    </w:p>
    <w:p>
      <w:pPr>
        <w:pStyle w:val="Heading2"/>
      </w:pPr>
      <w:r>
        <w:t>H5927M (sub-gloss: to ascend: regurgitate)  [XREF]</w:t>
      </w:r>
    </w:p>
    <w:p>
      <w:r>
        <w:rPr>
          <w:i/>
        </w:rPr>
        <w:t>status: delete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regurgitate/chew(cud)</w:t>
        <w:br/>
        <w:t>1) to go up, ascend, climb</w:t>
        <w:br/>
        <w:t>1a) (Qal)</w:t>
        <w:br/>
        <w:t>1a1) to go up, ascend</w:t>
        <w:br/>
        <w:t>1a2) to meet, visit, follow, depart, withdraw, retreat</w:t>
        <w:br/>
        <w:t>1a3) to go up, come up (of animals)</w:t>
        <w:br/>
        <w:t>1a4) to spring up, grow, shoot forth (of vegetation)</w:t>
        <w:br/>
        <w:t>1a5) to go up, go up over, rise (of natural phenomenon)</w:t>
        <w:br/>
        <w:t>1a6) to come up (before God)</w:t>
        <w:br/>
        <w:t>1a7) to go up, go up over, extend (of boundary)</w:t>
        <w:br/>
        <w:t>1a8) to excel, be superior to</w:t>
        <w:br/>
        <w:t>1b) (Niphal)</w:t>
        <w:br/>
        <w:t>1b1) to be taken up, be brought up, be taken away</w:t>
        <w:br/>
        <w:t>1b2) to take oneself away</w:t>
        <w:br/>
        <w:t>1b3) to be exalted</w:t>
        <w:br/>
        <w:t>1c) (Hiphil)</w:t>
        <w:br/>
        <w:t>1c1) to bring up, cause to ascend or climb, cause to go up</w:t>
        <w:br/>
        <w:t>1c2) to bring up, bring against, take away</w:t>
        <w:br/>
        <w:t>1c3) to bring up, draw up, train</w:t>
        <w:br/>
        <w:t>1c4) to cause to ascend</w:t>
        <w:br/>
        <w:t>1c5) to rouse, stir up (mentally)</w:t>
        <w:br/>
        <w:t>1c6) to offer, bring up (of gifts)</w:t>
        <w:br/>
        <w:t>1c7) to exalt</w:t>
        <w:br/>
        <w:t>1c8) to cause to ascend, offer</w:t>
        <w:br/>
        <w:t>1d) (Hophal)</w:t>
        <w:br/>
        <w:t>1d1) to be carried away, be led up</w:t>
        <w:br/>
        <w:t>1d2) to be taken up into, be inserted in</w:t>
        <w:br/>
        <w:t>1d3) to be offered</w:t>
        <w:br/>
        <w:t>1e) (Hithpael) to lift oneself</w:t>
      </w:r>
    </w:p>
    <w:p>
      <w:r>
        <w:t>Cross-reference term — verse context derived from OWNER registry.</w:t>
      </w:r>
    </w:p>
    <w:p>
      <w:pPr>
        <w:pStyle w:val="Heading1"/>
      </w:pPr>
      <w:r>
        <w:t>H5929 — a.leh</w:t>
      </w:r>
    </w:p>
    <w:p>
      <w:pPr>
        <w:pStyle w:val="Heading2"/>
      </w:pPr>
      <w:r>
        <w:t>H5929 — leaf  [XREF]</w:t>
      </w:r>
    </w:p>
    <w:p>
      <w:r>
        <w:rPr>
          <w:i/>
        </w:rPr>
        <w:t>status: delete  |  occ: 18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leaf, leafage</w:t>
      </w:r>
    </w:p>
    <w:p>
      <w:r>
        <w:t>Cross-reference term — verse context derived from OWNER registry.</w:t>
      </w:r>
    </w:p>
    <w:p>
      <w:pPr>
        <w:pStyle w:val="Heading1"/>
      </w:pPr>
      <w:r>
        <w:t>H5930 — o.lah</w:t>
      </w:r>
    </w:p>
    <w:p>
      <w:pPr>
        <w:pStyle w:val="Heading2"/>
      </w:pPr>
      <w:r>
        <w:t>H5930A (sub-gloss: burnt offering)  [XREF]</w:t>
      </w:r>
    </w:p>
    <w:p>
      <w:r>
        <w:rPr>
          <w:i/>
        </w:rPr>
        <w:t>status: delete  |  occ: 288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whole burnt offering</w:t>
        <w:br/>
        <w:t>Aramaic equivalent: a.lah (עֲלָת "burnt offering" H5928)</w:t>
      </w:r>
    </w:p>
    <w:p>
      <w:r>
        <w:t>Cross-reference term — verse context derived from OWNER registry.</w:t>
      </w:r>
    </w:p>
    <w:p>
      <w:pPr>
        <w:pStyle w:val="Heading2"/>
      </w:pPr>
      <w:r>
        <w:t>H5930B (sub-gloss: ascent)  [XREF]</w:t>
      </w:r>
    </w:p>
    <w:p>
      <w:r>
        <w:rPr>
          <w:i/>
        </w:rPr>
        <w:t>status: delete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ascent, stairway, steps</w:t>
      </w:r>
    </w:p>
    <w:p>
      <w:r>
        <w:t>Cross-reference term — verse context derived from OWNER registry.</w:t>
      </w:r>
    </w:p>
    <w:p>
      <w:pPr>
        <w:pStyle w:val="Heading1"/>
      </w:pPr>
      <w:r>
        <w:t>H5940 — e.li</w:t>
      </w:r>
    </w:p>
    <w:p>
      <w:pPr>
        <w:pStyle w:val="Heading2"/>
      </w:pPr>
      <w:r>
        <w:t>H5940 — pestle  [XREF]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pestle</w:t>
      </w:r>
    </w:p>
    <w:p>
      <w:r>
        <w:t>Cross-reference term — verse context derived from OWNER registry.</w:t>
      </w:r>
    </w:p>
    <w:p>
      <w:pPr>
        <w:pStyle w:val="Heading1"/>
      </w:pPr>
      <w:r>
        <w:t>H5942 — il.li</w:t>
      </w:r>
    </w:p>
    <w:p>
      <w:pPr>
        <w:pStyle w:val="Heading2"/>
      </w:pPr>
      <w:r>
        <w:t>H5942 — upper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upper</w:t>
      </w:r>
    </w:p>
    <w:p>
      <w:r>
        <w:t>Cross-reference term — verse context derived from OWNER registry.</w:t>
      </w:r>
    </w:p>
    <w:p>
      <w:pPr>
        <w:pStyle w:val="Heading1"/>
      </w:pPr>
      <w:r>
        <w:t>H5944 — a.liy.yah</w:t>
      </w:r>
    </w:p>
    <w:p>
      <w:pPr>
        <w:pStyle w:val="Heading2"/>
      </w:pPr>
      <w:r>
        <w:t>H5944 — upper room  [XREF]</w:t>
      </w:r>
    </w:p>
    <w:p>
      <w:r>
        <w:rPr>
          <w:i/>
        </w:rPr>
        <w:t>status: delete  |  occ: 20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roof-room, roof chamber</w:t>
      </w:r>
    </w:p>
    <w:p>
      <w:r>
        <w:t>Cross-reference term — verse context derived from OWNER registry.</w:t>
      </w:r>
    </w:p>
    <w:p>
      <w:pPr>
        <w:pStyle w:val="Heading1"/>
      </w:pPr>
      <w:r>
        <w:t>H5945 — el.yon</w:t>
      </w:r>
    </w:p>
    <w:p>
      <w:pPr>
        <w:pStyle w:val="Heading2"/>
      </w:pPr>
      <w:r>
        <w:t>H5945A (sub-gloss: high)  [XREF]</w:t>
      </w:r>
    </w:p>
    <w:p>
      <w:r>
        <w:rPr>
          <w:i/>
        </w:rPr>
        <w:t>status: delete  |  occ: 20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adj</w:t>
        <w:br/>
        <w:t>1) high, upper</w:t>
        <w:br/>
        <w:t>1a) of Davidic king exalted above monarchs</w:t>
      </w:r>
    </w:p>
    <w:p>
      <w:r>
        <w:t>Cross-reference term — verse context derived from OWNER registry.</w:t>
      </w:r>
    </w:p>
    <w:p>
      <w:pPr>
        <w:pStyle w:val="Heading2"/>
      </w:pPr>
      <w:r>
        <w:t>H5945B (sub-gloss: Most High [God])  [XREF]</w:t>
      </w:r>
    </w:p>
    <w:p>
      <w:r>
        <w:rPr>
          <w:i/>
        </w:rPr>
        <w:t>status: delete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The Deity; </w:t>
        <w:br/>
        <w:t>called LORD or LORD (KJV= Jehovah) (יהוה); or LORD (KJV= Jehovah) (יְהֹוִה); or LORD (יָהּ); or Lord (אֲדֹנָי); or God (KJV= Elohim) (אֱלֹהִים); or Baal (KJV= Baali; NIV= Master) (בַּעֲלִי); or Almighty (שַׁדַּי); or Most High (עַל); or Most High (Aramiac עִלַּי); or Most High (KJV= "most High") or Most High (KJV= Highest) (עֶלְיוֹן); or Most High (Aramiac עֶלְיוֹן); or God/ Most High (KJV= "most high God") (אֵל עֶלְיוֹן); or God (אֵל=God); or El/-Elohe (אֵל אֱלֹהִים); or El/-Elohe Israel (=Alt tag) (אֵל אֱלֹהֵי יִשְׂרָאֵל); or Banner (KJV= Nissi) (נֵס); or Banner (KJV= Nissi) (=Alt tag) (יְהֹוָה נִסִּי); or Peace (KJV= Shalom) (שָׁלוֹם); or Peace (KJV= Shalom) (=Alt tag) (יְהֹוָה שָׁלוֹם); or Provider (KJV= Jireh) (יִרְאֶה); or Provider (KJV= Jireh) (=Alt tag) (יִרְאֶה); or LORD our Righteousness (NIV= Righteous Saviour) (צִדְקֵנוּ); or LORD our Righteousness (NIV= Righteous Saviour) (יְהֹוָה צִדְקֵנוּ (=Alt tag)); or Everlasting (NIV= Eternal) (עוֹלָם); or Jealous (קַנָּא); or Hosts (NIV= Almighty) (צָבָא); or Highest (ὕψιστος); or "hosts" (KJV= "sabaoth;" NIV= Almighty) (σαβαώθ); or Abba (ἀββά); or Eli (ἠλί); or Eloi (ἐλωΐ) §</w:t>
      </w:r>
    </w:p>
    <w:p>
      <w:r>
        <w:t>Cross-reference term — verse context derived from OWNER registry.</w:t>
      </w:r>
    </w:p>
    <w:p>
      <w:pPr>
        <w:pStyle w:val="Heading2"/>
      </w:pPr>
      <w:r>
        <w:t>H5945G (sub-gloss: Upper [Beth Horon])  [XREF]</w:t>
      </w:r>
    </w:p>
    <w:p>
      <w:r>
        <w:rPr>
          <w:i/>
        </w:rPr>
        <w:t>status: delete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Combined with bet cho.ron (בֵּית חוֹרֹן " Beth-horon" H1032H)</w:t>
        <w:br/>
        <w:t>§</w:t>
      </w:r>
    </w:p>
    <w:p>
      <w:r>
        <w:t>Cross-reference term — verse context derived from OWNER registry.</w:t>
      </w:r>
    </w:p>
    <w:p>
      <w:pPr>
        <w:pStyle w:val="Heading2"/>
      </w:pPr>
      <w:r>
        <w:t>H5945H (sub-gloss: [LORD] Most High)  [XREF]</w:t>
      </w:r>
    </w:p>
    <w:p>
      <w:r>
        <w:rPr>
          <w:i/>
        </w:rPr>
        <w:t>status: delete  |  occ: 5</w:t>
      </w:r>
    </w:p>
    <w:p>
      <w:r>
        <w:t>Cross-reference term — verse context derived from OWNER registry.</w:t>
      </w:r>
    </w:p>
    <w:p>
      <w:pPr>
        <w:pStyle w:val="Heading1"/>
      </w:pPr>
      <w:r>
        <w:t>H7808 — se.ach</w:t>
      </w:r>
    </w:p>
    <w:p>
      <w:pPr>
        <w:pStyle w:val="Heading2"/>
      </w:pPr>
      <w:r>
        <w:t>H7808 — thought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thought</w:t>
      </w:r>
    </w:p>
    <w:p>
      <w:r>
        <w:t>Cross-reference term — verse context derived from OWNER registry.</w:t>
      </w:r>
    </w:p>
    <w:p>
      <w:pPr>
        <w:pStyle w:val="Heading1"/>
      </w:pPr>
      <w:r>
        <w:t>H7878 — si.ach</w:t>
      </w:r>
    </w:p>
    <w:p>
      <w:pPr>
        <w:pStyle w:val="Heading2"/>
      </w:pPr>
      <w:r>
        <w:t>H7878 — to muse  [XREF]</w:t>
      </w:r>
    </w:p>
    <w:p>
      <w:r>
        <w:rPr>
          <w:i/>
        </w:rPr>
        <w:t>status: extracted  |  occ: 20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put forth, mediate, muse, commune, speak, complain, ponder, sing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complain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muse, meditate upon, study, ponder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talk, sing, speak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(Polel) to meditate, consider, put forth thoughts</w:t>
      </w:r>
    </w:p>
    <w:p>
      <w:r>
        <w:t>Cross-reference term — verse context derived from OWNER registry.</w:t>
      </w:r>
    </w:p>
    <w:p>
      <w:pPr>
        <w:pStyle w:val="Heading1"/>
      </w:pPr>
      <w:r>
        <w:t>H7879 — si.ach</w:t>
      </w:r>
    </w:p>
    <w:p>
      <w:pPr>
        <w:pStyle w:val="Heading2"/>
      </w:pPr>
      <w:r>
        <w:t>H7879 — complaint  [OWNER]</w:t>
      </w:r>
    </w:p>
    <w:p>
      <w:r>
        <w:rPr>
          <w:i/>
        </w:rPr>
        <w:t>status: extracted  |  occ: 14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meditation, complaint, musing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plaint, complaint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following are uncertain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musing</w:t>
      </w:r>
    </w:p>
    <w:p>
      <w:pPr>
        <w:pStyle w:val="ListBullet"/>
      </w:pPr>
      <w:r>
        <w:rPr>
          <w:b/>
          <w:sz w:val="18"/>
        </w:rPr>
        <w:t xml:space="preserve">1b2  </w:t>
      </w:r>
      <w:r>
        <w:rPr>
          <w:sz w:val="18"/>
        </w:rPr>
        <w:t>anxiety, trouble</w:t>
      </w:r>
    </w:p>
    <w:p>
      <w:pPr>
        <w:pStyle w:val="ListBullet"/>
      </w:pPr>
      <w:r>
        <w:rPr>
          <w:b/>
          <w:sz w:val="18"/>
        </w:rPr>
        <w:t xml:space="preserve">1b3  </w:t>
      </w:r>
      <w:r>
        <w:rPr>
          <w:sz w:val="18"/>
        </w:rPr>
        <w:t>talk</w:t>
      </w:r>
    </w:p>
    <w:p>
      <w:pPr>
        <w:pStyle w:val="Heading3"/>
      </w:pPr>
      <w:r>
        <w:t>Group 978-001: Term names the inner complaint or meditation poured out before God — the sustained outpouring of anguish, petition, and reflective address that constitutes the deepest inner communication with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Job 10:1</w:t>
      </w:r>
      <w:r>
        <w:rPr>
          <w:sz w:val="18"/>
        </w:rPr>
        <w:t xml:space="preserve"> — Job 10:1 “I loathe my life ; I will give free utterance to my complaint ; I will speak in the bitterness of my soul .</w:t>
      </w:r>
    </w:p>
    <w:p>
      <w:pPr>
        <w:pStyle w:val="ListBullet"/>
      </w:pPr>
      <w:r>
        <w:rPr>
          <w:b/>
          <w:sz w:val="18"/>
        </w:rPr>
        <w:t>Psa 142:2</w:t>
      </w:r>
      <w:r>
        <w:rPr>
          <w:sz w:val="18"/>
        </w:rPr>
        <w:t xml:space="preserve"> — Psa 142:2 I pour out my complaint before him; I tell my trouble before him.</w:t>
      </w:r>
    </w:p>
    <w:p>
      <w:r>
        <w:rPr>
          <w:b/>
        </w:rPr>
        <w:t>Related verses (11):</w:t>
      </w:r>
    </w:p>
    <w:p>
      <w:pPr>
        <w:pStyle w:val="ListBullet"/>
      </w:pPr>
      <w:r>
        <w:rPr>
          <w:b/>
          <w:sz w:val="18"/>
        </w:rPr>
        <w:t>1Sa 1:16</w:t>
      </w:r>
      <w:r>
        <w:rPr>
          <w:sz w:val="18"/>
        </w:rPr>
        <w:t xml:space="preserve"> — 1Sa 1:16 Do not regard your servant as a worthless woman , for all along I have been speaking out of my great anxiety and vexation .”</w:t>
      </w:r>
    </w:p>
    <w:p>
      <w:pPr>
        <w:pStyle w:val="ListBullet"/>
      </w:pPr>
      <w:r>
        <w:rPr>
          <w:b/>
          <w:sz w:val="18"/>
        </w:rPr>
        <w:t>1Ki 18:27</w:t>
      </w:r>
      <w:r>
        <w:rPr>
          <w:sz w:val="18"/>
        </w:rPr>
        <w:t xml:space="preserve"> — 1Ki 18:27 And at noon Elijah mocked them, saying , “ Cry aloud , for he is a god . Either he is musing , or he is relieving himself, or he is on a journey , or perhaps he is asleep and must be awakened .”</w:t>
      </w:r>
    </w:p>
    <w:p>
      <w:pPr>
        <w:pStyle w:val="ListBullet"/>
      </w:pPr>
      <w:r>
        <w:rPr>
          <w:b/>
          <w:sz w:val="18"/>
        </w:rPr>
        <w:t>Job 7:13</w:t>
      </w:r>
      <w:r>
        <w:rPr>
          <w:sz w:val="18"/>
        </w:rPr>
        <w:t xml:space="preserve"> — Job 7:13 When I say , ‘My bed will comfort me, my couch will ease my complaint ,’</w:t>
      </w:r>
    </w:p>
    <w:p>
      <w:pPr>
        <w:pStyle w:val="ListBullet"/>
      </w:pPr>
      <w:r>
        <w:rPr>
          <w:b/>
          <w:sz w:val="18"/>
        </w:rPr>
        <w:t>Job 9:27</w:t>
      </w:r>
      <w:r>
        <w:rPr>
          <w:sz w:val="18"/>
        </w:rPr>
        <w:t xml:space="preserve"> — Job 9:27 If I say , ‘ I will forget my complaint , I will put off my sad face , and be of good cheer ,’</w:t>
      </w:r>
    </w:p>
    <w:p>
      <w:pPr>
        <w:pStyle w:val="ListBullet"/>
      </w:pPr>
      <w:r>
        <w:rPr>
          <w:b/>
          <w:sz w:val="18"/>
        </w:rPr>
        <w:t>Job 21:4</w:t>
      </w:r>
      <w:r>
        <w:rPr>
          <w:sz w:val="18"/>
        </w:rPr>
        <w:t xml:space="preserve"> — Job 21:4 As for me, is my complaint against man ? Why should I not be impatient ?</w:t>
      </w:r>
    </w:p>
    <w:p>
      <w:pPr>
        <w:pStyle w:val="ListBullet"/>
      </w:pPr>
      <w:r>
        <w:rPr>
          <w:b/>
          <w:sz w:val="18"/>
        </w:rPr>
        <w:t>Job 23:2</w:t>
      </w:r>
      <w:r>
        <w:rPr>
          <w:sz w:val="18"/>
        </w:rPr>
        <w:t xml:space="preserve"> — Job 23:2 “ Today also my complaint is bitter ; my hand is heavy on account of my groaning .</w:t>
      </w:r>
    </w:p>
    <w:p>
      <w:pPr>
        <w:pStyle w:val="ListBullet"/>
      </w:pPr>
      <w:r>
        <w:rPr>
          <w:b/>
          <w:sz w:val="18"/>
        </w:rPr>
        <w:t>Psa 55:2</w:t>
      </w:r>
      <w:r>
        <w:rPr>
          <w:sz w:val="18"/>
        </w:rPr>
        <w:t xml:space="preserve"> — Psa 55:2 Attend to me, and answer me; I am restless in my complaint and I moan ,</w:t>
      </w:r>
    </w:p>
    <w:p>
      <w:pPr>
        <w:pStyle w:val="ListBullet"/>
      </w:pPr>
      <w:r>
        <w:rPr>
          <w:b/>
          <w:sz w:val="18"/>
        </w:rPr>
        <w:t>Psa 64:1</w:t>
      </w:r>
      <w:r>
        <w:rPr>
          <w:sz w:val="18"/>
        </w:rPr>
        <w:t xml:space="preserve"> — To the choirmaster . A Psalm of David . Psa 64:1 Hear my voice , O God , in my complaint ; preserve my life from dread of the enemy .</w:t>
      </w:r>
    </w:p>
    <w:p>
      <w:pPr>
        <w:pStyle w:val="ListBullet"/>
      </w:pPr>
      <w:r>
        <w:rPr>
          <w:b/>
          <w:sz w:val="18"/>
        </w:rPr>
        <w:t>Psa 102:1</w:t>
      </w:r>
      <w:r>
        <w:rPr>
          <w:sz w:val="18"/>
        </w:rPr>
        <w:t xml:space="preserve"> — A Prayer of one afflicted , when he is faint and pours out his complaint before the Lord . Psa 102:1 Hear my prayer , O Lord ; let my cry come to you!</w:t>
      </w:r>
    </w:p>
    <w:p>
      <w:pPr>
        <w:pStyle w:val="ListBullet"/>
      </w:pPr>
      <w:r>
        <w:rPr>
          <w:b/>
          <w:sz w:val="18"/>
        </w:rPr>
        <w:t>Psa 104:34</w:t>
      </w:r>
      <w:r>
        <w:rPr>
          <w:sz w:val="18"/>
        </w:rPr>
        <w:t xml:space="preserve"> — Psa 104:34 May my meditation be pleasing to him, for I rejoice in the Lord .</w:t>
      </w:r>
    </w:p>
    <w:p>
      <w:pPr>
        <w:pStyle w:val="ListBullet"/>
      </w:pPr>
      <w:r>
        <w:rPr>
          <w:b/>
          <w:sz w:val="18"/>
        </w:rPr>
        <w:t>Pro 23:29</w:t>
      </w:r>
      <w:r>
        <w:rPr>
          <w:sz w:val="18"/>
        </w:rPr>
        <w:t xml:space="preserve"> — Pro 23:29 Who has woe ? Who has sorrow ? Who has strife ? Who has complaining ? Who has wounds without cause ? Who has redness of eyes ?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2Ki 9:11</w:t>
      </w:r>
      <w:r>
        <w:rPr>
          <w:sz w:val="18"/>
        </w:rPr>
        <w:t xml:space="preserve"> — 2Ki 9:11 When Jehu came out to the servants of his master , they said to him, “Is all well ? Why did this mad fellow come to you?” And he said to them, “ You know the fellow and his talk .”</w:t>
      </w:r>
    </w:p>
    <w:p>
      <w:pPr>
        <w:pStyle w:val="Heading1"/>
      </w:pPr>
      <w:r>
        <w:t>H7881 — si.chah</w:t>
      </w:r>
    </w:p>
    <w:p>
      <w:pPr>
        <w:pStyle w:val="Heading2"/>
      </w:pPr>
      <w:r>
        <w:t>H7881 — meditation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meditation, reflection, prayer, devotion, complaint, musing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complaint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musing, study (of object)</w:t>
      </w:r>
    </w:p>
    <w:p>
      <w:pPr>
        <w:pStyle w:val="Heading3"/>
      </w:pPr>
      <w:r>
        <w:t>Group 975-001: Term names meditation as the sustained inner engagement with God's law and presence — the all-day practice of the devoted heart that produces understanding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Job 15:4</w:t>
      </w:r>
      <w:r>
        <w:rPr>
          <w:sz w:val="18"/>
        </w:rPr>
        <w:t xml:space="preserve"> — Job 15:4 But you are doing away with the fear of God and hindering meditation before God .</w:t>
      </w:r>
    </w:p>
    <w:p>
      <w:pPr>
        <w:pStyle w:val="ListBullet"/>
      </w:pPr>
      <w:r>
        <w:rPr>
          <w:b/>
          <w:sz w:val="18"/>
        </w:rPr>
        <w:t>Psa 119:97</w:t>
      </w:r>
      <w:r>
        <w:rPr>
          <w:sz w:val="18"/>
        </w:rPr>
        <w:t xml:space="preserve"> — Mem Psa 119:97 Oh how I love your law ! It is my meditation all the day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Psa 119:99</w:t>
      </w:r>
      <w:r>
        <w:rPr>
          <w:sz w:val="18"/>
        </w:rPr>
        <w:t xml:space="preserve"> — Psa 119:99 I have more understanding than all my teachers , for your testimonies are my meditation .</w:t>
      </w:r>
    </w:p>
    <w:p>
      <w:pPr>
        <w:pStyle w:val="Heading1"/>
      </w:pPr>
      <w:r>
        <w:t>H8585 — te.a.lah</w:t>
      </w:r>
    </w:p>
    <w:p>
      <w:pPr>
        <w:pStyle w:val="Heading2"/>
      </w:pPr>
      <w:r>
        <w:t>H8585A (sub-gloss: conduit)  [XREF]</w:t>
      </w:r>
    </w:p>
    <w:p>
      <w:r>
        <w:rPr>
          <w:i/>
        </w:rPr>
        <w:t>status: delete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conduit, water course, trench</w:t>
      </w:r>
    </w:p>
    <w:p>
      <w:r>
        <w:t>Cross-reference term — verse context derived from OWNER registry.</w:t>
      </w:r>
    </w:p>
    <w:p>
      <w:pPr>
        <w:pStyle w:val="Heading2"/>
      </w:pPr>
      <w:r>
        <w:t>H8585B (sub-gloss: healing)  [XREF]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healing (of new flesh and skin forming over wound)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(CLBL) bandage, plaister (for healing of wound)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