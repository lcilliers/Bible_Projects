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hypocrisy (Registry 81)</w:t>
      </w:r>
    </w:p>
    <w:p>
      <w:r>
        <w:t>Status: Complete  |  Cluster: C11  |  Produced: 2026-04-02  |  Excludes deleted records</w:t>
      </w:r>
    </w:p>
    <w:p>
      <w:r>
        <w:t>OWNER terms: 5  |  XREF terms: 0  |  Groups: 6  |  Anchors: 6  |  Related: 25  |  Set aside: 0</w:t>
      </w:r>
    </w:p>
    <w:p/>
    <w:p>
      <w:pPr>
        <w:pStyle w:val="Heading1"/>
      </w:pPr>
      <w:r>
        <w:t>G0505 — anupokritos</w:t>
      </w:r>
    </w:p>
    <w:p>
      <w:pPr>
        <w:pStyle w:val="Heading2"/>
      </w:pPr>
      <w:r>
        <w:t>G0505 — genuine  [OWNER]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sincere, genuine, without hypocrisy; of good character, lacking pretense and prideful show </w:t>
        <w:br/>
        <w:t>unfeigned, real, sincere, without hypocrisy Rom. 12:9</w:t>
      </w:r>
    </w:p>
    <w:p>
      <w:pPr>
        <w:pStyle w:val="Heading3"/>
      </w:pPr>
      <w:r>
        <w:t>Group 5545-001: Term names genuineness as an inner quality — the absence of outward performance disconnected from inner reality; love, faith, and wisdom being truly what they appear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1:5</w:t>
      </w:r>
      <w:r>
        <w:rPr>
          <w:sz w:val="18"/>
        </w:rPr>
        <w:t xml:space="preserve"> — 1Ti 1:5 The aim of our charge is love that issues from a pure heart and a good conscience and a sincere faith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Rom 12:9</w:t>
      </w:r>
      <w:r>
        <w:rPr>
          <w:sz w:val="18"/>
        </w:rPr>
        <w:t xml:space="preserve"> — Rom 12:9 Let love be genuine . Abhor what is evil ; hold fast to what is good .</w:t>
      </w:r>
    </w:p>
    <w:p>
      <w:pPr>
        <w:pStyle w:val="ListBullet"/>
      </w:pPr>
      <w:r>
        <w:rPr>
          <w:b/>
          <w:sz w:val="18"/>
        </w:rPr>
        <w:t>2Cor 6:6</w:t>
      </w:r>
      <w:r>
        <w:rPr>
          <w:sz w:val="18"/>
        </w:rPr>
        <w:t xml:space="preserve"> — 2Cor 6:6 by purity , knowledge , patience , kindness , the Holy Spirit , genuine love ;</w:t>
      </w:r>
    </w:p>
    <w:p>
      <w:pPr>
        <w:pStyle w:val="ListBullet"/>
      </w:pPr>
      <w:r>
        <w:rPr>
          <w:b/>
          <w:sz w:val="18"/>
        </w:rPr>
        <w:t>2Ti 1:5</w:t>
      </w:r>
      <w:r>
        <w:rPr>
          <w:sz w:val="18"/>
        </w:rPr>
        <w:t xml:space="preserve"> — 2Ti 1:5 I am reminded of your sincere faith , a faith that dwelt first in your grandmother Lois and your mother Eunice and now, I am sure , dwells in you as well .</w:t>
      </w:r>
    </w:p>
    <w:p>
      <w:pPr>
        <w:pStyle w:val="ListBullet"/>
      </w:pPr>
      <w:r>
        <w:rPr>
          <w:b/>
          <w:sz w:val="18"/>
        </w:rPr>
        <w:t>Jam 3:17</w:t>
      </w:r>
      <w:r>
        <w:rPr>
          <w:sz w:val="18"/>
        </w:rPr>
        <w:t xml:space="preserve"> — Jam 3:17 But the wisdom from above is first pure , then peaceable , gentle , open to reason , full of mercy and good fruits , impartial and sincere .</w:t>
      </w:r>
    </w:p>
    <w:p>
      <w:pPr>
        <w:pStyle w:val="ListBullet"/>
      </w:pPr>
      <w:r>
        <w:rPr>
          <w:b/>
          <w:sz w:val="18"/>
        </w:rPr>
        <w:t>1Pe 1:22</w:t>
      </w:r>
      <w:r>
        <w:rPr>
          <w:sz w:val="18"/>
        </w:rPr>
        <w:t xml:space="preserve"> — 1Pe 1:22 Having purified your souls by your obedience to the truth for a sincere brotherly love, love one another earnestly from a pure heart ,</w:t>
      </w:r>
    </w:p>
    <w:p>
      <w:pPr>
        <w:pStyle w:val="Heading1"/>
      </w:pPr>
      <w:r>
        <w:t>G4942 — sunupokrinomai</w:t>
      </w:r>
    </w:p>
    <w:p>
      <w:pPr>
        <w:pStyle w:val="Heading2"/>
      </w:pPr>
      <w:r>
        <w:t>G4942 — to join hypocrisy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join in one’s hypocrisy be hypocritical </w:t>
        <w:br/>
        <w:t>to dissemble, feign with, or in the same manner as another, join in the playing of the hypocrite, Gal. 2:13*</w:t>
      </w:r>
    </w:p>
    <w:p>
      <w:pPr>
        <w:pStyle w:val="Heading3"/>
      </w:pPr>
      <w:r>
        <w:t>Group 5546-001: Term names the act of joining in hypocrisy — the communal spread of a pretence that disconnects outward behaviour from inner reality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Gal 2:13</w:t>
      </w:r>
      <w:r>
        <w:rPr>
          <w:sz w:val="18"/>
        </w:rPr>
        <w:t xml:space="preserve"> — Gal 2:13 And the rest of the Jews acted hypocritically along with him , so that even Barnabas was led astray by their hypocrisy .</w:t>
      </w:r>
    </w:p>
    <w:p>
      <w:pPr>
        <w:pStyle w:val="Heading1"/>
      </w:pPr>
      <w:r>
        <w:t>G5271 — hupokrinō</w:t>
      </w:r>
    </w:p>
    <w:p>
      <w:pPr>
        <w:pStyle w:val="Heading2"/>
      </w:pPr>
      <w:r>
        <w:t>G5271 — to pretend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pretend, make believe; see also G5273 </w:t>
        <w:br/>
        <w:t>to answer, respond; to act a part, upon the stage; hence, to assume a counterfeit character; to pretend, feign, Lk. 20:20*</w:t>
      </w:r>
    </w:p>
    <w:p>
      <w:pPr>
        <w:pStyle w:val="Heading3"/>
      </w:pPr>
      <w:r>
        <w:t>Group 5547-001: Term names the act of pretending — the deliberate inner intention to perform a quality one does not possess, with a hidden contrary purpose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20:20</w:t>
      </w:r>
      <w:r>
        <w:rPr>
          <w:sz w:val="18"/>
        </w:rPr>
        <w:t xml:space="preserve"> — Luk 20:20 So they watched him and sent spies , who pretended to be sincere , that they might catch him in something he said , so as to deliver him up to the authority and jurisdiction of the governor .</w:t>
      </w:r>
    </w:p>
    <w:p>
      <w:pPr>
        <w:pStyle w:val="Heading1"/>
      </w:pPr>
      <w:r>
        <w:t>G5272 — hupokrisis</w:t>
      </w:r>
    </w:p>
    <w:p>
      <w:pPr>
        <w:pStyle w:val="Heading2"/>
      </w:pPr>
      <w:r>
        <w:t>G5272 — hypocrisy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hypocrisy (an extension of an actor in a play, not found in the NT), implying arrogance and hardness of heart, utterly devoid of sincerity and genuineness </w:t>
        <w:br/>
        <w:t>a response, answer; an over-acting personification, acting; hypocrisy, simulation, Mt. 23:28; Mk. 12:15; Lk. 12:1; Gal. 2:13; 1Tim. 4:2; 1Pet. 2:1*</w:t>
      </w:r>
    </w:p>
    <w:p>
      <w:pPr>
        <w:pStyle w:val="Heading3"/>
      </w:pPr>
      <w:r>
        <w:t>Group 912-001: Term names hypocrisy as an inner condition — the state of inner pretence in which outward performance is disconnected from actual inner reality, particularly in relation to God and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23:28</w:t>
      </w:r>
      <w:r>
        <w:rPr>
          <w:sz w:val="18"/>
        </w:rPr>
        <w:t xml:space="preserve"> — Mat 23:28 So you also outwardly appear righteous to others , but within you are full of hypocrisy and lawlessness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Mar 12:15</w:t>
      </w:r>
      <w:r>
        <w:rPr>
          <w:sz w:val="18"/>
        </w:rPr>
        <w:t xml:space="preserve"> — Mar 12:15 But , knowing their hypocrisy , he said to them , “ Why put me to the test ? Bring me a denarius and let me look at it.”</w:t>
      </w:r>
    </w:p>
    <w:p>
      <w:pPr>
        <w:pStyle w:val="ListBullet"/>
      </w:pPr>
      <w:r>
        <w:rPr>
          <w:b/>
          <w:sz w:val="18"/>
        </w:rPr>
        <w:t>Luk 12:1</w:t>
      </w:r>
      <w:r>
        <w:rPr>
          <w:sz w:val="18"/>
        </w:rPr>
        <w:t xml:space="preserve"> — Luk 12:1 In the meantime , when so many thousands of the people had gathered together that they were trampling one another , he began to say to his disciples first , “ Beware of the leaven of the Pharisees , which is hypocrisy .</w:t>
      </w:r>
    </w:p>
    <w:p>
      <w:pPr>
        <w:pStyle w:val="ListBullet"/>
      </w:pPr>
      <w:r>
        <w:rPr>
          <w:b/>
          <w:sz w:val="18"/>
        </w:rPr>
        <w:t>Gal 2:13</w:t>
      </w:r>
      <w:r>
        <w:rPr>
          <w:sz w:val="18"/>
        </w:rPr>
        <w:t xml:space="preserve"> — Gal 2:13 And the rest of the Jews acted hypocritically along with him , so that even Barnabas was led astray by their hypocrisy .</w:t>
      </w:r>
    </w:p>
    <w:p>
      <w:pPr>
        <w:pStyle w:val="ListBullet"/>
      </w:pPr>
      <w:r>
        <w:rPr>
          <w:b/>
          <w:sz w:val="18"/>
        </w:rPr>
        <w:t>1Ti 4:2</w:t>
      </w:r>
      <w:r>
        <w:rPr>
          <w:sz w:val="18"/>
        </w:rPr>
        <w:t xml:space="preserve"> — 1Ti 4:2 through the insincerity of liars whose consciences are seared ,</w:t>
      </w:r>
    </w:p>
    <w:p>
      <w:pPr>
        <w:pStyle w:val="ListBullet"/>
      </w:pPr>
      <w:r>
        <w:rPr>
          <w:b/>
          <w:sz w:val="18"/>
        </w:rPr>
        <w:t>1Pe 2:1</w:t>
      </w:r>
      <w:r>
        <w:rPr>
          <w:sz w:val="18"/>
        </w:rPr>
        <w:t xml:space="preserve"> — 1Pe 2:1 So put away all malice and all deceit and hypocrisy and envy and all slander .</w:t>
      </w:r>
    </w:p>
    <w:p>
      <w:pPr>
        <w:pStyle w:val="Heading1"/>
      </w:pPr>
      <w:r>
        <w:t>G5273 — hupokritēs</w:t>
      </w:r>
    </w:p>
    <w:p>
      <w:pPr>
        <w:pStyle w:val="Heading2"/>
      </w:pPr>
      <w:r>
        <w:t>G5273 — hypocrite  [OWNER]</w:t>
      </w:r>
    </w:p>
    <w:p>
      <w:r>
        <w:rPr>
          <w:i/>
        </w:rPr>
        <w:t>status: extracted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hypocrite (an extension of an actor in a play, not found in the NT), implying arrogance and hardness of heart, utterly devoid of sincerity and genuineness </w:t>
        <w:br/>
        <w:t>the giver of an answer, or response; a stageplayer, actor; in NT a moral or religious counterfeit, a hypocrite, Mt. 6:2, 5, 16; 7:5</w:t>
      </w:r>
    </w:p>
    <w:p>
      <w:pPr>
        <w:pStyle w:val="Heading3"/>
      </w:pPr>
      <w:r>
        <w:t>Group 5544-001: Term names the hypocrite as a person whose inner life is defined by disconnection between outward performance and inward reality — performing religious acts to be seen rather than from inner transformation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23:27</w:t>
      </w:r>
      <w:r>
        <w:rPr>
          <w:sz w:val="18"/>
        </w:rPr>
        <w:t xml:space="preserve"> — Mat 23:27 “ Woe to you , scribes and Pharisees , hypocrites ! For you are like whitewashed tombs , which outwardly appear beautiful , but within are full of dead people’s bones and all uncleanness .</w:t>
      </w:r>
    </w:p>
    <w:p>
      <w:r>
        <w:rPr>
          <w:b/>
        </w:rPr>
        <w:t>Related verses (15):</w:t>
      </w:r>
    </w:p>
    <w:p>
      <w:pPr>
        <w:pStyle w:val="ListBullet"/>
      </w:pPr>
      <w:r>
        <w:rPr>
          <w:b/>
          <w:sz w:val="18"/>
        </w:rPr>
        <w:t>Mat 6:2</w:t>
      </w:r>
      <w:r>
        <w:rPr>
          <w:sz w:val="18"/>
        </w:rPr>
        <w:t xml:space="preserve"> — Mat 6:2 “ Thus , when you give to the needy , sound no trumpet before you , as the hypocrites do in the synagogues and in the streets , that they may be praised by others . Truly , I say to you , they have received their reward .</w:t>
      </w:r>
    </w:p>
    <w:p>
      <w:pPr>
        <w:pStyle w:val="ListBullet"/>
      </w:pPr>
      <w:r>
        <w:rPr>
          <w:b/>
          <w:sz w:val="18"/>
        </w:rPr>
        <w:t>Mat 6:5</w:t>
      </w:r>
      <w:r>
        <w:rPr>
          <w:sz w:val="18"/>
        </w:rPr>
        <w:t xml:space="preserve"> — Mat 6:5 “ And when you pray , you must not be like the hypocrites . For they love to stand and pray in the synagogues and at the street corners , that they may be seen by others . Truly , I say to you , they have received their reward .</w:t>
      </w:r>
    </w:p>
    <w:p>
      <w:pPr>
        <w:pStyle w:val="ListBullet"/>
      </w:pPr>
      <w:r>
        <w:rPr>
          <w:b/>
          <w:sz w:val="18"/>
        </w:rPr>
        <w:t>Mat 6:16</w:t>
      </w:r>
      <w:r>
        <w:rPr>
          <w:sz w:val="18"/>
        </w:rPr>
        <w:t xml:space="preserve"> — Mat 6:16 “ And when you fast , do not look gloomy like the hypocrites , for they disfigure their faces that their fasting may be seen by others . Truly , I say to you , they have received their reward .</w:t>
      </w:r>
    </w:p>
    <w:p>
      <w:pPr>
        <w:pStyle w:val="ListBullet"/>
      </w:pPr>
      <w:r>
        <w:rPr>
          <w:b/>
          <w:sz w:val="18"/>
        </w:rPr>
        <w:t>Mat 7:5</w:t>
      </w:r>
      <w:r>
        <w:rPr>
          <w:sz w:val="18"/>
        </w:rPr>
        <w:t xml:space="preserve"> — Mat 7:5 You hypocrite , first take the log out of your own eye , and then you will see clearly to take the speck out of your brother’s eye .</w:t>
      </w:r>
    </w:p>
    <w:p>
      <w:pPr>
        <w:pStyle w:val="ListBullet"/>
      </w:pPr>
      <w:r>
        <w:rPr>
          <w:b/>
          <w:sz w:val="18"/>
        </w:rPr>
        <w:t>Mat 15:7</w:t>
      </w:r>
      <w:r>
        <w:rPr>
          <w:sz w:val="18"/>
        </w:rPr>
        <w:t xml:space="preserve"> — Mat 15:7 You hypocrites ! Well did Isaiah prophesy of you , when he said :</w:t>
      </w:r>
    </w:p>
    <w:p>
      <w:pPr>
        <w:pStyle w:val="ListBullet"/>
      </w:pPr>
      <w:r>
        <w:rPr>
          <w:b/>
          <w:sz w:val="18"/>
        </w:rPr>
        <w:t>Mat 22:18</w:t>
      </w:r>
      <w:r>
        <w:rPr>
          <w:sz w:val="18"/>
        </w:rPr>
        <w:t xml:space="preserve"> — Mat 22:18 But Jesus , aware of their malice , said , “ Why put me to the test , you hypocrites ?</w:t>
      </w:r>
    </w:p>
    <w:p>
      <w:pPr>
        <w:pStyle w:val="ListBullet"/>
      </w:pPr>
      <w:r>
        <w:rPr>
          <w:b/>
          <w:sz w:val="18"/>
        </w:rPr>
        <w:t>Mat 23:13</w:t>
      </w:r>
      <w:r>
        <w:rPr>
          <w:sz w:val="18"/>
        </w:rPr>
        <w:t xml:space="preserve"> — Mat 23:13 “ But woe to you , scribes and Pharisees , hypocrites ! For you shut the kingdom of heaven in people’s faces . For you neither enter yourselves nor allow those who would enter to go in .</w:t>
      </w:r>
    </w:p>
    <w:p>
      <w:pPr>
        <w:pStyle w:val="ListBullet"/>
      </w:pPr>
      <w:r>
        <w:rPr>
          <w:b/>
          <w:sz w:val="18"/>
        </w:rPr>
        <w:t>Mat 23:15</w:t>
      </w:r>
      <w:r>
        <w:rPr>
          <w:sz w:val="18"/>
        </w:rPr>
        <w:t xml:space="preserve"> — Mat 23:15 Woe to you , scribes and Pharisees , hypocrites ! For you travel across sea and land to make a single proselyte , and when he becomes a proselyte, you make him twice as much a child of hell as yourselves .</w:t>
      </w:r>
    </w:p>
    <w:p>
      <w:pPr>
        <w:pStyle w:val="ListBullet"/>
      </w:pPr>
      <w:r>
        <w:rPr>
          <w:b/>
          <w:sz w:val="18"/>
        </w:rPr>
        <w:t>Mat 23:23</w:t>
      </w:r>
      <w:r>
        <w:rPr>
          <w:sz w:val="18"/>
        </w:rPr>
        <w:t xml:space="preserve"> — Mat 23:23 “ Woe to you , scribes and Pharisees , hypocrites ! For you tithe mint and dill and cumin , and have neglected the weightier matters of the law : justice and mercy and faithfulness . These you ought to have done , without neglecting the others .</w:t>
      </w:r>
    </w:p>
    <w:p>
      <w:pPr>
        <w:pStyle w:val="ListBullet"/>
      </w:pPr>
      <w:r>
        <w:rPr>
          <w:b/>
          <w:sz w:val="18"/>
        </w:rPr>
        <w:t>Mat 23:25</w:t>
      </w:r>
      <w:r>
        <w:rPr>
          <w:sz w:val="18"/>
        </w:rPr>
        <w:t xml:space="preserve"> — Mat 23:25 “ Woe to you , scribes and Pharisees , hypocrites ! For you clean the outside of the cup and the plate , but inside they are full of greed and self-indulgence .</w:t>
      </w:r>
    </w:p>
    <w:p>
      <w:pPr>
        <w:pStyle w:val="ListBullet"/>
      </w:pPr>
      <w:r>
        <w:rPr>
          <w:b/>
          <w:sz w:val="18"/>
        </w:rPr>
        <w:t>Mat 23:29</w:t>
      </w:r>
      <w:r>
        <w:rPr>
          <w:sz w:val="18"/>
        </w:rPr>
        <w:t xml:space="preserve"> — Mat 23:29 “ Woe to you , scribes and Pharisees , hypocrites ! For you build the tombs of the prophets and decorate the monuments of the righteous ,</w:t>
      </w:r>
    </w:p>
    <w:p>
      <w:pPr>
        <w:pStyle w:val="ListBullet"/>
      </w:pPr>
      <w:r>
        <w:rPr>
          <w:b/>
          <w:sz w:val="18"/>
        </w:rPr>
        <w:t>Mat 24:51</w:t>
      </w:r>
      <w:r>
        <w:rPr>
          <w:sz w:val="18"/>
        </w:rPr>
        <w:t xml:space="preserve"> — Mat 24:51 and will cut him in pieces and put him with the hypocrites . In that place there will be weeping and gnashing of teeth .</w:t>
      </w:r>
    </w:p>
    <w:p>
      <w:pPr>
        <w:pStyle w:val="ListBullet"/>
      </w:pPr>
      <w:r>
        <w:rPr>
          <w:b/>
          <w:sz w:val="18"/>
        </w:rPr>
        <w:t>Mar 7:6</w:t>
      </w:r>
      <w:r>
        <w:rPr>
          <w:sz w:val="18"/>
        </w:rPr>
        <w:t xml:space="preserve"> — Mar 7:6 And he said to them , “ Well did Isaiah prophesy of you hypocrites , as it is written , “‘ This people honors me with their lips , but their heart is far from me ;</w:t>
      </w:r>
    </w:p>
    <w:p>
      <w:pPr>
        <w:pStyle w:val="ListBullet"/>
      </w:pPr>
      <w:r>
        <w:rPr>
          <w:b/>
          <w:sz w:val="18"/>
        </w:rPr>
        <w:t>Luk 6:42</w:t>
      </w:r>
      <w:r>
        <w:rPr>
          <w:sz w:val="18"/>
        </w:rPr>
        <w:t xml:space="preserve"> — Luk 6:42 How can you say to your brother , ‘ Brother , let me take out the speck that is in your eye ,’ when you yourself do not see the log that is in your own eye ? You hypocrite , first take the log out of your own eye , and then you will see clearly to take out the speck that is in your brother’s eye .</w:t>
      </w:r>
    </w:p>
    <w:p>
      <w:pPr>
        <w:pStyle w:val="ListBullet"/>
      </w:pPr>
      <w:r>
        <w:rPr>
          <w:b/>
          <w:sz w:val="18"/>
        </w:rPr>
        <w:t>Luk 13:15</w:t>
      </w:r>
      <w:r>
        <w:rPr>
          <w:sz w:val="18"/>
        </w:rPr>
        <w:t xml:space="preserve"> — Luk 13:15 Then the Lord answered him , “You hypocrites ! Does not each of you on the Sabbath untie his ox or his donkey from the manger and lead it away to water it?</w:t>
      </w:r>
    </w:p>
    <w:p>
      <w:pPr>
        <w:pStyle w:val="Heading3"/>
      </w:pPr>
      <w:r>
        <w:t>Group 5544-002: Term names the hypocrite as one who reads external signs but fails to discern the inner realities of God's action in history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12:56</w:t>
      </w:r>
      <w:r>
        <w:rPr>
          <w:sz w:val="18"/>
        </w:rPr>
        <w:t xml:space="preserve"> — Luk 12:56 You hypocrites ! You know how to interpret the appearance of earth and sky , but why do you not know how to interpret the present time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