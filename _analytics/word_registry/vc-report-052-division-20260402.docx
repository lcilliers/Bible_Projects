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division (Registry 52)</w:t>
      </w:r>
    </w:p>
    <w:p>
      <w:r>
        <w:t>Status: Complete  |  Cluster: C18  |  Produced: 2026-04-02  |  Excludes deleted records</w:t>
      </w:r>
    </w:p>
    <w:p>
      <w:r>
        <w:t>OWNER terms: 53  |  XREF terms: 4  |  Groups: 25  |  Anchors: 25  |  Related: 99  |  Set aside: 271</w:t>
      </w:r>
    </w:p>
    <w:p/>
    <w:p>
      <w:pPr>
        <w:pStyle w:val="Heading1"/>
      </w:pPr>
      <w:r>
        <w:t>G0141 — hairetikos</w:t>
      </w:r>
    </w:p>
    <w:p>
      <w:pPr>
        <w:pStyle w:val="Heading2"/>
      </w:pPr>
      <w:r>
        <w:t>G0141 — schismatic  [OWNER]</w:t>
      </w:r>
    </w:p>
    <w:p>
      <w:r>
        <w:rPr>
          <w:i/>
        </w:rPr>
        <w:t>status: extracted_thin  |  occ: 1</w:t>
      </w:r>
    </w:p>
    <w:p>
      <w:r>
        <w:rPr>
          <w:b/>
        </w:rPr>
        <w:t>Parsed senses:</w:t>
      </w:r>
    </w:p>
    <w:p>
      <w:pPr>
        <w:pStyle w:val="ListBullet"/>
      </w:pPr>
      <w:r>
        <w:rPr>
          <w:b/>
          <w:sz w:val="18"/>
        </w:rPr>
        <w:t xml:space="preserve">1  </w:t>
      </w:r>
      <w:r>
        <w:rPr>
          <w:sz w:val="18"/>
        </w:rPr>
        <w:t>one who creates, or fosters factions, is divisive Tit. 3:10*</w:t>
      </w:r>
    </w:p>
    <w:p>
      <w:pPr>
        <w:pStyle w:val="Heading3"/>
      </w:pPr>
      <w:r>
        <w:t>Group 827-001: Schismatic disposition — inner character producing division</w:t>
      </w:r>
    </w:p>
    <w:p>
      <w:r>
        <w:rPr>
          <w:b/>
        </w:rPr>
        <w:t>Anchor verses:</w:t>
      </w:r>
    </w:p>
    <w:p>
      <w:pPr>
        <w:pStyle w:val="ListBullet"/>
      </w:pPr>
      <w:r>
        <w:rPr>
          <w:b/>
          <w:sz w:val="18"/>
        </w:rPr>
        <w:t>Tit 3:10</w:t>
      </w:r>
      <w:r>
        <w:rPr>
          <w:sz w:val="18"/>
        </w:rPr>
        <w:t xml:space="preserve"> — Tit 3:10 As for a person who stirs up division , after warning him once and then twice , have nothing more to do with him,</w:t>
      </w:r>
    </w:p>
    <w:p>
      <w:pPr>
        <w:pStyle w:val="Heading1"/>
      </w:pPr>
      <w:r>
        <w:t>G1266 — diamerizō</w:t>
      </w:r>
    </w:p>
    <w:p>
      <w:pPr>
        <w:pStyle w:val="Heading2"/>
      </w:pPr>
      <w:r>
        <w:t>G1266 — to divide  [OWNER]</w:t>
      </w:r>
    </w:p>
    <w:p>
      <w:r>
        <w:rPr>
          <w:i/>
        </w:rPr>
        <w:t>status: extracted  |  occ: 30</w:t>
      </w:r>
    </w:p>
    <w:p>
      <w:r>
        <w:rPr>
          <w:b/>
        </w:rPr>
        <w:t>Parsed senses:</w:t>
      </w:r>
    </w:p>
    <w:p>
      <w:pPr>
        <w:pStyle w:val="ListBullet"/>
      </w:pPr>
      <w:r>
        <w:rPr>
          <w:b/>
          <w:sz w:val="18"/>
        </w:rPr>
        <w:t xml:space="preserve">1  </w:t>
      </w:r>
      <w:r>
        <w:rPr>
          <w:sz w:val="18"/>
        </w:rPr>
        <w:t xml:space="preserve">to divide, distribute </w:t>
        <w:br/>
        <w:t>to divide into parts and distribute, Mt. 27:35; Mk. 15:24; Acts 2:3; passive in NT to be in a state of dissension, Lk. 11:17, 18; 12:52, 53</w:t>
      </w:r>
    </w:p>
    <w:p>
      <w:pPr>
        <w:pStyle w:val="Heading3"/>
      </w:pPr>
      <w:r>
        <w:t>Group 5275-001: Division against oneself — inner relational fracture and competing loyalties</w:t>
      </w:r>
    </w:p>
    <w:p>
      <w:r>
        <w:rPr>
          <w:b/>
        </w:rPr>
        <w:t>Anchor verses:</w:t>
      </w:r>
    </w:p>
    <w:p>
      <w:pPr>
        <w:pStyle w:val="ListBullet"/>
      </w:pPr>
      <w:r>
        <w:rPr>
          <w:b/>
          <w:sz w:val="18"/>
        </w:rPr>
        <w:t>Luk 12:53</w:t>
      </w:r>
      <w:r>
        <w:rPr>
          <w:sz w:val="18"/>
        </w:rPr>
        <w:t xml:space="preserve"> — Luk 12:53 They will be divided , father against son and son against father , mother against daughter and daughter against mother , mother-in-law against her daughter-in-law and daughter-in-law against mother-in-law .”</w:t>
      </w:r>
    </w:p>
    <w:p>
      <w:r>
        <w:rPr>
          <w:b/>
        </w:rPr>
        <w:t>Related verses (3):</w:t>
      </w:r>
    </w:p>
    <w:p>
      <w:pPr>
        <w:pStyle w:val="ListBullet"/>
      </w:pPr>
      <w:r>
        <w:rPr>
          <w:b/>
          <w:sz w:val="18"/>
        </w:rPr>
        <w:t>Luk 11:17</w:t>
      </w:r>
      <w:r>
        <w:rPr>
          <w:sz w:val="18"/>
        </w:rPr>
        <w:t xml:space="preserve"> — Luk 11:17 But he , knowing their thoughts , said to them , “ Every kingdom divided against itself is laid waste , and a divided household falls .</w:t>
      </w:r>
    </w:p>
    <w:p>
      <w:pPr>
        <w:pStyle w:val="ListBullet"/>
      </w:pPr>
      <w:r>
        <w:rPr>
          <w:b/>
          <w:sz w:val="18"/>
        </w:rPr>
        <w:t>Luk 11:18</w:t>
      </w:r>
      <w:r>
        <w:rPr>
          <w:sz w:val="18"/>
        </w:rPr>
        <w:t xml:space="preserve"> — Luk 11:18 And if Satan also is divided against himself , how will his kingdom stand ? For you say that I cast out demons by Beelzebul .</w:t>
      </w:r>
    </w:p>
    <w:p>
      <w:pPr>
        <w:pStyle w:val="ListBullet"/>
      </w:pPr>
      <w:r>
        <w:rPr>
          <w:b/>
          <w:sz w:val="18"/>
        </w:rPr>
        <w:t>Luk 12:52</w:t>
      </w:r>
      <w:r>
        <w:rPr>
          <w:sz w:val="18"/>
        </w:rPr>
        <w:t xml:space="preserve"> — Luk 12:52 For from now on in one house there will be five divided , three against two and two against three .</w:t>
      </w:r>
    </w:p>
    <w:p>
      <w:pPr>
        <w:pStyle w:val="Heading3"/>
      </w:pPr>
      <w:r>
        <w:t>Set Aside (7 verses)</w:t>
      </w:r>
    </w:p>
    <w:p>
      <w:pPr>
        <w:pStyle w:val="ListBullet"/>
      </w:pPr>
      <w:r>
        <w:rPr>
          <w:b/>
          <w:sz w:val="18"/>
        </w:rPr>
        <w:t>Mat 27:35</w:t>
      </w:r>
      <w:r>
        <w:rPr>
          <w:sz w:val="18"/>
        </w:rPr>
        <w:t xml:space="preserve"> — Mat 27:35 And when they had crucified him , they divided his garments among them by casting lots .</w:t>
      </w:r>
    </w:p>
    <w:p>
      <w:pPr>
        <w:pStyle w:val="ListBullet"/>
      </w:pPr>
      <w:r>
        <w:rPr>
          <w:b/>
          <w:sz w:val="18"/>
        </w:rPr>
        <w:t>Mar 15:24</w:t>
      </w:r>
      <w:r>
        <w:rPr>
          <w:sz w:val="18"/>
        </w:rPr>
        <w:t xml:space="preserve"> — Mar 15:24 And they crucified him and divided his garments among them, casting lots for them , to decide what each should take .</w:t>
      </w:r>
    </w:p>
    <w:p>
      <w:pPr>
        <w:pStyle w:val="ListBullet"/>
      </w:pPr>
      <w:r>
        <w:rPr>
          <w:b/>
          <w:sz w:val="18"/>
        </w:rPr>
        <w:t>Luk 22:17</w:t>
      </w:r>
      <w:r>
        <w:rPr>
          <w:sz w:val="18"/>
        </w:rPr>
        <w:t xml:space="preserve"> — Luk 22:17 And he took a cup , and when he had given thanks he said , “ Take this , and divide it among yourselves .</w:t>
      </w:r>
    </w:p>
    <w:p>
      <w:pPr>
        <w:pStyle w:val="ListBullet"/>
      </w:pPr>
      <w:r>
        <w:rPr>
          <w:b/>
          <w:sz w:val="18"/>
        </w:rPr>
        <w:t>Luk 23:34</w:t>
      </w:r>
      <w:r>
        <w:rPr>
          <w:sz w:val="18"/>
        </w:rPr>
        <w:t xml:space="preserve"> — Luk 23:34 And Jesus said , “ Father , forgive them , for they know not what they do .” And they cast lots to divide his garments .</w:t>
      </w:r>
    </w:p>
    <w:p>
      <w:pPr>
        <w:pStyle w:val="ListBullet"/>
      </w:pPr>
      <w:r>
        <w:rPr>
          <w:b/>
          <w:sz w:val="18"/>
        </w:rPr>
        <w:t>Joh 19:24</w:t>
      </w:r>
      <w:r>
        <w:rPr>
          <w:sz w:val="18"/>
        </w:rPr>
        <w:t xml:space="preserve"> — Joh 19:24 so they said to one another , “Let us not tear it , but cast lots for it to see whose it shall be .” This was to fulfill the Scripture which says , “They divided my garments among them , and for my clothing they cast lots .” So the soldiers did these things ,</w:t>
      </w:r>
    </w:p>
    <w:p>
      <w:pPr>
        <w:pStyle w:val="ListBullet"/>
      </w:pPr>
      <w:r>
        <w:rPr>
          <w:b/>
          <w:sz w:val="18"/>
        </w:rPr>
        <w:t>Act 2:3</w:t>
      </w:r>
      <w:r>
        <w:rPr>
          <w:sz w:val="18"/>
        </w:rPr>
        <w:t xml:space="preserve"> — Act 2:3 And divided tongues as of fire appeared to them and rested on each one of them .</w:t>
      </w:r>
    </w:p>
    <w:p>
      <w:pPr>
        <w:pStyle w:val="ListBullet"/>
      </w:pPr>
      <w:r>
        <w:rPr>
          <w:b/>
          <w:sz w:val="18"/>
        </w:rPr>
        <w:t>Act 2:45</w:t>
      </w:r>
      <w:r>
        <w:rPr>
          <w:sz w:val="18"/>
        </w:rPr>
        <w:t xml:space="preserve"> — Act 2:45 And they were selling their possessions and belongings and distributing the proceeds to all , as any had need .</w:t>
      </w:r>
    </w:p>
    <w:p>
      <w:pPr>
        <w:pStyle w:val="Heading1"/>
      </w:pPr>
      <w:r>
        <w:t>G1267 — diamerismos</w:t>
      </w:r>
    </w:p>
    <w:p>
      <w:pPr>
        <w:pStyle w:val="Heading2"/>
      </w:pPr>
      <w:r>
        <w:t>G1267 — division  [OWNER]</w:t>
      </w:r>
    </w:p>
    <w:p>
      <w:r>
        <w:rPr>
          <w:i/>
        </w:rPr>
        <w:t>status: extracted  |  occ: 4</w:t>
      </w:r>
    </w:p>
    <w:p>
      <w:r>
        <w:rPr>
          <w:b/>
        </w:rPr>
        <w:t>Parsed senses:</w:t>
      </w:r>
    </w:p>
    <w:p>
      <w:pPr>
        <w:pStyle w:val="ListBullet"/>
      </w:pPr>
      <w:r>
        <w:rPr>
          <w:b/>
          <w:sz w:val="18"/>
        </w:rPr>
        <w:t xml:space="preserve">1  </w:t>
      </w:r>
      <w:r>
        <w:rPr>
          <w:sz w:val="18"/>
        </w:rPr>
        <w:t>division;, metaphorically in NT disunion, dissension, Lk. 12:51*</w:t>
      </w:r>
    </w:p>
    <w:p>
      <w:pPr>
        <w:pStyle w:val="Heading3"/>
      </w:pPr>
      <w:r>
        <w:t>Group 826-001: Division as the inner relational rupture produced by ultimate allegiance</w:t>
      </w:r>
    </w:p>
    <w:p>
      <w:r>
        <w:rPr>
          <w:b/>
        </w:rPr>
        <w:t>Anchor verses:</w:t>
      </w:r>
    </w:p>
    <w:p>
      <w:pPr>
        <w:pStyle w:val="ListBullet"/>
      </w:pPr>
      <w:r>
        <w:rPr>
          <w:b/>
          <w:sz w:val="18"/>
        </w:rPr>
        <w:t>Luk 12:51</w:t>
      </w:r>
      <w:r>
        <w:rPr>
          <w:sz w:val="18"/>
        </w:rPr>
        <w:t xml:space="preserve"> — Luk 12:51 Do you think that I have come to give peace on earth ? No , I tell you , but rather division .</w:t>
      </w:r>
    </w:p>
    <w:p>
      <w:pPr>
        <w:pStyle w:val="Heading1"/>
      </w:pPr>
      <w:r>
        <w:t>G2183 — efēmeria</w:t>
      </w:r>
    </w:p>
    <w:p>
      <w:pPr>
        <w:pStyle w:val="Heading2"/>
      </w:pPr>
      <w:r>
        <w:t>G2183 — division  [OWNER]</w:t>
      </w:r>
    </w:p>
    <w:p>
      <w:r>
        <w:rPr>
          <w:i/>
        </w:rPr>
        <w:t>status: extracted  |  occ: 23</w:t>
      </w:r>
    </w:p>
    <w:p>
      <w:r>
        <w:rPr>
          <w:b/>
        </w:rPr>
        <w:t>Parsed senses:</w:t>
      </w:r>
    </w:p>
    <w:p>
      <w:pPr>
        <w:pStyle w:val="ListBullet"/>
      </w:pPr>
      <w:r>
        <w:rPr>
          <w:b/>
          <w:sz w:val="18"/>
        </w:rPr>
        <w:t xml:space="preserve">1  </w:t>
      </w:r>
      <w:r>
        <w:rPr>
          <w:sz w:val="18"/>
        </w:rPr>
        <w:t xml:space="preserve">(priestly) division, group, class </w:t>
        <w:br/>
        <w:t>primarily daily course; the daily service of the temple; a class of priests to which the daily service for a week was allotted in rotation, Lk. 1:5, 8*</w:t>
      </w:r>
    </w:p>
    <w:p>
      <w:pPr>
        <w:pStyle w:val="Heading3"/>
      </w:pPr>
      <w:r>
        <w:t>Set Aside (2 verses)</w:t>
      </w:r>
    </w:p>
    <w:p>
      <w:pPr>
        <w:pStyle w:val="ListBullet"/>
      </w:pPr>
      <w:r>
        <w:rPr>
          <w:b/>
          <w:sz w:val="18"/>
        </w:rPr>
        <w:t>Luk 1:5</w:t>
      </w:r>
      <w:r>
        <w:rPr>
          <w:sz w:val="18"/>
        </w:rPr>
        <w:t xml:space="preserve"> — Luk 1:5 In the days of Herod , king of Judea , there was a priest named Zechariah , of the division of Abijah . And he had a wife from the daughters of Aaron , and her name was Elizabeth .</w:t>
      </w:r>
    </w:p>
    <w:p>
      <w:pPr>
        <w:pStyle w:val="ListBullet"/>
      </w:pPr>
      <w:r>
        <w:rPr>
          <w:b/>
          <w:sz w:val="18"/>
        </w:rPr>
        <w:t>Luk 1:8</w:t>
      </w:r>
      <w:r>
        <w:rPr>
          <w:sz w:val="18"/>
        </w:rPr>
        <w:t xml:space="preserve"> — Luk 1:8 Now while he was serving as priest before God when his division was on duty ,</w:t>
      </w:r>
    </w:p>
    <w:p>
      <w:pPr>
        <w:pStyle w:val="Heading1"/>
      </w:pPr>
      <w:r>
        <w:t>G2184 — efēmeros</w:t>
      </w:r>
    </w:p>
    <w:p>
      <w:pPr>
        <w:pStyle w:val="Heading2"/>
      </w:pPr>
      <w:r>
        <w:t>G2184 — daily  [OWNER]</w:t>
      </w:r>
    </w:p>
    <w:p>
      <w:r>
        <w:rPr>
          <w:i/>
        </w:rPr>
        <w:t>status: extracted  |  occ: 1</w:t>
      </w:r>
    </w:p>
    <w:p>
      <w:r>
        <w:rPr>
          <w:b/>
        </w:rPr>
        <w:t>Parsed senses:</w:t>
      </w:r>
    </w:p>
    <w:p>
      <w:pPr>
        <w:pStyle w:val="ListBullet"/>
      </w:pPr>
      <w:r>
        <w:rPr>
          <w:b/>
          <w:sz w:val="18"/>
        </w:rPr>
        <w:t xml:space="preserve">1  </w:t>
      </w:r>
      <w:r>
        <w:rPr>
          <w:sz w:val="18"/>
        </w:rPr>
        <w:t xml:space="preserve">daily, for the day </w:t>
        <w:br/>
        <w:t>lasting for a day; daily sufficient for a day, necessary for every day, Jas. 2:15*</w:t>
      </w:r>
    </w:p>
    <w:p>
      <w:pPr>
        <w:pStyle w:val="Heading3"/>
      </w:pPr>
      <w:r>
        <w:t>Set Aside (1 verses)</w:t>
      </w:r>
    </w:p>
    <w:p>
      <w:pPr>
        <w:pStyle w:val="ListBullet"/>
      </w:pPr>
      <w:r>
        <w:rPr>
          <w:b/>
          <w:sz w:val="18"/>
        </w:rPr>
        <w:t>Jam 2:15</w:t>
      </w:r>
      <w:r>
        <w:rPr>
          <w:sz w:val="18"/>
        </w:rPr>
        <w:t xml:space="preserve"> — Jam 2:15 If a brother or sister is poorly clothed and lacking in daily food ,</w:t>
      </w:r>
    </w:p>
    <w:p>
      <w:pPr>
        <w:pStyle w:val="Heading1"/>
      </w:pPr>
      <w:r>
        <w:t>G3307 — merizō</w:t>
      </w:r>
    </w:p>
    <w:p>
      <w:pPr>
        <w:pStyle w:val="Heading2"/>
      </w:pPr>
      <w:r>
        <w:t>G3307 — to divide  [OWNER]</w:t>
      </w:r>
    </w:p>
    <w:p>
      <w:r>
        <w:rPr>
          <w:i/>
        </w:rPr>
        <w:t>status: extracted  |  occ: 41</w:t>
      </w:r>
    </w:p>
    <w:p>
      <w:r>
        <w:rPr>
          <w:b/>
        </w:rPr>
        <w:t>Parsed senses:</w:t>
      </w:r>
    </w:p>
    <w:p>
      <w:pPr>
        <w:pStyle w:val="ListBullet"/>
      </w:pPr>
      <w:r>
        <w:rPr>
          <w:b/>
          <w:sz w:val="18"/>
        </w:rPr>
        <w:t xml:space="preserve">1  </w:t>
      </w:r>
      <w:r>
        <w:rPr>
          <w:sz w:val="18"/>
        </w:rPr>
        <w:t xml:space="preserve">to give, assign; (middle) to divide, share; (passive) to be divided </w:t>
        <w:br/>
        <w:t>to divide; to divide out, distribute, Mk. 6:41; to assign, bestow, Rom. 12:3; 1Cor. 7:17; 2Cor. 10:13; Heb. 7:2; middle to share, Lk. 12:13; passive to be subdivided, to admit distinctions, Mk. 3:24-26; 1Cor. 1:13; to be severed by discord, be at variance, Mt. 12:25, 26; to differ, 1Cor. 7:34*</w:t>
      </w:r>
    </w:p>
    <w:p>
      <w:pPr>
        <w:pStyle w:val="Heading3"/>
      </w:pPr>
      <w:r>
        <w:t>Group 5274-001: Inner division — competing loyalties and split allegiances</w:t>
      </w:r>
    </w:p>
    <w:p>
      <w:r>
        <w:rPr>
          <w:b/>
        </w:rPr>
        <w:t>Anchor verses:</w:t>
      </w:r>
    </w:p>
    <w:p>
      <w:pPr>
        <w:pStyle w:val="ListBullet"/>
      </w:pPr>
      <w:r>
        <w:rPr>
          <w:b/>
          <w:sz w:val="18"/>
        </w:rPr>
        <w:t>1Cor 7:34</w:t>
      </w:r>
      <w:r>
        <w:rPr>
          <w:sz w:val="18"/>
        </w:rPr>
        <w:t xml:space="preserve"> — 1Cor 7:34 and his interests are divided . And the unmarried or betrothed woman is anxious about the things of the Lord , how to be holy in body and spirit . But the married woman is anxious about worldly things , how to please her husband .</w:t>
      </w:r>
    </w:p>
    <w:p>
      <w:r>
        <w:rPr>
          <w:b/>
        </w:rPr>
        <w:t>Related verses (6):</w:t>
      </w:r>
    </w:p>
    <w:p>
      <w:pPr>
        <w:pStyle w:val="ListBullet"/>
      </w:pPr>
      <w:r>
        <w:rPr>
          <w:b/>
          <w:sz w:val="18"/>
        </w:rPr>
        <w:t>Mat 12:25</w:t>
      </w:r>
      <w:r>
        <w:rPr>
          <w:sz w:val="18"/>
        </w:rPr>
        <w:t xml:space="preserve"> — Mat 12:25 Knowing their thoughts , he said to them , “ Every kingdom divided against itself is laid waste , and no city or house divided against itself will stand .</w:t>
      </w:r>
    </w:p>
    <w:p>
      <w:pPr>
        <w:pStyle w:val="ListBullet"/>
      </w:pPr>
      <w:r>
        <w:rPr>
          <w:b/>
          <w:sz w:val="18"/>
        </w:rPr>
        <w:t>Mat 12:26</w:t>
      </w:r>
      <w:r>
        <w:rPr>
          <w:sz w:val="18"/>
        </w:rPr>
        <w:t xml:space="preserve"> — Mat 12:26 And if Satan casts out Satan , he is divided against himself . How then will his kingdom stand ?</w:t>
      </w:r>
    </w:p>
    <w:p>
      <w:pPr>
        <w:pStyle w:val="ListBullet"/>
      </w:pPr>
      <w:r>
        <w:rPr>
          <w:b/>
          <w:sz w:val="18"/>
        </w:rPr>
        <w:t>Mar 3:24</w:t>
      </w:r>
      <w:r>
        <w:rPr>
          <w:sz w:val="18"/>
        </w:rPr>
        <w:t xml:space="preserve"> — Mar 3:24 If a kingdom is divided against itself , that kingdom cannot stand .</w:t>
      </w:r>
    </w:p>
    <w:p>
      <w:pPr>
        <w:pStyle w:val="ListBullet"/>
      </w:pPr>
      <w:r>
        <w:rPr>
          <w:b/>
          <w:sz w:val="18"/>
        </w:rPr>
        <w:t>Mar 3:25</w:t>
      </w:r>
      <w:r>
        <w:rPr>
          <w:sz w:val="18"/>
        </w:rPr>
        <w:t xml:space="preserve"> — Mar 3:25 And if a house is divided against itself , that house will not be able to stand .</w:t>
      </w:r>
    </w:p>
    <w:p>
      <w:pPr>
        <w:pStyle w:val="ListBullet"/>
      </w:pPr>
      <w:r>
        <w:rPr>
          <w:b/>
          <w:sz w:val="18"/>
        </w:rPr>
        <w:t>Mar 3:26</w:t>
      </w:r>
      <w:r>
        <w:rPr>
          <w:sz w:val="18"/>
        </w:rPr>
        <w:t xml:space="preserve"> — Mar 3:26 And if Satan has risen up against himself and is divided , he cannot stand , but is coming to an end .</w:t>
      </w:r>
    </w:p>
    <w:p>
      <w:pPr>
        <w:pStyle w:val="ListBullet"/>
      </w:pPr>
      <w:r>
        <w:rPr>
          <w:b/>
          <w:sz w:val="18"/>
        </w:rPr>
        <w:t>1Cor 1:13</w:t>
      </w:r>
      <w:r>
        <w:rPr>
          <w:sz w:val="18"/>
        </w:rPr>
        <w:t xml:space="preserve"> — 1Cor 1:13 Is Christ divided ? Was Paul crucified for you ? Or were you baptized in the name of Paul ?</w:t>
      </w:r>
    </w:p>
    <w:p>
      <w:pPr>
        <w:pStyle w:val="Heading3"/>
      </w:pPr>
      <w:r>
        <w:t>Group 5274-002: The measure of faith and calling as inner-assigned portion</w:t>
      </w:r>
    </w:p>
    <w:p>
      <w:r>
        <w:rPr>
          <w:b/>
        </w:rPr>
        <w:t>Anchor verses:</w:t>
      </w:r>
    </w:p>
    <w:p>
      <w:pPr>
        <w:pStyle w:val="ListBullet"/>
      </w:pPr>
      <w:r>
        <w:rPr>
          <w:b/>
          <w:sz w:val="18"/>
        </w:rPr>
        <w:t>Rom 12:3</w:t>
      </w:r>
      <w:r>
        <w:rPr>
          <w:sz w:val="18"/>
        </w:rPr>
        <w:t xml:space="preserve"> — Rom 12:3 For by the grace given to me I say to everyone among you not to think of himself more highly than he ought to think , but to think with sober judgment , each according to the measure of faith that God has assigned .</w:t>
      </w:r>
    </w:p>
    <w:p>
      <w:r>
        <w:rPr>
          <w:b/>
        </w:rPr>
        <w:t>Related verses (1):</w:t>
      </w:r>
    </w:p>
    <w:p>
      <w:pPr>
        <w:pStyle w:val="ListBullet"/>
      </w:pPr>
      <w:r>
        <w:rPr>
          <w:b/>
          <w:sz w:val="18"/>
        </w:rPr>
        <w:t>1Cor 7:17</w:t>
      </w:r>
      <w:r>
        <w:rPr>
          <w:sz w:val="18"/>
        </w:rPr>
        <w:t xml:space="preserve"> — 1Cor 7:17 Only let each person lead the life that the Lord has assigned to him , and to which God has called him. This is my rule in all the churches .</w:t>
      </w:r>
    </w:p>
    <w:p>
      <w:pPr>
        <w:pStyle w:val="Heading3"/>
      </w:pPr>
      <w:r>
        <w:t>Set Aside (4 verses)</w:t>
      </w:r>
    </w:p>
    <w:p>
      <w:pPr>
        <w:pStyle w:val="ListBullet"/>
      </w:pPr>
      <w:r>
        <w:rPr>
          <w:b/>
          <w:sz w:val="18"/>
        </w:rPr>
        <w:t>Mar 6:41</w:t>
      </w:r>
      <w:r>
        <w:rPr>
          <w:sz w:val="18"/>
        </w:rPr>
        <w:t xml:space="preserve"> — Mar 6:41 And taking the five loaves and the two fish , he looked up to heaven and said a blessing and broke the loaves and gave them to the disciples to set before the people . And he divided the two fish among them all .</w:t>
      </w:r>
    </w:p>
    <w:p>
      <w:pPr>
        <w:pStyle w:val="ListBullet"/>
      </w:pPr>
      <w:r>
        <w:rPr>
          <w:b/>
          <w:sz w:val="18"/>
        </w:rPr>
        <w:t>Luk 12:13</w:t>
      </w:r>
      <w:r>
        <w:rPr>
          <w:sz w:val="18"/>
        </w:rPr>
        <w:t xml:space="preserve"> — Luk 12:13 Someone in the crowd said to him , “ Teacher , tell my brother to divide the inheritance with me .”</w:t>
      </w:r>
    </w:p>
    <w:p>
      <w:pPr>
        <w:pStyle w:val="ListBullet"/>
      </w:pPr>
      <w:r>
        <w:rPr>
          <w:b/>
          <w:sz w:val="18"/>
        </w:rPr>
        <w:t>2Cor 10:13</w:t>
      </w:r>
      <w:r>
        <w:rPr>
          <w:sz w:val="18"/>
        </w:rPr>
        <w:t xml:space="preserve"> — 2Cor 10:13 But we will not boast beyond limits , but will boast only with regard to the area of influence God assigned to us , to reach even to you .</w:t>
      </w:r>
    </w:p>
    <w:p>
      <w:pPr>
        <w:pStyle w:val="ListBullet"/>
      </w:pPr>
      <w:r>
        <w:rPr>
          <w:b/>
          <w:sz w:val="18"/>
        </w:rPr>
        <w:t>Heb 7:2</w:t>
      </w:r>
      <w:r>
        <w:rPr>
          <w:sz w:val="18"/>
        </w:rPr>
        <w:t xml:space="preserve"> — Heb 7:2 and to him Abraham apportioned a tenth part of everything . He is first , by translation of his name, king of righteousness , and then he is also king of Salem , that is , king of peace .</w:t>
      </w:r>
    </w:p>
    <w:p>
      <w:pPr>
        <w:pStyle w:val="Heading1"/>
      </w:pPr>
      <w:r>
        <w:t>G3310 — meris</w:t>
      </w:r>
    </w:p>
    <w:p>
      <w:pPr>
        <w:pStyle w:val="Heading2"/>
      </w:pPr>
      <w:r>
        <w:t>G3310 — part  [OWNER]</w:t>
      </w:r>
    </w:p>
    <w:p>
      <w:r>
        <w:rPr>
          <w:i/>
        </w:rPr>
        <w:t>status: extracted  |  occ: 125</w:t>
      </w:r>
    </w:p>
    <w:p>
      <w:r>
        <w:rPr>
          <w:b/>
        </w:rPr>
        <w:t>Parsed senses:</w:t>
      </w:r>
    </w:p>
    <w:p>
      <w:pPr>
        <w:pStyle w:val="ListBullet"/>
      </w:pPr>
      <w:r>
        <w:rPr>
          <w:b/>
          <w:sz w:val="18"/>
        </w:rPr>
        <w:t xml:space="preserve">1  </w:t>
      </w:r>
      <w:r>
        <w:rPr>
          <w:sz w:val="18"/>
        </w:rPr>
        <w:t xml:space="preserve">district; part, share, what is common between </w:t>
        <w:br/>
        <w:t>a part; a division, of a country, district, region, tract, Acts 16:12; a portion, Lk. 10:42; an allotted portion, Col. 1:12; a portion in common, share, Acts 8:21; 2Cor. 6:15*</w:t>
      </w:r>
    </w:p>
    <w:p>
      <w:pPr>
        <w:pStyle w:val="Heading3"/>
      </w:pPr>
      <w:r>
        <w:t>Group 5276-001: Portion as inner belonging — choosing, sharing, and being excluded from spiritual participation</w:t>
      </w:r>
    </w:p>
    <w:p>
      <w:r>
        <w:rPr>
          <w:b/>
        </w:rPr>
        <w:t>Anchor verses:</w:t>
      </w:r>
    </w:p>
    <w:p>
      <w:pPr>
        <w:pStyle w:val="ListBullet"/>
      </w:pPr>
      <w:r>
        <w:rPr>
          <w:b/>
          <w:sz w:val="18"/>
        </w:rPr>
        <w:t>Luk 10:42</w:t>
      </w:r>
      <w:r>
        <w:rPr>
          <w:sz w:val="18"/>
        </w:rPr>
        <w:t xml:space="preserve"> — Luk 10:42 but one thing is necessary . Mary has chosen the good portion , which will not be taken away from her .”</w:t>
      </w:r>
    </w:p>
    <w:p>
      <w:r>
        <w:rPr>
          <w:b/>
        </w:rPr>
        <w:t>Related verses (3):</w:t>
      </w:r>
    </w:p>
    <w:p>
      <w:pPr>
        <w:pStyle w:val="ListBullet"/>
      </w:pPr>
      <w:r>
        <w:rPr>
          <w:b/>
          <w:sz w:val="18"/>
        </w:rPr>
        <w:t>Act 8:21</w:t>
      </w:r>
      <w:r>
        <w:rPr>
          <w:sz w:val="18"/>
        </w:rPr>
        <w:t xml:space="preserve"> — Act 8:21 You have neither part nor lot in this matter , for your heart is not right before God .</w:t>
      </w:r>
    </w:p>
    <w:p>
      <w:pPr>
        <w:pStyle w:val="ListBullet"/>
      </w:pPr>
      <w:r>
        <w:rPr>
          <w:b/>
          <w:sz w:val="18"/>
        </w:rPr>
        <w:t>2Cor 6:15</w:t>
      </w:r>
      <w:r>
        <w:rPr>
          <w:sz w:val="18"/>
        </w:rPr>
        <w:t xml:space="preserve"> — 2Cor 6:15 What accord has Christ with Belial ? Or what portion does a believer share with an unbeliever ?</w:t>
      </w:r>
    </w:p>
    <w:p>
      <w:pPr>
        <w:pStyle w:val="ListBullet"/>
      </w:pPr>
      <w:r>
        <w:rPr>
          <w:b/>
          <w:sz w:val="18"/>
        </w:rPr>
        <w:t>Col 1:12</w:t>
      </w:r>
      <w:r>
        <w:rPr>
          <w:sz w:val="18"/>
        </w:rPr>
        <w:t xml:space="preserve"> — Col 1:12 giving thanks to the Father , who has qualified you to share in the inheritance of the saints in light .</w:t>
      </w:r>
    </w:p>
    <w:p>
      <w:pPr>
        <w:pStyle w:val="Heading3"/>
      </w:pPr>
      <w:r>
        <w:t>Set Aside (1 verses)</w:t>
      </w:r>
    </w:p>
    <w:p>
      <w:pPr>
        <w:pStyle w:val="ListBullet"/>
      </w:pPr>
      <w:r>
        <w:rPr>
          <w:b/>
          <w:sz w:val="18"/>
        </w:rPr>
        <w:t>Act 16:12</w:t>
      </w:r>
      <w:r>
        <w:rPr>
          <w:sz w:val="18"/>
        </w:rPr>
        <w:t xml:space="preserve"> — Act 16:12 and from there to Philippi , which is a leading city of the district of Macedonia and a Roman colony . We remained in this city some days .</w:t>
      </w:r>
    </w:p>
    <w:p>
      <w:pPr>
        <w:pStyle w:val="Heading1"/>
      </w:pPr>
      <w:r>
        <w:t>G3311 — merismos</w:t>
      </w:r>
    </w:p>
    <w:p>
      <w:pPr>
        <w:pStyle w:val="Heading2"/>
      </w:pPr>
      <w:r>
        <w:t>G3311 — division  [OWNER]</w:t>
      </w:r>
    </w:p>
    <w:p>
      <w:r>
        <w:rPr>
          <w:i/>
        </w:rPr>
        <w:t>status: extracted  |  occ: 5</w:t>
      </w:r>
    </w:p>
    <w:p>
      <w:r>
        <w:rPr>
          <w:b/>
        </w:rPr>
        <w:t>Parsed senses:</w:t>
      </w:r>
    </w:p>
    <w:p>
      <w:pPr>
        <w:pStyle w:val="ListBullet"/>
      </w:pPr>
      <w:r>
        <w:rPr>
          <w:b/>
          <w:sz w:val="18"/>
        </w:rPr>
        <w:t xml:space="preserve">1  </w:t>
      </w:r>
      <w:r>
        <w:rPr>
          <w:sz w:val="18"/>
        </w:rPr>
        <w:t xml:space="preserve">dividing, separation; distribution, apportionment division </w:t>
        <w:br/>
        <w:t>a dividing, act of dividing, separating Heb. 4:12; distribution, gifts distributed, Heb. 2:4*</w:t>
      </w:r>
    </w:p>
    <w:p>
      <w:pPr>
        <w:pStyle w:val="Heading3"/>
      </w:pPr>
      <w:r>
        <w:t>Group 828-001: Division of soul and spirit — the word of God penetrating the innermost person</w:t>
      </w:r>
    </w:p>
    <w:p>
      <w:r>
        <w:rPr>
          <w:b/>
        </w:rPr>
        <w:t>Anchor verses:</w:t>
      </w:r>
    </w:p>
    <w:p>
      <w:pPr>
        <w:pStyle w:val="ListBullet"/>
      </w:pPr>
      <w:r>
        <w:rPr>
          <w:b/>
          <w:sz w:val="18"/>
        </w:rPr>
        <w:t>Heb 4:12</w:t>
      </w:r>
      <w:r>
        <w:rPr>
          <w:sz w:val="18"/>
        </w:rPr>
        <w:t xml:space="preserve"> — Heb 4:12 For the word of God is living and active , sharper than any two-edged sword , piercing to the division of soul and of spirit , of joints and of marrow , and discerning the thoughts and intentions of the heart .</w:t>
      </w:r>
    </w:p>
    <w:p>
      <w:pPr>
        <w:pStyle w:val="Heading3"/>
      </w:pPr>
      <w:r>
        <w:t>Set Aside (1 verses)</w:t>
      </w:r>
    </w:p>
    <w:p>
      <w:pPr>
        <w:pStyle w:val="ListBullet"/>
      </w:pPr>
      <w:r>
        <w:rPr>
          <w:b/>
          <w:sz w:val="18"/>
        </w:rPr>
        <w:t>Heb 2:4</w:t>
      </w:r>
      <w:r>
        <w:rPr>
          <w:sz w:val="18"/>
        </w:rPr>
        <w:t xml:space="preserve"> — Heb 2:4 while God also bore witness by signs and wonders and various miracles and by gifts of the Holy Spirit distributed according to his will .</w:t>
      </w:r>
    </w:p>
    <w:p>
      <w:pPr>
        <w:pStyle w:val="Heading1"/>
      </w:pPr>
      <w:r>
        <w:t>G3312 — meristēs</w:t>
      </w:r>
    </w:p>
    <w:p>
      <w:pPr>
        <w:pStyle w:val="Heading2"/>
      </w:pPr>
      <w:r>
        <w:t>G3312 — arbiter  [OWNER]</w:t>
      </w:r>
    </w:p>
    <w:p>
      <w:r>
        <w:rPr>
          <w:i/>
        </w:rPr>
        <w:t>status: extracted  |  occ: 1</w:t>
      </w:r>
    </w:p>
    <w:p>
      <w:r>
        <w:rPr>
          <w:b/>
        </w:rPr>
        <w:t>Parsed senses:</w:t>
      </w:r>
    </w:p>
    <w:p>
      <w:pPr>
        <w:pStyle w:val="ListBullet"/>
      </w:pPr>
      <w:r>
        <w:rPr>
          <w:b/>
          <w:sz w:val="18"/>
        </w:rPr>
        <w:t xml:space="preserve">1  </w:t>
      </w:r>
      <w:r>
        <w:rPr>
          <w:sz w:val="18"/>
        </w:rPr>
        <w:t xml:space="preserve">arbiter </w:t>
        <w:br/>
        <w:t>a divider, arbitrator, Lk. 12:14*</w:t>
      </w:r>
    </w:p>
    <w:p>
      <w:pPr>
        <w:pStyle w:val="Heading3"/>
      </w:pPr>
      <w:r>
        <w:t>Set Aside (1 verses)</w:t>
      </w:r>
    </w:p>
    <w:p>
      <w:pPr>
        <w:pStyle w:val="ListBullet"/>
      </w:pPr>
      <w:r>
        <w:rPr>
          <w:b/>
          <w:sz w:val="18"/>
        </w:rPr>
        <w:t>Luk 12:14</w:t>
      </w:r>
      <w:r>
        <w:rPr>
          <w:sz w:val="18"/>
        </w:rPr>
        <w:t xml:space="preserve"> — Luk 12:14 But he said to him , “ Man , who made me a judge or arbitrator over you ?”</w:t>
      </w:r>
    </w:p>
    <w:p>
      <w:pPr>
        <w:pStyle w:val="Heading1"/>
      </w:pPr>
      <w:r>
        <w:t>G3313 — meros</w:t>
      </w:r>
    </w:p>
    <w:p>
      <w:pPr>
        <w:pStyle w:val="Heading2"/>
      </w:pPr>
      <w:r>
        <w:t>G3313 — part  [OWNER]</w:t>
      </w:r>
    </w:p>
    <w:p>
      <w:r>
        <w:rPr>
          <w:i/>
        </w:rPr>
        <w:t>status: extracted  |  occ: 174</w:t>
      </w:r>
    </w:p>
    <w:p>
      <w:r>
        <w:rPr>
          <w:b/>
        </w:rPr>
        <w:t>Parsed senses:</w:t>
      </w:r>
    </w:p>
    <w:p>
      <w:pPr>
        <w:pStyle w:val="ListBullet"/>
      </w:pPr>
      <w:r>
        <w:rPr>
          <w:b/>
          <w:sz w:val="18"/>
        </w:rPr>
        <w:t xml:space="preserve">1  </w:t>
      </w:r>
      <w:r>
        <w:rPr>
          <w:sz w:val="18"/>
        </w:rPr>
        <w:t>part, share, portion; (pl.) district, region part, portion, division, of a whole, Lk. 11:36; 15:12; Acts 5:2; Eph. 4:16; a piece, fragment, Lk. 24:42; Jn. 19:23; a party, faction, Acts 23:9; allotted portion, lot, destiny, Mt. 24:51; Lk. 12:46; a calling, craft, Acts 19:27; a partner's portion, partnership, fellowship, Jn. 13:8; plural μέρη, a local quarter, district, region, Mt. 2:22; 16:13; Acts 19:1; Eph. 4:9; side of a ship, Jn. 21:6; ἐν μέρει, in respect, 2Cor. 3:10; 9:3; Col. 2:16; 1Pet. 4:16; μέρος τι, partly, in some part, 1Cor. 11:18; ἀνὰ μέρος, alternately, one after another, 1Cor. 14:27; ἀπὸ μέρους, partly, in some part or measure, 2Cor. 1:14; ἐκ μέρους, individually, 1Cor. 12:27; partly, imperfectly, 1Cor. 13:9; κατὰ μέρος, particularly, in detail, Heb. 9:5</w:t>
      </w:r>
    </w:p>
    <w:p>
      <w:pPr>
        <w:pStyle w:val="Heading3"/>
      </w:pPr>
      <w:r>
        <w:t>Group 5273-001: Partial knowledge and present inner limitation — knowing in part, seeing dimly</w:t>
      </w:r>
    </w:p>
    <w:p>
      <w:r>
        <w:rPr>
          <w:b/>
        </w:rPr>
        <w:t>Anchor verses:</w:t>
      </w:r>
    </w:p>
    <w:p>
      <w:pPr>
        <w:pStyle w:val="ListBullet"/>
      </w:pPr>
      <w:r>
        <w:rPr>
          <w:b/>
          <w:sz w:val="18"/>
        </w:rPr>
        <w:t>1Cor 13:12</w:t>
      </w:r>
      <w:r>
        <w:rPr>
          <w:sz w:val="18"/>
        </w:rPr>
        <w:t xml:space="preserve"> — 1Cor 13:12 For now we see in a mirror dimly , but then face to face . Now I know in part ; then I shall know fully , even as I have been fully known .</w:t>
      </w:r>
    </w:p>
    <w:p>
      <w:r>
        <w:rPr>
          <w:b/>
        </w:rPr>
        <w:t>Related verses (4):</w:t>
      </w:r>
    </w:p>
    <w:p>
      <w:pPr>
        <w:pStyle w:val="ListBullet"/>
      </w:pPr>
      <w:r>
        <w:rPr>
          <w:b/>
          <w:sz w:val="18"/>
        </w:rPr>
        <w:t>Rom 11:25</w:t>
      </w:r>
      <w:r>
        <w:rPr>
          <w:sz w:val="18"/>
        </w:rPr>
        <w:t xml:space="preserve"> — Rom 11:25 Lest you be wise in your own sight, I do not want you to be unaware of this mystery , brothers : a partial hardening has come upon Israel , until the fullness of the Gentiles has come in .</w:t>
      </w:r>
    </w:p>
    <w:p>
      <w:pPr>
        <w:pStyle w:val="ListBullet"/>
      </w:pPr>
      <w:r>
        <w:rPr>
          <w:b/>
          <w:sz w:val="18"/>
        </w:rPr>
        <w:t>1Cor 13:9</w:t>
      </w:r>
      <w:r>
        <w:rPr>
          <w:sz w:val="18"/>
        </w:rPr>
        <w:t xml:space="preserve"> — 1Cor 13:9 For we know in part and we prophesy in part ,</w:t>
      </w:r>
    </w:p>
    <w:p>
      <w:pPr>
        <w:pStyle w:val="ListBullet"/>
      </w:pPr>
      <w:r>
        <w:rPr>
          <w:b/>
          <w:sz w:val="18"/>
        </w:rPr>
        <w:t>1Cor 13:10</w:t>
      </w:r>
      <w:r>
        <w:rPr>
          <w:sz w:val="18"/>
        </w:rPr>
        <w:t xml:space="preserve"> — 1Cor 13:10 but when the perfect comes , the partial will pass away .</w:t>
      </w:r>
    </w:p>
    <w:p>
      <w:pPr>
        <w:pStyle w:val="ListBullet"/>
      </w:pPr>
      <w:r>
        <w:rPr>
          <w:b/>
          <w:sz w:val="18"/>
        </w:rPr>
        <w:t>2Cor 1:14</w:t>
      </w:r>
      <w:r>
        <w:rPr>
          <w:sz w:val="18"/>
        </w:rPr>
        <w:t xml:space="preserve"> — 2Cor 1:14 just as you did partially understand us — that on the day of our Lord Jesus you will boast of us as we will boast of you .</w:t>
      </w:r>
    </w:p>
    <w:p>
      <w:pPr>
        <w:pStyle w:val="Heading3"/>
      </w:pPr>
      <w:r>
        <w:t>Group 5273-002: Portion and belonging — sharing in spiritual realities, included or excluded</w:t>
      </w:r>
    </w:p>
    <w:p>
      <w:r>
        <w:rPr>
          <w:b/>
        </w:rPr>
        <w:t>Anchor verses:</w:t>
      </w:r>
    </w:p>
    <w:p>
      <w:pPr>
        <w:pStyle w:val="ListBullet"/>
      </w:pPr>
      <w:r>
        <w:rPr>
          <w:b/>
          <w:sz w:val="18"/>
        </w:rPr>
        <w:t>Joh 13:8</w:t>
      </w:r>
      <w:r>
        <w:rPr>
          <w:sz w:val="18"/>
        </w:rPr>
        <w:t xml:space="preserve"> — Joh 13:8 Peter said to him , “You shall never wash my feet .” Jesus answered him , “ If I do not wash you , you have no share with me .”</w:t>
      </w:r>
    </w:p>
    <w:p>
      <w:r>
        <w:rPr>
          <w:b/>
        </w:rPr>
        <w:t>Related verses (6):</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12:27</w:t>
      </w:r>
      <w:r>
        <w:rPr>
          <w:sz w:val="18"/>
        </w:rPr>
        <w:t xml:space="preserve"> — 1Cor 12:27 Now you are the body of Christ and individually members of it.</w:t>
      </w:r>
    </w:p>
    <w:p>
      <w:pPr>
        <w:pStyle w:val="ListBullet"/>
      </w:pPr>
      <w:r>
        <w:rPr>
          <w:b/>
          <w:sz w:val="18"/>
        </w:rPr>
        <w:t>Eph 4:16</w:t>
      </w:r>
      <w:r>
        <w:rPr>
          <w:sz w:val="18"/>
        </w:rPr>
        <w:t xml:space="preserve"> — Eph 4:16 from whom the whole body , joined and held together by every joint with which it is equipped , when each part is working properly , makes the body grow so that it builds itself up in love .</w:t>
      </w:r>
    </w:p>
    <w:p>
      <w:pPr>
        <w:pStyle w:val="ListBullet"/>
      </w:pPr>
      <w:r>
        <w:rPr>
          <w:b/>
          <w:sz w:val="18"/>
        </w:rPr>
        <w:t>Rev 20:6</w:t>
      </w:r>
      <w:r>
        <w:rPr>
          <w:sz w:val="18"/>
        </w:rPr>
        <w:t xml:space="preserve"> — Rev 20:6 Blessed and holy is the one who shares in the first resurrection ! Over such the second death has no power , but they will be priests of God and of Christ , and they will reign with him for a thousand years .</w:t>
      </w:r>
    </w:p>
    <w:p>
      <w:pPr>
        <w:pStyle w:val="ListBullet"/>
      </w:pPr>
      <w:r>
        <w:rPr>
          <w:b/>
          <w:sz w:val="18"/>
        </w:rPr>
        <w:t>Rev 21:8</w:t>
      </w:r>
      <w:r>
        <w:rPr>
          <w:sz w:val="18"/>
        </w:rPr>
        <w:t xml:space="preserve"> — Rev 21:8 But as for the cowardly , the faithless , the detestable , as for murderers , the sexually immoral , sorcerers , idolaters , and all liars , their portion will be in the lake that burns with fire and sulfur , which is the second death .”</w:t>
      </w:r>
    </w:p>
    <w:p>
      <w:pPr>
        <w:pStyle w:val="ListBullet"/>
      </w:pPr>
      <w:r>
        <w:rPr>
          <w:b/>
          <w:sz w:val="18"/>
        </w:rPr>
        <w:t>Rev 22:19</w:t>
      </w:r>
      <w:r>
        <w:rPr>
          <w:sz w:val="18"/>
        </w:rPr>
        <w:t xml:space="preserve"> — Rev 22:19 and if anyone takes away from the words of the book of this prophecy , God will take away his share in the tree of life and in the holy city , which are described in this book .</w:t>
      </w:r>
    </w:p>
    <w:p>
      <w:pPr>
        <w:pStyle w:val="Heading3"/>
      </w:pPr>
      <w:r>
        <w:t>Set Aside (28 verses)</w:t>
      </w:r>
    </w:p>
    <w:p>
      <w:pPr>
        <w:pStyle w:val="ListBullet"/>
      </w:pPr>
      <w:r>
        <w:rPr>
          <w:b/>
          <w:sz w:val="18"/>
        </w:rPr>
        <w:t>Mat 2:22</w:t>
      </w:r>
      <w:r>
        <w:rPr>
          <w:sz w:val="18"/>
        </w:rPr>
        <w:t xml:space="preserve"> — Mat 2:22 But when he heard that Archelaus was reigning over Judea in place of his father Herod , he was afraid to go there , and being warned in a dream he withdrew to the district of Galilee .</w:t>
      </w:r>
    </w:p>
    <w:p>
      <w:pPr>
        <w:pStyle w:val="ListBullet"/>
      </w:pPr>
      <w:r>
        <w:rPr>
          <w:b/>
          <w:sz w:val="18"/>
        </w:rPr>
        <w:t>Mat 15:21</w:t>
      </w:r>
      <w:r>
        <w:rPr>
          <w:sz w:val="18"/>
        </w:rPr>
        <w:t xml:space="preserve"> — Mat 15:21 And Jesus went away from there and withdrew to the district of Tyre and Sidon .</w:t>
      </w:r>
    </w:p>
    <w:p>
      <w:pPr>
        <w:pStyle w:val="ListBullet"/>
      </w:pPr>
      <w:r>
        <w:rPr>
          <w:b/>
          <w:sz w:val="18"/>
        </w:rPr>
        <w:t>Mat 16:13</w:t>
      </w:r>
      <w:r>
        <w:rPr>
          <w:sz w:val="18"/>
        </w:rPr>
        <w:t xml:space="preserve"> — Mat 16:13 Now when Jesus came into the district of Caesarea Philippi , he asked his disciples , “ Who do people say that the Son of Man is ?”</w:t>
      </w:r>
    </w:p>
    <w:p>
      <w:pPr>
        <w:pStyle w:val="ListBullet"/>
      </w:pPr>
      <w:r>
        <w:rPr>
          <w:b/>
          <w:sz w:val="18"/>
        </w:rPr>
        <w:t>Mat 24:51</w:t>
      </w:r>
      <w:r>
        <w:rPr>
          <w:sz w:val="18"/>
        </w:rPr>
        <w:t xml:space="preserve"> — Mat 24:51 and will cut him in pieces and put him with the hypocrites . In that place there will be weeping and gnashing of teeth .</w:t>
      </w:r>
    </w:p>
    <w:p>
      <w:pPr>
        <w:pStyle w:val="ListBullet"/>
      </w:pPr>
      <w:r>
        <w:rPr>
          <w:b/>
          <w:sz w:val="18"/>
        </w:rPr>
        <w:t>Mar 8:10</w:t>
      </w:r>
      <w:r>
        <w:rPr>
          <w:sz w:val="18"/>
        </w:rPr>
        <w:t xml:space="preserve"> — Mar 8:10 And immediately he got into the boat with his disciples and went to the district of Dalmanutha .</w:t>
      </w:r>
    </w:p>
    <w:p>
      <w:pPr>
        <w:pStyle w:val="ListBullet"/>
      </w:pPr>
      <w:r>
        <w:rPr>
          <w:b/>
          <w:sz w:val="18"/>
        </w:rPr>
        <w:t>Luk 11:36</w:t>
      </w:r>
      <w:r>
        <w:rPr>
          <w:sz w:val="18"/>
        </w:rPr>
        <w:t xml:space="preserve"> — Luk 11:36 If then your whole body is full of light , having no part dark , it will be wholly bright , as when a lamp with its rays gives you light .”</w:t>
      </w:r>
    </w:p>
    <w:p>
      <w:pPr>
        <w:pStyle w:val="ListBullet"/>
      </w:pPr>
      <w:r>
        <w:rPr>
          <w:b/>
          <w:sz w:val="18"/>
        </w:rPr>
        <w:t>Luk 12:46</w:t>
      </w:r>
      <w:r>
        <w:rPr>
          <w:sz w:val="18"/>
        </w:rPr>
        <w:t xml:space="preserve"> — Luk 12:46 the master of that servant will come on a day when he does not expect him and at an hour he does not know , and will cut him in pieces and put him with the unfaithful .</w:t>
      </w:r>
    </w:p>
    <w:p>
      <w:pPr>
        <w:pStyle w:val="ListBullet"/>
      </w:pPr>
      <w:r>
        <w:rPr>
          <w:b/>
          <w:sz w:val="18"/>
        </w:rPr>
        <w:t>Luk 15:12</w:t>
      </w:r>
      <w:r>
        <w:rPr>
          <w:sz w:val="18"/>
        </w:rPr>
        <w:t xml:space="preserve"> — Luk 15:12 And the younger of them said to his father , ‘ Father , give me the share of property that is coming to me.’ And he divided his property between them .</w:t>
      </w:r>
    </w:p>
    <w:p>
      <w:pPr>
        <w:pStyle w:val="ListBullet"/>
      </w:pPr>
      <w:r>
        <w:rPr>
          <w:b/>
          <w:sz w:val="18"/>
        </w:rPr>
        <w:t>Luk 24:42</w:t>
      </w:r>
      <w:r>
        <w:rPr>
          <w:sz w:val="18"/>
        </w:rPr>
        <w:t xml:space="preserve"> — Luk 24:42 They gave him a piece of broiled fish ,</w:t>
      </w:r>
    </w:p>
    <w:p>
      <w:pPr>
        <w:pStyle w:val="ListBullet"/>
      </w:pPr>
      <w:r>
        <w:rPr>
          <w:b/>
          <w:sz w:val="18"/>
        </w:rPr>
        <w:t>Joh 19:23</w:t>
      </w:r>
      <w:r>
        <w:rPr>
          <w:sz w:val="18"/>
        </w:rPr>
        <w:t xml:space="preserve"> — Joh 19:23 When the soldiers had crucified Jesus , they took his garments and divided them into four parts , one part for each soldier ; also his tunic . But the tunic was seamless , woven in one piece from top to bottom,</w:t>
      </w:r>
    </w:p>
    <w:p>
      <w:pPr>
        <w:pStyle w:val="ListBullet"/>
      </w:pPr>
      <w:r>
        <w:rPr>
          <w:b/>
          <w:sz w:val="18"/>
        </w:rPr>
        <w:t>Joh 21:6</w:t>
      </w:r>
      <w:r>
        <w:rPr>
          <w:sz w:val="18"/>
        </w:rPr>
        <w:t xml:space="preserve"> — Joh 21:6 He said to them , “ Cast the net on the right side of the boat , and you will find some.” So they cast it, and now they were not able to haul it in, because of the quantity of fish .</w:t>
      </w:r>
    </w:p>
    <w:p>
      <w:pPr>
        <w:pStyle w:val="ListBullet"/>
      </w:pPr>
      <w:r>
        <w:rPr>
          <w:b/>
          <w:sz w:val="18"/>
        </w:rPr>
        <w:t>Act 2:10</w:t>
      </w:r>
      <w:r>
        <w:rPr>
          <w:sz w:val="18"/>
        </w:rPr>
        <w:t xml:space="preserve"> — Act 2:10 Phrygia and Pamphylia , Egypt and the parts of Libya belonging to Cyrene , and visitors from Rome ,</w:t>
      </w:r>
    </w:p>
    <w:p>
      <w:pPr>
        <w:pStyle w:val="ListBullet"/>
      </w:pPr>
      <w:r>
        <w:rPr>
          <w:b/>
          <w:sz w:val="18"/>
        </w:rPr>
        <w:t>Act 5:2</w:t>
      </w:r>
      <w:r>
        <w:rPr>
          <w:sz w:val="18"/>
        </w:rPr>
        <w:t xml:space="preserve"> — Act 5:2 and with his wife’s knowledge he kept back for himself some of the proceeds and brought only a part of it and laid it at the apostles ’ feet .</w:t>
      </w:r>
    </w:p>
    <w:p>
      <w:pPr>
        <w:pStyle w:val="ListBullet"/>
      </w:pPr>
      <w:r>
        <w:rPr>
          <w:b/>
          <w:sz w:val="18"/>
        </w:rPr>
        <w:t>Act 19:1</w:t>
      </w:r>
      <w:r>
        <w:rPr>
          <w:sz w:val="18"/>
        </w:rPr>
        <w:t xml:space="preserve"> — Act 19:1 And it happened that while Apollos was at Corinth , Paul passed through the inland country and came to Ephesus . There he found some disciples .</w:t>
      </w:r>
    </w:p>
    <w:p>
      <w:pPr>
        <w:pStyle w:val="ListBullet"/>
      </w:pPr>
      <w:r>
        <w:rPr>
          <w:b/>
          <w:sz w:val="18"/>
        </w:rPr>
        <w:t>Act 19:27</w:t>
      </w:r>
      <w:r>
        <w:rPr>
          <w:sz w:val="18"/>
        </w:rPr>
        <w:t xml:space="preserve"> — Act 19:27 And there is danger not only that this trade of ours may come into disrepute but also that the temple of the great goddess Artemis may be counted as nothing , and that she may even be deposed from her magnificence , she whom all Asia and the world worship .”</w:t>
      </w:r>
    </w:p>
    <w:p>
      <w:pPr>
        <w:pStyle w:val="ListBullet"/>
      </w:pPr>
      <w:r>
        <w:rPr>
          <w:b/>
          <w:sz w:val="18"/>
        </w:rPr>
        <w:t>Act 20:2</w:t>
      </w:r>
      <w:r>
        <w:rPr>
          <w:sz w:val="18"/>
        </w:rPr>
        <w:t xml:space="preserve"> — Act 20:2 When he had gone through those regions and had given them much encouragement , he came to Greece .</w:t>
      </w:r>
    </w:p>
    <w:p>
      <w:pPr>
        <w:pStyle w:val="ListBullet"/>
      </w:pPr>
      <w:r>
        <w:rPr>
          <w:b/>
          <w:sz w:val="18"/>
        </w:rPr>
        <w:t>Act 23:6</w:t>
      </w:r>
      <w:r>
        <w:rPr>
          <w:sz w:val="18"/>
        </w:rPr>
        <w:t xml:space="preserve"> — Act 23:6 Now when Paul perceived that one part were Sadducees and the other Pharisees , he cried out in the council , “ Brothers , I am a Pharisee , a son of Pharisees . It is with respect to the hope and the resurrection of the dead that I am on trial .”</w:t>
      </w:r>
    </w:p>
    <w:p>
      <w:pPr>
        <w:pStyle w:val="ListBullet"/>
      </w:pPr>
      <w:r>
        <w:rPr>
          <w:b/>
          <w:sz w:val="18"/>
        </w:rPr>
        <w:t>Act 23:9</w:t>
      </w:r>
      <w:r>
        <w:rPr>
          <w:sz w:val="18"/>
        </w:rPr>
        <w:t xml:space="preserve"> — Act 23:9 Then a great clamor arose , and some of the scribes of the Pharisees ’ party stood up and contended sharply , “We find nothing wrong in this man . What if a spirit or an angel spoke to him ?”</w:t>
      </w:r>
    </w:p>
    <w:p>
      <w:pPr>
        <w:pStyle w:val="ListBullet"/>
      </w:pPr>
      <w:r>
        <w:rPr>
          <w:b/>
          <w:sz w:val="18"/>
        </w:rPr>
        <w:t>Rom 15:15</w:t>
      </w:r>
      <w:r>
        <w:rPr>
          <w:sz w:val="18"/>
        </w:rPr>
        <w:t xml:space="preserve"> — Rom 15:15 But on some points I have written to you very boldly by way of reminder , because of the grace given me by God</w:t>
      </w:r>
    </w:p>
    <w:p>
      <w:pPr>
        <w:pStyle w:val="ListBullet"/>
      </w:pPr>
      <w:r>
        <w:rPr>
          <w:b/>
          <w:sz w:val="18"/>
        </w:rPr>
        <w:t>Rom 15:24</w:t>
      </w:r>
      <w:r>
        <w:rPr>
          <w:sz w:val="18"/>
        </w:rPr>
        <w:t xml:space="preserve"> — Rom 15:24 I hope to see you in passing as I go to Spain , and to be helped on my journey there by you , once I have enjoyed your company for a while .</w:t>
      </w:r>
    </w:p>
    <w:p>
      <w:pPr>
        <w:pStyle w:val="ListBullet"/>
      </w:pPr>
      <w:r>
        <w:rPr>
          <w:b/>
          <w:sz w:val="18"/>
        </w:rPr>
        <w:t>1Cor 14:27</w:t>
      </w:r>
      <w:r>
        <w:rPr>
          <w:sz w:val="18"/>
        </w:rPr>
        <w:t xml:space="preserve"> — 1Cor 14:27 If any speak in a tongue , let there be only two or at most three , and each in turn , and let someone interpret .</w:t>
      </w:r>
    </w:p>
    <w:p>
      <w:pPr>
        <w:pStyle w:val="ListBullet"/>
      </w:pPr>
      <w:r>
        <w:rPr>
          <w:b/>
          <w:sz w:val="18"/>
        </w:rPr>
        <w:t>2Cor 2:5</w:t>
      </w:r>
      <w:r>
        <w:rPr>
          <w:sz w:val="18"/>
        </w:rPr>
        <w:t xml:space="preserve"> — 2Cor 2:5 Now if anyone has caused pain , he has caused it not to me , but in some measure — not to put it too severely —to all of you .</w:t>
      </w:r>
    </w:p>
    <w:p>
      <w:pPr>
        <w:pStyle w:val="ListBullet"/>
      </w:pPr>
      <w:r>
        <w:rPr>
          <w:b/>
          <w:sz w:val="18"/>
        </w:rPr>
        <w:t>2Cor 3:10</w:t>
      </w:r>
      <w:r>
        <w:rPr>
          <w:sz w:val="18"/>
        </w:rPr>
        <w:t xml:space="preserve"> — 2Cor 3:10 Indeed , in this case , what once had glory has come to have no glory at all, because of the glory that surpasses it.</w:t>
      </w:r>
    </w:p>
    <w:p>
      <w:pPr>
        <w:pStyle w:val="ListBullet"/>
      </w:pPr>
      <w:r>
        <w:rPr>
          <w:b/>
          <w:sz w:val="18"/>
        </w:rPr>
        <w:t>2Cor 9:3</w:t>
      </w:r>
      <w:r>
        <w:rPr>
          <w:sz w:val="18"/>
        </w:rPr>
        <w:t xml:space="preserve"> — 2Cor 9:3 But I am sending the brothers so that our boasting about you may not prove empty in this matter , so that you may be ready , as I said you would be .</w:t>
      </w:r>
    </w:p>
    <w:p>
      <w:pPr>
        <w:pStyle w:val="ListBullet"/>
      </w:pPr>
      <w:r>
        <w:rPr>
          <w:b/>
          <w:sz w:val="18"/>
        </w:rPr>
        <w:t>Eph 4:9</w:t>
      </w:r>
      <w:r>
        <w:rPr>
          <w:sz w:val="18"/>
        </w:rPr>
        <w:t xml:space="preserve"> — Eph 4:9 ( In saying , “He ascended ,” what does it mean but that he had also descended into the lower regions , the earth ?</w:t>
      </w:r>
    </w:p>
    <w:p>
      <w:pPr>
        <w:pStyle w:val="ListBullet"/>
      </w:pPr>
      <w:r>
        <w:rPr>
          <w:b/>
          <w:sz w:val="18"/>
        </w:rPr>
        <w:t>Col 2:16</w:t>
      </w:r>
      <w:r>
        <w:rPr>
          <w:sz w:val="18"/>
        </w:rPr>
        <w:t xml:space="preserve"> — Col 2:16 Therefore let no one pass judgment on you in questions of food and drink , or with regard to a festival or a new moon or a Sabbath .</w:t>
      </w:r>
    </w:p>
    <w:p>
      <w:pPr>
        <w:pStyle w:val="ListBullet"/>
      </w:pPr>
      <w:r>
        <w:rPr>
          <w:b/>
          <w:sz w:val="18"/>
        </w:rPr>
        <w:t>Heb 9:5</w:t>
      </w:r>
      <w:r>
        <w:rPr>
          <w:sz w:val="18"/>
        </w:rPr>
        <w:t xml:space="preserve"> — Heb 9:5 Above it were the cherubim of glory overshadowing the mercy seat . Of these things we cannot now speak in detail .</w:t>
      </w:r>
    </w:p>
    <w:p>
      <w:pPr>
        <w:pStyle w:val="ListBullet"/>
      </w:pPr>
      <w:r>
        <w:rPr>
          <w:b/>
          <w:sz w:val="18"/>
        </w:rPr>
        <w:t>Rev 16:19</w:t>
      </w:r>
      <w:r>
        <w:rPr>
          <w:sz w:val="18"/>
        </w:rPr>
        <w:t xml:space="preserve"> — Rev 16:19 The great city was split into three parts , and the cities of the nations fell , and God remembered Babylon the great , to make her drain the cup of the wine of the fury of his wrath .</w:t>
      </w:r>
    </w:p>
    <w:p>
      <w:pPr>
        <w:pStyle w:val="Heading1"/>
      </w:pPr>
      <w:r>
        <w:t>G4829 — summerizō</w:t>
      </w:r>
    </w:p>
    <w:p>
      <w:pPr>
        <w:pStyle w:val="Heading2"/>
      </w:pPr>
      <w:r>
        <w:t>G4829 — to share  [OWNER]</w:t>
      </w:r>
    </w:p>
    <w:p>
      <w:r>
        <w:rPr>
          <w:i/>
        </w:rPr>
        <w:t>status: extracted  |  occ: 1</w:t>
      </w:r>
    </w:p>
    <w:p>
      <w:r>
        <w:rPr>
          <w:b/>
        </w:rPr>
        <w:t>Parsed senses:</w:t>
      </w:r>
    </w:p>
    <w:p>
      <w:pPr>
        <w:pStyle w:val="ListBullet"/>
      </w:pPr>
      <w:r>
        <w:rPr>
          <w:b/>
          <w:sz w:val="18"/>
        </w:rPr>
        <w:t xml:space="preserve">1  </w:t>
      </w:r>
      <w:r>
        <w:rPr>
          <w:sz w:val="18"/>
        </w:rPr>
        <w:t xml:space="preserve">to share with </w:t>
        <w:br/>
        <w:t>to divide with, another so as to receive a part to one's self, share with, partake with, 1Cor. 9:13*</w:t>
      </w:r>
    </w:p>
    <w:p>
      <w:pPr>
        <w:pStyle w:val="Heading3"/>
      </w:pPr>
      <w:r>
        <w:t>Group 5279-001: Sharing as inner participation in common calling and service</w:t>
      </w:r>
    </w:p>
    <w:p>
      <w:r>
        <w:rPr>
          <w:b/>
        </w:rPr>
        <w:t>Anchor verses:</w:t>
      </w:r>
    </w:p>
    <w:p>
      <w:pPr>
        <w:pStyle w:val="ListBullet"/>
      </w:pPr>
      <w:r>
        <w:rPr>
          <w:b/>
          <w:sz w:val="18"/>
        </w:rPr>
        <w:t>1Cor 9:13</w:t>
      </w:r>
      <w:r>
        <w:rPr>
          <w:sz w:val="18"/>
        </w:rPr>
        <w:t xml:space="preserve"> — 1Cor 9:13 Do you not know that those who are employed in the temple service get their food from the temple , and those who serve at the altar share in the sacrificial offerings ?</w:t>
      </w:r>
    </w:p>
    <w:p>
      <w:pPr>
        <w:pStyle w:val="Heading1"/>
      </w:pPr>
      <w:r>
        <w:t>G4977 — schizō</w:t>
      </w:r>
    </w:p>
    <w:p>
      <w:pPr>
        <w:pStyle w:val="Heading2"/>
      </w:pPr>
      <w:r>
        <w:t>G4977 — to split  [OWNER]</w:t>
      </w:r>
    </w:p>
    <w:p>
      <w:r>
        <w:rPr>
          <w:i/>
        </w:rPr>
        <w:t>status: extracted  |  occ: 19</w:t>
      </w:r>
    </w:p>
    <w:p>
      <w:r>
        <w:rPr>
          <w:b/>
        </w:rPr>
        <w:t>Parsed senses:</w:t>
      </w:r>
    </w:p>
    <w:p>
      <w:pPr>
        <w:pStyle w:val="ListBullet"/>
      </w:pPr>
      <w:r>
        <w:rPr>
          <w:b/>
          <w:sz w:val="18"/>
        </w:rPr>
        <w:t xml:space="preserve">1  </w:t>
      </w:r>
      <w:r>
        <w:rPr>
          <w:sz w:val="18"/>
        </w:rPr>
        <w:t xml:space="preserve">to tear, divide; (passive) to be torn, divided, split (in opinion) </w:t>
        <w:br/>
        <w:t>to split, Mt. 27:51; Mk. 15:38; to rend, tear asunder, Mt. 27:51; Lk. 5:36; 23:45; Jn. 19:24; 21:11); middle to open or unfold with a chasm, Mk. 1:10; passive metaphorically to be divided into parties or factions, Acts 14:4; 23:7*</w:t>
      </w:r>
    </w:p>
    <w:p>
      <w:pPr>
        <w:pStyle w:val="Heading3"/>
      </w:pPr>
      <w:r>
        <w:t>Group 5272-001: Division of a community — relational fracture producing inner-social split</w:t>
      </w:r>
    </w:p>
    <w:p>
      <w:r>
        <w:rPr>
          <w:b/>
        </w:rPr>
        <w:t>Anchor verses:</w:t>
      </w:r>
    </w:p>
    <w:p>
      <w:pPr>
        <w:pStyle w:val="ListBullet"/>
      </w:pPr>
      <w:r>
        <w:rPr>
          <w:b/>
          <w:sz w:val="18"/>
        </w:rPr>
        <w:t>Act 14:4</w:t>
      </w:r>
      <w:r>
        <w:rPr>
          <w:sz w:val="18"/>
        </w:rPr>
        <w:t xml:space="preserve"> — Act 14:4 But the people of the city were divided ; some sided with the Jews and some with the apostles .</w:t>
      </w:r>
    </w:p>
    <w:p>
      <w:r>
        <w:rPr>
          <w:b/>
        </w:rPr>
        <w:t>Related verses (2):</w:t>
      </w:r>
    </w:p>
    <w:p>
      <w:pPr>
        <w:pStyle w:val="ListBullet"/>
      </w:pPr>
      <w:r>
        <w:rPr>
          <w:b/>
          <w:sz w:val="18"/>
        </w:rPr>
        <w:t>Mar 1:10</w:t>
      </w:r>
      <w:r>
        <w:rPr>
          <w:sz w:val="18"/>
        </w:rPr>
        <w:t xml:space="preserve"> — Mar 1:10 And when he came up out of the water , immediately he saw the heavens being torn open and the Spirit descending on him like a dove .</w:t>
      </w:r>
    </w:p>
    <w:p>
      <w:pPr>
        <w:pStyle w:val="ListBullet"/>
      </w:pPr>
      <w:r>
        <w:rPr>
          <w:b/>
          <w:sz w:val="18"/>
        </w:rPr>
        <w:t>Act 23:7</w:t>
      </w:r>
      <w:r>
        <w:rPr>
          <w:sz w:val="18"/>
        </w:rPr>
        <w:t xml:space="preserve"> — Act 23:7 And when he had said this , a dissension arose between the Pharisees and the Sadducees , and the assembly was divided .</w:t>
      </w:r>
    </w:p>
    <w:p>
      <w:pPr>
        <w:pStyle w:val="Heading3"/>
      </w:pPr>
      <w:r>
        <w:t>Set Aside (6 verses)</w:t>
      </w:r>
    </w:p>
    <w:p>
      <w:pPr>
        <w:pStyle w:val="ListBullet"/>
      </w:pPr>
      <w:r>
        <w:rPr>
          <w:b/>
          <w:sz w:val="18"/>
        </w:rPr>
        <w:t>Mat 27:51</w:t>
      </w:r>
      <w:r>
        <w:rPr>
          <w:sz w:val="18"/>
        </w:rPr>
        <w:t xml:space="preserve"> — Mat 27:51 And behold , the curtain of the temple was torn in two , from top to bottom . And the earth shook , and the rocks were split .</w:t>
      </w:r>
    </w:p>
    <w:p>
      <w:pPr>
        <w:pStyle w:val="ListBullet"/>
      </w:pPr>
      <w:r>
        <w:rPr>
          <w:b/>
          <w:sz w:val="18"/>
        </w:rPr>
        <w:t>Mar 15:38</w:t>
      </w:r>
      <w:r>
        <w:rPr>
          <w:sz w:val="18"/>
        </w:rPr>
        <w:t xml:space="preserve"> — Mar 15:38 And the curtain of the temple was torn in two , from top to bottom .</w:t>
      </w:r>
    </w:p>
    <w:p>
      <w:pPr>
        <w:pStyle w:val="ListBullet"/>
      </w:pPr>
      <w:r>
        <w:rPr>
          <w:b/>
          <w:sz w:val="18"/>
        </w:rPr>
        <w:t>Luk 5:36</w:t>
      </w:r>
      <w:r>
        <w:rPr>
          <w:sz w:val="18"/>
        </w:rPr>
        <w:t xml:space="preserve"> — Luk 5:36 He also told them a parable : “ No one tears a piece from a new garment and puts it on an old garment . If he does , he will tear the new , and the piece from the new will not match the old .</w:t>
      </w:r>
    </w:p>
    <w:p>
      <w:pPr>
        <w:pStyle w:val="ListBullet"/>
      </w:pPr>
      <w:r>
        <w:rPr>
          <w:b/>
          <w:sz w:val="18"/>
        </w:rPr>
        <w:t>Luk 23:45</w:t>
      </w:r>
      <w:r>
        <w:rPr>
          <w:sz w:val="18"/>
        </w:rPr>
        <w:t xml:space="preserve"> — Luk 23:45 while the sun’s light failed . And the curtain of the temple was torn in two .</w:t>
      </w:r>
    </w:p>
    <w:p>
      <w:pPr>
        <w:pStyle w:val="ListBullet"/>
      </w:pPr>
      <w:r>
        <w:rPr>
          <w:b/>
          <w:sz w:val="18"/>
        </w:rPr>
        <w:t>Joh 19:24</w:t>
      </w:r>
      <w:r>
        <w:rPr>
          <w:sz w:val="18"/>
        </w:rPr>
        <w:t xml:space="preserve"> — Joh 19:24 so they said to one another , “Let us not tear it , but cast lots for it to see whose it shall be .” This was to fulfill the Scripture which says , “They divided my garments among them , and for my clothing they cast lots .” So the soldiers did these things ,</w:t>
      </w:r>
    </w:p>
    <w:p>
      <w:pPr>
        <w:pStyle w:val="ListBullet"/>
      </w:pPr>
      <w:r>
        <w:rPr>
          <w:b/>
          <w:sz w:val="18"/>
        </w:rPr>
        <w:t>Joh 21:11</w:t>
      </w:r>
      <w:r>
        <w:rPr>
          <w:sz w:val="18"/>
        </w:rPr>
        <w:t xml:space="preserve"> — Joh 21:11 So Simon Peter went aboard and hauled the net ashore , full of large fish , 153 of them. And although there were so many , the net was not torn .</w:t>
      </w:r>
    </w:p>
    <w:p>
      <w:pPr>
        <w:pStyle w:val="Heading1"/>
      </w:pPr>
      <w:r>
        <w:t>G4978 — schisma</w:t>
      </w:r>
    </w:p>
    <w:p>
      <w:pPr>
        <w:pStyle w:val="Heading2"/>
      </w:pPr>
      <w:r>
        <w:t>G4978 — split  [OWNER]</w:t>
      </w:r>
    </w:p>
    <w:p>
      <w:r>
        <w:rPr>
          <w:i/>
        </w:rPr>
        <w:t>status: extracted  |  occ: 8</w:t>
      </w:r>
    </w:p>
    <w:p>
      <w:r>
        <w:rPr>
          <w:b/>
        </w:rPr>
        <w:t>Parsed senses:</w:t>
      </w:r>
    </w:p>
    <w:p>
      <w:pPr>
        <w:pStyle w:val="ListBullet"/>
      </w:pPr>
      <w:r>
        <w:rPr>
          <w:b/>
          <w:sz w:val="18"/>
        </w:rPr>
        <w:t xml:space="preserve">1  </w:t>
      </w:r>
      <w:r>
        <w:rPr>
          <w:sz w:val="18"/>
        </w:rPr>
        <w:t xml:space="preserve">tear, split, divide an object into parts, with an implication that the object is now damaged; by extension: division, dissension, implying discord and damage to the unity of the original group </w:t>
        <w:br/>
        <w:t>a split, Mt. 9:16; Mk. 2:21; metaphorically a division into parties, schism, Jn. 7:43; 9:16; 10:19; 1Cor. 1:10; 11:18; 12:25*</w:t>
      </w:r>
    </w:p>
    <w:p>
      <w:pPr>
        <w:pStyle w:val="Heading3"/>
      </w:pPr>
      <w:r>
        <w:t>Group 822-001: Division within a community — inner relational fracture over allegiance, identity, and unity of mind</w:t>
      </w:r>
    </w:p>
    <w:p>
      <w:r>
        <w:rPr>
          <w:b/>
        </w:rPr>
        <w:t>Anchor verses:</w:t>
      </w:r>
    </w:p>
    <w:p>
      <w:pPr>
        <w:pStyle w:val="ListBullet"/>
      </w:pPr>
      <w:r>
        <w:rPr>
          <w:b/>
          <w:sz w:val="18"/>
        </w:rPr>
        <w:t>1Cor 1:10</w:t>
      </w:r>
      <w:r>
        <w:rPr>
          <w:sz w:val="18"/>
        </w:rPr>
        <w:t xml:space="preserve"> — 1Cor 1:10 I appeal to you , brothers , by the name of our Lord Jesus Christ , that all of you agree , and that there be no divisions among you , but that you be united in the same mind and the same judgment .</w:t>
      </w:r>
    </w:p>
    <w:p>
      <w:r>
        <w:rPr>
          <w:b/>
        </w:rPr>
        <w:t>Related verses (5):</w:t>
      </w:r>
    </w:p>
    <w:p>
      <w:pPr>
        <w:pStyle w:val="ListBullet"/>
      </w:pPr>
      <w:r>
        <w:rPr>
          <w:b/>
          <w:sz w:val="18"/>
        </w:rPr>
        <w:t>Joh 7:43</w:t>
      </w:r>
      <w:r>
        <w:rPr>
          <w:sz w:val="18"/>
        </w:rPr>
        <w:t xml:space="preserve"> — Joh 7:43 So there was a division among the people over him .</w:t>
      </w:r>
    </w:p>
    <w:p>
      <w:pPr>
        <w:pStyle w:val="ListBullet"/>
      </w:pPr>
      <w:r>
        <w:rPr>
          <w:b/>
          <w:sz w:val="18"/>
        </w:rPr>
        <w:t>Joh 9:16</w:t>
      </w:r>
      <w:r>
        <w:rPr>
          <w:sz w:val="18"/>
        </w:rPr>
        <w:t xml:space="preserve"> — Joh 9:16 Some of the Pharisees said , “ This man is not from God , for he does not keep the Sabbath .” But others said , “ How can a man who is a sinner do such signs ?” And there was a division among them .</w:t>
      </w:r>
    </w:p>
    <w:p>
      <w:pPr>
        <w:pStyle w:val="ListBullet"/>
      </w:pPr>
      <w:r>
        <w:rPr>
          <w:b/>
          <w:sz w:val="18"/>
        </w:rPr>
        <w:t>Joh 10:19</w:t>
      </w:r>
      <w:r>
        <w:rPr>
          <w:sz w:val="18"/>
        </w:rPr>
        <w:t xml:space="preserve"> — Joh 10:19 There was again a division among the Jews because of these words .</w:t>
      </w:r>
    </w:p>
    <w:p>
      <w:pPr>
        <w:pStyle w:val="ListBullet"/>
      </w:pPr>
      <w:r>
        <w:rPr>
          <w:b/>
          <w:sz w:val="18"/>
        </w:rPr>
        <w:t>1Cor 11:18</w:t>
      </w:r>
      <w:r>
        <w:rPr>
          <w:sz w:val="18"/>
        </w:rPr>
        <w:t xml:space="preserve"> — 1Cor 11:18 For , in the first place , when you come together as a church , I hear that there are divisions among you . And I believe it in part ,</w:t>
      </w:r>
    </w:p>
    <w:p>
      <w:pPr>
        <w:pStyle w:val="ListBullet"/>
      </w:pPr>
      <w:r>
        <w:rPr>
          <w:b/>
          <w:sz w:val="18"/>
        </w:rPr>
        <w:t>1Cor 12:25</w:t>
      </w:r>
      <w:r>
        <w:rPr>
          <w:sz w:val="18"/>
        </w:rPr>
        <w:t xml:space="preserve"> — 1Cor 12:25 that there may be no division in the body , but that the members may have the same care for one another .</w:t>
      </w:r>
    </w:p>
    <w:p>
      <w:pPr>
        <w:pStyle w:val="Heading3"/>
      </w:pPr>
      <w:r>
        <w:t>Set Aside (2 verses)</w:t>
      </w:r>
    </w:p>
    <w:p>
      <w:pPr>
        <w:pStyle w:val="ListBullet"/>
      </w:pPr>
      <w:r>
        <w:rPr>
          <w:b/>
          <w:sz w:val="18"/>
        </w:rPr>
        <w:t>Mat 9:16</w:t>
      </w:r>
      <w:r>
        <w:rPr>
          <w:sz w:val="18"/>
        </w:rPr>
        <w:t xml:space="preserve"> — Mat 9:16 No one puts a piece of unshrunk cloth on an old garment , for the patch tears away from the garment , and a worse tear is made .</w:t>
      </w:r>
    </w:p>
    <w:p>
      <w:pPr>
        <w:pStyle w:val="ListBullet"/>
      </w:pPr>
      <w:r>
        <w:rPr>
          <w:b/>
          <w:sz w:val="18"/>
        </w:rPr>
        <w:t>Mar 2:21</w:t>
      </w:r>
      <w:r>
        <w:rPr>
          <w:sz w:val="18"/>
        </w:rPr>
        <w:t xml:space="preserve"> — Mar 2:21 No one sews a piece of unshrunk cloth on an old garment . If he does , the patch tears away from it, the new from the old , and a worse tear is made .</w:t>
      </w:r>
    </w:p>
    <w:p>
      <w:pPr>
        <w:pStyle w:val="Heading1"/>
      </w:pPr>
      <w:r>
        <w:t>H2505 — cha.laq</w:t>
      </w:r>
    </w:p>
    <w:p>
      <w:pPr>
        <w:pStyle w:val="Heading2"/>
      </w:pPr>
      <w:r>
        <w:t>H2505A (sub-gloss: to divide)  [OWNER]</w:t>
      </w:r>
    </w:p>
    <w:p>
      <w:r>
        <w:rPr>
          <w:i/>
        </w:rPr>
        <w:t>status: extracted_thin  |  occ: 56</w:t>
      </w:r>
    </w:p>
    <w:p>
      <w:r>
        <w:rPr>
          <w:b/>
        </w:rPr>
        <w:t>Parsed senses:</w:t>
      </w:r>
    </w:p>
    <w:p>
      <w:pPr>
        <w:pStyle w:val="ListBullet"/>
      </w:pPr>
      <w:r>
        <w:rPr>
          <w:b/>
          <w:sz w:val="18"/>
        </w:rPr>
        <w:t xml:space="preserve">1  </w:t>
      </w:r>
      <w:r>
        <w:rPr>
          <w:sz w:val="18"/>
        </w:rPr>
        <w:t>to divide, share, plunder, allot, apportion, assign</w:t>
      </w:r>
    </w:p>
    <w:p>
      <w:pPr>
        <w:pStyle w:val="ListBullet"/>
      </w:pPr>
      <w:r>
        <w:rPr>
          <w:b/>
          <w:sz w:val="18"/>
        </w:rPr>
        <w:t xml:space="preserve">1a  </w:t>
      </w:r>
      <w:r>
        <w:rPr>
          <w:sz w:val="18"/>
        </w:rPr>
        <w:t>(Qal)</w:t>
      </w:r>
    </w:p>
    <w:p>
      <w:pPr>
        <w:pStyle w:val="ListBullet"/>
      </w:pPr>
      <w:r>
        <w:rPr>
          <w:b/>
          <w:sz w:val="18"/>
        </w:rPr>
        <w:t xml:space="preserve">1a1  </w:t>
      </w:r>
      <w:r>
        <w:rPr>
          <w:sz w:val="18"/>
        </w:rPr>
        <w:t>to divide, apportion</w:t>
      </w:r>
    </w:p>
    <w:p>
      <w:pPr>
        <w:pStyle w:val="ListBullet"/>
      </w:pPr>
      <w:r>
        <w:rPr>
          <w:b/>
          <w:sz w:val="18"/>
        </w:rPr>
        <w:t xml:space="preserve">1a2  </w:t>
      </w:r>
      <w:r>
        <w:rPr>
          <w:sz w:val="18"/>
        </w:rPr>
        <w:t>to assign, distribute</w:t>
      </w:r>
    </w:p>
    <w:p>
      <w:pPr>
        <w:pStyle w:val="ListBullet"/>
      </w:pPr>
      <w:r>
        <w:rPr>
          <w:b/>
          <w:sz w:val="18"/>
        </w:rPr>
        <w:t xml:space="preserve">1a3  </w:t>
      </w:r>
      <w:r>
        <w:rPr>
          <w:sz w:val="18"/>
        </w:rPr>
        <w:t>to assign, impart</w:t>
      </w:r>
    </w:p>
    <w:p>
      <w:pPr>
        <w:pStyle w:val="ListBullet"/>
      </w:pPr>
      <w:r>
        <w:rPr>
          <w:b/>
          <w:sz w:val="18"/>
        </w:rPr>
        <w:t xml:space="preserve">1a4  </w:t>
      </w:r>
      <w:r>
        <w:rPr>
          <w:sz w:val="18"/>
        </w:rPr>
        <w:t>to share</w:t>
      </w:r>
    </w:p>
    <w:p>
      <w:pPr>
        <w:pStyle w:val="ListBullet"/>
      </w:pPr>
      <w:r>
        <w:rPr>
          <w:b/>
          <w:sz w:val="18"/>
        </w:rPr>
        <w:t xml:space="preserve">1a5  </w:t>
      </w:r>
      <w:r>
        <w:rPr>
          <w:sz w:val="18"/>
        </w:rPr>
        <w:t>to divide up, plunder</w:t>
      </w:r>
    </w:p>
    <w:p>
      <w:pPr>
        <w:pStyle w:val="ListBullet"/>
      </w:pPr>
      <w:r>
        <w:rPr>
          <w:b/>
          <w:sz w:val="18"/>
        </w:rPr>
        <w:t xml:space="preserve">1b  </w:t>
      </w:r>
      <w:r>
        <w:rPr>
          <w:sz w:val="18"/>
        </w:rPr>
        <w:t>(Niphal)</w:t>
      </w:r>
    </w:p>
    <w:p>
      <w:pPr>
        <w:pStyle w:val="ListBullet"/>
      </w:pPr>
      <w:r>
        <w:rPr>
          <w:b/>
          <w:sz w:val="18"/>
        </w:rPr>
        <w:t xml:space="preserve">1b1  </w:t>
      </w:r>
      <w:r>
        <w:rPr>
          <w:sz w:val="18"/>
        </w:rPr>
        <w:t>to divide oneself</w:t>
      </w:r>
    </w:p>
    <w:p>
      <w:pPr>
        <w:pStyle w:val="ListBullet"/>
      </w:pPr>
      <w:r>
        <w:rPr>
          <w:b/>
          <w:sz w:val="18"/>
        </w:rPr>
        <w:t xml:space="preserve">1b2  </w:t>
      </w:r>
      <w:r>
        <w:rPr>
          <w:sz w:val="18"/>
        </w:rPr>
        <w:t>to be divided</w:t>
      </w:r>
    </w:p>
    <w:p>
      <w:pPr>
        <w:pStyle w:val="ListBullet"/>
      </w:pPr>
      <w:r>
        <w:rPr>
          <w:b/>
          <w:sz w:val="18"/>
        </w:rPr>
        <w:t xml:space="preserve">1b3  </w:t>
      </w:r>
      <w:r>
        <w:rPr>
          <w:sz w:val="18"/>
        </w:rPr>
        <w:t>to assign, distribute</w:t>
      </w:r>
    </w:p>
    <w:p>
      <w:pPr>
        <w:pStyle w:val="ListBullet"/>
      </w:pPr>
      <w:r>
        <w:rPr>
          <w:b/>
          <w:sz w:val="18"/>
        </w:rPr>
        <w:t xml:space="preserve">1c  </w:t>
      </w:r>
      <w:r>
        <w:rPr>
          <w:sz w:val="18"/>
        </w:rPr>
        <w:t>(Piel)</w:t>
      </w:r>
    </w:p>
    <w:p>
      <w:pPr>
        <w:pStyle w:val="ListBullet"/>
      </w:pPr>
      <w:r>
        <w:rPr>
          <w:b/>
          <w:sz w:val="18"/>
        </w:rPr>
        <w:t xml:space="preserve">1c1  </w:t>
      </w:r>
      <w:r>
        <w:rPr>
          <w:sz w:val="18"/>
        </w:rPr>
        <w:t>to divide, apportion</w:t>
      </w:r>
    </w:p>
    <w:p>
      <w:pPr>
        <w:pStyle w:val="ListBullet"/>
      </w:pPr>
      <w:r>
        <w:rPr>
          <w:b/>
          <w:sz w:val="18"/>
        </w:rPr>
        <w:t xml:space="preserve">1c2  </w:t>
      </w:r>
      <w:r>
        <w:rPr>
          <w:sz w:val="18"/>
        </w:rPr>
        <w:t>to assign, distribute</w:t>
      </w:r>
    </w:p>
    <w:p>
      <w:pPr>
        <w:pStyle w:val="ListBullet"/>
      </w:pPr>
      <w:r>
        <w:rPr>
          <w:b/>
          <w:sz w:val="18"/>
        </w:rPr>
        <w:t xml:space="preserve">1c3  </w:t>
      </w:r>
      <w:r>
        <w:rPr>
          <w:sz w:val="18"/>
        </w:rPr>
        <w:t>to scatter</w:t>
      </w:r>
    </w:p>
    <w:p>
      <w:pPr>
        <w:pStyle w:val="ListBullet"/>
      </w:pPr>
      <w:r>
        <w:rPr>
          <w:b/>
          <w:sz w:val="18"/>
        </w:rPr>
        <w:t xml:space="preserve">1d  </w:t>
      </w:r>
      <w:r>
        <w:rPr>
          <w:sz w:val="18"/>
        </w:rPr>
        <w:t>(Pual) to be divided</w:t>
      </w:r>
    </w:p>
    <w:p>
      <w:pPr>
        <w:pStyle w:val="ListBullet"/>
      </w:pPr>
      <w:r>
        <w:rPr>
          <w:b/>
          <w:sz w:val="18"/>
        </w:rPr>
        <w:t xml:space="preserve">1e  </w:t>
      </w:r>
      <w:r>
        <w:rPr>
          <w:sz w:val="18"/>
        </w:rPr>
        <w:t>(Hiphil) to receive a portion or part</w:t>
      </w:r>
    </w:p>
    <w:p>
      <w:pPr>
        <w:pStyle w:val="ListBullet"/>
      </w:pPr>
      <w:r>
        <w:rPr>
          <w:b/>
          <w:sz w:val="18"/>
        </w:rPr>
        <w:t xml:space="preserve">1f  </w:t>
      </w:r>
      <w:r>
        <w:rPr>
          <w:sz w:val="18"/>
        </w:rPr>
        <w:t>(Hithpael) to divide among themselves</w:t>
      </w:r>
    </w:p>
    <w:p>
      <w:pPr>
        <w:pStyle w:val="Heading3"/>
      </w:pPr>
      <w:r>
        <w:t>Group 2962-001: Division as inner conflict and relational fracture — people divided, desire to dominate</w:t>
      </w:r>
    </w:p>
    <w:p>
      <w:r>
        <w:rPr>
          <w:b/>
        </w:rPr>
        <w:t>Anchor verses:</w:t>
      </w:r>
    </w:p>
    <w:p>
      <w:pPr>
        <w:pStyle w:val="ListBullet"/>
      </w:pPr>
      <w:r>
        <w:rPr>
          <w:b/>
          <w:sz w:val="18"/>
        </w:rPr>
        <w:t>Exo 15:9</w:t>
      </w:r>
      <w:r>
        <w:rPr>
          <w:sz w:val="18"/>
        </w:rPr>
        <w:t xml:space="preserve"> — Exo 15:9 The enemy said , ‘I will pursue , I will overtake , I will divide the spoil , my desire shall have its fill of them . I will draw my sword ; my hand shall destroy them.’</w:t>
      </w:r>
    </w:p>
    <w:p>
      <w:r>
        <w:rPr>
          <w:b/>
        </w:rPr>
        <w:t>Related verses (2):</w:t>
      </w:r>
    </w:p>
    <w:p>
      <w:pPr>
        <w:pStyle w:val="ListBullet"/>
      </w:pPr>
      <w:r>
        <w:rPr>
          <w:b/>
          <w:sz w:val="18"/>
        </w:rPr>
        <w:t>1Ki 16:21</w:t>
      </w:r>
      <w:r>
        <w:rPr>
          <w:sz w:val="18"/>
        </w:rPr>
        <w:t xml:space="preserve"> — 1Ki 16:21 Then the people of Israel were divided into two parts . Half of the people followed Tibni the son of Ginath , to make him king , and half followed Omri .</w:t>
      </w:r>
    </w:p>
    <w:p>
      <w:pPr>
        <w:pStyle w:val="ListBullet"/>
      </w:pPr>
      <w:r>
        <w:rPr>
          <w:b/>
          <w:sz w:val="18"/>
        </w:rPr>
        <w:t>Isa 9:3</w:t>
      </w:r>
      <w:r>
        <w:rPr>
          <w:sz w:val="18"/>
        </w:rPr>
        <w:t xml:space="preserve"> — Isa 9:3 You have multiplied the nation ; you have increased its joy ; they rejoice before you as with joy at the harvest , as they are glad when they divide the spoil .</w:t>
      </w:r>
    </w:p>
    <w:p>
      <w:pPr>
        <w:pStyle w:val="Heading3"/>
      </w:pPr>
      <w:r>
        <w:t>Group 2962-002: Portion allotted by God — the divine distribution of understanding, pain, and eschatological reward</w:t>
      </w:r>
    </w:p>
    <w:p>
      <w:r>
        <w:rPr>
          <w:b/>
        </w:rPr>
        <w:t>Anchor verses:</w:t>
      </w:r>
    </w:p>
    <w:p>
      <w:pPr>
        <w:pStyle w:val="ListBullet"/>
      </w:pPr>
      <w:r>
        <w:rPr>
          <w:b/>
          <w:sz w:val="18"/>
        </w:rPr>
        <w:t>Job 39:17</w:t>
      </w:r>
      <w:r>
        <w:rPr>
          <w:sz w:val="18"/>
        </w:rPr>
        <w:t xml:space="preserve"> — Job 39:17 because God has made her forget wisdom and given her no share in understanding .</w:t>
      </w:r>
    </w:p>
    <w:p>
      <w:r>
        <w:rPr>
          <w:b/>
        </w:rPr>
        <w:t>Related verses (6):</w:t>
      </w:r>
    </w:p>
    <w:p>
      <w:pPr>
        <w:pStyle w:val="ListBullet"/>
      </w:pPr>
      <w:r>
        <w:rPr>
          <w:b/>
          <w:sz w:val="18"/>
        </w:rPr>
        <w:t>Deu 4:19</w:t>
      </w:r>
      <w:r>
        <w:rPr>
          <w:sz w:val="18"/>
        </w:rPr>
        <w:t xml:space="preserve"> — Deu 4:19 And beware lest you raise your eyes to heaven , and when you see the sun and the moon and the stars , all the host of heaven , you be drawn away and bow down to them and serve them, things that the Lord your God has allotted to all the peoples under the whole heaven .</w:t>
      </w:r>
    </w:p>
    <w:p>
      <w:pPr>
        <w:pStyle w:val="ListBullet"/>
      </w:pPr>
      <w:r>
        <w:rPr>
          <w:b/>
          <w:sz w:val="18"/>
        </w:rPr>
        <w:t>Job 21:17</w:t>
      </w:r>
      <w:r>
        <w:rPr>
          <w:sz w:val="18"/>
        </w:rPr>
        <w:t xml:space="preserve"> — Job 21:17 “ How often is it that the lamp of the wicked is put out ? That their calamity comes upon them? That God distributes pains in his anger ?</w:t>
      </w:r>
    </w:p>
    <w:p>
      <w:pPr>
        <w:pStyle w:val="ListBullet"/>
      </w:pPr>
      <w:r>
        <w:rPr>
          <w:b/>
          <w:sz w:val="18"/>
        </w:rPr>
        <w:t>Pro 16:19</w:t>
      </w:r>
      <w:r>
        <w:rPr>
          <w:sz w:val="18"/>
        </w:rPr>
        <w:t xml:space="preserve"> — Pro 16:19 It is better to be of a lowly spirit with the poor than to divide the spoil with the proud .</w:t>
      </w:r>
    </w:p>
    <w:p>
      <w:pPr>
        <w:pStyle w:val="ListBullet"/>
      </w:pPr>
      <w:r>
        <w:rPr>
          <w:b/>
          <w:sz w:val="18"/>
        </w:rPr>
        <w:t>Pro 17:2</w:t>
      </w:r>
      <w:r>
        <w:rPr>
          <w:sz w:val="18"/>
        </w:rPr>
        <w:t xml:space="preserve"> — Pro 17:2 A servant who deals wisely will rule over a son who acts shamefully and will share the inheritance as one of the brothers .</w:t>
      </w:r>
    </w:p>
    <w:p>
      <w:pPr>
        <w:pStyle w:val="ListBullet"/>
      </w:pPr>
      <w:r>
        <w:rPr>
          <w:b/>
          <w:sz w:val="18"/>
        </w:rPr>
        <w:t>Pro 29:24</w:t>
      </w:r>
      <w:r>
        <w:rPr>
          <w:sz w:val="18"/>
        </w:rPr>
        <w:t xml:space="preserve"> — Pro 29:24 The partner of a thief hates his own life ; he hears the curse , but discloses nothing .</w:t>
      </w:r>
    </w:p>
    <w:p>
      <w:pPr>
        <w:pStyle w:val="ListBullet"/>
      </w:pPr>
      <w:r>
        <w:rPr>
          <w:b/>
          <w:sz w:val="18"/>
        </w:rPr>
        <w:t>Isa 53:12</w:t>
      </w:r>
      <w:r>
        <w:rPr>
          <w:sz w:val="18"/>
        </w:rPr>
        <w:t xml:space="preserve"> — Isa 53:12 Therefore I will divide him a portion with the many , and he shall divide the spoil with the strong , because he poured out his soul to death and was numbered with the transgressors ; yet he bore the sin of many , and makes intercession for the transgressors .</w:t>
      </w:r>
    </w:p>
    <w:p>
      <w:pPr>
        <w:pStyle w:val="Heading3"/>
      </w:pPr>
      <w:r>
        <w:t>Set Aside (45 verses)</w:t>
      </w:r>
    </w:p>
    <w:p>
      <w:pPr>
        <w:pStyle w:val="ListBullet"/>
      </w:pPr>
      <w:r>
        <w:rPr>
          <w:b/>
          <w:sz w:val="18"/>
        </w:rPr>
        <w:t>Gen 14:15</w:t>
      </w:r>
      <w:r>
        <w:rPr>
          <w:sz w:val="18"/>
        </w:rPr>
        <w:t xml:space="preserve"> — Gen 14:15 And he divided his forces against them by night , he and his servants , and defeated them and pursued them to Hobah , north of Damascus .</w:t>
      </w:r>
    </w:p>
    <w:p>
      <w:pPr>
        <w:pStyle w:val="ListBullet"/>
      </w:pPr>
      <w:r>
        <w:rPr>
          <w:b/>
          <w:sz w:val="18"/>
        </w:rPr>
        <w:t>Gen 49:7</w:t>
      </w:r>
      <w:r>
        <w:rPr>
          <w:sz w:val="18"/>
        </w:rPr>
        <w:t xml:space="preserve"> — Gen 49:7 Cursed be their anger , for it is fierce , and their wrath , for it is cruel ! I will divide them in Jacob and scatter them in Israel .</w:t>
      </w:r>
    </w:p>
    <w:p>
      <w:pPr>
        <w:pStyle w:val="ListBullet"/>
      </w:pPr>
      <w:r>
        <w:rPr>
          <w:b/>
          <w:sz w:val="18"/>
        </w:rPr>
        <w:t>Gen 49:27</w:t>
      </w:r>
      <w:r>
        <w:rPr>
          <w:sz w:val="18"/>
        </w:rPr>
        <w:t xml:space="preserve"> — Gen 49:27 “ Benjamin is a ravenous wolf , in the morning devouring the prey and at evening dividing the spoil .”</w:t>
      </w:r>
    </w:p>
    <w:p>
      <w:pPr>
        <w:pStyle w:val="ListBullet"/>
      </w:pPr>
      <w:r>
        <w:rPr>
          <w:b/>
          <w:sz w:val="18"/>
        </w:rPr>
        <w:t>Num 26:53</w:t>
      </w:r>
      <w:r>
        <w:rPr>
          <w:sz w:val="18"/>
        </w:rPr>
        <w:t xml:space="preserve"> — Num 26:53 “ Among these the land shall be divided for inheritance according to the number of names .</w:t>
      </w:r>
    </w:p>
    <w:p>
      <w:pPr>
        <w:pStyle w:val="ListBullet"/>
      </w:pPr>
      <w:r>
        <w:rPr>
          <w:b/>
          <w:sz w:val="18"/>
        </w:rPr>
        <w:t>Num 26:55</w:t>
      </w:r>
      <w:r>
        <w:rPr>
          <w:sz w:val="18"/>
        </w:rPr>
        <w:t xml:space="preserve"> — Num 26:55 But the land shall be divided by lot . According to the names of the tribes of their fathers they shall inherit .</w:t>
      </w:r>
    </w:p>
    <w:p>
      <w:pPr>
        <w:pStyle w:val="ListBullet"/>
      </w:pPr>
      <w:r>
        <w:rPr>
          <w:b/>
          <w:sz w:val="18"/>
        </w:rPr>
        <w:t>Num 26:56</w:t>
      </w:r>
      <w:r>
        <w:rPr>
          <w:sz w:val="18"/>
        </w:rPr>
        <w:t xml:space="preserve"> — Num 26:56 Their inheritance shall be divided according to lot between the larger and the smaller .”</w:t>
      </w:r>
    </w:p>
    <w:p>
      <w:pPr>
        <w:pStyle w:val="ListBullet"/>
      </w:pPr>
      <w:r>
        <w:rPr>
          <w:b/>
          <w:sz w:val="18"/>
        </w:rPr>
        <w:t>Deu 29:26</w:t>
      </w:r>
      <w:r>
        <w:rPr>
          <w:sz w:val="18"/>
        </w:rPr>
        <w:t xml:space="preserve"> — Deu 29:26 and went and served other gods and worshiped them, gods whom they had not known and whom he had not allotted to them .</w:t>
      </w:r>
    </w:p>
    <w:p>
      <w:pPr>
        <w:pStyle w:val="ListBullet"/>
      </w:pPr>
      <w:r>
        <w:rPr>
          <w:b/>
          <w:sz w:val="18"/>
        </w:rPr>
        <w:t>Jos 13:7</w:t>
      </w:r>
      <w:r>
        <w:rPr>
          <w:sz w:val="18"/>
        </w:rPr>
        <w:t xml:space="preserve"> — Jos 13:7 Now therefore divide this land for an inheritance to the nine tribes and half the tribe of Manasseh .”</w:t>
      </w:r>
    </w:p>
    <w:p>
      <w:pPr>
        <w:pStyle w:val="ListBullet"/>
      </w:pPr>
      <w:r>
        <w:rPr>
          <w:b/>
          <w:sz w:val="18"/>
        </w:rPr>
        <w:t>Jos 14:5</w:t>
      </w:r>
      <w:r>
        <w:rPr>
          <w:sz w:val="18"/>
        </w:rPr>
        <w:t xml:space="preserve"> — Jos 14:5 The people of Israel did as the Lord commanded Moses ; they allotted the land .</w:t>
      </w:r>
    </w:p>
    <w:p>
      <w:pPr>
        <w:pStyle w:val="ListBullet"/>
      </w:pPr>
      <w:r>
        <w:rPr>
          <w:b/>
          <w:sz w:val="18"/>
        </w:rPr>
        <w:t>Jos 18:2</w:t>
      </w:r>
      <w:r>
        <w:rPr>
          <w:sz w:val="18"/>
        </w:rPr>
        <w:t xml:space="preserve"> — Jos 18:2 There remained among the people of Israel seven tribes whose inheritance had not yet been apportioned .</w:t>
      </w:r>
    </w:p>
    <w:p>
      <w:pPr>
        <w:pStyle w:val="ListBullet"/>
      </w:pPr>
      <w:r>
        <w:rPr>
          <w:b/>
          <w:sz w:val="18"/>
        </w:rPr>
        <w:t>Jos 18:5</w:t>
      </w:r>
      <w:r>
        <w:rPr>
          <w:sz w:val="18"/>
        </w:rPr>
        <w:t xml:space="preserve"> — Jos 18:5 They shall divide it into seven portions . Judah shall continue in his territory on the south , and the house of Joseph shall continue in their territory on the north .</w:t>
      </w:r>
    </w:p>
    <w:p>
      <w:pPr>
        <w:pStyle w:val="ListBullet"/>
      </w:pPr>
      <w:r>
        <w:rPr>
          <w:b/>
          <w:sz w:val="18"/>
        </w:rPr>
        <w:t>Jos 18:10</w:t>
      </w:r>
      <w:r>
        <w:rPr>
          <w:sz w:val="18"/>
        </w:rPr>
        <w:t xml:space="preserve"> — Jos 18:10 and Joshua cast lots for them in Shiloh before the Lord . And there Joshua apportioned the land to the people of Israel , to each his portion .</w:t>
      </w:r>
    </w:p>
    <w:p>
      <w:pPr>
        <w:pStyle w:val="ListBullet"/>
      </w:pPr>
      <w:r>
        <w:rPr>
          <w:b/>
          <w:sz w:val="18"/>
        </w:rPr>
        <w:t>Jos 19:51</w:t>
      </w:r>
      <w:r>
        <w:rPr>
          <w:sz w:val="18"/>
        </w:rPr>
        <w:t xml:space="preserve"> — Jos 19:51 These are the inheritances that Eleazar the priest and Joshua the son of Nun and the heads of the fathers’ houses of the tribes of the people of Israel distributed by lot at Shiloh before the Lord , at the entrance of the tent of meeting . So they finished dividing the land .</w:t>
      </w:r>
    </w:p>
    <w:p>
      <w:pPr>
        <w:pStyle w:val="ListBullet"/>
      </w:pPr>
      <w:r>
        <w:rPr>
          <w:b/>
          <w:sz w:val="18"/>
        </w:rPr>
        <w:t>Jos 22:8</w:t>
      </w:r>
      <w:r>
        <w:rPr>
          <w:sz w:val="18"/>
        </w:rPr>
        <w:t xml:space="preserve"> — Jos 22:8 he said to them, “Go back to your tents with much wealth and with very much livestock , with silver , gold , bronze , and iron , and with much clothing . Divide the spoil of your enemies with your brothers .”</w:t>
      </w:r>
    </w:p>
    <w:p>
      <w:pPr>
        <w:pStyle w:val="ListBullet"/>
      </w:pPr>
      <w:r>
        <w:rPr>
          <w:b/>
          <w:sz w:val="18"/>
        </w:rPr>
        <w:t>Judg 5:30</w:t>
      </w:r>
      <w:r>
        <w:rPr>
          <w:sz w:val="18"/>
        </w:rPr>
        <w:t xml:space="preserve"> — Judg 5:30 ‘Have they not found and divided the spoil ?— A womb or two for every man ; spoil of dyed materials for Sisera , spoil of dyed materials embroidered , two pieces of dyed work embroidered for the neck as spoil ?’</w:t>
      </w:r>
    </w:p>
    <w:p>
      <w:pPr>
        <w:pStyle w:val="ListBullet"/>
      </w:pPr>
      <w:r>
        <w:rPr>
          <w:b/>
          <w:sz w:val="18"/>
        </w:rPr>
        <w:t>1Sa 30:24</w:t>
      </w:r>
      <w:r>
        <w:rPr>
          <w:sz w:val="18"/>
        </w:rPr>
        <w:t xml:space="preserve"> — 1Sa 30:24 Who would listen to you in this matter ? For as his share is who goes down into the battle , so shall his share be who stays by the baggage . They shall share alike .”</w:t>
      </w:r>
    </w:p>
    <w:p>
      <w:pPr>
        <w:pStyle w:val="ListBullet"/>
      </w:pPr>
      <w:r>
        <w:rPr>
          <w:b/>
          <w:sz w:val="18"/>
        </w:rPr>
        <w:t>2Sa 6:19</w:t>
      </w:r>
      <w:r>
        <w:rPr>
          <w:sz w:val="18"/>
        </w:rPr>
        <w:t xml:space="preserve"> — 2Sa 6:19 and distributed among all the people , the whole multitude of Israel , both men and women , a cake of bread , a portion of meat , and a cake of raisins to each one . Then all the people departed , each to his house .</w:t>
      </w:r>
    </w:p>
    <w:p>
      <w:pPr>
        <w:pStyle w:val="ListBullet"/>
      </w:pPr>
      <w:r>
        <w:rPr>
          <w:b/>
          <w:sz w:val="18"/>
        </w:rPr>
        <w:t>2Sa 19:29</w:t>
      </w:r>
      <w:r>
        <w:rPr>
          <w:sz w:val="18"/>
        </w:rPr>
        <w:t xml:space="preserve"> — 2Sa 19:29 And the king said to him, “ Why speak any more of your affairs ? I have decided : you and Ziba shall divide the land .”</w:t>
      </w:r>
    </w:p>
    <w:p>
      <w:pPr>
        <w:pStyle w:val="ListBullet"/>
      </w:pPr>
      <w:r>
        <w:rPr>
          <w:b/>
          <w:sz w:val="18"/>
        </w:rPr>
        <w:t>1Ki 18:6</w:t>
      </w:r>
      <w:r>
        <w:rPr>
          <w:sz w:val="18"/>
        </w:rPr>
        <w:t xml:space="preserve"> — 1Ki 18:6 So they divided the land between them to pass through it. Ahab went in one direction by himself , and Obadiah went in another direction by himself .</w:t>
      </w:r>
    </w:p>
    <w:p>
      <w:pPr>
        <w:pStyle w:val="ListBullet"/>
      </w:pPr>
      <w:r>
        <w:rPr>
          <w:b/>
          <w:sz w:val="18"/>
        </w:rPr>
        <w:t>1Ch 16:3</w:t>
      </w:r>
      <w:r>
        <w:rPr>
          <w:sz w:val="18"/>
        </w:rPr>
        <w:t xml:space="preserve"> — 1Ch 16:3 and distributed to all Israel , both men and women , to each a loaf of bread , a portion of meat , and a cake of raisins .</w:t>
      </w:r>
    </w:p>
    <w:p>
      <w:pPr>
        <w:pStyle w:val="ListBullet"/>
      </w:pPr>
      <w:r>
        <w:rPr>
          <w:b/>
          <w:sz w:val="18"/>
        </w:rPr>
        <w:t>1Ch 23:6</w:t>
      </w:r>
      <w:r>
        <w:rPr>
          <w:sz w:val="18"/>
        </w:rPr>
        <w:t xml:space="preserve"> — 1Ch 23:6 And David organized them in divisions corresponding to the sons of Levi : Gershon , Kohath , and Merari .</w:t>
      </w:r>
    </w:p>
    <w:p>
      <w:pPr>
        <w:pStyle w:val="ListBullet"/>
      </w:pPr>
      <w:r>
        <w:rPr>
          <w:b/>
          <w:sz w:val="18"/>
        </w:rPr>
        <w:t>1Ch 24:3</w:t>
      </w:r>
      <w:r>
        <w:rPr>
          <w:sz w:val="18"/>
        </w:rPr>
        <w:t xml:space="preserve"> — 1Ch 24:3 With the help of Zadok of the sons of Eleazar , and Ahimelech of the sons of Ithamar , David organized them according to the appointed duties in their service .</w:t>
      </w:r>
    </w:p>
    <w:p>
      <w:pPr>
        <w:pStyle w:val="ListBullet"/>
      </w:pPr>
      <w:r>
        <w:rPr>
          <w:b/>
          <w:sz w:val="18"/>
        </w:rPr>
        <w:t>1Ch 24:4</w:t>
      </w:r>
      <w:r>
        <w:rPr>
          <w:sz w:val="18"/>
        </w:rPr>
        <w:t xml:space="preserve"> — 1Ch 24:4 Since more chief men were found among the sons of Eleazar than among the sons of Ithamar , they organized them under sixteen heads of fathers ’ houses of the sons of Eleazar , and eight of the sons of Ithamar .</w:t>
      </w:r>
    </w:p>
    <w:p>
      <w:pPr>
        <w:pStyle w:val="ListBullet"/>
      </w:pPr>
      <w:r>
        <w:rPr>
          <w:b/>
          <w:sz w:val="18"/>
        </w:rPr>
        <w:t>1Ch 24:5</w:t>
      </w:r>
      <w:r>
        <w:rPr>
          <w:sz w:val="18"/>
        </w:rPr>
        <w:t xml:space="preserve"> — 1Ch 24:5 They divided them by lot , all alike, for there were sacred officers and officers of God among both the sons of Eleazar and the sons of Ithamar .</w:t>
      </w:r>
    </w:p>
    <w:p>
      <w:pPr>
        <w:pStyle w:val="ListBullet"/>
      </w:pPr>
      <w:r>
        <w:rPr>
          <w:b/>
          <w:sz w:val="18"/>
        </w:rPr>
        <w:t>2Ch 23:18</w:t>
      </w:r>
      <w:r>
        <w:rPr>
          <w:sz w:val="18"/>
        </w:rPr>
        <w:t xml:space="preserve"> — 2Ch 23:18 And Jehoiada posted watchmen for the house of the Lord under the direction of the Levitical priests and the Levites whom David had organized to be in charge of the house of the Lord , to offer burnt offerings to the Lord , as it is written in the Law of Moses , with rejoicing and with singing , according to the order of David .</w:t>
      </w:r>
    </w:p>
    <w:p>
      <w:pPr>
        <w:pStyle w:val="ListBullet"/>
      </w:pPr>
      <w:r>
        <w:rPr>
          <w:b/>
          <w:sz w:val="18"/>
        </w:rPr>
        <w:t>2Ch 28:21</w:t>
      </w:r>
      <w:r>
        <w:rPr>
          <w:sz w:val="18"/>
        </w:rPr>
        <w:t xml:space="preserve"> — 2Ch 28:21 For Ahaz took a portion from the house of the Lord and the house of the king and of the princes , and gave tribute to the king of Assyria , but it did not help him .</w:t>
      </w:r>
    </w:p>
    <w:p>
      <w:pPr>
        <w:pStyle w:val="ListBullet"/>
      </w:pPr>
      <w:r>
        <w:rPr>
          <w:b/>
          <w:sz w:val="18"/>
        </w:rPr>
        <w:t>Neh 9:22</w:t>
      </w:r>
      <w:r>
        <w:rPr>
          <w:sz w:val="18"/>
        </w:rPr>
        <w:t xml:space="preserve"> — Neh 9:22 “And you gave them kingdoms and peoples and allotted to them every corner . So they took possession of the land of Sihon king of Heshbon and the land of Og king of Bashan .</w:t>
      </w:r>
    </w:p>
    <w:p>
      <w:pPr>
        <w:pStyle w:val="ListBullet"/>
      </w:pPr>
      <w:r>
        <w:rPr>
          <w:b/>
          <w:sz w:val="18"/>
        </w:rPr>
        <w:t>Neh 13:13</w:t>
      </w:r>
      <w:r>
        <w:rPr>
          <w:sz w:val="18"/>
        </w:rPr>
        <w:t xml:space="preserve"> — Neh 13:13 And I appointed as treasurers over the storehouses Shelemiah the priest , Zadok the scribe , and Pedaiah of the Levites , and as their assistant Hanan the son of Zaccur , son of Mattaniah , for they were considered reliable , and their duty was to distribute to their brothers .</w:t>
      </w:r>
    </w:p>
    <w:p>
      <w:pPr>
        <w:pStyle w:val="ListBullet"/>
      </w:pPr>
      <w:r>
        <w:rPr>
          <w:b/>
          <w:sz w:val="18"/>
        </w:rPr>
        <w:t>Job 27:17</w:t>
      </w:r>
      <w:r>
        <w:rPr>
          <w:sz w:val="18"/>
        </w:rPr>
        <w:t xml:space="preserve"> — Job 27:17 he may pile it up , but the righteous will wear it, and the innocent will divide the silver .</w:t>
      </w:r>
    </w:p>
    <w:p>
      <w:pPr>
        <w:pStyle w:val="ListBullet"/>
      </w:pPr>
      <w:r>
        <w:rPr>
          <w:b/>
          <w:sz w:val="18"/>
        </w:rPr>
        <w:t>Job 38:24</w:t>
      </w:r>
      <w:r>
        <w:rPr>
          <w:sz w:val="18"/>
        </w:rPr>
        <w:t xml:space="preserve"> — Job 38:24 What is the way to the place where the light is distributed , or where the east wind is scattered upon the earth ?</w:t>
      </w:r>
    </w:p>
    <w:p>
      <w:pPr>
        <w:pStyle w:val="ListBullet"/>
      </w:pPr>
      <w:r>
        <w:rPr>
          <w:b/>
          <w:sz w:val="18"/>
        </w:rPr>
        <w:t>Psa 22:18</w:t>
      </w:r>
      <w:r>
        <w:rPr>
          <w:sz w:val="18"/>
        </w:rPr>
        <w:t xml:space="preserve"> — Psa 22:18 they divide my garments among them, and for my clothing they cast lots .</w:t>
      </w:r>
    </w:p>
    <w:p>
      <w:pPr>
        <w:pStyle w:val="ListBullet"/>
      </w:pPr>
      <w:r>
        <w:rPr>
          <w:b/>
          <w:sz w:val="18"/>
        </w:rPr>
        <w:t>Psa 60:6</w:t>
      </w:r>
      <w:r>
        <w:rPr>
          <w:sz w:val="18"/>
        </w:rPr>
        <w:t xml:space="preserve"> — Psa 60:6 God has spoken in his holiness : “With exultation I will divide up Shechem and portion out the Vale of Succoth .</w:t>
      </w:r>
    </w:p>
    <w:p>
      <w:pPr>
        <w:pStyle w:val="ListBullet"/>
      </w:pPr>
      <w:r>
        <w:rPr>
          <w:b/>
          <w:sz w:val="18"/>
        </w:rPr>
        <w:t>Psa 68:12</w:t>
      </w:r>
      <w:r>
        <w:rPr>
          <w:sz w:val="18"/>
        </w:rPr>
        <w:t xml:space="preserve"> — Psa 68:12 “The kings of the armies —they flee , they flee !” The women at home divide the spoil —</w:t>
      </w:r>
    </w:p>
    <w:p>
      <w:pPr>
        <w:pStyle w:val="ListBullet"/>
      </w:pPr>
      <w:r>
        <w:rPr>
          <w:b/>
          <w:sz w:val="18"/>
        </w:rPr>
        <w:t>Psa 108:7</w:t>
      </w:r>
      <w:r>
        <w:rPr>
          <w:sz w:val="18"/>
        </w:rPr>
        <w:t xml:space="preserve"> — Psa 108:7 God has promised in his holiness : “With exultation I will divide up Shechem and portion out the Valley of Succoth .</w:t>
      </w:r>
    </w:p>
    <w:p>
      <w:pPr>
        <w:pStyle w:val="ListBullet"/>
      </w:pPr>
      <w:r>
        <w:rPr>
          <w:b/>
          <w:sz w:val="18"/>
        </w:rPr>
        <w:t>Isa 33:23</w:t>
      </w:r>
      <w:r>
        <w:rPr>
          <w:sz w:val="18"/>
        </w:rPr>
        <w:t xml:space="preserve"> — Isa 33:23 Your cords hang loose ; they cannot hold the mast firm in its place or keep the sail spread out . Then prey and spoil in abundance will be divided ; even the lame will take the prey .</w:t>
      </w:r>
    </w:p>
    <w:p>
      <w:pPr>
        <w:pStyle w:val="ListBullet"/>
      </w:pPr>
      <w:r>
        <w:rPr>
          <w:b/>
          <w:sz w:val="18"/>
        </w:rPr>
        <w:t>Isa 34:17</w:t>
      </w:r>
      <w:r>
        <w:rPr>
          <w:sz w:val="18"/>
        </w:rPr>
        <w:t xml:space="preserve"> — Isa 34:17 He has cast the lot for them; his hand has portioned it out to them with the line ; they shall possess it forever ; from generation to generation they shall dwell in it .</w:t>
      </w:r>
    </w:p>
    <w:p>
      <w:pPr>
        <w:pStyle w:val="ListBullet"/>
      </w:pPr>
      <w:r>
        <w:rPr>
          <w:b/>
          <w:sz w:val="18"/>
        </w:rPr>
        <w:t>Jer 37:12</w:t>
      </w:r>
      <w:r>
        <w:rPr>
          <w:sz w:val="18"/>
        </w:rPr>
        <w:t xml:space="preserve"> — Jer 37:12 Jeremiah set out from Jerusalem to go to the land of Benjamin to receive his portion there among the people .</w:t>
      </w:r>
    </w:p>
    <w:p>
      <w:pPr>
        <w:pStyle w:val="ListBullet"/>
      </w:pPr>
      <w:r>
        <w:rPr>
          <w:b/>
          <w:sz w:val="18"/>
        </w:rPr>
        <w:t>Lam 4:16</w:t>
      </w:r>
      <w:r>
        <w:rPr>
          <w:sz w:val="18"/>
        </w:rPr>
        <w:t xml:space="preserve"> — Lam 4:16 The Lord himself has scattered them; he will regard them no more ; no honor was shown to the priests , no favor to the elders .</w:t>
      </w:r>
    </w:p>
    <w:p>
      <w:pPr>
        <w:pStyle w:val="ListBullet"/>
      </w:pPr>
      <w:r>
        <w:rPr>
          <w:b/>
          <w:sz w:val="18"/>
        </w:rPr>
        <w:t>Eze 5:1</w:t>
      </w:r>
      <w:r>
        <w:rPr>
          <w:sz w:val="18"/>
        </w:rPr>
        <w:t xml:space="preserve"> — Eze 5:1 “And you , O son of man , take a sharp sword . Use it as a barber’s razor and pass it over your head and your beard . Then take balances for weighing and divide the hair.</w:t>
      </w:r>
    </w:p>
    <w:p>
      <w:pPr>
        <w:pStyle w:val="ListBullet"/>
      </w:pPr>
      <w:r>
        <w:rPr>
          <w:b/>
          <w:sz w:val="18"/>
        </w:rPr>
        <w:t>Eze 47:21</w:t>
      </w:r>
      <w:r>
        <w:rPr>
          <w:sz w:val="18"/>
        </w:rPr>
        <w:t xml:space="preserve"> — Eze 47:21 “So you shall divide this land among you according to the tribes of Israel .</w:t>
      </w:r>
    </w:p>
    <w:p>
      <w:pPr>
        <w:pStyle w:val="ListBullet"/>
      </w:pPr>
      <w:r>
        <w:rPr>
          <w:b/>
          <w:sz w:val="18"/>
        </w:rPr>
        <w:t>Dan 11:39</w:t>
      </w:r>
      <w:r>
        <w:rPr>
          <w:sz w:val="18"/>
        </w:rPr>
        <w:t xml:space="preserve"> — Dan 11:39 He shall deal with the strongest fortresses with the help of a foreign god . Those who acknowledge him he shall load with honor . He shall make them rulers over many and shall divide the land for a price .</w:t>
      </w:r>
    </w:p>
    <w:p>
      <w:pPr>
        <w:pStyle w:val="ListBullet"/>
      </w:pPr>
      <w:r>
        <w:rPr>
          <w:b/>
          <w:sz w:val="18"/>
        </w:rPr>
        <w:t>Joe 3:2</w:t>
      </w:r>
      <w:r>
        <w:rPr>
          <w:sz w:val="18"/>
        </w:rPr>
        <w:t xml:space="preserve"> — Joe 3:2 I will gather all the nations and bring them down to the Valley of Jehoshaphat . And I will enter into judgment with them there , on behalf of my people and my heritage Israel , because they have scattered them among the nations and have divided up my land ,</w:t>
      </w:r>
    </w:p>
    <w:p>
      <w:pPr>
        <w:pStyle w:val="ListBullet"/>
      </w:pPr>
      <w:r>
        <w:rPr>
          <w:b/>
          <w:sz w:val="18"/>
        </w:rPr>
        <w:t>Amo 7:17</w:t>
      </w:r>
      <w:r>
        <w:rPr>
          <w:sz w:val="18"/>
        </w:rPr>
        <w:t xml:space="preserve"> — Amo 7:17 Therefore thus says the Lord : “‘Your wife shall be a prostitute in the city , and your sons and your daughters shall fall by the sword , and your land shall be divided up with a measuring line ; you yourself shall die in an unclean land , and Israel shall surely go into exile away from its land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Zec 14:1</w:t>
      </w:r>
      <w:r>
        <w:rPr>
          <w:sz w:val="18"/>
        </w:rPr>
        <w:t xml:space="preserve"> — Zec 14:1 Behold , a day is coming for the Lord , when the spoil taken from you will be divided in your midst .</w:t>
      </w:r>
    </w:p>
    <w:p>
      <w:pPr>
        <w:pStyle w:val="Heading2"/>
      </w:pPr>
      <w:r>
        <w:t>H2505B (sub-gloss: to smooth)  [OWNER]</w:t>
      </w:r>
    </w:p>
    <w:p>
      <w:r>
        <w:rPr>
          <w:i/>
        </w:rPr>
        <w:t>status: candidate_delete  |  occ: 9</w:t>
      </w:r>
    </w:p>
    <w:p>
      <w:r>
        <w:rPr>
          <w:b/>
        </w:rPr>
        <w:t>Parsed senses:</w:t>
      </w:r>
    </w:p>
    <w:p>
      <w:pPr>
        <w:pStyle w:val="ListBullet"/>
      </w:pPr>
      <w:r>
        <w:rPr>
          <w:b/>
          <w:sz w:val="18"/>
        </w:rPr>
        <w:t xml:space="preserve">1  </w:t>
      </w:r>
      <w:r>
        <w:rPr>
          <w:sz w:val="18"/>
        </w:rPr>
        <w:t>to be smooth, slippery, deceitful</w:t>
      </w:r>
    </w:p>
    <w:p>
      <w:pPr>
        <w:pStyle w:val="ListBullet"/>
      </w:pPr>
      <w:r>
        <w:rPr>
          <w:b/>
          <w:sz w:val="18"/>
        </w:rPr>
        <w:t xml:space="preserve">1a  </w:t>
      </w:r>
      <w:r>
        <w:rPr>
          <w:sz w:val="18"/>
        </w:rPr>
        <w:t>(Qal) to be smooth, slippery</w:t>
      </w:r>
    </w:p>
    <w:p>
      <w:pPr>
        <w:pStyle w:val="ListBullet"/>
      </w:pPr>
      <w:r>
        <w:rPr>
          <w:b/>
          <w:sz w:val="18"/>
        </w:rPr>
        <w:t xml:space="preserve">1b  </w:t>
      </w:r>
      <w:r>
        <w:rPr>
          <w:sz w:val="18"/>
        </w:rPr>
        <w:t>(Hiphil)</w:t>
      </w:r>
    </w:p>
    <w:p>
      <w:pPr>
        <w:pStyle w:val="ListBullet"/>
      </w:pPr>
      <w:r>
        <w:rPr>
          <w:b/>
          <w:sz w:val="18"/>
        </w:rPr>
        <w:t xml:space="preserve">1b1  </w:t>
      </w:r>
      <w:r>
        <w:rPr>
          <w:sz w:val="18"/>
        </w:rPr>
        <w:t>to be smooth</w:t>
      </w:r>
    </w:p>
    <w:p>
      <w:pPr>
        <w:pStyle w:val="ListBullet"/>
      </w:pPr>
      <w:r>
        <w:rPr>
          <w:b/>
          <w:sz w:val="18"/>
        </w:rPr>
        <w:t xml:space="preserve">1b2  </w:t>
      </w:r>
      <w:r>
        <w:rPr>
          <w:sz w:val="18"/>
        </w:rPr>
        <w:t>to flatter</w:t>
      </w:r>
    </w:p>
    <w:p>
      <w:r>
        <w:t>No verse context records.</w:t>
      </w:r>
    </w:p>
    <w:p>
      <w:pPr>
        <w:pStyle w:val="Heading1"/>
      </w:pPr>
      <w:r>
        <w:t>H2506 — che.leq</w:t>
      </w:r>
    </w:p>
    <w:p>
      <w:pPr>
        <w:pStyle w:val="Heading2"/>
      </w:pPr>
      <w:r>
        <w:t>H2506A (sub-gloss: portion)  [OWNER]</w:t>
      </w:r>
    </w:p>
    <w:p>
      <w:r>
        <w:rPr>
          <w:i/>
        </w:rPr>
        <w:t>status: extracted_thin  |  occ: 66</w:t>
      </w:r>
    </w:p>
    <w:p>
      <w:r>
        <w:rPr>
          <w:b/>
        </w:rPr>
        <w:t>Parsed senses:</w:t>
      </w:r>
    </w:p>
    <w:p>
      <w:pPr>
        <w:pStyle w:val="ListBullet"/>
      </w:pPr>
      <w:r>
        <w:rPr>
          <w:b/>
          <w:sz w:val="18"/>
        </w:rPr>
        <w:t xml:space="preserve">1  </w:t>
      </w:r>
      <w:r>
        <w:rPr>
          <w:sz w:val="18"/>
        </w:rPr>
        <w:t>portion, share, part, territory</w:t>
      </w:r>
    </w:p>
    <w:p>
      <w:pPr>
        <w:pStyle w:val="ListBullet"/>
      </w:pPr>
      <w:r>
        <w:rPr>
          <w:b/>
          <w:sz w:val="18"/>
        </w:rPr>
        <w:t xml:space="preserve">1a  </w:t>
      </w:r>
      <w:r>
        <w:rPr>
          <w:sz w:val="18"/>
        </w:rPr>
        <w:t>portion, share</w:t>
      </w:r>
    </w:p>
    <w:p>
      <w:pPr>
        <w:pStyle w:val="ListBullet"/>
      </w:pPr>
      <w:r>
        <w:rPr>
          <w:b/>
          <w:sz w:val="18"/>
        </w:rPr>
        <w:t xml:space="preserve">1b  </w:t>
      </w:r>
      <w:r>
        <w:rPr>
          <w:sz w:val="18"/>
        </w:rPr>
        <w:t>portion, tract, parcel (of land)</w:t>
      </w:r>
    </w:p>
    <w:p>
      <w:pPr>
        <w:pStyle w:val="ListBullet"/>
      </w:pPr>
      <w:r>
        <w:rPr>
          <w:b/>
          <w:sz w:val="18"/>
        </w:rPr>
        <w:t xml:space="preserve">1c  </w:t>
      </w:r>
      <w:r>
        <w:rPr>
          <w:sz w:val="18"/>
        </w:rPr>
        <w:t>one's portion, one's possession</w:t>
      </w:r>
    </w:p>
    <w:p>
      <w:pPr>
        <w:pStyle w:val="ListBullet"/>
      </w:pPr>
      <w:r>
        <w:rPr>
          <w:b/>
          <w:sz w:val="18"/>
        </w:rPr>
        <w:t xml:space="preserve">1d  </w:t>
      </w:r>
      <w:r>
        <w:rPr>
          <w:sz w:val="18"/>
        </w:rPr>
        <w:t>(chosen) portion</w:t>
      </w:r>
    </w:p>
    <w:p>
      <w:pPr>
        <w:pStyle w:val="ListBullet"/>
      </w:pPr>
      <w:r>
        <w:rPr>
          <w:b/>
          <w:sz w:val="18"/>
        </w:rPr>
        <w:t xml:space="preserve">1e  </w:t>
      </w:r>
      <w:r>
        <w:rPr>
          <w:sz w:val="18"/>
        </w:rPr>
        <w:t>portion, award (from God) Aramaic equivalent: cha.laq (חֲלָק "portion" H2508)</w:t>
      </w:r>
    </w:p>
    <w:p>
      <w:pPr>
        <w:pStyle w:val="Heading3"/>
      </w:pPr>
      <w:r>
        <w:t>Group 2961-001: "The Lord is my portion" — God as the ultimate inner orientation of trust and belonging</w:t>
      </w:r>
    </w:p>
    <w:p>
      <w:r>
        <w:rPr>
          <w:b/>
        </w:rPr>
        <w:t>Anchor verses:</w:t>
      </w:r>
    </w:p>
    <w:p>
      <w:pPr>
        <w:pStyle w:val="ListBullet"/>
      </w:pPr>
      <w:r>
        <w:rPr>
          <w:b/>
          <w:sz w:val="18"/>
        </w:rPr>
        <w:t>Psa 16:5</w:t>
      </w:r>
      <w:r>
        <w:rPr>
          <w:sz w:val="18"/>
        </w:rPr>
        <w:t xml:space="preserve"> — Psa 16:5 The Lord is my chosen portion and my cup ; you hold my lot .</w:t>
      </w:r>
    </w:p>
    <w:p>
      <w:r>
        <w:rPr>
          <w:b/>
        </w:rPr>
        <w:t>Related verses (7):</w:t>
      </w:r>
    </w:p>
    <w:p>
      <w:pPr>
        <w:pStyle w:val="ListBullet"/>
      </w:pPr>
      <w:r>
        <w:rPr>
          <w:b/>
          <w:sz w:val="18"/>
        </w:rPr>
        <w:t>Deu 32:9</w:t>
      </w:r>
      <w:r>
        <w:rPr>
          <w:sz w:val="18"/>
        </w:rPr>
        <w:t xml:space="preserve"> — Deu 32:9 But the Lord’s portion is his people , Jacob his allotted heritage .</w:t>
      </w:r>
    </w:p>
    <w:p>
      <w:pPr>
        <w:pStyle w:val="ListBullet"/>
      </w:pPr>
      <w:r>
        <w:rPr>
          <w:b/>
          <w:sz w:val="18"/>
        </w:rPr>
        <w:t>Psa 73:26</w:t>
      </w:r>
      <w:r>
        <w:rPr>
          <w:sz w:val="18"/>
        </w:rPr>
        <w:t xml:space="preserve"> — Psa 73:26 My flesh and my heart may fail , but God is the strength of my heart and my portion forever .</w:t>
      </w:r>
    </w:p>
    <w:p>
      <w:pPr>
        <w:pStyle w:val="ListBullet"/>
      </w:pPr>
      <w:r>
        <w:rPr>
          <w:b/>
          <w:sz w:val="18"/>
        </w:rPr>
        <w:t>Psa 119:57</w:t>
      </w:r>
      <w:r>
        <w:rPr>
          <w:sz w:val="18"/>
        </w:rPr>
        <w:t xml:space="preserve"> — Heth Psa 119:57 The Lord is my portion ; I promise to keep your words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Jer 10:16</w:t>
      </w:r>
      <w:r>
        <w:rPr>
          <w:sz w:val="18"/>
        </w:rPr>
        <w:t xml:space="preserve"> — Jer 10:16 Not like these is he who is the portion of Jacob , for he is the one who formed all things, and Israel is the tribe of his inheritance ; the Lord of hosts is his name .</w:t>
      </w:r>
    </w:p>
    <w:p>
      <w:pPr>
        <w:pStyle w:val="ListBullet"/>
      </w:pPr>
      <w:r>
        <w:rPr>
          <w:b/>
          <w:sz w:val="18"/>
        </w:rPr>
        <w:t>Jer 51:19</w:t>
      </w:r>
      <w:r>
        <w:rPr>
          <w:sz w:val="18"/>
        </w:rPr>
        <w:t xml:space="preserve"> — Jer 51:19 Not like these is he who is the portion of Jacob , for he is the one who formed all things , and Israel is the tribe of his inheritance ; the Lord of hosts is his name .</w:t>
      </w:r>
    </w:p>
    <w:p>
      <w:pPr>
        <w:pStyle w:val="ListBullet"/>
      </w:pPr>
      <w:r>
        <w:rPr>
          <w:b/>
          <w:sz w:val="18"/>
        </w:rPr>
        <w:t>Lam 3:24</w:t>
      </w:r>
      <w:r>
        <w:rPr>
          <w:sz w:val="18"/>
        </w:rPr>
        <w:t xml:space="preserve"> — Lam 3:24 “The Lord is my portion ,” says my soul , “ therefore I will hope in him .”</w:t>
      </w:r>
    </w:p>
    <w:p>
      <w:pPr>
        <w:pStyle w:val="Heading3"/>
      </w:pPr>
      <w:r>
        <w:t>Group 2961-002: Portion as lot and inner acceptance — finding contentment in one's assigned place</w:t>
      </w:r>
    </w:p>
    <w:p>
      <w:r>
        <w:rPr>
          <w:b/>
        </w:rPr>
        <w:t>Anchor verses:</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r>
        <w:rPr>
          <w:b/>
        </w:rPr>
        <w:t>Related verses (6):</w:t>
      </w:r>
    </w:p>
    <w:p>
      <w:pPr>
        <w:pStyle w:val="ListBullet"/>
      </w:pPr>
      <w:r>
        <w:rPr>
          <w:b/>
          <w:sz w:val="18"/>
        </w:rPr>
        <w:t>Job 31:2</w:t>
      </w:r>
      <w:r>
        <w:rPr>
          <w:sz w:val="18"/>
        </w:rPr>
        <w:t xml:space="preserve"> — Job 31:2 What would be my portion from God above and my heritage from the Almighty on high ?</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Ecc 3:22</w:t>
      </w:r>
      <w:r>
        <w:rPr>
          <w:sz w:val="18"/>
        </w:rPr>
        <w:t xml:space="preserve"> — Ecc 3:22 So I saw that there is nothing better than that a man should rejoice in his work , for that is his lot . Who can bring him to see what will be after him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Heading3"/>
      </w:pPr>
      <w:r>
        <w:t>Group 2961-003: Portion as moral destiny and spiritual belonging — receiving or losing one's share in God's community</w:t>
      </w:r>
    </w:p>
    <w:p>
      <w:r>
        <w:rPr>
          <w:b/>
        </w:rPr>
        <w:t>Anchor verses:</w:t>
      </w:r>
    </w:p>
    <w:p>
      <w:pPr>
        <w:pStyle w:val="ListBullet"/>
      </w:pPr>
      <w:r>
        <w:rPr>
          <w:b/>
          <w:sz w:val="18"/>
        </w:rPr>
        <w:t>Job 20:29</w:t>
      </w:r>
      <w:r>
        <w:rPr>
          <w:sz w:val="18"/>
        </w:rPr>
        <w:t xml:space="preserve"> — Job 20:29 This is the wicked man’s portion from God , the heritage decreed for him by God .”</w:t>
      </w:r>
    </w:p>
    <w:p>
      <w:r>
        <w:rPr>
          <w:b/>
        </w:rPr>
        <w:t>Related verses (11):</w:t>
      </w:r>
    </w:p>
    <w:p>
      <w:pPr>
        <w:pStyle w:val="ListBullet"/>
      </w:pPr>
      <w:r>
        <w:rPr>
          <w:b/>
          <w:sz w:val="18"/>
        </w:rPr>
        <w:t>Gen 31:14</w:t>
      </w:r>
      <w:r>
        <w:rPr>
          <w:sz w:val="18"/>
        </w:rPr>
        <w:t xml:space="preserve"> — Gen 31:14 Then Rachel and Leah answered and said to him, “Is there any portion or inheritance left to us in our father’s house ?</w:t>
      </w:r>
    </w:p>
    <w:p>
      <w:pPr>
        <w:pStyle w:val="ListBullet"/>
      </w:pPr>
      <w:r>
        <w:rPr>
          <w:b/>
          <w:sz w:val="18"/>
        </w:rPr>
        <w:t>2Sa 20:1</w:t>
      </w:r>
      <w:r>
        <w:rPr>
          <w:sz w:val="18"/>
        </w:rPr>
        <w:t xml:space="preserve"> — 2Sa 20:1 Now there happened to be there a worthless man , whose name was Sheba , the son of Bichri , a Benjaminite . And he blew the trumpet and said , “We have no portion in David , and we have no inheritance in the son of Jesse ; every man to his tents , O Israel !”</w:t>
      </w:r>
    </w:p>
    <w:p>
      <w:pPr>
        <w:pStyle w:val="ListBullet"/>
      </w:pPr>
      <w:r>
        <w:rPr>
          <w:b/>
          <w:sz w:val="18"/>
        </w:rPr>
        <w:t>1Ki 12:16</w:t>
      </w:r>
      <w:r>
        <w:rPr>
          <w:sz w:val="18"/>
        </w:rPr>
        <w:t xml:space="preserve"> — 1Ki 12:16 And when all Israel saw that the king did not listen to them, the people answered the king , “ What portion do we have in David ? We have no inheritance in the son of Jesse . To your tents , O Israel ! Look now to your own house , David .” So Israel went to their tents .</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Psa 17:14</w:t>
      </w:r>
      <w:r>
        <w:rPr>
          <w:sz w:val="18"/>
        </w:rPr>
        <w:t xml:space="preserve"> — Psa 17:14 from men by your hand , O Lord , from men of the world whose portion is in this life . You fill their womb with treasure ; they are satisfied with children , and they leave their abundance to their infants .</w:t>
      </w:r>
    </w:p>
    <w:p>
      <w:pPr>
        <w:pStyle w:val="ListBullet"/>
      </w:pPr>
      <w:r>
        <w:rPr>
          <w:b/>
          <w:sz w:val="18"/>
        </w:rPr>
        <w:t>Psa 50:18</w:t>
      </w:r>
      <w:r>
        <w:rPr>
          <w:sz w:val="18"/>
        </w:rPr>
        <w:t xml:space="preserve"> — Psa 50:18 If you see a thief , you are pleased with him, and you keep company with adulterers .</w:t>
      </w:r>
    </w:p>
    <w:p>
      <w:pPr>
        <w:pStyle w:val="ListBullet"/>
      </w:pPr>
      <w:r>
        <w:rPr>
          <w:b/>
          <w:sz w:val="18"/>
        </w:rPr>
        <w:t>Isa 57:6</w:t>
      </w:r>
      <w:r>
        <w:rPr>
          <w:sz w:val="18"/>
        </w:rPr>
        <w:t xml:space="preserve"> — Isa 57:6 Among the smooth stones of the valley is your portion ; they , they, are your lot ; to them you have poured out a drink offering , you have brought a grain offering . Shall I relent for these things ?</w:t>
      </w:r>
    </w:p>
    <w:p>
      <w:pPr>
        <w:pStyle w:val="ListBullet"/>
      </w:pPr>
      <w:r>
        <w:rPr>
          <w:b/>
          <w:sz w:val="18"/>
        </w:rPr>
        <w:t>Isa 61:7</w:t>
      </w:r>
      <w:r>
        <w:rPr>
          <w:sz w:val="18"/>
        </w:rPr>
        <w:t xml:space="preserve"> — Isa 61:7 Instead of your shame there shall be a double portion ; instead of dishonor they shall rejoice in their lot ; therefore in their land they shall possess a double portion ; they shall have everlasting joy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Zec 2:12</w:t>
      </w:r>
      <w:r>
        <w:rPr>
          <w:sz w:val="18"/>
        </w:rPr>
        <w:t xml:space="preserve"> — Zec 2:12 And the Lord will inherit Judah as his portion in the holy land , and will again choose Jerusalem .”</w:t>
      </w:r>
    </w:p>
    <w:p>
      <w:pPr>
        <w:pStyle w:val="Heading3"/>
      </w:pPr>
      <w:r>
        <w:t>Set Aside (35 verses)</w:t>
      </w:r>
    </w:p>
    <w:p>
      <w:pPr>
        <w:pStyle w:val="ListBullet"/>
      </w:pPr>
      <w:r>
        <w:rPr>
          <w:b/>
          <w:sz w:val="18"/>
        </w:rPr>
        <w:t>Gen 14:24</w:t>
      </w:r>
      <w:r>
        <w:rPr>
          <w:sz w:val="18"/>
        </w:rPr>
        <w:t xml:space="preserve"> — Gen 14:24 I will take nothing but what the young men have eaten , and the share of the men who went with me. Let Aner , Eshcol , and Mamre take their share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Num 18:20</w:t>
      </w:r>
      <w:r>
        <w:rPr>
          <w:sz w:val="18"/>
        </w:rPr>
        <w:t xml:space="preserve"> — Num 18:20 And the Lord said to Aaron , “You shall have no inheritance in their land , neither shall you have any portion among them. I am your portion and your inheritance among the people of Israel .</w:t>
      </w:r>
    </w:p>
    <w:p>
      <w:pPr>
        <w:pStyle w:val="ListBullet"/>
      </w:pPr>
      <w:r>
        <w:rPr>
          <w:b/>
          <w:sz w:val="18"/>
        </w:rPr>
        <w:t>Num 31:36</w:t>
      </w:r>
      <w:r>
        <w:rPr>
          <w:sz w:val="18"/>
        </w:rPr>
        <w:t xml:space="preserve"> — Num 31:36 And the half , the portion of those who had gone out in the army , numbered 337,500 sheep ,</w:t>
      </w:r>
    </w:p>
    <w:p>
      <w:pPr>
        <w:pStyle w:val="ListBullet"/>
      </w:pPr>
      <w:r>
        <w:rPr>
          <w:b/>
          <w:sz w:val="18"/>
        </w:rPr>
        <w:t>Deu 10:9</w:t>
      </w:r>
      <w:r>
        <w:rPr>
          <w:sz w:val="18"/>
        </w:rPr>
        <w:t xml:space="preserve"> — Deu 10:9 Therefore Levi has no portion or inheritance with his brothers . The Lord is his inheritance , as the Lord your God said to him .)</w:t>
      </w:r>
    </w:p>
    <w:p>
      <w:pPr>
        <w:pStyle w:val="ListBullet"/>
      </w:pPr>
      <w:r>
        <w:rPr>
          <w:b/>
          <w:sz w:val="18"/>
        </w:rPr>
        <w:t>Deu 12:12</w:t>
      </w:r>
      <w:r>
        <w:rPr>
          <w:sz w:val="18"/>
        </w:rPr>
        <w:t xml:space="preserve"> — Deu 12:12 And you shall rejoice before the Lord your God , you and your sons and your daughters , your male servants and your female servants , and the Levite that is within your towns , since he has no portion or inheritance with you .</w:t>
      </w:r>
    </w:p>
    <w:p>
      <w:pPr>
        <w:pStyle w:val="ListBullet"/>
      </w:pPr>
      <w:r>
        <w:rPr>
          <w:b/>
          <w:sz w:val="18"/>
        </w:rPr>
        <w:t>Deu 14:27</w:t>
      </w:r>
      <w:r>
        <w:rPr>
          <w:sz w:val="18"/>
        </w:rPr>
        <w:t xml:space="preserve"> — Deu 14:27 And you shall not neglect the Levite who is within your towns , for he has no portion or inheritance with you .</w:t>
      </w:r>
    </w:p>
    <w:p>
      <w:pPr>
        <w:pStyle w:val="ListBullet"/>
      </w:pPr>
      <w:r>
        <w:rPr>
          <w:b/>
          <w:sz w:val="18"/>
        </w:rPr>
        <w:t>Deu 14:29</w:t>
      </w:r>
      <w:r>
        <w:rPr>
          <w:sz w:val="18"/>
        </w:rPr>
        <w:t xml:space="preserve"> — Deu 14:29 And the Levite , because he has no portion or inheritance with you, and the sojourner , the fatherless , and the widow , who are within your towns , shall come and eat and be filled , that the Lord your God may bless you in all the work of your hands that you do .</w:t>
      </w:r>
    </w:p>
    <w:p>
      <w:pPr>
        <w:pStyle w:val="ListBullet"/>
      </w:pPr>
      <w:r>
        <w:rPr>
          <w:b/>
          <w:sz w:val="18"/>
        </w:rPr>
        <w:t>Deu 18:1</w:t>
      </w:r>
      <w:r>
        <w:rPr>
          <w:sz w:val="18"/>
        </w:rPr>
        <w:t xml:space="preserve"> — Deu 18:1 “The Levitical priests , all the tribe of Levi , shall have no portion or inheritance with Israel . They shall eat the Lord’s food offerings as their inheritance .</w:t>
      </w:r>
    </w:p>
    <w:p>
      <w:pPr>
        <w:pStyle w:val="ListBullet"/>
      </w:pPr>
      <w:r>
        <w:rPr>
          <w:b/>
          <w:sz w:val="18"/>
        </w:rPr>
        <w:t>Deu 18:8</w:t>
      </w:r>
      <w:r>
        <w:rPr>
          <w:sz w:val="18"/>
        </w:rPr>
        <w:t xml:space="preserve"> — Deu 18:8 then he may have equal portions to eat , besides what he receives from the sale of his patrimony .</w:t>
      </w:r>
    </w:p>
    <w:p>
      <w:pPr>
        <w:pStyle w:val="ListBullet"/>
      </w:pPr>
      <w:r>
        <w:rPr>
          <w:b/>
          <w:sz w:val="18"/>
        </w:rPr>
        <w:t>Jos 14:4</w:t>
      </w:r>
      <w:r>
        <w:rPr>
          <w:sz w:val="18"/>
        </w:rPr>
        <w:t xml:space="preserve"> — Jos 14:4 For the people of Joseph were two tribes , Manasseh and Ephraim . And no portion was given to the Levites in the land , but only cities to dwell in, with their pasturelands for their livestock and their substance .</w:t>
      </w:r>
    </w:p>
    <w:p>
      <w:pPr>
        <w:pStyle w:val="ListBullet"/>
      </w:pPr>
      <w:r>
        <w:rPr>
          <w:b/>
          <w:sz w:val="18"/>
        </w:rPr>
        <w:t>Jos 15:13</w:t>
      </w:r>
      <w:r>
        <w:rPr>
          <w:sz w:val="18"/>
        </w:rPr>
        <w:t xml:space="preserve"> — Jos 15:13 According to the commandment of the Lord to Joshua , he gave to Caleb the son of Jephunneh a portion among the people of Judah , Kiriath-arba , that is, Hebron (Arba was the father of Anak ).</w:t>
      </w:r>
    </w:p>
    <w:p>
      <w:pPr>
        <w:pStyle w:val="ListBullet"/>
      </w:pPr>
      <w:r>
        <w:rPr>
          <w:b/>
          <w:sz w:val="18"/>
        </w:rPr>
        <w:t>Jos 18:5</w:t>
      </w:r>
      <w:r>
        <w:rPr>
          <w:sz w:val="18"/>
        </w:rPr>
        <w:t xml:space="preserve"> — Jos 18:5 They shall divide it into seven portions . Judah shall continue in his territory on the south , and the house of Joseph shall continue in their territory on the north .</w:t>
      </w:r>
    </w:p>
    <w:p>
      <w:pPr>
        <w:pStyle w:val="ListBullet"/>
      </w:pPr>
      <w:r>
        <w:rPr>
          <w:b/>
          <w:sz w:val="18"/>
        </w:rPr>
        <w:t>Jos 18:6</w:t>
      </w:r>
      <w:r>
        <w:rPr>
          <w:sz w:val="18"/>
        </w:rPr>
        <w:t xml:space="preserve"> — Jos 18:6 And you shall describe the land in seven divisions and bring the description here to me. And I will cast lots for you here before the Lord our God .</w:t>
      </w:r>
    </w:p>
    <w:p>
      <w:pPr>
        <w:pStyle w:val="ListBullet"/>
      </w:pPr>
      <w:r>
        <w:rPr>
          <w:b/>
          <w:sz w:val="18"/>
        </w:rPr>
        <w:t>Jos 18:7</w:t>
      </w:r>
      <w:r>
        <w:rPr>
          <w:sz w:val="18"/>
        </w:rPr>
        <w:t xml:space="preserve"> — Jos 18:7 The Levites have no portion among you, for the priesthood of the Lord is their heritage . And Gad and Reuben and half the tribe of Manasseh have received their inheritance beyond the Jordan eastward , which Moses the servant of the Lord gave them.”</w:t>
      </w:r>
    </w:p>
    <w:p>
      <w:pPr>
        <w:pStyle w:val="ListBullet"/>
      </w:pPr>
      <w:r>
        <w:rPr>
          <w:b/>
          <w:sz w:val="18"/>
        </w:rPr>
        <w:t>Jos 18:9</w:t>
      </w:r>
      <w:r>
        <w:rPr>
          <w:sz w:val="18"/>
        </w:rPr>
        <w:t xml:space="preserve"> — Jos 18:9 So the men went and passed up and down in the land and wrote in a book a description of it by towns in seven divisions . Then they came to Joshua to the camp at Shiloh ,</w:t>
      </w:r>
    </w:p>
    <w:p>
      <w:pPr>
        <w:pStyle w:val="ListBullet"/>
      </w:pPr>
      <w:r>
        <w:rPr>
          <w:b/>
          <w:sz w:val="18"/>
        </w:rPr>
        <w:t>Jos 19:9</w:t>
      </w:r>
      <w:r>
        <w:rPr>
          <w:sz w:val="18"/>
        </w:rPr>
        <w:t xml:space="preserve"> — Jos 19:9 The inheritance of the people of Simeon formed part of the territory of the people of Judah . Because the portion of the people of Judah was too large for them, the people of Simeon obtained an inheritance in the midst of their inheritance .</w:t>
      </w:r>
    </w:p>
    <w:p>
      <w:pPr>
        <w:pStyle w:val="ListBullet"/>
      </w:pPr>
      <w:r>
        <w:rPr>
          <w:b/>
          <w:sz w:val="18"/>
        </w:rPr>
        <w:t>Jos 22:25</w:t>
      </w:r>
      <w:r>
        <w:rPr>
          <w:sz w:val="18"/>
        </w:rPr>
        <w:t xml:space="preserve"> — Jos 22:25 For the Lord has made the Jordan a boundary between us and you, you people of Reuben and people of Gad . You have no portion in the Lord .’ So your children might make our children cease to worship the Lord .</w:t>
      </w:r>
    </w:p>
    <w:p>
      <w:pPr>
        <w:pStyle w:val="ListBullet"/>
      </w:pPr>
      <w:r>
        <w:rPr>
          <w:b/>
          <w:sz w:val="18"/>
        </w:rPr>
        <w:t>Jos 22:27</w:t>
      </w:r>
      <w:r>
        <w:rPr>
          <w:sz w:val="18"/>
        </w:rPr>
        <w:t xml:space="preserve"> — Jos 22:27 but to be a witness between us and you, and between our generations after us, that we do perform the service of the Lord in his presence with our burnt offerings and sacrifices and peace offerings , so your children will not say to our children in time to come , “You have no portion in the Lord .”’</w:t>
      </w:r>
    </w:p>
    <w:p>
      <w:pPr>
        <w:pStyle w:val="ListBullet"/>
      </w:pPr>
      <w:r>
        <w:rPr>
          <w:b/>
          <w:sz w:val="18"/>
        </w:rPr>
        <w:t>1Sa 30:24</w:t>
      </w:r>
      <w:r>
        <w:rPr>
          <w:sz w:val="18"/>
        </w:rPr>
        <w:t xml:space="preserve"> — 1Sa 30:24 Who would listen to you in this matter ? For as his share is who goes down into the battle , so shall his share be who stays by the baggage . They shall share alike .”</w:t>
      </w:r>
    </w:p>
    <w:p>
      <w:pPr>
        <w:pStyle w:val="ListBullet"/>
      </w:pPr>
      <w:r>
        <w:rPr>
          <w:b/>
          <w:sz w:val="18"/>
        </w:rPr>
        <w:t>2Ki 9:10</w:t>
      </w:r>
      <w:r>
        <w:rPr>
          <w:sz w:val="18"/>
        </w:rPr>
        <w:t xml:space="preserve"> — 2Ki 9:10 And the dogs shall eat Jezebel in the territory of Jezreel , and none shall bury her.” Then he opened the door and fled .</w:t>
      </w:r>
    </w:p>
    <w:p>
      <w:pPr>
        <w:pStyle w:val="ListBullet"/>
      </w:pPr>
      <w:r>
        <w:rPr>
          <w:b/>
          <w:sz w:val="18"/>
        </w:rPr>
        <w:t>2Ki 9:36</w:t>
      </w:r>
      <w:r>
        <w:rPr>
          <w:sz w:val="18"/>
        </w:rPr>
        <w:t xml:space="preserve"> — 2Ki 9:36 When they came back and told him, he said , “This is the word of the Lord , which he spoke by his servant Elijah the Tishbite : ‘ In the territory of Jezreel the dogs shall eat the flesh of Jezebel ,</w:t>
      </w:r>
    </w:p>
    <w:p>
      <w:pPr>
        <w:pStyle w:val="ListBullet"/>
      </w:pPr>
      <w:r>
        <w:rPr>
          <w:b/>
          <w:sz w:val="18"/>
        </w:rPr>
        <w:t>2Ki 9:37</w:t>
      </w:r>
      <w:r>
        <w:rPr>
          <w:sz w:val="18"/>
        </w:rPr>
        <w:t xml:space="preserve"> — 2Ki 9:37 and the corpse of Jezebel shall be as dung on the face of the field in the territory of Jezreel , so that no one can say , This is Jezebel .’”</w:t>
      </w:r>
    </w:p>
    <w:p>
      <w:pPr>
        <w:pStyle w:val="ListBullet"/>
      </w:pPr>
      <w:r>
        <w:rPr>
          <w:b/>
          <w:sz w:val="18"/>
        </w:rPr>
        <w:t>2Ch 10:16</w:t>
      </w:r>
      <w:r>
        <w:rPr>
          <w:sz w:val="18"/>
        </w:rPr>
        <w:t xml:space="preserve"> — 2Ch 10:16 And when all Israel saw that the king did not listen to them, the people answered the king , “ What portion have we in David ? We have no inheritance in the son of Jesse . Each of you to your tents , O Israel ! Look now to your own house , David .” So all Israel went to their tents .</w:t>
      </w:r>
    </w:p>
    <w:p>
      <w:pPr>
        <w:pStyle w:val="ListBullet"/>
      </w:pPr>
      <w:r>
        <w:rPr>
          <w:b/>
          <w:sz w:val="18"/>
        </w:rPr>
        <w:t>Job 17:5</w:t>
      </w:r>
      <w:r>
        <w:rPr>
          <w:sz w:val="18"/>
        </w:rPr>
        <w:t xml:space="preserve"> — Job 17:5 He who informs against his friends to get a share of their property — the eyes of his children will fail .</w:t>
      </w:r>
    </w:p>
    <w:p>
      <w:pPr>
        <w:pStyle w:val="ListBullet"/>
      </w:pPr>
      <w:r>
        <w:rPr>
          <w:b/>
          <w:sz w:val="18"/>
        </w:rPr>
        <w:t>Job 32:17</w:t>
      </w:r>
      <w:r>
        <w:rPr>
          <w:sz w:val="18"/>
        </w:rPr>
        <w:t xml:space="preserve"> — Job 32:17 I also will answer with my share ; I also will declare my opinion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11:2</w:t>
      </w:r>
      <w:r>
        <w:rPr>
          <w:sz w:val="18"/>
        </w:rPr>
        <w:t xml:space="preserve"> — Ecc 11:2 Give a portion to seven , or even to eight , for you know not what disaster may happen on earth .</w:t>
      </w:r>
    </w:p>
    <w:p>
      <w:pPr>
        <w:pStyle w:val="ListBullet"/>
      </w:pPr>
      <w:r>
        <w:rPr>
          <w:b/>
          <w:sz w:val="18"/>
        </w:rPr>
        <w:t>Isa 17:14</w:t>
      </w:r>
      <w:r>
        <w:rPr>
          <w:sz w:val="18"/>
        </w:rPr>
        <w:t xml:space="preserve"> — Isa 17:14 At evening time , behold , terror ! Before morning , they are no more ! This is the portion of those who loot us, and the lot of those who plunder us .</w:t>
      </w:r>
    </w:p>
    <w:p>
      <w:pPr>
        <w:pStyle w:val="ListBullet"/>
      </w:pPr>
      <w:r>
        <w:rPr>
          <w:b/>
          <w:sz w:val="18"/>
        </w:rPr>
        <w:t>Eze 45:7</w:t>
      </w:r>
      <w:r>
        <w:rPr>
          <w:sz w:val="18"/>
        </w:rPr>
        <w:t xml:space="preserve"> — Eze 45:7 “And to the prince shall belong the land on both sides of the holy district and the property of the city , alongside the holy district and the property of the city , on the west and on the east , corresponding in length to one of the tribal portions , and extending from the western to the eastern boundary</w:t>
      </w:r>
    </w:p>
    <w:p>
      <w:pPr>
        <w:pStyle w:val="ListBullet"/>
      </w:pPr>
      <w:r>
        <w:rPr>
          <w:b/>
          <w:sz w:val="18"/>
        </w:rPr>
        <w:t>Eze 48:8</w:t>
      </w:r>
      <w:r>
        <w:rPr>
          <w:sz w:val="18"/>
        </w:rPr>
        <w:t xml:space="preserve"> — Eze 48:8 “ Adjoining the territory of Judah , from the east side to the west , shall be the portion which you shall set apart , 25,000 cubits in breadth , and in length equal to one of the tribal portions , from the east side to the west , with the sanctuary in the midst of it.</w:t>
      </w:r>
    </w:p>
    <w:p>
      <w:pPr>
        <w:pStyle w:val="ListBullet"/>
      </w:pPr>
      <w:r>
        <w:rPr>
          <w:b/>
          <w:sz w:val="18"/>
        </w:rPr>
        <w:t>Eze 48:21</w:t>
      </w:r>
      <w:r>
        <w:rPr>
          <w:sz w:val="18"/>
        </w:rPr>
        <w:t xml:space="preserve"> — Eze 48:21 “What remains on both sides of the holy portion and of the property of the city shall belong to the prince. Extending from the 25,000 cubits of the holy portion to the east border , and westward from the 25,000 cubits to the west border , parallel to the tribal portions , it shall belong to the prince . The holy portion with the sanctuary of the temple shall be in its midst .</w:t>
      </w:r>
    </w:p>
    <w:p>
      <w:pPr>
        <w:pStyle w:val="ListBullet"/>
      </w:pPr>
      <w:r>
        <w:rPr>
          <w:b/>
          <w:sz w:val="18"/>
        </w:rPr>
        <w:t>Hos 5:7</w:t>
      </w:r>
      <w:r>
        <w:rPr>
          <w:sz w:val="18"/>
        </w:rPr>
        <w:t xml:space="preserve"> — Hos 5:7 They have dealt faithlessly with the Lord ; for they have borne alien children . Now the new moon shall devour them with their fields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ListBullet"/>
      </w:pPr>
      <w:r>
        <w:rPr>
          <w:b/>
          <w:sz w:val="18"/>
        </w:rPr>
        <w:t>Hab 1:16</w:t>
      </w:r>
      <w:r>
        <w:rPr>
          <w:sz w:val="18"/>
        </w:rPr>
        <w:t xml:space="preserve"> — Hab 1:16 Therefore he sacrifices to his net and makes offerings to his dragnet ; for by them he lives in luxury , and his food is rich .</w:t>
      </w:r>
    </w:p>
    <w:p>
      <w:pPr>
        <w:pStyle w:val="Heading2"/>
      </w:pPr>
      <w:r>
        <w:t>H2506B (sub-gloss: smoothness)  [OWNER]</w:t>
      </w:r>
    </w:p>
    <w:p>
      <w:r>
        <w:rPr>
          <w:i/>
        </w:rPr>
        <w:t>status: extracted  |  occ: 1</w:t>
      </w:r>
    </w:p>
    <w:p>
      <w:r>
        <w:rPr>
          <w:b/>
        </w:rPr>
        <w:t>Parsed senses:</w:t>
      </w:r>
    </w:p>
    <w:p>
      <w:pPr>
        <w:pStyle w:val="ListBullet"/>
      </w:pPr>
      <w:r>
        <w:rPr>
          <w:b/>
          <w:sz w:val="18"/>
        </w:rPr>
        <w:t xml:space="preserve">1  </w:t>
      </w:r>
      <w:r>
        <w:rPr>
          <w:sz w:val="18"/>
        </w:rPr>
        <w:t>smoothness, seductiveness, flattery</w:t>
      </w:r>
    </w:p>
    <w:p>
      <w:pPr>
        <w:pStyle w:val="Heading3"/>
      </w:pPr>
      <w:r>
        <w:t>Set Aside (62 verses)</w:t>
      </w:r>
    </w:p>
    <w:p>
      <w:pPr>
        <w:pStyle w:val="ListBullet"/>
      </w:pPr>
      <w:r>
        <w:rPr>
          <w:b/>
          <w:sz w:val="18"/>
        </w:rPr>
        <w:t>Gen 14:24</w:t>
      </w:r>
      <w:r>
        <w:rPr>
          <w:sz w:val="18"/>
        </w:rPr>
        <w:t xml:space="preserve"> — Gen 14:24 I will take nothing but what the young men have eaten , and the share of the men who went with me. Let Aner , Eshcol , and Mamre take their share .”</w:t>
      </w:r>
    </w:p>
    <w:p>
      <w:pPr>
        <w:pStyle w:val="ListBullet"/>
      </w:pPr>
      <w:r>
        <w:rPr>
          <w:b/>
          <w:sz w:val="18"/>
        </w:rPr>
        <w:t>Gen 31:14</w:t>
      </w:r>
      <w:r>
        <w:rPr>
          <w:sz w:val="18"/>
        </w:rPr>
        <w:t xml:space="preserve"> — Gen 31:14 Then Rachel and Leah answered and said to him, “Is there any portion or inheritance left to us in our father’s house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Num 18:20</w:t>
      </w:r>
      <w:r>
        <w:rPr>
          <w:sz w:val="18"/>
        </w:rPr>
        <w:t xml:space="preserve"> — Num 18:20 And the Lord said to Aaron , “You shall have no inheritance in their land , neither shall you have any portion among them. I am your portion and your inheritance among the people of Israel .</w:t>
      </w:r>
    </w:p>
    <w:p>
      <w:pPr>
        <w:pStyle w:val="ListBullet"/>
      </w:pPr>
      <w:r>
        <w:rPr>
          <w:b/>
          <w:sz w:val="18"/>
        </w:rPr>
        <w:t>Num 31:36</w:t>
      </w:r>
      <w:r>
        <w:rPr>
          <w:sz w:val="18"/>
        </w:rPr>
        <w:t xml:space="preserve"> — Num 31:36 And the half , the portion of those who had gone out in the army , numbered 337,500 sheep ,</w:t>
      </w:r>
    </w:p>
    <w:p>
      <w:pPr>
        <w:pStyle w:val="ListBullet"/>
      </w:pPr>
      <w:r>
        <w:rPr>
          <w:b/>
          <w:sz w:val="18"/>
        </w:rPr>
        <w:t>Deu 10:9</w:t>
      </w:r>
      <w:r>
        <w:rPr>
          <w:sz w:val="18"/>
        </w:rPr>
        <w:t xml:space="preserve"> — Deu 10:9 Therefore Levi has no portion or inheritance with his brothers . The Lord is his inheritance , as the Lord your God said to him .)</w:t>
      </w:r>
    </w:p>
    <w:p>
      <w:pPr>
        <w:pStyle w:val="ListBullet"/>
      </w:pPr>
      <w:r>
        <w:rPr>
          <w:b/>
          <w:sz w:val="18"/>
        </w:rPr>
        <w:t>Deu 12:12</w:t>
      </w:r>
      <w:r>
        <w:rPr>
          <w:sz w:val="18"/>
        </w:rPr>
        <w:t xml:space="preserve"> — Deu 12:12 And you shall rejoice before the Lord your God , you and your sons and your daughters , your male servants and your female servants , and the Levite that is within your towns , since he has no portion or inheritance with you .</w:t>
      </w:r>
    </w:p>
    <w:p>
      <w:pPr>
        <w:pStyle w:val="ListBullet"/>
      </w:pPr>
      <w:r>
        <w:rPr>
          <w:b/>
          <w:sz w:val="18"/>
        </w:rPr>
        <w:t>Deu 14:27</w:t>
      </w:r>
      <w:r>
        <w:rPr>
          <w:sz w:val="18"/>
        </w:rPr>
        <w:t xml:space="preserve"> — Deu 14:27 And you shall not neglect the Levite who is within your towns , for he has no portion or inheritance with you .</w:t>
      </w:r>
    </w:p>
    <w:p>
      <w:pPr>
        <w:pStyle w:val="ListBullet"/>
      </w:pPr>
      <w:r>
        <w:rPr>
          <w:b/>
          <w:sz w:val="18"/>
        </w:rPr>
        <w:t>Deu 14:29</w:t>
      </w:r>
      <w:r>
        <w:rPr>
          <w:sz w:val="18"/>
        </w:rPr>
        <w:t xml:space="preserve"> — Deu 14:29 And the Levite , because he has no portion or inheritance with you, and the sojourner , the fatherless , and the widow , who are within your towns , shall come and eat and be filled , that the Lord your God may bless you in all the work of your hands that you do .</w:t>
      </w:r>
    </w:p>
    <w:p>
      <w:pPr>
        <w:pStyle w:val="ListBullet"/>
      </w:pPr>
      <w:r>
        <w:rPr>
          <w:b/>
          <w:sz w:val="18"/>
        </w:rPr>
        <w:t>Deu 18:1</w:t>
      </w:r>
      <w:r>
        <w:rPr>
          <w:sz w:val="18"/>
        </w:rPr>
        <w:t xml:space="preserve"> — Deu 18:1 “The Levitical priests , all the tribe of Levi , shall have no portion or inheritance with Israel . They shall eat the Lord’s food offerings as their inheritance .</w:t>
      </w:r>
    </w:p>
    <w:p>
      <w:pPr>
        <w:pStyle w:val="ListBullet"/>
      </w:pPr>
      <w:r>
        <w:rPr>
          <w:b/>
          <w:sz w:val="18"/>
        </w:rPr>
        <w:t>Deu 18:8</w:t>
      </w:r>
      <w:r>
        <w:rPr>
          <w:sz w:val="18"/>
        </w:rPr>
        <w:t xml:space="preserve"> — Deu 18:8 then he may have equal portions to eat , besides what he receives from the sale of his patrimony .</w:t>
      </w:r>
    </w:p>
    <w:p>
      <w:pPr>
        <w:pStyle w:val="ListBullet"/>
      </w:pPr>
      <w:r>
        <w:rPr>
          <w:b/>
          <w:sz w:val="18"/>
        </w:rPr>
        <w:t>Deu 32:9</w:t>
      </w:r>
      <w:r>
        <w:rPr>
          <w:sz w:val="18"/>
        </w:rPr>
        <w:t xml:space="preserve"> — Deu 32:9 But the Lord’s portion is his people , Jacob his allotted heritage .</w:t>
      </w:r>
    </w:p>
    <w:p>
      <w:pPr>
        <w:pStyle w:val="ListBullet"/>
      </w:pPr>
      <w:r>
        <w:rPr>
          <w:b/>
          <w:sz w:val="18"/>
        </w:rPr>
        <w:t>Jos 14:4</w:t>
      </w:r>
      <w:r>
        <w:rPr>
          <w:sz w:val="18"/>
        </w:rPr>
        <w:t xml:space="preserve"> — Jos 14:4 For the people of Joseph were two tribes , Manasseh and Ephraim . And no portion was given to the Levites in the land , but only cities to dwell in, with their pasturelands for their livestock and their substance .</w:t>
      </w:r>
    </w:p>
    <w:p>
      <w:pPr>
        <w:pStyle w:val="ListBullet"/>
      </w:pPr>
      <w:r>
        <w:rPr>
          <w:b/>
          <w:sz w:val="18"/>
        </w:rPr>
        <w:t>Jos 15:13</w:t>
      </w:r>
      <w:r>
        <w:rPr>
          <w:sz w:val="18"/>
        </w:rPr>
        <w:t xml:space="preserve"> — Jos 15:13 According to the commandment of the Lord to Joshua , he gave to Caleb the son of Jephunneh a portion among the people of Judah , Kiriath-arba , that is, Hebron (Arba was the father of Anak ).</w:t>
      </w:r>
    </w:p>
    <w:p>
      <w:pPr>
        <w:pStyle w:val="ListBullet"/>
      </w:pPr>
      <w:r>
        <w:rPr>
          <w:b/>
          <w:sz w:val="18"/>
        </w:rPr>
        <w:t>Jos 18:5</w:t>
      </w:r>
      <w:r>
        <w:rPr>
          <w:sz w:val="18"/>
        </w:rPr>
        <w:t xml:space="preserve"> — Jos 18:5 They shall divide it into seven portions . Judah shall continue in his territory on the south , and the house of Joseph shall continue in their territory on the north .</w:t>
      </w:r>
    </w:p>
    <w:p>
      <w:pPr>
        <w:pStyle w:val="ListBullet"/>
      </w:pPr>
      <w:r>
        <w:rPr>
          <w:b/>
          <w:sz w:val="18"/>
        </w:rPr>
        <w:t>Jos 18:6</w:t>
      </w:r>
      <w:r>
        <w:rPr>
          <w:sz w:val="18"/>
        </w:rPr>
        <w:t xml:space="preserve"> — Jos 18:6 And you shall describe the land in seven divisions and bring the description here to me. And I will cast lots for you here before the Lord our God .</w:t>
      </w:r>
    </w:p>
    <w:p>
      <w:pPr>
        <w:pStyle w:val="ListBullet"/>
      </w:pPr>
      <w:r>
        <w:rPr>
          <w:b/>
          <w:sz w:val="18"/>
        </w:rPr>
        <w:t>Jos 18:7</w:t>
      </w:r>
      <w:r>
        <w:rPr>
          <w:sz w:val="18"/>
        </w:rPr>
        <w:t xml:space="preserve"> — Jos 18:7 The Levites have no portion among you, for the priesthood of the Lord is their heritage . And Gad and Reuben and half the tribe of Manasseh have received their inheritance beyond the Jordan eastward , which Moses the servant of the Lord gave them.”</w:t>
      </w:r>
    </w:p>
    <w:p>
      <w:pPr>
        <w:pStyle w:val="ListBullet"/>
      </w:pPr>
      <w:r>
        <w:rPr>
          <w:b/>
          <w:sz w:val="18"/>
        </w:rPr>
        <w:t>Jos 18:9</w:t>
      </w:r>
      <w:r>
        <w:rPr>
          <w:sz w:val="18"/>
        </w:rPr>
        <w:t xml:space="preserve"> — Jos 18:9 So the men went and passed up and down in the land and wrote in a book a description of it by towns in seven divisions . Then they came to Joshua to the camp at Shiloh ,</w:t>
      </w:r>
    </w:p>
    <w:p>
      <w:pPr>
        <w:pStyle w:val="ListBullet"/>
      </w:pPr>
      <w:r>
        <w:rPr>
          <w:b/>
          <w:sz w:val="18"/>
        </w:rPr>
        <w:t>Jos 19:9</w:t>
      </w:r>
      <w:r>
        <w:rPr>
          <w:sz w:val="18"/>
        </w:rPr>
        <w:t xml:space="preserve"> — Jos 19:9 The inheritance of the people of Simeon formed part of the territory of the people of Judah . Because the portion of the people of Judah was too large for them, the people of Simeon obtained an inheritance in the midst of their inheritance .</w:t>
      </w:r>
    </w:p>
    <w:p>
      <w:pPr>
        <w:pStyle w:val="ListBullet"/>
      </w:pPr>
      <w:r>
        <w:rPr>
          <w:b/>
          <w:sz w:val="18"/>
        </w:rPr>
        <w:t>Jos 22:25</w:t>
      </w:r>
      <w:r>
        <w:rPr>
          <w:sz w:val="18"/>
        </w:rPr>
        <w:t xml:space="preserve"> — Jos 22:25 For the Lord has made the Jordan a boundary between us and you, you people of Reuben and people of Gad . You have no portion in the Lord .’ So your children might make our children cease to worship the Lord .</w:t>
      </w:r>
    </w:p>
    <w:p>
      <w:pPr>
        <w:pStyle w:val="ListBullet"/>
      </w:pPr>
      <w:r>
        <w:rPr>
          <w:b/>
          <w:sz w:val="18"/>
        </w:rPr>
        <w:t>Jos 22:27</w:t>
      </w:r>
      <w:r>
        <w:rPr>
          <w:sz w:val="18"/>
        </w:rPr>
        <w:t xml:space="preserve"> — Jos 22:27 but to be a witness between us and you, and between our generations after us, that we do perform the service of the Lord in his presence with our burnt offerings and sacrifices and peace offerings , so your children will not say to our children in time to come , “You have no portion in the Lord .”’</w:t>
      </w:r>
    </w:p>
    <w:p>
      <w:pPr>
        <w:pStyle w:val="ListBullet"/>
      </w:pPr>
      <w:r>
        <w:rPr>
          <w:b/>
          <w:sz w:val="18"/>
        </w:rPr>
        <w:t>1Sa 30:24</w:t>
      </w:r>
      <w:r>
        <w:rPr>
          <w:sz w:val="18"/>
        </w:rPr>
        <w:t xml:space="preserve"> — 1Sa 30:24 Who would listen to you in this matter ? For as his share is who goes down into the battle , so shall his share be who stays by the baggage . They shall share alike .”</w:t>
      </w:r>
    </w:p>
    <w:p>
      <w:pPr>
        <w:pStyle w:val="ListBullet"/>
      </w:pPr>
      <w:r>
        <w:rPr>
          <w:b/>
          <w:sz w:val="18"/>
        </w:rPr>
        <w:t>2Sa 20:1</w:t>
      </w:r>
      <w:r>
        <w:rPr>
          <w:sz w:val="18"/>
        </w:rPr>
        <w:t xml:space="preserve"> — 2Sa 20:1 Now there happened to be there a worthless man , whose name was Sheba , the son of Bichri , a Benjaminite . And he blew the trumpet and said , “We have no portion in David , and we have no inheritance in the son of Jesse ; every man to his tents , O Israel !”</w:t>
      </w:r>
    </w:p>
    <w:p>
      <w:pPr>
        <w:pStyle w:val="ListBullet"/>
      </w:pPr>
      <w:r>
        <w:rPr>
          <w:b/>
          <w:sz w:val="18"/>
        </w:rPr>
        <w:t>1Ki 12:16</w:t>
      </w:r>
      <w:r>
        <w:rPr>
          <w:sz w:val="18"/>
        </w:rPr>
        <w:t xml:space="preserve"> — 1Ki 12:16 And when all Israel saw that the king did not listen to them, the people answered the king , “ What portion do we have in David ? We have no inheritance in the son of Jesse . To your tents , O Israel ! Look now to your own house , David .” So Israel went to their tents .</w:t>
      </w:r>
    </w:p>
    <w:p>
      <w:pPr>
        <w:pStyle w:val="ListBullet"/>
      </w:pPr>
      <w:r>
        <w:rPr>
          <w:b/>
          <w:sz w:val="18"/>
        </w:rPr>
        <w:t>2Ki 9:10</w:t>
      </w:r>
      <w:r>
        <w:rPr>
          <w:sz w:val="18"/>
        </w:rPr>
        <w:t xml:space="preserve"> — 2Ki 9:10 And the dogs shall eat Jezebel in the territory of Jezreel , and none shall bury her.” Then he opened the door and fled .</w:t>
      </w:r>
    </w:p>
    <w:p>
      <w:pPr>
        <w:pStyle w:val="ListBullet"/>
      </w:pPr>
      <w:r>
        <w:rPr>
          <w:b/>
          <w:sz w:val="18"/>
        </w:rPr>
        <w:t>2Ki 9:36</w:t>
      </w:r>
      <w:r>
        <w:rPr>
          <w:sz w:val="18"/>
        </w:rPr>
        <w:t xml:space="preserve"> — 2Ki 9:36 When they came back and told him, he said , “This is the word of the Lord , which he spoke by his servant Elijah the Tishbite : ‘ In the territory of Jezreel the dogs shall eat the flesh of Jezebel ,</w:t>
      </w:r>
    </w:p>
    <w:p>
      <w:pPr>
        <w:pStyle w:val="ListBullet"/>
      </w:pPr>
      <w:r>
        <w:rPr>
          <w:b/>
          <w:sz w:val="18"/>
        </w:rPr>
        <w:t>2Ki 9:37</w:t>
      </w:r>
      <w:r>
        <w:rPr>
          <w:sz w:val="18"/>
        </w:rPr>
        <w:t xml:space="preserve"> — 2Ki 9:37 and the corpse of Jezebel shall be as dung on the face of the field in the territory of Jezreel , so that no one can say , This is Jezebel .’”</w:t>
      </w:r>
    </w:p>
    <w:p>
      <w:pPr>
        <w:pStyle w:val="ListBullet"/>
      </w:pPr>
      <w:r>
        <w:rPr>
          <w:b/>
          <w:sz w:val="18"/>
        </w:rPr>
        <w:t>2Ch 10:16</w:t>
      </w:r>
      <w:r>
        <w:rPr>
          <w:sz w:val="18"/>
        </w:rPr>
        <w:t xml:space="preserve"> — 2Ch 10:16 And when all Israel saw that the king did not listen to them, the people answered the king , “ What portion have we in David ? We have no inheritance in the son of Jesse . Each of you to your tents , O Israel ! Look now to your own house , David .” So all Israel went to their tents .</w:t>
      </w:r>
    </w:p>
    <w:p>
      <w:pPr>
        <w:pStyle w:val="ListBullet"/>
      </w:pPr>
      <w:r>
        <w:rPr>
          <w:b/>
          <w:sz w:val="18"/>
        </w:rPr>
        <w:t>Neh 2:20</w:t>
      </w:r>
      <w:r>
        <w:rPr>
          <w:sz w:val="18"/>
        </w:rPr>
        <w:t xml:space="preserve"> — Neh 2:20 Then I replied to them, “The God of heaven will make us prosper , and we his servants will arise and build , but you have no portion or right or claim in Jerusalem .”</w:t>
      </w:r>
    </w:p>
    <w:p>
      <w:pPr>
        <w:pStyle w:val="ListBullet"/>
      </w:pPr>
      <w:r>
        <w:rPr>
          <w:b/>
          <w:sz w:val="18"/>
        </w:rPr>
        <w:t>Job 17:5</w:t>
      </w:r>
      <w:r>
        <w:rPr>
          <w:sz w:val="18"/>
        </w:rPr>
        <w:t xml:space="preserve"> — Job 17:5 He who informs against his friends to get a share of their property — the eyes of his children will fail .</w:t>
      </w:r>
    </w:p>
    <w:p>
      <w:pPr>
        <w:pStyle w:val="ListBullet"/>
      </w:pPr>
      <w:r>
        <w:rPr>
          <w:b/>
          <w:sz w:val="18"/>
        </w:rPr>
        <w:t>Job 20:29</w:t>
      </w:r>
      <w:r>
        <w:rPr>
          <w:sz w:val="18"/>
        </w:rPr>
        <w:t xml:space="preserve"> — Job 20:29 This is the wicked man’s portion from God , the heritage decreed for him by God .”</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Job 31:2</w:t>
      </w:r>
      <w:r>
        <w:rPr>
          <w:sz w:val="18"/>
        </w:rPr>
        <w:t xml:space="preserve"> — Job 31:2 What would be my portion from God above and my heritage from the Almighty on high ?</w:t>
      </w:r>
    </w:p>
    <w:p>
      <w:pPr>
        <w:pStyle w:val="ListBullet"/>
      </w:pPr>
      <w:r>
        <w:rPr>
          <w:b/>
          <w:sz w:val="18"/>
        </w:rPr>
        <w:t>Job 32:17</w:t>
      </w:r>
      <w:r>
        <w:rPr>
          <w:sz w:val="18"/>
        </w:rPr>
        <w:t xml:space="preserve"> — Job 32:17 I also will answer with my share ; I also will declare my opinion .</w:t>
      </w:r>
    </w:p>
    <w:p>
      <w:pPr>
        <w:pStyle w:val="ListBullet"/>
      </w:pPr>
      <w:r>
        <w:rPr>
          <w:b/>
          <w:sz w:val="18"/>
        </w:rPr>
        <w:t>Psa 16:5</w:t>
      </w:r>
      <w:r>
        <w:rPr>
          <w:sz w:val="18"/>
        </w:rPr>
        <w:t xml:space="preserve"> — Psa 16:5 The Lord is my chosen portion and my cup ; you hold my lot .</w:t>
      </w:r>
    </w:p>
    <w:p>
      <w:pPr>
        <w:pStyle w:val="ListBullet"/>
      </w:pPr>
      <w:r>
        <w:rPr>
          <w:b/>
          <w:sz w:val="18"/>
        </w:rPr>
        <w:t>Psa 17:14</w:t>
      </w:r>
      <w:r>
        <w:rPr>
          <w:sz w:val="18"/>
        </w:rPr>
        <w:t xml:space="preserve"> — Psa 17:14 from men by your hand , O Lord , from men of the world whose portion is in this life . You fill their womb with treasure ; they are satisfied with children , and they leave their abundance to their infants .</w:t>
      </w:r>
    </w:p>
    <w:p>
      <w:pPr>
        <w:pStyle w:val="ListBullet"/>
      </w:pPr>
      <w:r>
        <w:rPr>
          <w:b/>
          <w:sz w:val="18"/>
        </w:rPr>
        <w:t>Psa 50:18</w:t>
      </w:r>
      <w:r>
        <w:rPr>
          <w:sz w:val="18"/>
        </w:rPr>
        <w:t xml:space="preserve"> — Psa 50:18 If you see a thief , you are pleased with him, and you keep company with adulterers .</w:t>
      </w:r>
    </w:p>
    <w:p>
      <w:pPr>
        <w:pStyle w:val="ListBullet"/>
      </w:pPr>
      <w:r>
        <w:rPr>
          <w:b/>
          <w:sz w:val="18"/>
        </w:rPr>
        <w:t>Psa 73:26</w:t>
      </w:r>
      <w:r>
        <w:rPr>
          <w:sz w:val="18"/>
        </w:rPr>
        <w:t xml:space="preserve"> — Psa 73:26 My flesh and my heart may fail , but God is the strength of my heart and my portion forever .</w:t>
      </w:r>
    </w:p>
    <w:p>
      <w:pPr>
        <w:pStyle w:val="ListBullet"/>
      </w:pPr>
      <w:r>
        <w:rPr>
          <w:b/>
          <w:sz w:val="18"/>
        </w:rPr>
        <w:t>Psa 119:57</w:t>
      </w:r>
      <w:r>
        <w:rPr>
          <w:sz w:val="18"/>
        </w:rPr>
        <w:t xml:space="preserve"> — Heth Psa 119:57 The Lord is my portion ; I promise to keep your words .</w:t>
      </w:r>
    </w:p>
    <w:p>
      <w:pPr>
        <w:pStyle w:val="ListBullet"/>
      </w:pPr>
      <w:r>
        <w:rPr>
          <w:b/>
          <w:sz w:val="18"/>
        </w:rPr>
        <w:t>Psa 142:5</w:t>
      </w:r>
      <w:r>
        <w:rPr>
          <w:sz w:val="18"/>
        </w:rPr>
        <w:t xml:space="preserve"> — Psa 142:5 I cry to you , O Lord ; I say , “ You are my refuge , my portion in the land of the living .”</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3:22</w:t>
      </w:r>
      <w:r>
        <w:rPr>
          <w:sz w:val="18"/>
        </w:rPr>
        <w:t xml:space="preserve"> — Ecc 3:22 So I saw that there is nothing better than that a man should rejoice in his work , for that is his lot . Who can bring him to see what will be after him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ListBullet"/>
      </w:pPr>
      <w:r>
        <w:rPr>
          <w:b/>
          <w:sz w:val="18"/>
        </w:rPr>
        <w:t>Ecc 11:2</w:t>
      </w:r>
      <w:r>
        <w:rPr>
          <w:sz w:val="18"/>
        </w:rPr>
        <w:t xml:space="preserve"> — Ecc 11:2 Give a portion to seven , or even to eight , for you know not what disaster may happen on earth .</w:t>
      </w:r>
    </w:p>
    <w:p>
      <w:pPr>
        <w:pStyle w:val="ListBullet"/>
      </w:pPr>
      <w:r>
        <w:rPr>
          <w:b/>
          <w:sz w:val="18"/>
        </w:rPr>
        <w:t>Isa 17:14</w:t>
      </w:r>
      <w:r>
        <w:rPr>
          <w:sz w:val="18"/>
        </w:rPr>
        <w:t xml:space="preserve"> — Isa 17:14 At evening time , behold , terror ! Before morning , they are no more ! This is the portion of those who loot us, and the lot of those who plunder us .</w:t>
      </w:r>
    </w:p>
    <w:p>
      <w:pPr>
        <w:pStyle w:val="ListBullet"/>
      </w:pPr>
      <w:r>
        <w:rPr>
          <w:b/>
          <w:sz w:val="18"/>
        </w:rPr>
        <w:t>Isa 57:6</w:t>
      </w:r>
      <w:r>
        <w:rPr>
          <w:sz w:val="18"/>
        </w:rPr>
        <w:t xml:space="preserve"> — Isa 57:6 Among the smooth stones of the valley is your portion ; they , they, are your lot ; to them you have poured out a drink offering , you have brought a grain offering . Shall I relent for these things ?</w:t>
      </w:r>
    </w:p>
    <w:p>
      <w:pPr>
        <w:pStyle w:val="ListBullet"/>
      </w:pPr>
      <w:r>
        <w:rPr>
          <w:b/>
          <w:sz w:val="18"/>
        </w:rPr>
        <w:t>Isa 61:7</w:t>
      </w:r>
      <w:r>
        <w:rPr>
          <w:sz w:val="18"/>
        </w:rPr>
        <w:t xml:space="preserve"> — Isa 61:7 Instead of your shame there shall be a double portion ; instead of dishonor they shall rejoice in their lot ; therefore in their land they shall possess a double portion ; they shall have everlasting joy .</w:t>
      </w:r>
    </w:p>
    <w:p>
      <w:pPr>
        <w:pStyle w:val="ListBullet"/>
      </w:pPr>
      <w:r>
        <w:rPr>
          <w:b/>
          <w:sz w:val="18"/>
        </w:rPr>
        <w:t>Jer 10:16</w:t>
      </w:r>
      <w:r>
        <w:rPr>
          <w:sz w:val="18"/>
        </w:rPr>
        <w:t xml:space="preserve"> — Jer 10:16 Not like these is he who is the portion of Jacob , for he is the one who formed all things, and Israel is the tribe of his inheritance ; the Lord of hosts is his name .</w:t>
      </w:r>
    </w:p>
    <w:p>
      <w:pPr>
        <w:pStyle w:val="ListBullet"/>
      </w:pPr>
      <w:r>
        <w:rPr>
          <w:b/>
          <w:sz w:val="18"/>
        </w:rPr>
        <w:t>Jer 51:19</w:t>
      </w:r>
      <w:r>
        <w:rPr>
          <w:sz w:val="18"/>
        </w:rPr>
        <w:t xml:space="preserve"> — Jer 51:19 Not like these is he who is the portion of Jacob , for he is the one who formed all things , and Israel is the tribe of his inheritance ; the Lord of hosts is his name .</w:t>
      </w:r>
    </w:p>
    <w:p>
      <w:pPr>
        <w:pStyle w:val="ListBullet"/>
      </w:pPr>
      <w:r>
        <w:rPr>
          <w:b/>
          <w:sz w:val="18"/>
        </w:rPr>
        <w:t>Lam 3:24</w:t>
      </w:r>
      <w:r>
        <w:rPr>
          <w:sz w:val="18"/>
        </w:rPr>
        <w:t xml:space="preserve"> — Lam 3:24 “The Lord is my portion ,” says my soul , “ therefore I will hope in him .”</w:t>
      </w:r>
    </w:p>
    <w:p>
      <w:pPr>
        <w:pStyle w:val="ListBullet"/>
      </w:pPr>
      <w:r>
        <w:rPr>
          <w:b/>
          <w:sz w:val="18"/>
        </w:rPr>
        <w:t>Eze 45:7</w:t>
      </w:r>
      <w:r>
        <w:rPr>
          <w:sz w:val="18"/>
        </w:rPr>
        <w:t xml:space="preserve"> — Eze 45:7 “And to the prince shall belong the land on both sides of the holy district and the property of the city , alongside the holy district and the property of the city , on the west and on the east , corresponding in length to one of the tribal portions , and extending from the western to the eastern boundary</w:t>
      </w:r>
    </w:p>
    <w:p>
      <w:pPr>
        <w:pStyle w:val="ListBullet"/>
      </w:pPr>
      <w:r>
        <w:rPr>
          <w:b/>
          <w:sz w:val="18"/>
        </w:rPr>
        <w:t>Eze 48:8</w:t>
      </w:r>
      <w:r>
        <w:rPr>
          <w:sz w:val="18"/>
        </w:rPr>
        <w:t xml:space="preserve"> — Eze 48:8 “ Adjoining the territory of Judah , from the east side to the west , shall be the portion which you shall set apart , 25,000 cubits in breadth , and in length equal to one of the tribal portions , from the east side to the west , with the sanctuary in the midst of it.</w:t>
      </w:r>
    </w:p>
    <w:p>
      <w:pPr>
        <w:pStyle w:val="ListBullet"/>
      </w:pPr>
      <w:r>
        <w:rPr>
          <w:b/>
          <w:sz w:val="18"/>
        </w:rPr>
        <w:t>Eze 48:21</w:t>
      </w:r>
      <w:r>
        <w:rPr>
          <w:sz w:val="18"/>
        </w:rPr>
        <w:t xml:space="preserve"> — Eze 48:21 “What remains on both sides of the holy portion and of the property of the city shall belong to the prince. Extending from the 25,000 cubits of the holy portion to the east border , and westward from the 25,000 cubits to the west border , parallel to the tribal portions , it shall belong to the prince . The holy portion with the sanctuary of the temple shall be in its midst .</w:t>
      </w:r>
    </w:p>
    <w:p>
      <w:pPr>
        <w:pStyle w:val="ListBullet"/>
      </w:pPr>
      <w:r>
        <w:rPr>
          <w:b/>
          <w:sz w:val="18"/>
        </w:rPr>
        <w:t>Hos 5:7</w:t>
      </w:r>
      <w:r>
        <w:rPr>
          <w:sz w:val="18"/>
        </w:rPr>
        <w:t xml:space="preserve"> — Hos 5:7 They have dealt faithlessly with the Lord ; for they have borne alien children . Now the new moon shall devour them with their fields .</w:t>
      </w:r>
    </w:p>
    <w:p>
      <w:pPr>
        <w:pStyle w:val="ListBullet"/>
      </w:pPr>
      <w:r>
        <w:rPr>
          <w:b/>
          <w:sz w:val="18"/>
        </w:rPr>
        <w:t>Amo 7:4</w:t>
      </w:r>
      <w:r>
        <w:rPr>
          <w:sz w:val="18"/>
        </w:rPr>
        <w:t xml:space="preserve"> — Amo 7:4 This is what the Lord God showed me: behold , the Lord God was calling for a judgment by fire , and it devoured the great deep and was eating up the land .</w:t>
      </w:r>
    </w:p>
    <w:p>
      <w:pPr>
        <w:pStyle w:val="ListBullet"/>
      </w:pPr>
      <w:r>
        <w:rPr>
          <w:b/>
          <w:sz w:val="18"/>
        </w:rPr>
        <w:t>Mic 2:4</w:t>
      </w:r>
      <w:r>
        <w:rPr>
          <w:sz w:val="18"/>
        </w:rPr>
        <w:t xml:space="preserve"> — Mic 2:4 In that day they shall take up a taunt song against you and moan bitterly , and say , “We are utterly ruined ; he changes the portion of my people ; how he removes it from me! To an apostate he allots our fields .”</w:t>
      </w:r>
    </w:p>
    <w:p>
      <w:pPr>
        <w:pStyle w:val="ListBullet"/>
      </w:pPr>
      <w:r>
        <w:rPr>
          <w:b/>
          <w:sz w:val="18"/>
        </w:rPr>
        <w:t>Hab 1:16</w:t>
      </w:r>
      <w:r>
        <w:rPr>
          <w:sz w:val="18"/>
        </w:rPr>
        <w:t xml:space="preserve"> — Hab 1:16 Therefore he sacrifices to his net and makes offerings to his dragnet ; for by them he lives in luxury , and his food is rich .</w:t>
      </w:r>
    </w:p>
    <w:p>
      <w:pPr>
        <w:pStyle w:val="ListBullet"/>
      </w:pPr>
      <w:r>
        <w:rPr>
          <w:b/>
          <w:sz w:val="18"/>
        </w:rPr>
        <w:t>Zec 2:12</w:t>
      </w:r>
      <w:r>
        <w:rPr>
          <w:sz w:val="18"/>
        </w:rPr>
        <w:t xml:space="preserve"> — Zec 2:12 And the Lord will inherit Judah as his portion in the holy land , and will again choose Jerusalem .”</w:t>
      </w:r>
    </w:p>
    <w:p>
      <w:pPr>
        <w:pStyle w:val="Heading1"/>
      </w:pPr>
      <w:r>
        <w:t>H2513 — chel.qah</w:t>
      </w:r>
    </w:p>
    <w:p>
      <w:pPr>
        <w:pStyle w:val="Heading2"/>
      </w:pPr>
      <w:r>
        <w:t>H2513A (sub-gloss: portion)  [OWNER]</w:t>
      </w:r>
    </w:p>
    <w:p>
      <w:r>
        <w:rPr>
          <w:i/>
        </w:rPr>
        <w:t>status: extracted  |  occ: 23</w:t>
      </w:r>
    </w:p>
    <w:p>
      <w:r>
        <w:rPr>
          <w:b/>
        </w:rPr>
        <w:t>Parsed senses:</w:t>
      </w:r>
    </w:p>
    <w:p>
      <w:pPr>
        <w:pStyle w:val="ListBullet"/>
      </w:pPr>
      <w:r>
        <w:rPr>
          <w:b/>
          <w:sz w:val="18"/>
        </w:rPr>
        <w:t xml:space="preserve">1  </w:t>
      </w:r>
      <w:r>
        <w:rPr>
          <w:sz w:val="18"/>
        </w:rPr>
        <w:t>portion, parcel</w:t>
      </w:r>
    </w:p>
    <w:p>
      <w:pPr>
        <w:pStyle w:val="ListBullet"/>
      </w:pPr>
      <w:r>
        <w:rPr>
          <w:b/>
          <w:sz w:val="18"/>
        </w:rPr>
        <w:t xml:space="preserve">1a  </w:t>
      </w:r>
      <w:r>
        <w:rPr>
          <w:sz w:val="18"/>
        </w:rPr>
        <w:t>of ground</w:t>
      </w:r>
    </w:p>
    <w:p>
      <w:pPr>
        <w:pStyle w:val="Heading3"/>
      </w:pPr>
      <w:r>
        <w:t>Group 5235-001: A pleasant portion despoiled — God's inner grief over the loss of what is precious</w:t>
      </w:r>
    </w:p>
    <w:p>
      <w:r>
        <w:rPr>
          <w:b/>
        </w:rPr>
        <w:t>Anchor verses:</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r>
        <w:rPr>
          <w:b/>
        </w:rPr>
        <w:t>Related verses (1):</w:t>
      </w:r>
    </w:p>
    <w:p>
      <w:pPr>
        <w:pStyle w:val="ListBullet"/>
      </w:pPr>
      <w:r>
        <w:rPr>
          <w:b/>
          <w:sz w:val="18"/>
        </w:rPr>
        <w:t>Job 24:18</w:t>
      </w:r>
      <w:r>
        <w:rPr>
          <w:sz w:val="18"/>
        </w:rPr>
        <w:t xml:space="preserve"> — Job 24:18 “You say, ‘ Swift are they on the face of the waters ; their portion is cursed in the land ; no treader turns toward their vineyards .</w:t>
      </w:r>
    </w:p>
    <w:p>
      <w:pPr>
        <w:pStyle w:val="Heading3"/>
      </w:pPr>
      <w:r>
        <w:t>Set Aside (17 verses)</w:t>
      </w:r>
    </w:p>
    <w:p>
      <w:pPr>
        <w:pStyle w:val="ListBullet"/>
      </w:pPr>
      <w:r>
        <w:rPr>
          <w:b/>
          <w:sz w:val="18"/>
        </w:rPr>
        <w:t>Gen 33:19</w:t>
      </w:r>
      <w:r>
        <w:rPr>
          <w:sz w:val="18"/>
        </w:rPr>
        <w:t xml:space="preserve"> — Gen 33:19 And from the sons of Hamor , Shechem’s father , he bought for a hundred pieces of money the piece of land on which he had pitched his tent .</w:t>
      </w:r>
    </w:p>
    <w:p>
      <w:pPr>
        <w:pStyle w:val="ListBullet"/>
      </w:pPr>
      <w:r>
        <w:rPr>
          <w:b/>
          <w:sz w:val="18"/>
        </w:rPr>
        <w:t>Deu 33:21</w:t>
      </w:r>
      <w:r>
        <w:rPr>
          <w:sz w:val="18"/>
        </w:rPr>
        <w:t xml:space="preserve"> — Deu 33:21 He chose the best of the land for himself, for there a commander’s portion was reserved ; and he came with the heads of the people , with Israel he executed the justice of the Lord , and his judgments for Israel .”</w:t>
      </w:r>
    </w:p>
    <w:p>
      <w:pPr>
        <w:pStyle w:val="ListBullet"/>
      </w:pPr>
      <w:r>
        <w:rPr>
          <w:b/>
          <w:sz w:val="18"/>
        </w:rPr>
        <w:t>Jos 24:32</w:t>
      </w:r>
      <w:r>
        <w:rPr>
          <w:sz w:val="18"/>
        </w:rPr>
        <w:t xml:space="preserve"> — Jos 24:32 As for the bones of Joseph , which the people of Israel brought up from Egypt , they buried them at Shechem , in the piece of land that Jacob bought from the sons of Hamor the father of Shechem for a hundred pieces of money . It became an inheritance of the descendants of Joseph .</w:t>
      </w:r>
    </w:p>
    <w:p>
      <w:pPr>
        <w:pStyle w:val="ListBullet"/>
      </w:pPr>
      <w:r>
        <w:rPr>
          <w:b/>
          <w:sz w:val="18"/>
        </w:rPr>
        <w:t>Rut 2:3</w:t>
      </w:r>
      <w:r>
        <w:rPr>
          <w:sz w:val="18"/>
        </w:rPr>
        <w:t xml:space="preserve"> — Rut 2:3 So she set out and went and gleaned in the field after the reapers , and she happened to come to the part of the field belonging to Boaz , who was of the clan of Elimelech .</w:t>
      </w:r>
    </w:p>
    <w:p>
      <w:pPr>
        <w:pStyle w:val="ListBullet"/>
      </w:pPr>
      <w:r>
        <w:rPr>
          <w:b/>
          <w:sz w:val="18"/>
        </w:rPr>
        <w:t>Rut 4:3</w:t>
      </w:r>
      <w:r>
        <w:rPr>
          <w:sz w:val="18"/>
        </w:rPr>
        <w:t xml:space="preserve"> — Rut 4:3 Then he said to the redeemer , “ Naomi , who has come back from the country of Moab , is selling the parcel of land that belonged to our relative Elimelech .</w:t>
      </w:r>
    </w:p>
    <w:p>
      <w:pPr>
        <w:pStyle w:val="ListBullet"/>
      </w:pPr>
      <w:r>
        <w:rPr>
          <w:b/>
          <w:sz w:val="18"/>
        </w:rPr>
        <w:t>2Sa 14:30</w:t>
      </w:r>
      <w:r>
        <w:rPr>
          <w:sz w:val="18"/>
        </w:rPr>
        <w:t xml:space="preserve"> — 2Sa 14:30 Then he said to his servants , “ See , Joab’s field is next to mine , and he has barley there ; go and set it on fire .” So Absalom’s servants set the field on fire .</w:t>
      </w:r>
    </w:p>
    <w:p>
      <w:pPr>
        <w:pStyle w:val="ListBullet"/>
      </w:pPr>
      <w:r>
        <w:rPr>
          <w:b/>
          <w:sz w:val="18"/>
        </w:rPr>
        <w:t>2Sa 14:31</w:t>
      </w:r>
      <w:r>
        <w:rPr>
          <w:sz w:val="18"/>
        </w:rPr>
        <w:t xml:space="preserve"> — 2Sa 14:31 Then Joab arose and went to Absalom at his house and said to him, “ Why have your servants set my field on fire ?”</w:t>
      </w:r>
    </w:p>
    <w:p>
      <w:pPr>
        <w:pStyle w:val="ListBullet"/>
      </w:pPr>
      <w:r>
        <w:rPr>
          <w:b/>
          <w:sz w:val="18"/>
        </w:rPr>
        <w:t>2Sa 23:11</w:t>
      </w:r>
      <w:r>
        <w:rPr>
          <w:sz w:val="18"/>
        </w:rPr>
        <w:t xml:space="preserve"> — 2Sa 23:11 And next to him was Shammah , the son of Agee the Hararite . The Philistines gathered together at Lehi , where there was a plot of ground full of lentils , and the men fled from the Philistines .</w:t>
      </w:r>
    </w:p>
    <w:p>
      <w:pPr>
        <w:pStyle w:val="ListBullet"/>
      </w:pPr>
      <w:r>
        <w:rPr>
          <w:b/>
          <w:sz w:val="18"/>
        </w:rPr>
        <w:t>2Sa 23:12</w:t>
      </w:r>
      <w:r>
        <w:rPr>
          <w:sz w:val="18"/>
        </w:rPr>
        <w:t xml:space="preserve"> — 2Sa 23:12 But he took his stand in the midst of the plot and defended it and struck down the Philistines , and the Lord worked a great victory .</w:t>
      </w:r>
    </w:p>
    <w:p>
      <w:pPr>
        <w:pStyle w:val="ListBullet"/>
      </w:pPr>
      <w:r>
        <w:rPr>
          <w:b/>
          <w:sz w:val="18"/>
        </w:rPr>
        <w:t>2Ki 3:19</w:t>
      </w:r>
      <w:r>
        <w:rPr>
          <w:sz w:val="18"/>
        </w:rPr>
        <w:t xml:space="preserve"> — 2Ki 3:19 and you shall attack every fortified city and every choice city , and shall fell every good tree and stop up all springs of water and ruin every good piece of land with stones .”</w:t>
      </w:r>
    </w:p>
    <w:p>
      <w:pPr>
        <w:pStyle w:val="ListBullet"/>
      </w:pPr>
      <w:r>
        <w:rPr>
          <w:b/>
          <w:sz w:val="18"/>
        </w:rPr>
        <w:t>2Ki 3:25</w:t>
      </w:r>
      <w:r>
        <w:rPr>
          <w:sz w:val="18"/>
        </w:rPr>
        <w:t xml:space="preserve"> — 2Ki 3:25 And they overthrew the cities , and on every good piece of land every man threw a stone until it was covered . They stopped every spring of water and felled all the good trees , till only its stones were left in Kir-hareseth , and the slingers surrounded and attacked it .</w:t>
      </w:r>
    </w:p>
    <w:p>
      <w:pPr>
        <w:pStyle w:val="ListBullet"/>
      </w:pPr>
      <w:r>
        <w:rPr>
          <w:b/>
          <w:sz w:val="18"/>
        </w:rPr>
        <w:t>2Ki 9:21</w:t>
      </w:r>
      <w:r>
        <w:rPr>
          <w:sz w:val="18"/>
        </w:rPr>
        <w:t xml:space="preserve"> — 2Ki 9:21 Joram said , “Make ready .” And they made ready his chariot . Then Joram king of Israel and Ahaziah king of Judah set out , each in his chariot , and went to meet Jehu , and met him at the property of Naboth the Jezreelite .</w:t>
      </w:r>
    </w:p>
    <w:p>
      <w:pPr>
        <w:pStyle w:val="ListBullet"/>
      </w:pPr>
      <w:r>
        <w:rPr>
          <w:b/>
          <w:sz w:val="18"/>
        </w:rPr>
        <w:t>2Ki 9:25</w:t>
      </w:r>
      <w:r>
        <w:rPr>
          <w:sz w:val="18"/>
        </w:rPr>
        <w:t xml:space="preserve"> — 2Ki 9:25 Jehu said to Bidkar his aide , “ Take him up and throw him on the plot of ground belonging to Naboth the Jezreelite . For remember , when you and I rode side by side behind Ahab his father , how the Lord made this pronouncement against him:</w:t>
      </w:r>
    </w:p>
    <w:p>
      <w:pPr>
        <w:pStyle w:val="ListBullet"/>
      </w:pPr>
      <w:r>
        <w:rPr>
          <w:b/>
          <w:sz w:val="18"/>
        </w:rPr>
        <w:t>2Ki 9:26</w:t>
      </w:r>
      <w:r>
        <w:rPr>
          <w:sz w:val="18"/>
        </w:rPr>
        <w:t xml:space="preserve"> — 2Ki 9:26 ‘As surely as I saw yesterday the blood of Naboth and the blood of his sons — declares the Lord —I will repay you on this plot of ground .’ Now therefore take him up and throw him on the plot of ground , in accordance with the word of the Lord .”</w:t>
      </w:r>
    </w:p>
    <w:p>
      <w:pPr>
        <w:pStyle w:val="ListBullet"/>
      </w:pPr>
      <w:r>
        <w:rPr>
          <w:b/>
          <w:sz w:val="18"/>
        </w:rPr>
        <w:t>1Ch 11:13</w:t>
      </w:r>
      <w:r>
        <w:rPr>
          <w:sz w:val="18"/>
        </w:rPr>
        <w:t xml:space="preserve"> — 1Ch 11:13 He was with David at Pas-dammim when the Philistines were gathered there for battle . There was a plot of ground full of barley , and the men fled from the Philistines .</w:t>
      </w:r>
    </w:p>
    <w:p>
      <w:pPr>
        <w:pStyle w:val="ListBullet"/>
      </w:pPr>
      <w:r>
        <w:rPr>
          <w:b/>
          <w:sz w:val="18"/>
        </w:rPr>
        <w:t>1Ch 11:14</w:t>
      </w:r>
      <w:r>
        <w:rPr>
          <w:sz w:val="18"/>
        </w:rPr>
        <w:t xml:space="preserve"> — 1Ch 11:14 But he took his stand in the midst of the plot and defended it and killed the Philistines . And the Lord saved them by a great victory .</w:t>
      </w:r>
    </w:p>
    <w:p>
      <w:pPr>
        <w:pStyle w:val="ListBullet"/>
      </w:pPr>
      <w:r>
        <w:rPr>
          <w:b/>
          <w:sz w:val="18"/>
        </w:rPr>
        <w:t>Amo 4:7</w:t>
      </w:r>
      <w:r>
        <w:rPr>
          <w:sz w:val="18"/>
        </w:rPr>
        <w:t xml:space="preserve"> — Amo 4:7 “ I also withheld the rain from you when there were yet three months to the harvest ; I would send rain on one city , and send no rain on another city ; one field would have rain , and the field on which it did not rain would wither ;</w:t>
      </w:r>
    </w:p>
    <w:p>
      <w:pPr>
        <w:pStyle w:val="Heading2"/>
      </w:pPr>
      <w:r>
        <w:t>H2513B (sub-gloss: smoothness)  [OWNER]</w:t>
      </w:r>
    </w:p>
    <w:p>
      <w:r>
        <w:rPr>
          <w:i/>
        </w:rPr>
        <w:t>status: extracted  |  occ: 6</w:t>
      </w:r>
    </w:p>
    <w:p>
      <w:r>
        <w:rPr>
          <w:b/>
        </w:rPr>
        <w:t>Parsed senses:</w:t>
      </w:r>
    </w:p>
    <w:p>
      <w:pPr>
        <w:pStyle w:val="ListBullet"/>
      </w:pPr>
      <w:r>
        <w:rPr>
          <w:b/>
          <w:sz w:val="18"/>
        </w:rPr>
        <w:t xml:space="preserve">1  </w:t>
      </w:r>
      <w:r>
        <w:rPr>
          <w:sz w:val="18"/>
        </w:rPr>
        <w:t>smooth part, smoothness, flattery</w:t>
      </w:r>
    </w:p>
    <w:p>
      <w:pPr>
        <w:pStyle w:val="ListBullet"/>
      </w:pPr>
      <w:r>
        <w:rPr>
          <w:b/>
          <w:sz w:val="18"/>
        </w:rPr>
        <w:t xml:space="preserve">1a  </w:t>
      </w:r>
      <w:r>
        <w:rPr>
          <w:sz w:val="18"/>
        </w:rPr>
        <w:t>smoothness, smooth part</w:t>
      </w:r>
    </w:p>
    <w:p>
      <w:pPr>
        <w:pStyle w:val="ListBullet"/>
      </w:pPr>
      <w:r>
        <w:rPr>
          <w:b/>
          <w:sz w:val="18"/>
        </w:rPr>
        <w:t xml:space="preserve">1b  </w:t>
      </w:r>
      <w:r>
        <w:rPr>
          <w:sz w:val="18"/>
        </w:rPr>
        <w:t>slippery places</w:t>
      </w:r>
    </w:p>
    <w:p>
      <w:pPr>
        <w:pStyle w:val="ListBullet"/>
      </w:pPr>
      <w:r>
        <w:rPr>
          <w:b/>
          <w:sz w:val="18"/>
        </w:rPr>
        <w:t xml:space="preserve">1c  </w:t>
      </w:r>
      <w:r>
        <w:rPr>
          <w:sz w:val="18"/>
        </w:rPr>
        <w:t>smoothness, flattery</w:t>
      </w:r>
    </w:p>
    <w:p>
      <w:pPr>
        <w:pStyle w:val="Heading3"/>
      </w:pPr>
      <w:r>
        <w:t>Group 5237-001: Flattering lips and double heart — the inner moral quality of deceptive smoothness</w:t>
      </w:r>
    </w:p>
    <w:p>
      <w:r>
        <w:rPr>
          <w:b/>
        </w:rPr>
        <w:t>Anchor verses:</w:t>
      </w:r>
    </w:p>
    <w:p>
      <w:pPr>
        <w:pStyle w:val="ListBullet"/>
      </w:pPr>
      <w:r>
        <w:rPr>
          <w:b/>
          <w:sz w:val="18"/>
        </w:rPr>
        <w:t>Psa 12:2</w:t>
      </w:r>
      <w:r>
        <w:rPr>
          <w:sz w:val="18"/>
        </w:rPr>
        <w:t xml:space="preserve"> — Psa 12:2 Everyone utters lies to his neighbor ; with flattering lips and a double heart they speak .</w:t>
      </w:r>
    </w:p>
    <w:p>
      <w:r>
        <w:rPr>
          <w:b/>
        </w:rPr>
        <w:t>Related verses (3):</w:t>
      </w:r>
    </w:p>
    <w:p>
      <w:pPr>
        <w:pStyle w:val="ListBullet"/>
      </w:pPr>
      <w:r>
        <w:rPr>
          <w:b/>
          <w:sz w:val="18"/>
        </w:rPr>
        <w:t>Psa 12:3</w:t>
      </w:r>
      <w:r>
        <w:rPr>
          <w:sz w:val="18"/>
        </w:rPr>
        <w:t xml:space="preserve"> — Psa 12:3 May the Lord cut off all flattering lips , the tongue that makes great boasts,</w:t>
      </w:r>
    </w:p>
    <w:p>
      <w:pPr>
        <w:pStyle w:val="ListBullet"/>
      </w:pPr>
      <w:r>
        <w:rPr>
          <w:b/>
          <w:sz w:val="18"/>
        </w:rPr>
        <w:t>Pro 6:24</w:t>
      </w:r>
      <w:r>
        <w:rPr>
          <w:sz w:val="18"/>
        </w:rPr>
        <w:t xml:space="preserve"> — Pro 6:24 to preserve you from the evil woman , from the smooth tongue of the adulteress .</w:t>
      </w:r>
    </w:p>
    <w:p>
      <w:pPr>
        <w:pStyle w:val="ListBullet"/>
      </w:pPr>
      <w:r>
        <w:rPr>
          <w:b/>
          <w:sz w:val="18"/>
        </w:rPr>
        <w:t>Isa 30:10</w:t>
      </w:r>
      <w:r>
        <w:rPr>
          <w:sz w:val="18"/>
        </w:rPr>
        <w:t xml:space="preserve"> — Isa 30:10 who say to the seers , “Do not see ,” and to the prophets , “Do not prophesy to us what is right ; speak to us smooth things , prophesy illusions ,</w:t>
      </w:r>
    </w:p>
    <w:p>
      <w:pPr>
        <w:pStyle w:val="Heading3"/>
      </w:pPr>
      <w:r>
        <w:t>Group 5237-002: Slippery footing — the inner instability of those who appear to prosper</w:t>
      </w:r>
    </w:p>
    <w:p>
      <w:r>
        <w:rPr>
          <w:b/>
        </w:rPr>
        <w:t>Anchor verses:</w:t>
      </w:r>
    </w:p>
    <w:p>
      <w:pPr>
        <w:pStyle w:val="ListBullet"/>
      </w:pPr>
      <w:r>
        <w:rPr>
          <w:b/>
          <w:sz w:val="18"/>
        </w:rPr>
        <w:t>Psa 73:18</w:t>
      </w:r>
      <w:r>
        <w:rPr>
          <w:sz w:val="18"/>
        </w:rPr>
        <w:t xml:space="preserve"> — Psa 73:18 Truly you set them in slippery places ; you make them fall to ruin .</w:t>
      </w:r>
    </w:p>
    <w:p>
      <w:pPr>
        <w:pStyle w:val="Heading3"/>
      </w:pPr>
      <w:r>
        <w:t>Set Aside (1 verses)</w:t>
      </w:r>
    </w:p>
    <w:p>
      <w:pPr>
        <w:pStyle w:val="ListBullet"/>
      </w:pPr>
      <w:r>
        <w:rPr>
          <w:b/>
          <w:sz w:val="18"/>
        </w:rPr>
        <w:t>Gen 27:16</w:t>
      </w:r>
      <w:r>
        <w:rPr>
          <w:sz w:val="18"/>
        </w:rPr>
        <w:t xml:space="preserve"> — Gen 27:16 And the skins of the young goats she put on his hands and on the smooth part of his neck .</w:t>
      </w:r>
    </w:p>
    <w:p>
      <w:pPr>
        <w:pStyle w:val="Heading1"/>
      </w:pPr>
      <w:r>
        <w:t>H2515 — cha.luq.qah</w:t>
      </w:r>
    </w:p>
    <w:p>
      <w:pPr>
        <w:pStyle w:val="Heading2"/>
      </w:pPr>
      <w:r>
        <w:t>H2515 — division  [OWNER]</w:t>
      </w:r>
    </w:p>
    <w:p>
      <w:r>
        <w:rPr>
          <w:i/>
        </w:rPr>
        <w:t>status: extracted  |  occ: 1</w:t>
      </w:r>
    </w:p>
    <w:p>
      <w:r>
        <w:rPr>
          <w:b/>
        </w:rPr>
        <w:t>Parsed senses:</w:t>
      </w:r>
    </w:p>
    <w:p>
      <w:pPr>
        <w:pStyle w:val="ListBullet"/>
      </w:pPr>
      <w:r>
        <w:rPr>
          <w:b/>
          <w:sz w:val="18"/>
        </w:rPr>
        <w:t xml:space="preserve">1  </w:t>
      </w:r>
      <w:r>
        <w:rPr>
          <w:sz w:val="18"/>
        </w:rPr>
        <w:t>division, part, portion</w:t>
      </w:r>
    </w:p>
    <w:p>
      <w:pPr>
        <w:pStyle w:val="Heading3"/>
      </w:pPr>
      <w:r>
        <w:t>Set Aside (1 verses)</w:t>
      </w:r>
    </w:p>
    <w:p>
      <w:pPr>
        <w:pStyle w:val="ListBullet"/>
      </w:pPr>
      <w:r>
        <w:rPr>
          <w:b/>
          <w:sz w:val="18"/>
        </w:rPr>
        <w:t>2Ch 35:5</w:t>
      </w:r>
      <w:r>
        <w:rPr>
          <w:sz w:val="18"/>
        </w:rPr>
        <w:t xml:space="preserve"> — 2Ch 35:5 And stand in the Holy Place according to the groupings of the fathers ’ houses of your brothers the lay people , and according to the division of the Levites by fathers ’ household .</w:t>
      </w:r>
    </w:p>
    <w:p>
      <w:pPr>
        <w:pStyle w:val="Heading1"/>
      </w:pPr>
      <w:r>
        <w:t>H3588 — ki m</w:t>
      </w:r>
    </w:p>
    <w:p>
      <w:pPr>
        <w:pStyle w:val="Heading2"/>
      </w:pPr>
      <w:r>
        <w:t>H3588B (sub-gloss: that if: except)  [XREF]</w:t>
      </w:r>
    </w:p>
    <w:p>
      <w:r>
        <w:rPr>
          <w:i/>
        </w:rPr>
        <w:t>status: delete  |  occ: 313</w:t>
      </w:r>
    </w:p>
    <w:p>
      <w:r>
        <w:rPr>
          <w:b/>
        </w:rPr>
        <w:t>Parsed senses:</w:t>
      </w:r>
    </w:p>
    <w:p>
      <w:pPr>
        <w:pStyle w:val="ListBullet"/>
      </w:pPr>
      <w:r>
        <w:rPr>
          <w:b/>
          <w:sz w:val="18"/>
        </w:rPr>
        <w:t xml:space="preserve">1  </w:t>
      </w:r>
      <w:r>
        <w:rPr>
          <w:sz w:val="18"/>
        </w:rPr>
        <w:t>except if</w:t>
      </w:r>
    </w:p>
    <w:p>
      <w:pPr>
        <w:pStyle w:val="ListBullet"/>
      </w:pPr>
      <w:r>
        <w:rPr>
          <w:b/>
          <w:sz w:val="18"/>
        </w:rPr>
        <w:t xml:space="preserve">1a  </w:t>
      </w:r>
      <w:r>
        <w:rPr>
          <w:sz w:val="18"/>
        </w:rPr>
        <w:t>but if</w:t>
      </w:r>
    </w:p>
    <w:p>
      <w:pPr>
        <w:pStyle w:val="ListBullet"/>
      </w:pPr>
      <w:r>
        <w:rPr>
          <w:b/>
          <w:sz w:val="18"/>
        </w:rPr>
        <w:t xml:space="preserve">1b  </w:t>
      </w:r>
      <w:r>
        <w:rPr>
          <w:sz w:val="18"/>
        </w:rPr>
        <w:t>even though</w:t>
      </w:r>
    </w:p>
    <w:p>
      <w:r>
        <w:t>Cross-reference term — verse context derived from OWNER registry.</w:t>
      </w:r>
    </w:p>
    <w:p>
      <w:pPr>
        <w:pStyle w:val="Heading2"/>
      </w:pPr>
      <w:r>
        <w:t>H3588C (sub-gloss: for as that: since)  [XREF]</w:t>
      </w:r>
    </w:p>
    <w:p>
      <w:r>
        <w:rPr>
          <w:i/>
        </w:rPr>
        <w:t>status: delete  |  occ: 28</w:t>
      </w:r>
    </w:p>
    <w:p>
      <w:r>
        <w:rPr>
          <w:b/>
        </w:rPr>
        <w:t>Parsed senses:</w:t>
      </w:r>
    </w:p>
    <w:p>
      <w:pPr>
        <w:pStyle w:val="ListBullet"/>
      </w:pPr>
      <w:r>
        <w:rPr>
          <w:b/>
          <w:sz w:val="18"/>
        </w:rPr>
        <w:t xml:space="preserve">1  </w:t>
      </w:r>
      <w:r>
        <w:rPr>
          <w:sz w:val="18"/>
        </w:rPr>
        <w:t>that, for, because, when, as though, as, because that, but, then, certainly, except, surely, since</w:t>
      </w:r>
    </w:p>
    <w:p>
      <w:pPr>
        <w:pStyle w:val="ListBullet"/>
      </w:pPr>
      <w:r>
        <w:rPr>
          <w:b/>
          <w:sz w:val="18"/>
        </w:rPr>
        <w:t xml:space="preserve">1a  </w:t>
      </w:r>
      <w:r>
        <w:rPr>
          <w:sz w:val="18"/>
        </w:rPr>
        <w:t>that</w:t>
      </w:r>
    </w:p>
    <w:p>
      <w:pPr>
        <w:pStyle w:val="ListBullet"/>
      </w:pPr>
      <w:r>
        <w:rPr>
          <w:b/>
          <w:sz w:val="18"/>
        </w:rPr>
        <w:t xml:space="preserve">1a1  </w:t>
      </w:r>
      <w:r>
        <w:rPr>
          <w:sz w:val="18"/>
        </w:rPr>
        <w:t>yea, indeed</w:t>
      </w:r>
    </w:p>
    <w:p>
      <w:pPr>
        <w:pStyle w:val="ListBullet"/>
      </w:pPr>
      <w:r>
        <w:rPr>
          <w:b/>
          <w:sz w:val="18"/>
        </w:rPr>
        <w:t xml:space="preserve">1b  </w:t>
      </w:r>
      <w:r>
        <w:rPr>
          <w:sz w:val="18"/>
        </w:rPr>
        <w:t>when (of time)</w:t>
      </w:r>
    </w:p>
    <w:p>
      <w:pPr>
        <w:pStyle w:val="ListBullet"/>
      </w:pPr>
      <w:r>
        <w:rPr>
          <w:b/>
          <w:sz w:val="18"/>
        </w:rPr>
        <w:t xml:space="preserve">1b1  </w:t>
      </w:r>
      <w:r>
        <w:rPr>
          <w:sz w:val="18"/>
        </w:rPr>
        <w:t>when, if, though (with a concessive force)</w:t>
      </w:r>
    </w:p>
    <w:p>
      <w:pPr>
        <w:pStyle w:val="ListBullet"/>
      </w:pPr>
      <w:r>
        <w:rPr>
          <w:b/>
          <w:sz w:val="18"/>
        </w:rPr>
        <w:t xml:space="preserve">1c  </w:t>
      </w:r>
      <w:r>
        <w:rPr>
          <w:sz w:val="18"/>
        </w:rPr>
        <w:t>because, since (causal connection)</w:t>
      </w:r>
    </w:p>
    <w:p>
      <w:pPr>
        <w:pStyle w:val="ListBullet"/>
      </w:pPr>
      <w:r>
        <w:rPr>
          <w:b/>
          <w:sz w:val="18"/>
        </w:rPr>
        <w:t xml:space="preserve">1d  </w:t>
      </w:r>
      <w:r>
        <w:rPr>
          <w:sz w:val="18"/>
        </w:rPr>
        <w:t>but (after negative)</w:t>
      </w:r>
    </w:p>
    <w:p>
      <w:pPr>
        <w:pStyle w:val="ListBullet"/>
      </w:pPr>
      <w:r>
        <w:rPr>
          <w:b/>
          <w:sz w:val="18"/>
        </w:rPr>
        <w:t xml:space="preserve">1e  </w:t>
      </w:r>
      <w:r>
        <w:rPr>
          <w:sz w:val="18"/>
        </w:rPr>
        <w:t>that if, for if, indeed if, for though, but if</w:t>
      </w:r>
    </w:p>
    <w:p>
      <w:pPr>
        <w:pStyle w:val="ListBullet"/>
      </w:pPr>
      <w:r>
        <w:rPr>
          <w:b/>
          <w:sz w:val="18"/>
        </w:rPr>
        <w:t xml:space="preserve">1f  </w:t>
      </w:r>
      <w:r>
        <w:rPr>
          <w:sz w:val="18"/>
        </w:rPr>
        <w:t>but rather, but</w:t>
      </w:r>
    </w:p>
    <w:p>
      <w:pPr>
        <w:pStyle w:val="ListBullet"/>
      </w:pPr>
      <w:r>
        <w:rPr>
          <w:b/>
          <w:sz w:val="18"/>
        </w:rPr>
        <w:t xml:space="preserve">1g  </w:t>
      </w:r>
      <w:r>
        <w:rPr>
          <w:sz w:val="18"/>
        </w:rPr>
        <w:t>except that</w:t>
      </w:r>
    </w:p>
    <w:p>
      <w:pPr>
        <w:pStyle w:val="ListBullet"/>
      </w:pPr>
      <w:r>
        <w:rPr>
          <w:b/>
          <w:sz w:val="18"/>
        </w:rPr>
        <w:t xml:space="preserve">1h  </w:t>
      </w:r>
      <w:r>
        <w:rPr>
          <w:sz w:val="18"/>
        </w:rPr>
        <w:t>only, nevertheless</w:t>
      </w:r>
    </w:p>
    <w:p>
      <w:pPr>
        <w:pStyle w:val="ListBullet"/>
      </w:pPr>
      <w:r>
        <w:rPr>
          <w:b/>
          <w:sz w:val="18"/>
        </w:rPr>
        <w:t xml:space="preserve">1i  </w:t>
      </w:r>
      <w:r>
        <w:rPr>
          <w:sz w:val="18"/>
        </w:rPr>
        <w:t>surely</w:t>
      </w:r>
    </w:p>
    <w:p>
      <w:pPr>
        <w:pStyle w:val="ListBullet"/>
      </w:pPr>
      <w:r>
        <w:rPr>
          <w:b/>
          <w:sz w:val="18"/>
        </w:rPr>
        <w:t xml:space="preserve">1j  </w:t>
      </w:r>
      <w:r>
        <w:rPr>
          <w:sz w:val="18"/>
        </w:rPr>
        <w:t>that is</w:t>
      </w:r>
    </w:p>
    <w:p>
      <w:pPr>
        <w:pStyle w:val="ListBullet"/>
      </w:pPr>
      <w:r>
        <w:rPr>
          <w:b/>
          <w:sz w:val="18"/>
        </w:rPr>
        <w:t xml:space="preserve">1k  </w:t>
      </w:r>
      <w:r>
        <w:rPr>
          <w:sz w:val="18"/>
        </w:rPr>
        <w:t>but if</w:t>
      </w:r>
    </w:p>
    <w:p>
      <w:pPr>
        <w:pStyle w:val="ListBullet"/>
      </w:pPr>
      <w:r>
        <w:rPr>
          <w:b/>
          <w:sz w:val="18"/>
        </w:rPr>
        <w:t xml:space="preserve">1l  </w:t>
      </w:r>
      <w:r>
        <w:rPr>
          <w:sz w:val="18"/>
        </w:rPr>
        <w:t>for though</w:t>
      </w:r>
    </w:p>
    <w:p>
      <w:pPr>
        <w:pStyle w:val="ListBullet"/>
      </w:pPr>
      <w:r>
        <w:rPr>
          <w:b/>
          <w:sz w:val="18"/>
        </w:rPr>
        <w:t xml:space="preserve">1m  </w:t>
      </w:r>
      <w:r>
        <w:rPr>
          <w:sz w:val="18"/>
        </w:rPr>
        <w:t>forasmuch as, for therefore</w:t>
      </w:r>
    </w:p>
    <w:p>
      <w:r>
        <w:t>Cross-reference term — verse context derived from OWNER registry.</w:t>
      </w:r>
    </w:p>
    <w:p>
      <w:pPr>
        <w:pStyle w:val="Heading1"/>
      </w:pPr>
      <w:r>
        <w:t>H3652 — ken</w:t>
      </w:r>
    </w:p>
    <w:p>
      <w:pPr>
        <w:pStyle w:val="Heading2"/>
      </w:pPr>
      <w:r>
        <w:t>H3652 — thus  [XREF]</w:t>
      </w:r>
    </w:p>
    <w:p>
      <w:r>
        <w:rPr>
          <w:i/>
        </w:rPr>
        <w:t>status: delete  |  occ: 8</w:t>
      </w:r>
    </w:p>
    <w:p>
      <w:r>
        <w:rPr>
          <w:b/>
        </w:rPr>
        <w:t>Parsed senses:</w:t>
      </w:r>
    </w:p>
    <w:p>
      <w:pPr>
        <w:pStyle w:val="ListBullet"/>
      </w:pPr>
      <w:r>
        <w:rPr>
          <w:b/>
          <w:sz w:val="18"/>
        </w:rPr>
        <w:t xml:space="preserve">1  </w:t>
      </w:r>
      <w:r>
        <w:rPr>
          <w:sz w:val="18"/>
        </w:rPr>
        <w:t>thus, so, as follows</w:t>
        <w:br/>
        <w:t>Aramaic of ken (כֵּן "so" H3651C)</w:t>
      </w:r>
    </w:p>
    <w:p>
      <w:r>
        <w:t>Cross-reference term — verse context derived from OWNER registry.</w:t>
      </w:r>
    </w:p>
    <w:p>
      <w:pPr>
        <w:pStyle w:val="Heading1"/>
      </w:pPr>
      <w:r>
        <w:t>H4255 — mach.le.qah</w:t>
      </w:r>
    </w:p>
    <w:p>
      <w:pPr>
        <w:pStyle w:val="Heading2"/>
      </w:pPr>
      <w:r>
        <w:t>H4255 — class  [OWNER]</w:t>
      </w:r>
    </w:p>
    <w:p>
      <w:r>
        <w:rPr>
          <w:i/>
        </w:rPr>
        <w:t>status: delete  |  occ: 1</w:t>
      </w:r>
    </w:p>
    <w:p>
      <w:r>
        <w:rPr>
          <w:b/>
        </w:rPr>
        <w:t>Parsed senses:</w:t>
      </w:r>
    </w:p>
    <w:p>
      <w:pPr>
        <w:pStyle w:val="ListBullet"/>
      </w:pPr>
      <w:r>
        <w:rPr>
          <w:b/>
          <w:sz w:val="18"/>
        </w:rPr>
        <w:t xml:space="preserve">1  </w:t>
      </w:r>
      <w:r>
        <w:rPr>
          <w:sz w:val="18"/>
        </w:rPr>
        <w:t>class, division</w:t>
      </w:r>
    </w:p>
    <w:p>
      <w:pPr>
        <w:pStyle w:val="ListBullet"/>
      </w:pPr>
      <w:r>
        <w:rPr>
          <w:b/>
          <w:sz w:val="18"/>
        </w:rPr>
        <w:t xml:space="preserve">1a  </w:t>
      </w:r>
      <w:r>
        <w:rPr>
          <w:sz w:val="18"/>
        </w:rPr>
        <w:t>of priests and Levites</w:t>
      </w:r>
    </w:p>
    <w:p>
      <w:r>
        <w:t>No verse context records.</w:t>
      </w:r>
    </w:p>
    <w:p>
      <w:pPr>
        <w:pStyle w:val="Heading1"/>
      </w:pPr>
      <w:r>
        <w:t>H4256 — ma.cha.lo.qet</w:t>
      </w:r>
    </w:p>
    <w:p>
      <w:pPr>
        <w:pStyle w:val="Heading2"/>
      </w:pPr>
      <w:r>
        <w:t>H4256 — division  [OWNER]</w:t>
      </w:r>
    </w:p>
    <w:p>
      <w:r>
        <w:rPr>
          <w:i/>
        </w:rPr>
        <w:t>status: extracted  |  occ: 42</w:t>
      </w:r>
    </w:p>
    <w:p>
      <w:r>
        <w:rPr>
          <w:b/>
        </w:rPr>
        <w:t>Parsed senses:</w:t>
      </w:r>
    </w:p>
    <w:p>
      <w:pPr>
        <w:pStyle w:val="ListBullet"/>
      </w:pPr>
      <w:r>
        <w:rPr>
          <w:b/>
          <w:sz w:val="18"/>
        </w:rPr>
        <w:t xml:space="preserve">1  </w:t>
      </w:r>
      <w:r>
        <w:rPr>
          <w:sz w:val="18"/>
        </w:rPr>
        <w:t>division, course, class, share, allotment</w:t>
      </w:r>
    </w:p>
    <w:p>
      <w:pPr>
        <w:pStyle w:val="ListBullet"/>
      </w:pPr>
      <w:r>
        <w:rPr>
          <w:b/>
          <w:sz w:val="18"/>
        </w:rPr>
        <w:t xml:space="preserve">1a  </w:t>
      </w:r>
      <w:r>
        <w:rPr>
          <w:sz w:val="18"/>
        </w:rPr>
        <w:t>division, part</w:t>
      </w:r>
    </w:p>
    <w:p>
      <w:pPr>
        <w:pStyle w:val="ListBullet"/>
      </w:pPr>
      <w:r>
        <w:rPr>
          <w:b/>
          <w:sz w:val="18"/>
        </w:rPr>
        <w:t xml:space="preserve">1b  </w:t>
      </w:r>
      <w:r>
        <w:rPr>
          <w:sz w:val="18"/>
        </w:rPr>
        <w:t>division, class, course</w:t>
      </w:r>
    </w:p>
    <w:p>
      <w:pPr>
        <w:pStyle w:val="ListBullet"/>
      </w:pPr>
      <w:r>
        <w:rPr>
          <w:b/>
          <w:sz w:val="18"/>
        </w:rPr>
        <w:t xml:space="preserve">1b1  </w:t>
      </w:r>
      <w:r>
        <w:rPr>
          <w:sz w:val="18"/>
        </w:rPr>
        <w:t>of priests, Levites (technical term of organisation) Aramaic equivalent: mach.le.qah (מַחְלְקָה "class" H4255)</w:t>
      </w:r>
    </w:p>
    <w:p>
      <w:pPr>
        <w:pStyle w:val="Heading3"/>
      </w:pPr>
      <w:r>
        <w:t>Group 821-001: Willing inner disposition in service — every willing person offering skill to God's work</w:t>
      </w:r>
    </w:p>
    <w:p>
      <w:r>
        <w:rPr>
          <w:b/>
        </w:rPr>
        <w:t>Anchor verses:</w:t>
      </w:r>
    </w:p>
    <w:p>
      <w:pPr>
        <w:pStyle w:val="ListBullet"/>
      </w:pPr>
      <w:r>
        <w:rPr>
          <w:b/>
          <w:sz w:val="18"/>
        </w:rPr>
        <w:t>1Ch 28:21</w:t>
      </w:r>
      <w:r>
        <w:rPr>
          <w:sz w:val="18"/>
        </w:rPr>
        <w:t xml:space="preserve"> — 1Ch 28:21 And behold the divisions of the priests and the Levites for all the service of the house of God ; and with you in all the work will be every willing man who has skill for any kind of service ; also the officers and all the people will be wholly at your command .”</w:t>
      </w:r>
    </w:p>
    <w:p>
      <w:pPr>
        <w:pStyle w:val="Heading3"/>
      </w:pPr>
      <w:r>
        <w:t>Set Aside (35 verses)</w:t>
      </w:r>
    </w:p>
    <w:p>
      <w:pPr>
        <w:pStyle w:val="ListBullet"/>
      </w:pPr>
      <w:r>
        <w:rPr>
          <w:b/>
          <w:sz w:val="18"/>
        </w:rPr>
        <w:t>Jos 11:23</w:t>
      </w:r>
      <w:r>
        <w:rPr>
          <w:sz w:val="18"/>
        </w:rPr>
        <w:t xml:space="preserve"> — Jos 11:23 So Joshua took the whole land , according to all that the Lord had spoken to Moses . And Joshua gave it for an inheritance to Israel according to their tribal allotments . And the land had rest from war .</w:t>
      </w:r>
    </w:p>
    <w:p>
      <w:pPr>
        <w:pStyle w:val="ListBullet"/>
      </w:pPr>
      <w:r>
        <w:rPr>
          <w:b/>
          <w:sz w:val="18"/>
        </w:rPr>
        <w:t>Jos 12:7</w:t>
      </w:r>
      <w:r>
        <w:rPr>
          <w:sz w:val="18"/>
        </w:rPr>
        <w:t xml:space="preserve"> — Jos 12:7 And these are the kings of the land whom Joshua and the people of Israel defeated on the west side of the Jordan , from Baal-gad in the Valley of Lebanon to Mount Halak , that rises toward Seir (and Joshua gave their land to the tribes of Israel as a possession according to their allotments ,</w:t>
      </w:r>
    </w:p>
    <w:p>
      <w:pPr>
        <w:pStyle w:val="ListBullet"/>
      </w:pPr>
      <w:r>
        <w:rPr>
          <w:b/>
          <w:sz w:val="18"/>
        </w:rPr>
        <w:t>Jos 18:10</w:t>
      </w:r>
      <w:r>
        <w:rPr>
          <w:sz w:val="18"/>
        </w:rPr>
        <w:t xml:space="preserve"> — Jos 18:10 and Joshua cast lots for them in Shiloh before the Lord . And there Joshua apportioned the land to the people of Israel , to each his portion .</w:t>
      </w:r>
    </w:p>
    <w:p>
      <w:pPr>
        <w:pStyle w:val="ListBullet"/>
      </w:pPr>
      <w:r>
        <w:rPr>
          <w:b/>
          <w:sz w:val="18"/>
        </w:rPr>
        <w:t>1Ch 23:6</w:t>
      </w:r>
      <w:r>
        <w:rPr>
          <w:sz w:val="18"/>
        </w:rPr>
        <w:t xml:space="preserve"> — 1Ch 23:6 And David organized them in divisions corresponding to the sons of Levi : Gershon , Kohath , and Merari .</w:t>
      </w:r>
    </w:p>
    <w:p>
      <w:pPr>
        <w:pStyle w:val="ListBullet"/>
      </w:pPr>
      <w:r>
        <w:rPr>
          <w:b/>
          <w:sz w:val="18"/>
        </w:rPr>
        <w:t>1Ch 24:1</w:t>
      </w:r>
      <w:r>
        <w:rPr>
          <w:sz w:val="18"/>
        </w:rPr>
        <w:t xml:space="preserve"> — 1Ch 24:1 The divisions of the sons of Aaron were these. The sons of Aaron : Nadab , Abihu , Eleazar , and Ithamar .</w:t>
      </w:r>
    </w:p>
    <w:p>
      <w:pPr>
        <w:pStyle w:val="ListBullet"/>
      </w:pPr>
      <w:r>
        <w:rPr>
          <w:b/>
          <w:sz w:val="18"/>
        </w:rPr>
        <w:t>1Ch 26:1</w:t>
      </w:r>
      <w:r>
        <w:rPr>
          <w:sz w:val="18"/>
        </w:rPr>
        <w:t xml:space="preserve"> — 1Ch 26:1 As for the divisions of the gatekeepers : of the Korahites , Meshelemiah the son of Kore , of the sons of Asaph .</w:t>
      </w:r>
    </w:p>
    <w:p>
      <w:pPr>
        <w:pStyle w:val="ListBullet"/>
      </w:pPr>
      <w:r>
        <w:rPr>
          <w:b/>
          <w:sz w:val="18"/>
        </w:rPr>
        <w:t>1Ch 26:12</w:t>
      </w:r>
      <w:r>
        <w:rPr>
          <w:sz w:val="18"/>
        </w:rPr>
        <w:t xml:space="preserve"> — 1Ch 26:12 These divisions of the gatekeepers , corresponding to their chief men , had duties , just as their brothers did, ministering in the house of the Lord .</w:t>
      </w:r>
    </w:p>
    <w:p>
      <w:pPr>
        <w:pStyle w:val="ListBullet"/>
      </w:pPr>
      <w:r>
        <w:rPr>
          <w:b/>
          <w:sz w:val="18"/>
        </w:rPr>
        <w:t>1Ch 26:19</w:t>
      </w:r>
      <w:r>
        <w:rPr>
          <w:sz w:val="18"/>
        </w:rPr>
        <w:t xml:space="preserve"> — 1Ch 26:19 These were the divisions of the gatekeepers among the Korahites and the sons of Merari .</w:t>
      </w:r>
    </w:p>
    <w:p>
      <w:pPr>
        <w:pStyle w:val="ListBullet"/>
      </w:pPr>
      <w:r>
        <w:rPr>
          <w:b/>
          <w:sz w:val="18"/>
        </w:rPr>
        <w:t>1Ch 27:1</w:t>
      </w:r>
      <w:r>
        <w:rPr>
          <w:sz w:val="18"/>
        </w:rPr>
        <w:t xml:space="preserve"> — 1Ch 27:1 This is the number of the people of Israel , the heads of fathers’ houses, the commanders of thousands and hundreds , and their officers who served the king in all matters concerning the divisions that came and went , month after month throughout the year , each division numbering 24,000 :</w:t>
      </w:r>
    </w:p>
    <w:p>
      <w:pPr>
        <w:pStyle w:val="ListBullet"/>
      </w:pPr>
      <w:r>
        <w:rPr>
          <w:b/>
          <w:sz w:val="18"/>
        </w:rPr>
        <w:t>1Ch 27:2</w:t>
      </w:r>
      <w:r>
        <w:rPr>
          <w:sz w:val="18"/>
        </w:rPr>
        <w:t xml:space="preserve"> — 1Ch 27:2 Jashobeam the son of Zabdiel was in charge of the first division in the first month ; in his division were 24,000 .</w:t>
      </w:r>
    </w:p>
    <w:p>
      <w:pPr>
        <w:pStyle w:val="ListBullet"/>
      </w:pPr>
      <w:r>
        <w:rPr>
          <w:b/>
          <w:sz w:val="18"/>
        </w:rPr>
        <w:t>1Ch 27:4</w:t>
      </w:r>
      <w:r>
        <w:rPr>
          <w:sz w:val="18"/>
        </w:rPr>
        <w:t xml:space="preserve"> — 1Ch 27:4 Dodai the Ahohite was in charge of the division of the second month ; in his division were 24,000 .</w:t>
      </w:r>
    </w:p>
    <w:p>
      <w:pPr>
        <w:pStyle w:val="ListBullet"/>
      </w:pPr>
      <w:r>
        <w:rPr>
          <w:b/>
          <w:sz w:val="18"/>
        </w:rPr>
        <w:t>1Ch 27:5</w:t>
      </w:r>
      <w:r>
        <w:rPr>
          <w:sz w:val="18"/>
        </w:rPr>
        <w:t xml:space="preserve"> — 1Ch 27:5 The third commander , for the third month , was Benaiah , the son of Jehoiada the chief priest ; in his division were 24,000 .</w:t>
      </w:r>
    </w:p>
    <w:p>
      <w:pPr>
        <w:pStyle w:val="ListBullet"/>
      </w:pPr>
      <w:r>
        <w:rPr>
          <w:b/>
          <w:sz w:val="18"/>
        </w:rPr>
        <w:t>1Ch 27:6</w:t>
      </w:r>
      <w:r>
        <w:rPr>
          <w:sz w:val="18"/>
        </w:rPr>
        <w:t xml:space="preserve"> — 1Ch 27:6 This is the Benaiah who was a mighty man of the thirty and in command of the thirty ; Ammizabad his son was in charge of his division .</w:t>
      </w:r>
    </w:p>
    <w:p>
      <w:pPr>
        <w:pStyle w:val="ListBullet"/>
      </w:pPr>
      <w:r>
        <w:rPr>
          <w:b/>
          <w:sz w:val="18"/>
        </w:rPr>
        <w:t>1Ch 27:7</w:t>
      </w:r>
      <w:r>
        <w:rPr>
          <w:sz w:val="18"/>
        </w:rPr>
        <w:t xml:space="preserve"> — 1Ch 27:7 Asahel the brother of Joab was fourth , for the fourth month , and his son Zebadiah after him; in his division were 24,000 .</w:t>
      </w:r>
    </w:p>
    <w:p>
      <w:pPr>
        <w:pStyle w:val="ListBullet"/>
      </w:pPr>
      <w:r>
        <w:rPr>
          <w:b/>
          <w:sz w:val="18"/>
        </w:rPr>
        <w:t>1Ch 27:8</w:t>
      </w:r>
      <w:r>
        <w:rPr>
          <w:sz w:val="18"/>
        </w:rPr>
        <w:t xml:space="preserve"> — 1Ch 27:8 The fifth commander , for the fifth month , was Shamhuth the Izrahite ; in his division were 24,000 .</w:t>
      </w:r>
    </w:p>
    <w:p>
      <w:pPr>
        <w:pStyle w:val="ListBullet"/>
      </w:pPr>
      <w:r>
        <w:rPr>
          <w:b/>
          <w:sz w:val="18"/>
        </w:rPr>
        <w:t>1Ch 27:9</w:t>
      </w:r>
      <w:r>
        <w:rPr>
          <w:sz w:val="18"/>
        </w:rPr>
        <w:t xml:space="preserve"> — 1Ch 27:9 Sixth , for the sixth month , was Ira , the son of Ikkesh the Tekoite ; in his division were 24,000 .</w:t>
      </w:r>
    </w:p>
    <w:p>
      <w:pPr>
        <w:pStyle w:val="ListBullet"/>
      </w:pPr>
      <w:r>
        <w:rPr>
          <w:b/>
          <w:sz w:val="18"/>
        </w:rPr>
        <w:t>1Ch 27:10</w:t>
      </w:r>
      <w:r>
        <w:rPr>
          <w:sz w:val="18"/>
        </w:rPr>
        <w:t xml:space="preserve"> — 1Ch 27:10 Seventh , for the seventh month , was Helez the Pelonite , of the sons of Ephraim ; in his division were 24,000 .</w:t>
      </w:r>
    </w:p>
    <w:p>
      <w:pPr>
        <w:pStyle w:val="ListBullet"/>
      </w:pPr>
      <w:r>
        <w:rPr>
          <w:b/>
          <w:sz w:val="18"/>
        </w:rPr>
        <w:t>1Ch 27:11</w:t>
      </w:r>
      <w:r>
        <w:rPr>
          <w:sz w:val="18"/>
        </w:rPr>
        <w:t xml:space="preserve"> — 1Ch 27:11 Eighth , for the eighth month , was Sibbecai the Hushathite , of the Zerahites ; in his division were 24,000 .</w:t>
      </w:r>
    </w:p>
    <w:p>
      <w:pPr>
        <w:pStyle w:val="ListBullet"/>
      </w:pPr>
      <w:r>
        <w:rPr>
          <w:b/>
          <w:sz w:val="18"/>
        </w:rPr>
        <w:t>1Ch 27:12</w:t>
      </w:r>
      <w:r>
        <w:rPr>
          <w:sz w:val="18"/>
        </w:rPr>
        <w:t xml:space="preserve"> — 1Ch 27:12 Ninth , for the ninth month , was Abiezer of Anathoth , a Benjaminite ; in his division were 24,000 .</w:t>
      </w:r>
    </w:p>
    <w:p>
      <w:pPr>
        <w:pStyle w:val="ListBullet"/>
      </w:pPr>
      <w:r>
        <w:rPr>
          <w:b/>
          <w:sz w:val="18"/>
        </w:rPr>
        <w:t>1Ch 27:13</w:t>
      </w:r>
      <w:r>
        <w:rPr>
          <w:sz w:val="18"/>
        </w:rPr>
        <w:t xml:space="preserve"> — 1Ch 27:13 Tenth , for the tenth month , was Maharai of Netophah , of the Zerahites ; in his division were 24,000 .</w:t>
      </w:r>
    </w:p>
    <w:p>
      <w:pPr>
        <w:pStyle w:val="ListBullet"/>
      </w:pPr>
      <w:r>
        <w:rPr>
          <w:b/>
          <w:sz w:val="18"/>
        </w:rPr>
        <w:t>1Ch 27:14</w:t>
      </w:r>
      <w:r>
        <w:rPr>
          <w:sz w:val="18"/>
        </w:rPr>
        <w:t xml:space="preserve"> — 1Ch 27:14 Eleventh , for the eleventh month , was Benaiah of Pirathon , of the sons of Ephraim ; in his division were 24,000 .</w:t>
      </w:r>
    </w:p>
    <w:p>
      <w:pPr>
        <w:pStyle w:val="ListBullet"/>
      </w:pPr>
      <w:r>
        <w:rPr>
          <w:b/>
          <w:sz w:val="18"/>
        </w:rPr>
        <w:t>1Ch 27:15</w:t>
      </w:r>
      <w:r>
        <w:rPr>
          <w:sz w:val="18"/>
        </w:rPr>
        <w:t xml:space="preserve"> — 1Ch 27:15 Twelfth , for the twelfth month , was Heldai the Netophathite , of Othniel ; in his division were 24,000 .</w:t>
      </w:r>
    </w:p>
    <w:p>
      <w:pPr>
        <w:pStyle w:val="ListBullet"/>
      </w:pPr>
      <w:r>
        <w:rPr>
          <w:b/>
          <w:sz w:val="18"/>
        </w:rPr>
        <w:t>1Ch 28:1</w:t>
      </w:r>
      <w:r>
        <w:rPr>
          <w:sz w:val="18"/>
        </w:rPr>
        <w:t xml:space="preserve"> — 1Ch 28:1 David assembled at Jerusalem all the officials of Israel , the officials of the tribes , the officers of the divisions that served the king , the commanders of thousands , the commanders of hundreds , the stewards of all the property and livestock of the king and his sons , together with the palace officials , the mighty men and all the seasoned warriors .</w:t>
      </w:r>
    </w:p>
    <w:p>
      <w:pPr>
        <w:pStyle w:val="ListBullet"/>
      </w:pPr>
      <w:r>
        <w:rPr>
          <w:b/>
          <w:sz w:val="18"/>
        </w:rPr>
        <w:t>1Ch 28:13</w:t>
      </w:r>
      <w:r>
        <w:rPr>
          <w:sz w:val="18"/>
        </w:rPr>
        <w:t xml:space="preserve"> — 1Ch 28:13 for the divisions of the priests and of the Levites , and all the work of the service in the house of the Lord ; for all the vessels for the service in the house of the Lord ,</w:t>
      </w:r>
    </w:p>
    <w:p>
      <w:pPr>
        <w:pStyle w:val="ListBullet"/>
      </w:pPr>
      <w:r>
        <w:rPr>
          <w:b/>
          <w:sz w:val="18"/>
        </w:rPr>
        <w:t>2Ch 5:11</w:t>
      </w:r>
      <w:r>
        <w:rPr>
          <w:sz w:val="18"/>
        </w:rPr>
        <w:t xml:space="preserve"> — 2Ch 5:11 And when the priests came out of the Holy Place ( for all the priests who were present had consecrated themselves, without regard to their divisions ,</w:t>
      </w:r>
    </w:p>
    <w:p>
      <w:pPr>
        <w:pStyle w:val="ListBullet"/>
      </w:pPr>
      <w:r>
        <w:rPr>
          <w:b/>
          <w:sz w:val="18"/>
        </w:rPr>
        <w:t>2Ch 8:14</w:t>
      </w:r>
      <w:r>
        <w:rPr>
          <w:sz w:val="18"/>
        </w:rPr>
        <w:t xml:space="preserve"> — 2Ch 8:14 According to the ruling of David his father , he appointed the divisions of the priests for their service , and the Levites for their offices of praise and ministry before the priests as the duty of each day required, and the gatekeepers in their divisions at each gate , for so David the man of God had commanded .</w:t>
      </w:r>
    </w:p>
    <w:p>
      <w:pPr>
        <w:pStyle w:val="ListBullet"/>
      </w:pPr>
      <w:r>
        <w:rPr>
          <w:b/>
          <w:sz w:val="18"/>
        </w:rPr>
        <w:t>2Ch 23:8</w:t>
      </w:r>
      <w:r>
        <w:rPr>
          <w:sz w:val="18"/>
        </w:rPr>
        <w:t xml:space="preserve"> — 2Ch 23:8 The Levites and all Judah did according to all that Jehoiada the priest commanded , and they each brought his men , who were to go off duty on the Sabbath , with those who were to come on duty on the Sabbath , for Jehoiada the priest did not dismiss the divisions .</w:t>
      </w:r>
    </w:p>
    <w:p>
      <w:pPr>
        <w:pStyle w:val="ListBullet"/>
      </w:pPr>
      <w:r>
        <w:rPr>
          <w:b/>
          <w:sz w:val="18"/>
        </w:rPr>
        <w:t>2Ch 31:2</w:t>
      </w:r>
      <w:r>
        <w:rPr>
          <w:sz w:val="18"/>
        </w:rPr>
        <w:t xml:space="preserve"> — 2Ch 31:2 And Hezekiah appointed the divisions of the priests and of the Levites , division by division , each according to his service , the priests and the Levites , for burnt offerings and peace offerings , to minister in the gates of the camp of the Lord and to give thanks and praise .</w:t>
      </w:r>
    </w:p>
    <w:p>
      <w:pPr>
        <w:pStyle w:val="ListBullet"/>
      </w:pPr>
      <w:r>
        <w:rPr>
          <w:b/>
          <w:sz w:val="18"/>
        </w:rPr>
        <w:t>2Ch 31:15</w:t>
      </w:r>
      <w:r>
        <w:rPr>
          <w:sz w:val="18"/>
        </w:rPr>
        <w:t xml:space="preserve"> — 2Ch 31:15 Eden , Miniamin , Jeshua , Shemaiah , Amariah , and Shecaniah were faithfully assisting him in the cities of the priests , to distribute the portions to their brothers , old and young alike, by divisions ,</w:t>
      </w:r>
    </w:p>
    <w:p>
      <w:pPr>
        <w:pStyle w:val="ListBullet"/>
      </w:pPr>
      <w:r>
        <w:rPr>
          <w:b/>
          <w:sz w:val="18"/>
        </w:rPr>
        <w:t>2Ch 31:16</w:t>
      </w:r>
      <w:r>
        <w:rPr>
          <w:sz w:val="18"/>
        </w:rPr>
        <w:t xml:space="preserve"> — 2Ch 31:16 except those enrolled by genealogy , males from three years old and upward — all who entered the house of the Lord as the duty of each day required—for their service according to their offices , by their divisions .</w:t>
      </w:r>
    </w:p>
    <w:p>
      <w:pPr>
        <w:pStyle w:val="ListBullet"/>
      </w:pPr>
      <w:r>
        <w:rPr>
          <w:b/>
          <w:sz w:val="18"/>
        </w:rPr>
        <w:t>2Ch 31:17</w:t>
      </w:r>
      <w:r>
        <w:rPr>
          <w:sz w:val="18"/>
        </w:rPr>
        <w:t xml:space="preserve"> — 2Ch 31:17 The enrollment of the priests was according to their fathers ’ houses ; that of the Levites from twenty years old and upward was according to their offices , by their divisions .</w:t>
      </w:r>
    </w:p>
    <w:p>
      <w:pPr>
        <w:pStyle w:val="ListBullet"/>
      </w:pPr>
      <w:r>
        <w:rPr>
          <w:b/>
          <w:sz w:val="18"/>
        </w:rPr>
        <w:t>2Ch 35:4</w:t>
      </w:r>
      <w:r>
        <w:rPr>
          <w:sz w:val="18"/>
        </w:rPr>
        <w:t xml:space="preserve"> — 2Ch 35:4 Prepare yourselves according to your fathers ’ houses by your divisions , as prescribed in the writing of David king of Israel and the document of Solomon his son .</w:t>
      </w:r>
    </w:p>
    <w:p>
      <w:pPr>
        <w:pStyle w:val="ListBullet"/>
      </w:pPr>
      <w:r>
        <w:rPr>
          <w:b/>
          <w:sz w:val="18"/>
        </w:rPr>
        <w:t>2Ch 35:10</w:t>
      </w:r>
      <w:r>
        <w:rPr>
          <w:sz w:val="18"/>
        </w:rPr>
        <w:t xml:space="preserve"> — 2Ch 35:10 When the service had been prepared for, the priests stood in their place , and the Levites in their divisions according to the king’s command .</w:t>
      </w:r>
    </w:p>
    <w:p>
      <w:pPr>
        <w:pStyle w:val="ListBullet"/>
      </w:pPr>
      <w:r>
        <w:rPr>
          <w:b/>
          <w:sz w:val="18"/>
        </w:rPr>
        <w:t>Neh 11:36</w:t>
      </w:r>
      <w:r>
        <w:rPr>
          <w:sz w:val="18"/>
        </w:rPr>
        <w:t xml:space="preserve"> — Neh 11:36 And certain divisions of the Levites in Judah were assigned to Benjamin .</w:t>
      </w:r>
    </w:p>
    <w:p>
      <w:pPr>
        <w:pStyle w:val="ListBullet"/>
      </w:pPr>
      <w:r>
        <w:rPr>
          <w:b/>
          <w:sz w:val="18"/>
        </w:rPr>
        <w:t>Eze 48:29</w:t>
      </w:r>
      <w:r>
        <w:rPr>
          <w:sz w:val="18"/>
        </w:rPr>
        <w:t xml:space="preserve"> — Eze 48:29 This is the land that you shall allot as an inheritance among the tribes of Israel , and these are their portions , declares the Lord God .</w:t>
      </w:r>
    </w:p>
    <w:p>
      <w:pPr>
        <w:pStyle w:val="Heading1"/>
      </w:pPr>
      <w:r>
        <w:t>H4605 — ma.al</w:t>
      </w:r>
    </w:p>
    <w:p>
      <w:pPr>
        <w:pStyle w:val="Heading2"/>
      </w:pPr>
      <w:r>
        <w:t>H4605 — above  [OWNER]</w:t>
      </w:r>
    </w:p>
    <w:p>
      <w:r>
        <w:rPr>
          <w:i/>
        </w:rPr>
        <w:t>status: delete  |  occ: 144</w:t>
      </w:r>
    </w:p>
    <w:p>
      <w:r>
        <w:rPr>
          <w:b/>
        </w:rPr>
        <w:t>Parsed senses:</w:t>
      </w:r>
    </w:p>
    <w:p>
      <w:pPr>
        <w:pStyle w:val="ListBullet"/>
      </w:pPr>
      <w:r>
        <w:rPr>
          <w:b/>
          <w:sz w:val="18"/>
        </w:rPr>
        <w:t xml:space="preserve">1  </w:t>
      </w:r>
      <w:r>
        <w:rPr>
          <w:sz w:val="18"/>
        </w:rPr>
        <w:t>subst</w:t>
        <w:br/>
        <w:t>1) higher part, upper part</w:t>
        <w:br/>
        <w:t>adv</w:t>
        <w:br/>
        <w:t>1a) above</w:t>
        <w:br/>
        <w:t>prep</w:t>
        <w:br/>
        <w:t>1b) on the top of, above, on higher ground than</w:t>
        <w:br/>
        <w:t>with locative</w:t>
        <w:br/>
        <w:t>1c) upwards, higher, above</w:t>
      </w:r>
    </w:p>
    <w:p>
      <w:r>
        <w:t>No verse context records.</w:t>
      </w:r>
    </w:p>
    <w:p>
      <w:pPr>
        <w:pStyle w:val="Heading1"/>
      </w:pPr>
      <w:r>
        <w:t>H4607 — mo.al</w:t>
      </w:r>
    </w:p>
    <w:p>
      <w:pPr>
        <w:pStyle w:val="Heading2"/>
      </w:pPr>
      <w:r>
        <w:t>H4607 — lifting  [OWNER]</w:t>
      </w:r>
    </w:p>
    <w:p>
      <w:r>
        <w:rPr>
          <w:i/>
        </w:rPr>
        <w:t>status: delete  |  occ: 1</w:t>
      </w:r>
    </w:p>
    <w:p>
      <w:r>
        <w:rPr>
          <w:b/>
        </w:rPr>
        <w:t>Parsed senses:</w:t>
      </w:r>
    </w:p>
    <w:p>
      <w:pPr>
        <w:pStyle w:val="ListBullet"/>
      </w:pPr>
      <w:r>
        <w:rPr>
          <w:b/>
          <w:sz w:val="18"/>
        </w:rPr>
        <w:t xml:space="preserve">1  </w:t>
      </w:r>
      <w:r>
        <w:rPr>
          <w:sz w:val="18"/>
        </w:rPr>
        <w:t>lifting</w:t>
      </w:r>
    </w:p>
    <w:p>
      <w:r>
        <w:t>No verse context records.</w:t>
      </w:r>
    </w:p>
    <w:p>
      <w:pPr>
        <w:pStyle w:val="Heading1"/>
      </w:pPr>
      <w:r>
        <w:t>H4608 — ma.a.leh</w:t>
      </w:r>
    </w:p>
    <w:p>
      <w:pPr>
        <w:pStyle w:val="Heading2"/>
      </w:pPr>
      <w:r>
        <w:t>H4608 — ascent  [OWNER]</w:t>
      </w:r>
    </w:p>
    <w:p>
      <w:r>
        <w:rPr>
          <w:i/>
        </w:rPr>
        <w:t>status: delete  |  occ: 27</w:t>
      </w:r>
    </w:p>
    <w:p>
      <w:r>
        <w:rPr>
          <w:b/>
        </w:rPr>
        <w:t>Parsed senses:</w:t>
      </w:r>
    </w:p>
    <w:p>
      <w:pPr>
        <w:pStyle w:val="ListBullet"/>
      </w:pPr>
      <w:r>
        <w:rPr>
          <w:b/>
          <w:sz w:val="18"/>
        </w:rPr>
        <w:t xml:space="preserve">1  </w:t>
      </w:r>
      <w:r>
        <w:rPr>
          <w:sz w:val="18"/>
        </w:rPr>
        <w:t>ascent, incline</w:t>
      </w:r>
    </w:p>
    <w:p>
      <w:r>
        <w:t>No verse context records.</w:t>
      </w:r>
    </w:p>
    <w:p>
      <w:pPr>
        <w:pStyle w:val="Heading1"/>
      </w:pPr>
      <w:r>
        <w:t>H4609 — ma.a.lah</w:t>
      </w:r>
    </w:p>
    <w:p>
      <w:pPr>
        <w:pStyle w:val="Heading2"/>
      </w:pPr>
      <w:r>
        <w:t>H4609A (sub-gloss: thought)  [OWNER]</w:t>
      </w:r>
    </w:p>
    <w:p>
      <w:r>
        <w:rPr>
          <w:i/>
        </w:rPr>
        <w:t>status: delete  |  occ: 1</w:t>
      </w:r>
    </w:p>
    <w:p>
      <w:r>
        <w:rPr>
          <w:b/>
        </w:rPr>
        <w:t>Parsed senses:</w:t>
      </w:r>
    </w:p>
    <w:p>
      <w:pPr>
        <w:pStyle w:val="ListBullet"/>
      </w:pPr>
      <w:r>
        <w:rPr>
          <w:b/>
          <w:sz w:val="18"/>
        </w:rPr>
        <w:t xml:space="preserve">1  </w:t>
      </w:r>
      <w:r>
        <w:rPr>
          <w:sz w:val="18"/>
        </w:rPr>
        <w:t>what comes up, thoughts</w:t>
      </w:r>
    </w:p>
    <w:p>
      <w:r>
        <w:t>No verse context records.</w:t>
      </w:r>
    </w:p>
    <w:p>
      <w:pPr>
        <w:pStyle w:val="Heading2"/>
      </w:pPr>
      <w:r>
        <w:t>H4609B (sub-gloss: step)  [OWNER]</w:t>
      </w:r>
    </w:p>
    <w:p>
      <w:r>
        <w:rPr>
          <w:i/>
        </w:rPr>
        <w:t>status: delete  |  occ: 53</w:t>
      </w:r>
    </w:p>
    <w:p>
      <w:r>
        <w:rPr>
          <w:b/>
        </w:rPr>
        <w:t>Parsed senses:</w:t>
      </w:r>
    </w:p>
    <w:p>
      <w:pPr>
        <w:pStyle w:val="ListBullet"/>
      </w:pPr>
      <w:r>
        <w:rPr>
          <w:b/>
          <w:sz w:val="18"/>
        </w:rPr>
        <w:t xml:space="preserve">1  </w:t>
      </w:r>
      <w:r>
        <w:rPr>
          <w:sz w:val="18"/>
        </w:rPr>
        <w:t>step, stair</w:t>
      </w:r>
    </w:p>
    <w:p>
      <w:pPr>
        <w:pStyle w:val="ListBullet"/>
      </w:pPr>
      <w:r>
        <w:rPr>
          <w:b/>
          <w:sz w:val="18"/>
        </w:rPr>
        <w:t xml:space="preserve">1a  </w:t>
      </w:r>
      <w:r>
        <w:rPr>
          <w:sz w:val="18"/>
        </w:rPr>
        <w:t>step, stair</w:t>
      </w:r>
    </w:p>
    <w:p>
      <w:pPr>
        <w:pStyle w:val="ListBullet"/>
      </w:pPr>
      <w:r>
        <w:rPr>
          <w:b/>
          <w:sz w:val="18"/>
        </w:rPr>
        <w:t xml:space="preserve">1b  </w:t>
      </w:r>
      <w:r>
        <w:rPr>
          <w:sz w:val="18"/>
        </w:rPr>
        <w:t>steps (of sundial)</w:t>
      </w:r>
    </w:p>
    <w:p>
      <w:pPr>
        <w:pStyle w:val="ListBullet"/>
      </w:pPr>
      <w:r>
        <w:rPr>
          <w:b/>
          <w:sz w:val="18"/>
        </w:rPr>
        <w:t xml:space="preserve">1c  </w:t>
      </w:r>
      <w:r>
        <w:rPr>
          <w:sz w:val="18"/>
        </w:rPr>
        <w:t>stories (of heaven)</w:t>
      </w:r>
    </w:p>
    <w:p>
      <w:pPr>
        <w:pStyle w:val="ListBullet"/>
      </w:pPr>
      <w:r>
        <w:rPr>
          <w:b/>
          <w:sz w:val="18"/>
        </w:rPr>
        <w:t xml:space="preserve">1d  </w:t>
      </w:r>
      <w:r>
        <w:rPr>
          <w:sz w:val="18"/>
        </w:rPr>
        <w:t>ascent</w:t>
      </w:r>
    </w:p>
    <w:p>
      <w:pPr>
        <w:pStyle w:val="ListBullet"/>
      </w:pPr>
      <w:r>
        <w:rPr>
          <w:b/>
          <w:sz w:val="18"/>
        </w:rPr>
        <w:t xml:space="preserve">1e  </w:t>
      </w:r>
      <w:r>
        <w:rPr>
          <w:sz w:val="18"/>
        </w:rPr>
        <w:t>song of ascent</w:t>
      </w:r>
    </w:p>
    <w:p>
      <w:pPr>
        <w:pStyle w:val="ListBullet"/>
      </w:pPr>
      <w:r>
        <w:rPr>
          <w:b/>
          <w:sz w:val="18"/>
        </w:rPr>
        <w:t xml:space="preserve">1e1  </w:t>
      </w:r>
      <w:r>
        <w:rPr>
          <w:sz w:val="18"/>
        </w:rPr>
        <w:t>to the three great pilgrim feasts (Psalm titles)</w:t>
      </w:r>
    </w:p>
    <w:p>
      <w:r>
        <w:t>No verse context records.</w:t>
      </w:r>
    </w:p>
    <w:p>
      <w:pPr>
        <w:pStyle w:val="Heading1"/>
      </w:pPr>
      <w:r>
        <w:t>H5920 — al</w:t>
      </w:r>
    </w:p>
    <w:p>
      <w:pPr>
        <w:pStyle w:val="Heading2"/>
      </w:pPr>
      <w:r>
        <w:t>H5920H (sub-gloss: height)  [OWNER]</w:t>
      </w:r>
    </w:p>
    <w:p>
      <w:r>
        <w:rPr>
          <w:i/>
        </w:rPr>
        <w:t>status: delete  |  occ: 4</w:t>
      </w:r>
    </w:p>
    <w:p>
      <w:r>
        <w:rPr>
          <w:b/>
        </w:rPr>
        <w:t>Parsed senses:</w:t>
      </w:r>
    </w:p>
    <w:p>
      <w:pPr>
        <w:pStyle w:val="ListBullet"/>
      </w:pPr>
      <w:r>
        <w:rPr>
          <w:b/>
          <w:sz w:val="18"/>
        </w:rPr>
        <w:t xml:space="preserve">1  </w:t>
      </w:r>
      <w:r>
        <w:rPr>
          <w:sz w:val="18"/>
        </w:rPr>
        <w:t>subst</w:t>
        <w:br/>
        <w:t>1) height</w:t>
        <w:br/>
        <w:t>adv</w:t>
        <w:br/>
        <w:t>2) above, upwards, on high</w:t>
      </w:r>
    </w:p>
    <w:p>
      <w:r>
        <w:t>No verse context records.</w:t>
      </w:r>
    </w:p>
    <w:p>
      <w:pPr>
        <w:pStyle w:val="Heading1"/>
      </w:pPr>
      <w:r>
        <w:t>H5922 — al</w:t>
      </w:r>
    </w:p>
    <w:p>
      <w:pPr>
        <w:pStyle w:val="Heading2"/>
      </w:pPr>
      <w:r>
        <w:t>H5922 — since  [OWNER]</w:t>
      </w:r>
    </w:p>
    <w:p>
      <w:r>
        <w:rPr>
          <w:i/>
        </w:rPr>
        <w:t>status: delete  |  occ: 133</w:t>
      </w:r>
    </w:p>
    <w:p>
      <w:r>
        <w:rPr>
          <w:b/>
        </w:rPr>
        <w:t>Parsed senses:</w:t>
      </w:r>
    </w:p>
    <w:p>
      <w:pPr>
        <w:pStyle w:val="ListBullet"/>
      </w:pPr>
      <w:r>
        <w:rPr>
          <w:b/>
          <w:sz w:val="18"/>
        </w:rPr>
        <w:t xml:space="preserve">1  </w:t>
      </w:r>
      <w:r>
        <w:rPr>
          <w:sz w:val="18"/>
        </w:rPr>
        <w:t>upon, over, on account of, above, to, against</w:t>
      </w:r>
    </w:p>
    <w:p>
      <w:pPr>
        <w:pStyle w:val="ListBullet"/>
      </w:pPr>
      <w:r>
        <w:rPr>
          <w:b/>
          <w:sz w:val="18"/>
        </w:rPr>
        <w:t xml:space="preserve">1a  </w:t>
      </w:r>
      <w:r>
        <w:rPr>
          <w:sz w:val="18"/>
        </w:rPr>
        <w:t>upon, over, on account of, regarding, concerning, on behalf of</w:t>
      </w:r>
    </w:p>
    <w:p>
      <w:pPr>
        <w:pStyle w:val="ListBullet"/>
      </w:pPr>
      <w:r>
        <w:rPr>
          <w:b/>
          <w:sz w:val="18"/>
        </w:rPr>
        <w:t xml:space="preserve">1b  </w:t>
      </w:r>
      <w:r>
        <w:rPr>
          <w:sz w:val="18"/>
        </w:rPr>
        <w:t>over (with verbs of ruling)</w:t>
      </w:r>
    </w:p>
    <w:p>
      <w:pPr>
        <w:pStyle w:val="ListBullet"/>
      </w:pPr>
      <w:r>
        <w:rPr>
          <w:b/>
          <w:sz w:val="18"/>
        </w:rPr>
        <w:t xml:space="preserve">1c  </w:t>
      </w:r>
      <w:r>
        <w:rPr>
          <w:sz w:val="18"/>
        </w:rPr>
        <w:t>above, beyond (in comparison)</w:t>
      </w:r>
    </w:p>
    <w:p>
      <w:pPr>
        <w:pStyle w:val="ListBullet"/>
      </w:pPr>
      <w:r>
        <w:rPr>
          <w:b/>
          <w:sz w:val="18"/>
        </w:rPr>
        <w:t xml:space="preserve">1d  </w:t>
      </w:r>
      <w:r>
        <w:rPr>
          <w:sz w:val="18"/>
        </w:rPr>
        <w:t>to, against (of direction)</w:t>
      </w:r>
    </w:p>
    <w:p>
      <w:r>
        <w:t>No verse context records.</w:t>
      </w:r>
    </w:p>
    <w:p>
      <w:pPr>
        <w:pStyle w:val="Heading1"/>
      </w:pPr>
      <w:r>
        <w:t>H5924 — el.la</w:t>
      </w:r>
    </w:p>
    <w:p>
      <w:pPr>
        <w:pStyle w:val="Heading2"/>
      </w:pPr>
      <w:r>
        <w:t>H5924 — above  [OWNER]</w:t>
      </w:r>
    </w:p>
    <w:p>
      <w:r>
        <w:rPr>
          <w:i/>
        </w:rPr>
        <w:t>status: delete  |  occ: 1</w:t>
      </w:r>
    </w:p>
    <w:p>
      <w:r>
        <w:rPr>
          <w:b/>
        </w:rPr>
        <w:t>Parsed senses:</w:t>
      </w:r>
    </w:p>
    <w:p>
      <w:pPr>
        <w:pStyle w:val="ListBullet"/>
      </w:pPr>
      <w:r>
        <w:rPr>
          <w:b/>
          <w:sz w:val="18"/>
        </w:rPr>
        <w:t xml:space="preserve">1  </w:t>
      </w:r>
      <w:r>
        <w:rPr>
          <w:sz w:val="18"/>
        </w:rPr>
        <w:t>above</w:t>
        <w:br/>
        <w:t>Aramaic of al (עַל "upon" H5921)</w:t>
      </w:r>
    </w:p>
    <w:p>
      <w:r>
        <w:t>No verse context records.</w:t>
      </w:r>
    </w:p>
    <w:p>
      <w:pPr>
        <w:pStyle w:val="Heading1"/>
      </w:pPr>
      <w:r>
        <w:t>H5927 — a.lah</w:t>
      </w:r>
    </w:p>
    <w:p>
      <w:pPr>
        <w:pStyle w:val="Heading2"/>
      </w:pPr>
      <w:r>
        <w:t>H5927G (sub-gloss: to ascend: rise)  [XREF]</w:t>
      </w:r>
    </w:p>
    <w:p>
      <w:r>
        <w:rPr>
          <w:i/>
        </w:rPr>
        <w:t>status: delete  |  occ: 624</w:t>
      </w:r>
    </w:p>
    <w:p>
      <w:r>
        <w:rPr>
          <w:b/>
        </w:rPr>
        <w:t>Parsed senses:</w:t>
      </w:r>
    </w:p>
    <w:p>
      <w:pPr>
        <w:pStyle w:val="ListBullet"/>
      </w:pPr>
      <w:r>
        <w:rPr>
          <w:b/>
          <w:sz w:val="18"/>
        </w:rPr>
        <w:t xml:space="preserve">1  </w:t>
      </w:r>
      <w:r>
        <w:rPr>
          <w:sz w:val="18"/>
        </w:rPr>
        <w:t>: rise/go</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Cross-reference term — verse context derived from OWNER registry.</w:t>
      </w:r>
    </w:p>
    <w:p>
      <w:pPr>
        <w:pStyle w:val="Heading2"/>
      </w:pPr>
      <w:r>
        <w:t>H5927H (sub-gloss: to ascend: establish)  [OWNER]</w:t>
      </w:r>
    </w:p>
    <w:p>
      <w:r>
        <w:rPr>
          <w:i/>
        </w:rPr>
        <w:t>status: delete  |  occ: 153</w:t>
      </w:r>
    </w:p>
    <w:p>
      <w:r>
        <w:rPr>
          <w:b/>
        </w:rPr>
        <w:t>Parsed senses:</w:t>
      </w:r>
    </w:p>
    <w:p>
      <w:pPr>
        <w:pStyle w:val="ListBullet"/>
      </w:pPr>
      <w:r>
        <w:rPr>
          <w:b/>
          <w:sz w:val="18"/>
        </w:rPr>
        <w:t xml:space="preserve">1  </w:t>
      </w:r>
      <w:r>
        <w:rPr>
          <w:sz w:val="18"/>
        </w:rPr>
        <w:t>: establish/raise/bring</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H5927I (sub-gloss: to ascend: offer up)  [OWNER]</w:t>
      </w:r>
    </w:p>
    <w:p>
      <w:r>
        <w:rPr>
          <w:i/>
        </w:rPr>
        <w:t>status: delete  |  occ: 91</w:t>
      </w:r>
    </w:p>
    <w:p>
      <w:r>
        <w:rPr>
          <w:b/>
        </w:rPr>
        <w:t>Parsed senses:</w:t>
      </w:r>
    </w:p>
    <w:p>
      <w:pPr>
        <w:pStyle w:val="ListBullet"/>
      </w:pPr>
      <w:r>
        <w:rPr>
          <w:b/>
          <w:sz w:val="18"/>
        </w:rPr>
        <w:t xml:space="preserve">1  </w:t>
      </w:r>
      <w:r>
        <w:rPr>
          <w:sz w:val="18"/>
        </w:rPr>
        <w:t>: offer up</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H5927J (sub-gloss: to ascend: attack)  [OWNER]</w:t>
      </w:r>
    </w:p>
    <w:p>
      <w:r>
        <w:rPr>
          <w:i/>
        </w:rPr>
        <w:t>status: delete  |  occ: 12</w:t>
      </w:r>
    </w:p>
    <w:p>
      <w:r>
        <w:rPr>
          <w:b/>
        </w:rPr>
        <w:t>Parsed senses:</w:t>
      </w:r>
    </w:p>
    <w:p>
      <w:pPr>
        <w:pStyle w:val="ListBullet"/>
      </w:pPr>
      <w:r>
        <w:rPr>
          <w:b/>
          <w:sz w:val="18"/>
        </w:rPr>
        <w:t xml:space="preserve">1  </w:t>
      </w:r>
      <w:r>
        <w:rPr>
          <w:sz w:val="18"/>
        </w:rPr>
        <w:t>: attack/oppose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H5927K (sub-gloss: to ascend: copulate)  [OWNER]</w:t>
      </w:r>
    </w:p>
    <w:p>
      <w:r>
        <w:rPr>
          <w:i/>
        </w:rPr>
        <w:t>status: delete  |  occ: 6</w:t>
      </w:r>
    </w:p>
    <w:p>
      <w:r>
        <w:rPr>
          <w:b/>
        </w:rPr>
        <w:t>Parsed senses:</w:t>
      </w:r>
    </w:p>
    <w:p>
      <w:pPr>
        <w:pStyle w:val="ListBullet"/>
      </w:pPr>
      <w:r>
        <w:rPr>
          <w:b/>
          <w:sz w:val="18"/>
        </w:rPr>
        <w:t xml:space="preserve">1  </w:t>
      </w:r>
      <w:r>
        <w:rPr>
          <w:sz w:val="18"/>
        </w:rPr>
        <w:t>: copulate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H5927L (sub-gloss: to ascend: dawn)  [OWNER]</w:t>
      </w:r>
    </w:p>
    <w:p>
      <w:r>
        <w:rPr>
          <w:i/>
        </w:rPr>
        <w:t>status: delete  |  occ: 10</w:t>
      </w:r>
    </w:p>
    <w:p>
      <w:r>
        <w:rPr>
          <w:b/>
        </w:rPr>
        <w:t>Parsed senses:</w:t>
      </w:r>
    </w:p>
    <w:p>
      <w:pPr>
        <w:pStyle w:val="ListBullet"/>
      </w:pPr>
      <w:r>
        <w:rPr>
          <w:b/>
          <w:sz w:val="18"/>
        </w:rPr>
        <w:t xml:space="preserve">1  </w:t>
      </w:r>
      <w:r>
        <w:rPr>
          <w:sz w:val="18"/>
        </w:rPr>
        <w:t>: dawn/(sun)rise</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2"/>
      </w:pPr>
      <w:r>
        <w:t>H5927M (sub-gloss: to ascend: regurgitate)  [OWNER]</w:t>
      </w:r>
    </w:p>
    <w:p>
      <w:r>
        <w:rPr>
          <w:i/>
        </w:rPr>
        <w:t>status: delete  |  occ: 9</w:t>
      </w:r>
    </w:p>
    <w:p>
      <w:r>
        <w:rPr>
          <w:b/>
        </w:rPr>
        <w:t>Parsed senses:</w:t>
      </w:r>
    </w:p>
    <w:p>
      <w:pPr>
        <w:pStyle w:val="ListBullet"/>
      </w:pPr>
      <w:r>
        <w:rPr>
          <w:b/>
          <w:sz w:val="18"/>
        </w:rPr>
        <w:t xml:space="preserve">1  </w:t>
      </w:r>
      <w:r>
        <w:rPr>
          <w:sz w:val="18"/>
        </w:rPr>
        <w:t>: regurgitate/chew(cud)</w:t>
        <w:br/>
        <w:t>1) to go up, ascend, climb</w:t>
        <w:br/>
        <w:t>1a) (Qal)</w:t>
        <w:br/>
        <w:t>1a1) to go up, ascend</w:t>
        <w:br/>
        <w:t>1a2) to meet, visit, follow, depart, withdraw, retreat</w:t>
        <w:br/>
        <w:t>1a3) to go up, come up (of animals)</w:t>
        <w:br/>
        <w:t>1a4) to spring up, grow, shoot forth (of vegetation)</w:t>
        <w:br/>
        <w:t>1a5) to go up, go up over, rise (of natural phenomenon)</w:t>
        <w:br/>
        <w:t>1a6) to come up (before God)</w:t>
        <w:br/>
        <w:t>1a7) to go up, go up over, extend (of boundary)</w:t>
        <w:br/>
        <w:t>1a8) to excel, be superior to</w:t>
        <w:br/>
        <w:t>1b) (Niphal)</w:t>
        <w:br/>
        <w:t>1b1) to be taken up, be brought up, be taken away</w:t>
        <w:br/>
        <w:t>1b2) to take oneself away</w:t>
        <w:br/>
        <w:t>1b3) to be exalted</w:t>
        <w:br/>
        <w:t>1c) (Hiphil)</w:t>
        <w:br/>
        <w:t>1c1) to bring up, cause to ascend or climb, cause to go up</w:t>
        <w:br/>
        <w:t>1c2) to bring up, bring against, take away</w:t>
        <w:br/>
        <w:t>1c3) to bring up, draw up, train</w:t>
        <w:br/>
        <w:t>1c4) to cause to ascend</w:t>
        <w:br/>
        <w:t>1c5) to rouse, stir up (mentally)</w:t>
        <w:br/>
        <w:t>1c6) to offer, bring up (of gifts)</w:t>
        <w:br/>
        <w:t>1c7) to exalt</w:t>
        <w:br/>
        <w:t>1c8) to cause to ascend, offer</w:t>
        <w:br/>
        <w:t>1d) (Hophal)</w:t>
        <w:br/>
        <w:t>1d1) to be carried away, be led up</w:t>
        <w:br/>
        <w:t>1d2) to be taken up into, be inserted in</w:t>
        <w:br/>
        <w:t>1d3) to be offered</w:t>
        <w:br/>
        <w:t>1e) (Hithpael) to lift oneself</w:t>
      </w:r>
    </w:p>
    <w:p>
      <w:r>
        <w:t>No verse context records.</w:t>
      </w:r>
    </w:p>
    <w:p>
      <w:pPr>
        <w:pStyle w:val="Heading1"/>
      </w:pPr>
      <w:r>
        <w:t>H5929 — a.leh</w:t>
      </w:r>
    </w:p>
    <w:p>
      <w:pPr>
        <w:pStyle w:val="Heading2"/>
      </w:pPr>
      <w:r>
        <w:t>H5929 — leaf  [OWNER]</w:t>
      </w:r>
    </w:p>
    <w:p>
      <w:r>
        <w:rPr>
          <w:i/>
        </w:rPr>
        <w:t>status: delete  |  occ: 18</w:t>
      </w:r>
    </w:p>
    <w:p>
      <w:r>
        <w:rPr>
          <w:b/>
        </w:rPr>
        <w:t>Parsed senses:</w:t>
      </w:r>
    </w:p>
    <w:p>
      <w:pPr>
        <w:pStyle w:val="ListBullet"/>
      </w:pPr>
      <w:r>
        <w:rPr>
          <w:b/>
          <w:sz w:val="18"/>
        </w:rPr>
        <w:t xml:space="preserve">1  </w:t>
      </w:r>
      <w:r>
        <w:rPr>
          <w:sz w:val="18"/>
        </w:rPr>
        <w:t>leaf, leafage</w:t>
      </w:r>
    </w:p>
    <w:p>
      <w:r>
        <w:t>No verse context records.</w:t>
      </w:r>
    </w:p>
    <w:p>
      <w:pPr>
        <w:pStyle w:val="Heading1"/>
      </w:pPr>
      <w:r>
        <w:t>H5930 — o.lah</w:t>
      </w:r>
    </w:p>
    <w:p>
      <w:pPr>
        <w:pStyle w:val="Heading2"/>
      </w:pPr>
      <w:r>
        <w:t>H5930A (sub-gloss: burnt offering)  [OWNER]</w:t>
      </w:r>
    </w:p>
    <w:p>
      <w:r>
        <w:rPr>
          <w:i/>
        </w:rPr>
        <w:t>status: delete  |  occ: 288</w:t>
      </w:r>
    </w:p>
    <w:p>
      <w:r>
        <w:rPr>
          <w:b/>
        </w:rPr>
        <w:t>Parsed senses:</w:t>
      </w:r>
    </w:p>
    <w:p>
      <w:pPr>
        <w:pStyle w:val="ListBullet"/>
      </w:pPr>
      <w:r>
        <w:rPr>
          <w:b/>
          <w:sz w:val="18"/>
        </w:rPr>
        <w:t xml:space="preserve">1  </w:t>
      </w:r>
      <w:r>
        <w:rPr>
          <w:sz w:val="18"/>
        </w:rPr>
        <w:t>whole burnt offering</w:t>
        <w:br/>
        <w:t>Aramaic equivalent: a.lah (עֲלָת "burnt offering" H5928)</w:t>
      </w:r>
    </w:p>
    <w:p>
      <w:r>
        <w:t>No verse context records.</w:t>
      </w:r>
    </w:p>
    <w:p>
      <w:pPr>
        <w:pStyle w:val="Heading2"/>
      </w:pPr>
      <w:r>
        <w:t>H5930B (sub-gloss: ascent)  [OWNER]</w:t>
      </w:r>
    </w:p>
    <w:p>
      <w:r>
        <w:rPr>
          <w:i/>
        </w:rPr>
        <w:t>status: delete  |  occ: 4</w:t>
      </w:r>
    </w:p>
    <w:p>
      <w:r>
        <w:rPr>
          <w:b/>
        </w:rPr>
        <w:t>Parsed senses:</w:t>
      </w:r>
    </w:p>
    <w:p>
      <w:pPr>
        <w:pStyle w:val="ListBullet"/>
      </w:pPr>
      <w:r>
        <w:rPr>
          <w:b/>
          <w:sz w:val="18"/>
        </w:rPr>
        <w:t xml:space="preserve">1  </w:t>
      </w:r>
      <w:r>
        <w:rPr>
          <w:sz w:val="18"/>
        </w:rPr>
        <w:t>ascent, stairway, steps</w:t>
      </w:r>
    </w:p>
    <w:p>
      <w:r>
        <w:t>No verse context records.</w:t>
      </w:r>
    </w:p>
    <w:p>
      <w:pPr>
        <w:pStyle w:val="Heading1"/>
      </w:pPr>
      <w:r>
        <w:t>H5940 — e.li</w:t>
      </w:r>
    </w:p>
    <w:p>
      <w:pPr>
        <w:pStyle w:val="Heading2"/>
      </w:pPr>
      <w:r>
        <w:t>H5940 — pestle  [OWNER]</w:t>
      </w:r>
    </w:p>
    <w:p>
      <w:r>
        <w:rPr>
          <w:i/>
        </w:rPr>
        <w:t>status: delete  |  occ: 1</w:t>
      </w:r>
    </w:p>
    <w:p>
      <w:r>
        <w:rPr>
          <w:b/>
        </w:rPr>
        <w:t>Parsed senses:</w:t>
      </w:r>
    </w:p>
    <w:p>
      <w:pPr>
        <w:pStyle w:val="ListBullet"/>
      </w:pPr>
      <w:r>
        <w:rPr>
          <w:b/>
          <w:sz w:val="18"/>
        </w:rPr>
        <w:t xml:space="preserve">1  </w:t>
      </w:r>
      <w:r>
        <w:rPr>
          <w:sz w:val="18"/>
        </w:rPr>
        <w:t>pestle</w:t>
      </w:r>
    </w:p>
    <w:p>
      <w:r>
        <w:t>No verse context records.</w:t>
      </w:r>
    </w:p>
    <w:p>
      <w:pPr>
        <w:pStyle w:val="Heading1"/>
      </w:pPr>
      <w:r>
        <w:t>H5942 — il.li</w:t>
      </w:r>
    </w:p>
    <w:p>
      <w:pPr>
        <w:pStyle w:val="Heading2"/>
      </w:pPr>
      <w:r>
        <w:t>H5942 — upper  [OWNER]</w:t>
      </w:r>
    </w:p>
    <w:p>
      <w:r>
        <w:rPr>
          <w:i/>
        </w:rPr>
        <w:t>status: delete  |  occ: 2</w:t>
      </w:r>
    </w:p>
    <w:p>
      <w:r>
        <w:rPr>
          <w:b/>
        </w:rPr>
        <w:t>Parsed senses:</w:t>
      </w:r>
    </w:p>
    <w:p>
      <w:pPr>
        <w:pStyle w:val="ListBullet"/>
      </w:pPr>
      <w:r>
        <w:rPr>
          <w:b/>
          <w:sz w:val="18"/>
        </w:rPr>
        <w:t xml:space="preserve">1  </w:t>
      </w:r>
      <w:r>
        <w:rPr>
          <w:sz w:val="18"/>
        </w:rPr>
        <w:t>upper</w:t>
      </w:r>
    </w:p>
    <w:p>
      <w:r>
        <w:t>No verse context records.</w:t>
      </w:r>
    </w:p>
    <w:p>
      <w:pPr>
        <w:pStyle w:val="Heading1"/>
      </w:pPr>
      <w:r>
        <w:t>H5944 — a.liy.yah</w:t>
      </w:r>
    </w:p>
    <w:p>
      <w:pPr>
        <w:pStyle w:val="Heading2"/>
      </w:pPr>
      <w:r>
        <w:t>H5944 — upper room  [OWNER]</w:t>
      </w:r>
    </w:p>
    <w:p>
      <w:r>
        <w:rPr>
          <w:i/>
        </w:rPr>
        <w:t>status: delete  |  occ: 20</w:t>
      </w:r>
    </w:p>
    <w:p>
      <w:r>
        <w:rPr>
          <w:b/>
        </w:rPr>
        <w:t>Parsed senses:</w:t>
      </w:r>
    </w:p>
    <w:p>
      <w:pPr>
        <w:pStyle w:val="ListBullet"/>
      </w:pPr>
      <w:r>
        <w:rPr>
          <w:b/>
          <w:sz w:val="18"/>
        </w:rPr>
        <w:t xml:space="preserve">1  </w:t>
      </w:r>
      <w:r>
        <w:rPr>
          <w:sz w:val="18"/>
        </w:rPr>
        <w:t>roof-room, roof chamber</w:t>
      </w:r>
    </w:p>
    <w:p>
      <w:r>
        <w:t>No verse context records.</w:t>
      </w:r>
    </w:p>
    <w:p>
      <w:pPr>
        <w:pStyle w:val="Heading1"/>
      </w:pPr>
      <w:r>
        <w:t>H5945 — el.yon</w:t>
      </w:r>
    </w:p>
    <w:p>
      <w:pPr>
        <w:pStyle w:val="Heading2"/>
      </w:pPr>
      <w:r>
        <w:t>H5945A (sub-gloss: high)  [OWNER]</w:t>
      </w:r>
    </w:p>
    <w:p>
      <w:r>
        <w:rPr>
          <w:i/>
        </w:rPr>
        <w:t>status: delete  |  occ: 20</w:t>
      </w:r>
    </w:p>
    <w:p>
      <w:r>
        <w:rPr>
          <w:b/>
        </w:rPr>
        <w:t>Parsed senses:</w:t>
      </w:r>
    </w:p>
    <w:p>
      <w:pPr>
        <w:pStyle w:val="ListBullet"/>
      </w:pPr>
      <w:r>
        <w:rPr>
          <w:b/>
          <w:sz w:val="18"/>
        </w:rPr>
        <w:t xml:space="preserve">1  </w:t>
      </w:r>
      <w:r>
        <w:rPr>
          <w:sz w:val="18"/>
        </w:rPr>
        <w:t>adj</w:t>
        <w:br/>
        <w:t>1) high, upper</w:t>
        <w:br/>
        <w:t>1a) of Davidic king exalted above monarchs</w:t>
      </w:r>
    </w:p>
    <w:p>
      <w:r>
        <w:t>No verse context records.</w:t>
      </w:r>
    </w:p>
    <w:p>
      <w:pPr>
        <w:pStyle w:val="Heading2"/>
      </w:pPr>
      <w:r>
        <w:t>H5945B (sub-gloss: Most High [God])  [OWNER]</w:t>
      </w:r>
    </w:p>
    <w:p>
      <w:r>
        <w:rPr>
          <w:i/>
        </w:rPr>
        <w:t>status: delete  |  occ: 25</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w:t>
      </w:r>
    </w:p>
    <w:p>
      <w:r>
        <w:t>No verse context records.</w:t>
      </w:r>
    </w:p>
    <w:p>
      <w:pPr>
        <w:pStyle w:val="Heading2"/>
      </w:pPr>
      <w:r>
        <w:t>H5945G (sub-gloss: Upper [Beth Horon])  [OWNER]</w:t>
      </w:r>
    </w:p>
    <w:p>
      <w:r>
        <w:rPr>
          <w:i/>
        </w:rPr>
        <w:t>status: delete  |  occ: 3</w:t>
      </w:r>
    </w:p>
    <w:p>
      <w:r>
        <w:rPr>
          <w:b/>
        </w:rPr>
        <w:t>Parsed senses:</w:t>
      </w:r>
    </w:p>
    <w:p>
      <w:pPr>
        <w:pStyle w:val="ListBullet"/>
      </w:pPr>
      <w:r>
        <w:rPr>
          <w:b/>
          <w:sz w:val="18"/>
        </w:rPr>
        <w:t xml:space="preserve">1  </w:t>
      </w:r>
      <w:r>
        <w:rPr>
          <w:sz w:val="18"/>
        </w:rPr>
        <w:t>Combined with bet cho.ron (בֵּית חוֹרֹן " Beth-horon" H1032H)</w:t>
        <w:br/>
        <w:t>§</w:t>
      </w:r>
    </w:p>
    <w:p>
      <w:r>
        <w:t>No verse context records.</w:t>
      </w:r>
    </w:p>
    <w:p>
      <w:pPr>
        <w:pStyle w:val="Heading2"/>
      </w:pPr>
      <w:r>
        <w:t>H5945H (sub-gloss: [LORD] Most High)  [OWNER]</w:t>
      </w:r>
    </w:p>
    <w:p>
      <w:r>
        <w:rPr>
          <w:i/>
        </w:rPr>
        <w:t>status: delete  |  occ: 5</w:t>
      </w:r>
    </w:p>
    <w:p>
      <w:r>
        <w:t>No verse context records.</w:t>
      </w:r>
    </w:p>
    <w:p>
      <w:pPr>
        <w:pStyle w:val="Heading1"/>
      </w:pPr>
      <w:r>
        <w:t>H6299 — pa.dah</w:t>
      </w:r>
    </w:p>
    <w:p>
      <w:pPr>
        <w:pStyle w:val="Heading2"/>
      </w:pPr>
      <w:r>
        <w:t>H6299 — to ransom  [OWNER]</w:t>
      </w:r>
    </w:p>
    <w:p>
      <w:r>
        <w:rPr>
          <w:i/>
        </w:rPr>
        <w:t>status: extracted  |  occ: 59</w:t>
      </w:r>
    </w:p>
    <w:p>
      <w:r>
        <w:rPr>
          <w:b/>
        </w:rPr>
        <w:t>Parsed senses:</w:t>
      </w:r>
    </w:p>
    <w:p>
      <w:pPr>
        <w:pStyle w:val="ListBullet"/>
      </w:pPr>
      <w:r>
        <w:rPr>
          <w:b/>
          <w:sz w:val="18"/>
        </w:rPr>
        <w:t xml:space="preserve">1  </w:t>
      </w:r>
      <w:r>
        <w:rPr>
          <w:sz w:val="18"/>
        </w:rPr>
        <w:t>to ransom, redeem, rescue, deliver</w:t>
      </w:r>
    </w:p>
    <w:p>
      <w:pPr>
        <w:pStyle w:val="ListBullet"/>
      </w:pPr>
      <w:r>
        <w:rPr>
          <w:b/>
          <w:sz w:val="18"/>
        </w:rPr>
        <w:t xml:space="preserve">1a  </w:t>
      </w:r>
      <w:r>
        <w:rPr>
          <w:sz w:val="18"/>
        </w:rPr>
        <w:t>(Qal) to ransom</w:t>
      </w:r>
    </w:p>
    <w:p>
      <w:pPr>
        <w:pStyle w:val="ListBullet"/>
      </w:pPr>
      <w:r>
        <w:rPr>
          <w:b/>
          <w:sz w:val="18"/>
        </w:rPr>
        <w:t xml:space="preserve">1b  </w:t>
      </w:r>
      <w:r>
        <w:rPr>
          <w:sz w:val="18"/>
        </w:rPr>
        <w:t>(Niphal) to be ransomed</w:t>
      </w:r>
    </w:p>
    <w:p>
      <w:pPr>
        <w:pStyle w:val="ListBullet"/>
      </w:pPr>
      <w:r>
        <w:rPr>
          <w:b/>
          <w:sz w:val="18"/>
        </w:rPr>
        <w:t xml:space="preserve">1c  </w:t>
      </w:r>
      <w:r>
        <w:rPr>
          <w:sz w:val="18"/>
        </w:rPr>
        <w:t>(Hiphil) to allow one to be ransomed</w:t>
      </w:r>
    </w:p>
    <w:p>
      <w:pPr>
        <w:pStyle w:val="ListBullet"/>
      </w:pPr>
      <w:r>
        <w:rPr>
          <w:b/>
          <w:sz w:val="18"/>
        </w:rPr>
        <w:t xml:space="preserve">1d  </w:t>
      </w:r>
      <w:r>
        <w:rPr>
          <w:sz w:val="18"/>
        </w:rPr>
        <w:t>(Hophal) redeemed</w:t>
      </w:r>
    </w:p>
    <w:p>
      <w:pPr>
        <w:pStyle w:val="Heading3"/>
      </w:pPr>
      <w:r>
        <w:t>Group 5280-001: The remembered redemption — gratitude, obligation and trust grounded in God's ransoming act</w:t>
      </w:r>
    </w:p>
    <w:p>
      <w:r>
        <w:rPr>
          <w:b/>
        </w:rPr>
        <w:t>Anchor verses:</w:t>
      </w:r>
    </w:p>
    <w:p>
      <w:pPr>
        <w:pStyle w:val="ListBullet"/>
      </w:pPr>
      <w:r>
        <w:rPr>
          <w:b/>
          <w:sz w:val="18"/>
        </w:rPr>
        <w:t>Psa 31:5</w:t>
      </w:r>
      <w:r>
        <w:rPr>
          <w:sz w:val="18"/>
        </w:rPr>
        <w:t xml:space="preserve"> — Psa 31:5 Into your hand I commit my spirit ; you have redeemed me, O Lord , faithful God .</w:t>
      </w:r>
    </w:p>
    <w:p>
      <w:r>
        <w:rPr>
          <w:b/>
        </w:rPr>
        <w:t>Related verses (11):</w:t>
      </w:r>
    </w:p>
    <w:p>
      <w:pPr>
        <w:pStyle w:val="ListBullet"/>
      </w:pPr>
      <w:r>
        <w:rPr>
          <w:b/>
          <w:sz w:val="18"/>
        </w:rPr>
        <w:t>Deu 7:8</w:t>
      </w:r>
      <w:r>
        <w:rPr>
          <w:sz w:val="18"/>
        </w:rPr>
        <w:t xml:space="preserve"> — Deu 7:8 but it is because the Lord loves you and is keeping the oath that he swore to your fathers , that the Lord has brought you out with a mighty hand and redeemed you from the house of slavery , from the hand of Pharaoh king of Egypt .</w:t>
      </w:r>
    </w:p>
    <w:p>
      <w:pPr>
        <w:pStyle w:val="ListBullet"/>
      </w:pPr>
      <w:r>
        <w:rPr>
          <w:b/>
          <w:sz w:val="18"/>
        </w:rPr>
        <w:t>Deu 9:26</w:t>
      </w:r>
      <w:r>
        <w:rPr>
          <w:sz w:val="18"/>
        </w:rPr>
        <w:t xml:space="preserve"> — Deu 9:26 And I prayed to the Lord , ‘O Lord God , do not destroy your people and your heritage , whom you have redeemed through your greatness , whom you have brought out of Egypt with a mighty hand .</w:t>
      </w:r>
    </w:p>
    <w:p>
      <w:pPr>
        <w:pStyle w:val="ListBullet"/>
      </w:pPr>
      <w:r>
        <w:rPr>
          <w:b/>
          <w:sz w:val="18"/>
        </w:rPr>
        <w:t>Deu 13:5</w:t>
      </w:r>
      <w:r>
        <w:rPr>
          <w:sz w:val="18"/>
        </w:rPr>
        <w:t xml:space="preserve"> — Deu 13:5 But that prophet or that dreamer of dreams shall be put to death , because he has taught rebellion against the Lord your God , who brought you out of the land of Egypt and redeemed you out of the house of slavery , to make you leave the way in which the Lord your God commanded you to walk . So you shall purge the evil from your midst .</w:t>
      </w:r>
    </w:p>
    <w:p>
      <w:pPr>
        <w:pStyle w:val="ListBullet"/>
      </w:pPr>
      <w:r>
        <w:rPr>
          <w:b/>
          <w:sz w:val="18"/>
        </w:rPr>
        <w:t>Deu 15:15</w:t>
      </w:r>
      <w:r>
        <w:rPr>
          <w:sz w:val="18"/>
        </w:rPr>
        <w:t xml:space="preserve"> — Deu 15:15 You shall remember that you were a slave in the land of Egypt , and the Lord your God redeemed you; therefore I command you this today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Neh 1:10</w:t>
      </w:r>
      <w:r>
        <w:rPr>
          <w:sz w:val="18"/>
        </w:rPr>
        <w:t xml:space="preserve"> — Neh 1:10 They are your servants and your people , whom you have redeemed by your great power and by your strong hand .</w:t>
      </w:r>
    </w:p>
    <w:p>
      <w:pPr>
        <w:pStyle w:val="ListBullet"/>
      </w:pPr>
      <w:r>
        <w:rPr>
          <w:b/>
          <w:sz w:val="18"/>
        </w:rPr>
        <w:t>Psa 78:42</w:t>
      </w:r>
      <w:r>
        <w:rPr>
          <w:sz w:val="18"/>
        </w:rPr>
        <w:t xml:space="preserve"> — Psa 78:42 They did not remember his power or the day when he redeemed them from the foe ,</w:t>
      </w:r>
    </w:p>
    <w:p>
      <w:pPr>
        <w:pStyle w:val="ListBullet"/>
      </w:pPr>
      <w:r>
        <w:rPr>
          <w:b/>
          <w:sz w:val="18"/>
        </w:rPr>
        <w:t>Isa 29:22</w:t>
      </w:r>
      <w:r>
        <w:rPr>
          <w:sz w:val="18"/>
        </w:rPr>
        <w:t xml:space="preserve"> — Isa 29:22 Therefore thus says the Lord , who redeemed Abraham , concerning the house of Jacob : “ Jacob shall no more be ashamed , no more shall his face grow pale .</w:t>
      </w:r>
    </w:p>
    <w:p>
      <w:pPr>
        <w:pStyle w:val="ListBullet"/>
      </w:pPr>
      <w:r>
        <w:rPr>
          <w:b/>
          <w:sz w:val="18"/>
        </w:rPr>
        <w:t>Mic 6:4</w:t>
      </w:r>
      <w:r>
        <w:rPr>
          <w:sz w:val="18"/>
        </w:rPr>
        <w:t xml:space="preserve"> — Mic 6:4 For I brought you up from the land of Egypt and redeemed you from the house of slavery , and I sent before you Moses , Aaron , and Miriam .</w:t>
      </w:r>
    </w:p>
    <w:p>
      <w:pPr>
        <w:pStyle w:val="ListBullet"/>
      </w:pPr>
      <w:r>
        <w:rPr>
          <w:b/>
          <w:sz w:val="18"/>
        </w:rPr>
        <w:t>Zec 10:8</w:t>
      </w:r>
      <w:r>
        <w:rPr>
          <w:sz w:val="18"/>
        </w:rPr>
        <w:t xml:space="preserve"> — Zec 10:8 “I will whistle for them and gather them in, for I have redeemed them, and they shall be as many as they were before .</w:t>
      </w:r>
    </w:p>
    <w:p>
      <w:pPr>
        <w:pStyle w:val="Heading3"/>
      </w:pPr>
      <w:r>
        <w:t>Group 5280-002: The appeal for redemption — inner longing and cry for God to ransom the soul</w:t>
      </w:r>
    </w:p>
    <w:p>
      <w:r>
        <w:rPr>
          <w:b/>
        </w:rPr>
        <w:t>Anchor verses:</w:t>
      </w:r>
    </w:p>
    <w:p>
      <w:pPr>
        <w:pStyle w:val="ListBullet"/>
      </w:pPr>
      <w:r>
        <w:rPr>
          <w:b/>
          <w:sz w:val="18"/>
        </w:rPr>
        <w:t>Psa 69:18</w:t>
      </w:r>
      <w:r>
        <w:rPr>
          <w:sz w:val="18"/>
        </w:rPr>
        <w:t xml:space="preserve"> — Psa 69:18 Draw near to my soul , redeem me; ransom me because of my enemies !</w:t>
      </w:r>
    </w:p>
    <w:p>
      <w:r>
        <w:rPr>
          <w:b/>
        </w:rPr>
        <w:t>Related verses (19):</w:t>
      </w:r>
    </w:p>
    <w:p>
      <w:pPr>
        <w:pStyle w:val="ListBullet"/>
      </w:pPr>
      <w:r>
        <w:rPr>
          <w:b/>
          <w:sz w:val="18"/>
        </w:rPr>
        <w:t>1Sa 14:45</w:t>
      </w:r>
      <w:r>
        <w:rPr>
          <w:sz w:val="18"/>
        </w:rPr>
        <w:t xml:space="preserve"> — 1Sa 14:45 Then the people said to Saul , “Shall Jonathan die , who has worked this great salvation in Israel ? Far from it ! As the Lord lives , there shall not one hair of his head fall to the ground , for he has worked with God this day .” So the people ransomed Jonathan , so that he did not die .</w:t>
      </w:r>
    </w:p>
    <w:p>
      <w:pPr>
        <w:pStyle w:val="ListBullet"/>
      </w:pPr>
      <w:r>
        <w:rPr>
          <w:b/>
          <w:sz w:val="18"/>
        </w:rPr>
        <w:t>Job 5:20</w:t>
      </w:r>
      <w:r>
        <w:rPr>
          <w:sz w:val="18"/>
        </w:rPr>
        <w:t xml:space="preserve"> — Job 5:20 In famine he will redeem you from death , and in war from the power of the sword .</w:t>
      </w:r>
    </w:p>
    <w:p>
      <w:pPr>
        <w:pStyle w:val="ListBullet"/>
      </w:pPr>
      <w:r>
        <w:rPr>
          <w:b/>
          <w:sz w:val="18"/>
        </w:rPr>
        <w:t>Job 6:23</w:t>
      </w:r>
      <w:r>
        <w:rPr>
          <w:sz w:val="18"/>
        </w:rPr>
        <w:t xml:space="preserve"> — Job 6:23 Or, ‘ Deliver me from the adversary’s hand ’? Or, ‘ Redeem me from the hand of the ruthless ’?</w:t>
      </w:r>
    </w:p>
    <w:p>
      <w:pPr>
        <w:pStyle w:val="ListBullet"/>
      </w:pPr>
      <w:r>
        <w:rPr>
          <w:b/>
          <w:sz w:val="18"/>
        </w:rPr>
        <w:t>Job 33:28</w:t>
      </w:r>
      <w:r>
        <w:rPr>
          <w:sz w:val="18"/>
        </w:rPr>
        <w:t xml:space="preserve"> — Job 33:28 He has redeemed my soul from going down into the pit , and my life shall look upon the light .’</w:t>
      </w:r>
    </w:p>
    <w:p>
      <w:pPr>
        <w:pStyle w:val="ListBullet"/>
      </w:pPr>
      <w:r>
        <w:rPr>
          <w:b/>
          <w:sz w:val="18"/>
        </w:rPr>
        <w:t>Psa 25:22</w:t>
      </w:r>
      <w:r>
        <w:rPr>
          <w:sz w:val="18"/>
        </w:rPr>
        <w:t xml:space="preserve"> — Psa 25:22 Redeem Israel , O God , out of all his troubles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34:22</w:t>
      </w:r>
      <w:r>
        <w:rPr>
          <w:sz w:val="18"/>
        </w:rPr>
        <w:t xml:space="preserve"> — Psa 34:22 The Lord redeems the life of his servants ; none of those who take refuge in him will be condemned .</w:t>
      </w:r>
    </w:p>
    <w:p>
      <w:pPr>
        <w:pStyle w:val="ListBullet"/>
      </w:pPr>
      <w:r>
        <w:rPr>
          <w:b/>
          <w:sz w:val="18"/>
        </w:rPr>
        <w:t>Psa 44:26</w:t>
      </w:r>
      <w:r>
        <w:rPr>
          <w:sz w:val="18"/>
        </w:rPr>
        <w:t xml:space="preserve"> — Psa 44:26 Rise up ; come to our help ! Redeem us for the sake of your steadfast love !</w:t>
      </w:r>
    </w:p>
    <w:p>
      <w:pPr>
        <w:pStyle w:val="ListBullet"/>
      </w:pPr>
      <w:r>
        <w:rPr>
          <w:b/>
          <w:sz w:val="18"/>
        </w:rPr>
        <w:t>Psa 49:15</w:t>
      </w:r>
      <w:r>
        <w:rPr>
          <w:sz w:val="18"/>
        </w:rPr>
        <w:t xml:space="preserve"> — Psa 49:15 But God will ransom my soul from the power of Sheol , for he will receive me. Selah</w:t>
      </w:r>
    </w:p>
    <w:p>
      <w:pPr>
        <w:pStyle w:val="ListBullet"/>
      </w:pPr>
      <w:r>
        <w:rPr>
          <w:b/>
          <w:sz w:val="18"/>
        </w:rPr>
        <w:t>Psa 55:18</w:t>
      </w:r>
      <w:r>
        <w:rPr>
          <w:sz w:val="18"/>
        </w:rPr>
        <w:t xml:space="preserve"> — Psa 55:18 He redeems my soul in safety from the battle that I wage , for many are arrayed against me .</w:t>
      </w:r>
    </w:p>
    <w:p>
      <w:pPr>
        <w:pStyle w:val="ListBullet"/>
      </w:pPr>
      <w:r>
        <w:rPr>
          <w:b/>
          <w:sz w:val="18"/>
        </w:rPr>
        <w:t>Psa 71:23</w:t>
      </w:r>
      <w:r>
        <w:rPr>
          <w:sz w:val="18"/>
        </w:rPr>
        <w:t xml:space="preserve"> — Psa 71:23 My lips will shout for joy , when I sing praises to you; my soul also, which you have redeemed .</w:t>
      </w:r>
    </w:p>
    <w:p>
      <w:pPr>
        <w:pStyle w:val="ListBullet"/>
      </w:pPr>
      <w:r>
        <w:rPr>
          <w:b/>
          <w:sz w:val="18"/>
        </w:rPr>
        <w:t>Psa 119:134</w:t>
      </w:r>
      <w:r>
        <w:rPr>
          <w:sz w:val="18"/>
        </w:rPr>
        <w:t xml:space="preserve"> — Psa 119:134 Redeem me from man’s oppression , that I may keep your precepts .</w:t>
      </w:r>
    </w:p>
    <w:p>
      <w:pPr>
        <w:pStyle w:val="ListBullet"/>
      </w:pPr>
      <w:r>
        <w:rPr>
          <w:b/>
          <w:sz w:val="18"/>
        </w:rPr>
        <w:t>Psa 130:8</w:t>
      </w:r>
      <w:r>
        <w:rPr>
          <w:sz w:val="18"/>
        </w:rPr>
        <w:t xml:space="preserve"> — Psa 130:8 And he will redeem Israel from all his iniquities .</w:t>
      </w:r>
    </w:p>
    <w:p>
      <w:pPr>
        <w:pStyle w:val="ListBullet"/>
      </w:pPr>
      <w:r>
        <w:rPr>
          <w:b/>
          <w:sz w:val="18"/>
        </w:rPr>
        <w:t>Isa 35:10</w:t>
      </w:r>
      <w:r>
        <w:rPr>
          <w:sz w:val="18"/>
        </w:rPr>
        <w:t xml:space="preserve"> — Isa 35:10 And the ransomed of the Lord shall return and come to Zion with singing ; everlasting joy shall be upon their heads ; they shall obtain gladness and joy , and sorrow and sighing shall flee away .</w:t>
      </w:r>
    </w:p>
    <w:p>
      <w:pPr>
        <w:pStyle w:val="ListBullet"/>
      </w:pPr>
      <w:r>
        <w:rPr>
          <w:b/>
          <w:sz w:val="18"/>
        </w:rPr>
        <w:t>Isa 51:11</w:t>
      </w:r>
      <w:r>
        <w:rPr>
          <w:sz w:val="18"/>
        </w:rPr>
        <w:t xml:space="preserve"> — Isa 51:11 And the ransomed of the Lord shall return and come to Zion with singing ; everlasting joy shall be upon their heads ; they shall obtain gladness and joy , and sorrow and sighing shall flee away .</w:t>
      </w:r>
    </w:p>
    <w:p>
      <w:pPr>
        <w:pStyle w:val="ListBullet"/>
      </w:pPr>
      <w:r>
        <w:rPr>
          <w:b/>
          <w:sz w:val="18"/>
        </w:rPr>
        <w:t>Jer 15:21</w:t>
      </w:r>
      <w:r>
        <w:rPr>
          <w:sz w:val="18"/>
        </w:rPr>
        <w:t xml:space="preserve"> — Jer 15:21 I will deliver you out of the hand of the wicked , and redeem you from the grasp of the ruthless .”</w:t>
      </w:r>
    </w:p>
    <w:p>
      <w:pPr>
        <w:pStyle w:val="ListBullet"/>
      </w:pPr>
      <w:r>
        <w:rPr>
          <w:b/>
          <w:sz w:val="18"/>
        </w:rPr>
        <w:t>Jer 31:11</w:t>
      </w:r>
      <w:r>
        <w:rPr>
          <w:sz w:val="18"/>
        </w:rPr>
        <w:t xml:space="preserve"> — Jer 31:11 For the Lord has ransomed Jacob and has redeemed him from hands too strong for him .</w:t>
      </w:r>
    </w:p>
    <w:p>
      <w:pPr>
        <w:pStyle w:val="ListBullet"/>
      </w:pPr>
      <w:r>
        <w:rPr>
          <w:b/>
          <w:sz w:val="18"/>
        </w:rPr>
        <w:t>Hos 7:13</w:t>
      </w:r>
      <w:r>
        <w:rPr>
          <w:sz w:val="18"/>
        </w:rPr>
        <w:t xml:space="preserve"> — Hos 7:13 Woe to them, for they have strayed from me! Destruction to them, for they have rebelled against me! I would redeem them, but they speak lies against me.</w:t>
      </w:r>
    </w:p>
    <w:p>
      <w:pPr>
        <w:pStyle w:val="ListBullet"/>
      </w:pPr>
      <w:r>
        <w:rPr>
          <w:b/>
          <w:sz w:val="18"/>
        </w:rPr>
        <w:t>Hos 13:14</w:t>
      </w:r>
      <w:r>
        <w:rPr>
          <w:sz w:val="18"/>
        </w:rPr>
        <w:t xml:space="preserve"> — Hos 13:14 I shall ransom them from the power of Sheol ; I shall redeem them from Death . O Death , where are your plagues ? O Sheol , where is your sting ? Compassion is hidden from my eyes .</w:t>
      </w:r>
    </w:p>
    <w:p>
      <w:pPr>
        <w:pStyle w:val="Heading3"/>
      </w:pPr>
      <w:r>
        <w:t>Set Aside (16 verses)</w:t>
      </w:r>
    </w:p>
    <w:p>
      <w:pPr>
        <w:pStyle w:val="ListBullet"/>
      </w:pPr>
      <w:r>
        <w:rPr>
          <w:b/>
          <w:sz w:val="18"/>
        </w:rPr>
        <w:t>Exo 13:13</w:t>
      </w:r>
      <w:r>
        <w:rPr>
          <w:sz w:val="18"/>
        </w:rPr>
        <w:t xml:space="preserve"> — Exo 13:13 Every firstborn of a donkey you shall redeem with a lamb , or if you will not redeem it you shall break its neck . Every firstborn of man among your sons you shall redeem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Exo 21:8</w:t>
      </w:r>
      <w:r>
        <w:rPr>
          <w:sz w:val="18"/>
        </w:rPr>
        <w:t xml:space="preserve"> — Exo 21:8 If she does not please her master , who has designated her for himself, then he shall let her be redeemed . He shall have no right to sell her to a foreign people , since he has broken faith with her .</w:t>
      </w:r>
    </w:p>
    <w:p>
      <w:pPr>
        <w:pStyle w:val="ListBullet"/>
      </w:pPr>
      <w:r>
        <w:rPr>
          <w:b/>
          <w:sz w:val="18"/>
        </w:rPr>
        <w:t>Exo 34:20</w:t>
      </w:r>
      <w:r>
        <w:rPr>
          <w:sz w:val="18"/>
        </w:rPr>
        <w:t xml:space="preserve"> — Exo 34:20 The firstborn of a donkey you shall redeem with a lamb , or if you will not redeem it you shall break its neck . All the firstborn of your sons you shall redeem . And none shall appear before me empty-handed .</w:t>
      </w:r>
    </w:p>
    <w:p>
      <w:pPr>
        <w:pStyle w:val="ListBullet"/>
      </w:pPr>
      <w:r>
        <w:rPr>
          <w:b/>
          <w:sz w:val="18"/>
        </w:rPr>
        <w:t>Lev 19:20</w:t>
      </w:r>
      <w:r>
        <w:rPr>
          <w:sz w:val="18"/>
        </w:rPr>
        <w:t xml:space="preserve"> — Lev 19:20 “ If a man lies sexually with a woman who is a slave , assigned to another man and not yet ransomed or given her freedom , a distinction shall be made. They shall not be put to death , because she was not free ;</w:t>
      </w:r>
    </w:p>
    <w:p>
      <w:pPr>
        <w:pStyle w:val="ListBullet"/>
      </w:pPr>
      <w:r>
        <w:rPr>
          <w:b/>
          <w:sz w:val="18"/>
        </w:rPr>
        <w:t>Lev 27:27</w:t>
      </w:r>
      <w:r>
        <w:rPr>
          <w:sz w:val="18"/>
        </w:rPr>
        <w:t xml:space="preserve"> — Lev 27:27 And if it is an unclean animal , then he shall buy it back at the valuation , and add a fifth to it; or, if it is not redeemed , it shall be sold at the valuation .</w:t>
      </w:r>
    </w:p>
    <w:p>
      <w:pPr>
        <w:pStyle w:val="ListBullet"/>
      </w:pPr>
      <w:r>
        <w:rPr>
          <w:b/>
          <w:sz w:val="18"/>
        </w:rPr>
        <w:t>Lev 27:29</w:t>
      </w:r>
      <w:r>
        <w:rPr>
          <w:sz w:val="18"/>
        </w:rPr>
        <w:t xml:space="preserve"> — Lev 27:29 No one devoted , who is to be devoted for destruction from mankind , shall be ransomed ; he shall surely be put to death .</w:t>
      </w:r>
    </w:p>
    <w:p>
      <w:pPr>
        <w:pStyle w:val="ListBullet"/>
      </w:pPr>
      <w:r>
        <w:rPr>
          <w:b/>
          <w:sz w:val="18"/>
        </w:rPr>
        <w:t>Num 18:15</w:t>
      </w:r>
      <w:r>
        <w:rPr>
          <w:sz w:val="18"/>
        </w:rPr>
        <w:t xml:space="preserve"> — Num 18:15 Everything that opens the womb of all flesh , whether man or beast , which they offer to the Lord , shall be yours. Nevertheless, the firstborn of man you shall redeem , and the firstborn of unclean animals you shall redeem .</w:t>
      </w:r>
    </w:p>
    <w:p>
      <w:pPr>
        <w:pStyle w:val="ListBullet"/>
      </w:pPr>
      <w:r>
        <w:rPr>
          <w:b/>
          <w:sz w:val="18"/>
        </w:rPr>
        <w:t>Num 18:16</w:t>
      </w:r>
      <w:r>
        <w:rPr>
          <w:sz w:val="18"/>
        </w:rPr>
        <w:t xml:space="preserve"> — Num 18:16 And their redemption price (at a month old you shall redeem them) you shall fix at five shekels in silver, according to the shekel of the sanctuary , which is twenty gerahs .</w:t>
      </w:r>
    </w:p>
    <w:p>
      <w:pPr>
        <w:pStyle w:val="ListBullet"/>
      </w:pPr>
      <w:r>
        <w:rPr>
          <w:b/>
          <w:sz w:val="18"/>
        </w:rPr>
        <w:t>Num 18:17</w:t>
      </w:r>
      <w:r>
        <w:rPr>
          <w:sz w:val="18"/>
        </w:rPr>
        <w:t xml:space="preserve"> — Num 18:17 But the firstborn of a cow , or the firstborn of a sheep , or the firstborn of a goat , you shall not redeem ; they are holy . You shall sprinkle their blood on the altar and shall burn their fat as a food offering , with a pleasing aroma to the Lord .</w:t>
      </w:r>
    </w:p>
    <w:p>
      <w:pPr>
        <w:pStyle w:val="ListBullet"/>
      </w:pPr>
      <w:r>
        <w:rPr>
          <w:b/>
          <w:sz w:val="18"/>
        </w:rPr>
        <w:t>Deu 21:8</w:t>
      </w:r>
      <w:r>
        <w:rPr>
          <w:sz w:val="18"/>
        </w:rPr>
        <w:t xml:space="preserve"> — Deu 21:8 Accept atonement , O Lord , for your people Israel , whom you have redeemed , and do not set the guilt of innocent blood in the midst of your people Israel , so that their blood guilt be atoned for.’</w:t>
      </w:r>
    </w:p>
    <w:p>
      <w:pPr>
        <w:pStyle w:val="ListBullet"/>
      </w:pPr>
      <w:r>
        <w:rPr>
          <w:b/>
          <w:sz w:val="18"/>
        </w:rPr>
        <w:t>Deu 24:18</w:t>
      </w:r>
      <w:r>
        <w:rPr>
          <w:sz w:val="18"/>
        </w:rPr>
        <w:t xml:space="preserve"> — Deu 24:18 but you shall remember that you were a slave in Egypt and the Lord your God redeemed you from there ; therefore I command you to do this .</w:t>
      </w:r>
    </w:p>
    <w:p>
      <w:pPr>
        <w:pStyle w:val="ListBullet"/>
      </w:pPr>
      <w:r>
        <w:rPr>
          <w:b/>
          <w:sz w:val="18"/>
        </w:rPr>
        <w:t>2Sa 7:23</w:t>
      </w:r>
      <w:r>
        <w:rPr>
          <w:sz w:val="18"/>
        </w:rPr>
        <w:t xml:space="preserve"> — 2Sa 7:23 And who is like your people Israel , the one nation on earth whom God went to redeem to be his people , making himself a name and doing for them great and awesome things by driving out before your people , whom you redeemed for yourself from Egypt , a nation and its gods ?</w:t>
      </w:r>
    </w:p>
    <w:p>
      <w:pPr>
        <w:pStyle w:val="ListBullet"/>
      </w:pPr>
      <w:r>
        <w:rPr>
          <w:b/>
          <w:sz w:val="18"/>
        </w:rPr>
        <w:t>1Ch 17:21</w:t>
      </w:r>
      <w:r>
        <w:rPr>
          <w:sz w:val="18"/>
        </w:rPr>
        <w:t xml:space="preserve"> — 1Ch 17:21 And who is like your people Israel , the one nation on earth whom God went to redeem to be his people , making for yourself a name for great and awesome things , in driving out nations before your people whom you redeemed from Egypt ?</w:t>
      </w:r>
    </w:p>
    <w:p>
      <w:pPr>
        <w:pStyle w:val="ListBullet"/>
      </w:pPr>
      <w:r>
        <w:rPr>
          <w:b/>
          <w:sz w:val="18"/>
        </w:rPr>
        <w:t>Psa 49:7</w:t>
      </w:r>
      <w:r>
        <w:rPr>
          <w:sz w:val="18"/>
        </w:rPr>
        <w:t xml:space="preserve"> — Psa 49:7 Truly no man can ransom another , or give to God the price of his life ,</w:t>
      </w:r>
    </w:p>
    <w:p>
      <w:pPr>
        <w:pStyle w:val="ListBullet"/>
      </w:pPr>
      <w:r>
        <w:rPr>
          <w:b/>
          <w:sz w:val="18"/>
        </w:rPr>
        <w:t>Isa 1:27</w:t>
      </w:r>
      <w:r>
        <w:rPr>
          <w:sz w:val="18"/>
        </w:rPr>
        <w:t xml:space="preserve"> — Isa 1:27 Zion shall be redeemed by justice , and those in her who repent , by righteousness .</w:t>
      </w:r>
    </w:p>
    <w:p>
      <w:pPr>
        <w:pStyle w:val="Heading1"/>
      </w:pPr>
      <w:r>
        <w:t>H6302 — pe.du.yim</w:t>
      </w:r>
    </w:p>
    <w:p>
      <w:pPr>
        <w:pStyle w:val="Heading2"/>
      </w:pPr>
      <w:r>
        <w:t>H6302 — ransomed  [OWNER]</w:t>
      </w:r>
    </w:p>
    <w:p>
      <w:r>
        <w:rPr>
          <w:i/>
        </w:rPr>
        <w:t>status: extracted  |  occ: 6</w:t>
      </w:r>
    </w:p>
    <w:p>
      <w:r>
        <w:rPr>
          <w:b/>
        </w:rPr>
        <w:t>Parsed senses:</w:t>
      </w:r>
    </w:p>
    <w:p>
      <w:pPr>
        <w:pStyle w:val="ListBullet"/>
      </w:pPr>
      <w:r>
        <w:rPr>
          <w:b/>
          <w:sz w:val="18"/>
        </w:rPr>
        <w:t xml:space="preserve">1  </w:t>
      </w:r>
      <w:r>
        <w:rPr>
          <w:sz w:val="18"/>
        </w:rPr>
        <w:t>ransom</w:t>
      </w:r>
    </w:p>
    <w:p>
      <w:pPr>
        <w:pStyle w:val="Heading3"/>
      </w:pPr>
      <w:r>
        <w:t>Set Aside (4 verses)</w:t>
      </w:r>
    </w:p>
    <w:p>
      <w:pPr>
        <w:pStyle w:val="ListBullet"/>
      </w:pPr>
      <w:r>
        <w:rPr>
          <w:b/>
          <w:sz w:val="18"/>
        </w:rPr>
        <w:t>Num 3:46</w:t>
      </w:r>
      <w:r>
        <w:rPr>
          <w:sz w:val="18"/>
        </w:rPr>
        <w:t xml:space="preserve"> — Num 3:46 And as the redemption price for the 273 of the firstborn of the people of Israel , over and above the number of the male Levites ,</w:t>
      </w:r>
    </w:p>
    <w:p>
      <w:pPr>
        <w:pStyle w:val="ListBullet"/>
      </w:pPr>
      <w:r>
        <w:rPr>
          <w:b/>
          <w:sz w:val="18"/>
        </w:rPr>
        <w:t>Num 3:48</w:t>
      </w:r>
      <w:r>
        <w:rPr>
          <w:sz w:val="18"/>
        </w:rPr>
        <w:t xml:space="preserve"> — Num 3:48 and give the money to Aaron and his sons as the redemption price for those who are over .”</w:t>
      </w:r>
    </w:p>
    <w:p>
      <w:pPr>
        <w:pStyle w:val="ListBullet"/>
      </w:pPr>
      <w:r>
        <w:rPr>
          <w:b/>
          <w:sz w:val="18"/>
        </w:rPr>
        <w:t>Num 3:49</w:t>
      </w:r>
      <w:r>
        <w:rPr>
          <w:sz w:val="18"/>
        </w:rPr>
        <w:t xml:space="preserve"> — Num 3:49 So Moses took the redemption money from those who were over and above those redeemed by the Levites .</w:t>
      </w:r>
    </w:p>
    <w:p>
      <w:pPr>
        <w:pStyle w:val="ListBullet"/>
      </w:pPr>
      <w:r>
        <w:rPr>
          <w:b/>
          <w:sz w:val="18"/>
        </w:rPr>
        <w:t>Num 3:51</w:t>
      </w:r>
      <w:r>
        <w:rPr>
          <w:sz w:val="18"/>
        </w:rPr>
        <w:t xml:space="preserve"> — Num 3:51 And Moses gave the redemption money to Aaron and his sons , according to the word of the Lord , as the Lord commanded Moses .</w:t>
      </w:r>
    </w:p>
    <w:p>
      <w:pPr>
        <w:pStyle w:val="Heading1"/>
      </w:pPr>
      <w:r>
        <w:t>H6304 — pe.dut</w:t>
      </w:r>
    </w:p>
    <w:p>
      <w:pPr>
        <w:pStyle w:val="Heading2"/>
      </w:pPr>
      <w:r>
        <w:t>H6304 — redemption  [OWNER]</w:t>
      </w:r>
    </w:p>
    <w:p>
      <w:r>
        <w:rPr>
          <w:i/>
        </w:rPr>
        <w:t>status: extracted  |  occ: 4</w:t>
      </w:r>
    </w:p>
    <w:p>
      <w:r>
        <w:rPr>
          <w:b/>
        </w:rPr>
        <w:t>Parsed senses:</w:t>
      </w:r>
    </w:p>
    <w:p>
      <w:pPr>
        <w:pStyle w:val="ListBullet"/>
      </w:pPr>
      <w:r>
        <w:rPr>
          <w:b/>
          <w:sz w:val="18"/>
        </w:rPr>
        <w:t xml:space="preserve">1  </w:t>
      </w:r>
      <w:r>
        <w:rPr>
          <w:sz w:val="18"/>
        </w:rPr>
        <w:t>ransom</w:t>
      </w:r>
    </w:p>
    <w:p>
      <w:pPr>
        <w:pStyle w:val="Heading3"/>
      </w:pPr>
      <w:r>
        <w:t>Group 824-001: Redemption as divine provision and ground of inner hope</w:t>
      </w:r>
    </w:p>
    <w:p>
      <w:r>
        <w:rPr>
          <w:b/>
        </w:rPr>
        <w:t>Anchor verses:</w:t>
      </w:r>
    </w:p>
    <w:p>
      <w:pPr>
        <w:pStyle w:val="ListBullet"/>
      </w:pPr>
      <w:r>
        <w:rPr>
          <w:b/>
          <w:sz w:val="18"/>
        </w:rPr>
        <w:t>Psa 130:7</w:t>
      </w:r>
      <w:r>
        <w:rPr>
          <w:sz w:val="18"/>
        </w:rPr>
        <w:t xml:space="preserve"> — Psa 130:7 O Israel , hope in the Lord ! For with the Lord there is steadfast love , and with him is plentiful redemption .</w:t>
      </w:r>
    </w:p>
    <w:p>
      <w:r>
        <w:rPr>
          <w:b/>
        </w:rPr>
        <w:t>Related verses (3):</w:t>
      </w:r>
    </w:p>
    <w:p>
      <w:pPr>
        <w:pStyle w:val="ListBullet"/>
      </w:pPr>
      <w:r>
        <w:rPr>
          <w:b/>
          <w:sz w:val="18"/>
        </w:rPr>
        <w:t>Exo 8:23</w:t>
      </w:r>
      <w:r>
        <w:rPr>
          <w:sz w:val="18"/>
        </w:rPr>
        <w:t xml:space="preserve"> — Exo 8:23 Thus I will put a division between my people and your people . Tomorrow this sign shall happen.”’”</w:t>
      </w:r>
    </w:p>
    <w:p>
      <w:pPr>
        <w:pStyle w:val="ListBullet"/>
      </w:pPr>
      <w:r>
        <w:rPr>
          <w:b/>
          <w:sz w:val="18"/>
        </w:rPr>
        <w:t>Psa 111:9</w:t>
      </w:r>
      <w:r>
        <w:rPr>
          <w:sz w:val="18"/>
        </w:rPr>
        <w:t xml:space="preserve"> — Psa 111:9 He sent redemption to his people ; he has commanded his covenant forever . Holy and awesome is his name !</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Heading1"/>
      </w:pPr>
      <w:r>
        <w:t>H6306 — pid.yom</w:t>
      </w:r>
    </w:p>
    <w:p>
      <w:pPr>
        <w:pStyle w:val="Heading2"/>
      </w:pPr>
      <w:r>
        <w:t>H6306A (sub-gloss: redemption)  [OWNER]</w:t>
      </w:r>
    </w:p>
    <w:p>
      <w:r>
        <w:rPr>
          <w:i/>
        </w:rPr>
        <w:t>status: extracted  |  occ: 2</w:t>
      </w:r>
    </w:p>
    <w:p>
      <w:r>
        <w:rPr>
          <w:b/>
        </w:rPr>
        <w:t>Parsed senses:</w:t>
      </w:r>
    </w:p>
    <w:p>
      <w:pPr>
        <w:pStyle w:val="ListBullet"/>
      </w:pPr>
      <w:r>
        <w:rPr>
          <w:b/>
          <w:sz w:val="18"/>
        </w:rPr>
        <w:t xml:space="preserve">1  </w:t>
      </w:r>
      <w:r>
        <w:rPr>
          <w:sz w:val="18"/>
        </w:rPr>
        <w:t>ransom, redemption</w:t>
        <w:br/>
        <w:t>Another spelling of pid.yon (פִּדְיוֹן "redemption" H6306B)</w:t>
      </w:r>
    </w:p>
    <w:p>
      <w:pPr>
        <w:pStyle w:val="Heading3"/>
      </w:pPr>
      <w:r>
        <w:t>Set Aside (1 verses)</w:t>
      </w:r>
    </w:p>
    <w:p>
      <w:pPr>
        <w:pStyle w:val="ListBullet"/>
      </w:pPr>
      <w:r>
        <w:rPr>
          <w:b/>
          <w:sz w:val="18"/>
        </w:rPr>
        <w:t>Num 3:49</w:t>
      </w:r>
      <w:r>
        <w:rPr>
          <w:sz w:val="18"/>
        </w:rPr>
        <w:t xml:space="preserve"> — Num 3:49 So Moses took the redemption money from those who were over and above those redeemed by the Levites .</w:t>
      </w:r>
    </w:p>
    <w:p>
      <w:pPr>
        <w:pStyle w:val="Heading2"/>
      </w:pPr>
      <w:r>
        <w:t>H6306B (sub-gloss: redemption)  [OWNER]</w:t>
      </w:r>
    </w:p>
    <w:p>
      <w:r>
        <w:rPr>
          <w:i/>
        </w:rPr>
        <w:t>status: extracted  |  occ: 2</w:t>
      </w:r>
    </w:p>
    <w:p>
      <w:r>
        <w:rPr>
          <w:b/>
        </w:rPr>
        <w:t>Parsed senses:</w:t>
      </w:r>
    </w:p>
    <w:p>
      <w:pPr>
        <w:pStyle w:val="ListBullet"/>
      </w:pPr>
      <w:r>
        <w:rPr>
          <w:b/>
          <w:sz w:val="18"/>
        </w:rPr>
        <w:t xml:space="preserve">1  </w:t>
      </w:r>
      <w:r>
        <w:rPr>
          <w:sz w:val="18"/>
        </w:rPr>
        <w:t>ransom, redemption</w:t>
        <w:br/>
        <w:t>Also means: pid.yom (פִּדְיוֹם "redemption" H6306A)</w:t>
      </w:r>
    </w:p>
    <w:p>
      <w:pPr>
        <w:pStyle w:val="Heading3"/>
      </w:pPr>
      <w:r>
        <w:t>Group 5282-001: The costliness of ransom — the impossibility of self-redemption and inner insufficiency before God</w:t>
      </w:r>
    </w:p>
    <w:p>
      <w:r>
        <w:rPr>
          <w:b/>
        </w:rPr>
        <w:t>Anchor verses:</w:t>
      </w:r>
    </w:p>
    <w:p>
      <w:pPr>
        <w:pStyle w:val="ListBullet"/>
      </w:pPr>
      <w:r>
        <w:rPr>
          <w:b/>
          <w:sz w:val="18"/>
        </w:rPr>
        <w:t>Psa 49:8</w:t>
      </w:r>
      <w:r>
        <w:rPr>
          <w:sz w:val="18"/>
        </w:rPr>
        <w:t xml:space="preserve"> — Psa 49:8 for the ransom of their life is costly and can never suffice ,</w:t>
      </w:r>
    </w:p>
    <w:p>
      <w:pPr>
        <w:pStyle w:val="Heading3"/>
      </w:pPr>
      <w:r>
        <w:t>Set Aside (1 verses)</w:t>
      </w:r>
    </w:p>
    <w:p>
      <w:pPr>
        <w:pStyle w:val="ListBullet"/>
      </w:pPr>
      <w:r>
        <w:rPr>
          <w:b/>
          <w:sz w:val="18"/>
        </w:rPr>
        <w:t>Exo 21:30</w:t>
      </w:r>
      <w:r>
        <w:rPr>
          <w:sz w:val="18"/>
        </w:rPr>
        <w:t xml:space="preserve"> — Exo 21:30 If a ransom is imposed on him, then he shall give for the redemption of his life whatever is imposed on him .</w:t>
      </w:r>
    </w:p>
    <w:p>
      <w:pPr>
        <w:pStyle w:val="Heading1"/>
      </w:pPr>
      <w:r>
        <w:t>H8585 — te.a.lah</w:t>
      </w:r>
    </w:p>
    <w:p>
      <w:pPr>
        <w:pStyle w:val="Heading2"/>
      </w:pPr>
      <w:r>
        <w:t>H8585A (sub-gloss: conduit)  [OWNER]</w:t>
      </w:r>
    </w:p>
    <w:p>
      <w:r>
        <w:rPr>
          <w:i/>
        </w:rPr>
        <w:t>status: delete  |  occ: 9</w:t>
      </w:r>
    </w:p>
    <w:p>
      <w:r>
        <w:rPr>
          <w:b/>
        </w:rPr>
        <w:t>Parsed senses:</w:t>
      </w:r>
    </w:p>
    <w:p>
      <w:pPr>
        <w:pStyle w:val="ListBullet"/>
      </w:pPr>
      <w:r>
        <w:rPr>
          <w:b/>
          <w:sz w:val="18"/>
        </w:rPr>
        <w:t xml:space="preserve">1  </w:t>
      </w:r>
      <w:r>
        <w:rPr>
          <w:sz w:val="18"/>
        </w:rPr>
        <w:t>conduit, water course, trench</w:t>
      </w:r>
    </w:p>
    <w:p>
      <w:r>
        <w:t>No verse context records.</w:t>
      </w:r>
    </w:p>
    <w:p>
      <w:pPr>
        <w:pStyle w:val="Heading2"/>
      </w:pPr>
      <w:r>
        <w:t>H8585B (sub-gloss: healing)  [OWNER]</w:t>
      </w:r>
    </w:p>
    <w:p>
      <w:r>
        <w:rPr>
          <w:i/>
        </w:rPr>
        <w:t>status: delete  |  occ: 2</w:t>
      </w:r>
    </w:p>
    <w:p>
      <w:r>
        <w:rPr>
          <w:b/>
        </w:rPr>
        <w:t>Parsed senses:</w:t>
      </w:r>
    </w:p>
    <w:p>
      <w:pPr>
        <w:pStyle w:val="ListBullet"/>
      </w:pPr>
      <w:r>
        <w:rPr>
          <w:b/>
          <w:sz w:val="18"/>
        </w:rPr>
        <w:t xml:space="preserve">1  </w:t>
      </w:r>
      <w:r>
        <w:rPr>
          <w:sz w:val="18"/>
        </w:rPr>
        <w:t>healing (of new flesh and skin forming over wound)</w:t>
      </w:r>
    </w:p>
    <w:p>
      <w:pPr>
        <w:pStyle w:val="ListBullet"/>
      </w:pPr>
      <w:r>
        <w:rPr>
          <w:b/>
          <w:sz w:val="18"/>
        </w:rPr>
        <w:t xml:space="preserve">1a  </w:t>
      </w:r>
      <w:r>
        <w:rPr>
          <w:sz w:val="18"/>
        </w:rPr>
        <w:t>(CLBL) bandage, plaister (for healing of wound)</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