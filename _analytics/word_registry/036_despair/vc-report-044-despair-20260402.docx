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despair (Registry 44)</w:t>
      </w:r>
    </w:p>
    <w:p>
      <w:r>
        <w:t>Status: Complete  |  Cluster: C06  |  Produced: 2026-04-02  |  Excludes deleted records</w:t>
      </w:r>
    </w:p>
    <w:p>
      <w:r>
        <w:t>OWNER terms: 21  |  XREF terms: 9  |  Groups: 26  |  Anchors: 26  |  Related: 235  |  Set aside: 741</w:t>
      </w:r>
    </w:p>
    <w:p/>
    <w:p>
      <w:pPr>
        <w:pStyle w:val="Heading1"/>
      </w:pPr>
      <w:r>
        <w:t>G1820 — exaporeō</w:t>
      </w:r>
    </w:p>
    <w:p>
      <w:pPr>
        <w:pStyle w:val="Heading2"/>
      </w:pPr>
      <w:r>
        <w:t>G1820 — to despair  [OWNER]</w:t>
      </w:r>
    </w:p>
    <w:p>
      <w:r>
        <w:rPr>
          <w:i/>
        </w:rPr>
        <w:t>status: extracted  |  occ: 3</w:t>
      </w:r>
    </w:p>
    <w:p>
      <w:r>
        <w:rPr>
          <w:b/>
        </w:rPr>
        <w:t>Parsed senses:</w:t>
      </w:r>
    </w:p>
    <w:p>
      <w:pPr>
        <w:pStyle w:val="ListBullet"/>
      </w:pPr>
      <w:r>
        <w:rPr>
          <w:b/>
          <w:sz w:val="18"/>
        </w:rPr>
        <w:t xml:space="preserve">1  </w:t>
      </w:r>
      <w:r>
        <w:rPr>
          <w:sz w:val="18"/>
        </w:rPr>
        <w:t xml:space="preserve">(middle) to despair; (passive) to be in despair </w:t>
        <w:br/>
        <w:t>some list as a deponent ἐξαπορέομαι, pas., to be in the utmost perplexity or despair, 2Cor. 1:8; 4:8*</w:t>
      </w:r>
    </w:p>
    <w:p>
      <w:pPr>
        <w:pStyle w:val="Heading3"/>
      </w:pPr>
      <w:r>
        <w:t>Group 808-001: Term names despair as the complete collapse of inner expectation and hope — the inner being brought beyond what it can sustain, unable to see forward</w:t>
      </w:r>
    </w:p>
    <w:p>
      <w:r>
        <w:rPr>
          <w:b/>
        </w:rPr>
        <w:t>Anchor verses:</w:t>
      </w:r>
    </w:p>
    <w:p>
      <w:pPr>
        <w:pStyle w:val="ListBullet"/>
      </w:pPr>
      <w:r>
        <w:rPr>
          <w:b/>
          <w:sz w:val="18"/>
        </w:rPr>
        <w:t>2Cor 1:8</w:t>
      </w:r>
      <w:r>
        <w:rPr>
          <w:sz w:val="18"/>
        </w:rPr>
        <w:t xml:space="preserve"> — 2Cor 1:8 For we do not want you to be unaware , brothers , of the affliction we experienced in Asia . For we were so utterly burdened beyond our strength that we despaired of life itself .</w:t>
      </w:r>
    </w:p>
    <w:p>
      <w:r>
        <w:rPr>
          <w:b/>
        </w:rPr>
        <w:t>Related verses (1):</w:t>
      </w:r>
    </w:p>
    <w:p>
      <w:pPr>
        <w:pStyle w:val="ListBullet"/>
      </w:pPr>
      <w:r>
        <w:rPr>
          <w:b/>
          <w:sz w:val="18"/>
        </w:rPr>
        <w:t>2Cor 4:8</w:t>
      </w:r>
      <w:r>
        <w:rPr>
          <w:sz w:val="18"/>
        </w:rPr>
        <w:t xml:space="preserve"> — 2Cor 4:8 We are afflicted in every way , but not crushed ; perplexed , but not driven to despair ;</w:t>
      </w:r>
    </w:p>
    <w:p>
      <w:pPr>
        <w:pStyle w:val="Heading1"/>
      </w:pPr>
      <w:r>
        <w:t>H0408 — al</w:t>
      </w:r>
    </w:p>
    <w:p>
      <w:pPr>
        <w:pStyle w:val="Heading2"/>
      </w:pPr>
      <w:r>
        <w:t>H0408 — not  [XREF]</w:t>
      </w:r>
    </w:p>
    <w:p>
      <w:r>
        <w:rPr>
          <w:i/>
        </w:rPr>
        <w:t>status: extracted  |  occ: 725</w:t>
      </w:r>
    </w:p>
    <w:p>
      <w:r>
        <w:rPr>
          <w:b/>
        </w:rPr>
        <w:t>Parsed senses:</w:t>
      </w:r>
    </w:p>
    <w:p>
      <w:pPr>
        <w:pStyle w:val="ListBullet"/>
      </w:pPr>
      <w:r>
        <w:rPr>
          <w:b/>
          <w:sz w:val="18"/>
        </w:rPr>
        <w:t xml:space="preserve">1  </w:t>
      </w:r>
      <w:r>
        <w:rPr>
          <w:sz w:val="18"/>
        </w:rPr>
        <w:t>not, no, nor, neither, nothing (as wish or preference)</w:t>
      </w:r>
    </w:p>
    <w:p>
      <w:pPr>
        <w:pStyle w:val="ListBullet"/>
      </w:pPr>
      <w:r>
        <w:rPr>
          <w:b/>
          <w:sz w:val="18"/>
        </w:rPr>
        <w:t xml:space="preserve">1a  </w:t>
      </w:r>
      <w:r>
        <w:rPr>
          <w:sz w:val="18"/>
        </w:rPr>
        <w:t>do not, let not (with a verb)</w:t>
      </w:r>
    </w:p>
    <w:p>
      <w:pPr>
        <w:pStyle w:val="ListBullet"/>
      </w:pPr>
      <w:r>
        <w:rPr>
          <w:b/>
          <w:sz w:val="18"/>
        </w:rPr>
        <w:t xml:space="preserve">1b  </w:t>
      </w:r>
      <w:r>
        <w:rPr>
          <w:sz w:val="18"/>
        </w:rPr>
        <w:t>let there not be (with a verb understood)</w:t>
      </w:r>
    </w:p>
    <w:p>
      <w:pPr>
        <w:pStyle w:val="ListBullet"/>
      </w:pPr>
      <w:r>
        <w:rPr>
          <w:b/>
          <w:sz w:val="18"/>
        </w:rPr>
        <w:t xml:space="preserve">1c  </w:t>
      </w:r>
      <w:r>
        <w:rPr>
          <w:sz w:val="18"/>
        </w:rPr>
        <w:t>not, no (with substantive)</w:t>
      </w:r>
    </w:p>
    <w:p>
      <w:pPr>
        <w:pStyle w:val="ListBullet"/>
      </w:pPr>
      <w:r>
        <w:rPr>
          <w:b/>
          <w:sz w:val="18"/>
        </w:rPr>
        <w:t xml:space="preserve">1d  </w:t>
      </w:r>
      <w:r>
        <w:rPr>
          <w:sz w:val="18"/>
        </w:rPr>
        <w:t>nothing (as substantive) Aramaic equivalent: al (אַל "not" H0409)</w:t>
      </w:r>
    </w:p>
    <w:p>
      <w:r>
        <w:t>Cross-reference term — verse context derived from OWNER registry.</w:t>
      </w:r>
    </w:p>
    <w:p>
      <w:pPr>
        <w:pStyle w:val="Heading1"/>
      </w:pPr>
      <w:r>
        <w:t>H0525 — a.mon</w:t>
      </w:r>
    </w:p>
    <w:p>
      <w:pPr>
        <w:pStyle w:val="Heading2"/>
      </w:pPr>
      <w:r>
        <w:t>H0525 — artisan  [OWNER]</w:t>
      </w:r>
    </w:p>
    <w:p>
      <w:r>
        <w:rPr>
          <w:i/>
        </w:rPr>
        <w:t>status: delete  |  occ: 2</w:t>
      </w:r>
    </w:p>
    <w:p>
      <w:r>
        <w:rPr>
          <w:b/>
        </w:rPr>
        <w:t>Parsed senses:</w:t>
      </w:r>
    </w:p>
    <w:p>
      <w:pPr>
        <w:pStyle w:val="ListBullet"/>
      </w:pPr>
      <w:r>
        <w:rPr>
          <w:b/>
          <w:sz w:val="18"/>
        </w:rPr>
        <w:t xml:space="preserve">1  </w:t>
      </w:r>
      <w:r>
        <w:rPr>
          <w:sz w:val="18"/>
        </w:rPr>
        <w:t>artificer, architect, master workman, skilled workman</w:t>
      </w:r>
    </w:p>
    <w:p>
      <w:r>
        <w:t>No verse context records.</w:t>
      </w:r>
    </w:p>
    <w:p>
      <w:pPr>
        <w:pStyle w:val="Heading1"/>
      </w:pPr>
      <w:r>
        <w:t>H0529 — e.mun</w:t>
      </w:r>
    </w:p>
    <w:p>
      <w:pPr>
        <w:pStyle w:val="Heading2"/>
      </w:pPr>
      <w:r>
        <w:t>H0529 — faithful  [XREF]</w:t>
      </w:r>
    </w:p>
    <w:p>
      <w:r>
        <w:rPr>
          <w:i/>
        </w:rPr>
        <w:t>status: extracted  |  occ: 8</w:t>
      </w:r>
    </w:p>
    <w:p>
      <w:r>
        <w:rPr>
          <w:b/>
        </w:rPr>
        <w:t>Parsed senses:</w:t>
      </w:r>
    </w:p>
    <w:p>
      <w:pPr>
        <w:pStyle w:val="ListBullet"/>
      </w:pPr>
      <w:r>
        <w:rPr>
          <w:b/>
          <w:sz w:val="18"/>
        </w:rPr>
        <w:t xml:space="preserve">1  </w:t>
      </w:r>
      <w:r>
        <w:rPr>
          <w:sz w:val="18"/>
        </w:rPr>
        <w:t>faithfulness, trusting</w:t>
      </w:r>
    </w:p>
    <w:p>
      <w:pPr>
        <w:pStyle w:val="ListBullet"/>
      </w:pPr>
      <w:r>
        <w:rPr>
          <w:b/>
          <w:sz w:val="18"/>
        </w:rPr>
        <w:t xml:space="preserve">1a  </w:t>
      </w:r>
      <w:r>
        <w:rPr>
          <w:sz w:val="18"/>
        </w:rPr>
        <w:t>faithful, trusty (as adj.)</w:t>
      </w:r>
    </w:p>
    <w:p>
      <w:r>
        <w:t>Cross-reference term — verse context derived from OWNER registry.</w:t>
      </w:r>
    </w:p>
    <w:p>
      <w:pPr>
        <w:pStyle w:val="Heading1"/>
      </w:pPr>
      <w:r>
        <w:t>H0530 — e.mu.nah</w:t>
      </w:r>
    </w:p>
    <w:p>
      <w:pPr>
        <w:pStyle w:val="Heading2"/>
      </w:pPr>
      <w:r>
        <w:t>H0530 — faithfulness  [XREF]</w:t>
      </w:r>
    </w:p>
    <w:p>
      <w:r>
        <w:rPr>
          <w:i/>
        </w:rPr>
        <w:t>status: extracted  |  occ: 49</w:t>
      </w:r>
    </w:p>
    <w:p>
      <w:r>
        <w:rPr>
          <w:b/>
        </w:rPr>
        <w:t>Parsed senses:</w:t>
      </w:r>
    </w:p>
    <w:p>
      <w:pPr>
        <w:pStyle w:val="ListBullet"/>
      </w:pPr>
      <w:r>
        <w:rPr>
          <w:b/>
          <w:sz w:val="18"/>
        </w:rPr>
        <w:t xml:space="preserve">1  </w:t>
      </w:r>
      <w:r>
        <w:rPr>
          <w:sz w:val="18"/>
        </w:rPr>
        <w:t>firmness, fidelity, steadfastness, steadiness</w:t>
      </w:r>
    </w:p>
    <w:p>
      <w:r>
        <w:t>Cross-reference term — verse context derived from OWNER registry.</w:t>
      </w:r>
    </w:p>
    <w:p>
      <w:pPr>
        <w:pStyle w:val="Heading1"/>
      </w:pPr>
      <w:r>
        <w:t>H0539 — a.man</w:t>
      </w:r>
    </w:p>
    <w:p>
      <w:pPr>
        <w:pStyle w:val="Heading2"/>
      </w:pPr>
      <w:r>
        <w:t>H0539 — be faithful  [OWNER]</w:t>
      </w:r>
    </w:p>
    <w:p>
      <w:r>
        <w:rPr>
          <w:i/>
        </w:rPr>
        <w:t>status: extracted  |  occ: 106</w:t>
      </w:r>
    </w:p>
    <w:p>
      <w:r>
        <w:rPr>
          <w:b/>
        </w:rPr>
        <w:t>Parsed senses:</w:t>
      </w:r>
    </w:p>
    <w:p>
      <w:pPr>
        <w:pStyle w:val="ListBullet"/>
      </w:pPr>
      <w:r>
        <w:rPr>
          <w:b/>
          <w:sz w:val="18"/>
        </w:rPr>
        <w:t xml:space="preserve">1  </w:t>
      </w:r>
      <w:r>
        <w:rPr>
          <w:sz w:val="18"/>
        </w:rPr>
        <w:t>to support, confirm, be faithful</w:t>
      </w:r>
    </w:p>
    <w:p>
      <w:pPr>
        <w:pStyle w:val="ListBullet"/>
      </w:pPr>
      <w:r>
        <w:rPr>
          <w:b/>
          <w:sz w:val="18"/>
        </w:rPr>
        <w:t xml:space="preserve">1a  </w:t>
      </w:r>
      <w:r>
        <w:rPr>
          <w:sz w:val="18"/>
        </w:rPr>
        <w:t>(Qal)</w:t>
      </w:r>
    </w:p>
    <w:p>
      <w:pPr>
        <w:pStyle w:val="ListBullet"/>
      </w:pPr>
      <w:r>
        <w:rPr>
          <w:b/>
          <w:sz w:val="18"/>
        </w:rPr>
        <w:t xml:space="preserve">1a1  </w:t>
      </w:r>
      <w:r>
        <w:rPr>
          <w:sz w:val="18"/>
        </w:rPr>
        <w:t>to support, confirm, be faithful, uphold, nourish</w:t>
      </w:r>
    </w:p>
    <w:p>
      <w:pPr>
        <w:pStyle w:val="ListBullet"/>
      </w:pPr>
      <w:r>
        <w:rPr>
          <w:b/>
          <w:sz w:val="18"/>
        </w:rPr>
        <w:t xml:space="preserve">1a1a  </w:t>
      </w:r>
      <w:r>
        <w:rPr>
          <w:sz w:val="18"/>
        </w:rPr>
        <w:t>foster-father (subst.)</w:t>
      </w:r>
    </w:p>
    <w:p>
      <w:pPr>
        <w:pStyle w:val="ListBullet"/>
      </w:pPr>
      <w:r>
        <w:rPr>
          <w:b/>
          <w:sz w:val="18"/>
        </w:rPr>
        <w:t xml:space="preserve">1a1b  </w:t>
      </w:r>
      <w:r>
        <w:rPr>
          <w:sz w:val="18"/>
        </w:rPr>
        <w:t>foster-mother, nurse</w:t>
      </w:r>
    </w:p>
    <w:p>
      <w:pPr>
        <w:pStyle w:val="ListBullet"/>
      </w:pPr>
      <w:r>
        <w:rPr>
          <w:b/>
          <w:sz w:val="18"/>
        </w:rPr>
        <w:t xml:space="preserve">1a1c  </w:t>
      </w:r>
      <w:r>
        <w:rPr>
          <w:sz w:val="18"/>
        </w:rPr>
        <w:t>pillars, supporters of the door</w:t>
      </w:r>
    </w:p>
    <w:p>
      <w:pPr>
        <w:pStyle w:val="ListBullet"/>
      </w:pPr>
      <w:r>
        <w:rPr>
          <w:b/>
          <w:sz w:val="18"/>
        </w:rPr>
        <w:t xml:space="preserve">1b  </w:t>
      </w:r>
      <w:r>
        <w:rPr>
          <w:sz w:val="18"/>
        </w:rPr>
        <w:t>(Niphal)</w:t>
      </w:r>
    </w:p>
    <w:p>
      <w:pPr>
        <w:pStyle w:val="ListBullet"/>
      </w:pPr>
      <w:r>
        <w:rPr>
          <w:b/>
          <w:sz w:val="18"/>
        </w:rPr>
        <w:t xml:space="preserve">1b1  </w:t>
      </w:r>
      <w:r>
        <w:rPr>
          <w:sz w:val="18"/>
        </w:rPr>
        <w:t>to be established, be faithful, be carried, make firm</w:t>
      </w:r>
    </w:p>
    <w:p>
      <w:pPr>
        <w:pStyle w:val="ListBullet"/>
      </w:pPr>
      <w:r>
        <w:rPr>
          <w:b/>
          <w:sz w:val="18"/>
        </w:rPr>
        <w:t xml:space="preserve">1b1a  </w:t>
      </w:r>
      <w:r>
        <w:rPr>
          <w:sz w:val="18"/>
        </w:rPr>
        <w:t>to be carried by a nurse</w:t>
      </w:r>
    </w:p>
    <w:p>
      <w:pPr>
        <w:pStyle w:val="ListBullet"/>
      </w:pPr>
      <w:r>
        <w:rPr>
          <w:b/>
          <w:sz w:val="18"/>
        </w:rPr>
        <w:t xml:space="preserve">1b1b  </w:t>
      </w:r>
      <w:r>
        <w:rPr>
          <w:sz w:val="18"/>
        </w:rPr>
        <w:t>made firm, sure, lasting</w:t>
      </w:r>
    </w:p>
    <w:p>
      <w:pPr>
        <w:pStyle w:val="ListBullet"/>
      </w:pPr>
      <w:r>
        <w:rPr>
          <w:b/>
          <w:sz w:val="18"/>
        </w:rPr>
        <w:t xml:space="preserve">1b1c  </w:t>
      </w:r>
      <w:r>
        <w:rPr>
          <w:sz w:val="18"/>
        </w:rPr>
        <w:t>confirmed, established, sure</w:t>
      </w:r>
    </w:p>
    <w:p>
      <w:pPr>
        <w:pStyle w:val="ListBullet"/>
      </w:pPr>
      <w:r>
        <w:rPr>
          <w:b/>
          <w:sz w:val="18"/>
        </w:rPr>
        <w:t xml:space="preserve">1b1d  </w:t>
      </w:r>
      <w:r>
        <w:rPr>
          <w:sz w:val="18"/>
        </w:rPr>
        <w:t>verified, confirmed</w:t>
      </w:r>
    </w:p>
    <w:p>
      <w:pPr>
        <w:pStyle w:val="ListBullet"/>
      </w:pPr>
      <w:r>
        <w:rPr>
          <w:b/>
          <w:sz w:val="18"/>
        </w:rPr>
        <w:t xml:space="preserve">1b1e  </w:t>
      </w:r>
      <w:r>
        <w:rPr>
          <w:sz w:val="18"/>
        </w:rPr>
        <w:t>reliable, faithful, trusty</w:t>
      </w:r>
    </w:p>
    <w:p>
      <w:pPr>
        <w:pStyle w:val="ListBullet"/>
      </w:pPr>
      <w:r>
        <w:rPr>
          <w:b/>
          <w:sz w:val="18"/>
        </w:rPr>
        <w:t xml:space="preserve">1c  </w:t>
      </w:r>
      <w:r>
        <w:rPr>
          <w:sz w:val="18"/>
        </w:rPr>
        <w:t>(Hiphil)</w:t>
      </w:r>
    </w:p>
    <w:p>
      <w:pPr>
        <w:pStyle w:val="ListBullet"/>
      </w:pPr>
      <w:r>
        <w:rPr>
          <w:b/>
          <w:sz w:val="18"/>
        </w:rPr>
        <w:t xml:space="preserve">1c1  </w:t>
      </w:r>
      <w:r>
        <w:rPr>
          <w:sz w:val="18"/>
        </w:rPr>
        <w:t>to stand firm, to trust, to be certain, to believe in</w:t>
      </w:r>
    </w:p>
    <w:p>
      <w:pPr>
        <w:pStyle w:val="ListBullet"/>
      </w:pPr>
      <w:r>
        <w:rPr>
          <w:b/>
          <w:sz w:val="18"/>
        </w:rPr>
        <w:t xml:space="preserve">1c1a  </w:t>
      </w:r>
      <w:r>
        <w:rPr>
          <w:sz w:val="18"/>
        </w:rPr>
        <w:t>stand firm</w:t>
      </w:r>
    </w:p>
    <w:p>
      <w:pPr>
        <w:pStyle w:val="ListBullet"/>
      </w:pPr>
      <w:r>
        <w:rPr>
          <w:b/>
          <w:sz w:val="18"/>
        </w:rPr>
        <w:t xml:space="preserve">1c1b  </w:t>
      </w:r>
      <w:r>
        <w:rPr>
          <w:sz w:val="18"/>
        </w:rPr>
        <w:t>trust, believe Aramaic equivalent: a.man (אֲמַן "to trust" H0540)</w:t>
      </w:r>
    </w:p>
    <w:p>
      <w:pPr>
        <w:pStyle w:val="Heading3"/>
      </w:pPr>
      <w:r>
        <w:t>Group 804-001: Term names the inner act of believing — the person's inner orientation of trust directed toward God, his word, or his messenger</w:t>
      </w:r>
    </w:p>
    <w:p>
      <w:r>
        <w:rPr>
          <w:b/>
        </w:rPr>
        <w:t>Anchor verses:</w:t>
      </w:r>
    </w:p>
    <w:p>
      <w:pPr>
        <w:pStyle w:val="ListBullet"/>
      </w:pPr>
      <w:r>
        <w:rPr>
          <w:b/>
          <w:sz w:val="18"/>
        </w:rPr>
        <w:t>Gen 15:6</w:t>
      </w:r>
      <w:r>
        <w:rPr>
          <w:sz w:val="18"/>
        </w:rPr>
        <w:t xml:space="preserve"> — Gen 15:6 And he believed the Lord , and he counted it to him as righteousness .</w:t>
      </w:r>
    </w:p>
    <w:p>
      <w:r>
        <w:rPr>
          <w:b/>
        </w:rPr>
        <w:t>Related verses (37):</w:t>
      </w:r>
    </w:p>
    <w:p>
      <w:pPr>
        <w:pStyle w:val="ListBullet"/>
      </w:pPr>
      <w:r>
        <w:rPr>
          <w:b/>
          <w:sz w:val="18"/>
        </w:rPr>
        <w:t>Gen 45:26</w:t>
      </w:r>
      <w:r>
        <w:rPr>
          <w:sz w:val="18"/>
        </w:rPr>
        <w:t xml:space="preserve"> — Gen 45:26 And they told him, “ Joseph is still alive , and he is ruler over all the land of Egypt .” And his heart became numb , for he did not believe them .</w:t>
      </w:r>
    </w:p>
    <w:p>
      <w:pPr>
        <w:pStyle w:val="ListBullet"/>
      </w:pPr>
      <w:r>
        <w:rPr>
          <w:b/>
          <w:sz w:val="18"/>
        </w:rPr>
        <w:t>Exo 4:1</w:t>
      </w:r>
      <w:r>
        <w:rPr>
          <w:sz w:val="18"/>
        </w:rPr>
        <w:t xml:space="preserve"> — Exo 4:1 Then Moses answered , “But behold , they will not believe me or listen to my voice , for they will say , ‘The Lord did not appear to you.’”</w:t>
      </w:r>
    </w:p>
    <w:p>
      <w:pPr>
        <w:pStyle w:val="ListBullet"/>
      </w:pPr>
      <w:r>
        <w:rPr>
          <w:b/>
          <w:sz w:val="18"/>
        </w:rPr>
        <w:t>Exo 4:5</w:t>
      </w:r>
      <w:r>
        <w:rPr>
          <w:sz w:val="18"/>
        </w:rPr>
        <w:t xml:space="preserve"> — Exo 4:5 “that they may believe that the Lord , the God of their fathers , the God of Abraham , the God of Isaac , and the God of Jacob , has appeared to you.”</w:t>
      </w:r>
    </w:p>
    <w:p>
      <w:pPr>
        <w:pStyle w:val="ListBullet"/>
      </w:pPr>
      <w:r>
        <w:rPr>
          <w:b/>
          <w:sz w:val="18"/>
        </w:rPr>
        <w:t>Exo 4:8</w:t>
      </w:r>
      <w:r>
        <w:rPr>
          <w:sz w:val="18"/>
        </w:rPr>
        <w:t xml:space="preserve"> — Exo 4:8 “If they will not believe you,” God said, “ or listen to the first sign , they may believe the latter sign .</w:t>
      </w:r>
    </w:p>
    <w:p>
      <w:pPr>
        <w:pStyle w:val="ListBullet"/>
      </w:pPr>
      <w:r>
        <w:rPr>
          <w:b/>
          <w:sz w:val="18"/>
        </w:rPr>
        <w:t>Exo 4:9</w:t>
      </w:r>
      <w:r>
        <w:rPr>
          <w:sz w:val="18"/>
        </w:rPr>
        <w:t xml:space="preserve"> — Exo 4:9 If they will not believe even these two signs or listen to your voice , you shall take some water from the Nile and pour it on the dry ground , and the water that you shall take from the Nile will become blood on the dry ground .”</w:t>
      </w:r>
    </w:p>
    <w:p>
      <w:pPr>
        <w:pStyle w:val="ListBullet"/>
      </w:pPr>
      <w:r>
        <w:rPr>
          <w:b/>
          <w:sz w:val="18"/>
        </w:rPr>
        <w:t>Exo 4:31</w:t>
      </w:r>
      <w:r>
        <w:rPr>
          <w:sz w:val="18"/>
        </w:rPr>
        <w:t xml:space="preserve"> — Exo 4:31 And the people believed ; and when they heard that the Lord had visited the people of Israel and that he had seen their affliction , they bowed their heads and worshiped .</w:t>
      </w:r>
    </w:p>
    <w:p>
      <w:pPr>
        <w:pStyle w:val="ListBullet"/>
      </w:pPr>
      <w:r>
        <w:rPr>
          <w:b/>
          <w:sz w:val="18"/>
        </w:rPr>
        <w:t>Exo 14:31</w:t>
      </w:r>
      <w:r>
        <w:rPr>
          <w:sz w:val="18"/>
        </w:rPr>
        <w:t xml:space="preserve"> — Exo 14:31 Israel saw the great power that the Lord used against the Egyptians , so the people feared the Lord , and they believed in the Lord and in his servant Moses .</w:t>
      </w:r>
    </w:p>
    <w:p>
      <w:pPr>
        <w:pStyle w:val="ListBullet"/>
      </w:pPr>
      <w:r>
        <w:rPr>
          <w:b/>
          <w:sz w:val="18"/>
        </w:rPr>
        <w:t>Exo 19:9</w:t>
      </w:r>
      <w:r>
        <w:rPr>
          <w:sz w:val="18"/>
        </w:rPr>
        <w:t xml:space="preserve"> — Exo 19:9 And the Lord said to Moses , “ Behold , I am coming to you in a thick cloud , that the people may hear when I speak with you, and may also believe you forever .” When Moses told the words of the people to the Lord ,</w:t>
      </w:r>
    </w:p>
    <w:p>
      <w:pPr>
        <w:pStyle w:val="ListBullet"/>
      </w:pPr>
      <w:r>
        <w:rPr>
          <w:b/>
          <w:sz w:val="18"/>
        </w:rPr>
        <w:t>Num 14:11</w:t>
      </w:r>
      <w:r>
        <w:rPr>
          <w:sz w:val="18"/>
        </w:rPr>
        <w:t xml:space="preserve"> — Num 14:11 And the Lord said to Moses , “ How long will this people despise me? And how long will they not believe in me, in spite of all the signs that I have done among them?</w:t>
      </w:r>
    </w:p>
    <w:p>
      <w:pPr>
        <w:pStyle w:val="ListBullet"/>
      </w:pPr>
      <w:r>
        <w:rPr>
          <w:b/>
          <w:sz w:val="18"/>
        </w:rPr>
        <w:t>Num 20:12</w:t>
      </w:r>
      <w:r>
        <w:rPr>
          <w:sz w:val="18"/>
        </w:rPr>
        <w:t xml:space="preserve"> — Num 20:12 And the Lord said to Moses and Aaron , “ Because you did not believe in me, to uphold me as holy in the eyes of the people of Israel , therefore you shall not bring this assembly into the land that I have given them .”</w:t>
      </w:r>
    </w:p>
    <w:p>
      <w:pPr>
        <w:pStyle w:val="ListBullet"/>
      </w:pPr>
      <w:r>
        <w:rPr>
          <w:b/>
          <w:sz w:val="18"/>
        </w:rPr>
        <w:t>Deu 1:32</w:t>
      </w:r>
      <w:r>
        <w:rPr>
          <w:sz w:val="18"/>
        </w:rPr>
        <w:t xml:space="preserve"> — Deu 1:32 Yet in spite of this word you did not believe the Lord your God ,</w:t>
      </w:r>
    </w:p>
    <w:p>
      <w:pPr>
        <w:pStyle w:val="ListBullet"/>
      </w:pPr>
      <w:r>
        <w:rPr>
          <w:b/>
          <w:sz w:val="18"/>
        </w:rPr>
        <w:t>Deu 9:23</w:t>
      </w:r>
      <w:r>
        <w:rPr>
          <w:sz w:val="18"/>
        </w:rPr>
        <w:t xml:space="preserve"> — Deu 9:23 And when the Lord sent you from Kadesh-barnea , saying , ‘ Go up and take possession of the land that I have given you,’ then you rebelled against the commandment of the Lord your God and did not believe him or obey his voice .</w:t>
      </w:r>
    </w:p>
    <w:p>
      <w:pPr>
        <w:pStyle w:val="ListBullet"/>
      </w:pPr>
      <w:r>
        <w:rPr>
          <w:b/>
          <w:sz w:val="18"/>
        </w:rPr>
        <w:t>1Ki 10:7</w:t>
      </w:r>
      <w:r>
        <w:rPr>
          <w:sz w:val="18"/>
        </w:rPr>
        <w:t xml:space="preserve"> — 1Ki 10:7 but I did not believe the reports until I came and my own eyes had seen it. And behold , the half was not told me. Your wisdom and prosperity surpass the report that I heard .</w:t>
      </w:r>
    </w:p>
    <w:p>
      <w:pPr>
        <w:pStyle w:val="ListBullet"/>
      </w:pPr>
      <w:r>
        <w:rPr>
          <w:b/>
          <w:sz w:val="18"/>
        </w:rPr>
        <w:t>2Ki 17:14</w:t>
      </w:r>
      <w:r>
        <w:rPr>
          <w:sz w:val="18"/>
        </w:rPr>
        <w:t xml:space="preserve"> — 2Ki 17:14 But they would not listen , but were stubborn , as their fathers had been, who did not believe in the Lord their God .</w:t>
      </w:r>
    </w:p>
    <w:p>
      <w:pPr>
        <w:pStyle w:val="ListBullet"/>
      </w:pPr>
      <w:r>
        <w:rPr>
          <w:b/>
          <w:sz w:val="18"/>
        </w:rPr>
        <w:t>2Ch 9:6</w:t>
      </w:r>
      <w:r>
        <w:rPr>
          <w:sz w:val="18"/>
        </w:rPr>
        <w:t xml:space="preserve"> — 2Ch 9:6 but I did not believe the reports until I came and my own eyes had seen it. And behold , half the greatness of your wisdom was not told me; you surpass the report that I heard .</w:t>
      </w:r>
    </w:p>
    <w:p>
      <w:pPr>
        <w:pStyle w:val="ListBullet"/>
      </w:pPr>
      <w:r>
        <w:rPr>
          <w:b/>
          <w:sz w:val="18"/>
        </w:rPr>
        <w:t>2Ch 20:20</w:t>
      </w:r>
      <w:r>
        <w:rPr>
          <w:sz w:val="18"/>
        </w:rPr>
        <w:t xml:space="preserve"> — 2Ch 20:20 And they rose early in the morning and went out into the wilderness of Tekoa . And when they went out , Jehoshaphat stood and said , “ Hear me, Judah and inhabitants of Jerusalem ! Believe in the Lord your God , and you will be established ; believe his prophets , and you will succeed .”</w:t>
      </w:r>
    </w:p>
    <w:p>
      <w:pPr>
        <w:pStyle w:val="ListBullet"/>
      </w:pPr>
      <w:r>
        <w:rPr>
          <w:b/>
          <w:sz w:val="18"/>
        </w:rPr>
        <w:t>2Ch 32:15</w:t>
      </w:r>
      <w:r>
        <w:rPr>
          <w:sz w:val="18"/>
        </w:rPr>
        <w:t xml:space="preserve"> — 2Ch 32:15 Now , therefore, do not let Hezekiah deceive you or mislead you in this fashion, and do not believe him, for no god of any nation or kingdom has been able to deliver his people from my hand or from the hand of my fathers . How much less will your God deliver you out of my hand !’”</w:t>
      </w:r>
    </w:p>
    <w:p>
      <w:pPr>
        <w:pStyle w:val="ListBullet"/>
      </w:pPr>
      <w:r>
        <w:rPr>
          <w:b/>
          <w:sz w:val="18"/>
        </w:rPr>
        <w:t>Job 9:16</w:t>
      </w:r>
      <w:r>
        <w:rPr>
          <w:sz w:val="18"/>
        </w:rPr>
        <w:t xml:space="preserve"> — Job 9:16 If I summoned him and he answered me, I would not believe that he was listening to my voice .</w:t>
      </w:r>
    </w:p>
    <w:p>
      <w:pPr>
        <w:pStyle w:val="ListBullet"/>
      </w:pPr>
      <w:r>
        <w:rPr>
          <w:b/>
          <w:sz w:val="18"/>
        </w:rPr>
        <w:t>Job 15:22</w:t>
      </w:r>
      <w:r>
        <w:rPr>
          <w:sz w:val="18"/>
        </w:rPr>
        <w:t xml:space="preserve"> — Job 15:22 He does not believe that he will return out of darkness , and he is marked for the sword .</w:t>
      </w:r>
    </w:p>
    <w:p>
      <w:pPr>
        <w:pStyle w:val="ListBullet"/>
      </w:pPr>
      <w:r>
        <w:rPr>
          <w:b/>
          <w:sz w:val="18"/>
        </w:rPr>
        <w:t>Psa 27:13</w:t>
      </w:r>
      <w:r>
        <w:rPr>
          <w:sz w:val="18"/>
        </w:rPr>
        <w:t xml:space="preserve"> — Psa 27:13 I believe that I shall look upon the goodness of the Lord in the land of the living !</w:t>
      </w:r>
    </w:p>
    <w:p>
      <w:pPr>
        <w:pStyle w:val="ListBullet"/>
      </w:pPr>
      <w:r>
        <w:rPr>
          <w:b/>
          <w:sz w:val="18"/>
        </w:rPr>
        <w:t>Psa 78:22</w:t>
      </w:r>
      <w:r>
        <w:rPr>
          <w:sz w:val="18"/>
        </w:rPr>
        <w:t xml:space="preserve"> — Psa 78:22 because they did not believe in God and did not trust his saving power .</w:t>
      </w:r>
    </w:p>
    <w:p>
      <w:pPr>
        <w:pStyle w:val="ListBullet"/>
      </w:pPr>
      <w:r>
        <w:rPr>
          <w:b/>
          <w:sz w:val="18"/>
        </w:rPr>
        <w:t>Psa 78:32</w:t>
      </w:r>
      <w:r>
        <w:rPr>
          <w:sz w:val="18"/>
        </w:rPr>
        <w:t xml:space="preserve"> — Psa 78:32 In spite of all this , they still sinned ; despite his wonders , they did not believe .</w:t>
      </w:r>
    </w:p>
    <w:p>
      <w:pPr>
        <w:pStyle w:val="ListBullet"/>
      </w:pPr>
      <w:r>
        <w:rPr>
          <w:b/>
          <w:sz w:val="18"/>
        </w:rPr>
        <w:t>Psa 106:12</w:t>
      </w:r>
      <w:r>
        <w:rPr>
          <w:sz w:val="18"/>
        </w:rPr>
        <w:t xml:space="preserve"> — Psa 106:12 Then they believed his words ; they sang his praise .</w:t>
      </w:r>
    </w:p>
    <w:p>
      <w:pPr>
        <w:pStyle w:val="ListBullet"/>
      </w:pPr>
      <w:r>
        <w:rPr>
          <w:b/>
          <w:sz w:val="18"/>
        </w:rPr>
        <w:t>Psa 106:24</w:t>
      </w:r>
      <w:r>
        <w:rPr>
          <w:sz w:val="18"/>
        </w:rPr>
        <w:t xml:space="preserve"> — Psa 106:24 Then they despised the pleasant land , having no faith in his promise .</w:t>
      </w:r>
    </w:p>
    <w:p>
      <w:pPr>
        <w:pStyle w:val="ListBullet"/>
      </w:pPr>
      <w:r>
        <w:rPr>
          <w:b/>
          <w:sz w:val="18"/>
        </w:rPr>
        <w:t>Psa 116:10</w:t>
      </w:r>
      <w:r>
        <w:rPr>
          <w:sz w:val="18"/>
        </w:rPr>
        <w:t xml:space="preserve"> — Psa 116:10 I believed , even when I spoke : “I am greatly afflicted ”;</w:t>
      </w:r>
    </w:p>
    <w:p>
      <w:pPr>
        <w:pStyle w:val="ListBullet"/>
      </w:pPr>
      <w:r>
        <w:rPr>
          <w:b/>
          <w:sz w:val="18"/>
        </w:rPr>
        <w:t>Psa 119:66</w:t>
      </w:r>
      <w:r>
        <w:rPr>
          <w:sz w:val="18"/>
        </w:rPr>
        <w:t xml:space="preserve"> — Psa 119:66 Teach me good judgment and knowledge , for I believe in your commandments .</w:t>
      </w:r>
    </w:p>
    <w:p>
      <w:pPr>
        <w:pStyle w:val="ListBullet"/>
      </w:pPr>
      <w:r>
        <w:rPr>
          <w:b/>
          <w:sz w:val="18"/>
        </w:rPr>
        <w:t>Pro 14:15</w:t>
      </w:r>
      <w:r>
        <w:rPr>
          <w:sz w:val="18"/>
        </w:rPr>
        <w:t xml:space="preserve"> — Pro 14:15 The simple believes everything , but the prudent gives thought to his steps .</w:t>
      </w:r>
    </w:p>
    <w:p>
      <w:pPr>
        <w:pStyle w:val="ListBullet"/>
      </w:pPr>
      <w:r>
        <w:rPr>
          <w:b/>
          <w:sz w:val="18"/>
        </w:rPr>
        <w:t>Pro 26:25</w:t>
      </w:r>
      <w:r>
        <w:rPr>
          <w:sz w:val="18"/>
        </w:rPr>
        <w:t xml:space="preserve"> — Pro 26:25 when he speaks graciously , believe him not , for there are seven abominations in his heart ;</w:t>
      </w:r>
    </w:p>
    <w:p>
      <w:pPr>
        <w:pStyle w:val="ListBullet"/>
      </w:pPr>
      <w:r>
        <w:rPr>
          <w:b/>
          <w:sz w:val="18"/>
        </w:rPr>
        <w:t>Isa 7:9</w:t>
      </w:r>
      <w:r>
        <w:rPr>
          <w:sz w:val="18"/>
        </w:rPr>
        <w:t xml:space="preserve"> — Isa 7:9 And the head of Ephraim is Samaria , and the head of Samaria is the son of Remaliah . If you are not firm in faith , you will not be firm at all .’”</w:t>
      </w:r>
    </w:p>
    <w:p>
      <w:pPr>
        <w:pStyle w:val="ListBullet"/>
      </w:pPr>
      <w:r>
        <w:rPr>
          <w:b/>
          <w:sz w:val="18"/>
        </w:rPr>
        <w:t>Isa 28:16</w:t>
      </w:r>
      <w:r>
        <w:rPr>
          <w:sz w:val="18"/>
        </w:rPr>
        <w:t xml:space="preserve"> — Isa 28:16 therefore thus says the Lord God , “ Behold , I am the one who has laid as a foundation in Zion , a stone , a tested stone , a precious cornerstone , of a sure foundation : ‘Whoever believes will not be in haste .’</w:t>
      </w:r>
    </w:p>
    <w:p>
      <w:pPr>
        <w:pStyle w:val="ListBullet"/>
      </w:pPr>
      <w:r>
        <w:rPr>
          <w:b/>
          <w:sz w:val="18"/>
        </w:rPr>
        <w:t>Isa 43:10</w:t>
      </w:r>
      <w:r>
        <w:rPr>
          <w:sz w:val="18"/>
        </w:rPr>
        <w:t xml:space="preserve"> — Isa 43:10 “ You are my witnesses ,” declares the Lord , “and my servant whom I have chosen , that you may know and believe me and understand that I am he. Before me no god was formed , nor shall there be any after me.</w:t>
      </w:r>
    </w:p>
    <w:p>
      <w:pPr>
        <w:pStyle w:val="ListBullet"/>
      </w:pPr>
      <w:r>
        <w:rPr>
          <w:b/>
          <w:sz w:val="18"/>
        </w:rPr>
        <w:t>Isa 53:1</w:t>
      </w:r>
      <w:r>
        <w:rPr>
          <w:sz w:val="18"/>
        </w:rPr>
        <w:t xml:space="preserve"> — Isa 53:1 Who has believed what he has heard from us ? And to whom has the arm of the Lord been revealed ?</w:t>
      </w:r>
    </w:p>
    <w:p>
      <w:pPr>
        <w:pStyle w:val="ListBullet"/>
      </w:pPr>
      <w:r>
        <w:rPr>
          <w:b/>
          <w:sz w:val="18"/>
        </w:rPr>
        <w:t>Jer 12:6</w:t>
      </w:r>
      <w:r>
        <w:rPr>
          <w:sz w:val="18"/>
        </w:rPr>
        <w:t xml:space="preserve"> — Jer 12:6 For even your brothers and the house of your father , even they have dealt treacherously with you; they are in full cry after you; do not believe them, though they speak friendly words to you.”</w:t>
      </w:r>
    </w:p>
    <w:p>
      <w:pPr>
        <w:pStyle w:val="ListBullet"/>
      </w:pPr>
      <w:r>
        <w:rPr>
          <w:b/>
          <w:sz w:val="18"/>
        </w:rPr>
        <w:t>Jer 40:14</w:t>
      </w:r>
      <w:r>
        <w:rPr>
          <w:sz w:val="18"/>
        </w:rPr>
        <w:t xml:space="preserve"> — Jer 40:14 and said to him, “Do you know that Baalis the king of the Ammonites has sent Ishmael the son of Nethaniah to take your life ?” But Gedaliah the son of Ahikam would not believe them.</w:t>
      </w:r>
    </w:p>
    <w:p>
      <w:pPr>
        <w:pStyle w:val="ListBullet"/>
      </w:pPr>
      <w:r>
        <w:rPr>
          <w:b/>
          <w:sz w:val="18"/>
        </w:rPr>
        <w:t>Lam 4:12</w:t>
      </w:r>
      <w:r>
        <w:rPr>
          <w:sz w:val="18"/>
        </w:rPr>
        <w:t xml:space="preserve"> — Lam 4:12 The kings of the earth did not believe , nor any of the inhabitants of the world , that foe or enemy could enter the gates of Jerusalem .</w:t>
      </w:r>
    </w:p>
    <w:p>
      <w:pPr>
        <w:pStyle w:val="ListBullet"/>
      </w:pPr>
      <w:r>
        <w:rPr>
          <w:b/>
          <w:sz w:val="18"/>
        </w:rPr>
        <w:t>Jon 3:5</w:t>
      </w:r>
      <w:r>
        <w:rPr>
          <w:sz w:val="18"/>
        </w:rPr>
        <w:t xml:space="preserve"> — Jon 3:5 And the people of Nineveh believed God . They called for a fast and put on sackcloth , from the greatest of them to the least of them.</w:t>
      </w:r>
    </w:p>
    <w:p>
      <w:pPr>
        <w:pStyle w:val="ListBullet"/>
      </w:pPr>
      <w:r>
        <w:rPr>
          <w:b/>
          <w:sz w:val="18"/>
        </w:rPr>
        <w:t>Hab 1:5</w:t>
      </w:r>
      <w:r>
        <w:rPr>
          <w:sz w:val="18"/>
        </w:rPr>
        <w:t xml:space="preserve"> — Hab 1:5 “ Look among the nations , and see ; wonder and be astounded . For I am doing a work in your days that you would not believe if told .</w:t>
      </w:r>
    </w:p>
    <w:p>
      <w:pPr>
        <w:pStyle w:val="Heading3"/>
      </w:pPr>
      <w:r>
        <w:t>Group 804-002: Term names faithfulness as inner character — the quality of reliability, steadfastness, and trustworthiness as a disposition of the person or of God</w:t>
      </w:r>
    </w:p>
    <w:p>
      <w:r>
        <w:rPr>
          <w:b/>
        </w:rPr>
        <w:t>Anchor verses:</w:t>
      </w:r>
    </w:p>
    <w:p>
      <w:pPr>
        <w:pStyle w:val="ListBullet"/>
      </w:pPr>
      <w:r>
        <w:rPr>
          <w:b/>
          <w:sz w:val="18"/>
        </w:rPr>
        <w:t>Num 12:7</w:t>
      </w:r>
      <w:r>
        <w:rPr>
          <w:sz w:val="18"/>
        </w:rPr>
        <w:t xml:space="preserve"> — Num 12:7 Not so with my servant Moses . He is faithful in all my house .</w:t>
      </w:r>
    </w:p>
    <w:p>
      <w:r>
        <w:rPr>
          <w:b/>
        </w:rPr>
        <w:t>Related verses (37):</w:t>
      </w:r>
    </w:p>
    <w:p>
      <w:pPr>
        <w:pStyle w:val="ListBullet"/>
      </w:pPr>
      <w:r>
        <w:rPr>
          <w:b/>
          <w:sz w:val="18"/>
        </w:rPr>
        <w:t>Deu 7:9</w:t>
      </w:r>
      <w:r>
        <w:rPr>
          <w:sz w:val="18"/>
        </w:rPr>
        <w:t xml:space="preserve"> — Deu 7:9 Know therefore that the Lord your God is God , the faithful God who keeps covenant and steadfast love with those who love him and keep his commandments , to a thousand generations ,</w:t>
      </w:r>
    </w:p>
    <w:p>
      <w:pPr>
        <w:pStyle w:val="ListBullet"/>
      </w:pPr>
      <w:r>
        <w:rPr>
          <w:b/>
          <w:sz w:val="18"/>
        </w:rPr>
        <w:t>1Sa 2:35</w:t>
      </w:r>
      <w:r>
        <w:rPr>
          <w:sz w:val="18"/>
        </w:rPr>
        <w:t xml:space="preserve"> — 1Sa 2:35 And I will raise up for myself a faithful priest , who shall do according to what is in my heart and in my mind . And I will build him a sure house , and he shall go in and out before my anointed forever .</w:t>
      </w:r>
    </w:p>
    <w:p>
      <w:pPr>
        <w:pStyle w:val="ListBullet"/>
      </w:pPr>
      <w:r>
        <w:rPr>
          <w:b/>
          <w:sz w:val="18"/>
        </w:rPr>
        <w:t>1Sa 3:20</w:t>
      </w:r>
      <w:r>
        <w:rPr>
          <w:sz w:val="18"/>
        </w:rPr>
        <w:t xml:space="preserve"> — 1Sa 3:20 And all Israel from Dan to Beersheba knew that Samuel was established as a prophet of the Lord .</w:t>
      </w:r>
    </w:p>
    <w:p>
      <w:pPr>
        <w:pStyle w:val="ListBullet"/>
      </w:pPr>
      <w:r>
        <w:rPr>
          <w:b/>
          <w:sz w:val="18"/>
        </w:rPr>
        <w:t>1Sa 22:14</w:t>
      </w:r>
      <w:r>
        <w:rPr>
          <w:sz w:val="18"/>
        </w:rPr>
        <w:t xml:space="preserve"> — 1Sa 22:14 Then Ahimelech answered the king , “And who among all your servants is so faithful as David , who is the king’s son-in-law , and captain over your bodyguard , and honored in your house ?</w:t>
      </w:r>
    </w:p>
    <w:p>
      <w:pPr>
        <w:pStyle w:val="ListBullet"/>
      </w:pPr>
      <w:r>
        <w:rPr>
          <w:b/>
          <w:sz w:val="18"/>
        </w:rPr>
        <w:t>1Sa 25:28</w:t>
      </w:r>
      <w:r>
        <w:rPr>
          <w:sz w:val="18"/>
        </w:rPr>
        <w:t xml:space="preserve"> — 1Sa 25:28 Please forgive the trespass of your servant . For the Lord will certainly make my lord a sure house , because my lord is fighting the battles of the Lord , and evil shall not be found in you so long as you live .</w:t>
      </w:r>
    </w:p>
    <w:p>
      <w:pPr>
        <w:pStyle w:val="ListBullet"/>
      </w:pPr>
      <w:r>
        <w:rPr>
          <w:b/>
          <w:sz w:val="18"/>
        </w:rPr>
        <w:t>2Sa 7:16</w:t>
      </w:r>
      <w:r>
        <w:rPr>
          <w:sz w:val="18"/>
        </w:rPr>
        <w:t xml:space="preserve"> — 2Sa 7:16 And your house and your kingdom shall be made sure forever before me. Your throne shall be established forever .’”</w:t>
      </w:r>
    </w:p>
    <w:p>
      <w:pPr>
        <w:pStyle w:val="ListBullet"/>
      </w:pPr>
      <w:r>
        <w:rPr>
          <w:b/>
          <w:sz w:val="18"/>
        </w:rPr>
        <w:t>1Ki 8:26</w:t>
      </w:r>
      <w:r>
        <w:rPr>
          <w:sz w:val="18"/>
        </w:rPr>
        <w:t xml:space="preserve"> — 1Ki 8:26 Now therefore, O God of Israel , let your word be confirmed , which you have spoken to your servant David my father .</w:t>
      </w:r>
    </w:p>
    <w:p>
      <w:pPr>
        <w:pStyle w:val="ListBullet"/>
      </w:pPr>
      <w:r>
        <w:rPr>
          <w:b/>
          <w:sz w:val="18"/>
        </w:rPr>
        <w:t>1Ki 11:38</w:t>
      </w:r>
      <w:r>
        <w:rPr>
          <w:sz w:val="18"/>
        </w:rPr>
        <w:t xml:space="preserve"> — 1Ki 11:38 And if you will listen to all that I command you, and will walk in my ways , and do what is right in my eyes by keeping my statutes and my commandments , as David my servant did , I will be with you and will build you a sure house , as I built for David , and I will give Israel to you.</w:t>
      </w:r>
    </w:p>
    <w:p>
      <w:pPr>
        <w:pStyle w:val="ListBullet"/>
      </w:pPr>
      <w:r>
        <w:rPr>
          <w:b/>
          <w:sz w:val="18"/>
        </w:rPr>
        <w:t>1Ch 17:23</w:t>
      </w:r>
      <w:r>
        <w:rPr>
          <w:sz w:val="18"/>
        </w:rPr>
        <w:t xml:space="preserve"> — 1Ch 17:23 And now , O Lord , let the word that you have spoken concerning your servant and concerning his house be established forever , and do as you have spoken ,</w:t>
      </w:r>
    </w:p>
    <w:p>
      <w:pPr>
        <w:pStyle w:val="ListBullet"/>
      </w:pPr>
      <w:r>
        <w:rPr>
          <w:b/>
          <w:sz w:val="18"/>
        </w:rPr>
        <w:t>1Ch 17:24</w:t>
      </w:r>
      <w:r>
        <w:rPr>
          <w:sz w:val="18"/>
        </w:rPr>
        <w:t xml:space="preserve"> — 1Ch 17:24 and your name will be established and magnified forever , saying , ‘The Lord of hosts , the God of Israel , is Israel’s God ,’ and the house of your servant David will be established before you.</w:t>
      </w:r>
    </w:p>
    <w:p>
      <w:pPr>
        <w:pStyle w:val="ListBullet"/>
      </w:pPr>
      <w:r>
        <w:rPr>
          <w:b/>
          <w:sz w:val="18"/>
        </w:rPr>
        <w:t>2Ch 1:9</w:t>
      </w:r>
      <w:r>
        <w:rPr>
          <w:sz w:val="18"/>
        </w:rPr>
        <w:t xml:space="preserve"> — 2Ch 1:9 O Lord God , let your word to David my father be now fulfilled , for you have made me king over a people as numerous as the dust of the earth .</w:t>
      </w:r>
    </w:p>
    <w:p>
      <w:pPr>
        <w:pStyle w:val="ListBullet"/>
      </w:pPr>
      <w:r>
        <w:rPr>
          <w:b/>
          <w:sz w:val="18"/>
        </w:rPr>
        <w:t>2Ch 6:17</w:t>
      </w:r>
      <w:r>
        <w:rPr>
          <w:sz w:val="18"/>
        </w:rPr>
        <w:t xml:space="preserve"> — 2Ch 6:17 Now therefore, O Lord , God of Israel , let your word be confirmed , which you have spoken to your servant David .</w:t>
      </w:r>
    </w:p>
    <w:p>
      <w:pPr>
        <w:pStyle w:val="ListBullet"/>
      </w:pPr>
      <w:r>
        <w:rPr>
          <w:b/>
          <w:sz w:val="18"/>
        </w:rPr>
        <w:t>Neh 9:8</w:t>
      </w:r>
      <w:r>
        <w:rPr>
          <w:sz w:val="18"/>
        </w:rPr>
        <w:t xml:space="preserve"> — Neh 9:8 You found his heart faithful before you, and made with him the covenant to give to his offspring the land of the Canaanite , the Hittite , the Amorite , the Perizzite , the Jebusite , and the Girgashite . And you have kept your promise , for you are righteous .</w:t>
      </w:r>
    </w:p>
    <w:p>
      <w:pPr>
        <w:pStyle w:val="ListBullet"/>
      </w:pPr>
      <w:r>
        <w:rPr>
          <w:b/>
          <w:sz w:val="18"/>
        </w:rPr>
        <w:t>Neh 13:13</w:t>
      </w:r>
      <w:r>
        <w:rPr>
          <w:sz w:val="18"/>
        </w:rPr>
        <w:t xml:space="preserve"> — Neh 13:13 And I appointed as treasurers over the storehouses Shelemiah the priest , Zadok the scribe , and Pedaiah of the Levites , and as their assistant Hanan the son of Zaccur , son of Mattaniah , for they were considered reliable , and their duty was to distribute to their brothers .</w:t>
      </w:r>
    </w:p>
    <w:p>
      <w:pPr>
        <w:pStyle w:val="ListBullet"/>
      </w:pPr>
      <w:r>
        <w:rPr>
          <w:b/>
          <w:sz w:val="18"/>
        </w:rPr>
        <w:t>Job 12:20</w:t>
      </w:r>
      <w:r>
        <w:rPr>
          <w:sz w:val="18"/>
        </w:rPr>
        <w:t xml:space="preserve"> — Job 12:20 He deprives of speech those who are trusted and takes away the discernment of the elders .</w:t>
      </w:r>
    </w:p>
    <w:p>
      <w:pPr>
        <w:pStyle w:val="ListBullet"/>
      </w:pPr>
      <w:r>
        <w:rPr>
          <w:b/>
          <w:sz w:val="18"/>
        </w:rPr>
        <w:t>Job 39:12</w:t>
      </w:r>
      <w:r>
        <w:rPr>
          <w:sz w:val="18"/>
        </w:rPr>
        <w:t xml:space="preserve"> — Job 39:12 Do you have faith in him that he will return your grain and gather it to your threshing floor ?</w:t>
      </w:r>
    </w:p>
    <w:p>
      <w:pPr>
        <w:pStyle w:val="ListBullet"/>
      </w:pPr>
      <w:r>
        <w:rPr>
          <w:b/>
          <w:sz w:val="18"/>
        </w:rPr>
        <w:t>Psa 19:7</w:t>
      </w:r>
      <w:r>
        <w:rPr>
          <w:sz w:val="18"/>
        </w:rPr>
        <w:t xml:space="preserve"> — Psa 19:7 The law of the Lord is perfect , reviving the soul ; the testimony of the Lord is sure , making wise the simple ;</w:t>
      </w:r>
    </w:p>
    <w:p>
      <w:pPr>
        <w:pStyle w:val="ListBullet"/>
      </w:pPr>
      <w:r>
        <w:rPr>
          <w:b/>
          <w:sz w:val="18"/>
        </w:rPr>
        <w:t>Psa 78:8</w:t>
      </w:r>
      <w:r>
        <w:rPr>
          <w:sz w:val="18"/>
        </w:rPr>
        <w:t xml:space="preserve"> — Psa 78:8 and that they should not be like their fathers , a stubborn and rebellious generation , a generation whose heart was not steadfast , whose spirit was not faithful to God .</w:t>
      </w:r>
    </w:p>
    <w:p>
      <w:pPr>
        <w:pStyle w:val="ListBullet"/>
      </w:pPr>
      <w:r>
        <w:rPr>
          <w:b/>
          <w:sz w:val="18"/>
        </w:rPr>
        <w:t>Psa 78:37</w:t>
      </w:r>
      <w:r>
        <w:rPr>
          <w:sz w:val="18"/>
        </w:rPr>
        <w:t xml:space="preserve"> — Psa 78:37 Their heart was not steadfast toward him; they were not faithful to his covenant .</w:t>
      </w:r>
    </w:p>
    <w:p>
      <w:pPr>
        <w:pStyle w:val="ListBullet"/>
      </w:pPr>
      <w:r>
        <w:rPr>
          <w:b/>
          <w:sz w:val="18"/>
        </w:rPr>
        <w:t>Psa 89:28</w:t>
      </w:r>
      <w:r>
        <w:rPr>
          <w:sz w:val="18"/>
        </w:rPr>
        <w:t xml:space="preserve"> — Psa 89:28 My steadfast love I will keep for him forever , and my covenant will stand firm for him .</w:t>
      </w:r>
    </w:p>
    <w:p>
      <w:pPr>
        <w:pStyle w:val="ListBullet"/>
      </w:pPr>
      <w:r>
        <w:rPr>
          <w:b/>
          <w:sz w:val="18"/>
        </w:rPr>
        <w:t>Psa 89:37</w:t>
      </w:r>
      <w:r>
        <w:rPr>
          <w:sz w:val="18"/>
        </w:rPr>
        <w:t xml:space="preserve"> — Psa 89:37 Like the moon it shall be established forever , a faithful witness in the skies .” Selah</w:t>
      </w:r>
    </w:p>
    <w:p>
      <w:pPr>
        <w:pStyle w:val="ListBullet"/>
      </w:pPr>
      <w:r>
        <w:rPr>
          <w:b/>
          <w:sz w:val="18"/>
        </w:rPr>
        <w:t>Psa 93:5</w:t>
      </w:r>
      <w:r>
        <w:rPr>
          <w:sz w:val="18"/>
        </w:rPr>
        <w:t xml:space="preserve"> — Psa 93:5 Your decrees are very trustworthy ; holiness befits your house , O Lord , forevermore .</w:t>
      </w:r>
    </w:p>
    <w:p>
      <w:pPr>
        <w:pStyle w:val="ListBullet"/>
      </w:pPr>
      <w:r>
        <w:rPr>
          <w:b/>
          <w:sz w:val="18"/>
        </w:rPr>
        <w:t>Psa 101:6</w:t>
      </w:r>
      <w:r>
        <w:rPr>
          <w:sz w:val="18"/>
        </w:rPr>
        <w:t xml:space="preserve"> — Psa 101:6 I will look with favor on the faithful in the land , that they may dwell with me; he who walks in the way that is blameless shall minister to me .</w:t>
      </w:r>
    </w:p>
    <w:p>
      <w:pPr>
        <w:pStyle w:val="ListBullet"/>
      </w:pPr>
      <w:r>
        <w:rPr>
          <w:b/>
          <w:sz w:val="18"/>
        </w:rPr>
        <w:t>Psa 111:7</w:t>
      </w:r>
      <w:r>
        <w:rPr>
          <w:sz w:val="18"/>
        </w:rPr>
        <w:t xml:space="preserve"> — Psa 111:7 The works of his hands are faithful and just ; all his precepts are trustworthy ;</w:t>
      </w:r>
    </w:p>
    <w:p>
      <w:pPr>
        <w:pStyle w:val="ListBullet"/>
      </w:pPr>
      <w:r>
        <w:rPr>
          <w:b/>
          <w:sz w:val="18"/>
        </w:rPr>
        <w:t>Psa 145:13</w:t>
      </w:r>
      <w:r>
        <w:rPr>
          <w:sz w:val="18"/>
        </w:rPr>
        <w:t xml:space="preserve"> — Psa 145:13 Your kingdom is an everlasting kingdom , and your dominion endures throughout all generations . [The Lord is faithful in all his words and kind in all his works . ]</w:t>
      </w:r>
    </w:p>
    <w:p>
      <w:pPr>
        <w:pStyle w:val="ListBullet"/>
      </w:pPr>
      <w:r>
        <w:rPr>
          <w:b/>
          <w:sz w:val="18"/>
        </w:rPr>
        <w:t>Pro 11:13</w:t>
      </w:r>
      <w:r>
        <w:rPr>
          <w:sz w:val="18"/>
        </w:rPr>
        <w:t xml:space="preserve"> — Pro 11:13 Whoever goes about slandering reveals secrets , but he who is trustworthy in spirit keeps a thing covered .</w:t>
      </w:r>
    </w:p>
    <w:p>
      <w:pPr>
        <w:pStyle w:val="ListBullet"/>
      </w:pPr>
      <w:r>
        <w:rPr>
          <w:b/>
          <w:sz w:val="18"/>
        </w:rPr>
        <w:t>Pro 25:13</w:t>
      </w:r>
      <w:r>
        <w:rPr>
          <w:sz w:val="18"/>
        </w:rPr>
        <w:t xml:space="preserve"> — Pro 25:13 Like the cold of snow in the time of harvest is a faithful messenger to those who send him; he refreshes the soul of his masters .</w:t>
      </w:r>
    </w:p>
    <w:p>
      <w:pPr>
        <w:pStyle w:val="ListBullet"/>
      </w:pPr>
      <w:r>
        <w:rPr>
          <w:b/>
          <w:sz w:val="18"/>
        </w:rPr>
        <w:t>Pro 27:6</w:t>
      </w:r>
      <w:r>
        <w:rPr>
          <w:sz w:val="18"/>
        </w:rPr>
        <w:t xml:space="preserve"> — Pro 27:6 Faithful are the wounds of a friend ; profuse are the kisses of an enemy .</w:t>
      </w:r>
    </w:p>
    <w:p>
      <w:pPr>
        <w:pStyle w:val="ListBullet"/>
      </w:pPr>
      <w:r>
        <w:rPr>
          <w:b/>
          <w:sz w:val="18"/>
        </w:rPr>
        <w:t>Isa 1:21</w:t>
      </w:r>
      <w:r>
        <w:rPr>
          <w:sz w:val="18"/>
        </w:rPr>
        <w:t xml:space="preserve"> — Isa 1:21 How the faithful city has become a whore , she who was full of justice ! Righteousness lodged in her, but now murderers .</w:t>
      </w:r>
    </w:p>
    <w:p>
      <w:pPr>
        <w:pStyle w:val="ListBullet"/>
      </w:pPr>
      <w:r>
        <w:rPr>
          <w:b/>
          <w:sz w:val="18"/>
        </w:rPr>
        <w:t>Isa 1:26</w:t>
      </w:r>
      <w:r>
        <w:rPr>
          <w:sz w:val="18"/>
        </w:rPr>
        <w:t xml:space="preserve"> — Isa 1:26 And I will restore your judges as at the first , and your counselors as at the beginning . Afterward you shall be called the city of righteousness , the faithful city .”</w:t>
      </w:r>
    </w:p>
    <w:p>
      <w:pPr>
        <w:pStyle w:val="ListBullet"/>
      </w:pPr>
      <w:r>
        <w:rPr>
          <w:b/>
          <w:sz w:val="18"/>
        </w:rPr>
        <w:t>Isa 8:2</w:t>
      </w:r>
      <w:r>
        <w:rPr>
          <w:sz w:val="18"/>
        </w:rPr>
        <w:t xml:space="preserve"> — Isa 8:2 And I will get reliable witnesses , Uriah the priest and Zechariah the son of Jeberechiah , to attest for me.”</w:t>
      </w:r>
    </w:p>
    <w:p>
      <w:pPr>
        <w:pStyle w:val="ListBullet"/>
      </w:pPr>
      <w:r>
        <w:rPr>
          <w:b/>
          <w:sz w:val="18"/>
        </w:rPr>
        <w:t>Isa 49:7</w:t>
      </w:r>
      <w:r>
        <w:rPr>
          <w:sz w:val="18"/>
        </w:rPr>
        <w:t xml:space="preserve"> — Isa 49:7 Thus says the Lord , the Redeemer of Israel and his Holy One , to one deeply despised , abhorred by the nation , the servant of rulers : “ Kings shall see and arise ; princes , and they shall prostrate themselves ; because of the Lord , who is faithful , the Holy One of Israel , who has chosen you .”</w:t>
      </w:r>
    </w:p>
    <w:p>
      <w:pPr>
        <w:pStyle w:val="ListBullet"/>
      </w:pPr>
      <w:r>
        <w:rPr>
          <w:b/>
          <w:sz w:val="18"/>
        </w:rPr>
        <w:t>Isa 49:23</w:t>
      </w:r>
      <w:r>
        <w:rPr>
          <w:sz w:val="18"/>
        </w:rPr>
        <w:t xml:space="preserve"> — Isa 49:23 Kings shall be your foster fathers , and their queens your nursing mothers . With their faces to the ground they shall bow down to you, and lick the dust of your feet . Then you will know that I am the Lord ; those who wait for me shall not be put to shame .”</w:t>
      </w:r>
    </w:p>
    <w:p>
      <w:pPr>
        <w:pStyle w:val="ListBullet"/>
      </w:pPr>
      <w:r>
        <w:rPr>
          <w:b/>
          <w:sz w:val="18"/>
        </w:rPr>
        <w:t>Isa 55:3</w:t>
      </w:r>
      <w:r>
        <w:rPr>
          <w:sz w:val="18"/>
        </w:rPr>
        <w:t xml:space="preserve"> — Isa 55:3 Incline your ear , and come to me; hear , that your soul may live ; and I will make with you an everlasting covenant , my steadfast , sure love for David .</w:t>
      </w:r>
    </w:p>
    <w:p>
      <w:pPr>
        <w:pStyle w:val="ListBullet"/>
      </w:pPr>
      <w:r>
        <w:rPr>
          <w:b/>
          <w:sz w:val="18"/>
        </w:rPr>
        <w:t>Jer 42:5</w:t>
      </w:r>
      <w:r>
        <w:rPr>
          <w:sz w:val="18"/>
        </w:rPr>
        <w:t xml:space="preserve"> — Jer 42:5 Then they said to Jeremiah , “May the Lord be a true and faithful witness against us if we do not act according to all the word with which the Lord your God sends you to us.</w:t>
      </w:r>
    </w:p>
    <w:p>
      <w:pPr>
        <w:pStyle w:val="ListBullet"/>
      </w:pPr>
      <w:r>
        <w:rPr>
          <w:b/>
          <w:sz w:val="18"/>
        </w:rPr>
        <w:t>Hos 5:9</w:t>
      </w:r>
      <w:r>
        <w:rPr>
          <w:sz w:val="18"/>
        </w:rPr>
        <w:t xml:space="preserve"> — Hos 5:9 Ephraim shall become a desolation in the day of punishment ; among the tribes of Israel I make known what is sure .</w:t>
      </w:r>
    </w:p>
    <w:p>
      <w:pPr>
        <w:pStyle w:val="ListBullet"/>
      </w:pPr>
      <w:r>
        <w:rPr>
          <w:b/>
          <w:sz w:val="18"/>
        </w:rPr>
        <w:t>Hos 11:12</w:t>
      </w:r>
      <w:r>
        <w:rPr>
          <w:sz w:val="18"/>
        </w:rPr>
        <w:t xml:space="preserve"> — Hos 11:12 Ephraim has surrounded me with lies , and the house of Israel with deceit , but Judah still walks with God and is faithful to the Holy One.</w:t>
      </w:r>
    </w:p>
    <w:p>
      <w:pPr>
        <w:pStyle w:val="Heading3"/>
      </w:pPr>
      <w:r>
        <w:t>Group 804-003: Term names trust withheld or broken — the inner state of refusal to believe, inability to trust, or the collapse of confidence</w:t>
      </w:r>
    </w:p>
    <w:p>
      <w:r>
        <w:rPr>
          <w:b/>
        </w:rPr>
        <w:t>Anchor verses:</w:t>
      </w:r>
    </w:p>
    <w:p>
      <w:pPr>
        <w:pStyle w:val="ListBullet"/>
      </w:pPr>
      <w:r>
        <w:rPr>
          <w:b/>
          <w:sz w:val="18"/>
        </w:rPr>
        <w:t>Jer 15:18</w:t>
      </w:r>
      <w:r>
        <w:rPr>
          <w:sz w:val="18"/>
        </w:rPr>
        <w:t xml:space="preserve"> — Jer 15:18 Why is my pain unceasing , my wound incurable , refusing to be healed ? Will you be to me like a deceitful brook , like waters that fail ?</w:t>
      </w:r>
    </w:p>
    <w:p>
      <w:r>
        <w:rPr>
          <w:b/>
        </w:rPr>
        <w:t>Related verses (9):</w:t>
      </w:r>
    </w:p>
    <w:p>
      <w:pPr>
        <w:pStyle w:val="ListBullet"/>
      </w:pPr>
      <w:r>
        <w:rPr>
          <w:b/>
          <w:sz w:val="18"/>
        </w:rPr>
        <w:t>Deu 28:66</w:t>
      </w:r>
      <w:r>
        <w:rPr>
          <w:sz w:val="18"/>
        </w:rPr>
        <w:t xml:space="preserve"> — Deu 28:66 Your life shall hang in doubt before you. Night and day you shall be in dread and have no assurance of your life .</w:t>
      </w:r>
    </w:p>
    <w:p>
      <w:pPr>
        <w:pStyle w:val="ListBullet"/>
      </w:pPr>
      <w:r>
        <w:rPr>
          <w:b/>
          <w:sz w:val="18"/>
        </w:rPr>
        <w:t>Judg 11:20</w:t>
      </w:r>
      <w:r>
        <w:rPr>
          <w:sz w:val="18"/>
        </w:rPr>
        <w:t xml:space="preserve"> — Judg 11:20 but Sihon did not trust Israel to pass through his territory , so Sihon gathered all his people together and encamped at Jahaz and fought with Israel .</w:t>
      </w:r>
    </w:p>
    <w:p>
      <w:pPr>
        <w:pStyle w:val="ListBullet"/>
      </w:pPr>
      <w:r>
        <w:rPr>
          <w:b/>
          <w:sz w:val="18"/>
        </w:rPr>
        <w:t>1Sa 27:12</w:t>
      </w:r>
      <w:r>
        <w:rPr>
          <w:sz w:val="18"/>
        </w:rPr>
        <w:t xml:space="preserve"> — 1Sa 27:12 And Achish trusted David , thinking , “He has made himself an utter stench to his people Israel ; therefore he shall always be my servant .”</w:t>
      </w:r>
    </w:p>
    <w:p>
      <w:pPr>
        <w:pStyle w:val="ListBullet"/>
      </w:pPr>
      <w:r>
        <w:rPr>
          <w:b/>
          <w:sz w:val="18"/>
        </w:rPr>
        <w:t>Job 4:18</w:t>
      </w:r>
      <w:r>
        <w:rPr>
          <w:sz w:val="18"/>
        </w:rPr>
        <w:t xml:space="preserve"> — Job 4:18 Even in his servants he puts no trust , and his angels he charges with error ;</w:t>
      </w:r>
    </w:p>
    <w:p>
      <w:pPr>
        <w:pStyle w:val="ListBullet"/>
      </w:pPr>
      <w:r>
        <w:rPr>
          <w:b/>
          <w:sz w:val="18"/>
        </w:rPr>
        <w:t>Job 15:15</w:t>
      </w:r>
      <w:r>
        <w:rPr>
          <w:sz w:val="18"/>
        </w:rPr>
        <w:t xml:space="preserve"> — Job 15:15 Behold , God puts no trust in his holy ones , and the heavens are not pure in his sight ;</w:t>
      </w:r>
    </w:p>
    <w:p>
      <w:pPr>
        <w:pStyle w:val="ListBullet"/>
      </w:pPr>
      <w:r>
        <w:rPr>
          <w:b/>
          <w:sz w:val="18"/>
        </w:rPr>
        <w:t>Job 15:31</w:t>
      </w:r>
      <w:r>
        <w:rPr>
          <w:sz w:val="18"/>
        </w:rPr>
        <w:t xml:space="preserve"> — Job 15:31 Let him not trust in emptiness , deceiving himself, for emptiness will be his payment .</w:t>
      </w:r>
    </w:p>
    <w:p>
      <w:pPr>
        <w:pStyle w:val="ListBullet"/>
      </w:pPr>
      <w:r>
        <w:rPr>
          <w:b/>
          <w:sz w:val="18"/>
        </w:rPr>
        <w:t>Job 24:22</w:t>
      </w:r>
      <w:r>
        <w:rPr>
          <w:sz w:val="18"/>
        </w:rPr>
        <w:t xml:space="preserve"> — Job 24:22 Yet God prolongs the life of the mighty by his power ; they rise up when they despair of life .</w:t>
      </w:r>
    </w:p>
    <w:p>
      <w:pPr>
        <w:pStyle w:val="ListBullet"/>
      </w:pPr>
      <w:r>
        <w:rPr>
          <w:b/>
          <w:sz w:val="18"/>
        </w:rPr>
        <w:t>Job 29:24</w:t>
      </w:r>
      <w:r>
        <w:rPr>
          <w:sz w:val="18"/>
        </w:rPr>
        <w:t xml:space="preserve"> — Job 29:24 I smiled on them when they had no confidence , and the light of my face they did not cast down .</w:t>
      </w:r>
    </w:p>
    <w:p>
      <w:pPr>
        <w:pStyle w:val="ListBullet"/>
      </w:pPr>
      <w:r>
        <w:rPr>
          <w:b/>
          <w:sz w:val="18"/>
        </w:rPr>
        <w:t>Mic 7:5</w:t>
      </w:r>
      <w:r>
        <w:rPr>
          <w:sz w:val="18"/>
        </w:rPr>
        <w:t xml:space="preserve"> — Mic 7:5 Put no trust in a neighbor ; have no confidence in a friend ; guard the doors of your mouth from her who lies in your arms ;</w:t>
      </w:r>
    </w:p>
    <w:p>
      <w:pPr>
        <w:pStyle w:val="Heading3"/>
      </w:pPr>
      <w:r>
        <w:t>Set Aside (14 verses)</w:t>
      </w:r>
    </w:p>
    <w:p>
      <w:pPr>
        <w:pStyle w:val="ListBullet"/>
      </w:pPr>
      <w:r>
        <w:rPr>
          <w:b/>
          <w:sz w:val="18"/>
        </w:rPr>
        <w:t>Gen 42:20</w:t>
      </w:r>
      <w:r>
        <w:rPr>
          <w:sz w:val="18"/>
        </w:rPr>
        <w:t xml:space="preserve"> — Gen 42:20 and bring your youngest brother to me. So your words will be verified , and you shall not die .” And they did so .</w:t>
      </w:r>
    </w:p>
    <w:p>
      <w:pPr>
        <w:pStyle w:val="ListBullet"/>
      </w:pPr>
      <w:r>
        <w:rPr>
          <w:b/>
          <w:sz w:val="18"/>
        </w:rPr>
        <w:t>Num 11:12</w:t>
      </w:r>
      <w:r>
        <w:rPr>
          <w:sz w:val="18"/>
        </w:rPr>
        <w:t xml:space="preserve"> — Num 11:12 Did I conceive all this people ? Did I give them birth , that you should say to me, ‘ Carry them in your bosom , as a nurse carries a nursing child ,’ to the land that you swore to give their fathers ?</w:t>
      </w:r>
    </w:p>
    <w:p>
      <w:pPr>
        <w:pStyle w:val="ListBullet"/>
      </w:pPr>
      <w:r>
        <w:rPr>
          <w:b/>
          <w:sz w:val="18"/>
        </w:rPr>
        <w:t>Deu 28:59</w:t>
      </w:r>
      <w:r>
        <w:rPr>
          <w:sz w:val="18"/>
        </w:rPr>
        <w:t xml:space="preserve"> — Deu 28:59 then the Lord will bring on you and your offspring extraordinary afflictions , afflictions severe and lasting , and sicknesses grievous and lasting .</w:t>
      </w:r>
    </w:p>
    <w:p>
      <w:pPr>
        <w:pStyle w:val="ListBullet"/>
      </w:pPr>
      <w:r>
        <w:rPr>
          <w:b/>
          <w:sz w:val="18"/>
        </w:rPr>
        <w:t>Rut 4:16</w:t>
      </w:r>
      <w:r>
        <w:rPr>
          <w:sz w:val="18"/>
        </w:rPr>
        <w:t xml:space="preserve"> — Rut 4:16 Then Naomi took the child and laid him on her lap and became his nurse .</w:t>
      </w:r>
    </w:p>
    <w:p>
      <w:pPr>
        <w:pStyle w:val="ListBullet"/>
      </w:pPr>
      <w:r>
        <w:rPr>
          <w:b/>
          <w:sz w:val="18"/>
        </w:rPr>
        <w:t>2Sa 4:4</w:t>
      </w:r>
      <w:r>
        <w:rPr>
          <w:sz w:val="18"/>
        </w:rPr>
        <w:t xml:space="preserve"> — 2Sa 4:4 Jonathan , the son of Saul , had a son who was crippled in his feet . He was five years old when the news about Saul and Jonathan came from Jezreel , and his nurse took him up and fled , and as she fled in her haste , he fell and became lame . And his name was Mephibosheth .</w:t>
      </w:r>
    </w:p>
    <w:p>
      <w:pPr>
        <w:pStyle w:val="ListBullet"/>
      </w:pPr>
      <w:r>
        <w:rPr>
          <w:b/>
          <w:sz w:val="18"/>
        </w:rPr>
        <w:t>2Ki 10:1</w:t>
      </w:r>
      <w:r>
        <w:rPr>
          <w:sz w:val="18"/>
        </w:rPr>
        <w:t xml:space="preserve"> — 2Ki 10:1 Now Ahab had seventy sons in Samaria . So Jehu wrote letters and sent them to Samaria , to the rulers of the city , to the elders , and to the guardians of the sons of Ahab , saying ,</w:t>
      </w:r>
    </w:p>
    <w:p>
      <w:pPr>
        <w:pStyle w:val="ListBullet"/>
      </w:pPr>
      <w:r>
        <w:rPr>
          <w:b/>
          <w:sz w:val="18"/>
        </w:rPr>
        <w:t>2Ki 10:5</w:t>
      </w:r>
      <w:r>
        <w:rPr>
          <w:sz w:val="18"/>
        </w:rPr>
        <w:t xml:space="preserve"> — 2Ki 10:5 So he who was over the palace , and he who was over the city , together with the elders and the guardians , sent to Jehu , saying , “We are your servants , and we will do all that you tell us. We will not make anyone king . Do whatever is good in your eyes .”</w:t>
      </w:r>
    </w:p>
    <w:p>
      <w:pPr>
        <w:pStyle w:val="ListBullet"/>
      </w:pPr>
      <w:r>
        <w:rPr>
          <w:b/>
          <w:sz w:val="18"/>
        </w:rPr>
        <w:t>Est 2:7</w:t>
      </w:r>
      <w:r>
        <w:rPr>
          <w:sz w:val="18"/>
        </w:rPr>
        <w:t xml:space="preserve"> — Est 2:7 He was bringing up Hadassah , that is Esther , the daughter of his uncle , for she had neither father nor mother . The young woman had a beautiful figure and was lovely to look at , and when her father and her mother died , Mordecai took her as his own daughter .</w:t>
      </w:r>
    </w:p>
    <w:p>
      <w:pPr>
        <w:pStyle w:val="ListBullet"/>
      </w:pPr>
      <w:r>
        <w:rPr>
          <w:b/>
          <w:sz w:val="18"/>
        </w:rPr>
        <w:t>Job 39:24</w:t>
      </w:r>
      <w:r>
        <w:rPr>
          <w:sz w:val="18"/>
        </w:rPr>
        <w:t xml:space="preserve"> — Job 39:24 With fierceness and rage he swallows the ground ; he cannot stand still at the sound of the trumpet .</w:t>
      </w:r>
    </w:p>
    <w:p>
      <w:pPr>
        <w:pStyle w:val="ListBullet"/>
      </w:pPr>
      <w:r>
        <w:rPr>
          <w:b/>
          <w:sz w:val="18"/>
        </w:rPr>
        <w:t>Isa 22:23</w:t>
      </w:r>
      <w:r>
        <w:rPr>
          <w:sz w:val="18"/>
        </w:rPr>
        <w:t xml:space="preserve"> — Isa 22:23 And I will fasten him like a peg in a secure place , and he will become a throne of honor to his father’s house .</w:t>
      </w:r>
    </w:p>
    <w:p>
      <w:pPr>
        <w:pStyle w:val="ListBullet"/>
      </w:pPr>
      <w:r>
        <w:rPr>
          <w:b/>
          <w:sz w:val="18"/>
        </w:rPr>
        <w:t>Isa 22:25</w:t>
      </w:r>
      <w:r>
        <w:rPr>
          <w:sz w:val="18"/>
        </w:rPr>
        <w:t xml:space="preserve"> — Isa 22:25 In that day , declares the Lord of hosts , the peg that was fastened in a secure place will give way , and it will be cut down and fall , and the load that was on it will be cut off , for the Lord has spoken .”</w:t>
      </w:r>
    </w:p>
    <w:p>
      <w:pPr>
        <w:pStyle w:val="ListBullet"/>
      </w:pPr>
      <w:r>
        <w:rPr>
          <w:b/>
          <w:sz w:val="18"/>
        </w:rPr>
        <w:t>Isa 33:16</w:t>
      </w:r>
      <w:r>
        <w:rPr>
          <w:sz w:val="18"/>
        </w:rPr>
        <w:t xml:space="preserve"> — Isa 33:16 he will dwell on the heights ; his place of defense will be the fortresses of rocks ; his bread will be given him; his water will be sure .</w:t>
      </w:r>
    </w:p>
    <w:p>
      <w:pPr>
        <w:pStyle w:val="ListBullet"/>
      </w:pPr>
      <w:r>
        <w:rPr>
          <w:b/>
          <w:sz w:val="18"/>
        </w:rPr>
        <w:t>Isa 60:4</w:t>
      </w:r>
      <w:r>
        <w:rPr>
          <w:sz w:val="18"/>
        </w:rPr>
        <w:t xml:space="preserve"> — Isa 60:4 Lift up your eyes all around , and see ; they all gather together , they come to you; your sons shall come from afar , and your daughters shall be carried on the hip .</w:t>
      </w:r>
    </w:p>
    <w:p>
      <w:pPr>
        <w:pStyle w:val="ListBullet"/>
      </w:pPr>
      <w:r>
        <w:rPr>
          <w:b/>
          <w:sz w:val="18"/>
        </w:rPr>
        <w:t>Lam 4:5</w:t>
      </w:r>
      <w:r>
        <w:rPr>
          <w:sz w:val="18"/>
        </w:rPr>
        <w:t xml:space="preserve"> — Lam 4:5 Those who once feasted on delicacies perish in the streets ; those who were brought up in purple embrace ash heaps .</w:t>
      </w:r>
    </w:p>
    <w:p>
      <w:pPr>
        <w:pStyle w:val="Heading1"/>
      </w:pPr>
      <w:r>
        <w:t>H0540 — a.man</w:t>
      </w:r>
    </w:p>
    <w:p>
      <w:pPr>
        <w:pStyle w:val="Heading2"/>
      </w:pPr>
      <w:r>
        <w:t>H0540 — to trust  [OWNER]</w:t>
      </w:r>
    </w:p>
    <w:p>
      <w:r>
        <w:rPr>
          <w:i/>
        </w:rPr>
        <w:t>status: extracted_thin  |  occ: 3</w:t>
      </w:r>
    </w:p>
    <w:p>
      <w:r>
        <w:rPr>
          <w:b/>
        </w:rPr>
        <w:t>Parsed senses:</w:t>
      </w:r>
    </w:p>
    <w:p>
      <w:pPr>
        <w:pStyle w:val="ListBullet"/>
      </w:pPr>
      <w:r>
        <w:rPr>
          <w:b/>
          <w:sz w:val="18"/>
        </w:rPr>
        <w:t xml:space="preserve">1  </w:t>
      </w:r>
      <w:r>
        <w:rPr>
          <w:sz w:val="18"/>
        </w:rPr>
        <w:t>to confirm, support</w:t>
      </w:r>
    </w:p>
    <w:p>
      <w:pPr>
        <w:pStyle w:val="ListBullet"/>
      </w:pPr>
      <w:r>
        <w:rPr>
          <w:b/>
          <w:sz w:val="18"/>
        </w:rPr>
        <w:t xml:space="preserve">1a  </w:t>
      </w:r>
      <w:r>
        <w:rPr>
          <w:sz w:val="18"/>
        </w:rPr>
        <w:t>(Aphel)</w:t>
      </w:r>
    </w:p>
    <w:p>
      <w:pPr>
        <w:pStyle w:val="ListBullet"/>
      </w:pPr>
      <w:r>
        <w:rPr>
          <w:b/>
          <w:sz w:val="18"/>
        </w:rPr>
        <w:t xml:space="preserve">1a1  </w:t>
      </w:r>
      <w:r>
        <w:rPr>
          <w:sz w:val="18"/>
        </w:rPr>
        <w:t>to believe in</w:t>
      </w:r>
    </w:p>
    <w:p>
      <w:pPr>
        <w:pStyle w:val="ListBullet"/>
      </w:pPr>
      <w:r>
        <w:rPr>
          <w:b/>
          <w:sz w:val="18"/>
        </w:rPr>
        <w:t xml:space="preserve">1a2  </w:t>
      </w:r>
      <w:r>
        <w:rPr>
          <w:sz w:val="18"/>
        </w:rPr>
        <w:t>to trust</w:t>
      </w:r>
    </w:p>
    <w:p>
      <w:pPr>
        <w:pStyle w:val="ListBullet"/>
      </w:pPr>
      <w:r>
        <w:rPr>
          <w:b/>
          <w:sz w:val="18"/>
        </w:rPr>
        <w:t xml:space="preserve">1a3  </w:t>
      </w:r>
      <w:r>
        <w:rPr>
          <w:sz w:val="18"/>
        </w:rPr>
        <w:t>trustworthy (pass participle) Aramaic of a.man (אָמַן "be faithful" H0539)</w:t>
      </w:r>
    </w:p>
    <w:p>
      <w:pPr>
        <w:pStyle w:val="Heading3"/>
      </w:pPr>
      <w:r>
        <w:t>Group 3752-001: Term names the inner act of trust in God — the person's inner orientation of faith expressed in faithfulness of character and reliance on God</w:t>
      </w:r>
    </w:p>
    <w:p>
      <w:r>
        <w:rPr>
          <w:b/>
        </w:rPr>
        <w:t>Anchor verses:</w:t>
      </w:r>
    </w:p>
    <w:p>
      <w:pPr>
        <w:pStyle w:val="ListBullet"/>
      </w:pPr>
      <w:r>
        <w:rPr>
          <w:b/>
          <w:sz w:val="18"/>
        </w:rPr>
        <w:t>Dan 6:23</w:t>
      </w:r>
      <w:r>
        <w:rPr>
          <w:sz w:val="18"/>
        </w:rPr>
        <w:t xml:space="preserve"> — Dan 6:23 Then the king was exceedingly glad , and commanded that Daniel be taken up out of the den . So Daniel was taken up out of the den , and no kind of harm was found on him, because he had trusted in his God .</w:t>
      </w:r>
    </w:p>
    <w:p>
      <w:r>
        <w:rPr>
          <w:b/>
        </w:rPr>
        <w:t>Related verses (2):</w:t>
      </w:r>
    </w:p>
    <w:p>
      <w:pPr>
        <w:pStyle w:val="ListBullet"/>
      </w:pPr>
      <w:r>
        <w:rPr>
          <w:b/>
          <w:sz w:val="18"/>
        </w:rPr>
        <w:t>Dan 2:45</w:t>
      </w:r>
      <w:r>
        <w:rPr>
          <w:sz w:val="18"/>
        </w:rPr>
        <w:t xml:space="preserve"> — Dan 2:45 just as you saw that a stone was cut from a mountain by no human hand , and that it broke in pieces the iron , the bronze , the clay , the silver , and the gold . A great God has made known to the king what shall be after this . The dream is certain , and its interpretation sure .”</w:t>
      </w:r>
    </w:p>
    <w:p>
      <w:pPr>
        <w:pStyle w:val="ListBullet"/>
      </w:pPr>
      <w:r>
        <w:rPr>
          <w:b/>
          <w:sz w:val="18"/>
        </w:rPr>
        <w:t>Dan 6:4</w:t>
      </w:r>
      <w:r>
        <w:rPr>
          <w:sz w:val="18"/>
        </w:rPr>
        <w:t xml:space="preserve"> — Dan 6:4 Then the high officials and the satraps sought to find a ground for complaint against Daniel with regard to the kingdom , but they could find no ground for complaint or any fault , because he was faithful , and no error or fault was found in him .</w:t>
      </w:r>
    </w:p>
    <w:p>
      <w:pPr>
        <w:pStyle w:val="Heading1"/>
      </w:pPr>
      <w:r>
        <w:t>H0541 — a.man</w:t>
      </w:r>
    </w:p>
    <w:p>
      <w:pPr>
        <w:pStyle w:val="Heading2"/>
      </w:pPr>
      <w:r>
        <w:t>H0541 — to turn right  [OWNER]</w:t>
      </w:r>
    </w:p>
    <w:p>
      <w:r>
        <w:rPr>
          <w:i/>
        </w:rPr>
        <w:t>status: delete  |  occ: 1</w:t>
      </w:r>
    </w:p>
    <w:p>
      <w:r>
        <w:rPr>
          <w:b/>
        </w:rPr>
        <w:t>Parsed senses:</w:t>
      </w:r>
    </w:p>
    <w:p>
      <w:pPr>
        <w:pStyle w:val="ListBullet"/>
      </w:pPr>
      <w:r>
        <w:rPr>
          <w:b/>
          <w:sz w:val="18"/>
        </w:rPr>
        <w:t xml:space="preserve">1  </w:t>
      </w:r>
      <w:r>
        <w:rPr>
          <w:sz w:val="18"/>
        </w:rPr>
        <w:t>(Hiphil) to take the right hand, to turn right, choose to the right, go to the right, use the right hand</w:t>
        <w:br/>
        <w:t>Another spelling of ya.man (יָמַן "to go right" H3231)</w:t>
      </w:r>
    </w:p>
    <w:p>
      <w:r>
        <w:t>No verse context records.</w:t>
      </w:r>
    </w:p>
    <w:p>
      <w:pPr>
        <w:pStyle w:val="Heading1"/>
      </w:pPr>
      <w:r>
        <w:t>H0542 — am.man</w:t>
      </w:r>
    </w:p>
    <w:p>
      <w:pPr>
        <w:pStyle w:val="Heading2"/>
      </w:pPr>
      <w:r>
        <w:t>H0542 — artisan  [OWNER]</w:t>
      </w:r>
    </w:p>
    <w:p>
      <w:r>
        <w:rPr>
          <w:i/>
        </w:rPr>
        <w:t>status: delete  |  occ: 1</w:t>
      </w:r>
    </w:p>
    <w:p>
      <w:r>
        <w:rPr>
          <w:b/>
        </w:rPr>
        <w:t>Parsed senses:</w:t>
      </w:r>
    </w:p>
    <w:p>
      <w:pPr>
        <w:pStyle w:val="ListBullet"/>
      </w:pPr>
      <w:r>
        <w:rPr>
          <w:b/>
          <w:sz w:val="18"/>
        </w:rPr>
        <w:t xml:space="preserve">1  </w:t>
      </w:r>
      <w:r>
        <w:rPr>
          <w:sz w:val="18"/>
        </w:rPr>
        <w:t>master-workman, artist, steady-handed one, artisan</w:t>
      </w:r>
    </w:p>
    <w:p>
      <w:r>
        <w:t>No verse context records.</w:t>
      </w:r>
    </w:p>
    <w:p>
      <w:pPr>
        <w:pStyle w:val="Heading1"/>
      </w:pPr>
      <w:r>
        <w:t>H0543 — a.men</w:t>
      </w:r>
    </w:p>
    <w:p>
      <w:pPr>
        <w:pStyle w:val="Heading2"/>
      </w:pPr>
      <w:r>
        <w:t>H0543 — amen  [OWNER]</w:t>
      </w:r>
    </w:p>
    <w:p>
      <w:r>
        <w:rPr>
          <w:i/>
        </w:rPr>
        <w:t>status: extracted_thin  |  occ: 30</w:t>
      </w:r>
    </w:p>
    <w:p>
      <w:r>
        <w:rPr>
          <w:b/>
        </w:rPr>
        <w:t>Parsed senses:</w:t>
      </w:r>
    </w:p>
    <w:p>
      <w:pPr>
        <w:pStyle w:val="ListBullet"/>
      </w:pPr>
      <w:r>
        <w:rPr>
          <w:b/>
          <w:sz w:val="18"/>
        </w:rPr>
        <w:t xml:space="preserve">1  </w:t>
      </w:r>
      <w:r>
        <w:rPr>
          <w:sz w:val="18"/>
        </w:rPr>
        <w:t>verily, truly, amen, so be it</w:t>
      </w:r>
    </w:p>
    <w:p>
      <w:pPr>
        <w:pStyle w:val="Heading3"/>
      </w:pPr>
      <w:r>
        <w:t>Group 3748-001: Term names the inner act of whole-person assent — the affirmation of the inner being that something is true, right, and binding; consent given with the whole self</w:t>
      </w:r>
    </w:p>
    <w:p>
      <w:r>
        <w:rPr>
          <w:b/>
        </w:rPr>
        <w:t>Anchor verses:</w:t>
      </w:r>
    </w:p>
    <w:p>
      <w:pPr>
        <w:pStyle w:val="ListBullet"/>
      </w:pPr>
      <w:r>
        <w:rPr>
          <w:b/>
          <w:sz w:val="18"/>
        </w:rPr>
        <w:t>Jer 11:5</w:t>
      </w:r>
      <w:r>
        <w:rPr>
          <w:sz w:val="18"/>
        </w:rPr>
        <w:t xml:space="preserve"> — Jer 11:5 that I may confirm the oath that I swore to your fathers , to give them a land flowing with milk and honey , as at this day .” Then I answered , “So be it , Lord .”</w:t>
      </w:r>
    </w:p>
    <w:p>
      <w:r>
        <w:rPr>
          <w:b/>
        </w:rPr>
        <w:t>Related verses (23):</w:t>
      </w:r>
    </w:p>
    <w:p>
      <w:pPr>
        <w:pStyle w:val="ListBullet"/>
      </w:pPr>
      <w:r>
        <w:rPr>
          <w:b/>
          <w:sz w:val="18"/>
        </w:rPr>
        <w:t>Num 5:22</w:t>
      </w:r>
      <w:r>
        <w:rPr>
          <w:sz w:val="18"/>
        </w:rPr>
        <w:t xml:space="preserve"> — Num 5:22 May this water that brings the curse pass into your bowels and make your womb swell and your thigh fall away .’ And the woman shall say , ‘ Amen , Amen .’</w:t>
      </w:r>
    </w:p>
    <w:p>
      <w:pPr>
        <w:pStyle w:val="ListBullet"/>
      </w:pPr>
      <w:r>
        <w:rPr>
          <w:b/>
          <w:sz w:val="18"/>
        </w:rPr>
        <w:t>Deu 27:15</w:t>
      </w:r>
      <w:r>
        <w:rPr>
          <w:sz w:val="18"/>
        </w:rPr>
        <w:t xml:space="preserve"> — Deu 27:15 “‘ Cursed be the man who makes a carved or cast metal image , an abomination to the Lord , a thing made by the hands of a craftsman , and sets it up in secret .’ And all the people shall answer and say , ‘ Amen .’</w:t>
      </w:r>
    </w:p>
    <w:p>
      <w:pPr>
        <w:pStyle w:val="ListBullet"/>
      </w:pPr>
      <w:r>
        <w:rPr>
          <w:b/>
          <w:sz w:val="18"/>
        </w:rPr>
        <w:t>Deu 27:16</w:t>
      </w:r>
      <w:r>
        <w:rPr>
          <w:sz w:val="18"/>
        </w:rPr>
        <w:t xml:space="preserve"> — Deu 27:16 “‘ Cursed be anyone who dishonors his father or his mother .’ And all the people shall say , ‘ Amen .’</w:t>
      </w:r>
    </w:p>
    <w:p>
      <w:pPr>
        <w:pStyle w:val="ListBullet"/>
      </w:pPr>
      <w:r>
        <w:rPr>
          <w:b/>
          <w:sz w:val="18"/>
        </w:rPr>
        <w:t>Deu 27:17</w:t>
      </w:r>
      <w:r>
        <w:rPr>
          <w:sz w:val="18"/>
        </w:rPr>
        <w:t xml:space="preserve"> — Deu 27:17 “‘ Cursed be anyone who moves his neighbor’s landmark .’ And all the people shall say , ‘ Amen .’</w:t>
      </w:r>
    </w:p>
    <w:p>
      <w:pPr>
        <w:pStyle w:val="ListBullet"/>
      </w:pPr>
      <w:r>
        <w:rPr>
          <w:b/>
          <w:sz w:val="18"/>
        </w:rPr>
        <w:t>Deu 27:18</w:t>
      </w:r>
      <w:r>
        <w:rPr>
          <w:sz w:val="18"/>
        </w:rPr>
        <w:t xml:space="preserve"> — Deu 27:18 “‘ Cursed be anyone who misleads a blind man on the road .’ And all the people shall say , ‘ Amen .’</w:t>
      </w:r>
    </w:p>
    <w:p>
      <w:pPr>
        <w:pStyle w:val="ListBullet"/>
      </w:pPr>
      <w:r>
        <w:rPr>
          <w:b/>
          <w:sz w:val="18"/>
        </w:rPr>
        <w:t>Deu 27:19</w:t>
      </w:r>
      <w:r>
        <w:rPr>
          <w:sz w:val="18"/>
        </w:rPr>
        <w:t xml:space="preserve"> — Deu 27:19 “‘ Cursed be anyone who perverts the justice due to the sojourner , the fatherless , and the widow .’ And all the people shall say , ‘ Amen .’</w:t>
      </w:r>
    </w:p>
    <w:p>
      <w:pPr>
        <w:pStyle w:val="ListBullet"/>
      </w:pPr>
      <w:r>
        <w:rPr>
          <w:b/>
          <w:sz w:val="18"/>
        </w:rPr>
        <w:t>Deu 27:20</w:t>
      </w:r>
      <w:r>
        <w:rPr>
          <w:sz w:val="18"/>
        </w:rPr>
        <w:t xml:space="preserve"> — Deu 27:20 “‘ Cursed be anyone who lies with his father’s wife , because he has uncovered his father’s nakedness .’ And all the people shall say , ‘ Amen .’</w:t>
      </w:r>
    </w:p>
    <w:p>
      <w:pPr>
        <w:pStyle w:val="ListBullet"/>
      </w:pPr>
      <w:r>
        <w:rPr>
          <w:b/>
          <w:sz w:val="18"/>
        </w:rPr>
        <w:t>Deu 27:21</w:t>
      </w:r>
      <w:r>
        <w:rPr>
          <w:sz w:val="18"/>
        </w:rPr>
        <w:t xml:space="preserve"> — Deu 27:21 “‘ Cursed be anyone who lies with any kind of animal .’ And all the people shall say , ‘ Amen .’</w:t>
      </w:r>
    </w:p>
    <w:p>
      <w:pPr>
        <w:pStyle w:val="ListBullet"/>
      </w:pPr>
      <w:r>
        <w:rPr>
          <w:b/>
          <w:sz w:val="18"/>
        </w:rPr>
        <w:t>Deu 27:22</w:t>
      </w:r>
      <w:r>
        <w:rPr>
          <w:sz w:val="18"/>
        </w:rPr>
        <w:t xml:space="preserve"> — Deu 27:22 “‘ Cursed be anyone who lies with his sister , whether the daughter of his father or the daughter of his mother .’ And all the people shall say , ‘ Amen .’</w:t>
      </w:r>
    </w:p>
    <w:p>
      <w:pPr>
        <w:pStyle w:val="ListBullet"/>
      </w:pPr>
      <w:r>
        <w:rPr>
          <w:b/>
          <w:sz w:val="18"/>
        </w:rPr>
        <w:t>Deu 27:23</w:t>
      </w:r>
      <w:r>
        <w:rPr>
          <w:sz w:val="18"/>
        </w:rPr>
        <w:t xml:space="preserve"> — Deu 27:23 “‘ Cursed be anyone who lies with his mother-in-law .’ And all the people shall say , ‘ Amen .’</w:t>
      </w:r>
    </w:p>
    <w:p>
      <w:pPr>
        <w:pStyle w:val="ListBullet"/>
      </w:pPr>
      <w:r>
        <w:rPr>
          <w:b/>
          <w:sz w:val="18"/>
        </w:rPr>
        <w:t>Deu 27:24</w:t>
      </w:r>
      <w:r>
        <w:rPr>
          <w:sz w:val="18"/>
        </w:rPr>
        <w:t xml:space="preserve"> — Deu 27:24 “‘ Cursed be anyone who strikes down his neighbor in secret .’ And all the people shall say , ‘ Amen .’</w:t>
      </w:r>
    </w:p>
    <w:p>
      <w:pPr>
        <w:pStyle w:val="ListBullet"/>
      </w:pPr>
      <w:r>
        <w:rPr>
          <w:b/>
          <w:sz w:val="18"/>
        </w:rPr>
        <w:t>Deu 27:25</w:t>
      </w:r>
      <w:r>
        <w:rPr>
          <w:sz w:val="18"/>
        </w:rPr>
        <w:t xml:space="preserve"> — Deu 27:25 “‘ Cursed be anyone who takes a bribe to shed innocent blood .’ And all the people shall say , ‘ Amen .’</w:t>
      </w:r>
    </w:p>
    <w:p>
      <w:pPr>
        <w:pStyle w:val="ListBullet"/>
      </w:pPr>
      <w:r>
        <w:rPr>
          <w:b/>
          <w:sz w:val="18"/>
        </w:rPr>
        <w:t>Deu 27:26</w:t>
      </w:r>
      <w:r>
        <w:rPr>
          <w:sz w:val="18"/>
        </w:rPr>
        <w:t xml:space="preserve"> — Deu 27:26 “‘ Cursed be anyone who does not confirm the words of this law by doing them.’ And all the people shall say , ‘ Amen .’</w:t>
      </w:r>
    </w:p>
    <w:p>
      <w:pPr>
        <w:pStyle w:val="ListBullet"/>
      </w:pPr>
      <w:r>
        <w:rPr>
          <w:b/>
          <w:sz w:val="18"/>
        </w:rPr>
        <w:t>1Ki 1:36</w:t>
      </w:r>
      <w:r>
        <w:rPr>
          <w:sz w:val="18"/>
        </w:rPr>
        <w:t xml:space="preserve"> — 1Ki 1:36 And Benaiah the son of Jehoiada answered the king , “ Amen ! May the Lord , the God of my lord the king , say so.</w:t>
      </w:r>
    </w:p>
    <w:p>
      <w:pPr>
        <w:pStyle w:val="ListBullet"/>
      </w:pPr>
      <w:r>
        <w:rPr>
          <w:b/>
          <w:sz w:val="18"/>
        </w:rPr>
        <w:t>1Ch 16:36</w:t>
      </w:r>
      <w:r>
        <w:rPr>
          <w:sz w:val="18"/>
        </w:rPr>
        <w:t xml:space="preserve"> — 1Ch 16:36 Blessed be the Lord , the God of Israel , from everlasting to everlasting !” Then all the people said , “ Amen !” and praised the Lord .</w:t>
      </w:r>
    </w:p>
    <w:p>
      <w:pPr>
        <w:pStyle w:val="ListBullet"/>
      </w:pPr>
      <w:r>
        <w:rPr>
          <w:b/>
          <w:sz w:val="18"/>
        </w:rPr>
        <w:t>Neh 5:13</w:t>
      </w:r>
      <w:r>
        <w:rPr>
          <w:sz w:val="18"/>
        </w:rPr>
        <w:t xml:space="preserve"> — Neh 5:13 I also shook out the fold of my garment and said , “ So may God shake out every man from his house and from his labor who does not keep this promise . So may he be shaken out and emptied .” And all the assembly said “ Amen ” and praised the Lord . And the people did as they had promised .</w:t>
      </w:r>
    </w:p>
    <w:p>
      <w:pPr>
        <w:pStyle w:val="ListBullet"/>
      </w:pPr>
      <w:r>
        <w:rPr>
          <w:b/>
          <w:sz w:val="18"/>
        </w:rPr>
        <w:t>Neh 8:6</w:t>
      </w:r>
      <w:r>
        <w:rPr>
          <w:sz w:val="18"/>
        </w:rPr>
        <w:t xml:space="preserve"> — Neh 8:6 And Ezra blessed the Lord , the great God , and all the people answered , “ Amen , Amen ,” lifting up their hands . And they bowed their heads and worshiped the Lord with their faces to the ground .</w:t>
      </w:r>
    </w:p>
    <w:p>
      <w:pPr>
        <w:pStyle w:val="ListBullet"/>
      </w:pPr>
      <w:r>
        <w:rPr>
          <w:b/>
          <w:sz w:val="18"/>
        </w:rPr>
        <w:t>Psa 41:13</w:t>
      </w:r>
      <w:r>
        <w:rPr>
          <w:sz w:val="18"/>
        </w:rPr>
        <w:t xml:space="preserve"> — Psa 41:13 Blessed be the Lord , the God of Israel , from everlasting to everlasting ! Amen and Amen . Book Two</w:t>
      </w:r>
    </w:p>
    <w:p>
      <w:pPr>
        <w:pStyle w:val="ListBullet"/>
      </w:pPr>
      <w:r>
        <w:rPr>
          <w:b/>
          <w:sz w:val="18"/>
        </w:rPr>
        <w:t>Psa 72:19</w:t>
      </w:r>
      <w:r>
        <w:rPr>
          <w:sz w:val="18"/>
        </w:rPr>
        <w:t xml:space="preserve"> — Psa 72:19 Blessed be his glorious name forever ; may the whole earth be filled with his glory ! Amen and Amen !</w:t>
      </w:r>
    </w:p>
    <w:p>
      <w:pPr>
        <w:pStyle w:val="ListBullet"/>
      </w:pPr>
      <w:r>
        <w:rPr>
          <w:b/>
          <w:sz w:val="18"/>
        </w:rPr>
        <w:t>Psa 89:52</w:t>
      </w:r>
      <w:r>
        <w:rPr>
          <w:sz w:val="18"/>
        </w:rPr>
        <w:t xml:space="preserve"> — Psa 89:52 Blessed be the Lord forever ! Amen and Amen . Book Four</w:t>
      </w:r>
    </w:p>
    <w:p>
      <w:pPr>
        <w:pStyle w:val="ListBullet"/>
      </w:pPr>
      <w:r>
        <w:rPr>
          <w:b/>
          <w:sz w:val="18"/>
        </w:rPr>
        <w:t>Psa 106:48</w:t>
      </w:r>
      <w:r>
        <w:rPr>
          <w:sz w:val="18"/>
        </w:rPr>
        <w:t xml:space="preserve"> — Psa 106:48 Blessed be the Lord , the God of Israel , from everlasting to everlasting ! And let all the people say , “ Amen !” Praise the Lord ! Book Five</w:t>
      </w:r>
    </w:p>
    <w:p>
      <w:pPr>
        <w:pStyle w:val="ListBullet"/>
      </w:pPr>
      <w:r>
        <w:rPr>
          <w:b/>
          <w:sz w:val="18"/>
        </w:rPr>
        <w:t>Isa 65:16</w:t>
      </w:r>
      <w:r>
        <w:rPr>
          <w:sz w:val="18"/>
        </w:rPr>
        <w:t xml:space="preserve"> — Isa 65:16 so that he who blesses himself in the land shall bless himself by the God of truth , and he who takes an oath in the land shall swear by the God of truth ; because the former troubles are forgotten and are hidden from my eyes .</w:t>
      </w:r>
    </w:p>
    <w:p>
      <w:pPr>
        <w:pStyle w:val="ListBullet"/>
      </w:pPr>
      <w:r>
        <w:rPr>
          <w:b/>
          <w:sz w:val="18"/>
        </w:rPr>
        <w:t>Jer 28:6</w:t>
      </w:r>
      <w:r>
        <w:rPr>
          <w:sz w:val="18"/>
        </w:rPr>
        <w:t xml:space="preserve"> — Jer 28:6 and the prophet Jeremiah said , “ Amen ! May the Lord do so ; may the Lord make the words that you have prophesied come true , and bring back to this place from Babylon the vessels of the house of the Lord , and all the exiles .</w:t>
      </w:r>
    </w:p>
    <w:p>
      <w:pPr>
        <w:pStyle w:val="Heading1"/>
      </w:pPr>
      <w:r>
        <w:t>H0544 — o.men</w:t>
      </w:r>
    </w:p>
    <w:p>
      <w:pPr>
        <w:pStyle w:val="Heading2"/>
      </w:pPr>
      <w:r>
        <w:t>H0544 — faithfulness  [OWNER]</w:t>
      </w:r>
    </w:p>
    <w:p>
      <w:r>
        <w:rPr>
          <w:i/>
        </w:rPr>
        <w:t>status: extracted_thin  |  occ: 1</w:t>
      </w:r>
    </w:p>
    <w:p>
      <w:r>
        <w:rPr>
          <w:b/>
        </w:rPr>
        <w:t>Parsed senses:</w:t>
      </w:r>
    </w:p>
    <w:p>
      <w:pPr>
        <w:pStyle w:val="ListBullet"/>
      </w:pPr>
      <w:r>
        <w:rPr>
          <w:b/>
          <w:sz w:val="18"/>
        </w:rPr>
        <w:t xml:space="preserve">1  </w:t>
      </w:r>
      <w:r>
        <w:rPr>
          <w:sz w:val="18"/>
        </w:rPr>
        <w:t>faithfulness</w:t>
      </w:r>
    </w:p>
    <w:p>
      <w:pPr>
        <w:pStyle w:val="Heading3"/>
      </w:pPr>
      <w:r>
        <w:t>Group 3758-001: Term names faithfulness as the quality of God's inner purposive reliability — the sure foundation of his plans and deeds</w:t>
      </w:r>
    </w:p>
    <w:p>
      <w:r>
        <w:rPr>
          <w:b/>
        </w:rPr>
        <w:t>Anchor verses:</w:t>
      </w:r>
    </w:p>
    <w:p>
      <w:pPr>
        <w:pStyle w:val="ListBullet"/>
      </w:pPr>
      <w:r>
        <w:rPr>
          <w:b/>
          <w:sz w:val="18"/>
        </w:rPr>
        <w:t>Isa 25:1</w:t>
      </w:r>
      <w:r>
        <w:rPr>
          <w:sz w:val="18"/>
        </w:rPr>
        <w:t xml:space="preserve"> — Isa 25:1 O Lord , you are my God ; I will exalt you; I will praise your name , for you have done wonderful things , plans formed of old , faithful and sure .</w:t>
      </w:r>
    </w:p>
    <w:p>
      <w:pPr>
        <w:pStyle w:val="Heading1"/>
      </w:pPr>
      <w:r>
        <w:t>H0545 — om.nah</w:t>
      </w:r>
    </w:p>
    <w:p>
      <w:pPr>
        <w:pStyle w:val="Heading2"/>
      </w:pPr>
      <w:r>
        <w:t>H0545 — brought up  [OWNER]</w:t>
      </w:r>
    </w:p>
    <w:p>
      <w:r>
        <w:rPr>
          <w:i/>
        </w:rPr>
        <w:t>status: delete  |  occ: 1</w:t>
      </w:r>
    </w:p>
    <w:p>
      <w:r>
        <w:rPr>
          <w:b/>
        </w:rPr>
        <w:t>Parsed senses:</w:t>
      </w:r>
    </w:p>
    <w:p>
      <w:pPr>
        <w:pStyle w:val="ListBullet"/>
      </w:pPr>
      <w:r>
        <w:rPr>
          <w:b/>
          <w:sz w:val="18"/>
        </w:rPr>
        <w:t xml:space="preserve">1  </w:t>
      </w:r>
      <w:r>
        <w:rPr>
          <w:sz w:val="18"/>
        </w:rPr>
        <w:t>bringing up, nourishment, rearing, training, providing for (as a parent)</w:t>
      </w:r>
    </w:p>
    <w:p>
      <w:r>
        <w:t>No verse context records.</w:t>
      </w:r>
    </w:p>
    <w:p>
      <w:pPr>
        <w:pStyle w:val="Heading1"/>
      </w:pPr>
      <w:r>
        <w:t>H0546 — om.nah</w:t>
      </w:r>
    </w:p>
    <w:p>
      <w:pPr>
        <w:pStyle w:val="Heading2"/>
      </w:pPr>
      <w:r>
        <w:t>H0546 — truly  [OWNER]</w:t>
      </w:r>
    </w:p>
    <w:p>
      <w:r>
        <w:rPr>
          <w:i/>
        </w:rPr>
        <w:t>status: delete  |  occ: 2</w:t>
      </w:r>
    </w:p>
    <w:p>
      <w:r>
        <w:rPr>
          <w:b/>
        </w:rPr>
        <w:t>Parsed senses:</w:t>
      </w:r>
    </w:p>
    <w:p>
      <w:pPr>
        <w:pStyle w:val="ListBullet"/>
      </w:pPr>
      <w:r>
        <w:rPr>
          <w:b/>
          <w:sz w:val="18"/>
        </w:rPr>
        <w:t xml:space="preserve">1  </w:t>
      </w:r>
      <w:r>
        <w:rPr>
          <w:sz w:val="18"/>
        </w:rPr>
        <w:t>verily, truly, indeed</w:t>
      </w:r>
    </w:p>
    <w:p>
      <w:r>
        <w:t>No verse context records.</w:t>
      </w:r>
    </w:p>
    <w:p>
      <w:pPr>
        <w:pStyle w:val="Heading1"/>
      </w:pPr>
      <w:r>
        <w:t>H0547 — o.me.nah</w:t>
      </w:r>
    </w:p>
    <w:p>
      <w:pPr>
        <w:pStyle w:val="Heading2"/>
      </w:pPr>
      <w:r>
        <w:t>H0547 — pillar  [OWNER]</w:t>
      </w:r>
    </w:p>
    <w:p>
      <w:r>
        <w:rPr>
          <w:i/>
        </w:rPr>
        <w:t>status: delete  |  occ: 1</w:t>
      </w:r>
    </w:p>
    <w:p>
      <w:r>
        <w:rPr>
          <w:b/>
        </w:rPr>
        <w:t>Parsed senses:</w:t>
      </w:r>
    </w:p>
    <w:p>
      <w:pPr>
        <w:pStyle w:val="ListBullet"/>
      </w:pPr>
      <w:r>
        <w:rPr>
          <w:b/>
          <w:sz w:val="18"/>
        </w:rPr>
        <w:t xml:space="preserve">1  </w:t>
      </w:r>
      <w:r>
        <w:rPr>
          <w:sz w:val="18"/>
        </w:rPr>
        <w:t>pillar, supporters of the door</w:t>
      </w:r>
    </w:p>
    <w:p>
      <w:pPr>
        <w:pStyle w:val="ListBullet"/>
      </w:pPr>
      <w:r>
        <w:rPr>
          <w:b/>
          <w:sz w:val="18"/>
        </w:rPr>
        <w:t xml:space="preserve">2  </w:t>
      </w:r>
      <w:r>
        <w:rPr>
          <w:sz w:val="18"/>
        </w:rPr>
        <w:t>confirm, support, uphold</w:t>
      </w:r>
    </w:p>
    <w:p>
      <w:r>
        <w:t>No verse context records.</w:t>
      </w:r>
    </w:p>
    <w:p>
      <w:pPr>
        <w:pStyle w:val="Heading1"/>
      </w:pPr>
      <w:r>
        <w:t>H0548 — a.ma.nah</w:t>
      </w:r>
    </w:p>
    <w:p>
      <w:pPr>
        <w:pStyle w:val="Heading2"/>
      </w:pPr>
      <w:r>
        <w:t>H0548 — sure  [XREF]</w:t>
      </w:r>
    </w:p>
    <w:p>
      <w:r>
        <w:rPr>
          <w:i/>
        </w:rPr>
        <w:t>status: extracted_thin  |  occ: 2</w:t>
      </w:r>
    </w:p>
    <w:p>
      <w:r>
        <w:rPr>
          <w:b/>
        </w:rPr>
        <w:t>Parsed senses:</w:t>
      </w:r>
    </w:p>
    <w:p>
      <w:pPr>
        <w:pStyle w:val="ListBullet"/>
      </w:pPr>
      <w:r>
        <w:rPr>
          <w:b/>
          <w:sz w:val="18"/>
        </w:rPr>
        <w:t xml:space="preserve">1  </w:t>
      </w:r>
      <w:r>
        <w:rPr>
          <w:sz w:val="18"/>
        </w:rPr>
        <w:t>faith, support, sure, certain</w:t>
      </w:r>
    </w:p>
    <w:p>
      <w:pPr>
        <w:pStyle w:val="ListBullet"/>
      </w:pPr>
      <w:r>
        <w:rPr>
          <w:b/>
          <w:sz w:val="18"/>
        </w:rPr>
        <w:t xml:space="preserve">1a  </w:t>
      </w:r>
      <w:r>
        <w:rPr>
          <w:sz w:val="18"/>
        </w:rPr>
        <w:t>of a covenant</w:t>
      </w:r>
    </w:p>
    <w:p>
      <w:pPr>
        <w:pStyle w:val="ListBullet"/>
      </w:pPr>
      <w:r>
        <w:rPr>
          <w:b/>
          <w:sz w:val="18"/>
        </w:rPr>
        <w:t xml:space="preserve">1b  </w:t>
      </w:r>
      <w:r>
        <w:rPr>
          <w:sz w:val="18"/>
        </w:rPr>
        <w:t>of financial support</w:t>
      </w:r>
    </w:p>
    <w:p>
      <w:r>
        <w:t>Cross-reference term — verse context derived from OWNER registry.</w:t>
      </w:r>
    </w:p>
    <w:p>
      <w:pPr>
        <w:pStyle w:val="Heading1"/>
      </w:pPr>
      <w:r>
        <w:t>H0551 — om.nam</w:t>
      </w:r>
    </w:p>
    <w:p>
      <w:pPr>
        <w:pStyle w:val="Heading2"/>
      </w:pPr>
      <w:r>
        <w:t>H0551 — truly  [XREF]</w:t>
      </w:r>
    </w:p>
    <w:p>
      <w:r>
        <w:rPr>
          <w:i/>
        </w:rPr>
        <w:t>status: extracted_thin  |  occ: 9</w:t>
      </w:r>
    </w:p>
    <w:p>
      <w:r>
        <w:rPr>
          <w:b/>
        </w:rPr>
        <w:t>Parsed senses:</w:t>
      </w:r>
    </w:p>
    <w:p>
      <w:pPr>
        <w:pStyle w:val="ListBullet"/>
      </w:pPr>
      <w:r>
        <w:rPr>
          <w:b/>
          <w:sz w:val="18"/>
        </w:rPr>
        <w:t xml:space="preserve">1  </w:t>
      </w:r>
      <w:r>
        <w:rPr>
          <w:sz w:val="18"/>
        </w:rPr>
        <w:t>verily, truly, surely</w:t>
      </w:r>
    </w:p>
    <w:p>
      <w:r>
        <w:t>Cross-reference term — verse context derived from OWNER registry.</w:t>
      </w:r>
    </w:p>
    <w:p>
      <w:pPr>
        <w:pStyle w:val="Heading1"/>
      </w:pPr>
      <w:r>
        <w:t>H0552 — um.nam</w:t>
      </w:r>
    </w:p>
    <w:p>
      <w:pPr>
        <w:pStyle w:val="Heading2"/>
      </w:pPr>
      <w:r>
        <w:t>H0552 — truly  [OWNER]</w:t>
      </w:r>
    </w:p>
    <w:p>
      <w:r>
        <w:rPr>
          <w:i/>
        </w:rPr>
        <w:t>status: extracted_thin  |  occ: 5</w:t>
      </w:r>
    </w:p>
    <w:p>
      <w:r>
        <w:rPr>
          <w:b/>
        </w:rPr>
        <w:t>Parsed senses:</w:t>
      </w:r>
    </w:p>
    <w:p>
      <w:pPr>
        <w:pStyle w:val="ListBullet"/>
      </w:pPr>
      <w:r>
        <w:rPr>
          <w:b/>
          <w:sz w:val="18"/>
        </w:rPr>
        <w:t xml:space="preserve">1  </w:t>
      </w:r>
      <w:r>
        <w:rPr>
          <w:sz w:val="18"/>
        </w:rPr>
        <w:t>verily, truly, indeed</w:t>
      </w:r>
    </w:p>
    <w:p>
      <w:pPr>
        <w:pStyle w:val="Heading3"/>
      </w:pPr>
      <w:r>
        <w:t>Group 3751-001: Term names the inner orientation toward genuine truth — the person pressing inward toward what is real, whether in wonder, theological questioning, or moral challenge</w:t>
      </w:r>
    </w:p>
    <w:p>
      <w:r>
        <w:rPr>
          <w:b/>
        </w:rPr>
        <w:t>Anchor verses:</w:t>
      </w:r>
    </w:p>
    <w:p>
      <w:pPr>
        <w:pStyle w:val="ListBullet"/>
      </w:pPr>
      <w:r>
        <w:rPr>
          <w:b/>
          <w:sz w:val="18"/>
        </w:rPr>
        <w:t>1Ki 8:27</w:t>
      </w:r>
      <w:r>
        <w:rPr>
          <w:sz w:val="18"/>
        </w:rPr>
        <w:t xml:space="preserve"> — 1Ki 8:27 “But will God indeed dwell on the earth ? Behold, heaven and the highest heaven cannot contain you; how much less this house that I have built !</w:t>
      </w:r>
    </w:p>
    <w:p>
      <w:r>
        <w:rPr>
          <w:b/>
        </w:rPr>
        <w:t>Related verses (4):</w:t>
      </w:r>
    </w:p>
    <w:p>
      <w:pPr>
        <w:pStyle w:val="ListBullet"/>
      </w:pPr>
      <w:r>
        <w:rPr>
          <w:b/>
          <w:sz w:val="18"/>
        </w:rPr>
        <w:t>Gen 18:13</w:t>
      </w:r>
      <w:r>
        <w:rPr>
          <w:sz w:val="18"/>
        </w:rPr>
        <w:t xml:space="preserve"> — Gen 18:13 The Lord said to Abraham , “ Why did Sarah laugh and say , ‘Shall I indeed bear a child, now that I am old ?’</w:t>
      </w:r>
    </w:p>
    <w:p>
      <w:pPr>
        <w:pStyle w:val="ListBullet"/>
      </w:pPr>
      <w:r>
        <w:rPr>
          <w:b/>
          <w:sz w:val="18"/>
        </w:rPr>
        <w:t>Num 22:37</w:t>
      </w:r>
      <w:r>
        <w:rPr>
          <w:sz w:val="18"/>
        </w:rPr>
        <w:t xml:space="preserve"> — Num 22:37 And Balak said to Balaam , “ Did I not send to you to call you? Why did you not come to me? Am I not able to honor you ?”</w:t>
      </w:r>
    </w:p>
    <w:p>
      <w:pPr>
        <w:pStyle w:val="ListBullet"/>
      </w:pPr>
      <w:r>
        <w:rPr>
          <w:b/>
          <w:sz w:val="18"/>
        </w:rPr>
        <w:t>2Ch 6:18</w:t>
      </w:r>
      <w:r>
        <w:rPr>
          <w:sz w:val="18"/>
        </w:rPr>
        <w:t xml:space="preserve"> — 2Ch 6:18 “ But will God indeed dwell with man on the earth ? Behold , heaven and the highest heaven cannot contain you, how much less this house that I have built !</w:t>
      </w:r>
    </w:p>
    <w:p>
      <w:pPr>
        <w:pStyle w:val="ListBullet"/>
      </w:pPr>
      <w:r>
        <w:rPr>
          <w:b/>
          <w:sz w:val="18"/>
        </w:rPr>
        <w:t>Psa 58:1</w:t>
      </w:r>
      <w:r>
        <w:rPr>
          <w:sz w:val="18"/>
        </w:rPr>
        <w:t xml:space="preserve"> — To the choirmaster : according to Do Not Destroy . A Miktam of David . Psa 58:1 Do you indeed decree what is right , you gods ? Do you judge the children of man uprightly ?</w:t>
      </w:r>
    </w:p>
    <w:p>
      <w:pPr>
        <w:pStyle w:val="Heading1"/>
      </w:pPr>
      <w:r>
        <w:t>H0571 — e.met</w:t>
      </w:r>
    </w:p>
    <w:p>
      <w:pPr>
        <w:pStyle w:val="Heading2"/>
      </w:pPr>
      <w:r>
        <w:t>H0571G (sub-gloss: truth: faithful)  [XREF]</w:t>
      </w:r>
    </w:p>
    <w:p>
      <w:r>
        <w:rPr>
          <w:i/>
        </w:rPr>
        <w:t>status: extracted  |  occ: 66</w:t>
      </w:r>
    </w:p>
    <w:p>
      <w:r>
        <w:rPr>
          <w:b/>
        </w:rPr>
        <w:t>Parsed senses:</w:t>
      </w:r>
    </w:p>
    <w:p>
      <w:pPr>
        <w:pStyle w:val="ListBullet"/>
      </w:pPr>
      <w:r>
        <w:rPr>
          <w:b/>
          <w:sz w:val="18"/>
        </w:rPr>
        <w:t xml:space="preserve">1  </w:t>
      </w:r>
      <w:r>
        <w:rPr>
          <w:sz w:val="18"/>
        </w:rPr>
        <w:t>: faithful</w:t>
        <w:br/>
        <w:t>1) firmness, faithfulness, truth</w:t>
        <w:br/>
        <w:t>1a) sureness, reliability</w:t>
        <w:br/>
        <w:t>1b) stability, continuance</w:t>
        <w:br/>
        <w:t>1c) faithfulness, reliableness</w:t>
        <w:br/>
        <w:t>1d) truth</w:t>
        <w:br/>
        <w:t>1d1) as spoken</w:t>
        <w:br/>
        <w:t>1d2) of testimony and judgment</w:t>
        <w:br/>
        <w:t>1d3) of divine instruction</w:t>
        <w:br/>
        <w:t>1d4) truth as a body of ethical or religious knowledge</w:t>
        <w:br/>
        <w:t>1d5) true doctrine</w:t>
        <w:br/>
        <w:t>adv</w:t>
        <w:br/>
        <w:t>2) in truth, truly</w:t>
      </w:r>
    </w:p>
    <w:p>
      <w:r>
        <w:t>Cross-reference term — verse context derived from OWNER registry.</w:t>
      </w:r>
    </w:p>
    <w:p>
      <w:pPr>
        <w:pStyle w:val="Heading2"/>
      </w:pPr>
      <w:r>
        <w:t>H0571H (sub-gloss: truth: true)  [OWNER]</w:t>
      </w:r>
    </w:p>
    <w:p>
      <w:r>
        <w:rPr>
          <w:i/>
        </w:rPr>
        <w:t>status: extracted_thin  |  occ: 50</w:t>
      </w:r>
    </w:p>
    <w:p>
      <w:r>
        <w:rPr>
          <w:b/>
        </w:rPr>
        <w:t>Parsed senses:</w:t>
      </w:r>
    </w:p>
    <w:p>
      <w:pPr>
        <w:pStyle w:val="ListBullet"/>
      </w:pPr>
      <w:r>
        <w:rPr>
          <w:b/>
          <w:sz w:val="18"/>
        </w:rPr>
        <w:t xml:space="preserve">1  </w:t>
      </w:r>
      <w:r>
        <w:rPr>
          <w:sz w:val="18"/>
        </w:rPr>
        <w:t>: true</w:t>
        <w:br/>
        <w:t>1) firmness, faithfulness, truth</w:t>
        <w:br/>
        <w:t>1a) sureness, reliability</w:t>
        <w:br/>
        <w:t>1b) stability, continuance</w:t>
        <w:br/>
        <w:t>1c) faithfulness, reliableness</w:t>
        <w:br/>
        <w:t>1d) truth</w:t>
        <w:br/>
        <w:t>1d1) as spoken</w:t>
        <w:br/>
        <w:t>1d2) of testimony and judgment</w:t>
        <w:br/>
        <w:t>1d3) of divine instruction</w:t>
        <w:br/>
        <w:t>1d4) truth as a body of ethical or religious knowledge</w:t>
        <w:br/>
        <w:t>1d5) true doctrine</w:t>
        <w:br/>
        <w:t>adv</w:t>
        <w:br/>
        <w:t>2) in truth, truly</w:t>
      </w:r>
    </w:p>
    <w:p>
      <w:pPr>
        <w:pStyle w:val="Heading3"/>
      </w:pPr>
      <w:r>
        <w:t>Group 3747-001: Term names God's truth as a quality of his character and word — the ground on which the inner being anchors its trust and hope</w:t>
      </w:r>
    </w:p>
    <w:p>
      <w:r>
        <w:rPr>
          <w:b/>
        </w:rPr>
        <w:t>Anchor verses:</w:t>
      </w:r>
    </w:p>
    <w:p>
      <w:pPr>
        <w:pStyle w:val="ListBullet"/>
      </w:pPr>
      <w:r>
        <w:rPr>
          <w:b/>
          <w:sz w:val="18"/>
        </w:rPr>
        <w:t>Psa 51:6</w:t>
      </w:r>
      <w:r>
        <w:rPr>
          <w:sz w:val="18"/>
        </w:rPr>
        <w:t xml:space="preserve"> — Psa 51:6 Behold , you delight in truth in the inward being , and you teach me wisdom in the secret heart .</w:t>
      </w:r>
    </w:p>
    <w:p>
      <w:r>
        <w:rPr>
          <w:b/>
        </w:rPr>
        <w:t>Related verses (9):</w:t>
      </w:r>
    </w:p>
    <w:p>
      <w:pPr>
        <w:pStyle w:val="ListBullet"/>
      </w:pPr>
      <w:r>
        <w:rPr>
          <w:b/>
          <w:sz w:val="18"/>
        </w:rPr>
        <w:t>Psa 25:5</w:t>
      </w:r>
      <w:r>
        <w:rPr>
          <w:sz w:val="18"/>
        </w:rPr>
        <w:t xml:space="preserve"> — Psa 25:5 Lead me in your truth and teach me, for you are the God of my salvation ; for you I wait all the day long.</w:t>
      </w:r>
    </w:p>
    <w:p>
      <w:pPr>
        <w:pStyle w:val="ListBullet"/>
      </w:pPr>
      <w:r>
        <w:rPr>
          <w:b/>
          <w:sz w:val="18"/>
        </w:rPr>
        <w:t>Psa 43:3</w:t>
      </w:r>
      <w:r>
        <w:rPr>
          <w:sz w:val="18"/>
        </w:rPr>
        <w:t xml:space="preserve"> — Psa 43:3 Send out your light and your truth ; let them lead me; let them bring me to your holy hill and to your dwelling !</w:t>
      </w:r>
    </w:p>
    <w:p>
      <w:pPr>
        <w:pStyle w:val="ListBullet"/>
      </w:pPr>
      <w:r>
        <w:rPr>
          <w:b/>
          <w:sz w:val="18"/>
        </w:rPr>
        <w:t>Psa 86:11</w:t>
      </w:r>
      <w:r>
        <w:rPr>
          <w:sz w:val="18"/>
        </w:rPr>
        <w:t xml:space="preserve"> — Psa 86:11 Teach me your way , O Lord , that I may walk in your truth ; unite my heart to fear your name .</w:t>
      </w:r>
    </w:p>
    <w:p>
      <w:pPr>
        <w:pStyle w:val="ListBullet"/>
      </w:pPr>
      <w:r>
        <w:rPr>
          <w:b/>
          <w:sz w:val="18"/>
        </w:rPr>
        <w:t>Psa 119:43</w:t>
      </w:r>
      <w:r>
        <w:rPr>
          <w:sz w:val="18"/>
        </w:rPr>
        <w:t xml:space="preserve"> — Psa 119:43 And take not the word of truth utterly out of my mouth , for my hope is in your rules .</w:t>
      </w:r>
    </w:p>
    <w:p>
      <w:pPr>
        <w:pStyle w:val="ListBullet"/>
      </w:pPr>
      <w:r>
        <w:rPr>
          <w:b/>
          <w:sz w:val="18"/>
        </w:rPr>
        <w:t>Psa 119:160</w:t>
      </w:r>
      <w:r>
        <w:rPr>
          <w:sz w:val="18"/>
        </w:rPr>
        <w:t xml:space="preserve"> — Psa 119:160 The sum of your word is truth , and every one of your righteous rules endures forever .</w:t>
      </w:r>
    </w:p>
    <w:p>
      <w:pPr>
        <w:pStyle w:val="ListBullet"/>
      </w:pPr>
      <w:r>
        <w:rPr>
          <w:b/>
          <w:sz w:val="18"/>
        </w:rPr>
        <w:t>Psa 145:18</w:t>
      </w:r>
      <w:r>
        <w:rPr>
          <w:sz w:val="18"/>
        </w:rPr>
        <w:t xml:space="preserve"> — Psa 145:18 The Lord is near to all who call on him, to all who call on him in truth .</w:t>
      </w:r>
    </w:p>
    <w:p>
      <w:pPr>
        <w:pStyle w:val="ListBullet"/>
      </w:pPr>
      <w:r>
        <w:rPr>
          <w:b/>
          <w:sz w:val="18"/>
        </w:rPr>
        <w:t>Isa 10:20</w:t>
      </w:r>
      <w:r>
        <w:rPr>
          <w:sz w:val="18"/>
        </w:rPr>
        <w:t xml:space="preserve"> — Isa 10:20 In that day the remnant of Israel and the survivors of the house of Jacob will no more lean on him who struck them, but will lean on the Lord , the Holy One of Israel , in truth .</w:t>
      </w:r>
    </w:p>
    <w:p>
      <w:pPr>
        <w:pStyle w:val="ListBullet"/>
      </w:pPr>
      <w:r>
        <w:rPr>
          <w:b/>
          <w:sz w:val="18"/>
        </w:rPr>
        <w:t>Dan 9:13</w:t>
      </w:r>
      <w:r>
        <w:rPr>
          <w:sz w:val="18"/>
        </w:rPr>
        <w:t xml:space="preserve"> — Dan 9:13 As it is written in the Law of Moses , all this calamity has come upon us; yet we have not entreated the favor of the Lord our God , turning from our iniquities and gaining insight by your truth .</w:t>
      </w:r>
    </w:p>
    <w:p>
      <w:pPr>
        <w:pStyle w:val="ListBullet"/>
      </w:pPr>
      <w:r>
        <w:rPr>
          <w:b/>
          <w:sz w:val="18"/>
        </w:rPr>
        <w:t>Dan 10:21</w:t>
      </w:r>
      <w:r>
        <w:rPr>
          <w:sz w:val="18"/>
        </w:rPr>
        <w:t xml:space="preserve"> — Dan 10:21 But I will tell you what is inscribed in the book of truth : there is none who contends by my side against these except Michael , your prince .</w:t>
      </w:r>
    </w:p>
    <w:p>
      <w:pPr>
        <w:pStyle w:val="Heading3"/>
      </w:pPr>
      <w:r>
        <w:t>Group 3747-002: Term names truth-speaking as a moral disposition of the inner being — speaking truth as a character quality that reflects and shapes the person</w:t>
      </w:r>
    </w:p>
    <w:p>
      <w:r>
        <w:rPr>
          <w:b/>
        </w:rPr>
        <w:t>Anchor verses:</w:t>
      </w:r>
    </w:p>
    <w:p>
      <w:pPr>
        <w:pStyle w:val="ListBullet"/>
      </w:pPr>
      <w:r>
        <w:rPr>
          <w:b/>
          <w:sz w:val="18"/>
        </w:rPr>
        <w:t>Psa 15:2</w:t>
      </w:r>
      <w:r>
        <w:rPr>
          <w:sz w:val="18"/>
        </w:rPr>
        <w:t xml:space="preserve"> — Psa 15:2 He who walks blamelessly and does what is right and speaks truth in his heart ;</w:t>
      </w:r>
    </w:p>
    <w:p>
      <w:r>
        <w:rPr>
          <w:b/>
        </w:rPr>
        <w:t>Related verses (17):</w:t>
      </w:r>
    </w:p>
    <w:p>
      <w:pPr>
        <w:pStyle w:val="ListBullet"/>
      </w:pPr>
      <w:r>
        <w:rPr>
          <w:b/>
          <w:sz w:val="18"/>
        </w:rPr>
        <w:t>Pro 8:7</w:t>
      </w:r>
      <w:r>
        <w:rPr>
          <w:sz w:val="18"/>
        </w:rPr>
        <w:t xml:space="preserve"> — Pro 8:7 for my mouth will utter truth ; wickedness is an abomination to my lips .</w:t>
      </w:r>
    </w:p>
    <w:p>
      <w:pPr>
        <w:pStyle w:val="ListBullet"/>
      </w:pPr>
      <w:r>
        <w:rPr>
          <w:b/>
          <w:sz w:val="18"/>
        </w:rPr>
        <w:t>Pro 12:19</w:t>
      </w:r>
      <w:r>
        <w:rPr>
          <w:sz w:val="18"/>
        </w:rPr>
        <w:t xml:space="preserve"> — Pro 12:19 Truthful lips endure forever , but a lying tongue is but for a moment .</w:t>
      </w:r>
    </w:p>
    <w:p>
      <w:pPr>
        <w:pStyle w:val="ListBullet"/>
      </w:pPr>
      <w:r>
        <w:rPr>
          <w:b/>
          <w:sz w:val="18"/>
        </w:rPr>
        <w:t>Pro 14:25</w:t>
      </w:r>
      <w:r>
        <w:rPr>
          <w:sz w:val="18"/>
        </w:rPr>
        <w:t xml:space="preserve"> — Pro 14:25 A truthful witness saves lives , but one who breathes out lies is deceitful .</w:t>
      </w:r>
    </w:p>
    <w:p>
      <w:pPr>
        <w:pStyle w:val="ListBullet"/>
      </w:pPr>
      <w:r>
        <w:rPr>
          <w:b/>
          <w:sz w:val="18"/>
        </w:rPr>
        <w:t>Pro 22:21</w:t>
      </w:r>
      <w:r>
        <w:rPr>
          <w:sz w:val="18"/>
        </w:rPr>
        <w:t xml:space="preserve"> — Pro 22:21 to make you know what is right and true , that you may give a true answer to those who sent you ?</w:t>
      </w:r>
    </w:p>
    <w:p>
      <w:pPr>
        <w:pStyle w:val="ListBullet"/>
      </w:pPr>
      <w:r>
        <w:rPr>
          <w:b/>
          <w:sz w:val="18"/>
        </w:rPr>
        <w:t>Pro 23:23</w:t>
      </w:r>
      <w:r>
        <w:rPr>
          <w:sz w:val="18"/>
        </w:rPr>
        <w:t xml:space="preserve"> — Pro 23:23 Buy truth , and do not sell it; buy wisdom , instruction , and understanding .</w:t>
      </w:r>
    </w:p>
    <w:p>
      <w:pPr>
        <w:pStyle w:val="ListBullet"/>
      </w:pPr>
      <w:r>
        <w:rPr>
          <w:b/>
          <w:sz w:val="18"/>
        </w:rPr>
        <w:t>Ecc 12:10</w:t>
      </w:r>
      <w:r>
        <w:rPr>
          <w:sz w:val="18"/>
        </w:rPr>
        <w:t xml:space="preserve"> — Ecc 12:10 The Preacher sought to find words of delight , and uprightly he wrote words of truth .</w:t>
      </w:r>
    </w:p>
    <w:p>
      <w:pPr>
        <w:pStyle w:val="ListBullet"/>
      </w:pPr>
      <w:r>
        <w:rPr>
          <w:b/>
          <w:sz w:val="18"/>
        </w:rPr>
        <w:t>Isa 48:1</w:t>
      </w:r>
      <w:r>
        <w:rPr>
          <w:sz w:val="18"/>
        </w:rPr>
        <w:t xml:space="preserve"> — Isa 48:1 Hear this , O house of Jacob , who are called by the name of Israel , and who came from the waters of Judah , who swear by the name of the Lord and confess the God of Israel , but not in truth or right .</w:t>
      </w:r>
    </w:p>
    <w:p>
      <w:pPr>
        <w:pStyle w:val="ListBullet"/>
      </w:pPr>
      <w:r>
        <w:rPr>
          <w:b/>
          <w:sz w:val="18"/>
        </w:rPr>
        <w:t>Isa 59:14</w:t>
      </w:r>
      <w:r>
        <w:rPr>
          <w:sz w:val="18"/>
        </w:rPr>
        <w:t xml:space="preserve"> — Isa 59:14 Justice is turned back , and righteousness stands far away ; for truth has stumbled in the public squares , and uprightness cannot enter .</w:t>
      </w:r>
    </w:p>
    <w:p>
      <w:pPr>
        <w:pStyle w:val="ListBullet"/>
      </w:pPr>
      <w:r>
        <w:rPr>
          <w:b/>
          <w:sz w:val="18"/>
        </w:rPr>
        <w:t>Isa 59:15</w:t>
      </w:r>
      <w:r>
        <w:rPr>
          <w:sz w:val="18"/>
        </w:rPr>
        <w:t xml:space="preserve"> — Isa 59:15 Truth is lacking , and he who departs from evil makes himself a prey . The Lord saw it, and it displeased him that there was no justice .</w:t>
      </w:r>
    </w:p>
    <w:p>
      <w:pPr>
        <w:pStyle w:val="ListBullet"/>
      </w:pPr>
      <w:r>
        <w:rPr>
          <w:b/>
          <w:sz w:val="18"/>
        </w:rPr>
        <w:t>Jer 4:2</w:t>
      </w:r>
      <w:r>
        <w:rPr>
          <w:sz w:val="18"/>
        </w:rPr>
        <w:t xml:space="preserve"> — Jer 4:2 and if you swear , ‘As the Lord lives ,’ in truth , in justice , and in righteousness , then nations shall bless themselves in him, and in him shall they glory .”</w:t>
      </w:r>
    </w:p>
    <w:p>
      <w:pPr>
        <w:pStyle w:val="ListBullet"/>
      </w:pPr>
      <w:r>
        <w:rPr>
          <w:b/>
          <w:sz w:val="18"/>
        </w:rPr>
        <w:t>Jer 9:5</w:t>
      </w:r>
      <w:r>
        <w:rPr>
          <w:sz w:val="18"/>
        </w:rPr>
        <w:t xml:space="preserve"> — Jer 9:5 Everyone deceives his neighbor , and no one speaks the truth ; they have taught their tongue to speak lies ; they weary themselves committing iniquity .</w:t>
      </w:r>
    </w:p>
    <w:p>
      <w:pPr>
        <w:pStyle w:val="ListBullet"/>
      </w:pPr>
      <w:r>
        <w:rPr>
          <w:b/>
          <w:sz w:val="18"/>
        </w:rPr>
        <w:t>Jer 42:5</w:t>
      </w:r>
      <w:r>
        <w:rPr>
          <w:sz w:val="18"/>
        </w:rPr>
        <w:t xml:space="preserve"> — Jer 42:5 Then they said to Jeremiah , “May the Lord be a true and faithful witness against us if we do not act according to all the word with which the Lord your God sends you to us.</w:t>
      </w:r>
    </w:p>
    <w:p>
      <w:pPr>
        <w:pStyle w:val="ListBullet"/>
      </w:pPr>
      <w:r>
        <w:rPr>
          <w:b/>
          <w:sz w:val="18"/>
        </w:rPr>
        <w:t>Eze 18:8</w:t>
      </w:r>
      <w:r>
        <w:rPr>
          <w:sz w:val="18"/>
        </w:rPr>
        <w:t xml:space="preserve"> — Eze 18:8 does not lend at interest or take any profit , withholds his hand from injustice , executes true justice between man and man ,</w:t>
      </w:r>
    </w:p>
    <w:p>
      <w:pPr>
        <w:pStyle w:val="ListBullet"/>
      </w:pPr>
      <w:r>
        <w:rPr>
          <w:b/>
          <w:sz w:val="18"/>
        </w:rPr>
        <w:t>Zec 7:9</w:t>
      </w:r>
      <w:r>
        <w:rPr>
          <w:sz w:val="18"/>
        </w:rPr>
        <w:t xml:space="preserve"> — Zec 7:9 “ Thus says the Lord of hosts , Render true judgments , show kindness and mercy to one another ,</w:t>
      </w:r>
    </w:p>
    <w:p>
      <w:pPr>
        <w:pStyle w:val="ListBullet"/>
      </w:pPr>
      <w:r>
        <w:rPr>
          <w:b/>
          <w:sz w:val="18"/>
        </w:rPr>
        <w:t>Zec 8:16</w:t>
      </w:r>
      <w:r>
        <w:rPr>
          <w:sz w:val="18"/>
        </w:rPr>
        <w:t xml:space="preserve"> — Zec 8:16 These are the things that you shall do : Speak the truth to one another ; render in your gates judgments that are true and make for peace ;</w:t>
      </w:r>
    </w:p>
    <w:p>
      <w:pPr>
        <w:pStyle w:val="ListBullet"/>
      </w:pPr>
      <w:r>
        <w:rPr>
          <w:b/>
          <w:sz w:val="18"/>
        </w:rPr>
        <w:t>Zec 8:19</w:t>
      </w:r>
      <w:r>
        <w:rPr>
          <w:sz w:val="18"/>
        </w:rPr>
        <w:t xml:space="preserve"> — Zec 8:19 “ Thus says the Lord of hosts : The fast of the fourth month and the fast of the fifth and the fast of the seventh and the fast of the tenth shall be to the house of Judah seasons of joy and gladness and cheerful feasts . Therefore love truth and peace .</w:t>
      </w:r>
    </w:p>
    <w:p>
      <w:pPr>
        <w:pStyle w:val="ListBullet"/>
      </w:pPr>
      <w:r>
        <w:rPr>
          <w:b/>
          <w:sz w:val="18"/>
        </w:rPr>
        <w:t>Mal 2:6</w:t>
      </w:r>
      <w:r>
        <w:rPr>
          <w:sz w:val="18"/>
        </w:rPr>
        <w:t xml:space="preserve"> — Mal 2:6 True instruction was in his mouth , and no wrong was found on his lips . He walked with me in peace and uprightness , and he turned many from iniquity .</w:t>
      </w:r>
    </w:p>
    <w:p>
      <w:pPr>
        <w:pStyle w:val="Heading3"/>
      </w:pPr>
      <w:r>
        <w:t>Group 3747-003: Term names truth as the content of a verified report or declaration — factual certainty as the basis for inner discernment and decision</w:t>
      </w:r>
    </w:p>
    <w:p>
      <w:r>
        <w:rPr>
          <w:b/>
        </w:rPr>
        <w:t>Anchor verses:</w:t>
      </w:r>
    </w:p>
    <w:p>
      <w:pPr>
        <w:pStyle w:val="ListBullet"/>
      </w:pPr>
      <w:r>
        <w:rPr>
          <w:b/>
          <w:sz w:val="18"/>
        </w:rPr>
        <w:t>1Ki 17:24</w:t>
      </w:r>
      <w:r>
        <w:rPr>
          <w:sz w:val="18"/>
        </w:rPr>
        <w:t xml:space="preserve"> — 1Ki 17:24 And the woman said to Elijah , “ Now I know that you are a man of God , and that the word of the Lord in your mouth is truth .”</w:t>
      </w:r>
    </w:p>
    <w:p>
      <w:r>
        <w:rPr>
          <w:b/>
        </w:rPr>
        <w:t>Related verses (18):</w:t>
      </w:r>
    </w:p>
    <w:p>
      <w:pPr>
        <w:pStyle w:val="ListBullet"/>
      </w:pPr>
      <w:r>
        <w:rPr>
          <w:b/>
          <w:sz w:val="18"/>
        </w:rPr>
        <w:t>Gen 24:48</w:t>
      </w:r>
      <w:r>
        <w:rPr>
          <w:sz w:val="18"/>
        </w:rPr>
        <w:t xml:space="preserve"> — Gen 24:48 Then I bowed my head and worshiped the Lord and blessed the Lord , the God of my master Abraham , who had led me by the right way to take the daughter of my master’s kinsman for his son .</w:t>
      </w:r>
    </w:p>
    <w:p>
      <w:pPr>
        <w:pStyle w:val="ListBullet"/>
      </w:pPr>
      <w:r>
        <w:rPr>
          <w:b/>
          <w:sz w:val="18"/>
        </w:rPr>
        <w:t>Gen 42:16</w:t>
      </w:r>
      <w:r>
        <w:rPr>
          <w:sz w:val="18"/>
        </w:rPr>
        <w:t xml:space="preserve"> — Gen 42:16 Send one of you, and let him bring your brother , while you remain confined , that your words may be tested , whether there is truth in you. Or else , by the life of Pharaoh , surely you are spies .”</w:t>
      </w:r>
    </w:p>
    <w:p>
      <w:pPr>
        <w:pStyle w:val="ListBullet"/>
      </w:pPr>
      <w:r>
        <w:rPr>
          <w:b/>
          <w:sz w:val="18"/>
        </w:rPr>
        <w:t>Deu 13:14</w:t>
      </w:r>
      <w:r>
        <w:rPr>
          <w:sz w:val="18"/>
        </w:rPr>
        <w:t xml:space="preserve"> — Deu 13:14 then you shall inquire and make search and ask diligently . And behold , if it be true and certain that such an abomination has been done among you,</w:t>
      </w:r>
    </w:p>
    <w:p>
      <w:pPr>
        <w:pStyle w:val="ListBullet"/>
      </w:pPr>
      <w:r>
        <w:rPr>
          <w:b/>
          <w:sz w:val="18"/>
        </w:rPr>
        <w:t>Deu 17:4</w:t>
      </w:r>
      <w:r>
        <w:rPr>
          <w:sz w:val="18"/>
        </w:rPr>
        <w:t xml:space="preserve"> — Deu 17:4 and it is told you and you hear of it, then you shall inquire diligently , and if it is true and certain that such an abomination has been done in Israel ,</w:t>
      </w:r>
    </w:p>
    <w:p>
      <w:pPr>
        <w:pStyle w:val="ListBullet"/>
      </w:pPr>
      <w:r>
        <w:rPr>
          <w:b/>
          <w:sz w:val="18"/>
        </w:rPr>
        <w:t>Deu 22:20</w:t>
      </w:r>
      <w:r>
        <w:rPr>
          <w:sz w:val="18"/>
        </w:rPr>
        <w:t xml:space="preserve"> — Deu 22:20 But if the thing is true , that evidence of virginity was not found in the young woman ,</w:t>
      </w:r>
    </w:p>
    <w:p>
      <w:pPr>
        <w:pStyle w:val="ListBullet"/>
      </w:pPr>
      <w:r>
        <w:rPr>
          <w:b/>
          <w:sz w:val="18"/>
        </w:rPr>
        <w:t>1Ki 10:6</w:t>
      </w:r>
      <w:r>
        <w:rPr>
          <w:sz w:val="18"/>
        </w:rPr>
        <w:t xml:space="preserve"> — 1Ki 10:6 And she said to the king , “The report was true that I heard in my own land of your words and of your wisdom ,</w:t>
      </w:r>
    </w:p>
    <w:p>
      <w:pPr>
        <w:pStyle w:val="ListBullet"/>
      </w:pPr>
      <w:r>
        <w:rPr>
          <w:b/>
          <w:sz w:val="18"/>
        </w:rPr>
        <w:t>1Ki 22:16</w:t>
      </w:r>
      <w:r>
        <w:rPr>
          <w:sz w:val="18"/>
        </w:rPr>
        <w:t xml:space="preserve"> — 1Ki 22:16 But the king said to him, “How many times shall I make you swear that you speak to me nothing but the truth in the name of the Lord ?”</w:t>
      </w:r>
    </w:p>
    <w:p>
      <w:pPr>
        <w:pStyle w:val="ListBullet"/>
      </w:pPr>
      <w:r>
        <w:rPr>
          <w:b/>
          <w:sz w:val="18"/>
        </w:rPr>
        <w:t>2Ch 9:5</w:t>
      </w:r>
      <w:r>
        <w:rPr>
          <w:sz w:val="18"/>
        </w:rPr>
        <w:t xml:space="preserve"> — 2Ch 9:5 And she said to the king , “The report was true that I heard in my own land of your words and of your wisdom ,</w:t>
      </w:r>
    </w:p>
    <w:p>
      <w:pPr>
        <w:pStyle w:val="ListBullet"/>
      </w:pPr>
      <w:r>
        <w:rPr>
          <w:b/>
          <w:sz w:val="18"/>
        </w:rPr>
        <w:t>2Ch 15:3</w:t>
      </w:r>
      <w:r>
        <w:rPr>
          <w:sz w:val="18"/>
        </w:rPr>
        <w:t xml:space="preserve"> — 2Ch 15:3 For a long time Israel was without the true God , and without a teaching priest and without law ,</w:t>
      </w:r>
    </w:p>
    <w:p>
      <w:pPr>
        <w:pStyle w:val="ListBullet"/>
      </w:pPr>
      <w:r>
        <w:rPr>
          <w:b/>
          <w:sz w:val="18"/>
        </w:rPr>
        <w:t>2Ch 18:15</w:t>
      </w:r>
      <w:r>
        <w:rPr>
          <w:sz w:val="18"/>
        </w:rPr>
        <w:t xml:space="preserve"> — 2Ch 18:15 But the king said to him, “ How many times shall I make you swear that you speak to me nothing but the truth in the name of the Lord ?”</w:t>
      </w:r>
    </w:p>
    <w:p>
      <w:pPr>
        <w:pStyle w:val="ListBullet"/>
      </w:pPr>
      <w:r>
        <w:rPr>
          <w:b/>
          <w:sz w:val="18"/>
        </w:rPr>
        <w:t>Est 9:30</w:t>
      </w:r>
      <w:r>
        <w:rPr>
          <w:sz w:val="18"/>
        </w:rPr>
        <w:t xml:space="preserve"> — Est 9:30 Letters were sent to all the Jews , to the 127 provinces of the kingdom of Ahasuerus , in words of peace and truth ,</w:t>
      </w:r>
    </w:p>
    <w:p>
      <w:pPr>
        <w:pStyle w:val="ListBullet"/>
      </w:pPr>
      <w:r>
        <w:rPr>
          <w:b/>
          <w:sz w:val="18"/>
        </w:rPr>
        <w:t>Isa 43:9</w:t>
      </w:r>
      <w:r>
        <w:rPr>
          <w:sz w:val="18"/>
        </w:rPr>
        <w:t xml:space="preserve"> — Isa 43:9 All the nations gather together , and the peoples assemble . Who among them can declare this , and show us the former things ? Let them bring their witnesses to prove them right , and let them hear and say , It is true .</w:t>
      </w:r>
    </w:p>
    <w:p>
      <w:pPr>
        <w:pStyle w:val="ListBullet"/>
      </w:pPr>
      <w:r>
        <w:rPr>
          <w:b/>
          <w:sz w:val="18"/>
        </w:rPr>
        <w:t>Jer 26:15</w:t>
      </w:r>
      <w:r>
        <w:rPr>
          <w:sz w:val="18"/>
        </w:rPr>
        <w:t xml:space="preserve"> — Jer 26:15 Only know for certain that if you put me to death , you will bring innocent blood upon yourselves and upon this city and its inhabitants , for in truth the Lord sent me to you to speak all these words in your ears .”</w:t>
      </w:r>
    </w:p>
    <w:p>
      <w:pPr>
        <w:pStyle w:val="ListBullet"/>
      </w:pPr>
      <w:r>
        <w:rPr>
          <w:b/>
          <w:sz w:val="18"/>
        </w:rPr>
        <w:t>Jer 28:9</w:t>
      </w:r>
      <w:r>
        <w:rPr>
          <w:sz w:val="18"/>
        </w:rPr>
        <w:t xml:space="preserve"> — Jer 28:9 As for the prophet who prophesies peace , when the word of that prophet comes to pass , then it will be known that the Lord has truly sent the prophet .”</w:t>
      </w:r>
    </w:p>
    <w:p>
      <w:pPr>
        <w:pStyle w:val="ListBullet"/>
      </w:pPr>
      <w:r>
        <w:rPr>
          <w:b/>
          <w:sz w:val="18"/>
        </w:rPr>
        <w:t>Dan 8:12</w:t>
      </w:r>
      <w:r>
        <w:rPr>
          <w:sz w:val="18"/>
        </w:rPr>
        <w:t xml:space="preserve"> — Dan 8:12 And a host will be given over to it together with the regular burnt offering because of transgression , and it will throw truth to the ground , and it will act and prosper .</w:t>
      </w:r>
    </w:p>
    <w:p>
      <w:pPr>
        <w:pStyle w:val="ListBullet"/>
      </w:pPr>
      <w:r>
        <w:rPr>
          <w:b/>
          <w:sz w:val="18"/>
        </w:rPr>
        <w:t>Dan 8:26</w:t>
      </w:r>
      <w:r>
        <w:rPr>
          <w:sz w:val="18"/>
        </w:rPr>
        <w:t xml:space="preserve"> — Dan 8:26 The vision of the evenings and the mornings that has been told is true , but seal up the vision , for it refers to many days from now.”</w:t>
      </w:r>
    </w:p>
    <w:p>
      <w:pPr>
        <w:pStyle w:val="ListBullet"/>
      </w:pPr>
      <w:r>
        <w:rPr>
          <w:b/>
          <w:sz w:val="18"/>
        </w:rPr>
        <w:t>Dan 10:1</w:t>
      </w:r>
      <w:r>
        <w:rPr>
          <w:sz w:val="18"/>
        </w:rPr>
        <w:t xml:space="preserve"> — Dan 10:1 In the third year of Cyrus king of Persia a word was revealed to Daniel , who was named Belteshazzar . And the word was true , and it was a great conflict . And he understood the word and had understanding of the vision .</w:t>
      </w:r>
    </w:p>
    <w:p>
      <w:pPr>
        <w:pStyle w:val="ListBullet"/>
      </w:pPr>
      <w:r>
        <w:rPr>
          <w:b/>
          <w:sz w:val="18"/>
        </w:rPr>
        <w:t>Dan 11:2</w:t>
      </w:r>
      <w:r>
        <w:rPr>
          <w:sz w:val="18"/>
        </w:rPr>
        <w:t xml:space="preserve"> — Dan 11:2 “And now I will show you the truth . Behold , three more kings shall arise in Persia , and a fourth shall be far richer than all of them. And when he has become strong through his riches , he shall stir up all against the kingdom of Greece .</w:t>
      </w:r>
    </w:p>
    <w:p>
      <w:pPr>
        <w:pStyle w:val="Heading3"/>
      </w:pPr>
      <w:r>
        <w:t>Set Aside (1 verses)</w:t>
      </w:r>
    </w:p>
    <w:p>
      <w:pPr>
        <w:pStyle w:val="ListBullet"/>
      </w:pPr>
      <w:r>
        <w:rPr>
          <w:b/>
          <w:sz w:val="18"/>
        </w:rPr>
        <w:t>Psa 45:4</w:t>
      </w:r>
      <w:r>
        <w:rPr>
          <w:sz w:val="18"/>
        </w:rPr>
        <w:t xml:space="preserve"> — Psa 45:4 In your majesty ride out victoriously for the cause of truth and meekness and righteousness ; let your right hand teach you awesome deeds !</w:t>
      </w:r>
    </w:p>
    <w:p>
      <w:pPr>
        <w:pStyle w:val="Heading2"/>
      </w:pPr>
      <w:r>
        <w:t>H0571I (sub-gloss: truth: certain)  [OWNER]</w:t>
      </w:r>
    </w:p>
    <w:p>
      <w:r>
        <w:rPr>
          <w:i/>
        </w:rPr>
        <w:t>status: extracted_thin  |  occ: 11</w:t>
      </w:r>
    </w:p>
    <w:p>
      <w:r>
        <w:rPr>
          <w:b/>
        </w:rPr>
        <w:t>Parsed senses:</w:t>
      </w:r>
    </w:p>
    <w:p>
      <w:pPr>
        <w:pStyle w:val="ListBullet"/>
      </w:pPr>
      <w:r>
        <w:rPr>
          <w:b/>
          <w:sz w:val="18"/>
        </w:rPr>
        <w:t xml:space="preserve">1  </w:t>
      </w:r>
      <w:r>
        <w:rPr>
          <w:sz w:val="18"/>
        </w:rPr>
        <w:t>: certain/fixed</w:t>
        <w:br/>
        <w:t>1) firmness, faithfulness, truth</w:t>
        <w:br/>
        <w:t>1a) sureness, reliability</w:t>
        <w:br/>
        <w:t>1b) stability, continuance</w:t>
        <w:br/>
        <w:t>1c) faithfulness, reliableness</w:t>
        <w:br/>
        <w:t>1d) truth</w:t>
        <w:br/>
        <w:t>1d1) as spoken</w:t>
        <w:br/>
        <w:t>1d2) of testimony and judgment</w:t>
        <w:br/>
        <w:t>1d3) of divine instruction</w:t>
        <w:br/>
        <w:t>1d4) truth as a body of ethical or religious knowledge</w:t>
        <w:br/>
        <w:t>1d5) true doctrine</w:t>
        <w:br/>
        <w:t>adv</w:t>
        <w:br/>
        <w:t>2) in truth, truly</w:t>
      </w:r>
    </w:p>
    <w:p>
      <w:pPr>
        <w:pStyle w:val="Heading3"/>
      </w:pPr>
      <w:r>
        <w:t>Group 3749-001: Term names certainty or reliability as the ground on which the inner being rests — the sure foundation that enables trust and security</w:t>
      </w:r>
    </w:p>
    <w:p>
      <w:r>
        <w:rPr>
          <w:b/>
        </w:rPr>
        <w:t>Anchor verses:</w:t>
      </w:r>
    </w:p>
    <w:p>
      <w:pPr>
        <w:pStyle w:val="ListBullet"/>
      </w:pPr>
      <w:r>
        <w:rPr>
          <w:b/>
          <w:sz w:val="18"/>
        </w:rPr>
        <w:t>Psa 19:9</w:t>
      </w:r>
      <w:r>
        <w:rPr>
          <w:sz w:val="18"/>
        </w:rPr>
        <w:t xml:space="preserve"> — Psa 19:9 the fear of the Lord is clean , enduring forever ; the rules of the Lord are true , and righteous altogether .</w:t>
      </w:r>
    </w:p>
    <w:p>
      <w:r>
        <w:rPr>
          <w:b/>
        </w:rPr>
        <w:t>Related verses (10):</w:t>
      </w:r>
    </w:p>
    <w:p>
      <w:pPr>
        <w:pStyle w:val="ListBullet"/>
      </w:pPr>
      <w:r>
        <w:rPr>
          <w:b/>
          <w:sz w:val="18"/>
        </w:rPr>
        <w:t>Jos 2:12</w:t>
      </w:r>
      <w:r>
        <w:rPr>
          <w:sz w:val="18"/>
        </w:rPr>
        <w:t xml:space="preserve"> — Jos 2:12 Now then, please swear to me by the Lord that, as I have dealt kindly with you, you also will deal kindly with my father’s house , and give me a sure sign</w:t>
      </w:r>
    </w:p>
    <w:p>
      <w:pPr>
        <w:pStyle w:val="ListBullet"/>
      </w:pPr>
      <w:r>
        <w:rPr>
          <w:b/>
          <w:sz w:val="18"/>
        </w:rPr>
        <w:t>2Sa 7:28</w:t>
      </w:r>
      <w:r>
        <w:rPr>
          <w:sz w:val="18"/>
        </w:rPr>
        <w:t xml:space="preserve"> — 2Sa 7:28 And now , O Lord God , you are God , and your words are true , and you have promised this good thing to your servant .</w:t>
      </w:r>
    </w:p>
    <w:p>
      <w:pPr>
        <w:pStyle w:val="ListBullet"/>
      </w:pPr>
      <w:r>
        <w:rPr>
          <w:b/>
          <w:sz w:val="18"/>
        </w:rPr>
        <w:t>2Ki 20:19</w:t>
      </w:r>
      <w:r>
        <w:rPr>
          <w:sz w:val="18"/>
        </w:rPr>
        <w:t xml:space="preserve"> — 2Ki 20:19 Then Hezekiah said to Isaiah , “The word of the Lord that you have spoken is good .” For he thought , “Why not , if there will be peace and security in my days ?”</w:t>
      </w:r>
    </w:p>
    <w:p>
      <w:pPr>
        <w:pStyle w:val="ListBullet"/>
      </w:pPr>
      <w:r>
        <w:rPr>
          <w:b/>
          <w:sz w:val="18"/>
        </w:rPr>
        <w:t>Neh 9:13</w:t>
      </w:r>
      <w:r>
        <w:rPr>
          <w:sz w:val="18"/>
        </w:rPr>
        <w:t xml:space="preserve"> — Neh 9:13 You came down on Mount Sinai and spoke with them from heaven and gave them right rules and true laws , good statutes and commandments ,</w:t>
      </w:r>
    </w:p>
    <w:p>
      <w:pPr>
        <w:pStyle w:val="ListBullet"/>
      </w:pPr>
      <w:r>
        <w:rPr>
          <w:b/>
          <w:sz w:val="18"/>
        </w:rPr>
        <w:t>Psa 119:142</w:t>
      </w:r>
      <w:r>
        <w:rPr>
          <w:sz w:val="18"/>
        </w:rPr>
        <w:t xml:space="preserve"> — Psa 119:142 Your righteousness is righteous forever , and your law is true .</w:t>
      </w:r>
    </w:p>
    <w:p>
      <w:pPr>
        <w:pStyle w:val="ListBullet"/>
      </w:pPr>
      <w:r>
        <w:rPr>
          <w:b/>
          <w:sz w:val="18"/>
        </w:rPr>
        <w:t>Psa 119:151</w:t>
      </w:r>
      <w:r>
        <w:rPr>
          <w:sz w:val="18"/>
        </w:rPr>
        <w:t xml:space="preserve"> — Psa 119:151 But you are near , O Lord , and all your commandments are true .</w:t>
      </w:r>
    </w:p>
    <w:p>
      <w:pPr>
        <w:pStyle w:val="ListBullet"/>
      </w:pPr>
      <w:r>
        <w:rPr>
          <w:b/>
          <w:sz w:val="18"/>
        </w:rPr>
        <w:t>Pro 11:18</w:t>
      </w:r>
      <w:r>
        <w:rPr>
          <w:sz w:val="18"/>
        </w:rPr>
        <w:t xml:space="preserve"> — Pro 11:18 The wicked earns deceptive wages , but one who sows righteousness gets a sure reward .</w:t>
      </w:r>
    </w:p>
    <w:p>
      <w:pPr>
        <w:pStyle w:val="ListBullet"/>
      </w:pPr>
      <w:r>
        <w:rPr>
          <w:b/>
          <w:sz w:val="18"/>
        </w:rPr>
        <w:t>Isa 39:8</w:t>
      </w:r>
      <w:r>
        <w:rPr>
          <w:sz w:val="18"/>
        </w:rPr>
        <w:t xml:space="preserve"> — Isa 39:8 Then Hezekiah said to Isaiah , “The word of the Lord that you have spoken is good .” For he thought , “There will be peace and security in my days .”</w:t>
      </w:r>
    </w:p>
    <w:p>
      <w:pPr>
        <w:pStyle w:val="ListBullet"/>
      </w:pPr>
      <w:r>
        <w:rPr>
          <w:b/>
          <w:sz w:val="18"/>
        </w:rPr>
        <w:t>Jer 14:13</w:t>
      </w:r>
      <w:r>
        <w:rPr>
          <w:sz w:val="18"/>
        </w:rPr>
        <w:t xml:space="preserve"> — Jer 14:13 Then I said : “ Ah , Lord God , behold , the prophets say to them, ‘You shall not see the sword , nor shall you have famine , but I will give you assured peace in this place .’”</w:t>
      </w:r>
    </w:p>
    <w:p>
      <w:pPr>
        <w:pStyle w:val="ListBullet"/>
      </w:pPr>
      <w:r>
        <w:rPr>
          <w:b/>
          <w:sz w:val="18"/>
        </w:rPr>
        <w:t>Jer 33:6</w:t>
      </w:r>
      <w:r>
        <w:rPr>
          <w:sz w:val="18"/>
        </w:rPr>
        <w:t xml:space="preserve"> — Jer 33:6 Behold , I will bring to it health and healing , and I will heal them and reveal to them abundance of prosperity and security .</w:t>
      </w:r>
    </w:p>
    <w:p>
      <w:pPr>
        <w:pStyle w:val="Heading1"/>
      </w:pPr>
      <w:r>
        <w:t>H0576 — a.nah</w:t>
      </w:r>
    </w:p>
    <w:p>
      <w:pPr>
        <w:pStyle w:val="Heading2"/>
      </w:pPr>
      <w:r>
        <w:t>H0576B (sub-gloss: me)  [OWNER]</w:t>
      </w:r>
    </w:p>
    <w:p>
      <w:r>
        <w:rPr>
          <w:i/>
        </w:rPr>
        <w:t>status: extracted  |  occ: 16</w:t>
      </w:r>
    </w:p>
    <w:p>
      <w:r>
        <w:rPr>
          <w:b/>
        </w:rPr>
        <w:t>Parsed senses:</w:t>
      </w:r>
    </w:p>
    <w:p>
      <w:pPr>
        <w:pStyle w:val="ListBullet"/>
      </w:pPr>
      <w:r>
        <w:rPr>
          <w:b/>
          <w:sz w:val="18"/>
        </w:rPr>
        <w:t xml:space="preserve">1  </w:t>
      </w:r>
      <w:r>
        <w:rPr>
          <w:sz w:val="18"/>
        </w:rPr>
        <w:t>I (first pers. sing. -usually used for emphasis)</w:t>
        <w:br/>
        <w:t>Aramaic of a.ni (אֲנִי, אָֽנֹכִ֫י "I" H0589)</w:t>
      </w:r>
    </w:p>
    <w:p>
      <w:pPr>
        <w:pStyle w:val="Heading3"/>
      </w:pPr>
      <w:r>
        <w:t>Set Aside (16 verses)</w:t>
      </w:r>
    </w:p>
    <w:p>
      <w:pPr>
        <w:pStyle w:val="ListBullet"/>
      </w:pPr>
      <w:r>
        <w:rPr>
          <w:b/>
          <w:sz w:val="18"/>
        </w:rPr>
        <w:t>Ezr 6:12</w:t>
      </w:r>
      <w:r>
        <w:rPr>
          <w:sz w:val="18"/>
        </w:rPr>
        <w:t xml:space="preserve"> — Ezr 6:12 May the God who has caused his name to dwell there overthrow any king or people who shall put out a hand to alter this, or to destroy this house of God that is in Jerusalem . I Darius make a decree ; let it be done with all diligence .”</w:t>
      </w:r>
    </w:p>
    <w:p>
      <w:pPr>
        <w:pStyle w:val="ListBullet"/>
      </w:pPr>
      <w:r>
        <w:rPr>
          <w:b/>
          <w:sz w:val="18"/>
        </w:rPr>
        <w:t>Ezr 7:21</w:t>
      </w:r>
      <w:r>
        <w:rPr>
          <w:sz w:val="18"/>
        </w:rPr>
        <w:t xml:space="preserve"> — Ezr 7:21 “And I , Artaxerxes the king , make a decree to all the treasurers in the province Beyond the River : Whatever Ezra the priest , the scribe of the Law of the God of heaven , requires of you, let it be done with all diligence ,</w:t>
      </w:r>
    </w:p>
    <w:p>
      <w:pPr>
        <w:pStyle w:val="ListBullet"/>
      </w:pPr>
      <w:r>
        <w:rPr>
          <w:b/>
          <w:sz w:val="18"/>
        </w:rPr>
        <w:t>Dan 2:8</w:t>
      </w:r>
      <w:r>
        <w:rPr>
          <w:sz w:val="18"/>
        </w:rPr>
        <w:t xml:space="preserve"> — Dan 2:8 The king answered and said , “ I know with certainty that you are trying to gain time , because you see that the word from me is firm —</w:t>
      </w:r>
    </w:p>
    <w:p>
      <w:pPr>
        <w:pStyle w:val="ListBullet"/>
      </w:pPr>
      <w:r>
        <w:rPr>
          <w:b/>
          <w:sz w:val="18"/>
        </w:rPr>
        <w:t>Dan 2:23</w:t>
      </w:r>
      <w:r>
        <w:rPr>
          <w:sz w:val="18"/>
        </w:rPr>
        <w:t xml:space="preserve"> — Dan 2:23 To you , O God of my fathers , I give thanks and praise , for you have given me wisdom and might , and have now made known to me what we asked of you , for you have made known to us the king’s matter .”</w:t>
      </w:r>
    </w:p>
    <w:p>
      <w:pPr>
        <w:pStyle w:val="ListBullet"/>
      </w:pPr>
      <w:r>
        <w:rPr>
          <w:b/>
          <w:sz w:val="18"/>
        </w:rPr>
        <w:t>Dan 2:30</w:t>
      </w:r>
      <w:r>
        <w:rPr>
          <w:sz w:val="18"/>
        </w:rPr>
        <w:t xml:space="preserve"> — Dan 2:30 But as for me , this mystery has been revealed to me, not because of any wisdom that I have more than all the living , but in order that the interpretation may be made known to the king , and that you may know the thoughts of your mind .</w:t>
      </w:r>
    </w:p>
    <w:p>
      <w:pPr>
        <w:pStyle w:val="ListBullet"/>
      </w:pPr>
      <w:r>
        <w:rPr>
          <w:b/>
          <w:sz w:val="18"/>
        </w:rPr>
        <w:t>Dan 3:25</w:t>
      </w:r>
      <w:r>
        <w:rPr>
          <w:sz w:val="18"/>
        </w:rPr>
        <w:t xml:space="preserve"> — Dan 3:25 He answered and said , “ But I see four men unbound , walking in the midst of the fire , and they are not hurt ; and the appearance of the fourth is like a son of the gods .”</w:t>
      </w:r>
    </w:p>
    <w:p>
      <w:pPr>
        <w:pStyle w:val="ListBullet"/>
      </w:pPr>
      <w:r>
        <w:rPr>
          <w:b/>
          <w:sz w:val="18"/>
        </w:rPr>
        <w:t>Dan 4:4</w:t>
      </w:r>
      <w:r>
        <w:rPr>
          <w:sz w:val="18"/>
        </w:rPr>
        <w:t xml:space="preserve"> — Dan 4:4 I , Nebuchadnezzar , was at ease in my house and prospering in my palace .</w:t>
      </w:r>
    </w:p>
    <w:p>
      <w:pPr>
        <w:pStyle w:val="ListBullet"/>
      </w:pPr>
      <w:r>
        <w:rPr>
          <w:b/>
          <w:sz w:val="18"/>
        </w:rPr>
        <w:t>Dan 4:7</w:t>
      </w:r>
      <w:r>
        <w:rPr>
          <w:sz w:val="18"/>
        </w:rPr>
        <w:t xml:space="preserve"> — Dan 4:7 Then the magicians , the enchanters , the Chaldeans , and the astrologers came in , and I told them the dream , but they could not make known to me its interpretation .</w:t>
      </w:r>
    </w:p>
    <w:p>
      <w:pPr>
        <w:pStyle w:val="ListBullet"/>
      </w:pPr>
      <w:r>
        <w:rPr>
          <w:b/>
          <w:sz w:val="18"/>
        </w:rPr>
        <w:t>Dan 4:9</w:t>
      </w:r>
      <w:r>
        <w:rPr>
          <w:sz w:val="18"/>
        </w:rPr>
        <w:t xml:space="preserve"> — Dan 4:9 “O Belteshazzar , chief of the magicians , because I know that the spirit of the holy gods is in you and that no mystery is too difficult for you, tell me the visions of my dream that I saw and their interpretation .</w:t>
      </w:r>
    </w:p>
    <w:p>
      <w:pPr>
        <w:pStyle w:val="ListBullet"/>
      </w:pPr>
      <w:r>
        <w:rPr>
          <w:b/>
          <w:sz w:val="18"/>
        </w:rPr>
        <w:t>Dan 4:18</w:t>
      </w:r>
      <w:r>
        <w:rPr>
          <w:sz w:val="18"/>
        </w:rPr>
        <w:t xml:space="preserve"> — Dan 4:18 This dream I , King Nebuchadnezzar , saw . And you , O Belteshazzar , tell me the interpretation , because all the wise men of my kingdom are not able to make known to me the interpretation , but you are able , for the spirit of the holy gods is in you .”</w:t>
      </w:r>
    </w:p>
    <w:p>
      <w:pPr>
        <w:pStyle w:val="ListBullet"/>
      </w:pPr>
      <w:r>
        <w:rPr>
          <w:b/>
          <w:sz w:val="18"/>
        </w:rPr>
        <w:t>Dan 4:30</w:t>
      </w:r>
      <w:r>
        <w:rPr>
          <w:sz w:val="18"/>
        </w:rPr>
        <w:t xml:space="preserve"> — Dan 4:30 and the king answered and said , “Is not this great Babylon , which I have built by my mighty power as a royal residence and for the glory of my majesty ?”</w:t>
      </w:r>
    </w:p>
    <w:p>
      <w:pPr>
        <w:pStyle w:val="ListBullet"/>
      </w:pPr>
      <w:r>
        <w:rPr>
          <w:b/>
          <w:sz w:val="18"/>
        </w:rPr>
        <w:t>Dan 4:34</w:t>
      </w:r>
      <w:r>
        <w:rPr>
          <w:sz w:val="18"/>
        </w:rPr>
        <w:t xml:space="preserve"> — Dan 4:34 At the end of the days I , Nebuchadnezzar , lifted my eyes to heaven , and my reason returned to me, and I blessed the Most High , and praised and honored him who lives forever , for his dominion is an everlasting dominion , and his kingdom endures from generation to generation ;</w:t>
      </w:r>
    </w:p>
    <w:p>
      <w:pPr>
        <w:pStyle w:val="ListBullet"/>
      </w:pPr>
      <w:r>
        <w:rPr>
          <w:b/>
          <w:sz w:val="18"/>
        </w:rPr>
        <w:t>Dan 4:37</w:t>
      </w:r>
      <w:r>
        <w:rPr>
          <w:sz w:val="18"/>
        </w:rPr>
        <w:t xml:space="preserve"> — Dan 4:37 Now I , Nebuchadnezzar , praise and extol and honor the King of heaven , for all his works are right and his ways are just ; and those who walk in pride he is able to humble .</w:t>
      </w:r>
    </w:p>
    <w:p>
      <w:pPr>
        <w:pStyle w:val="ListBullet"/>
      </w:pPr>
      <w:r>
        <w:rPr>
          <w:b/>
          <w:sz w:val="18"/>
        </w:rPr>
        <w:t>Dan 5:16</w:t>
      </w:r>
      <w:r>
        <w:rPr>
          <w:sz w:val="18"/>
        </w:rPr>
        <w:t xml:space="preserve"> — Dan 5:16 But I have heard that you can give interpretations and solve problems . Now if you can read the writing and make known to me its interpretation , you shall be clothed with purple and have a chain of gold around your neck and shall be the third ruler in the kingdom .”</w:t>
      </w:r>
    </w:p>
    <w:p>
      <w:pPr>
        <w:pStyle w:val="ListBullet"/>
      </w:pPr>
      <w:r>
        <w:rPr>
          <w:b/>
          <w:sz w:val="18"/>
        </w:rPr>
        <w:t>Dan 7:15</w:t>
      </w:r>
      <w:r>
        <w:rPr>
          <w:sz w:val="18"/>
        </w:rPr>
        <w:t xml:space="preserve"> — Dan 7:15 “As for me , Daniel , my spirit within me was anxious , and the visions of my head alarmed me .</w:t>
      </w:r>
    </w:p>
    <w:p>
      <w:pPr>
        <w:pStyle w:val="ListBullet"/>
      </w:pPr>
      <w:r>
        <w:rPr>
          <w:b/>
          <w:sz w:val="18"/>
        </w:rPr>
        <w:t>Dan 7:28</w:t>
      </w:r>
      <w:r>
        <w:rPr>
          <w:sz w:val="18"/>
        </w:rPr>
        <w:t xml:space="preserve"> — Dan 7:28 “ Here is the end of the matter . As for me , Daniel , my thoughts greatly alarmed me, and my color changed , but I kept the matter in my heart .”</w:t>
      </w:r>
    </w:p>
    <w:p>
      <w:pPr>
        <w:pStyle w:val="Heading1"/>
      </w:pPr>
      <w:r>
        <w:t>H0589 — a.ni</w:t>
      </w:r>
    </w:p>
    <w:p>
      <w:pPr>
        <w:pStyle w:val="Heading2"/>
      </w:pPr>
      <w:r>
        <w:t>H0589 — I  [OWNER]</w:t>
      </w:r>
    </w:p>
    <w:p>
      <w:r>
        <w:rPr>
          <w:i/>
        </w:rPr>
        <w:t>status: extracted  |  occ: 874</w:t>
      </w:r>
    </w:p>
    <w:p>
      <w:r>
        <w:rPr>
          <w:b/>
        </w:rPr>
        <w:t>Parsed senses:</w:t>
      </w:r>
    </w:p>
    <w:p>
      <w:pPr>
        <w:pStyle w:val="ListBullet"/>
      </w:pPr>
      <w:r>
        <w:rPr>
          <w:b/>
          <w:sz w:val="18"/>
        </w:rPr>
        <w:t xml:space="preserve">1  </w:t>
      </w:r>
      <w:r>
        <w:rPr>
          <w:sz w:val="18"/>
        </w:rPr>
        <w:t>I (first pers. sing. -usually used for emphasis)</w:t>
      </w:r>
    </w:p>
    <w:p>
      <w:pPr>
        <w:pStyle w:val="Heading3"/>
      </w:pPr>
      <w:r>
        <w:t>Set Aside (376 verses)</w:t>
      </w:r>
    </w:p>
    <w:p>
      <w:pPr>
        <w:pStyle w:val="ListBullet"/>
      </w:pPr>
      <w:r>
        <w:rPr>
          <w:b/>
          <w:sz w:val="18"/>
        </w:rPr>
        <w:t>Gen 6:17</w:t>
      </w:r>
      <w:r>
        <w:rPr>
          <w:sz w:val="18"/>
        </w:rPr>
        <w:t xml:space="preserve"> — Gen 6:17 For behold , I will bring a flood of waters upon the earth to destroy all flesh in which is the breath of life under heaven . Everything that is on the earth shall die .</w:t>
      </w:r>
    </w:p>
    <w:p>
      <w:pPr>
        <w:pStyle w:val="ListBullet"/>
      </w:pPr>
      <w:r>
        <w:rPr>
          <w:b/>
          <w:sz w:val="18"/>
        </w:rPr>
        <w:t>Gen 9:9</w:t>
      </w:r>
      <w:r>
        <w:rPr>
          <w:sz w:val="18"/>
        </w:rPr>
        <w:t xml:space="preserve"> — Gen 9:9 “ Behold , I establish my covenant with you and your offspring after you ,</w:t>
      </w:r>
    </w:p>
    <w:p>
      <w:pPr>
        <w:pStyle w:val="ListBullet"/>
      </w:pPr>
      <w:r>
        <w:rPr>
          <w:b/>
          <w:sz w:val="18"/>
        </w:rPr>
        <w:t>Gen 9:12</w:t>
      </w:r>
      <w:r>
        <w:rPr>
          <w:sz w:val="18"/>
        </w:rPr>
        <w:t xml:space="preserve"> — Gen 9:12 And God said , “ This is the sign of the covenant that I make between me and you and every living creature that is with you, for all future generations :</w:t>
      </w:r>
    </w:p>
    <w:p>
      <w:pPr>
        <w:pStyle w:val="ListBullet"/>
      </w:pPr>
      <w:r>
        <w:rPr>
          <w:b/>
          <w:sz w:val="18"/>
        </w:rPr>
        <w:t>Gen 14:23</w:t>
      </w:r>
      <w:r>
        <w:rPr>
          <w:sz w:val="18"/>
        </w:rPr>
        <w:t xml:space="preserve"> — Gen 14:23 that I would not take a thread or a sandal strap or anything that is yours, lest you should say , ‘I have made Abram rich .’</w:t>
      </w:r>
    </w:p>
    <w:p>
      <w:pPr>
        <w:pStyle w:val="ListBullet"/>
      </w:pPr>
      <w:r>
        <w:rPr>
          <w:b/>
          <w:sz w:val="18"/>
        </w:rPr>
        <w:t>Gen 15:7</w:t>
      </w:r>
      <w:r>
        <w:rPr>
          <w:sz w:val="18"/>
        </w:rPr>
        <w:t xml:space="preserve"> — Gen 15:7 And he said to him, “ I am the Lord who brought you out from Ur of the Chaldeans to give you this land to possess .”</w:t>
      </w:r>
    </w:p>
    <w:p>
      <w:pPr>
        <w:pStyle w:val="ListBullet"/>
      </w:pPr>
      <w:r>
        <w:rPr>
          <w:b/>
          <w:sz w:val="18"/>
        </w:rPr>
        <w:t>Gen 17:1</w:t>
      </w:r>
      <w:r>
        <w:rPr>
          <w:sz w:val="18"/>
        </w:rPr>
        <w:t xml:space="preserve"> — Gen 17:1 When Abram was ninety-nine years old the Lord appeared to Abram and said to him, “ I am God Almighty ; walk before me, and be blameless ,</w:t>
      </w:r>
    </w:p>
    <w:p>
      <w:pPr>
        <w:pStyle w:val="ListBullet"/>
      </w:pPr>
      <w:r>
        <w:rPr>
          <w:b/>
          <w:sz w:val="18"/>
        </w:rPr>
        <w:t>Gen 17:4</w:t>
      </w:r>
      <w:r>
        <w:rPr>
          <w:sz w:val="18"/>
        </w:rPr>
        <w:t xml:space="preserve"> — Gen 17:4 “ Behold , my covenant is with you, and you shall be the father of a multitude of nations .</w:t>
      </w:r>
    </w:p>
    <w:p>
      <w:pPr>
        <w:pStyle w:val="ListBullet"/>
      </w:pPr>
      <w:r>
        <w:rPr>
          <w:b/>
          <w:sz w:val="18"/>
        </w:rPr>
        <w:t>Gen 18:13</w:t>
      </w:r>
      <w:r>
        <w:rPr>
          <w:sz w:val="18"/>
        </w:rPr>
        <w:t xml:space="preserve"> — Gen 18:13 The Lord said to Abraham , “ Why did Sarah laugh and say , ‘Shall I indeed bear a child, now that I am old ?’</w:t>
      </w:r>
    </w:p>
    <w:p>
      <w:pPr>
        <w:pStyle w:val="ListBullet"/>
      </w:pPr>
      <w:r>
        <w:rPr>
          <w:b/>
          <w:sz w:val="18"/>
        </w:rPr>
        <w:t>Gen 18:17</w:t>
      </w:r>
      <w:r>
        <w:rPr>
          <w:sz w:val="18"/>
        </w:rPr>
        <w:t xml:space="preserve"> — Gen 18:17 The Lord said , “Shall I hide from Abraham what I am about to do ,</w:t>
      </w:r>
    </w:p>
    <w:p>
      <w:pPr>
        <w:pStyle w:val="ListBullet"/>
      </w:pPr>
      <w:r>
        <w:rPr>
          <w:b/>
          <w:sz w:val="18"/>
        </w:rPr>
        <w:t>Gen 22:5</w:t>
      </w:r>
      <w:r>
        <w:rPr>
          <w:sz w:val="18"/>
        </w:rPr>
        <w:t xml:space="preserve"> — Gen 22:5 Then Abraham said to his young men , “Stay here with the donkey ; I and the boy will go over there and worship and come again to you .”</w:t>
      </w:r>
    </w:p>
    <w:p>
      <w:pPr>
        <w:pStyle w:val="ListBullet"/>
      </w:pPr>
      <w:r>
        <w:rPr>
          <w:b/>
          <w:sz w:val="18"/>
        </w:rPr>
        <w:t>Gen 24:45</w:t>
      </w:r>
      <w:r>
        <w:rPr>
          <w:sz w:val="18"/>
        </w:rPr>
        <w:t xml:space="preserve"> — Gen 24:45 “ Before I had finished speaking in my heart , behold, Rebekah came out with her water jar on her shoulder , and she went down to the spring and drew water . I said to her, ‘ Please let me drink .’</w:t>
      </w:r>
    </w:p>
    <w:p>
      <w:pPr>
        <w:pStyle w:val="ListBullet"/>
      </w:pPr>
      <w:r>
        <w:rPr>
          <w:b/>
          <w:sz w:val="18"/>
        </w:rPr>
        <w:t>Gen 27:8</w:t>
      </w:r>
      <w:r>
        <w:rPr>
          <w:sz w:val="18"/>
        </w:rPr>
        <w:t xml:space="preserve"> — Gen 27:8 Now therefore, my son , obey my voice as I command you .</w:t>
      </w:r>
    </w:p>
    <w:p>
      <w:pPr>
        <w:pStyle w:val="ListBullet"/>
      </w:pPr>
      <w:r>
        <w:rPr>
          <w:b/>
          <w:sz w:val="18"/>
        </w:rPr>
        <w:t>Gen 27:24</w:t>
      </w:r>
      <w:r>
        <w:rPr>
          <w:sz w:val="18"/>
        </w:rPr>
        <w:t xml:space="preserve"> — Gen 27:24 He said , “Are you really my son Esau ?” He answered , “ I am.”</w:t>
      </w:r>
    </w:p>
    <w:p>
      <w:pPr>
        <w:pStyle w:val="ListBullet"/>
      </w:pPr>
      <w:r>
        <w:rPr>
          <w:b/>
          <w:sz w:val="18"/>
        </w:rPr>
        <w:t>Gen 27:32</w:t>
      </w:r>
      <w:r>
        <w:rPr>
          <w:sz w:val="18"/>
        </w:rPr>
        <w:t xml:space="preserve"> — Gen 27:32 His father Isaac said to him, “ Who are you ?” He answered , “ I am your son , your firstborn , Esau .”</w:t>
      </w:r>
    </w:p>
    <w:p>
      <w:pPr>
        <w:pStyle w:val="ListBullet"/>
      </w:pPr>
      <w:r>
        <w:rPr>
          <w:b/>
          <w:sz w:val="18"/>
        </w:rPr>
        <w:t>Gen 27:34</w:t>
      </w:r>
      <w:r>
        <w:rPr>
          <w:sz w:val="18"/>
        </w:rPr>
        <w:t xml:space="preserve"> — Gen 27:34 As soon as Esau heard the words of his father , he cried out with an exceedingly great and bitter cry and said to his father , “ Bless me, even me also , O my father !”</w:t>
      </w:r>
    </w:p>
    <w:p>
      <w:pPr>
        <w:pStyle w:val="ListBullet"/>
      </w:pPr>
      <w:r>
        <w:rPr>
          <w:b/>
          <w:sz w:val="18"/>
        </w:rPr>
        <w:t>Gen 27:38</w:t>
      </w:r>
      <w:r>
        <w:rPr>
          <w:sz w:val="18"/>
        </w:rPr>
        <w:t xml:space="preserve"> — Gen 27:38 Esau said to his father , “Have you but one blessing , my father ? Bless me, even me also , O my father .” And Esau lifted up his voice and wept .</w:t>
      </w:r>
    </w:p>
    <w:p>
      <w:pPr>
        <w:pStyle w:val="ListBullet"/>
      </w:pPr>
      <w:r>
        <w:rPr>
          <w:b/>
          <w:sz w:val="18"/>
        </w:rPr>
        <w:t>Gen 28:13</w:t>
      </w:r>
      <w:r>
        <w:rPr>
          <w:sz w:val="18"/>
        </w:rPr>
        <w:t xml:space="preserve"> — Gen 28:13 And behold , the Lord stood above it and said , “ I am the Lord , the God of Abraham your father and the God of Isaac . The land on which you lie I will give to you and to your offspring .</w:t>
      </w:r>
    </w:p>
    <w:p>
      <w:pPr>
        <w:pStyle w:val="ListBullet"/>
      </w:pPr>
      <w:r>
        <w:rPr>
          <w:b/>
          <w:sz w:val="18"/>
        </w:rPr>
        <w:t>Gen 31:44</w:t>
      </w:r>
      <w:r>
        <w:rPr>
          <w:sz w:val="18"/>
        </w:rPr>
        <w:t xml:space="preserve"> — Gen 31:44 Come now , let us make a covenant , you and I. And let it be a witness between you and me .”</w:t>
      </w:r>
    </w:p>
    <w:p>
      <w:pPr>
        <w:pStyle w:val="ListBullet"/>
      </w:pPr>
      <w:r>
        <w:rPr>
          <w:b/>
          <w:sz w:val="18"/>
        </w:rPr>
        <w:t>Gen 31:52</w:t>
      </w:r>
      <w:r>
        <w:rPr>
          <w:sz w:val="18"/>
        </w:rPr>
        <w:t xml:space="preserve"> — Gen 31:52 This heap is a witness , and the pillar is a witness , that I will not pass over this heap to you , and you will not pass over this heap and this pillar to me, to do harm .</w:t>
      </w:r>
    </w:p>
    <w:p>
      <w:pPr>
        <w:pStyle w:val="ListBullet"/>
      </w:pPr>
      <w:r>
        <w:rPr>
          <w:b/>
          <w:sz w:val="18"/>
        </w:rPr>
        <w:t>Gen 33:14</w:t>
      </w:r>
      <w:r>
        <w:rPr>
          <w:sz w:val="18"/>
        </w:rPr>
        <w:t xml:space="preserve"> — Gen 33:14 Let my lord pass on ahead of his servant , and I will lead on slowly , at the pace of the livestock that are ahead of me and at the pace of the children , until I come to my lord in Seir .”</w:t>
      </w:r>
    </w:p>
    <w:p>
      <w:pPr>
        <w:pStyle w:val="ListBullet"/>
      </w:pPr>
      <w:r>
        <w:rPr>
          <w:b/>
          <w:sz w:val="18"/>
        </w:rPr>
        <w:t>Gen 34:30</w:t>
      </w:r>
      <w:r>
        <w:rPr>
          <w:sz w:val="18"/>
        </w:rPr>
        <w:t xml:space="preserve"> — Gen 34:30 Then Jacob said to Simeon and Levi , “You have brought trouble on me by making me stink to the inhabitants of the land , the Canaanites and the Perizzites . My numbers are few , and if they gather themselves against me and attack me , I shall be destroyed , both I and my household .”</w:t>
      </w:r>
    </w:p>
    <w:p>
      <w:pPr>
        <w:pStyle w:val="ListBullet"/>
      </w:pPr>
      <w:r>
        <w:rPr>
          <w:b/>
          <w:sz w:val="18"/>
        </w:rPr>
        <w:t>Gen 35:11</w:t>
      </w:r>
      <w:r>
        <w:rPr>
          <w:sz w:val="18"/>
        </w:rPr>
        <w:t xml:space="preserve"> — Gen 35:11 And God said to him, “ I am God Almighty : be fruitful and multiply . A nation and a company of nations shall come from you, and kings shall come from your own body .</w:t>
      </w:r>
    </w:p>
    <w:p>
      <w:pPr>
        <w:pStyle w:val="ListBullet"/>
      </w:pPr>
      <w:r>
        <w:rPr>
          <w:b/>
          <w:sz w:val="18"/>
        </w:rPr>
        <w:t>Gen 37:10</w:t>
      </w:r>
      <w:r>
        <w:rPr>
          <w:sz w:val="18"/>
        </w:rPr>
        <w:t xml:space="preserve"> — Gen 37:10 But when he told it to his father and to his brothers , his father rebuked him and said to him, “ What is this dream that you have dreamed ? Shall I and your mother and your brothers indeed come to bow ourselves to the ground before you?”</w:t>
      </w:r>
    </w:p>
    <w:p>
      <w:pPr>
        <w:pStyle w:val="ListBullet"/>
      </w:pPr>
      <w:r>
        <w:rPr>
          <w:b/>
          <w:sz w:val="18"/>
        </w:rPr>
        <w:t>Gen 37:30</w:t>
      </w:r>
      <w:r>
        <w:rPr>
          <w:sz w:val="18"/>
        </w:rPr>
        <w:t xml:space="preserve"> — Gen 37:30 and returned to his brothers and said , “The boy is gone, and I , where shall I go ?”</w:t>
      </w:r>
    </w:p>
    <w:p>
      <w:pPr>
        <w:pStyle w:val="ListBullet"/>
      </w:pPr>
      <w:r>
        <w:rPr>
          <w:b/>
          <w:sz w:val="18"/>
        </w:rPr>
        <w:t>Gen 40:16</w:t>
      </w:r>
      <w:r>
        <w:rPr>
          <w:sz w:val="18"/>
        </w:rPr>
        <w:t xml:space="preserve"> — Gen 40:16 When the chief baker saw that the interpretation was favorable , he said to Joseph , “I also had a dream : there were three cake baskets on my head ,</w:t>
      </w:r>
    </w:p>
    <w:p>
      <w:pPr>
        <w:pStyle w:val="ListBullet"/>
      </w:pPr>
      <w:r>
        <w:rPr>
          <w:b/>
          <w:sz w:val="18"/>
        </w:rPr>
        <w:t>Gen 41:9</w:t>
      </w:r>
      <w:r>
        <w:rPr>
          <w:sz w:val="18"/>
        </w:rPr>
        <w:t xml:space="preserve"> — Gen 41:9 Then the chief cupbearer said to Pharaoh , “ I remember my offenses today .</w:t>
      </w:r>
    </w:p>
    <w:p>
      <w:pPr>
        <w:pStyle w:val="ListBullet"/>
      </w:pPr>
      <w:r>
        <w:rPr>
          <w:b/>
          <w:sz w:val="18"/>
        </w:rPr>
        <w:t>Gen 41:11</w:t>
      </w:r>
      <w:r>
        <w:rPr>
          <w:sz w:val="18"/>
        </w:rPr>
        <w:t xml:space="preserve"> — Gen 41:11 we dreamed on the same night , he and I , each having a dream with its own interpretation .</w:t>
      </w:r>
    </w:p>
    <w:p>
      <w:pPr>
        <w:pStyle w:val="ListBullet"/>
      </w:pPr>
      <w:r>
        <w:rPr>
          <w:b/>
          <w:sz w:val="18"/>
        </w:rPr>
        <w:t>Gen 41:15</w:t>
      </w:r>
      <w:r>
        <w:rPr>
          <w:sz w:val="18"/>
        </w:rPr>
        <w:t xml:space="preserve"> — Gen 41:15 And Pharaoh said to Joseph , “I have had a dream , and there is no one who can interpret it. I have heard it said of you that when you hear a dream you can interpret it .”</w:t>
      </w:r>
    </w:p>
    <w:p>
      <w:pPr>
        <w:pStyle w:val="ListBullet"/>
      </w:pPr>
      <w:r>
        <w:rPr>
          <w:b/>
          <w:sz w:val="18"/>
        </w:rPr>
        <w:t>Gen 41:44</w:t>
      </w:r>
      <w:r>
        <w:rPr>
          <w:sz w:val="18"/>
        </w:rPr>
        <w:t xml:space="preserve"> — Gen 41:44 Moreover, Pharaoh said to Joseph , “ I am Pharaoh , and without your consent no one shall lift up hand or foot in all the land of Egypt .”</w:t>
      </w:r>
    </w:p>
    <w:p>
      <w:pPr>
        <w:pStyle w:val="ListBullet"/>
      </w:pPr>
      <w:r>
        <w:rPr>
          <w:b/>
          <w:sz w:val="18"/>
        </w:rPr>
        <w:t>Gen 42:18</w:t>
      </w:r>
      <w:r>
        <w:rPr>
          <w:sz w:val="18"/>
        </w:rPr>
        <w:t xml:space="preserve"> — Gen 42:18 On the third day Joseph said to them, “ Do this and you will live , for I fear God :</w:t>
      </w:r>
    </w:p>
    <w:p>
      <w:pPr>
        <w:pStyle w:val="ListBullet"/>
      </w:pPr>
      <w:r>
        <w:rPr>
          <w:b/>
          <w:sz w:val="18"/>
        </w:rPr>
        <w:t>Gen 42:37</w:t>
      </w:r>
      <w:r>
        <w:rPr>
          <w:sz w:val="18"/>
        </w:rPr>
        <w:t xml:space="preserve"> — Gen 42:37 Then Reuben said to his father , “ Kill my two sons if I do not bring him back to you. Put him in my hands , and I will bring him back to you .”</w:t>
      </w:r>
    </w:p>
    <w:p>
      <w:pPr>
        <w:pStyle w:val="ListBullet"/>
      </w:pPr>
      <w:r>
        <w:rPr>
          <w:b/>
          <w:sz w:val="18"/>
        </w:rPr>
        <w:t>Gen 43:14</w:t>
      </w:r>
      <w:r>
        <w:rPr>
          <w:sz w:val="18"/>
        </w:rPr>
        <w:t xml:space="preserve"> — Gen 43:14 May God Almighty grant you mercy before the man , and may he send back your other brother and Benjamin . And as for me , if I am bereaved of my children, I am bereaved .”</w:t>
      </w:r>
    </w:p>
    <w:p>
      <w:pPr>
        <w:pStyle w:val="ListBullet"/>
      </w:pPr>
      <w:r>
        <w:rPr>
          <w:b/>
          <w:sz w:val="18"/>
        </w:rPr>
        <w:t>Gen 45:3</w:t>
      </w:r>
      <w:r>
        <w:rPr>
          <w:sz w:val="18"/>
        </w:rPr>
        <w:t xml:space="preserve"> — Gen 45:3 And Joseph said to his brothers , “ I am Joseph ! Is my father still alive ?” But his brothers could not answer him, for they were dismayed at his presence .</w:t>
      </w:r>
    </w:p>
    <w:p>
      <w:pPr>
        <w:pStyle w:val="ListBullet"/>
      </w:pPr>
      <w:r>
        <w:rPr>
          <w:b/>
          <w:sz w:val="18"/>
        </w:rPr>
        <w:t>Gen 45:4</w:t>
      </w:r>
      <w:r>
        <w:rPr>
          <w:sz w:val="18"/>
        </w:rPr>
        <w:t xml:space="preserve"> — Gen 45:4 So Joseph said to his brothers , “Come near to me, please .” And they came near . And he said , “I am your brother , Joseph , whom you sold into Egypt .</w:t>
      </w:r>
    </w:p>
    <w:p>
      <w:pPr>
        <w:pStyle w:val="ListBullet"/>
      </w:pPr>
      <w:r>
        <w:rPr>
          <w:b/>
          <w:sz w:val="18"/>
        </w:rPr>
        <w:t>Gen 48:7</w:t>
      </w:r>
      <w:r>
        <w:rPr>
          <w:sz w:val="18"/>
        </w:rPr>
        <w:t xml:space="preserve"> — Gen 48:7 As for me , when I came from Paddan , to my sorrow Rachel died in the land of Canaan on the way , when there was still some distance to go to Ephrath , and I buried her there on the way to Ephrath (that is, Bethlehem ).”</w:t>
      </w:r>
    </w:p>
    <w:p>
      <w:pPr>
        <w:pStyle w:val="ListBullet"/>
      </w:pPr>
      <w:r>
        <w:rPr>
          <w:b/>
          <w:sz w:val="18"/>
        </w:rPr>
        <w:t>Gen 48:22</w:t>
      </w:r>
      <w:r>
        <w:rPr>
          <w:sz w:val="18"/>
        </w:rPr>
        <w:t xml:space="preserve"> — Gen 48:22 Moreover, I have given to you rather than to your brothers one mountain slope that I took from the hand of the Amorites with my sword and with my bow .”</w:t>
      </w:r>
    </w:p>
    <w:p>
      <w:pPr>
        <w:pStyle w:val="ListBullet"/>
      </w:pPr>
      <w:r>
        <w:rPr>
          <w:b/>
          <w:sz w:val="18"/>
        </w:rPr>
        <w:t>Gen 49:29</w:t>
      </w:r>
      <w:r>
        <w:rPr>
          <w:sz w:val="18"/>
        </w:rPr>
        <w:t xml:space="preserve"> — Gen 49:29 Then he commanded them and said to them, “ I am to be gathered to my people ; bury me with my fathers in the cave that is in the field of Ephron the Hittite ,</w:t>
      </w:r>
    </w:p>
    <w:p>
      <w:pPr>
        <w:pStyle w:val="ListBullet"/>
      </w:pPr>
      <w:r>
        <w:rPr>
          <w:b/>
          <w:sz w:val="18"/>
        </w:rPr>
        <w:t>Gen 50:19</w:t>
      </w:r>
      <w:r>
        <w:rPr>
          <w:sz w:val="18"/>
        </w:rPr>
        <w:t xml:space="preserve"> — Gen 50:19 But Joseph said to them, “Do not fear , for am I in the place of God ?</w:t>
      </w:r>
    </w:p>
    <w:p>
      <w:pPr>
        <w:pStyle w:val="ListBullet"/>
      </w:pPr>
      <w:r>
        <w:rPr>
          <w:b/>
          <w:sz w:val="18"/>
        </w:rPr>
        <w:t>Exo 2:9</w:t>
      </w:r>
      <w:r>
        <w:rPr>
          <w:sz w:val="18"/>
        </w:rPr>
        <w:t xml:space="preserve"> — Exo 2:9 And Pharaoh’s daughter said to her, “ Take this child away and nurse him for me , and I will give you your wages .” So the woman took the child and nursed him .</w:t>
      </w:r>
    </w:p>
    <w:p>
      <w:pPr>
        <w:pStyle w:val="ListBullet"/>
      </w:pPr>
      <w:r>
        <w:rPr>
          <w:b/>
          <w:sz w:val="18"/>
        </w:rPr>
        <w:t>Exo 3:19</w:t>
      </w:r>
      <w:r>
        <w:rPr>
          <w:sz w:val="18"/>
        </w:rPr>
        <w:t xml:space="preserve"> — Exo 3:19 But I know that the king of Egypt will not let you go unless compelled by a mighty hand .</w:t>
      </w:r>
    </w:p>
    <w:p>
      <w:pPr>
        <w:pStyle w:val="ListBullet"/>
      </w:pPr>
      <w:r>
        <w:rPr>
          <w:b/>
          <w:sz w:val="18"/>
        </w:rPr>
        <w:t>Exo 4:21</w:t>
      </w:r>
      <w:r>
        <w:rPr>
          <w:sz w:val="18"/>
        </w:rPr>
        <w:t xml:space="preserve"> — Exo 4:21 And the Lord said to Moses , “ When you go back to Egypt , see that you do before Pharaoh all the miracles that I have put in your power . But I will harden his heart , so that he will not let the people go .</w:t>
      </w:r>
    </w:p>
    <w:p>
      <w:pPr>
        <w:pStyle w:val="ListBullet"/>
      </w:pPr>
      <w:r>
        <w:rPr>
          <w:b/>
          <w:sz w:val="18"/>
        </w:rPr>
        <w:t>Exo 6:2</w:t>
      </w:r>
      <w:r>
        <w:rPr>
          <w:sz w:val="18"/>
        </w:rPr>
        <w:t xml:space="preserve"> — Exo 6:2 God spoke to Moses and said to him, “ I am the Lord .</w:t>
      </w:r>
    </w:p>
    <w:p>
      <w:pPr>
        <w:pStyle w:val="ListBullet"/>
      </w:pPr>
      <w:r>
        <w:rPr>
          <w:b/>
          <w:sz w:val="18"/>
        </w:rPr>
        <w:t>Exo 6:5</w:t>
      </w:r>
      <w:r>
        <w:rPr>
          <w:sz w:val="18"/>
        </w:rPr>
        <w:t xml:space="preserve"> — Exo 6:5 Moreover , I have heard the groaning of the people of Israel whom the Egyptians hold as slaves , and I have remembered my covenant .</w:t>
      </w:r>
    </w:p>
    <w:p>
      <w:pPr>
        <w:pStyle w:val="ListBullet"/>
      </w:pPr>
      <w:r>
        <w:rPr>
          <w:b/>
          <w:sz w:val="18"/>
        </w:rPr>
        <w:t>Exo 6:6</w:t>
      </w:r>
      <w:r>
        <w:rPr>
          <w:sz w:val="18"/>
        </w:rPr>
        <w:t xml:space="preserve"> — Exo 6:6 Say therefore to the people of Israel , ‘ I am the Lord , and I will bring you out from under the burdens of the Egyptians , and I will deliver you from slavery to them, and I will redeem you with an outstretched arm and with great acts of judgment .</w:t>
      </w:r>
    </w:p>
    <w:p>
      <w:pPr>
        <w:pStyle w:val="ListBullet"/>
      </w:pPr>
      <w:r>
        <w:rPr>
          <w:b/>
          <w:sz w:val="18"/>
        </w:rPr>
        <w:t>Exo 6:7</w:t>
      </w:r>
      <w:r>
        <w:rPr>
          <w:sz w:val="18"/>
        </w:rPr>
        <w:t xml:space="preserve"> — Exo 6:7 I will take you to be my people , and I will be your God , and you shall know that I am the Lord your God , who has brought you out from under the burdens of the Egyptians .</w:t>
      </w:r>
    </w:p>
    <w:p>
      <w:pPr>
        <w:pStyle w:val="ListBullet"/>
      </w:pPr>
      <w:r>
        <w:rPr>
          <w:b/>
          <w:sz w:val="18"/>
        </w:rPr>
        <w:t>Exo 6:8</w:t>
      </w:r>
      <w:r>
        <w:rPr>
          <w:sz w:val="18"/>
        </w:rPr>
        <w:t xml:space="preserve"> — Exo 6:8 I will bring you into the land that I swore to give to Abraham , to Isaac , and to Jacob . I will give it to you for a possession . I am the Lord .’”</w:t>
      </w:r>
    </w:p>
    <w:p>
      <w:pPr>
        <w:pStyle w:val="ListBullet"/>
      </w:pPr>
      <w:r>
        <w:rPr>
          <w:b/>
          <w:sz w:val="18"/>
        </w:rPr>
        <w:t>Exo 6:12</w:t>
      </w:r>
      <w:r>
        <w:rPr>
          <w:sz w:val="18"/>
        </w:rPr>
        <w:t xml:space="preserve"> — Exo 6:12 But Moses said to the Lord , “Behold, the people of Israel have not listened to me. How then shall Pharaoh listen to me , for I am of uncircumcised lips ?”</w:t>
      </w:r>
    </w:p>
    <w:p>
      <w:pPr>
        <w:pStyle w:val="ListBullet"/>
      </w:pPr>
      <w:r>
        <w:rPr>
          <w:b/>
          <w:sz w:val="18"/>
        </w:rPr>
        <w:t>Exo 6:29</w:t>
      </w:r>
      <w:r>
        <w:rPr>
          <w:sz w:val="18"/>
        </w:rPr>
        <w:t xml:space="preserve"> — Exo 6:29 the Lord said to Moses , “ I am the Lord ; tell Pharaoh king of Egypt all that I say to you .”</w:t>
      </w:r>
    </w:p>
    <w:p>
      <w:pPr>
        <w:pStyle w:val="ListBullet"/>
      </w:pPr>
      <w:r>
        <w:rPr>
          <w:b/>
          <w:sz w:val="18"/>
        </w:rPr>
        <w:t>Exo 6:30</w:t>
      </w:r>
      <w:r>
        <w:rPr>
          <w:sz w:val="18"/>
        </w:rPr>
        <w:t xml:space="preserve"> — Exo 6:30 But Moses said to the Lord , “Behold, I am of uncircumcised lips . How will Pharaoh listen to me?”</w:t>
      </w:r>
    </w:p>
    <w:p>
      <w:pPr>
        <w:pStyle w:val="ListBullet"/>
      </w:pPr>
      <w:r>
        <w:rPr>
          <w:b/>
          <w:sz w:val="18"/>
        </w:rPr>
        <w:t>Exo 7:3</w:t>
      </w:r>
      <w:r>
        <w:rPr>
          <w:sz w:val="18"/>
        </w:rPr>
        <w:t xml:space="preserve"> — Exo 7:3 But I will harden Pharaoh’s heart , and though I multiply my signs and wonders in the land of Egypt ,</w:t>
      </w:r>
    </w:p>
    <w:p>
      <w:pPr>
        <w:pStyle w:val="ListBullet"/>
      </w:pPr>
      <w:r>
        <w:rPr>
          <w:b/>
          <w:sz w:val="18"/>
        </w:rPr>
        <w:t>Exo 7:5</w:t>
      </w:r>
      <w:r>
        <w:rPr>
          <w:sz w:val="18"/>
        </w:rPr>
        <w:t xml:space="preserve"> — Exo 7:5 The Egyptians shall know that I am the Lord , when I stretch out my hand against Egypt and bring out the people of Israel from among them.”</w:t>
      </w:r>
    </w:p>
    <w:p>
      <w:pPr>
        <w:pStyle w:val="ListBullet"/>
      </w:pPr>
      <w:r>
        <w:rPr>
          <w:b/>
          <w:sz w:val="18"/>
        </w:rPr>
        <w:t>Exo 7:17</w:t>
      </w:r>
      <w:r>
        <w:rPr>
          <w:sz w:val="18"/>
        </w:rPr>
        <w:t xml:space="preserve"> — Exo 7:17 Thus says the Lord , “ By this you shall know that I am the Lord : behold, with the staff that is in my hand I will strike the water that is in the Nile , and it shall turn into blood .</w:t>
      </w:r>
    </w:p>
    <w:p>
      <w:pPr>
        <w:pStyle w:val="ListBullet"/>
      </w:pPr>
      <w:r>
        <w:rPr>
          <w:b/>
          <w:sz w:val="18"/>
        </w:rPr>
        <w:t>Exo 8:22</w:t>
      </w:r>
      <w:r>
        <w:rPr>
          <w:sz w:val="18"/>
        </w:rPr>
        <w:t xml:space="preserve"> — Exo 8:22 But on that day I will set apart the land of Goshen , where my people dwell , so that no swarms of flies shall be there , that you may know that I am the Lord in the midst of the earth .</w:t>
      </w:r>
    </w:p>
    <w:p>
      <w:pPr>
        <w:pStyle w:val="ListBullet"/>
      </w:pPr>
      <w:r>
        <w:rPr>
          <w:b/>
          <w:sz w:val="18"/>
        </w:rPr>
        <w:t>Exo 9:14</w:t>
      </w:r>
      <w:r>
        <w:rPr>
          <w:sz w:val="18"/>
        </w:rPr>
        <w:t xml:space="preserve"> — Exo 9:14 For this time I will send all my plagues on you yourself , and on your servants and your people , so that you may know that there is none like me in all the earth .</w:t>
      </w:r>
    </w:p>
    <w:p>
      <w:pPr>
        <w:pStyle w:val="ListBullet"/>
      </w:pPr>
      <w:r>
        <w:rPr>
          <w:b/>
          <w:sz w:val="18"/>
        </w:rPr>
        <w:t>Exo 9:27</w:t>
      </w:r>
      <w:r>
        <w:rPr>
          <w:sz w:val="18"/>
        </w:rPr>
        <w:t xml:space="preserve"> — Exo 9:27 Then Pharaoh sent and called Moses and Aaron and said to them, “This time I have sinned ; the Lord is in the right , and I and my people are in the wrong .</w:t>
      </w:r>
    </w:p>
    <w:p>
      <w:pPr>
        <w:pStyle w:val="ListBullet"/>
      </w:pPr>
      <w:r>
        <w:rPr>
          <w:b/>
          <w:sz w:val="18"/>
        </w:rPr>
        <w:t>Exo 10:1</w:t>
      </w:r>
      <w:r>
        <w:rPr>
          <w:sz w:val="18"/>
        </w:rPr>
        <w:t xml:space="preserve"> — Exo 10:1 Then the Lord said to Moses , “ Go in to Pharaoh , for I have hardened his heart and the heart of his servants , that I may show these signs of mine among them,</w:t>
      </w:r>
    </w:p>
    <w:p>
      <w:pPr>
        <w:pStyle w:val="ListBullet"/>
      </w:pPr>
      <w:r>
        <w:rPr>
          <w:b/>
          <w:sz w:val="18"/>
        </w:rPr>
        <w:t>Exo 10:2</w:t>
      </w:r>
      <w:r>
        <w:rPr>
          <w:sz w:val="18"/>
        </w:rPr>
        <w:t xml:space="preserve"> — Exo 10:2 and that you may tell in the hearing of your son and of your grandson how I have dealt harshly with the Egyptians and what signs I have done among them, that you may know that I am the Lord .”</w:t>
      </w:r>
    </w:p>
    <w:p>
      <w:pPr>
        <w:pStyle w:val="ListBullet"/>
      </w:pPr>
      <w:r>
        <w:rPr>
          <w:b/>
          <w:sz w:val="18"/>
        </w:rPr>
        <w:t>Exo 11:4</w:t>
      </w:r>
      <w:r>
        <w:rPr>
          <w:sz w:val="18"/>
        </w:rPr>
        <w:t xml:space="preserve"> — Exo 11:4 So Moses said , “ Thus says the Lord : ‘ About midnight I will go out in the midst of Egypt ,</w:t>
      </w:r>
    </w:p>
    <w:p>
      <w:pPr>
        <w:pStyle w:val="ListBullet"/>
      </w:pPr>
      <w:r>
        <w:rPr>
          <w:b/>
          <w:sz w:val="18"/>
        </w:rPr>
        <w:t>Exo 12:12</w:t>
      </w:r>
      <w:r>
        <w:rPr>
          <w:sz w:val="18"/>
        </w:rPr>
        <w:t xml:space="preserve"> — Exo 12:12 For I will pass through the land of Egypt that night , and I will strike all the firstborn in the land of Egypt , both man and beast ; and on all the gods of Egypt I will execute judgments : I am the Lord .</w:t>
      </w:r>
    </w:p>
    <w:p>
      <w:pPr>
        <w:pStyle w:val="ListBullet"/>
      </w:pPr>
      <w:r>
        <w:rPr>
          <w:b/>
          <w:sz w:val="18"/>
        </w:rPr>
        <w:t>Exo 13:15</w:t>
      </w:r>
      <w:r>
        <w:rPr>
          <w:sz w:val="18"/>
        </w:rPr>
        <w:t xml:space="preserve"> — Exo 13:15 For when Pharaoh stubbornly refused to let us go , the Lord killed all the firstborn in the land of Egypt , both the firstborn of man and the firstborn of animals . Therefore I sacrifice to the Lord all the males that first open the womb , but all the firstborn of my sons I redeem .’</w:t>
      </w:r>
    </w:p>
    <w:p>
      <w:pPr>
        <w:pStyle w:val="ListBullet"/>
      </w:pPr>
      <w:r>
        <w:rPr>
          <w:b/>
          <w:sz w:val="18"/>
        </w:rPr>
        <w:t>Num 3:12</w:t>
      </w:r>
      <w:r>
        <w:rPr>
          <w:sz w:val="18"/>
        </w:rPr>
        <w:t xml:space="preserve"> — Num 3:12 “ Behold , I have taken the Levites from among the people of Israel instead of every firstborn who opens the womb among the people of Israel . The Levites shall be mine,</w:t>
      </w:r>
    </w:p>
    <w:p>
      <w:pPr>
        <w:pStyle w:val="ListBullet"/>
      </w:pPr>
      <w:r>
        <w:rPr>
          <w:b/>
          <w:sz w:val="18"/>
        </w:rPr>
        <w:t>Num 3:13</w:t>
      </w:r>
      <w:r>
        <w:rPr>
          <w:sz w:val="18"/>
        </w:rPr>
        <w:t xml:space="preserve"> — Num 3:13 for all the firstborn are mine. On the day that I struck down all the firstborn in the land of Egypt , I consecrated for my own all the firstborn in Israel , both of man and of beast . They shall be mine: I am the Lord .”</w:t>
      </w:r>
    </w:p>
    <w:p>
      <w:pPr>
        <w:pStyle w:val="ListBullet"/>
      </w:pPr>
      <w:r>
        <w:rPr>
          <w:b/>
          <w:sz w:val="18"/>
        </w:rPr>
        <w:t>Num 3:41</w:t>
      </w:r>
      <w:r>
        <w:rPr>
          <w:sz w:val="18"/>
        </w:rPr>
        <w:t xml:space="preserve"> — Num 3:41 And you shall take the Levites for me —I am the Lord — instead of all the firstborn among the people of Israel , and the cattle of the Levites instead of all the firstborn among the cattle of the people of Israel .”</w:t>
      </w:r>
    </w:p>
    <w:p>
      <w:pPr>
        <w:pStyle w:val="ListBullet"/>
      </w:pPr>
      <w:r>
        <w:rPr>
          <w:b/>
          <w:sz w:val="18"/>
        </w:rPr>
        <w:t>Num 3:45</w:t>
      </w:r>
      <w:r>
        <w:rPr>
          <w:sz w:val="18"/>
        </w:rPr>
        <w:t xml:space="preserve"> — Num 3:45 “ Take the Levites instead of all the firstborn among the people of Israel , and the cattle of the Levites instead of their cattle . The Levites shall be mine: I am the Lord .</w:t>
      </w:r>
    </w:p>
    <w:p>
      <w:pPr>
        <w:pStyle w:val="ListBullet"/>
      </w:pPr>
      <w:r>
        <w:rPr>
          <w:b/>
          <w:sz w:val="18"/>
        </w:rPr>
        <w:t>Num 5:3</w:t>
      </w:r>
      <w:r>
        <w:rPr>
          <w:sz w:val="18"/>
        </w:rPr>
        <w:t xml:space="preserve"> — Num 5:3 You shall put out both male and female , putting them outside the camp , that they may not defile their camp , in the midst of which I dwell .”</w:t>
      </w:r>
    </w:p>
    <w:p>
      <w:pPr>
        <w:pStyle w:val="ListBullet"/>
      </w:pPr>
      <w:r>
        <w:rPr>
          <w:b/>
          <w:sz w:val="18"/>
        </w:rPr>
        <w:t>Num 6:27</w:t>
      </w:r>
      <w:r>
        <w:rPr>
          <w:sz w:val="18"/>
        </w:rPr>
        <w:t xml:space="preserve"> — Num 6:27 “So shall they put my name upon the people of Israel , and I will bless them .”</w:t>
      </w:r>
    </w:p>
    <w:p>
      <w:pPr>
        <w:pStyle w:val="ListBullet"/>
      </w:pPr>
      <w:r>
        <w:rPr>
          <w:b/>
          <w:sz w:val="18"/>
        </w:rPr>
        <w:t>Num 10:10</w:t>
      </w:r>
      <w:r>
        <w:rPr>
          <w:sz w:val="18"/>
        </w:rPr>
        <w:t xml:space="preserve"> — Num 10:10 On the day of your gladness also, and at your appointed feasts and at the beginnings of your months , you shall blow the trumpets over your burnt offerings and over the sacrifices of your peace offerings . They shall be a reminder of you before your God : I am the Lord your God .”</w:t>
      </w:r>
    </w:p>
    <w:p>
      <w:pPr>
        <w:pStyle w:val="ListBullet"/>
      </w:pPr>
      <w:r>
        <w:rPr>
          <w:b/>
          <w:sz w:val="18"/>
        </w:rPr>
        <w:t>Num 13:2</w:t>
      </w:r>
      <w:r>
        <w:rPr>
          <w:sz w:val="18"/>
        </w:rPr>
        <w:t xml:space="preserve"> — Num 13:2 “ Send men to spy out the land of Canaan , which I am giving to the people of Israel . From each tribe of their fathers you shall send a man , every one a chief among them .”</w:t>
      </w:r>
    </w:p>
    <w:p>
      <w:pPr>
        <w:pStyle w:val="ListBullet"/>
      </w:pPr>
      <w:r>
        <w:rPr>
          <w:b/>
          <w:sz w:val="18"/>
        </w:rPr>
        <w:t>Num 14:21</w:t>
      </w:r>
      <w:r>
        <w:rPr>
          <w:sz w:val="18"/>
        </w:rPr>
        <w:t xml:space="preserve"> — Num 14:21 But truly , as I live , and as all the earth shall be filled with the glory of the Lord ,</w:t>
      </w:r>
    </w:p>
    <w:p>
      <w:pPr>
        <w:pStyle w:val="ListBullet"/>
      </w:pPr>
      <w:r>
        <w:rPr>
          <w:b/>
          <w:sz w:val="18"/>
        </w:rPr>
        <w:t>Num 14:28</w:t>
      </w:r>
      <w:r>
        <w:rPr>
          <w:sz w:val="18"/>
        </w:rPr>
        <w:t xml:space="preserve"> — Num 14:28 Say to them, ‘As I live , declares the Lord , what you have said in my hearing I will do to you :</w:t>
      </w:r>
    </w:p>
    <w:p>
      <w:pPr>
        <w:pStyle w:val="ListBullet"/>
      </w:pPr>
      <w:r>
        <w:rPr>
          <w:b/>
          <w:sz w:val="18"/>
        </w:rPr>
        <w:t>Num 14:35</w:t>
      </w:r>
      <w:r>
        <w:rPr>
          <w:sz w:val="18"/>
        </w:rPr>
        <w:t xml:space="preserve"> — Num 14:35 I , the Lord , have spoken . Surely this will I do to all this wicked congregation who are gathered together against me: in this wilderness they shall come to a full end , and there they shall die .”</w:t>
      </w:r>
    </w:p>
    <w:p>
      <w:pPr>
        <w:pStyle w:val="ListBullet"/>
      </w:pPr>
      <w:r>
        <w:rPr>
          <w:b/>
          <w:sz w:val="18"/>
        </w:rPr>
        <w:t>Num 15:2</w:t>
      </w:r>
      <w:r>
        <w:rPr>
          <w:sz w:val="18"/>
        </w:rPr>
        <w:t xml:space="preserve"> — Num 15:2 “ Speak to the people of Israel and say to them, When you come into the land you are to inhabit , which I am giving you ,</w:t>
      </w:r>
    </w:p>
    <w:p>
      <w:pPr>
        <w:pStyle w:val="ListBullet"/>
      </w:pPr>
      <w:r>
        <w:rPr>
          <w:b/>
          <w:sz w:val="18"/>
        </w:rPr>
        <w:t>Num 15:18</w:t>
      </w:r>
      <w:r>
        <w:rPr>
          <w:sz w:val="18"/>
        </w:rPr>
        <w:t xml:space="preserve"> — Num 15:18 “ Speak to the people of Israel and say to them, When you come into the land to which I bring you</w:t>
      </w:r>
    </w:p>
    <w:p>
      <w:pPr>
        <w:pStyle w:val="ListBullet"/>
      </w:pPr>
      <w:r>
        <w:rPr>
          <w:b/>
          <w:sz w:val="18"/>
        </w:rPr>
        <w:t>Num 15:41</w:t>
      </w:r>
      <w:r>
        <w:rPr>
          <w:sz w:val="18"/>
        </w:rPr>
        <w:t xml:space="preserve"> — Num 15:41 I am the Lord your God , who brought you out of the land of Egypt to be your God : I am the Lord your God .”</w:t>
      </w:r>
    </w:p>
    <w:p>
      <w:pPr>
        <w:pStyle w:val="ListBullet"/>
      </w:pPr>
      <w:r>
        <w:rPr>
          <w:b/>
          <w:sz w:val="18"/>
        </w:rPr>
        <w:t>Num 18:6</w:t>
      </w:r>
      <w:r>
        <w:rPr>
          <w:sz w:val="18"/>
        </w:rPr>
        <w:t xml:space="preserve"> — Num 18:6 And behold , I have taken your brothers the Levites from among the people of Israel . They are a gift to you, given to the Lord , to do the service of the tent of meeting .</w:t>
      </w:r>
    </w:p>
    <w:p>
      <w:pPr>
        <w:pStyle w:val="ListBullet"/>
      </w:pPr>
      <w:r>
        <w:rPr>
          <w:b/>
          <w:sz w:val="18"/>
        </w:rPr>
        <w:t>Num 18:8</w:t>
      </w:r>
      <w:r>
        <w:rPr>
          <w:sz w:val="18"/>
        </w:rPr>
        <w:t xml:space="preserve"> — Num 18:8 Then the Lord spoke to Aaron , “Behold, I have given you charge of the contributions made to me, all the consecrated things of the people of Israel . I have given them to you as a portion and to your sons as a perpetual due .</w:t>
      </w:r>
    </w:p>
    <w:p>
      <w:pPr>
        <w:pStyle w:val="ListBullet"/>
      </w:pPr>
      <w:r>
        <w:rPr>
          <w:b/>
          <w:sz w:val="18"/>
        </w:rPr>
        <w:t>Num 18:20</w:t>
      </w:r>
      <w:r>
        <w:rPr>
          <w:sz w:val="18"/>
        </w:rPr>
        <w:t xml:space="preserve"> — Num 18:20 And the Lord said to Aaron , “You shall have no inheritance in their land , neither shall you have any portion among them. I am your portion and your inheritance among the people of Israel .</w:t>
      </w:r>
    </w:p>
    <w:p>
      <w:pPr>
        <w:pStyle w:val="ListBullet"/>
      </w:pPr>
      <w:r>
        <w:rPr>
          <w:b/>
          <w:sz w:val="18"/>
        </w:rPr>
        <w:t>Num 20:19</w:t>
      </w:r>
      <w:r>
        <w:rPr>
          <w:sz w:val="18"/>
        </w:rPr>
        <w:t xml:space="preserve"> — Num 20:19 And the people of Israel said to him, “We will go up by the highway , and if we drink of your water , I and my livestock , then I will pay for it. Let me only pass through on foot , nothing more .”</w:t>
      </w:r>
    </w:p>
    <w:p>
      <w:pPr>
        <w:pStyle w:val="ListBullet"/>
      </w:pPr>
      <w:r>
        <w:rPr>
          <w:b/>
          <w:sz w:val="18"/>
        </w:rPr>
        <w:t>Num 35:34</w:t>
      </w:r>
      <w:r>
        <w:rPr>
          <w:sz w:val="18"/>
        </w:rPr>
        <w:t xml:space="preserve"> — Num 35:34 You shall not defile the land in which you live , in the midst of which I dwell , for I the Lord dwell in the midst of the people of Israel .”</w:t>
      </w:r>
    </w:p>
    <w:p>
      <w:pPr>
        <w:pStyle w:val="ListBullet"/>
      </w:pPr>
      <w:r>
        <w:rPr>
          <w:b/>
          <w:sz w:val="18"/>
        </w:rPr>
        <w:t>Deu 12:30</w:t>
      </w:r>
      <w:r>
        <w:rPr>
          <w:sz w:val="18"/>
        </w:rPr>
        <w:t xml:space="preserve"> — Deu 12:30 take care that you be not ensnared to follow them, after they have been destroyed before you, and that you do not inquire about their gods , saying , ‘ How did these nations serve their gods ?—that I also may do the same .’</w:t>
      </w:r>
    </w:p>
    <w:p>
      <w:pPr>
        <w:pStyle w:val="ListBullet"/>
      </w:pPr>
      <w:r>
        <w:rPr>
          <w:b/>
          <w:sz w:val="18"/>
        </w:rPr>
        <w:t>Deu 29:6</w:t>
      </w:r>
      <w:r>
        <w:rPr>
          <w:sz w:val="18"/>
        </w:rPr>
        <w:t xml:space="preserve"> — Deu 29:6 You have not eaten bread , and you have not drunk wine or strong drink , that you may know that I am the Lord your God .</w:t>
      </w:r>
    </w:p>
    <w:p>
      <w:pPr>
        <w:pStyle w:val="ListBullet"/>
      </w:pPr>
      <w:r>
        <w:rPr>
          <w:b/>
          <w:sz w:val="18"/>
        </w:rPr>
        <w:t>Deu 32:21</w:t>
      </w:r>
      <w:r>
        <w:rPr>
          <w:sz w:val="18"/>
        </w:rPr>
        <w:t xml:space="preserve"> — Deu 32:21 They have made me jealous with what is no god ; they have provoked me to anger with their idols . So I will make them jealous with those who are no people ; I will provoke them to anger with a foolish nation .</w:t>
      </w:r>
    </w:p>
    <w:p>
      <w:pPr>
        <w:pStyle w:val="ListBullet"/>
      </w:pPr>
      <w:r>
        <w:rPr>
          <w:b/>
          <w:sz w:val="18"/>
        </w:rPr>
        <w:t>Deu 32:39</w:t>
      </w:r>
      <w:r>
        <w:rPr>
          <w:sz w:val="18"/>
        </w:rPr>
        <w:t xml:space="preserve"> — Deu 32:39 “‘ See now that I, even I, am he, and there is no god beside me; I kill and I make alive ; I wound and I heal ; and there is none that can deliver out of my hand .</w:t>
      </w:r>
    </w:p>
    <w:p>
      <w:pPr>
        <w:pStyle w:val="ListBullet"/>
      </w:pPr>
      <w:r>
        <w:rPr>
          <w:b/>
          <w:sz w:val="18"/>
        </w:rPr>
        <w:t>Deu 32:49</w:t>
      </w:r>
      <w:r>
        <w:rPr>
          <w:sz w:val="18"/>
        </w:rPr>
        <w:t xml:space="preserve"> — Deu 32:49 “Go up this mountain of the Abarim , Mount Nebo , which is in the land of Moab , opposite Jericho , and view the land of Canaan , which I am giving to the people of Israel for a possession .</w:t>
      </w:r>
    </w:p>
    <w:p>
      <w:pPr>
        <w:pStyle w:val="ListBullet"/>
      </w:pPr>
      <w:r>
        <w:rPr>
          <w:b/>
          <w:sz w:val="18"/>
        </w:rPr>
        <w:t>Deu 32:52</w:t>
      </w:r>
      <w:r>
        <w:rPr>
          <w:sz w:val="18"/>
        </w:rPr>
        <w:t xml:space="preserve"> — Deu 32:52 For you shall see the land before you, but you shall not go there , into the land that I am giving to the people of Israel .”</w:t>
      </w:r>
    </w:p>
    <w:p>
      <w:pPr>
        <w:pStyle w:val="ListBullet"/>
      </w:pPr>
      <w:r>
        <w:rPr>
          <w:b/>
          <w:sz w:val="18"/>
        </w:rPr>
        <w:t>Jos 5:14</w:t>
      </w:r>
      <w:r>
        <w:rPr>
          <w:sz w:val="18"/>
        </w:rPr>
        <w:t xml:space="preserve"> — Jos 5:14 And he said , “ No ; but I am the commander of the army of the Lord . Now I have come .” And Joshua fell on his face to the earth and worshiped and said to him, “ What does my lord say to his servant ?”</w:t>
      </w:r>
    </w:p>
    <w:p>
      <w:pPr>
        <w:pStyle w:val="ListBullet"/>
      </w:pPr>
      <w:r>
        <w:rPr>
          <w:b/>
          <w:sz w:val="18"/>
        </w:rPr>
        <w:t>Jos 8:5</w:t>
      </w:r>
      <w:r>
        <w:rPr>
          <w:sz w:val="18"/>
        </w:rPr>
        <w:t xml:space="preserve"> — Jos 8:5 And I and all the people who are with me will approach the city . And when they come out against us just as before , we shall flee before them.</w:t>
      </w:r>
    </w:p>
    <w:p>
      <w:pPr>
        <w:pStyle w:val="ListBullet"/>
      </w:pPr>
      <w:r>
        <w:rPr>
          <w:b/>
          <w:sz w:val="18"/>
        </w:rPr>
        <w:t>Jos 17:14</w:t>
      </w:r>
      <w:r>
        <w:rPr>
          <w:sz w:val="18"/>
        </w:rPr>
        <w:t xml:space="preserve"> — Jos 17:14 Then the people of Joseph spoke to Joshua , saying , “ Why have you given me but one lot and one portion as an inheritance , although I am a numerous people , since all along the Lord has blessed me?”</w:t>
      </w:r>
    </w:p>
    <w:p>
      <w:pPr>
        <w:pStyle w:val="ListBullet"/>
      </w:pPr>
      <w:r>
        <w:rPr>
          <w:b/>
          <w:sz w:val="18"/>
        </w:rPr>
        <w:t>Jos 23:2</w:t>
      </w:r>
      <w:r>
        <w:rPr>
          <w:sz w:val="18"/>
        </w:rPr>
        <w:t xml:space="preserve"> — Jos 23:2 Joshua summoned all Israel , its elders and heads , its judges and officers , and said to them, “ I am now old and well advanced in years .</w:t>
      </w:r>
    </w:p>
    <w:p>
      <w:pPr>
        <w:pStyle w:val="ListBullet"/>
      </w:pPr>
      <w:r>
        <w:rPr>
          <w:b/>
          <w:sz w:val="18"/>
        </w:rPr>
        <w:t>Judg 1:3</w:t>
      </w:r>
      <w:r>
        <w:rPr>
          <w:sz w:val="18"/>
        </w:rPr>
        <w:t xml:space="preserve"> — Judg 1:3 And Judah said to Simeon his brother , “Come up with me into the territory allotted to me, that we may fight against the Canaanites . And I likewise will go with you into the territory allotted to you .” So Simeon went with him.</w:t>
      </w:r>
    </w:p>
    <w:p>
      <w:pPr>
        <w:pStyle w:val="ListBullet"/>
      </w:pPr>
      <w:r>
        <w:rPr>
          <w:b/>
          <w:sz w:val="18"/>
        </w:rPr>
        <w:t>Judg 2:21</w:t>
      </w:r>
      <w:r>
        <w:rPr>
          <w:sz w:val="18"/>
        </w:rPr>
        <w:t xml:space="preserve"> — Judg 2:21 I will no longer drive out before them any of the nations that Joshua left when he died ,</w:t>
      </w:r>
    </w:p>
    <w:p>
      <w:pPr>
        <w:pStyle w:val="ListBullet"/>
      </w:pPr>
      <w:r>
        <w:rPr>
          <w:b/>
          <w:sz w:val="18"/>
        </w:rPr>
        <w:t>Judg 6:10</w:t>
      </w:r>
      <w:r>
        <w:rPr>
          <w:sz w:val="18"/>
        </w:rPr>
        <w:t xml:space="preserve"> — Judg 6:10 And I said to you, ‘ I am the Lord your God ; you shall not fear the gods of the Amorites in whose land you dwell .’ But you have not obeyed my voice .”</w:t>
      </w:r>
    </w:p>
    <w:p>
      <w:pPr>
        <w:pStyle w:val="ListBullet"/>
      </w:pPr>
      <w:r>
        <w:rPr>
          <w:b/>
          <w:sz w:val="18"/>
        </w:rPr>
        <w:t>Judg 8:23</w:t>
      </w:r>
      <w:r>
        <w:rPr>
          <w:sz w:val="18"/>
        </w:rPr>
        <w:t xml:space="preserve"> — Judg 8:23 Gideon said to them, “I will not rule over you, and my son will not rule over you; the Lord will rule over you .”</w:t>
      </w:r>
    </w:p>
    <w:p>
      <w:pPr>
        <w:pStyle w:val="ListBullet"/>
      </w:pPr>
      <w:r>
        <w:rPr>
          <w:b/>
          <w:sz w:val="18"/>
        </w:rPr>
        <w:t>Judg 9:2</w:t>
      </w:r>
      <w:r>
        <w:rPr>
          <w:sz w:val="18"/>
        </w:rPr>
        <w:t xml:space="preserve"> — Judg 9:2 “ Say in the ears of all the leaders of Shechem , ‘Which is better for you, that all seventy of the sons of Jerubbaal rule over you, or that one rule over you?’ Remember also that I am your bone and your flesh .”</w:t>
      </w:r>
    </w:p>
    <w:p>
      <w:pPr>
        <w:pStyle w:val="ListBullet"/>
      </w:pPr>
      <w:r>
        <w:rPr>
          <w:b/>
          <w:sz w:val="18"/>
        </w:rPr>
        <w:t>Judg 12:2</w:t>
      </w:r>
      <w:r>
        <w:rPr>
          <w:sz w:val="18"/>
        </w:rPr>
        <w:t xml:space="preserve"> — Judg 12:2 And Jephthah said to them, “ I and my people had a great dispute with the Ammonites , and when I called you, you did not save me from their hand .</w:t>
      </w:r>
    </w:p>
    <w:p>
      <w:pPr>
        <w:pStyle w:val="ListBullet"/>
      </w:pPr>
      <w:r>
        <w:rPr>
          <w:b/>
          <w:sz w:val="18"/>
        </w:rPr>
        <w:t>Judg 13:11</w:t>
      </w:r>
      <w:r>
        <w:rPr>
          <w:sz w:val="18"/>
        </w:rPr>
        <w:t xml:space="preserve"> — Judg 13:11 And Manoah arose and went after his wife and came to the man and said to him, “Are you the man who spoke to this woman ?” And he said , “ I am.”</w:t>
      </w:r>
    </w:p>
    <w:p>
      <w:pPr>
        <w:pStyle w:val="ListBullet"/>
      </w:pPr>
      <w:r>
        <w:rPr>
          <w:b/>
          <w:sz w:val="18"/>
        </w:rPr>
        <w:t>Judg 15:3</w:t>
      </w:r>
      <w:r>
        <w:rPr>
          <w:sz w:val="18"/>
        </w:rPr>
        <w:t xml:space="preserve"> — Judg 15:3 And Samson said to them, “This time I shall be innocent in regard to the Philistines , when I do them harm .”</w:t>
      </w:r>
    </w:p>
    <w:p>
      <w:pPr>
        <w:pStyle w:val="ListBullet"/>
      </w:pPr>
      <w:r>
        <w:rPr>
          <w:b/>
          <w:sz w:val="18"/>
        </w:rPr>
        <w:t>Judg 16:17</w:t>
      </w:r>
      <w:r>
        <w:rPr>
          <w:sz w:val="18"/>
        </w:rPr>
        <w:t xml:space="preserve"> — Judg 16:17 And he told her all his heart , and said to her, “A razor has never come upon my head , for I have been a Nazirite to God from my mother’s womb . If my head is shaved , then my strength will leave me, and I shall become weak and be like any other man .”</w:t>
      </w:r>
    </w:p>
    <w:p>
      <w:pPr>
        <w:pStyle w:val="ListBullet"/>
      </w:pPr>
      <w:r>
        <w:rPr>
          <w:b/>
          <w:sz w:val="18"/>
        </w:rPr>
        <w:t>Judg 17:2</w:t>
      </w:r>
      <w:r>
        <w:rPr>
          <w:sz w:val="18"/>
        </w:rPr>
        <w:t xml:space="preserve"> — Judg 17:2 And he said to his mother , “The 1,100 pieces of silver that were taken from you , about which you uttered a curse , and also spoke it in my ears , behold , the silver is with me ; I took it.” And his mother said , “ Blessed be my son by the Lord .”</w:t>
      </w:r>
    </w:p>
    <w:p>
      <w:pPr>
        <w:pStyle w:val="ListBullet"/>
      </w:pPr>
      <w:r>
        <w:rPr>
          <w:b/>
          <w:sz w:val="18"/>
        </w:rPr>
        <w:t>Judg 19:18</w:t>
      </w:r>
      <w:r>
        <w:rPr>
          <w:sz w:val="18"/>
        </w:rPr>
        <w:t xml:space="preserve"> — Judg 19:18 And he said to him, “We are passing from Bethlehem in Judah to the remote parts of the hill country of Ephraim , from which I come. I went to Bethlehem in Judah , and I am going to the house of the Lord , but no one has taken me into his house .</w:t>
      </w:r>
    </w:p>
    <w:p>
      <w:pPr>
        <w:pStyle w:val="ListBullet"/>
      </w:pPr>
      <w:r>
        <w:rPr>
          <w:b/>
          <w:sz w:val="18"/>
        </w:rPr>
        <w:t>Judg 20:4</w:t>
      </w:r>
      <w:r>
        <w:rPr>
          <w:sz w:val="18"/>
        </w:rPr>
        <w:t xml:space="preserve"> — Judg 20:4 And the Levite , the husband of the woman who was murdered , answered and said , “I came to Gibeah that belongs to Benjamin , I and my concubine , to spend the night .</w:t>
      </w:r>
    </w:p>
    <w:p>
      <w:pPr>
        <w:pStyle w:val="ListBullet"/>
      </w:pPr>
      <w:r>
        <w:rPr>
          <w:b/>
          <w:sz w:val="18"/>
        </w:rPr>
        <w:t>Rut 1:21</w:t>
      </w:r>
      <w:r>
        <w:rPr>
          <w:sz w:val="18"/>
        </w:rPr>
        <w:t xml:space="preserve"> — Rut 1:21 I went away full , and the Lord has brought me back empty . Why call me Naomi , when the Lord has testified against me and the Almighty has brought calamity upon me ?”</w:t>
      </w:r>
    </w:p>
    <w:p>
      <w:pPr>
        <w:pStyle w:val="ListBullet"/>
      </w:pPr>
      <w:r>
        <w:rPr>
          <w:b/>
          <w:sz w:val="18"/>
        </w:rPr>
        <w:t>Rut 4:4</w:t>
      </w:r>
      <w:r>
        <w:rPr>
          <w:sz w:val="18"/>
        </w:rPr>
        <w:t xml:space="preserve"> — Rut 4:4 So I thought I would tell you of it and say , ‘ Buy it in the presence of those sitting here and in the presence of the elders of my people .’ If you will redeem it, redeem it. But if you will not , tell me, that I may know , for there is no one besides you to redeem it, and I come after you.” And he said , “ I will redeem it.”</w:t>
      </w:r>
    </w:p>
    <w:p>
      <w:pPr>
        <w:pStyle w:val="ListBullet"/>
      </w:pPr>
      <w:r>
        <w:rPr>
          <w:b/>
          <w:sz w:val="18"/>
        </w:rPr>
        <w:t>1Sa 1:26</w:t>
      </w:r>
      <w:r>
        <w:rPr>
          <w:sz w:val="18"/>
        </w:rPr>
        <w:t xml:space="preserve"> — 1Sa 1:26 And she said , “ Oh , my lord ! As you live , my lord , I am the woman who was standing here in your presence, praying to the Lord .</w:t>
      </w:r>
    </w:p>
    <w:p>
      <w:pPr>
        <w:pStyle w:val="ListBullet"/>
      </w:pPr>
      <w:r>
        <w:rPr>
          <w:b/>
          <w:sz w:val="18"/>
        </w:rPr>
        <w:t>1Sa 3:13</w:t>
      </w:r>
      <w:r>
        <w:rPr>
          <w:sz w:val="18"/>
        </w:rPr>
        <w:t xml:space="preserve"> — 1Sa 3:13 And I declare to him that I am about to punish his house forever , for the iniquity that he knew , because his sons were blaspheming God, and he did not restrain them .</w:t>
      </w:r>
    </w:p>
    <w:p>
      <w:pPr>
        <w:pStyle w:val="ListBullet"/>
      </w:pPr>
      <w:r>
        <w:rPr>
          <w:b/>
          <w:sz w:val="18"/>
        </w:rPr>
        <w:t>1Sa 4:16</w:t>
      </w:r>
      <w:r>
        <w:rPr>
          <w:sz w:val="18"/>
        </w:rPr>
        <w:t xml:space="preserve"> — 1Sa 4:16 And the man said to Eli , “ I am he who has come from the battle ; I fled from the battle today .” And he said , “ How did it go , my son ?”</w:t>
      </w:r>
    </w:p>
    <w:p>
      <w:pPr>
        <w:pStyle w:val="ListBullet"/>
      </w:pPr>
      <w:r>
        <w:rPr>
          <w:b/>
          <w:sz w:val="18"/>
        </w:rPr>
        <w:t>1Sa 12:2</w:t>
      </w:r>
      <w:r>
        <w:rPr>
          <w:sz w:val="18"/>
        </w:rPr>
        <w:t xml:space="preserve"> — 1Sa 12:2 And now , behold , the king walks before you, and I am old and gray ; and behold , my sons are with you. I have walked before you from my youth until this day .</w:t>
      </w:r>
    </w:p>
    <w:p>
      <w:pPr>
        <w:pStyle w:val="ListBullet"/>
      </w:pPr>
      <w:r>
        <w:rPr>
          <w:b/>
          <w:sz w:val="18"/>
        </w:rPr>
        <w:t>1Sa 14:40</w:t>
      </w:r>
      <w:r>
        <w:rPr>
          <w:sz w:val="18"/>
        </w:rPr>
        <w:t xml:space="preserve"> — 1Sa 14:40 Then he said to all Israel , “You shall be on one side , and I and Jonathan my son will be on the other side .” And the people said to Saul , “ Do what seems good to you.”</w:t>
      </w:r>
    </w:p>
    <w:p>
      <w:pPr>
        <w:pStyle w:val="ListBullet"/>
      </w:pPr>
      <w:r>
        <w:rPr>
          <w:b/>
          <w:sz w:val="18"/>
        </w:rPr>
        <w:t>1Sa 16:1</w:t>
      </w:r>
      <w:r>
        <w:rPr>
          <w:sz w:val="18"/>
        </w:rPr>
        <w:t xml:space="preserve"> — 1Sa 16:1 The Lord said to Samuel , “ How long will you grieve over Saul , since I have rejected him from being king over Israel ? Fill your horn with oil , and go . I will send you to Jesse the Bethlehemite , for I have provided for myself a king among his sons .”</w:t>
      </w:r>
    </w:p>
    <w:p>
      <w:pPr>
        <w:pStyle w:val="ListBullet"/>
      </w:pPr>
      <w:r>
        <w:rPr>
          <w:b/>
          <w:sz w:val="18"/>
        </w:rPr>
        <w:t>1Sa 17:9</w:t>
      </w:r>
      <w:r>
        <w:rPr>
          <w:sz w:val="18"/>
        </w:rPr>
        <w:t xml:space="preserve"> — 1Sa 17:9 If he is able to fight with me and kill me, then we will be your servants . But if I prevail against him and kill him, then you shall be our servants and serve us .”</w:t>
      </w:r>
    </w:p>
    <w:p>
      <w:pPr>
        <w:pStyle w:val="ListBullet"/>
      </w:pPr>
      <w:r>
        <w:rPr>
          <w:b/>
          <w:sz w:val="18"/>
        </w:rPr>
        <w:t>1Sa 17:10</w:t>
      </w:r>
      <w:r>
        <w:rPr>
          <w:sz w:val="18"/>
        </w:rPr>
        <w:t xml:space="preserve"> — 1Sa 17:10 And the Philistine said , “ I defy the ranks of Israel this day . Give me a man , that we may fight together .”</w:t>
      </w:r>
    </w:p>
    <w:p>
      <w:pPr>
        <w:pStyle w:val="ListBullet"/>
      </w:pPr>
      <w:r>
        <w:rPr>
          <w:b/>
          <w:sz w:val="18"/>
        </w:rPr>
        <w:t>1Sa 17:28</w:t>
      </w:r>
      <w:r>
        <w:rPr>
          <w:sz w:val="18"/>
        </w:rPr>
        <w:t xml:space="preserve"> — 1Sa 17:28 Now Eliab his eldest brother heard when he spoke to the men . And Eliab’s anger was kindled against David , and he said , “ Why have you come down ? And with whom have you left those few sheep in the wilderness ? I know your presumption and the evil of your heart , for you have come down to see the battle .”</w:t>
      </w:r>
    </w:p>
    <w:p>
      <w:pPr>
        <w:pStyle w:val="ListBullet"/>
      </w:pPr>
      <w:r>
        <w:rPr>
          <w:b/>
          <w:sz w:val="18"/>
        </w:rPr>
        <w:t>1Sa 19:3</w:t>
      </w:r>
      <w:r>
        <w:rPr>
          <w:sz w:val="18"/>
        </w:rPr>
        <w:t xml:space="preserve"> — 1Sa 19:3 And I will go out and stand beside my father in the field where you are , and I will speak to my father about you. And if I learn anything I will tell you .”</w:t>
      </w:r>
    </w:p>
    <w:p>
      <w:pPr>
        <w:pStyle w:val="ListBullet"/>
      </w:pPr>
      <w:r>
        <w:rPr>
          <w:b/>
          <w:sz w:val="18"/>
        </w:rPr>
        <w:t>1Sa 20:20</w:t>
      </w:r>
      <w:r>
        <w:rPr>
          <w:sz w:val="18"/>
        </w:rPr>
        <w:t xml:space="preserve"> — 1Sa 20:20 And I will shoot three arrows to the side of it, as though I shot at a mark .</w:t>
      </w:r>
    </w:p>
    <w:p>
      <w:pPr>
        <w:pStyle w:val="ListBullet"/>
      </w:pPr>
      <w:r>
        <w:rPr>
          <w:b/>
          <w:sz w:val="18"/>
        </w:rPr>
        <w:t>1Sa 20:23</w:t>
      </w:r>
      <w:r>
        <w:rPr>
          <w:sz w:val="18"/>
        </w:rPr>
        <w:t xml:space="preserve"> — 1Sa 20:23 And as for the matter of which you and I have spoken , behold , the Lord is between you and me forever .”</w:t>
      </w:r>
    </w:p>
    <w:p>
      <w:pPr>
        <w:pStyle w:val="ListBullet"/>
      </w:pPr>
      <w:r>
        <w:rPr>
          <w:b/>
          <w:sz w:val="18"/>
        </w:rPr>
        <w:t>1Sa 21:15</w:t>
      </w:r>
      <w:r>
        <w:rPr>
          <w:sz w:val="18"/>
        </w:rPr>
        <w:t xml:space="preserve"> — 1Sa 21:15 Do I lack madmen , that you have brought this fellow to behave as a madman in my presence ? Shall this fellow come into my house ?”</w:t>
      </w:r>
    </w:p>
    <w:p>
      <w:pPr>
        <w:pStyle w:val="ListBullet"/>
      </w:pPr>
      <w:r>
        <w:rPr>
          <w:b/>
          <w:sz w:val="18"/>
        </w:rPr>
        <w:t>1Sa 23:4</w:t>
      </w:r>
      <w:r>
        <w:rPr>
          <w:sz w:val="18"/>
        </w:rPr>
        <w:t xml:space="preserve"> — 1Sa 23:4 Then David inquired of the Lord again . And the Lord answered him, “ Arise , go down to Keilah , for I will give the Philistines into your hand .”</w:t>
      </w:r>
    </w:p>
    <w:p>
      <w:pPr>
        <w:pStyle w:val="ListBullet"/>
      </w:pPr>
      <w:r>
        <w:rPr>
          <w:b/>
          <w:sz w:val="18"/>
        </w:rPr>
        <w:t>1Sa 24:17</w:t>
      </w:r>
      <w:r>
        <w:rPr>
          <w:sz w:val="18"/>
        </w:rPr>
        <w:t xml:space="preserve"> — 1Sa 24:17 He said to David , “You are more righteous than I, for you have repaid me good , whereas I have repaid you evil .</w:t>
      </w:r>
    </w:p>
    <w:p>
      <w:pPr>
        <w:pStyle w:val="ListBullet"/>
      </w:pPr>
      <w:r>
        <w:rPr>
          <w:b/>
          <w:sz w:val="18"/>
        </w:rPr>
        <w:t>1Sa 25:24</w:t>
      </w:r>
      <w:r>
        <w:rPr>
          <w:sz w:val="18"/>
        </w:rPr>
        <w:t xml:space="preserve"> — 1Sa 25:24 She fell at his feet and said , “On me alone , my lord , be the guilt . Please let your servant speak in your ears , and hear the words of your servant .</w:t>
      </w:r>
    </w:p>
    <w:p>
      <w:pPr>
        <w:pStyle w:val="ListBullet"/>
      </w:pPr>
      <w:r>
        <w:rPr>
          <w:b/>
          <w:sz w:val="18"/>
        </w:rPr>
        <w:t>1Sa 25:25</w:t>
      </w:r>
      <w:r>
        <w:rPr>
          <w:sz w:val="18"/>
        </w:rPr>
        <w:t xml:space="preserve"> — 1Sa 25:25 Let not my lord regard this worthless fellow , Nabal , for as his name is, so is he . Nabal is his name , and folly is with him. But I your servant did not see the young men of my lord , whom you sent .</w:t>
      </w:r>
    </w:p>
    <w:p>
      <w:pPr>
        <w:pStyle w:val="ListBullet"/>
      </w:pPr>
      <w:r>
        <w:rPr>
          <w:b/>
          <w:sz w:val="18"/>
        </w:rPr>
        <w:t>1Sa 26:6</w:t>
      </w:r>
      <w:r>
        <w:rPr>
          <w:sz w:val="18"/>
        </w:rPr>
        <w:t xml:space="preserve"> — 1Sa 26:6 Then David said to Ahimelech the Hittite , and to Joab’s brother Abishai the son of Zeruiah , “ Who will go down with me into the camp to Saul ?” And Abishai said , “ I will go down with you .”</w:t>
      </w:r>
    </w:p>
    <w:p>
      <w:pPr>
        <w:pStyle w:val="ListBullet"/>
      </w:pPr>
      <w:r>
        <w:rPr>
          <w:b/>
          <w:sz w:val="18"/>
        </w:rPr>
        <w:t>2Sa 3:13</w:t>
      </w:r>
      <w:r>
        <w:rPr>
          <w:sz w:val="18"/>
        </w:rPr>
        <w:t xml:space="preserve"> — 2Sa 3:13 And he said , “ Good ; I will make a covenant with you. But one thing I require of you; that is , you shall not see my face unless you first bring Michal , Saul’s daughter , when you come to see my face .”</w:t>
      </w:r>
    </w:p>
    <w:p>
      <w:pPr>
        <w:pStyle w:val="ListBullet"/>
      </w:pPr>
      <w:r>
        <w:rPr>
          <w:b/>
          <w:sz w:val="18"/>
        </w:rPr>
        <w:t>2Sa 7:8</w:t>
      </w:r>
      <w:r>
        <w:rPr>
          <w:sz w:val="18"/>
        </w:rPr>
        <w:t xml:space="preserve"> — 2Sa 7:8 Now , therefore, thus you shall say to my servant David , ‘ Thus says the Lord of hosts , I took you from the pasture , from following the sheep , that you should be prince over my people Israel .</w:t>
      </w:r>
    </w:p>
    <w:p>
      <w:pPr>
        <w:pStyle w:val="ListBullet"/>
      </w:pPr>
      <w:r>
        <w:rPr>
          <w:b/>
          <w:sz w:val="18"/>
        </w:rPr>
        <w:t>2Sa 7:14</w:t>
      </w:r>
      <w:r>
        <w:rPr>
          <w:sz w:val="18"/>
        </w:rPr>
        <w:t xml:space="preserve"> — 2Sa 7:14 I will be to him a father , and he shall be to me a son . When he commits iniquity , I will discipline him with the rod of men , with the stripes of the sons of men ,</w:t>
      </w:r>
    </w:p>
    <w:p>
      <w:pPr>
        <w:pStyle w:val="ListBullet"/>
      </w:pPr>
      <w:r>
        <w:rPr>
          <w:b/>
          <w:sz w:val="18"/>
        </w:rPr>
        <w:t>2Sa 11:11</w:t>
      </w:r>
      <w:r>
        <w:rPr>
          <w:sz w:val="18"/>
        </w:rPr>
        <w:t xml:space="preserve"> — 2Sa 11:11 Uriah said to David , “The ark and Israel and Judah dwell in booths , and my lord Joab and the servants of my lord are camping in the open field . Shall I then go to my house , to eat and to drink and to lie with my wife ? As you live , and as your soul lives , I will not do this thing .”</w:t>
      </w:r>
    </w:p>
    <w:p>
      <w:pPr>
        <w:pStyle w:val="ListBullet"/>
      </w:pPr>
      <w:r>
        <w:rPr>
          <w:b/>
          <w:sz w:val="18"/>
        </w:rPr>
        <w:t>2Sa 12:12</w:t>
      </w:r>
      <w:r>
        <w:rPr>
          <w:sz w:val="18"/>
        </w:rPr>
        <w:t xml:space="preserve"> — 2Sa 12:12 For you did it secretly , but I will do this thing before all Israel and before the sun .’”</w:t>
      </w:r>
    </w:p>
    <w:p>
      <w:pPr>
        <w:pStyle w:val="ListBullet"/>
      </w:pPr>
      <w:r>
        <w:rPr>
          <w:b/>
          <w:sz w:val="18"/>
        </w:rPr>
        <w:t>2Sa 12:23</w:t>
      </w:r>
      <w:r>
        <w:rPr>
          <w:sz w:val="18"/>
        </w:rPr>
        <w:t xml:space="preserve"> — 2Sa 12:23 But now he is dead . Why should I fast ? Can I bring him back again ? I shall go to him, but he will not return to me .”</w:t>
      </w:r>
    </w:p>
    <w:p>
      <w:pPr>
        <w:pStyle w:val="ListBullet"/>
      </w:pPr>
      <w:r>
        <w:rPr>
          <w:b/>
          <w:sz w:val="18"/>
        </w:rPr>
        <w:t>2Sa 12:28</w:t>
      </w:r>
      <w:r>
        <w:rPr>
          <w:sz w:val="18"/>
        </w:rPr>
        <w:t xml:space="preserve"> — 2Sa 12:28 Now then gather the rest of the people together and encamp against the city and take it, lest I take the city and it be called by my name .”</w:t>
      </w:r>
    </w:p>
    <w:p>
      <w:pPr>
        <w:pStyle w:val="ListBullet"/>
      </w:pPr>
      <w:r>
        <w:rPr>
          <w:b/>
          <w:sz w:val="18"/>
        </w:rPr>
        <w:t>2Sa 13:4</w:t>
      </w:r>
      <w:r>
        <w:rPr>
          <w:sz w:val="18"/>
        </w:rPr>
        <w:t xml:space="preserve"> — 2Sa 13:4 And he said to him, “O son of the king , why are you so haggard morning after morning ? Will you not tell me?” Amnon said to him, “ I love Tamar , my brother Absalom’s sister .”</w:t>
      </w:r>
    </w:p>
    <w:p>
      <w:pPr>
        <w:pStyle w:val="ListBullet"/>
      </w:pPr>
      <w:r>
        <w:rPr>
          <w:b/>
          <w:sz w:val="18"/>
        </w:rPr>
        <w:t>2Sa 13:13</w:t>
      </w:r>
      <w:r>
        <w:rPr>
          <w:sz w:val="18"/>
        </w:rPr>
        <w:t xml:space="preserve"> — 2Sa 13:13 As for me , where could I carry my shame ? And as for you, you would be as one of the outrageous fools in Israel . Now therefore, please speak to the king , for he will not withhold me from you .”</w:t>
      </w:r>
    </w:p>
    <w:p>
      <w:pPr>
        <w:pStyle w:val="ListBullet"/>
      </w:pPr>
      <w:r>
        <w:rPr>
          <w:b/>
          <w:sz w:val="18"/>
        </w:rPr>
        <w:t>2Sa 14:5</w:t>
      </w:r>
      <w:r>
        <w:rPr>
          <w:sz w:val="18"/>
        </w:rPr>
        <w:t xml:space="preserve"> — 2Sa 14:5 And the king said to her, “ What is your trouble?” She answered , “ Alas , I am a widow ; my husband is dead .</w:t>
      </w:r>
    </w:p>
    <w:p>
      <w:pPr>
        <w:pStyle w:val="ListBullet"/>
      </w:pPr>
      <w:r>
        <w:rPr>
          <w:b/>
          <w:sz w:val="18"/>
        </w:rPr>
        <w:t>2Sa 14:8</w:t>
      </w:r>
      <w:r>
        <w:rPr>
          <w:sz w:val="18"/>
        </w:rPr>
        <w:t xml:space="preserve"> — 2Sa 14:8 Then the king said to the woman , “ Go to your house , and I will give orders concerning you .”</w:t>
      </w:r>
    </w:p>
    <w:p>
      <w:pPr>
        <w:pStyle w:val="ListBullet"/>
      </w:pPr>
      <w:r>
        <w:rPr>
          <w:b/>
          <w:sz w:val="18"/>
        </w:rPr>
        <w:t>2Sa 14:32</w:t>
      </w:r>
      <w:r>
        <w:rPr>
          <w:sz w:val="18"/>
        </w:rPr>
        <w:t xml:space="preserve"> — 2Sa 14:32 Absalom answered Joab , “ Behold , I sent word to you, ‘ Come here , that I may send you to the king , to ask , “ Why have I come from Geshur ? It would be better for me to be there still .” Now therefore let me go into the presence of the king , and if there is guilt in me, let him put me to death .’”</w:t>
      </w:r>
    </w:p>
    <w:p>
      <w:pPr>
        <w:pStyle w:val="ListBullet"/>
      </w:pPr>
      <w:r>
        <w:rPr>
          <w:b/>
          <w:sz w:val="18"/>
        </w:rPr>
        <w:t>2Sa 15:20</w:t>
      </w:r>
      <w:r>
        <w:rPr>
          <w:sz w:val="18"/>
        </w:rPr>
        <w:t xml:space="preserve"> — 2Sa 15:20 You came only yesterday , and shall I today make you wander about with us, since I go I know not where ? Go back and take your brothers with you, and may the Lord show steadfast love and faithfulness to you.”</w:t>
      </w:r>
    </w:p>
    <w:p>
      <w:pPr>
        <w:pStyle w:val="ListBullet"/>
      </w:pPr>
      <w:r>
        <w:rPr>
          <w:b/>
          <w:sz w:val="18"/>
        </w:rPr>
        <w:t>2Sa 15:34</w:t>
      </w:r>
      <w:r>
        <w:rPr>
          <w:sz w:val="18"/>
        </w:rPr>
        <w:t xml:space="preserve"> — 2Sa 15:34 But if you return to the city and say to Absalom , ‘I will be your servant , O king ; as I have been your father’s servant in time past , so now I will be your servant ,’ then you will defeat for me the counsel of Ahithophel .</w:t>
      </w:r>
    </w:p>
    <w:p>
      <w:pPr>
        <w:pStyle w:val="ListBullet"/>
      </w:pPr>
      <w:r>
        <w:rPr>
          <w:b/>
          <w:sz w:val="18"/>
        </w:rPr>
        <w:t>2Sa 16:19</w:t>
      </w:r>
      <w:r>
        <w:rPr>
          <w:sz w:val="18"/>
        </w:rPr>
        <w:t xml:space="preserve"> — 2Sa 16:19 And again , whom should I serve ? Should it not be his son ? As I have served your father , so I will serve you.”</w:t>
      </w:r>
    </w:p>
    <w:p>
      <w:pPr>
        <w:pStyle w:val="ListBullet"/>
      </w:pPr>
      <w:r>
        <w:rPr>
          <w:b/>
          <w:sz w:val="18"/>
        </w:rPr>
        <w:t>2Sa 17:15</w:t>
      </w:r>
      <w:r>
        <w:rPr>
          <w:sz w:val="18"/>
        </w:rPr>
        <w:t xml:space="preserve"> — 2Sa 17:15 Then Hushai said to Zadok and Abiathar the priests , “ Thus and so did Ahithophel counsel Absalom and the elders of Israel , and thus and so have I counseled .</w:t>
      </w:r>
    </w:p>
    <w:p>
      <w:pPr>
        <w:pStyle w:val="ListBullet"/>
      </w:pPr>
      <w:r>
        <w:rPr>
          <w:b/>
          <w:sz w:val="18"/>
        </w:rPr>
        <w:t>2Sa 18:2</w:t>
      </w:r>
      <w:r>
        <w:rPr>
          <w:sz w:val="18"/>
        </w:rPr>
        <w:t xml:space="preserve"> — 2Sa 18:2 And David sent out the army , one third under the command of Joab , one third under the command of Abishai the son of Zeruiah , Joab’s brother , and one third under the command of Ittai the Gittite . And the king said to the men , “I myself will also go out with you .”</w:t>
      </w:r>
    </w:p>
    <w:p>
      <w:pPr>
        <w:pStyle w:val="ListBullet"/>
      </w:pPr>
      <w:r>
        <w:rPr>
          <w:b/>
          <w:sz w:val="18"/>
        </w:rPr>
        <w:t>2Sa 18:22</w:t>
      </w:r>
      <w:r>
        <w:rPr>
          <w:sz w:val="18"/>
        </w:rPr>
        <w:t xml:space="preserve"> — 2Sa 18:22 Then Ahimaaz the son of Zadok said again to Joab , “Come what may, let me also run after the Cushite .” And Joab said , “ Why will you run , my son , seeing that you will have no reward for the news ?”</w:t>
      </w:r>
    </w:p>
    <w:p>
      <w:pPr>
        <w:pStyle w:val="ListBullet"/>
      </w:pPr>
      <w:r>
        <w:rPr>
          <w:b/>
          <w:sz w:val="18"/>
        </w:rPr>
        <w:t>2Sa 18:27</w:t>
      </w:r>
      <w:r>
        <w:rPr>
          <w:sz w:val="18"/>
        </w:rPr>
        <w:t xml:space="preserve"> — 2Sa 18:27 The watchman said , “ I think the running of the first is like the running of Ahimaaz the son of Zadok .” And the king said , “ He is a good man and comes with good news .”</w:t>
      </w:r>
    </w:p>
    <w:p>
      <w:pPr>
        <w:pStyle w:val="ListBullet"/>
      </w:pPr>
      <w:r>
        <w:rPr>
          <w:b/>
          <w:sz w:val="18"/>
        </w:rPr>
        <w:t>2Sa 18:33</w:t>
      </w:r>
      <w:r>
        <w:rPr>
          <w:sz w:val="18"/>
        </w:rPr>
        <w:t xml:space="preserve"> — 2Sa 18:33 And the king was deeply moved and went up to the chamber over the gate and wept . And as he went , he said , “O my son Absalom , my son , my son Absalom ! Would I had died instead of you, O Absalom , my son , my son !”</w:t>
      </w:r>
    </w:p>
    <w:p>
      <w:pPr>
        <w:pStyle w:val="ListBullet"/>
      </w:pPr>
      <w:r>
        <w:rPr>
          <w:b/>
          <w:sz w:val="18"/>
        </w:rPr>
        <w:t>2Sa 19:20</w:t>
      </w:r>
      <w:r>
        <w:rPr>
          <w:sz w:val="18"/>
        </w:rPr>
        <w:t xml:space="preserve"> — 2Sa 19:20 For your servant knows that I have sinned . Therefore, behold , I have come this day , the first of all the house of Joseph to come down to meet my lord the king .”</w:t>
      </w:r>
    </w:p>
    <w:p>
      <w:pPr>
        <w:pStyle w:val="ListBullet"/>
      </w:pPr>
      <w:r>
        <w:rPr>
          <w:b/>
          <w:sz w:val="18"/>
        </w:rPr>
        <w:t>2Sa 19:22</w:t>
      </w:r>
      <w:r>
        <w:rPr>
          <w:sz w:val="18"/>
        </w:rPr>
        <w:t xml:space="preserve"> — 2Sa 19:22 But David said , “ What have I to do with you, you sons of Zeruiah , that you should this day be as an adversary to me? Shall anyone be put to death in Israel this day ? For do I not know that I am this day king over Israel ?”</w:t>
      </w:r>
    </w:p>
    <w:p>
      <w:pPr>
        <w:pStyle w:val="ListBullet"/>
      </w:pPr>
      <w:r>
        <w:rPr>
          <w:b/>
          <w:sz w:val="18"/>
        </w:rPr>
        <w:t>2Sa 19:38</w:t>
      </w:r>
      <w:r>
        <w:rPr>
          <w:sz w:val="18"/>
        </w:rPr>
        <w:t xml:space="preserve"> — 2Sa 19:38 And the king answered , “ Chimham shall go over with me , and I will do for him whatever seems good to you , and all that you desire of me I will do for you .”</w:t>
      </w:r>
    </w:p>
    <w:p>
      <w:pPr>
        <w:pStyle w:val="ListBullet"/>
      </w:pPr>
      <w:r>
        <w:rPr>
          <w:b/>
          <w:sz w:val="18"/>
        </w:rPr>
        <w:t>2Sa 19:43</w:t>
      </w:r>
      <w:r>
        <w:rPr>
          <w:sz w:val="18"/>
        </w:rPr>
        <w:t xml:space="preserve"> — 2Sa 19:43 And the men of Israel answered the men of Judah , “We have ten shares in the king , and in David also we have more than you. Why then did you despise us? Were we not the first to speak of bringing back our king ?” But the words of the men of Judah were fiercer than the words of the men of Israel .</w:t>
      </w:r>
    </w:p>
    <w:p>
      <w:pPr>
        <w:pStyle w:val="ListBullet"/>
      </w:pPr>
      <w:r>
        <w:rPr>
          <w:b/>
          <w:sz w:val="18"/>
        </w:rPr>
        <w:t>Ezr 7:28</w:t>
      </w:r>
      <w:r>
        <w:rPr>
          <w:sz w:val="18"/>
        </w:rPr>
        <w:t xml:space="preserve"> — Ezr 7:28 and who extended to me his steadfast love before the king and his counselors , and before all the king’s mighty officers . I took courage , for the hand of the Lord my God was on me, and I gathered leading men from Israel to go up with me .</w:t>
      </w:r>
    </w:p>
    <w:p>
      <w:pPr>
        <w:pStyle w:val="ListBullet"/>
      </w:pPr>
      <w:r>
        <w:rPr>
          <w:b/>
          <w:sz w:val="18"/>
        </w:rPr>
        <w:t>Ezr 9:4</w:t>
      </w:r>
      <w:r>
        <w:rPr>
          <w:sz w:val="18"/>
        </w:rPr>
        <w:t xml:space="preserve"> — Ezr 9:4 Then all who trembled at the words of the God of Israel , because of the faithlessness of the returned exiles , gathered around me while I sat appalled until the evening sacrifice .</w:t>
      </w:r>
    </w:p>
    <w:p>
      <w:pPr>
        <w:pStyle w:val="ListBullet"/>
      </w:pPr>
      <w:r>
        <w:rPr>
          <w:b/>
          <w:sz w:val="18"/>
        </w:rPr>
        <w:t>Neh 1:1</w:t>
      </w:r>
      <w:r>
        <w:rPr>
          <w:sz w:val="18"/>
        </w:rPr>
        <w:t xml:space="preserve"> — Neh 1:1 The words of Nehemiah the son of Hacaliah . Now it happened in the month of Chislev , in the twentieth year , as I was in Susa the citadel ,</w:t>
      </w:r>
    </w:p>
    <w:p>
      <w:pPr>
        <w:pStyle w:val="ListBullet"/>
      </w:pPr>
      <w:r>
        <w:rPr>
          <w:b/>
          <w:sz w:val="18"/>
        </w:rPr>
        <w:t>Neh 1:6</w:t>
      </w:r>
      <w:r>
        <w:rPr>
          <w:sz w:val="18"/>
        </w:rPr>
        <w:t xml:space="preserve"> — Neh 1:6 let your ear be attentive and your eyes open , to hear the prayer of your servant that I now pray before you day and night for the people of Israel your servants , confessing the sins of the people of Israel , which we have sinned against you. Even I and my father’s house have sinned .</w:t>
      </w:r>
    </w:p>
    <w:p>
      <w:pPr>
        <w:pStyle w:val="ListBullet"/>
      </w:pPr>
      <w:r>
        <w:rPr>
          <w:b/>
          <w:sz w:val="18"/>
        </w:rPr>
        <w:t>Neh 1:8</w:t>
      </w:r>
      <w:r>
        <w:rPr>
          <w:sz w:val="18"/>
        </w:rPr>
        <w:t xml:space="preserve"> — Neh 1:8 Remember the word that you commanded your servant Moses , saying , ‘If you are unfaithful , I will scatter you among the peoples ,</w:t>
      </w:r>
    </w:p>
    <w:p>
      <w:pPr>
        <w:pStyle w:val="ListBullet"/>
      </w:pPr>
      <w:r>
        <w:rPr>
          <w:b/>
          <w:sz w:val="18"/>
        </w:rPr>
        <w:t>Neh 1:11</w:t>
      </w:r>
      <w:r>
        <w:rPr>
          <w:sz w:val="18"/>
        </w:rPr>
        <w:t xml:space="preserve"> — Neh 1:11 O Lord , let your ear be attentive to the prayer of your servant , and to the prayer of your servants who delight to fear your name , and give success to your servant today , and grant him mercy in the sight of this man .” Now I was cupbearer to the king .</w:t>
      </w:r>
    </w:p>
    <w:p>
      <w:pPr>
        <w:pStyle w:val="ListBullet"/>
      </w:pPr>
      <w:r>
        <w:rPr>
          <w:b/>
          <w:sz w:val="18"/>
        </w:rPr>
        <w:t>Neh 2:12</w:t>
      </w:r>
      <w:r>
        <w:rPr>
          <w:sz w:val="18"/>
        </w:rPr>
        <w:t xml:space="preserve"> — Neh 2:12 Then I arose in the night , I and a few men with me. And I told no one what my God had put into my heart to do for Jerusalem . There was no animal with me but the one on which I rode .</w:t>
      </w:r>
    </w:p>
    <w:p>
      <w:pPr>
        <w:pStyle w:val="ListBullet"/>
      </w:pPr>
      <w:r>
        <w:rPr>
          <w:b/>
          <w:sz w:val="18"/>
        </w:rPr>
        <w:t>Neh 2:16</w:t>
      </w:r>
      <w:r>
        <w:rPr>
          <w:sz w:val="18"/>
        </w:rPr>
        <w:t xml:space="preserve"> — Neh 2:16 And the officials did not know where I had gone or what I was doing , and I had not yet told the Jews , the priests , the nobles , the officials , and the rest who were to do the work .</w:t>
      </w:r>
    </w:p>
    <w:p>
      <w:pPr>
        <w:pStyle w:val="ListBullet"/>
      </w:pPr>
      <w:r>
        <w:rPr>
          <w:b/>
          <w:sz w:val="18"/>
        </w:rPr>
        <w:t>Neh 4:23</w:t>
      </w:r>
      <w:r>
        <w:rPr>
          <w:sz w:val="18"/>
        </w:rPr>
        <w:t xml:space="preserve"> — Neh 4:23 So neither I nor my brothers nor my servants nor the men of the guard who followed me, none of us took off our clothes ; each kept his weapon at his right hand .</w:t>
      </w:r>
    </w:p>
    <w:p>
      <w:pPr>
        <w:pStyle w:val="ListBullet"/>
      </w:pPr>
      <w:r>
        <w:rPr>
          <w:b/>
          <w:sz w:val="18"/>
        </w:rPr>
        <w:t>Neh 5:10</w:t>
      </w:r>
      <w:r>
        <w:rPr>
          <w:sz w:val="18"/>
        </w:rPr>
        <w:t xml:space="preserve"> — Neh 5:10 Moreover , I and my brothers and my servants are lending them money and grain . Let us abandon this exacting of interest .</w:t>
      </w:r>
    </w:p>
    <w:p>
      <w:pPr>
        <w:pStyle w:val="ListBullet"/>
      </w:pPr>
      <w:r>
        <w:rPr>
          <w:b/>
          <w:sz w:val="18"/>
        </w:rPr>
        <w:t>Neh 5:14</w:t>
      </w:r>
      <w:r>
        <w:rPr>
          <w:sz w:val="18"/>
        </w:rPr>
        <w:t xml:space="preserve"> — Neh 5:14 Moreover , from the time that I was appointed to be their governor in the land of Judah , from the twentieth year to the thirty-second year of Artaxerxes the king , twelve years , neither I nor my brothers ate the food allowance of the governor .</w:t>
      </w:r>
    </w:p>
    <w:p>
      <w:pPr>
        <w:pStyle w:val="ListBullet"/>
      </w:pPr>
      <w:r>
        <w:rPr>
          <w:b/>
          <w:sz w:val="18"/>
        </w:rPr>
        <w:t>Neh 5:15</w:t>
      </w:r>
      <w:r>
        <w:rPr>
          <w:sz w:val="18"/>
        </w:rPr>
        <w:t xml:space="preserve"> — Neh 5:15 The former governors who were before me laid heavy burdens on the people and took from them for their daily ration forty shekels of silver . Even their servants lorded it over the people . But I did not do so , because of the fear of God .</w:t>
      </w:r>
    </w:p>
    <w:p>
      <w:pPr>
        <w:pStyle w:val="ListBullet"/>
      </w:pPr>
      <w:r>
        <w:rPr>
          <w:b/>
          <w:sz w:val="18"/>
        </w:rPr>
        <w:t>Neh 6:3</w:t>
      </w:r>
      <w:r>
        <w:rPr>
          <w:sz w:val="18"/>
        </w:rPr>
        <w:t xml:space="preserve"> — Neh 6:3 And I sent messengers to them, saying , “ I am doing a great work and I cannot come down . Why should the work stop while I leave it and come down to you ?”</w:t>
      </w:r>
    </w:p>
    <w:p>
      <w:pPr>
        <w:pStyle w:val="ListBullet"/>
      </w:pPr>
      <w:r>
        <w:rPr>
          <w:b/>
          <w:sz w:val="18"/>
        </w:rPr>
        <w:t>Neh 6:10</w:t>
      </w:r>
      <w:r>
        <w:rPr>
          <w:sz w:val="18"/>
        </w:rPr>
        <w:t xml:space="preserve"> — Neh 6:10 Now when I went into the house of Shemaiah the son of Delaiah , son of Mehetabel , who was confined to his home , he said , “Let us meet together in the house of God , within the temple . Let us close the doors of the temple , for they are coming to kill you. They are coming to kill you by night .”</w:t>
      </w:r>
    </w:p>
    <w:p>
      <w:pPr>
        <w:pStyle w:val="ListBullet"/>
      </w:pPr>
      <w:r>
        <w:rPr>
          <w:b/>
          <w:sz w:val="18"/>
        </w:rPr>
        <w:t>Neh 12:38</w:t>
      </w:r>
      <w:r>
        <w:rPr>
          <w:sz w:val="18"/>
        </w:rPr>
        <w:t xml:space="preserve"> — Neh 12:38 The other choir of those who gave thanks went to the north , and I followed them with half of the people , on the wall , above the Tower of the Ovens , to the Broad Wall ,</w:t>
      </w:r>
    </w:p>
    <w:p>
      <w:pPr>
        <w:pStyle w:val="ListBullet"/>
      </w:pPr>
      <w:r>
        <w:rPr>
          <w:b/>
          <w:sz w:val="18"/>
        </w:rPr>
        <w:t>Neh 12:40</w:t>
      </w:r>
      <w:r>
        <w:rPr>
          <w:sz w:val="18"/>
        </w:rPr>
        <w:t xml:space="preserve"> — Neh 12:40 So both choirs of those who gave thanks stood in the house of God , and I and half of the officials with me ;</w:t>
      </w:r>
    </w:p>
    <w:p>
      <w:pPr>
        <w:pStyle w:val="ListBullet"/>
      </w:pPr>
      <w:r>
        <w:rPr>
          <w:b/>
          <w:sz w:val="18"/>
        </w:rPr>
        <w:t>Est 4:11</w:t>
      </w:r>
      <w:r>
        <w:rPr>
          <w:sz w:val="18"/>
        </w:rPr>
        <w:t xml:space="preserve"> — Est 4:11 “ All the king’s servants and the people of the king’s provinces know that if any man or woman goes to the king inside the inner court without being called , there is but one law —to be put to death , except the one to whom the king holds out the golden scepter so that he may live . But as for me, I have not been called to come in to the king these thirty days .”</w:t>
      </w:r>
    </w:p>
    <w:p>
      <w:pPr>
        <w:pStyle w:val="ListBullet"/>
      </w:pPr>
      <w:r>
        <w:rPr>
          <w:b/>
          <w:sz w:val="18"/>
        </w:rPr>
        <w:t>Est 4:16</w:t>
      </w:r>
      <w:r>
        <w:rPr>
          <w:sz w:val="18"/>
        </w:rPr>
        <w:t xml:space="preserve"> — Est 4:16 “ Go , gather all the Jews to be found in Susa , and hold a fast on my behalf, and do not eat or drink for three days , night or day . I and my young women will also fast as you do . Then I will go to the king , though it is against the law , and if I perish , I perish .”</w:t>
      </w:r>
    </w:p>
    <w:p>
      <w:pPr>
        <w:pStyle w:val="ListBullet"/>
      </w:pPr>
      <w:r>
        <w:rPr>
          <w:b/>
          <w:sz w:val="18"/>
        </w:rPr>
        <w:t>Est 5:12</w:t>
      </w:r>
      <w:r>
        <w:rPr>
          <w:sz w:val="18"/>
        </w:rPr>
        <w:t xml:space="preserve"> — Est 5:12 Then Haman said , “ Even Queen Esther let no one but me come with the king to the feast she prepared . And tomorrow also I am invited by her together with the king .</w:t>
      </w:r>
    </w:p>
    <w:p>
      <w:pPr>
        <w:pStyle w:val="ListBullet"/>
      </w:pPr>
      <w:r>
        <w:rPr>
          <w:b/>
          <w:sz w:val="18"/>
        </w:rPr>
        <w:t>Est 5:13</w:t>
      </w:r>
      <w:r>
        <w:rPr>
          <w:sz w:val="18"/>
        </w:rPr>
        <w:t xml:space="preserve"> — Est 5:13 Yet all this is worth nothing to me, so long as I see Mordecai the Jew sitting at the king’s gate .”</w:t>
      </w:r>
    </w:p>
    <w:p>
      <w:pPr>
        <w:pStyle w:val="ListBullet"/>
      </w:pPr>
      <w:r>
        <w:rPr>
          <w:b/>
          <w:sz w:val="18"/>
        </w:rPr>
        <w:t>Est 7:4</w:t>
      </w:r>
      <w:r>
        <w:rPr>
          <w:sz w:val="18"/>
        </w:rPr>
        <w:t xml:space="preserve"> — Est 7:4 For we have been sold , I and my people , to be destroyed , to be killed , and to be annihilated . If we had been sold merely as slaves, men and women , I would have been silent , for our affliction is not to be compared with the loss to the king .”</w:t>
      </w:r>
    </w:p>
    <w:p>
      <w:pPr>
        <w:pStyle w:val="ListBullet"/>
      </w:pPr>
      <w:r>
        <w:rPr>
          <w:b/>
          <w:sz w:val="18"/>
        </w:rPr>
        <w:t>Est 8:5</w:t>
      </w:r>
      <w:r>
        <w:rPr>
          <w:sz w:val="18"/>
        </w:rPr>
        <w:t xml:space="preserve"> — Est 8:5 And she said , “ If it please the king , and if I have found favor in his sight , and if the thing seems right before the king , and I am pleasing in his eyes , let an order be written to revoke the letters devised by Haman the Agagite , the son of Hammedatha , which he wrote to destroy the Jews who are in all the provinces of the king .</w:t>
      </w:r>
    </w:p>
    <w:p>
      <w:pPr>
        <w:pStyle w:val="ListBullet"/>
      </w:pPr>
      <w:r>
        <w:rPr>
          <w:b/>
          <w:sz w:val="18"/>
        </w:rPr>
        <w:t>Job 1:15</w:t>
      </w:r>
      <w:r>
        <w:rPr>
          <w:sz w:val="18"/>
        </w:rPr>
        <w:t xml:space="preserve"> — Job 1:15 and the Sabeans fell upon them and took them and struck down the servants with the edge of the sword , and I alone have escaped to tell you .”</w:t>
      </w:r>
    </w:p>
    <w:p>
      <w:pPr>
        <w:pStyle w:val="ListBullet"/>
      </w:pPr>
      <w:r>
        <w:rPr>
          <w:b/>
          <w:sz w:val="18"/>
        </w:rPr>
        <w:t>Job 1:16</w:t>
      </w:r>
      <w:r>
        <w:rPr>
          <w:sz w:val="18"/>
        </w:rPr>
        <w:t xml:space="preserve"> — Job 1:16 While he was yet speaking , there came another and said , “The fire of God fell from heaven and burned up the sheep and the servants and consumed them, and I alone have escaped to tell you .”</w:t>
      </w:r>
    </w:p>
    <w:p>
      <w:pPr>
        <w:pStyle w:val="ListBullet"/>
      </w:pPr>
      <w:r>
        <w:rPr>
          <w:b/>
          <w:sz w:val="18"/>
        </w:rPr>
        <w:t>Job 1:17</w:t>
      </w:r>
      <w:r>
        <w:rPr>
          <w:sz w:val="18"/>
        </w:rPr>
        <w:t xml:space="preserve"> — Job 1:17 While he was yet speaking , there came another and said , “The Chaldeans formed three groups and made a raid on the camels and took them and struck down the servants with the edge of the sword , and I alone have escaped to tell you .”</w:t>
      </w:r>
    </w:p>
    <w:p>
      <w:pPr>
        <w:pStyle w:val="ListBullet"/>
      </w:pPr>
      <w:r>
        <w:rPr>
          <w:b/>
          <w:sz w:val="18"/>
        </w:rPr>
        <w:t>Job 1:19</w:t>
      </w:r>
      <w:r>
        <w:rPr>
          <w:sz w:val="18"/>
        </w:rPr>
        <w:t xml:space="preserve"> — Job 1:19 and behold , a great wind came across the wilderness and struck the four corners of the house , and it fell upon the young people , and they are dead , and I alone have escaped to tell you .”</w:t>
      </w:r>
    </w:p>
    <w:p>
      <w:pPr>
        <w:pStyle w:val="ListBullet"/>
      </w:pPr>
      <w:r>
        <w:rPr>
          <w:b/>
          <w:sz w:val="18"/>
        </w:rPr>
        <w:t>Job 5:3</w:t>
      </w:r>
      <w:r>
        <w:rPr>
          <w:sz w:val="18"/>
        </w:rPr>
        <w:t xml:space="preserve"> — Job 5:3 I have seen the fool taking root , but suddenly I cursed his dwelling .</w:t>
      </w:r>
    </w:p>
    <w:p>
      <w:pPr>
        <w:pStyle w:val="ListBullet"/>
      </w:pPr>
      <w:r>
        <w:rPr>
          <w:b/>
          <w:sz w:val="18"/>
        </w:rPr>
        <w:t>Job 5:8</w:t>
      </w:r>
      <w:r>
        <w:rPr>
          <w:sz w:val="18"/>
        </w:rPr>
        <w:t xml:space="preserve"> — Job 5:8 “As for me , I would seek God , and to God would I commit my cause ,</w:t>
      </w:r>
    </w:p>
    <w:p>
      <w:pPr>
        <w:pStyle w:val="ListBullet"/>
      </w:pPr>
      <w:r>
        <w:rPr>
          <w:b/>
          <w:sz w:val="18"/>
        </w:rPr>
        <w:t>Job 6:24</w:t>
      </w:r>
      <w:r>
        <w:rPr>
          <w:sz w:val="18"/>
        </w:rPr>
        <w:t xml:space="preserve"> — Job 6:24 “ Teach me , and I will be silent ; make me understand how I have gone astray .</w:t>
      </w:r>
    </w:p>
    <w:p>
      <w:pPr>
        <w:pStyle w:val="ListBullet"/>
      </w:pPr>
      <w:r>
        <w:rPr>
          <w:b/>
          <w:sz w:val="18"/>
        </w:rPr>
        <w:t>Job 7:11</w:t>
      </w:r>
      <w:r>
        <w:rPr>
          <w:sz w:val="18"/>
        </w:rPr>
        <w:t xml:space="preserve"> — Job 7:11 “ Therefore I will not restrain my mouth ; I will speak in the anguish of my spirit ; I will complain in the bitterness of my soul .</w:t>
      </w:r>
    </w:p>
    <w:p>
      <w:pPr>
        <w:pStyle w:val="ListBullet"/>
      </w:pPr>
      <w:r>
        <w:rPr>
          <w:b/>
          <w:sz w:val="18"/>
        </w:rPr>
        <w:t>Job 7:12</w:t>
      </w:r>
      <w:r>
        <w:rPr>
          <w:sz w:val="18"/>
        </w:rPr>
        <w:t xml:space="preserve"> — Job 7:12 Am I the sea , or a sea monster , that you set a guard over me?</w:t>
      </w:r>
    </w:p>
    <w:p>
      <w:pPr>
        <w:pStyle w:val="ListBullet"/>
      </w:pPr>
      <w:r>
        <w:rPr>
          <w:b/>
          <w:sz w:val="18"/>
        </w:rPr>
        <w:t>Job 9:20</w:t>
      </w:r>
      <w:r>
        <w:rPr>
          <w:sz w:val="18"/>
        </w:rPr>
        <w:t xml:space="preserve"> — Job 9:20 Though I am in the right, my own mouth would condemn me; though I am blameless, he would prove me perverse .</w:t>
      </w:r>
    </w:p>
    <w:p>
      <w:pPr>
        <w:pStyle w:val="ListBullet"/>
      </w:pPr>
      <w:r>
        <w:rPr>
          <w:b/>
          <w:sz w:val="18"/>
        </w:rPr>
        <w:t>Job 9:21</w:t>
      </w:r>
      <w:r>
        <w:rPr>
          <w:sz w:val="18"/>
        </w:rPr>
        <w:t xml:space="preserve"> — Job 9:21 I am blameless ; I regard not myself ; I loathe my life .</w:t>
      </w:r>
    </w:p>
    <w:p>
      <w:pPr>
        <w:pStyle w:val="ListBullet"/>
      </w:pPr>
      <w:r>
        <w:rPr>
          <w:b/>
          <w:sz w:val="18"/>
        </w:rPr>
        <w:t>Job 13:2</w:t>
      </w:r>
      <w:r>
        <w:rPr>
          <w:sz w:val="18"/>
        </w:rPr>
        <w:t xml:space="preserve"> — Job 13:2 What you know , I also know; I am not inferior to you .</w:t>
      </w:r>
    </w:p>
    <w:p>
      <w:pPr>
        <w:pStyle w:val="ListBullet"/>
      </w:pPr>
      <w:r>
        <w:rPr>
          <w:b/>
          <w:sz w:val="18"/>
        </w:rPr>
        <w:t>Job 13:3</w:t>
      </w:r>
      <w:r>
        <w:rPr>
          <w:sz w:val="18"/>
        </w:rPr>
        <w:t xml:space="preserve"> — Job 13:3 But I would speak to the Almighty , and I desire to argue my case with God .</w:t>
      </w:r>
    </w:p>
    <w:p>
      <w:pPr>
        <w:pStyle w:val="ListBullet"/>
      </w:pPr>
      <w:r>
        <w:rPr>
          <w:b/>
          <w:sz w:val="18"/>
        </w:rPr>
        <w:t>Job 13:13</w:t>
      </w:r>
      <w:r>
        <w:rPr>
          <w:sz w:val="18"/>
        </w:rPr>
        <w:t xml:space="preserve"> — Job 13:13 “Let me have silence , and I will speak , and let come on me what may.</w:t>
      </w:r>
    </w:p>
    <w:p>
      <w:pPr>
        <w:pStyle w:val="ListBullet"/>
      </w:pPr>
      <w:r>
        <w:rPr>
          <w:b/>
          <w:sz w:val="18"/>
        </w:rPr>
        <w:t>Job 13:18</w:t>
      </w:r>
      <w:r>
        <w:rPr>
          <w:sz w:val="18"/>
        </w:rPr>
        <w:t xml:space="preserve"> — Job 13:18 Behold, I have prepared my case ; I know that I shall be in the right .</w:t>
      </w:r>
    </w:p>
    <w:p>
      <w:pPr>
        <w:pStyle w:val="ListBullet"/>
      </w:pPr>
      <w:r>
        <w:rPr>
          <w:b/>
          <w:sz w:val="18"/>
        </w:rPr>
        <w:t>Job 15:6</w:t>
      </w:r>
      <w:r>
        <w:rPr>
          <w:sz w:val="18"/>
        </w:rPr>
        <w:t xml:space="preserve"> — Job 15:6 Your own mouth condemns you, and not I; your own lips testify against you .</w:t>
      </w:r>
    </w:p>
    <w:p>
      <w:pPr>
        <w:pStyle w:val="ListBullet"/>
      </w:pPr>
      <w:r>
        <w:rPr>
          <w:b/>
          <w:sz w:val="18"/>
        </w:rPr>
        <w:t>Job 19:25</w:t>
      </w:r>
      <w:r>
        <w:rPr>
          <w:sz w:val="18"/>
        </w:rPr>
        <w:t xml:space="preserve"> — Job 19:25 For I know that my Redeemer lives , and at the last he will stand upon the earth .</w:t>
      </w:r>
    </w:p>
    <w:p>
      <w:pPr>
        <w:pStyle w:val="ListBullet"/>
      </w:pPr>
      <w:r>
        <w:rPr>
          <w:b/>
          <w:sz w:val="18"/>
        </w:rPr>
        <w:t>Job 19:27</w:t>
      </w:r>
      <w:r>
        <w:rPr>
          <w:sz w:val="18"/>
        </w:rPr>
        <w:t xml:space="preserve"> — Job 19:27 whom I shall see for myself, and my eyes shall behold , and not another . My heart faints within me!</w:t>
      </w:r>
    </w:p>
    <w:p>
      <w:pPr>
        <w:pStyle w:val="ListBullet"/>
      </w:pPr>
      <w:r>
        <w:rPr>
          <w:b/>
          <w:sz w:val="18"/>
        </w:rPr>
        <w:t>Job 29:15</w:t>
      </w:r>
      <w:r>
        <w:rPr>
          <w:sz w:val="18"/>
        </w:rPr>
        <w:t xml:space="preserve"> — Job 29:15 I was eyes to the blind and feet to the lame .</w:t>
      </w:r>
    </w:p>
    <w:p>
      <w:pPr>
        <w:pStyle w:val="ListBullet"/>
      </w:pPr>
      <w:r>
        <w:rPr>
          <w:b/>
          <w:sz w:val="18"/>
        </w:rPr>
        <w:t>Job 32:6</w:t>
      </w:r>
      <w:r>
        <w:rPr>
          <w:sz w:val="18"/>
        </w:rPr>
        <w:t xml:space="preserve"> — Job 32:6 And Elihu the son of Barachel the Buzite answered and said : “I am young in years , and you are aged ; therefore I was timid and afraid to declare my opinion to you .</w:t>
      </w:r>
    </w:p>
    <w:p>
      <w:pPr>
        <w:pStyle w:val="ListBullet"/>
      </w:pPr>
      <w:r>
        <w:rPr>
          <w:b/>
          <w:sz w:val="18"/>
        </w:rPr>
        <w:t>Job 32:10</w:t>
      </w:r>
      <w:r>
        <w:rPr>
          <w:sz w:val="18"/>
        </w:rPr>
        <w:t xml:space="preserve"> — Job 32:10 Therefore I say , ‘ Listen to me; let me also declare my opinion .’</w:t>
      </w:r>
    </w:p>
    <w:p>
      <w:pPr>
        <w:pStyle w:val="ListBullet"/>
      </w:pPr>
      <w:r>
        <w:rPr>
          <w:b/>
          <w:sz w:val="18"/>
        </w:rPr>
        <w:t>Job 32:17</w:t>
      </w:r>
      <w:r>
        <w:rPr>
          <w:sz w:val="18"/>
        </w:rPr>
        <w:t xml:space="preserve"> — Job 32:17 I also will answer with my share ; I also will declare my opinion .</w:t>
      </w:r>
    </w:p>
    <w:p>
      <w:pPr>
        <w:pStyle w:val="ListBullet"/>
      </w:pPr>
      <w:r>
        <w:rPr>
          <w:b/>
          <w:sz w:val="18"/>
        </w:rPr>
        <w:t>Job 33:6</w:t>
      </w:r>
      <w:r>
        <w:rPr>
          <w:sz w:val="18"/>
        </w:rPr>
        <w:t xml:space="preserve"> — Job 33:6 Behold , I am toward God as you are; I too was pinched off from a piece of clay .</w:t>
      </w:r>
    </w:p>
    <w:p>
      <w:pPr>
        <w:pStyle w:val="ListBullet"/>
      </w:pPr>
      <w:r>
        <w:rPr>
          <w:b/>
          <w:sz w:val="18"/>
        </w:rPr>
        <w:t>Job 33:9</w:t>
      </w:r>
      <w:r>
        <w:rPr>
          <w:sz w:val="18"/>
        </w:rPr>
        <w:t xml:space="preserve"> — Job 33:9 You say, ‘I am pure , without transgression ; I am clean , and there is no iniquity in me .</w:t>
      </w:r>
    </w:p>
    <w:p>
      <w:pPr>
        <w:pStyle w:val="ListBullet"/>
      </w:pPr>
      <w:r>
        <w:rPr>
          <w:b/>
          <w:sz w:val="18"/>
        </w:rPr>
        <w:t>Job 34:33</w:t>
      </w:r>
      <w:r>
        <w:rPr>
          <w:sz w:val="18"/>
        </w:rPr>
        <w:t xml:space="preserve"> — Job 34:33 Will he then make repayment to suit you, because you reject it? For you must choose , and not I; therefore declare what you know .</w:t>
      </w:r>
    </w:p>
    <w:p>
      <w:pPr>
        <w:pStyle w:val="ListBullet"/>
      </w:pPr>
      <w:r>
        <w:rPr>
          <w:b/>
          <w:sz w:val="18"/>
        </w:rPr>
        <w:t>Job 35:4</w:t>
      </w:r>
      <w:r>
        <w:rPr>
          <w:sz w:val="18"/>
        </w:rPr>
        <w:t xml:space="preserve"> — Job 35:4 I will answer you and your friends with you .</w:t>
      </w:r>
    </w:p>
    <w:p>
      <w:pPr>
        <w:pStyle w:val="ListBullet"/>
      </w:pPr>
      <w:r>
        <w:rPr>
          <w:b/>
          <w:sz w:val="18"/>
        </w:rPr>
        <w:t>Job 40:14</w:t>
      </w:r>
      <w:r>
        <w:rPr>
          <w:sz w:val="18"/>
        </w:rPr>
        <w:t xml:space="preserve"> — Job 40:14 Then will I also acknowledge to you that your own right hand can save you.</w:t>
      </w:r>
    </w:p>
    <w:p>
      <w:pPr>
        <w:pStyle w:val="ListBullet"/>
      </w:pPr>
      <w:r>
        <w:rPr>
          <w:b/>
          <w:sz w:val="18"/>
        </w:rPr>
        <w:t>Psa 2:6</w:t>
      </w:r>
      <w:r>
        <w:rPr>
          <w:sz w:val="18"/>
        </w:rPr>
        <w:t xml:space="preserve"> — Psa 2:6 “As for me , I have set my King on Zion , my holy hill .”</w:t>
      </w:r>
    </w:p>
    <w:p>
      <w:pPr>
        <w:pStyle w:val="ListBullet"/>
      </w:pPr>
      <w:r>
        <w:rPr>
          <w:b/>
          <w:sz w:val="18"/>
        </w:rPr>
        <w:t>Psa 2:7</w:t>
      </w:r>
      <w:r>
        <w:rPr>
          <w:sz w:val="18"/>
        </w:rPr>
        <w:t xml:space="preserve"> — Psa 2:7 I will tell of the decree : The Lord said to me, “You are my Son ; today I have begotten you .</w:t>
      </w:r>
    </w:p>
    <w:p>
      <w:pPr>
        <w:pStyle w:val="ListBullet"/>
      </w:pPr>
      <w:r>
        <w:rPr>
          <w:b/>
          <w:sz w:val="18"/>
        </w:rPr>
        <w:t>Psa 3:5</w:t>
      </w:r>
      <w:r>
        <w:rPr>
          <w:sz w:val="18"/>
        </w:rPr>
        <w:t xml:space="preserve"> — Psa 3:5 I lay down and slept ; I woke again, for the Lord sustained me .</w:t>
      </w:r>
    </w:p>
    <w:p>
      <w:pPr>
        <w:pStyle w:val="ListBullet"/>
      </w:pPr>
      <w:r>
        <w:rPr>
          <w:b/>
          <w:sz w:val="18"/>
        </w:rPr>
        <w:t>Psa 5:7</w:t>
      </w:r>
      <w:r>
        <w:rPr>
          <w:sz w:val="18"/>
        </w:rPr>
        <w:t xml:space="preserve"> — Psa 5:7 But I , through the abundance of your steadfast love , will enter your house . I will bow down toward your holy temple in the fear of you.</w:t>
      </w:r>
    </w:p>
    <w:p>
      <w:pPr>
        <w:pStyle w:val="ListBullet"/>
      </w:pPr>
      <w:r>
        <w:rPr>
          <w:b/>
          <w:sz w:val="18"/>
        </w:rPr>
        <w:t>Psa 6:2</w:t>
      </w:r>
      <w:r>
        <w:rPr>
          <w:sz w:val="18"/>
        </w:rPr>
        <w:t xml:space="preserve"> — Psa 6:2 Be gracious to me, O Lord , for I am languishing ; heal me, O Lord , for my bones are troubled .</w:t>
      </w:r>
    </w:p>
    <w:p>
      <w:pPr>
        <w:pStyle w:val="ListBullet"/>
      </w:pPr>
      <w:r>
        <w:rPr>
          <w:b/>
          <w:sz w:val="18"/>
        </w:rPr>
        <w:t>Psa 13:5</w:t>
      </w:r>
      <w:r>
        <w:rPr>
          <w:sz w:val="18"/>
        </w:rPr>
        <w:t xml:space="preserve"> — Psa 13:5 But I have trusted in your steadfast love ; my heart shall rejoice in your salvation .</w:t>
      </w:r>
    </w:p>
    <w:p>
      <w:pPr>
        <w:pStyle w:val="ListBullet"/>
      </w:pPr>
      <w:r>
        <w:rPr>
          <w:b/>
          <w:sz w:val="18"/>
        </w:rPr>
        <w:t>Psa 17:4</w:t>
      </w:r>
      <w:r>
        <w:rPr>
          <w:sz w:val="18"/>
        </w:rPr>
        <w:t xml:space="preserve"> — Psa 17:4 With regard to the works of man , by the word of your lips I have avoided the ways of the violent .</w:t>
      </w:r>
    </w:p>
    <w:p>
      <w:pPr>
        <w:pStyle w:val="ListBullet"/>
      </w:pPr>
      <w:r>
        <w:rPr>
          <w:b/>
          <w:sz w:val="18"/>
        </w:rPr>
        <w:t>Psa 17:6</w:t>
      </w:r>
      <w:r>
        <w:rPr>
          <w:sz w:val="18"/>
        </w:rPr>
        <w:t xml:space="preserve"> — Psa 17:6 I call upon you, for you will answer me, O God ; incline your ear to me; hear my words .</w:t>
      </w:r>
    </w:p>
    <w:p>
      <w:pPr>
        <w:pStyle w:val="ListBullet"/>
      </w:pPr>
      <w:r>
        <w:rPr>
          <w:b/>
          <w:sz w:val="18"/>
        </w:rPr>
        <w:t>Psa 17:15</w:t>
      </w:r>
      <w:r>
        <w:rPr>
          <w:sz w:val="18"/>
        </w:rPr>
        <w:t xml:space="preserve"> — Psa 17:15 As for me , I shall behold your face in righteousness ; when I awake , I shall be satisfied with your likeness .</w:t>
      </w:r>
    </w:p>
    <w:p>
      <w:pPr>
        <w:pStyle w:val="ListBullet"/>
      </w:pPr>
      <w:r>
        <w:rPr>
          <w:b/>
          <w:sz w:val="18"/>
        </w:rPr>
        <w:t>Psa 25:16</w:t>
      </w:r>
      <w:r>
        <w:rPr>
          <w:sz w:val="18"/>
        </w:rPr>
        <w:t xml:space="preserve"> — Psa 25:16 Turn to me and be gracious to me, for I am lonely and afflicted .</w:t>
      </w:r>
    </w:p>
    <w:p>
      <w:pPr>
        <w:pStyle w:val="ListBullet"/>
      </w:pPr>
      <w:r>
        <w:rPr>
          <w:b/>
          <w:sz w:val="18"/>
        </w:rPr>
        <w:t>Psa 26:1</w:t>
      </w:r>
      <w:r>
        <w:rPr>
          <w:sz w:val="18"/>
        </w:rPr>
        <w:t xml:space="preserve"> — Of David . Psa 26:1 Vindicate me, O Lord , for I have walked in my integrity , and I have trusted in the Lord without wavering .</w:t>
      </w:r>
    </w:p>
    <w:p>
      <w:pPr>
        <w:pStyle w:val="ListBullet"/>
      </w:pPr>
      <w:r>
        <w:rPr>
          <w:b/>
          <w:sz w:val="18"/>
        </w:rPr>
        <w:t>Psa 26:11</w:t>
      </w:r>
      <w:r>
        <w:rPr>
          <w:sz w:val="18"/>
        </w:rPr>
        <w:t xml:space="preserve"> — Psa 26:11 But as for me , I shall walk in my integrity ; redeem me, and be gracious to me .</w:t>
      </w:r>
    </w:p>
    <w:p>
      <w:pPr>
        <w:pStyle w:val="ListBullet"/>
      </w:pPr>
      <w:r>
        <w:rPr>
          <w:b/>
          <w:sz w:val="18"/>
        </w:rPr>
        <w:t>Psa 27:3</w:t>
      </w:r>
      <w:r>
        <w:rPr>
          <w:sz w:val="18"/>
        </w:rPr>
        <w:t xml:space="preserve"> — Psa 27:3 Though an army encamp against me, my heart shall not fear ; though war arise against me, yet I will be confident .</w:t>
      </w:r>
    </w:p>
    <w:p>
      <w:pPr>
        <w:pStyle w:val="ListBullet"/>
      </w:pPr>
      <w:r>
        <w:rPr>
          <w:b/>
          <w:sz w:val="18"/>
        </w:rPr>
        <w:t>Psa 30:6</w:t>
      </w:r>
      <w:r>
        <w:rPr>
          <w:sz w:val="18"/>
        </w:rPr>
        <w:t xml:space="preserve"> — Psa 30:6 As for me , I said in my prosperity , “I shall never be moved .”</w:t>
      </w:r>
    </w:p>
    <w:p>
      <w:pPr>
        <w:pStyle w:val="ListBullet"/>
      </w:pPr>
      <w:r>
        <w:rPr>
          <w:b/>
          <w:sz w:val="18"/>
        </w:rPr>
        <w:t>Psa 31:6</w:t>
      </w:r>
      <w:r>
        <w:rPr>
          <w:sz w:val="18"/>
        </w:rPr>
        <w:t xml:space="preserve"> — Psa 31:6 I hate those who pay regard to worthless idols , but I trust in the Lord .</w:t>
      </w:r>
    </w:p>
    <w:p>
      <w:pPr>
        <w:pStyle w:val="ListBullet"/>
      </w:pPr>
      <w:r>
        <w:rPr>
          <w:b/>
          <w:sz w:val="18"/>
        </w:rPr>
        <w:t>Psa 31:14</w:t>
      </w:r>
      <w:r>
        <w:rPr>
          <w:sz w:val="18"/>
        </w:rPr>
        <w:t xml:space="preserve"> — Psa 31:14 But I trust in you, O Lord ; I say , “ You are my God .”</w:t>
      </w:r>
    </w:p>
    <w:p>
      <w:pPr>
        <w:pStyle w:val="ListBullet"/>
      </w:pPr>
      <w:r>
        <w:rPr>
          <w:b/>
          <w:sz w:val="18"/>
        </w:rPr>
        <w:t>Psa 31:22</w:t>
      </w:r>
      <w:r>
        <w:rPr>
          <w:sz w:val="18"/>
        </w:rPr>
        <w:t xml:space="preserve"> — Psa 31:22 I had said in my alarm , “ I am cut off from your sight .” But you heard the voice of my pleas for mercy when I cried to you for help.</w:t>
      </w:r>
    </w:p>
    <w:p>
      <w:pPr>
        <w:pStyle w:val="ListBullet"/>
      </w:pPr>
      <w:r>
        <w:rPr>
          <w:b/>
          <w:sz w:val="18"/>
        </w:rPr>
        <w:t>Psa 35:3</w:t>
      </w:r>
      <w:r>
        <w:rPr>
          <w:sz w:val="18"/>
        </w:rPr>
        <w:t xml:space="preserve"> — Psa 35:3 Draw the spear and javelin against my pursuers ! Say to my soul , “ I am your salvation !”</w:t>
      </w:r>
    </w:p>
    <w:p>
      <w:pPr>
        <w:pStyle w:val="ListBullet"/>
      </w:pPr>
      <w:r>
        <w:rPr>
          <w:b/>
          <w:sz w:val="18"/>
        </w:rPr>
        <w:t>Psa 35:13</w:t>
      </w:r>
      <w:r>
        <w:rPr>
          <w:sz w:val="18"/>
        </w:rPr>
        <w:t xml:space="preserve"> — Psa 35:13 But I, when they were sick — I wore sackcloth ; I afflicted myself with fasting ; I prayed with head bowed on my chest .</w:t>
      </w:r>
    </w:p>
    <w:p>
      <w:pPr>
        <w:pStyle w:val="ListBullet"/>
      </w:pPr>
      <w:r>
        <w:rPr>
          <w:b/>
          <w:sz w:val="18"/>
        </w:rPr>
        <w:t>Psa 38:13</w:t>
      </w:r>
      <w:r>
        <w:rPr>
          <w:sz w:val="18"/>
        </w:rPr>
        <w:t xml:space="preserve"> — Psa 38:13 But I am like a deaf man; I do not hear , like a mute man who does not open his mouth .</w:t>
      </w:r>
    </w:p>
    <w:p>
      <w:pPr>
        <w:pStyle w:val="ListBullet"/>
      </w:pPr>
      <w:r>
        <w:rPr>
          <w:b/>
          <w:sz w:val="18"/>
        </w:rPr>
        <w:t>Psa 38:17</w:t>
      </w:r>
      <w:r>
        <w:rPr>
          <w:sz w:val="18"/>
        </w:rPr>
        <w:t xml:space="preserve"> — Psa 38:17 For I am ready to fall , and my pain is ever before me.</w:t>
      </w:r>
    </w:p>
    <w:p>
      <w:pPr>
        <w:pStyle w:val="ListBullet"/>
      </w:pPr>
      <w:r>
        <w:rPr>
          <w:b/>
          <w:sz w:val="18"/>
        </w:rPr>
        <w:t>Psa 39:4</w:t>
      </w:r>
      <w:r>
        <w:rPr>
          <w:sz w:val="18"/>
        </w:rPr>
        <w:t xml:space="preserve"> — Psa 39:4 “O Lord , make me know my end and what is the measure of my days ; let me know how fleeting I am!</w:t>
      </w:r>
    </w:p>
    <w:p>
      <w:pPr>
        <w:pStyle w:val="ListBullet"/>
      </w:pPr>
      <w:r>
        <w:rPr>
          <w:b/>
          <w:sz w:val="18"/>
        </w:rPr>
        <w:t>Psa 39:10</w:t>
      </w:r>
      <w:r>
        <w:rPr>
          <w:sz w:val="18"/>
        </w:rPr>
        <w:t xml:space="preserve"> — Psa 39:10 Remove your stroke from me; I am spent by the hostility of your hand .</w:t>
      </w:r>
    </w:p>
    <w:p>
      <w:pPr>
        <w:pStyle w:val="ListBullet"/>
      </w:pPr>
      <w:r>
        <w:rPr>
          <w:b/>
          <w:sz w:val="18"/>
        </w:rPr>
        <w:t>Psa 40:17</w:t>
      </w:r>
      <w:r>
        <w:rPr>
          <w:sz w:val="18"/>
        </w:rPr>
        <w:t xml:space="preserve"> — Psa 40:17 As for me , I am poor and needy , but the Lord takes thought for me. You are my help and my deliverer ; do not delay , O my God !</w:t>
      </w:r>
    </w:p>
    <w:p>
      <w:pPr>
        <w:pStyle w:val="ListBullet"/>
      </w:pPr>
      <w:r>
        <w:rPr>
          <w:b/>
          <w:sz w:val="18"/>
        </w:rPr>
        <w:t>Psa 41:4</w:t>
      </w:r>
      <w:r>
        <w:rPr>
          <w:sz w:val="18"/>
        </w:rPr>
        <w:t xml:space="preserve"> — Psa 41:4 As for me , I said , “O Lord , be gracious to me; heal me , for I have sinned against you !”</w:t>
      </w:r>
    </w:p>
    <w:p>
      <w:pPr>
        <w:pStyle w:val="ListBullet"/>
      </w:pPr>
      <w:r>
        <w:rPr>
          <w:b/>
          <w:sz w:val="18"/>
        </w:rPr>
        <w:t>Psa 41:12</w:t>
      </w:r>
      <w:r>
        <w:rPr>
          <w:sz w:val="18"/>
        </w:rPr>
        <w:t xml:space="preserve"> — Psa 41:12 But you have upheld me because of my integrity , and set me in your presence forever .</w:t>
      </w:r>
    </w:p>
    <w:p>
      <w:pPr>
        <w:pStyle w:val="ListBullet"/>
      </w:pPr>
      <w:r>
        <w:rPr>
          <w:b/>
          <w:sz w:val="18"/>
        </w:rPr>
        <w:t>Psa 45:1</w:t>
      </w:r>
      <w:r>
        <w:rPr>
          <w:sz w:val="18"/>
        </w:rPr>
        <w:t xml:space="preserve"> — To the choirmaster : according to Lilies . A Maskil of the Sons of Korah ; a love song . Psa 45:1 My heart overflows with a pleasing theme ; I address my verses to the king ; my tongue is like the pen of a ready scribe .</w:t>
      </w:r>
    </w:p>
    <w:p>
      <w:pPr>
        <w:pStyle w:val="ListBullet"/>
      </w:pPr>
      <w:r>
        <w:rPr>
          <w:b/>
          <w:sz w:val="18"/>
        </w:rPr>
        <w:t>Psa 51:3</w:t>
      </w:r>
      <w:r>
        <w:rPr>
          <w:sz w:val="18"/>
        </w:rPr>
        <w:t xml:space="preserve"> — Psa 51:3 For I know my transgressions , and my sin is ever before me.</w:t>
      </w:r>
    </w:p>
    <w:p>
      <w:pPr>
        <w:pStyle w:val="ListBullet"/>
      </w:pPr>
      <w:r>
        <w:rPr>
          <w:b/>
          <w:sz w:val="18"/>
        </w:rPr>
        <w:t>Psa 52:8</w:t>
      </w:r>
      <w:r>
        <w:rPr>
          <w:sz w:val="18"/>
        </w:rPr>
        <w:t xml:space="preserve"> — Psa 52:8 But I am like a green olive tree in the house of God . I trust in the steadfast love of God forever and ever .</w:t>
      </w:r>
    </w:p>
    <w:p>
      <w:pPr>
        <w:pStyle w:val="ListBullet"/>
      </w:pPr>
      <w:r>
        <w:rPr>
          <w:b/>
          <w:sz w:val="18"/>
        </w:rPr>
        <w:t>Psa 55:16</w:t>
      </w:r>
      <w:r>
        <w:rPr>
          <w:sz w:val="18"/>
        </w:rPr>
        <w:t xml:space="preserve"> — Psa 55:16 But I call to God , and the Lord will save me .</w:t>
      </w:r>
    </w:p>
    <w:p>
      <w:pPr>
        <w:pStyle w:val="ListBullet"/>
      </w:pPr>
      <w:r>
        <w:rPr>
          <w:b/>
          <w:sz w:val="18"/>
        </w:rPr>
        <w:t>Psa 55:23</w:t>
      </w:r>
      <w:r>
        <w:rPr>
          <w:sz w:val="18"/>
        </w:rPr>
        <w:t xml:space="preserve"> — Psa 55:23 But you , O God , will cast them down into the pit of destruction ; men of blood and treachery shall not live out half their days . But I will trust in you .</w:t>
      </w:r>
    </w:p>
    <w:p>
      <w:pPr>
        <w:pStyle w:val="ListBullet"/>
      </w:pPr>
      <w:r>
        <w:rPr>
          <w:b/>
          <w:sz w:val="18"/>
        </w:rPr>
        <w:t>Psa 56:3</w:t>
      </w:r>
      <w:r>
        <w:rPr>
          <w:sz w:val="18"/>
        </w:rPr>
        <w:t xml:space="preserve"> — Psa 56:3 When I am afraid , I put my trust in you.</w:t>
      </w:r>
    </w:p>
    <w:p>
      <w:pPr>
        <w:pStyle w:val="ListBullet"/>
      </w:pPr>
      <w:r>
        <w:rPr>
          <w:b/>
          <w:sz w:val="18"/>
        </w:rPr>
        <w:t>Psa 59:16</w:t>
      </w:r>
      <w:r>
        <w:rPr>
          <w:sz w:val="18"/>
        </w:rPr>
        <w:t xml:space="preserve"> — Psa 59:16 But I will sing of your strength ; I will sing aloud of your steadfast love in the morning . For you have been to me a fortress and a refuge in the day of my distress .</w:t>
      </w:r>
    </w:p>
    <w:p>
      <w:pPr>
        <w:pStyle w:val="ListBullet"/>
      </w:pPr>
      <w:r>
        <w:rPr>
          <w:b/>
          <w:sz w:val="18"/>
        </w:rPr>
        <w:t>Pro 1:26</w:t>
      </w:r>
      <w:r>
        <w:rPr>
          <w:sz w:val="18"/>
        </w:rPr>
        <w:t xml:space="preserve"> — Pro 1:26 I also will laugh at your calamity ; I will mock when terror strikes you,</w:t>
      </w:r>
    </w:p>
    <w:p>
      <w:pPr>
        <w:pStyle w:val="ListBullet"/>
      </w:pPr>
      <w:r>
        <w:rPr>
          <w:b/>
          <w:sz w:val="18"/>
        </w:rPr>
        <w:t>Pro 8:12</w:t>
      </w:r>
      <w:r>
        <w:rPr>
          <w:sz w:val="18"/>
        </w:rPr>
        <w:t xml:space="preserve"> — Pro 8:12 “ I , wisdom , dwell with prudence , and I find knowledge and discretion .</w:t>
      </w:r>
    </w:p>
    <w:p>
      <w:pPr>
        <w:pStyle w:val="ListBullet"/>
      </w:pPr>
      <w:r>
        <w:rPr>
          <w:b/>
          <w:sz w:val="18"/>
        </w:rPr>
        <w:t>Pro 8:14</w:t>
      </w:r>
      <w:r>
        <w:rPr>
          <w:sz w:val="18"/>
        </w:rPr>
        <w:t xml:space="preserve"> — Pro 8:14 I have counsel and sound wisdom ; I have insight ; I have strength .</w:t>
      </w:r>
    </w:p>
    <w:p>
      <w:pPr>
        <w:pStyle w:val="ListBullet"/>
      </w:pPr>
      <w:r>
        <w:rPr>
          <w:b/>
          <w:sz w:val="18"/>
        </w:rPr>
        <w:t>Pro 8:17</w:t>
      </w:r>
      <w:r>
        <w:rPr>
          <w:sz w:val="18"/>
        </w:rPr>
        <w:t xml:space="preserve"> — Pro 8:17 I love those who love me, and those who seek me diligently find me .</w:t>
      </w:r>
    </w:p>
    <w:p>
      <w:pPr>
        <w:pStyle w:val="ListBullet"/>
      </w:pPr>
      <w:r>
        <w:rPr>
          <w:b/>
          <w:sz w:val="18"/>
        </w:rPr>
        <w:t>Pro 8:27</w:t>
      </w:r>
      <w:r>
        <w:rPr>
          <w:sz w:val="18"/>
        </w:rPr>
        <w:t xml:space="preserve"> — Pro 8:27 When he established the heavens , I was there ; when he drew a circle on the face of the deep ,</w:t>
      </w:r>
    </w:p>
    <w:p>
      <w:pPr>
        <w:pStyle w:val="ListBullet"/>
      </w:pPr>
      <w:r>
        <w:rPr>
          <w:b/>
          <w:sz w:val="18"/>
        </w:rPr>
        <w:t>Pro 23:15</w:t>
      </w:r>
      <w:r>
        <w:rPr>
          <w:sz w:val="18"/>
        </w:rPr>
        <w:t xml:space="preserve"> — Pro 23:15 My son , if your heart is wise , my heart too will be glad .</w:t>
      </w:r>
    </w:p>
    <w:p>
      <w:pPr>
        <w:pStyle w:val="ListBullet"/>
      </w:pPr>
      <w:r>
        <w:rPr>
          <w:b/>
          <w:sz w:val="18"/>
        </w:rPr>
        <w:t>Pro 26:19</w:t>
      </w:r>
      <w:r>
        <w:rPr>
          <w:sz w:val="18"/>
        </w:rPr>
        <w:t xml:space="preserve"> — Pro 26:19 is the man who deceives his neighbor and says , “ I am only joking !”</w:t>
      </w:r>
    </w:p>
    <w:p>
      <w:pPr>
        <w:pStyle w:val="ListBullet"/>
      </w:pPr>
      <w:r>
        <w:rPr>
          <w:b/>
          <w:sz w:val="18"/>
        </w:rPr>
        <w:t>Ecc 1:12</w:t>
      </w:r>
      <w:r>
        <w:rPr>
          <w:sz w:val="18"/>
        </w:rPr>
        <w:t xml:space="preserve"> — Ecc 1:12 I the Preacher have been king over Israel in Jerusalem .</w:t>
      </w:r>
    </w:p>
    <w:p>
      <w:pPr>
        <w:pStyle w:val="ListBullet"/>
      </w:pPr>
      <w:r>
        <w:rPr>
          <w:b/>
          <w:sz w:val="18"/>
        </w:rPr>
        <w:t>Ecc 1:16</w:t>
      </w:r>
      <w:r>
        <w:rPr>
          <w:sz w:val="18"/>
        </w:rPr>
        <w:t xml:space="preserve"> — Ecc 1:16 I said in my heart , “ I have acquired great wisdom , surpassing all who were over Jerusalem before me, and my heart has had great experience of wisdom and knowledge .”</w:t>
      </w:r>
    </w:p>
    <w:p>
      <w:pPr>
        <w:pStyle w:val="ListBullet"/>
      </w:pPr>
      <w:r>
        <w:rPr>
          <w:b/>
          <w:sz w:val="18"/>
        </w:rPr>
        <w:t>Ecc 2:1</w:t>
      </w:r>
      <w:r>
        <w:rPr>
          <w:sz w:val="18"/>
        </w:rPr>
        <w:t xml:space="preserve"> — Ecc 2:1 I said in my heart , “ Come now , I will test you with pleasure ; enjoy yourself.” But behold , this also was vanity .</w:t>
      </w:r>
    </w:p>
    <w:p>
      <w:pPr>
        <w:pStyle w:val="ListBullet"/>
      </w:pPr>
      <w:r>
        <w:rPr>
          <w:b/>
          <w:sz w:val="18"/>
        </w:rPr>
        <w:t>Ecc 2:11</w:t>
      </w:r>
      <w:r>
        <w:rPr>
          <w:sz w:val="18"/>
        </w:rPr>
        <w:t xml:space="preserve"> — Ecc 2:11 Then I considered all that my hands had done and the toil I had expended in doing it , and behold , all was vanity and a striving after wind , and there was nothing to be gained under the sun .</w:t>
      </w:r>
    </w:p>
    <w:p>
      <w:pPr>
        <w:pStyle w:val="ListBullet"/>
      </w:pPr>
      <w:r>
        <w:rPr>
          <w:b/>
          <w:sz w:val="18"/>
        </w:rPr>
        <w:t>Ecc 2:12</w:t>
      </w:r>
      <w:r>
        <w:rPr>
          <w:sz w:val="18"/>
        </w:rPr>
        <w:t xml:space="preserve"> — Ecc 2:12 So I turned to consider wisdom and madness and folly . For what can the man do who comes after the king ? Only what has already been done .</w:t>
      </w:r>
    </w:p>
    <w:p>
      <w:pPr>
        <w:pStyle w:val="ListBullet"/>
      </w:pPr>
      <w:r>
        <w:rPr>
          <w:b/>
          <w:sz w:val="18"/>
        </w:rPr>
        <w:t>Ecc 2:13</w:t>
      </w:r>
      <w:r>
        <w:rPr>
          <w:sz w:val="18"/>
        </w:rPr>
        <w:t xml:space="preserve"> — Ecc 2:13 Then I saw that there is more gain in wisdom than in folly , as there is more gain in light than in darkness .</w:t>
      </w:r>
    </w:p>
    <w:p>
      <w:pPr>
        <w:pStyle w:val="ListBullet"/>
      </w:pPr>
      <w:r>
        <w:rPr>
          <w:b/>
          <w:sz w:val="18"/>
        </w:rPr>
        <w:t>Ecc 2:14</w:t>
      </w:r>
      <w:r>
        <w:rPr>
          <w:sz w:val="18"/>
        </w:rPr>
        <w:t xml:space="preserve"> — Ecc 2:14 The wise person has his eyes in his head , but the fool walks in darkness . And yet I perceived that the same event happens to all of them.</w:t>
      </w:r>
    </w:p>
    <w:p>
      <w:pPr>
        <w:pStyle w:val="ListBullet"/>
      </w:pPr>
      <w:r>
        <w:rPr>
          <w:b/>
          <w:sz w:val="18"/>
        </w:rPr>
        <w:t>Ecc 2:15</w:t>
      </w:r>
      <w:r>
        <w:rPr>
          <w:sz w:val="18"/>
        </w:rPr>
        <w:t xml:space="preserve"> — Ecc 2:15 Then I said in my heart , “What happens to the fool will happen to me also . Why then have I been so very wise ?” And I said in my heart that this also is vanity .</w:t>
      </w:r>
    </w:p>
    <w:p>
      <w:pPr>
        <w:pStyle w:val="ListBullet"/>
      </w:pPr>
      <w:r>
        <w:rPr>
          <w:b/>
          <w:sz w:val="18"/>
        </w:rPr>
        <w:t>Ecc 2:18</w:t>
      </w:r>
      <w:r>
        <w:rPr>
          <w:sz w:val="18"/>
        </w:rPr>
        <w:t xml:space="preserve"> — Ecc 2:18 I hated all my toil in which I toil under the sun , seeing that I must leave it to the man who will come after me ,</w:t>
      </w:r>
    </w:p>
    <w:p>
      <w:pPr>
        <w:pStyle w:val="ListBullet"/>
      </w:pPr>
      <w:r>
        <w:rPr>
          <w:b/>
          <w:sz w:val="18"/>
        </w:rPr>
        <w:t>Ecc 2:20</w:t>
      </w:r>
      <w:r>
        <w:rPr>
          <w:sz w:val="18"/>
        </w:rPr>
        <w:t xml:space="preserve"> — Ecc 2:20 So I turned about and gave my heart up to despair over all the toil of my labors under the sun ,</w:t>
      </w:r>
    </w:p>
    <w:p>
      <w:pPr>
        <w:pStyle w:val="ListBullet"/>
      </w:pPr>
      <w:r>
        <w:rPr>
          <w:b/>
          <w:sz w:val="18"/>
        </w:rPr>
        <w:t>Ecc 2:24</w:t>
      </w:r>
      <w:r>
        <w:rPr>
          <w:sz w:val="18"/>
        </w:rPr>
        <w:t xml:space="preserve"> — Ecc 2:24 There is nothing better for a person than that he should eat and drink and find enjoyment in his toil . This also , I saw , is from the hand of God ,</w:t>
      </w:r>
    </w:p>
    <w:p>
      <w:pPr>
        <w:pStyle w:val="ListBullet"/>
      </w:pPr>
      <w:r>
        <w:rPr>
          <w:b/>
          <w:sz w:val="18"/>
        </w:rPr>
        <w:t>Ecc 3:17</w:t>
      </w:r>
      <w:r>
        <w:rPr>
          <w:sz w:val="18"/>
        </w:rPr>
        <w:t xml:space="preserve"> — Ecc 3:17 I said in my heart , God will judge the righteous and the wicked , for there is a time for every matter and for every work .</w:t>
      </w:r>
    </w:p>
    <w:p>
      <w:pPr>
        <w:pStyle w:val="ListBullet"/>
      </w:pPr>
      <w:r>
        <w:rPr>
          <w:b/>
          <w:sz w:val="18"/>
        </w:rPr>
        <w:t>Ecc 3:18</w:t>
      </w:r>
      <w:r>
        <w:rPr>
          <w:sz w:val="18"/>
        </w:rPr>
        <w:t xml:space="preserve"> — Ecc 3:18 I said in my heart with regard to the children of man that God is testing them that they may see that they themselves are but beasts .</w:t>
      </w:r>
    </w:p>
    <w:p>
      <w:pPr>
        <w:pStyle w:val="ListBullet"/>
      </w:pPr>
      <w:r>
        <w:rPr>
          <w:b/>
          <w:sz w:val="18"/>
        </w:rPr>
        <w:t>Ecc 4:1</w:t>
      </w:r>
      <w:r>
        <w:rPr>
          <w:sz w:val="18"/>
        </w:rPr>
        <w:t xml:space="preserve"> — Ecc 4:1 Again I saw all the oppressions that are done under the sun . And behold , the tears of the oppressed , and they had no one to comfort them! On the side of their oppressors there was power , and there was no one to comfort them.</w:t>
      </w:r>
    </w:p>
    <w:p>
      <w:pPr>
        <w:pStyle w:val="ListBullet"/>
      </w:pPr>
      <w:r>
        <w:rPr>
          <w:b/>
          <w:sz w:val="18"/>
        </w:rPr>
        <w:t>Ecc 4:2</w:t>
      </w:r>
      <w:r>
        <w:rPr>
          <w:sz w:val="18"/>
        </w:rPr>
        <w:t xml:space="preserve"> — Ecc 4:2 And I thought the dead who are already dead more fortunate than the living who are still alive .</w:t>
      </w:r>
    </w:p>
    <w:p>
      <w:pPr>
        <w:pStyle w:val="ListBullet"/>
      </w:pPr>
      <w:r>
        <w:rPr>
          <w:b/>
          <w:sz w:val="18"/>
        </w:rPr>
        <w:t>Ecc 4:4</w:t>
      </w:r>
      <w:r>
        <w:rPr>
          <w:sz w:val="18"/>
        </w:rPr>
        <w:t xml:space="preserve"> — Ecc 4:4 Then I saw that all toil and all skill in work come from a man’s envy of his neighbor . This also is vanity and a striving after wind .</w:t>
      </w:r>
    </w:p>
    <w:p>
      <w:pPr>
        <w:pStyle w:val="ListBullet"/>
      </w:pPr>
      <w:r>
        <w:rPr>
          <w:b/>
          <w:sz w:val="18"/>
        </w:rPr>
        <w:t>Ecc 4:7</w:t>
      </w:r>
      <w:r>
        <w:rPr>
          <w:sz w:val="18"/>
        </w:rPr>
        <w:t xml:space="preserve"> — Ecc 4:7 Again , I saw vanity under the sun :</w:t>
      </w:r>
    </w:p>
    <w:p>
      <w:pPr>
        <w:pStyle w:val="ListBullet"/>
      </w:pPr>
      <w:r>
        <w:rPr>
          <w:b/>
          <w:sz w:val="18"/>
        </w:rPr>
        <w:t>Ecc 4:8</w:t>
      </w:r>
      <w:r>
        <w:rPr>
          <w:sz w:val="18"/>
        </w:rPr>
        <w:t xml:space="preserve"> — Ecc 4:8 one person who has no other , either son or brother , yet there is no end to all his toil , and his eyes are never satisfied with riches , so that he never asks, “ For whom am I toiling and depriving myself of pleasure ?” This also is vanity and an unhappy business .</w:t>
      </w:r>
    </w:p>
    <w:p>
      <w:pPr>
        <w:pStyle w:val="ListBullet"/>
      </w:pPr>
      <w:r>
        <w:rPr>
          <w:b/>
          <w:sz w:val="18"/>
        </w:rPr>
        <w:t>Ecc 5:18</w:t>
      </w:r>
      <w:r>
        <w:rPr>
          <w:sz w:val="18"/>
        </w:rPr>
        <w:t xml:space="preserve"> — Ecc 5:18 Behold , what I have seen to be good and fitting is to eat and drink and find enjoyment in all the toil with which one toils under the sun the few days of his life that God has given him, for this is his lot .</w:t>
      </w:r>
    </w:p>
    <w:p>
      <w:pPr>
        <w:pStyle w:val="ListBullet"/>
      </w:pPr>
      <w:r>
        <w:rPr>
          <w:b/>
          <w:sz w:val="18"/>
        </w:rPr>
        <w:t>Ecc 7:25</w:t>
      </w:r>
      <w:r>
        <w:rPr>
          <w:sz w:val="18"/>
        </w:rPr>
        <w:t xml:space="preserve"> — Ecc 7:25 I turned my heart to know and to search out and to seek wisdom and the scheme of things, and to know the wickedness of folly and the foolishness that is madness .</w:t>
      </w:r>
    </w:p>
    <w:p>
      <w:pPr>
        <w:pStyle w:val="ListBullet"/>
      </w:pPr>
      <w:r>
        <w:rPr>
          <w:b/>
          <w:sz w:val="18"/>
        </w:rPr>
        <w:t>Ecc 7:26</w:t>
      </w:r>
      <w:r>
        <w:rPr>
          <w:sz w:val="18"/>
        </w:rPr>
        <w:t xml:space="preserve"> — Ecc 7:26 And I find something more bitter than death : the woman whose heart is snares and nets , and whose hands are fetters . He who pleases God escapes her, but the sinner is taken by her .</w:t>
      </w:r>
    </w:p>
    <w:p>
      <w:pPr>
        <w:pStyle w:val="ListBullet"/>
      </w:pPr>
      <w:r>
        <w:rPr>
          <w:b/>
          <w:sz w:val="18"/>
        </w:rPr>
        <w:t>Ecc 8:2</w:t>
      </w:r>
      <w:r>
        <w:rPr>
          <w:sz w:val="18"/>
        </w:rPr>
        <w:t xml:space="preserve"> — Ecc 8:2 I say: Keep the king’s command , because of God’s oath to him.</w:t>
      </w:r>
    </w:p>
    <w:p>
      <w:pPr>
        <w:pStyle w:val="ListBullet"/>
      </w:pPr>
      <w:r>
        <w:rPr>
          <w:b/>
          <w:sz w:val="18"/>
        </w:rPr>
        <w:t>Ecc 8:12</w:t>
      </w:r>
      <w:r>
        <w:rPr>
          <w:sz w:val="18"/>
        </w:rPr>
        <w:t xml:space="preserve"> — Ecc 8:12 Though a sinner does evil a hundred times and prolongs his life, yet I know that it will be well with those who fear God , because they fear before him.</w:t>
      </w:r>
    </w:p>
    <w:p>
      <w:pPr>
        <w:pStyle w:val="ListBullet"/>
      </w:pPr>
      <w:r>
        <w:rPr>
          <w:b/>
          <w:sz w:val="18"/>
        </w:rPr>
        <w:t>Ecc 8:15</w:t>
      </w:r>
      <w:r>
        <w:rPr>
          <w:sz w:val="18"/>
        </w:rPr>
        <w:t xml:space="preserve"> — Ecc 8:15 And I commend joy , for man has nothing better under the sun but to eat and drink and be joyful , for this will go with him in his toil through the days of his life that God has given him under the sun .</w:t>
      </w:r>
    </w:p>
    <w:p>
      <w:pPr>
        <w:pStyle w:val="ListBullet"/>
      </w:pPr>
      <w:r>
        <w:rPr>
          <w:b/>
          <w:sz w:val="18"/>
        </w:rPr>
        <w:t>Ecc 9:16</w:t>
      </w:r>
      <w:r>
        <w:rPr>
          <w:sz w:val="18"/>
        </w:rPr>
        <w:t xml:space="preserve"> — Ecc 9:16 But I say that wisdom is better than might , though the poor man’s wisdom is despised and his words are not heard .</w:t>
      </w:r>
    </w:p>
    <w:p>
      <w:pPr>
        <w:pStyle w:val="ListBullet"/>
      </w:pPr>
      <w:r>
        <w:rPr>
          <w:b/>
          <w:sz w:val="18"/>
        </w:rPr>
        <w:t>Song 1:5</w:t>
      </w:r>
      <w:r>
        <w:rPr>
          <w:sz w:val="18"/>
        </w:rPr>
        <w:t xml:space="preserve"> — Song 1:5 I am very dark , but lovely , O daughters of Jerusalem , like the tents of Kedar , like the curtains of Solomon .</w:t>
      </w:r>
    </w:p>
    <w:p>
      <w:pPr>
        <w:pStyle w:val="ListBullet"/>
      </w:pPr>
      <w:r>
        <w:rPr>
          <w:b/>
          <w:sz w:val="18"/>
        </w:rPr>
        <w:t>Song 1:6</w:t>
      </w:r>
      <w:r>
        <w:rPr>
          <w:sz w:val="18"/>
        </w:rPr>
        <w:t xml:space="preserve"> — Song 1:6 Do not gaze at me because I am dark , because the sun has looked upon me. My mother’s sons were angry with me; they made me keeper of the vineyards , but my own vineyard I have not kept !</w:t>
      </w:r>
    </w:p>
    <w:p>
      <w:pPr>
        <w:pStyle w:val="ListBullet"/>
      </w:pPr>
      <w:r>
        <w:rPr>
          <w:b/>
          <w:sz w:val="18"/>
        </w:rPr>
        <w:t>Song 2:1</w:t>
      </w:r>
      <w:r>
        <w:rPr>
          <w:sz w:val="18"/>
        </w:rPr>
        <w:t xml:space="preserve"> — Song 2:1 I am a rose of Sharon , a lily of the valleys .</w:t>
      </w:r>
    </w:p>
    <w:p>
      <w:pPr>
        <w:pStyle w:val="ListBullet"/>
      </w:pPr>
      <w:r>
        <w:rPr>
          <w:b/>
          <w:sz w:val="18"/>
        </w:rPr>
        <w:t>Song 2:5</w:t>
      </w:r>
      <w:r>
        <w:rPr>
          <w:sz w:val="18"/>
        </w:rPr>
        <w:t xml:space="preserve"> — Song 2:5 Sustain me with raisins ; refresh me with apples , for I am sick with love .</w:t>
      </w:r>
    </w:p>
    <w:p>
      <w:pPr>
        <w:pStyle w:val="ListBullet"/>
      </w:pPr>
      <w:r>
        <w:rPr>
          <w:b/>
          <w:sz w:val="18"/>
        </w:rPr>
        <w:t>Song 2:16</w:t>
      </w:r>
      <w:r>
        <w:rPr>
          <w:sz w:val="18"/>
        </w:rPr>
        <w:t xml:space="preserve"> — Song 2:16 My beloved is mine, and I am his; he grazes among the lilies .</w:t>
      </w:r>
    </w:p>
    <w:p>
      <w:pPr>
        <w:pStyle w:val="ListBullet"/>
      </w:pPr>
      <w:r>
        <w:rPr>
          <w:b/>
          <w:sz w:val="18"/>
        </w:rPr>
        <w:t>Song 5:2</w:t>
      </w:r>
      <w:r>
        <w:rPr>
          <w:sz w:val="18"/>
        </w:rPr>
        <w:t xml:space="preserve"> — Song 5:2 I slept , but my heart was awake . A sound ! My beloved is knocking . “ Open to me, my sister , my love , my dove , my perfect one , for my head is wet with dew , my locks with the drops of the night .”</w:t>
      </w:r>
    </w:p>
    <w:p>
      <w:pPr>
        <w:pStyle w:val="ListBullet"/>
      </w:pPr>
      <w:r>
        <w:rPr>
          <w:b/>
          <w:sz w:val="18"/>
        </w:rPr>
        <w:t>Song 5:5</w:t>
      </w:r>
      <w:r>
        <w:rPr>
          <w:sz w:val="18"/>
        </w:rPr>
        <w:t xml:space="preserve"> — Song 5:5 I arose to open to my beloved , and my hands dripped with myrrh , my fingers with liquid myrrh , on the handles of the bolt .</w:t>
      </w:r>
    </w:p>
    <w:p>
      <w:pPr>
        <w:pStyle w:val="ListBullet"/>
      </w:pPr>
      <w:r>
        <w:rPr>
          <w:b/>
          <w:sz w:val="18"/>
        </w:rPr>
        <w:t>Song 5:6</w:t>
      </w:r>
      <w:r>
        <w:rPr>
          <w:sz w:val="18"/>
        </w:rPr>
        <w:t xml:space="preserve"> — Song 5:6 I opened to my beloved , but my beloved had turned and gone . My soul failed me when he spoke . I sought him, but found him not ; I called him, but he gave no answer .</w:t>
      </w:r>
    </w:p>
    <w:p>
      <w:pPr>
        <w:pStyle w:val="ListBullet"/>
      </w:pPr>
      <w:r>
        <w:rPr>
          <w:b/>
          <w:sz w:val="18"/>
        </w:rPr>
        <w:t>Song 5:8</w:t>
      </w:r>
      <w:r>
        <w:rPr>
          <w:sz w:val="18"/>
        </w:rPr>
        <w:t xml:space="preserve"> — Song 5:8 I adjure you, O daughters of Jerusalem , if you find my beloved , that you tell him I am sick with love .</w:t>
      </w:r>
    </w:p>
    <w:p>
      <w:pPr>
        <w:pStyle w:val="ListBullet"/>
      </w:pPr>
      <w:r>
        <w:rPr>
          <w:b/>
          <w:sz w:val="18"/>
        </w:rPr>
        <w:t>Song 6:3</w:t>
      </w:r>
      <w:r>
        <w:rPr>
          <w:sz w:val="18"/>
        </w:rPr>
        <w:t xml:space="preserve"> — Song 6:3 I am my beloved’s and my beloved is mine; he grazes among the lilies .</w:t>
      </w:r>
    </w:p>
    <w:p>
      <w:pPr>
        <w:pStyle w:val="ListBullet"/>
      </w:pPr>
      <w:r>
        <w:rPr>
          <w:b/>
          <w:sz w:val="18"/>
        </w:rPr>
        <w:t>Song 7:10</w:t>
      </w:r>
      <w:r>
        <w:rPr>
          <w:sz w:val="18"/>
        </w:rPr>
        <w:t xml:space="preserve"> — Song 7:10 I am my beloved’s , and his desire is for me.</w:t>
      </w:r>
    </w:p>
    <w:p>
      <w:pPr>
        <w:pStyle w:val="ListBullet"/>
      </w:pPr>
      <w:r>
        <w:rPr>
          <w:b/>
          <w:sz w:val="18"/>
        </w:rPr>
        <w:t>Song 8:10</w:t>
      </w:r>
      <w:r>
        <w:rPr>
          <w:sz w:val="18"/>
        </w:rPr>
        <w:t xml:space="preserve"> — Song 8:10 I was a wall , and my breasts were like towers ; then I was in his eyes as one who finds peace .</w:t>
      </w:r>
    </w:p>
    <w:p>
      <w:pPr>
        <w:pStyle w:val="ListBullet"/>
      </w:pPr>
      <w:r>
        <w:rPr>
          <w:b/>
          <w:sz w:val="18"/>
        </w:rPr>
        <w:t>Isa 5:5</w:t>
      </w:r>
      <w:r>
        <w:rPr>
          <w:sz w:val="18"/>
        </w:rPr>
        <w:t xml:space="preserve"> — Isa 5:5 And now I will tell you what I will do to my vineyard . I will remove its hedge , and it shall be devoured ; I will break down its wall , and it shall be trampled down .</w:t>
      </w:r>
    </w:p>
    <w:p>
      <w:pPr>
        <w:pStyle w:val="ListBullet"/>
      </w:pPr>
      <w:r>
        <w:rPr>
          <w:b/>
          <w:sz w:val="18"/>
        </w:rPr>
        <w:t>Isa 10:14</w:t>
      </w:r>
      <w:r>
        <w:rPr>
          <w:sz w:val="18"/>
        </w:rPr>
        <w:t xml:space="preserve"> — Isa 10:14 My hand has found like a nest the wealth of the peoples ; and as one gathers eggs that have been forsaken , so I have gathered all the earth ; and there was none that moved a wing or opened the mouth or chirped .”</w:t>
      </w:r>
    </w:p>
    <w:p>
      <w:pPr>
        <w:pStyle w:val="ListBullet"/>
      </w:pPr>
      <w:r>
        <w:rPr>
          <w:b/>
          <w:sz w:val="18"/>
        </w:rPr>
        <w:t>Isa 13:3</w:t>
      </w:r>
      <w:r>
        <w:rPr>
          <w:sz w:val="18"/>
        </w:rPr>
        <w:t xml:space="preserve"> — Isa 13:3 I myself have commanded my consecrated ones , and have summoned my mighty men to execute my anger , my proudly exulting ones .</w:t>
      </w:r>
    </w:p>
    <w:p>
      <w:pPr>
        <w:pStyle w:val="ListBullet"/>
      </w:pPr>
      <w:r>
        <w:rPr>
          <w:b/>
          <w:sz w:val="18"/>
        </w:rPr>
        <w:t>Isa 19:11</w:t>
      </w:r>
      <w:r>
        <w:rPr>
          <w:sz w:val="18"/>
        </w:rPr>
        <w:t xml:space="preserve"> — Isa 19:11 The princes of Zoan are utterly foolish ; the wisest counselors of Pharaoh give stupid counsel . How can you say to Pharaoh , “I am a son of the wise , a son of ancient kings ”?</w:t>
      </w:r>
    </w:p>
    <w:p>
      <w:pPr>
        <w:pStyle w:val="ListBullet"/>
      </w:pPr>
      <w:r>
        <w:rPr>
          <w:b/>
          <w:sz w:val="18"/>
        </w:rPr>
        <w:t>Isa 27:3</w:t>
      </w:r>
      <w:r>
        <w:rPr>
          <w:sz w:val="18"/>
        </w:rPr>
        <w:t xml:space="preserve"> — Isa 27:3 I , the Lord , am its keeper ; every moment I water it. Lest anyone punish it, I keep it night and day ;</w:t>
      </w:r>
    </w:p>
    <w:p>
      <w:pPr>
        <w:pStyle w:val="ListBullet"/>
      </w:pPr>
      <w:r>
        <w:rPr>
          <w:b/>
          <w:sz w:val="18"/>
        </w:rPr>
        <w:t>Isa 37:24</w:t>
      </w:r>
      <w:r>
        <w:rPr>
          <w:sz w:val="18"/>
        </w:rPr>
        <w:t xml:space="preserve"> — Isa 37:24 By your servants you have mocked the Lord , and you have said , With my many chariots I have gone up the heights of the mountains , to the far recesses of Lebanon , to cut down its tallest cedars , its choicest cypresses , to come to its remotest height , its most fruitful forest .</w:t>
      </w:r>
    </w:p>
    <w:p>
      <w:pPr>
        <w:pStyle w:val="ListBullet"/>
      </w:pPr>
      <w:r>
        <w:rPr>
          <w:b/>
          <w:sz w:val="18"/>
        </w:rPr>
        <w:t>Isa 37:25</w:t>
      </w:r>
      <w:r>
        <w:rPr>
          <w:sz w:val="18"/>
        </w:rPr>
        <w:t xml:space="preserve"> — Isa 37:25 I dug wells and drank waters , to dry up with the sole of my foot all the streams of Egypt .</w:t>
      </w:r>
    </w:p>
    <w:p>
      <w:pPr>
        <w:pStyle w:val="ListBullet"/>
      </w:pPr>
      <w:r>
        <w:rPr>
          <w:b/>
          <w:sz w:val="18"/>
        </w:rPr>
        <w:t>Isa 38:10</w:t>
      </w:r>
      <w:r>
        <w:rPr>
          <w:sz w:val="18"/>
        </w:rPr>
        <w:t xml:space="preserve"> — Isa 38:10 I said , In the middle of my days I must depart ; I am consigned to the gates of Sheol for the rest of my years .</w:t>
      </w:r>
    </w:p>
    <w:p>
      <w:pPr>
        <w:pStyle w:val="ListBullet"/>
      </w:pPr>
      <w:r>
        <w:rPr>
          <w:b/>
          <w:sz w:val="18"/>
        </w:rPr>
        <w:t>Isa 41:4</w:t>
      </w:r>
      <w:r>
        <w:rPr>
          <w:sz w:val="18"/>
        </w:rPr>
        <w:t xml:space="preserve"> — Isa 41:4 Who has performed and done this, calling the generations from the beginning ? I , the Lord , the first , and with the last ; I am he .</w:t>
      </w:r>
    </w:p>
    <w:p>
      <w:pPr>
        <w:pStyle w:val="ListBullet"/>
      </w:pPr>
      <w:r>
        <w:rPr>
          <w:b/>
          <w:sz w:val="18"/>
        </w:rPr>
        <w:t>Isa 41:10</w:t>
      </w:r>
      <w:r>
        <w:rPr>
          <w:sz w:val="18"/>
        </w:rPr>
        <w:t xml:space="preserve"> — Isa 41:10 fear not , for I am with you; be not dismayed , for I am your God ; I will strengthen you, I will help you, I will uphold you with my righteous right hand .</w:t>
      </w:r>
    </w:p>
    <w:p>
      <w:pPr>
        <w:pStyle w:val="ListBullet"/>
      </w:pPr>
      <w:r>
        <w:rPr>
          <w:b/>
          <w:sz w:val="18"/>
        </w:rPr>
        <w:t>Isa 41:13</w:t>
      </w:r>
      <w:r>
        <w:rPr>
          <w:sz w:val="18"/>
        </w:rPr>
        <w:t xml:space="preserve"> — Isa 41:13 For I , the Lord your God , hold your right hand ; it is I who say to you, “ Fear not , I am the one who helps you .”</w:t>
      </w:r>
    </w:p>
    <w:p>
      <w:pPr>
        <w:pStyle w:val="ListBullet"/>
      </w:pPr>
      <w:r>
        <w:rPr>
          <w:b/>
          <w:sz w:val="18"/>
        </w:rPr>
        <w:t>Isa 41:14</w:t>
      </w:r>
      <w:r>
        <w:rPr>
          <w:sz w:val="18"/>
        </w:rPr>
        <w:t xml:space="preserve"> — Isa 41:14 Fear not , you worm Jacob , you men of Israel ! I am the one who helps you, declares the Lord ; your Redeemer is the Holy One of Israel .</w:t>
      </w:r>
    </w:p>
    <w:p>
      <w:pPr>
        <w:pStyle w:val="ListBullet"/>
      </w:pPr>
      <w:r>
        <w:rPr>
          <w:b/>
          <w:sz w:val="18"/>
        </w:rPr>
        <w:t>Isa 41:17</w:t>
      </w:r>
      <w:r>
        <w:rPr>
          <w:sz w:val="18"/>
        </w:rPr>
        <w:t xml:space="preserve"> — Isa 41:17 When the poor and needy seek water , and there is none , and their tongue is parched with thirst , I the Lord will answer them; I the God of Israel will not forsake them .</w:t>
      </w:r>
    </w:p>
    <w:p>
      <w:pPr>
        <w:pStyle w:val="ListBullet"/>
      </w:pPr>
      <w:r>
        <w:rPr>
          <w:b/>
          <w:sz w:val="18"/>
        </w:rPr>
        <w:t>Isa 42:6</w:t>
      </w:r>
      <w:r>
        <w:rPr>
          <w:sz w:val="18"/>
        </w:rPr>
        <w:t xml:space="preserve"> — Isa 42:6 “ I am the Lord ; I have called you in righteousness ; I will take you by the hand and keep you; I will give you as a covenant for the people , a light for the nations ,</w:t>
      </w:r>
    </w:p>
    <w:p>
      <w:pPr>
        <w:pStyle w:val="ListBullet"/>
      </w:pPr>
      <w:r>
        <w:rPr>
          <w:b/>
          <w:sz w:val="18"/>
        </w:rPr>
        <w:t>Isa 42:8</w:t>
      </w:r>
      <w:r>
        <w:rPr>
          <w:sz w:val="18"/>
        </w:rPr>
        <w:t xml:space="preserve"> — Isa 42:8 I am the Lord ; that is my name ; my glory I give to no other , nor my praise to carved idols .</w:t>
      </w:r>
    </w:p>
    <w:p>
      <w:pPr>
        <w:pStyle w:val="ListBullet"/>
      </w:pPr>
      <w:r>
        <w:rPr>
          <w:b/>
          <w:sz w:val="18"/>
        </w:rPr>
        <w:t>Isa 42:9</w:t>
      </w:r>
      <w:r>
        <w:rPr>
          <w:sz w:val="18"/>
        </w:rPr>
        <w:t xml:space="preserve"> — Isa 42:9 Behold , the former things have come to pass , and new things I now declare ; before they spring forth I tell you of them.”</w:t>
      </w:r>
    </w:p>
    <w:p>
      <w:pPr>
        <w:pStyle w:val="ListBullet"/>
      </w:pPr>
      <w:r>
        <w:rPr>
          <w:b/>
          <w:sz w:val="18"/>
        </w:rPr>
        <w:t>Isa 43:2</w:t>
      </w:r>
      <w:r>
        <w:rPr>
          <w:sz w:val="18"/>
        </w:rPr>
        <w:t xml:space="preserve"> — Isa 43:2 When you pass through the waters , I will be with you; and through the rivers , they shall not overwhelm you; when you walk through fire you shall not be burned , and the flame shall not consume you .</w:t>
      </w:r>
    </w:p>
    <w:p>
      <w:pPr>
        <w:pStyle w:val="ListBullet"/>
      </w:pPr>
      <w:r>
        <w:rPr>
          <w:b/>
          <w:sz w:val="18"/>
        </w:rPr>
        <w:t>Isa 43:3</w:t>
      </w:r>
      <w:r>
        <w:rPr>
          <w:sz w:val="18"/>
        </w:rPr>
        <w:t xml:space="preserve"> — Isa 43:3 For I am the Lord your God , the Holy One of Israel , your Savior . I give Egypt as your ransom , Cush and Seba in exchange for you .</w:t>
      </w:r>
    </w:p>
    <w:p>
      <w:pPr>
        <w:pStyle w:val="ListBullet"/>
      </w:pPr>
      <w:r>
        <w:rPr>
          <w:b/>
          <w:sz w:val="18"/>
        </w:rPr>
        <w:t>Isa 43:4</w:t>
      </w:r>
      <w:r>
        <w:rPr>
          <w:sz w:val="18"/>
        </w:rPr>
        <w:t xml:space="preserve"> — Isa 43:4 Because you are precious in my eyes , and honored , and I love you, I give men in return for you , peoples in exchange for your life .</w:t>
      </w:r>
    </w:p>
    <w:p>
      <w:pPr>
        <w:pStyle w:val="ListBullet"/>
      </w:pPr>
      <w:r>
        <w:rPr>
          <w:b/>
          <w:sz w:val="18"/>
        </w:rPr>
        <w:t>Isa 43:5</w:t>
      </w:r>
      <w:r>
        <w:rPr>
          <w:sz w:val="18"/>
        </w:rPr>
        <w:t xml:space="preserve"> — Isa 43:5 Fear not , for I am with you; I will bring your offspring from the east , and from the west I will gather you .</w:t>
      </w:r>
    </w:p>
    <w:p>
      <w:pPr>
        <w:pStyle w:val="ListBullet"/>
      </w:pPr>
      <w:r>
        <w:rPr>
          <w:b/>
          <w:sz w:val="18"/>
        </w:rPr>
        <w:t>Isa 43:10</w:t>
      </w:r>
      <w:r>
        <w:rPr>
          <w:sz w:val="18"/>
        </w:rPr>
        <w:t xml:space="preserve"> — Isa 43:10 “ You are my witnesses ,” declares the Lord , “and my servant whom I have chosen , that you may know and believe me and understand that I am he. Before me no god was formed , nor shall there be any after me.</w:t>
      </w:r>
    </w:p>
    <w:p>
      <w:pPr>
        <w:pStyle w:val="ListBullet"/>
      </w:pPr>
      <w:r>
        <w:rPr>
          <w:b/>
          <w:sz w:val="18"/>
        </w:rPr>
        <w:t>Isa 43:12</w:t>
      </w:r>
      <w:r>
        <w:rPr>
          <w:sz w:val="18"/>
        </w:rPr>
        <w:t xml:space="preserve"> — Isa 43:12 I declared and saved and proclaimed , when there was no strange god among you; and you are my witnesses ,” declares the Lord , “and I am God .</w:t>
      </w:r>
    </w:p>
    <w:p>
      <w:pPr>
        <w:pStyle w:val="ListBullet"/>
      </w:pPr>
      <w:r>
        <w:rPr>
          <w:b/>
          <w:sz w:val="18"/>
        </w:rPr>
        <w:t>Isa 43:13</w:t>
      </w:r>
      <w:r>
        <w:rPr>
          <w:sz w:val="18"/>
        </w:rPr>
        <w:t xml:space="preserve"> — Isa 43:13 Also henceforth I am he; there is none who can deliver from my hand ; I work , and who can turn it back ?”</w:t>
      </w:r>
    </w:p>
    <w:p>
      <w:pPr>
        <w:pStyle w:val="ListBullet"/>
      </w:pPr>
      <w:r>
        <w:rPr>
          <w:b/>
          <w:sz w:val="18"/>
        </w:rPr>
        <w:t>Isa 43:15</w:t>
      </w:r>
      <w:r>
        <w:rPr>
          <w:sz w:val="18"/>
        </w:rPr>
        <w:t xml:space="preserve"> — Isa 43:15 I am the Lord , your Holy One , the Creator of Israel , your King .”</w:t>
      </w:r>
    </w:p>
    <w:p>
      <w:pPr>
        <w:pStyle w:val="ListBullet"/>
      </w:pPr>
      <w:r>
        <w:rPr>
          <w:b/>
          <w:sz w:val="18"/>
        </w:rPr>
        <w:t>Isa 44:5</w:t>
      </w:r>
      <w:r>
        <w:rPr>
          <w:sz w:val="18"/>
        </w:rPr>
        <w:t xml:space="preserve"> — Isa 44:5 This one will say , ‘ I am the Lord’s ,’ another will call on the name of Jacob , and another will write on his hand , ‘The Lord’s ,’ and name himself by the name of Israel .”</w:t>
      </w:r>
    </w:p>
    <w:p>
      <w:pPr>
        <w:pStyle w:val="ListBullet"/>
      </w:pPr>
      <w:r>
        <w:rPr>
          <w:b/>
          <w:sz w:val="18"/>
        </w:rPr>
        <w:t>Isa 44:6</w:t>
      </w:r>
      <w:r>
        <w:rPr>
          <w:sz w:val="18"/>
        </w:rPr>
        <w:t xml:space="preserve"> — Isa 44:6 Thus says the Lord , the King of Israel and his Redeemer , the Lord of hosts : “ I am the first and I am the last ; besides me there is no god .</w:t>
      </w:r>
    </w:p>
    <w:p>
      <w:pPr>
        <w:pStyle w:val="ListBullet"/>
      </w:pPr>
      <w:r>
        <w:rPr>
          <w:b/>
          <w:sz w:val="18"/>
        </w:rPr>
        <w:t>Isa 45:2</w:t>
      </w:r>
      <w:r>
        <w:rPr>
          <w:sz w:val="18"/>
        </w:rPr>
        <w:t xml:space="preserve"> — Isa 45:2 “ I will go before you and level the exalted places , I will break in pieces the doors of bronze and cut through the bars of iron ,</w:t>
      </w:r>
    </w:p>
    <w:p>
      <w:pPr>
        <w:pStyle w:val="ListBullet"/>
      </w:pPr>
      <w:r>
        <w:rPr>
          <w:b/>
          <w:sz w:val="18"/>
        </w:rPr>
        <w:t>Isa 45:3</w:t>
      </w:r>
      <w:r>
        <w:rPr>
          <w:sz w:val="18"/>
        </w:rPr>
        <w:t xml:space="preserve"> — Isa 45:3 I will give you the treasures of darkness and the hoards in secret places , that you may know that it is I , the Lord , the God of Israel , who call you by your name .</w:t>
      </w:r>
    </w:p>
    <w:p>
      <w:pPr>
        <w:pStyle w:val="ListBullet"/>
      </w:pPr>
      <w:r>
        <w:rPr>
          <w:b/>
          <w:sz w:val="18"/>
        </w:rPr>
        <w:t>Isa 45:5</w:t>
      </w:r>
      <w:r>
        <w:rPr>
          <w:sz w:val="18"/>
        </w:rPr>
        <w:t xml:space="preserve"> — Isa 45:5 I am the Lord , and there is no other , besides me there is no God ; I equip you, though you do not know me ,</w:t>
      </w:r>
    </w:p>
    <w:p>
      <w:pPr>
        <w:pStyle w:val="ListBullet"/>
      </w:pPr>
      <w:r>
        <w:rPr>
          <w:b/>
          <w:sz w:val="18"/>
        </w:rPr>
        <w:t>Isa 45:6</w:t>
      </w:r>
      <w:r>
        <w:rPr>
          <w:sz w:val="18"/>
        </w:rPr>
        <w:t xml:space="preserve"> — Isa 45:6 that people may know , from the rising of the sun and from the west , that there is none besides me; I am the Lord , and there is no other .</w:t>
      </w:r>
    </w:p>
    <w:p>
      <w:pPr>
        <w:pStyle w:val="ListBullet"/>
      </w:pPr>
      <w:r>
        <w:rPr>
          <w:b/>
          <w:sz w:val="18"/>
        </w:rPr>
        <w:t>Isa 45:7</w:t>
      </w:r>
      <w:r>
        <w:rPr>
          <w:sz w:val="18"/>
        </w:rPr>
        <w:t xml:space="preserve"> — Isa 45:7 I form light and create darkness , I make well-being and create calamity ; I am the Lord , who does all these things .</w:t>
      </w:r>
    </w:p>
    <w:p>
      <w:pPr>
        <w:pStyle w:val="ListBullet"/>
      </w:pPr>
      <w:r>
        <w:rPr>
          <w:b/>
          <w:sz w:val="18"/>
        </w:rPr>
        <w:t>Isa 45:8</w:t>
      </w:r>
      <w:r>
        <w:rPr>
          <w:sz w:val="18"/>
        </w:rPr>
        <w:t xml:space="preserve"> — Isa 45:8 “ Shower , O heavens , from above , and let the clouds rain down righteousness ; let the earth open , that salvation and righteousness may bear fruit ; let the earth cause them both to sprout ; I the Lord have created it .</w:t>
      </w:r>
    </w:p>
    <w:p>
      <w:pPr>
        <w:pStyle w:val="ListBullet"/>
      </w:pPr>
      <w:r>
        <w:rPr>
          <w:b/>
          <w:sz w:val="18"/>
        </w:rPr>
        <w:t>Isa 45:12</w:t>
      </w:r>
      <w:r>
        <w:rPr>
          <w:sz w:val="18"/>
        </w:rPr>
        <w:t xml:space="preserve"> — Isa 45:12 I made the earth and created man on it; it was my hands that stretched out the heavens , and I commanded all their host .</w:t>
      </w:r>
    </w:p>
    <w:p>
      <w:pPr>
        <w:pStyle w:val="ListBullet"/>
      </w:pPr>
      <w:r>
        <w:rPr>
          <w:b/>
          <w:sz w:val="18"/>
        </w:rPr>
        <w:t>Isa 45:18</w:t>
      </w:r>
      <w:r>
        <w:rPr>
          <w:sz w:val="18"/>
        </w:rPr>
        <w:t xml:space="preserve"> — Isa 45:18 For thus says the Lord , who created the heavens ( he is God !), who formed the earth and made it ( he established it; he did not create it empty , he formed it to be inhabited !): “ I am the Lord , and there is no other .</w:t>
      </w:r>
    </w:p>
    <w:p>
      <w:pPr>
        <w:pStyle w:val="ListBullet"/>
      </w:pPr>
      <w:r>
        <w:rPr>
          <w:b/>
          <w:sz w:val="18"/>
        </w:rPr>
        <w:t>Isa 45:19</w:t>
      </w:r>
      <w:r>
        <w:rPr>
          <w:sz w:val="18"/>
        </w:rPr>
        <w:t xml:space="preserve"> — Isa 45:19 I did not speak in secret , in a land of darkness ; I did not say to the offspring of Jacob , ‘ Seek me in vain .’ I the Lord speak the truth ; I declare what is right .</w:t>
      </w:r>
    </w:p>
    <w:p>
      <w:pPr>
        <w:pStyle w:val="ListBullet"/>
      </w:pPr>
      <w:r>
        <w:rPr>
          <w:b/>
          <w:sz w:val="18"/>
        </w:rPr>
        <w:t>Isa 45:21</w:t>
      </w:r>
      <w:r>
        <w:rPr>
          <w:sz w:val="18"/>
        </w:rPr>
        <w:t xml:space="preserve"> — Isa 45:21 Declare and present your case; let them take counsel together ! Who told this long ago ? Who declared it of old ? Was it not I , the Lord ? And there is no other god besides me, a righteous God and a Savior ; there is none besides me .</w:t>
      </w:r>
    </w:p>
    <w:p>
      <w:pPr>
        <w:pStyle w:val="ListBullet"/>
      </w:pPr>
      <w:r>
        <w:rPr>
          <w:b/>
          <w:sz w:val="18"/>
        </w:rPr>
        <w:t>Isa 45:22</w:t>
      </w:r>
      <w:r>
        <w:rPr>
          <w:sz w:val="18"/>
        </w:rPr>
        <w:t xml:space="preserve"> — Isa 45:22 “ Turn to me and be saved , all the ends of the earth ! For I am God , and there is no other .</w:t>
      </w:r>
    </w:p>
    <w:p>
      <w:pPr>
        <w:pStyle w:val="ListBullet"/>
      </w:pPr>
      <w:r>
        <w:rPr>
          <w:b/>
          <w:sz w:val="18"/>
        </w:rPr>
        <w:t>Isa 46:4</w:t>
      </w:r>
      <w:r>
        <w:rPr>
          <w:sz w:val="18"/>
        </w:rPr>
        <w:t xml:space="preserve"> — Isa 46:4 even to your old age I am he, and to gray hairs I will carry you. I have made , and I will bear ; I will carry and will save .</w:t>
      </w:r>
    </w:p>
    <w:p>
      <w:pPr>
        <w:pStyle w:val="ListBullet"/>
      </w:pPr>
      <w:r>
        <w:rPr>
          <w:b/>
          <w:sz w:val="18"/>
        </w:rPr>
        <w:t>Isa 47:8</w:t>
      </w:r>
      <w:r>
        <w:rPr>
          <w:sz w:val="18"/>
        </w:rPr>
        <w:t xml:space="preserve"> — Isa 47:8 Now therefore hear this , you lover of pleasures , who sit securely , who say in your heart , “ I am, and there is no one besides me; I shall not sit as a widow or know the loss of children ”:</w:t>
      </w:r>
    </w:p>
    <w:p>
      <w:pPr>
        <w:pStyle w:val="ListBullet"/>
      </w:pPr>
      <w:r>
        <w:rPr>
          <w:b/>
          <w:sz w:val="18"/>
        </w:rPr>
        <w:t>Isa 47:10</w:t>
      </w:r>
      <w:r>
        <w:rPr>
          <w:sz w:val="18"/>
        </w:rPr>
        <w:t xml:space="preserve"> — Isa 47:10 You felt secure in your wickedness ; you said , “No one sees me”; your wisdom and your knowledge led you astray , and you said in your heart , “ I am, and there is no one besides me.”</w:t>
      </w:r>
    </w:p>
    <w:p>
      <w:pPr>
        <w:pStyle w:val="ListBullet"/>
      </w:pPr>
      <w:r>
        <w:rPr>
          <w:b/>
          <w:sz w:val="18"/>
        </w:rPr>
        <w:t>Isa 48:12</w:t>
      </w:r>
      <w:r>
        <w:rPr>
          <w:sz w:val="18"/>
        </w:rPr>
        <w:t xml:space="preserve"> — Isa 48:12 “ Listen to me, O Jacob , and Israel , whom I called ! I am he; I am the first , and I am the last .</w:t>
      </w:r>
    </w:p>
    <w:p>
      <w:pPr>
        <w:pStyle w:val="ListBullet"/>
      </w:pPr>
      <w:r>
        <w:rPr>
          <w:b/>
          <w:sz w:val="18"/>
        </w:rPr>
        <w:t>Isa 48:13</w:t>
      </w:r>
      <w:r>
        <w:rPr>
          <w:sz w:val="18"/>
        </w:rPr>
        <w:t xml:space="preserve"> — Isa 48:13 My hand laid the foundation of the earth , and my right hand spread out the heavens ; when I call to them, they stand forth together .</w:t>
      </w:r>
    </w:p>
    <w:p>
      <w:pPr>
        <w:pStyle w:val="ListBullet"/>
      </w:pPr>
      <w:r>
        <w:rPr>
          <w:b/>
          <w:sz w:val="18"/>
        </w:rPr>
        <w:t>Isa 48:15</w:t>
      </w:r>
      <w:r>
        <w:rPr>
          <w:sz w:val="18"/>
        </w:rPr>
        <w:t xml:space="preserve"> — Isa 48:15 I , even I , have spoken and called him; I have brought him, and he will prosper in his way .</w:t>
      </w:r>
    </w:p>
    <w:p>
      <w:pPr>
        <w:pStyle w:val="ListBullet"/>
      </w:pPr>
      <w:r>
        <w:rPr>
          <w:b/>
          <w:sz w:val="18"/>
        </w:rPr>
        <w:t>Isa 48:16</w:t>
      </w:r>
      <w:r>
        <w:rPr>
          <w:sz w:val="18"/>
        </w:rPr>
        <w:t xml:space="preserve"> — Isa 48:16 Draw near to me, hear this : from the beginning I have not spoken in secret , from the time it came to be I have been there .” And now the Lord God has sent me, and his Spirit .</w:t>
      </w:r>
    </w:p>
    <w:p>
      <w:pPr>
        <w:pStyle w:val="ListBullet"/>
      </w:pPr>
      <w:r>
        <w:rPr>
          <w:b/>
          <w:sz w:val="18"/>
        </w:rPr>
        <w:t>Isa 48:17</w:t>
      </w:r>
      <w:r>
        <w:rPr>
          <w:sz w:val="18"/>
        </w:rPr>
        <w:t xml:space="preserve"> — Isa 48:17 Thus says the Lord , your Redeemer , the Holy One of Israel : “ I am the Lord your God , who teaches you to profit , who leads you in the way you should go .</w:t>
      </w:r>
    </w:p>
    <w:p>
      <w:pPr>
        <w:pStyle w:val="ListBullet"/>
      </w:pPr>
      <w:r>
        <w:rPr>
          <w:b/>
          <w:sz w:val="18"/>
        </w:rPr>
        <w:t>Isa 49:4</w:t>
      </w:r>
      <w:r>
        <w:rPr>
          <w:sz w:val="18"/>
        </w:rPr>
        <w:t xml:space="preserve"> — Isa 49:4 But I said , “I have labored in vain ; I have spent my strength for nothing and vanity ; yet surely my right is with the Lord , and my recompense with my God .”</w:t>
      </w:r>
    </w:p>
    <w:p>
      <w:pPr>
        <w:pStyle w:val="ListBullet"/>
      </w:pPr>
      <w:r>
        <w:rPr>
          <w:b/>
          <w:sz w:val="18"/>
        </w:rPr>
        <w:t>Isa 49:18</w:t>
      </w:r>
      <w:r>
        <w:rPr>
          <w:sz w:val="18"/>
        </w:rPr>
        <w:t xml:space="preserve"> — Isa 49:18 Lift up your eyes around and see ; they all gather , they come to you. As I live , declares the Lord , you shall put them all on as an ornament ; you shall bind them on as a bride does.</w:t>
      </w:r>
    </w:p>
    <w:p>
      <w:pPr>
        <w:pStyle w:val="ListBullet"/>
      </w:pPr>
      <w:r>
        <w:rPr>
          <w:b/>
          <w:sz w:val="18"/>
        </w:rPr>
        <w:t>Isa 49:21</w:t>
      </w:r>
      <w:r>
        <w:rPr>
          <w:sz w:val="18"/>
        </w:rPr>
        <w:t xml:space="preserve"> — Isa 49:21 Then you will say in your heart : ‘ Who has borne me these ? I was bereaved and barren , exiled and put away , but who has brought up these ? Behold , I was left alone ; from where have these come?’”</w:t>
      </w:r>
    </w:p>
    <w:p>
      <w:pPr>
        <w:pStyle w:val="ListBullet"/>
      </w:pPr>
      <w:r>
        <w:rPr>
          <w:b/>
          <w:sz w:val="18"/>
        </w:rPr>
        <w:t>Isa 49:23</w:t>
      </w:r>
      <w:r>
        <w:rPr>
          <w:sz w:val="18"/>
        </w:rPr>
        <w:t xml:space="preserve"> — Isa 49:23 Kings shall be your foster fathers , and their queens your nursing mothers . With their faces to the ground they shall bow down to you, and lick the dust of your feet . Then you will know that I am the Lord ; those who wait for me shall not be put to shame .”</w:t>
      </w:r>
    </w:p>
    <w:p>
      <w:pPr>
        <w:pStyle w:val="ListBullet"/>
      </w:pPr>
      <w:r>
        <w:rPr>
          <w:b/>
          <w:sz w:val="18"/>
        </w:rPr>
        <w:t>Isa 49:26</w:t>
      </w:r>
      <w:r>
        <w:rPr>
          <w:sz w:val="18"/>
        </w:rPr>
        <w:t xml:space="preserve"> — Isa 49:26 I will make your oppressors eat their own flesh , and they shall be drunk with their own blood as with wine . Then all flesh shall know that I am the Lord your Savior , and your Redeemer , the Mighty One of Jacob .”</w:t>
      </w:r>
    </w:p>
    <w:p>
      <w:pPr>
        <w:pStyle w:val="ListBullet"/>
      </w:pPr>
      <w:r>
        <w:rPr>
          <w:b/>
          <w:sz w:val="18"/>
        </w:rPr>
        <w:t>Isa 52:6</w:t>
      </w:r>
      <w:r>
        <w:rPr>
          <w:sz w:val="18"/>
        </w:rPr>
        <w:t xml:space="preserve"> — Isa 52:6 Therefore my people shall know my name . Therefore in that day they shall know that it is I who speak ; here I am.”</w:t>
      </w:r>
    </w:p>
    <w:p>
      <w:pPr>
        <w:pStyle w:val="ListBullet"/>
      </w:pPr>
      <w:r>
        <w:rPr>
          <w:b/>
          <w:sz w:val="18"/>
        </w:rPr>
        <w:t>Isa 56:3</w:t>
      </w:r>
      <w:r>
        <w:rPr>
          <w:sz w:val="18"/>
        </w:rPr>
        <w:t xml:space="preserve"> — Isa 56:3 Let not the foreigner who has joined himself to the Lord say , “The Lord will surely separate me from his people ”; and let not the eunuch say , “ Behold , I am a dry tree .”</w:t>
      </w:r>
    </w:p>
    <w:p>
      <w:pPr>
        <w:pStyle w:val="ListBullet"/>
      </w:pPr>
      <w:r>
        <w:rPr>
          <w:b/>
          <w:sz w:val="18"/>
        </w:rPr>
        <w:t>Isa 57:11</w:t>
      </w:r>
      <w:r>
        <w:rPr>
          <w:sz w:val="18"/>
        </w:rPr>
        <w:t xml:space="preserve"> — Isa 57:11 Whom did you dread and fear , so that you lied , and did not remember me, did not lay it to heart ? Have I not held my peace , even for a long time , and you do not fear me?</w:t>
      </w:r>
    </w:p>
    <w:p>
      <w:pPr>
        <w:pStyle w:val="ListBullet"/>
      </w:pPr>
      <w:r>
        <w:rPr>
          <w:b/>
          <w:sz w:val="18"/>
        </w:rPr>
        <w:t>Isa 57:12</w:t>
      </w:r>
      <w:r>
        <w:rPr>
          <w:sz w:val="18"/>
        </w:rPr>
        <w:t xml:space="preserve"> — Isa 57:12 I will declare your righteousness and your deeds , but they will not profit you .</w:t>
      </w:r>
    </w:p>
    <w:p>
      <w:pPr>
        <w:pStyle w:val="ListBullet"/>
      </w:pPr>
      <w:r>
        <w:rPr>
          <w:b/>
          <w:sz w:val="18"/>
        </w:rPr>
        <w:t>Isa 57:16</w:t>
      </w:r>
      <w:r>
        <w:rPr>
          <w:sz w:val="18"/>
        </w:rPr>
        <w:t xml:space="preserve"> — Isa 57:16 For I will not contend forever , nor will I always be angry ; for the spirit would grow faint before me, and the breath of life that I made .</w:t>
      </w:r>
    </w:p>
    <w:p>
      <w:pPr>
        <w:pStyle w:val="ListBullet"/>
      </w:pPr>
      <w:r>
        <w:rPr>
          <w:b/>
          <w:sz w:val="18"/>
        </w:rPr>
        <w:t>Isa 59:21</w:t>
      </w:r>
      <w:r>
        <w:rPr>
          <w:sz w:val="18"/>
        </w:rPr>
        <w:t xml:space="preserve"> — Isa 59:21 “And as for me , this is my covenant with them,” says the Lord : “My Spirit that is upon you, and my words that I have put in your mouth , shall not depart out of your mouth , or out of the mouth of your offspring , or out of the mouth of your children’s offspring ,” says the Lord , “ from this time forth and forevermore .”</w:t>
      </w:r>
    </w:p>
    <w:p>
      <w:pPr>
        <w:pStyle w:val="ListBullet"/>
      </w:pPr>
      <w:r>
        <w:rPr>
          <w:b/>
          <w:sz w:val="18"/>
        </w:rPr>
        <w:t>Isa 60:16</w:t>
      </w:r>
      <w:r>
        <w:rPr>
          <w:sz w:val="18"/>
        </w:rPr>
        <w:t xml:space="preserve"> — Isa 60:16 You shall suck the milk of nations ; you shall nurse at the breast of kings ; and you shall know that I , the Lord , am your Savior and your Redeemer , the Mighty One of Jacob .</w:t>
      </w:r>
    </w:p>
    <w:p>
      <w:pPr>
        <w:pStyle w:val="ListBullet"/>
      </w:pPr>
      <w:r>
        <w:rPr>
          <w:b/>
          <w:sz w:val="18"/>
        </w:rPr>
        <w:t>Isa 60:22</w:t>
      </w:r>
      <w:r>
        <w:rPr>
          <w:sz w:val="18"/>
        </w:rPr>
        <w:t xml:space="preserve"> — Isa 60:22 The least one shall become a clan , and the smallest one a mighty nation ; I am the Lord ; in its time I will hasten it .</w:t>
      </w:r>
    </w:p>
    <w:p>
      <w:pPr>
        <w:pStyle w:val="ListBullet"/>
      </w:pPr>
      <w:r>
        <w:rPr>
          <w:b/>
          <w:sz w:val="18"/>
        </w:rPr>
        <w:t>Isa 61:8</w:t>
      </w:r>
      <w:r>
        <w:rPr>
          <w:sz w:val="18"/>
        </w:rPr>
        <w:t xml:space="preserve"> — Isa 61:8 For I the Lord love justice ; I hate robbery and wrong ; I will faithfully give them their recompense , and I will make an everlasting covenant with them .</w:t>
      </w:r>
    </w:p>
    <w:p>
      <w:pPr>
        <w:pStyle w:val="ListBullet"/>
      </w:pPr>
      <w:r>
        <w:rPr>
          <w:b/>
          <w:sz w:val="18"/>
        </w:rPr>
        <w:t>Isa 63:1</w:t>
      </w:r>
      <w:r>
        <w:rPr>
          <w:sz w:val="18"/>
        </w:rPr>
        <w:t xml:space="preserve"> — Isa 63:1 Who is this who comes from Edom , in crimsoned garments from Bozrah , he who is splendid in his apparel , marching in the greatness of his strength ? “ It is I , speaking in righteousness , mighty to save .”</w:t>
      </w:r>
    </w:p>
    <w:p>
      <w:pPr>
        <w:pStyle w:val="ListBullet"/>
      </w:pPr>
      <w:r>
        <w:rPr>
          <w:b/>
          <w:sz w:val="18"/>
        </w:rPr>
        <w:t>Hos 3:3</w:t>
      </w:r>
      <w:r>
        <w:rPr>
          <w:sz w:val="18"/>
        </w:rPr>
        <w:t xml:space="preserve"> — Hos 3:3 And I said to her, “You must dwell as mine for many days . You shall not play the whore , or belong to another man ; so will I also be to you .”</w:t>
      </w:r>
    </w:p>
    <w:p>
      <w:pPr>
        <w:pStyle w:val="ListBullet"/>
      </w:pPr>
      <w:r>
        <w:rPr>
          <w:b/>
          <w:sz w:val="18"/>
        </w:rPr>
        <w:t>Hos 4:6</w:t>
      </w:r>
      <w:r>
        <w:rPr>
          <w:sz w:val="18"/>
        </w:rPr>
        <w:t xml:space="preserve"> — Hos 4:6 My people are destroyed for lack of knowledge ; because you have rejected knowledge , I reject you from being a priest to me. And since you have forgotten the law of your God , I also will forget your children .</w:t>
      </w:r>
    </w:p>
    <w:p>
      <w:pPr>
        <w:pStyle w:val="ListBullet"/>
      </w:pPr>
      <w:r>
        <w:rPr>
          <w:b/>
          <w:sz w:val="18"/>
        </w:rPr>
        <w:t>Hos 5:2</w:t>
      </w:r>
      <w:r>
        <w:rPr>
          <w:sz w:val="18"/>
        </w:rPr>
        <w:t xml:space="preserve"> — Hos 5:2 And the revolters have gone deep into slaughter , but I will discipline all of them.</w:t>
      </w:r>
    </w:p>
    <w:p>
      <w:pPr>
        <w:pStyle w:val="ListBullet"/>
      </w:pPr>
      <w:r>
        <w:rPr>
          <w:b/>
          <w:sz w:val="18"/>
        </w:rPr>
        <w:t>Hos 5:3</w:t>
      </w:r>
      <w:r>
        <w:rPr>
          <w:sz w:val="18"/>
        </w:rPr>
        <w:t xml:space="preserve"> — Hos 5:3 I know Ephraim , and Israel is not hidden from me; for now, O Ephraim , you have played the whore ; Israel is defiled .</w:t>
      </w:r>
    </w:p>
    <w:p>
      <w:pPr>
        <w:pStyle w:val="ListBullet"/>
      </w:pPr>
      <w:r>
        <w:rPr>
          <w:b/>
          <w:sz w:val="18"/>
        </w:rPr>
        <w:t>Hos 5:12</w:t>
      </w:r>
      <w:r>
        <w:rPr>
          <w:sz w:val="18"/>
        </w:rPr>
        <w:t xml:space="preserve"> — Hos 5:12 But I am like a moth to Ephraim , and like dry rot to the house of Judah .</w:t>
      </w:r>
    </w:p>
    <w:p>
      <w:pPr>
        <w:pStyle w:val="ListBullet"/>
      </w:pPr>
      <w:r>
        <w:rPr>
          <w:b/>
          <w:sz w:val="18"/>
        </w:rPr>
        <w:t>Hos 5:14</w:t>
      </w:r>
      <w:r>
        <w:rPr>
          <w:sz w:val="18"/>
        </w:rPr>
        <w:t xml:space="preserve"> — Hos 5:14 For I will be like a lion to Ephraim , and like a young lion to the house of Judah . I , even I, will tear and go away ; I will carry off, and no one shall rescue .</w:t>
      </w:r>
    </w:p>
    <w:p>
      <w:pPr>
        <w:pStyle w:val="ListBullet"/>
      </w:pPr>
      <w:r>
        <w:rPr>
          <w:b/>
          <w:sz w:val="18"/>
        </w:rPr>
        <w:t>Hos 7:15</w:t>
      </w:r>
      <w:r>
        <w:rPr>
          <w:sz w:val="18"/>
        </w:rPr>
        <w:t xml:space="preserve"> — Hos 7:15 Although I trained and strengthened their arms , yet they devise evil against me.</w:t>
      </w:r>
    </w:p>
    <w:p>
      <w:pPr>
        <w:pStyle w:val="ListBullet"/>
      </w:pPr>
      <w:r>
        <w:rPr>
          <w:b/>
          <w:sz w:val="18"/>
        </w:rPr>
        <w:t>Hos 10:11</w:t>
      </w:r>
      <w:r>
        <w:rPr>
          <w:sz w:val="18"/>
        </w:rPr>
        <w:t xml:space="preserve"> — Hos 10:11 Ephraim was a trained calf that loved to thresh , and I spared her fair neck ; but I will put Ephraim to the yoke ; Judah must plow ; Jacob must harrow for himself.</w:t>
      </w:r>
    </w:p>
    <w:p>
      <w:pPr>
        <w:pStyle w:val="ListBullet"/>
      </w:pPr>
      <w:r>
        <w:rPr>
          <w:b/>
          <w:sz w:val="18"/>
        </w:rPr>
        <w:t>Hos 13:5</w:t>
      </w:r>
      <w:r>
        <w:rPr>
          <w:sz w:val="18"/>
        </w:rPr>
        <w:t xml:space="preserve"> — Hos 13:5 It was I who knew you in the wilderness , in the land of drought ;</w:t>
      </w:r>
    </w:p>
    <w:p>
      <w:pPr>
        <w:pStyle w:val="ListBullet"/>
      </w:pPr>
      <w:r>
        <w:rPr>
          <w:b/>
          <w:sz w:val="18"/>
        </w:rPr>
        <w:t>Hos 14:8</w:t>
      </w:r>
      <w:r>
        <w:rPr>
          <w:sz w:val="18"/>
        </w:rPr>
        <w:t xml:space="preserve"> — Hos 14:8 O Ephraim , what have I to do with idols ? It is I who answer and look after you. I am like an evergreen cypress ; from me comes your fruit .</w:t>
      </w:r>
    </w:p>
    <w:p>
      <w:pPr>
        <w:pStyle w:val="ListBullet"/>
      </w:pPr>
      <w:r>
        <w:rPr>
          <w:b/>
          <w:sz w:val="18"/>
        </w:rPr>
        <w:t>Joe 2:27</w:t>
      </w:r>
      <w:r>
        <w:rPr>
          <w:sz w:val="18"/>
        </w:rPr>
        <w:t xml:space="preserve"> — Joe 2:27 You shall know that I am in the midst of Israel , and that I am the Lord your God and there is none else . And my people shall never again be put to shame .</w:t>
      </w:r>
    </w:p>
    <w:p>
      <w:pPr>
        <w:pStyle w:val="ListBullet"/>
      </w:pPr>
      <w:r>
        <w:rPr>
          <w:b/>
          <w:sz w:val="18"/>
        </w:rPr>
        <w:t>Joe 3:10</w:t>
      </w:r>
      <w:r>
        <w:rPr>
          <w:sz w:val="18"/>
        </w:rPr>
        <w:t xml:space="preserve"> — Joe 3:10 Beat your plowshares into swords , and your pruning hooks into spears ; let the weak say , “ I am a warrior .”</w:t>
      </w:r>
    </w:p>
    <w:p>
      <w:pPr>
        <w:pStyle w:val="ListBullet"/>
      </w:pPr>
      <w:r>
        <w:rPr>
          <w:b/>
          <w:sz w:val="18"/>
        </w:rPr>
        <w:t>Joe 3:17</w:t>
      </w:r>
      <w:r>
        <w:rPr>
          <w:sz w:val="18"/>
        </w:rPr>
        <w:t xml:space="preserve"> — Joe 3:17 “So you shall know that I am the Lord your God , who dwells in Zion , my holy mountain . And Jerusalem shall be holy , and strangers shall never again pass through it.</w:t>
      </w:r>
    </w:p>
    <w:p>
      <w:pPr>
        <w:pStyle w:val="ListBullet"/>
      </w:pPr>
      <w:r>
        <w:rPr>
          <w:b/>
          <w:sz w:val="18"/>
        </w:rPr>
        <w:t>Amo 4:6</w:t>
      </w:r>
      <w:r>
        <w:rPr>
          <w:sz w:val="18"/>
        </w:rPr>
        <w:t xml:space="preserve"> — Amo 4:6 “ I gave you cleanness of teeth in all your cities , and lack of bread in all your places , yet you did not return to me,” declares the Lord .</w:t>
      </w:r>
    </w:p>
    <w:p>
      <w:pPr>
        <w:pStyle w:val="ListBullet"/>
      </w:pPr>
      <w:r>
        <w:rPr>
          <w:b/>
          <w:sz w:val="18"/>
        </w:rPr>
        <w:t>Jon 1:9</w:t>
      </w:r>
      <w:r>
        <w:rPr>
          <w:sz w:val="18"/>
        </w:rPr>
        <w:t xml:space="preserve"> — Jon 1:9 And he said to them, “I am a Hebrew , and I fear the Lord , the God of heaven , who made the sea and the dry land.”</w:t>
      </w:r>
    </w:p>
    <w:p>
      <w:pPr>
        <w:pStyle w:val="ListBullet"/>
      </w:pPr>
      <w:r>
        <w:rPr>
          <w:b/>
          <w:sz w:val="18"/>
        </w:rPr>
        <w:t>Jon 1:12</w:t>
      </w:r>
      <w:r>
        <w:rPr>
          <w:sz w:val="18"/>
        </w:rPr>
        <w:t xml:space="preserve"> — Jon 1:12 He said to them , “ Pick me up and hurl me into the sea ; then the sea will quiet down for you, for I know it is because of me that this great tempest has come upon you .”</w:t>
      </w:r>
    </w:p>
    <w:p>
      <w:pPr>
        <w:pStyle w:val="ListBullet"/>
      </w:pPr>
      <w:r>
        <w:rPr>
          <w:b/>
          <w:sz w:val="18"/>
        </w:rPr>
        <w:t>Jon 2:4</w:t>
      </w:r>
      <w:r>
        <w:rPr>
          <w:sz w:val="18"/>
        </w:rPr>
        <w:t xml:space="preserve"> — Jon 2:4 Then I said , ‘I am driven away from your sight ; yet I shall again look upon your holy temple .’</w:t>
      </w:r>
    </w:p>
    <w:p>
      <w:pPr>
        <w:pStyle w:val="ListBullet"/>
      </w:pPr>
      <w:r>
        <w:rPr>
          <w:b/>
          <w:sz w:val="18"/>
        </w:rPr>
        <w:t>Jon 2:9</w:t>
      </w:r>
      <w:r>
        <w:rPr>
          <w:sz w:val="18"/>
        </w:rPr>
        <w:t xml:space="preserve"> — Jon 2:9 But I with the voice of thanksgiving will sacrifice to you; what I have vowed I will pay . Salvation belongs to the Lord !”</w:t>
      </w:r>
    </w:p>
    <w:p>
      <w:pPr>
        <w:pStyle w:val="ListBullet"/>
      </w:pPr>
      <w:r>
        <w:rPr>
          <w:b/>
          <w:sz w:val="18"/>
        </w:rPr>
        <w:t>Jon 4:11</w:t>
      </w:r>
      <w:r>
        <w:rPr>
          <w:sz w:val="18"/>
        </w:rPr>
        <w:t xml:space="preserve"> — Jon 4:11 And should not I pity Nineveh , that great city , in which there are more than 120,000 persons who do not know their right hand from their left , and also much cattle ?”</w:t>
      </w:r>
    </w:p>
    <w:p>
      <w:pPr>
        <w:pStyle w:val="ListBullet"/>
      </w:pPr>
      <w:r>
        <w:rPr>
          <w:b/>
          <w:sz w:val="18"/>
        </w:rPr>
        <w:t>Mic 6:13</w:t>
      </w:r>
      <w:r>
        <w:rPr>
          <w:sz w:val="18"/>
        </w:rPr>
        <w:t xml:space="preserve"> — Mic 6:13 Therefore I strike you with a grievous blow , making you desolate because of your sins .</w:t>
      </w:r>
    </w:p>
    <w:p>
      <w:pPr>
        <w:pStyle w:val="ListBullet"/>
      </w:pPr>
      <w:r>
        <w:rPr>
          <w:b/>
          <w:sz w:val="18"/>
        </w:rPr>
        <w:t>Mic 7:7</w:t>
      </w:r>
      <w:r>
        <w:rPr>
          <w:sz w:val="18"/>
        </w:rPr>
        <w:t xml:space="preserve"> — Mic 7:7 But as for me , I will look to the Lord ; I will wait for the God of my salvation ; my God will hear me.</w:t>
      </w:r>
    </w:p>
    <w:p>
      <w:pPr>
        <w:pStyle w:val="ListBullet"/>
      </w:pPr>
      <w:r>
        <w:rPr>
          <w:b/>
          <w:sz w:val="18"/>
        </w:rPr>
        <w:t>Hab 3:18</w:t>
      </w:r>
      <w:r>
        <w:rPr>
          <w:sz w:val="18"/>
        </w:rPr>
        <w:t xml:space="preserve"> — Hab 3:18 yet I will rejoice in the Lord ; I will take joy in the God of my salvation .</w:t>
      </w:r>
    </w:p>
    <w:p>
      <w:pPr>
        <w:pStyle w:val="ListBullet"/>
      </w:pPr>
      <w:r>
        <w:rPr>
          <w:b/>
          <w:sz w:val="18"/>
        </w:rPr>
        <w:t>Zep 2:9</w:t>
      </w:r>
      <w:r>
        <w:rPr>
          <w:sz w:val="18"/>
        </w:rPr>
        <w:t xml:space="preserve"> — Zep 2:9 Therefore , as I live ,” declares the Lord of hosts , the God of Israel , “ Moab shall become like Sodom , and the Ammonites like Gomorrah , a land possessed by nettles and salt pits , and a waste forever . The remnant of my people shall plunder them, and the survivors of my nation shall possess them .”</w:t>
      </w:r>
    </w:p>
    <w:p>
      <w:pPr>
        <w:pStyle w:val="ListBullet"/>
      </w:pPr>
      <w:r>
        <w:rPr>
          <w:b/>
          <w:sz w:val="18"/>
        </w:rPr>
        <w:t>Zep 2:15</w:t>
      </w:r>
      <w:r>
        <w:rPr>
          <w:sz w:val="18"/>
        </w:rPr>
        <w:t xml:space="preserve"> — Zep 2:15 This is the exultant city that lived securely , that said in her heart , “ I am, and there is no one else .” What a desolation she has become, a lair for wild beasts ! Everyone who passes by her hisses and shakes his fist .</w:t>
      </w:r>
    </w:p>
    <w:p>
      <w:pPr>
        <w:pStyle w:val="ListBullet"/>
      </w:pPr>
      <w:r>
        <w:rPr>
          <w:b/>
          <w:sz w:val="18"/>
        </w:rPr>
        <w:t>Hag 1:13</w:t>
      </w:r>
      <w:r>
        <w:rPr>
          <w:sz w:val="18"/>
        </w:rPr>
        <w:t xml:space="preserve"> — Hag 1:13 Then Haggai , the messenger of the Lord , spoke to the people with the Lord’s message , “ I am with you, declares the Lord .”</w:t>
      </w:r>
    </w:p>
    <w:p>
      <w:pPr>
        <w:pStyle w:val="ListBullet"/>
      </w:pPr>
      <w:r>
        <w:rPr>
          <w:b/>
          <w:sz w:val="18"/>
        </w:rPr>
        <w:t>Hag 2:4</w:t>
      </w:r>
      <w:r>
        <w:rPr>
          <w:sz w:val="18"/>
        </w:rPr>
        <w:t xml:space="preserve"> — Hag 2:4 Yet now be strong , O Zerubbabel , declares the Lord . Be strong , O Joshua , son of Jehozadak , the high priest . Be strong , all you people of the land , declares the Lord . Work , for I am with you, declares the Lord of hosts ,</w:t>
      </w:r>
    </w:p>
    <w:p>
      <w:pPr>
        <w:pStyle w:val="ListBullet"/>
      </w:pPr>
      <w:r>
        <w:rPr>
          <w:b/>
          <w:sz w:val="18"/>
        </w:rPr>
        <w:t>Hag 2:6</w:t>
      </w:r>
      <w:r>
        <w:rPr>
          <w:sz w:val="18"/>
        </w:rPr>
        <w:t xml:space="preserve"> — Hag 2:6 For thus says the Lord of hosts : Yet once more, in a little while , I will shake the heavens and the earth and the sea and the dry land .</w:t>
      </w:r>
    </w:p>
    <w:p>
      <w:pPr>
        <w:pStyle w:val="ListBullet"/>
      </w:pPr>
      <w:r>
        <w:rPr>
          <w:b/>
          <w:sz w:val="18"/>
        </w:rPr>
        <w:t>Hag 2:21</w:t>
      </w:r>
      <w:r>
        <w:rPr>
          <w:sz w:val="18"/>
        </w:rPr>
        <w:t xml:space="preserve"> — Hag 2:21 “ Speak to Zerubbabel , governor of Judah , saying , I am about to shake the heavens and the earth ,</w:t>
      </w:r>
    </w:p>
    <w:p>
      <w:pPr>
        <w:pStyle w:val="ListBullet"/>
      </w:pPr>
      <w:r>
        <w:rPr>
          <w:b/>
          <w:sz w:val="18"/>
        </w:rPr>
        <w:t>Zec 1:9</w:t>
      </w:r>
      <w:r>
        <w:rPr>
          <w:sz w:val="18"/>
        </w:rPr>
        <w:t xml:space="preserve"> — Zec 1:9 Then I said , ‘ What are these , my lord ?’ The angel who talked with me said to me , ‘ I will show you what they are.’</w:t>
      </w:r>
    </w:p>
    <w:p>
      <w:pPr>
        <w:pStyle w:val="ListBullet"/>
      </w:pPr>
      <w:r>
        <w:rPr>
          <w:b/>
          <w:sz w:val="18"/>
        </w:rPr>
        <w:t>Zec 1:15</w:t>
      </w:r>
      <w:r>
        <w:rPr>
          <w:sz w:val="18"/>
        </w:rPr>
        <w:t xml:space="preserve"> — Zec 1:15 And I am exceedingly angry with the nations that are at ease ; for while I was angry but a little , they furthered the disaster .</w:t>
      </w:r>
    </w:p>
    <w:p>
      <w:pPr>
        <w:pStyle w:val="ListBullet"/>
      </w:pPr>
      <w:r>
        <w:rPr>
          <w:b/>
          <w:sz w:val="18"/>
        </w:rPr>
        <w:t>Zec 2:5</w:t>
      </w:r>
      <w:r>
        <w:rPr>
          <w:sz w:val="18"/>
        </w:rPr>
        <w:t xml:space="preserve"> — Zec 2:5 And I will be to her a wall of fire all around , declares the Lord , and I will be the glory in her midst .’”</w:t>
      </w:r>
    </w:p>
    <w:p>
      <w:pPr>
        <w:pStyle w:val="ListBullet"/>
      </w:pPr>
      <w:r>
        <w:rPr>
          <w:b/>
          <w:sz w:val="18"/>
        </w:rPr>
        <w:t>Zec 5:2</w:t>
      </w:r>
      <w:r>
        <w:rPr>
          <w:sz w:val="18"/>
        </w:rPr>
        <w:t xml:space="preserve"> — Zec 5:2 And he said to me, “ What do you see ?” I answered , “ I see a flying scroll . Its length is twenty cubits , and its width ten cubits .”</w:t>
      </w:r>
    </w:p>
    <w:p>
      <w:pPr>
        <w:pStyle w:val="ListBullet"/>
      </w:pPr>
      <w:r>
        <w:rPr>
          <w:b/>
          <w:sz w:val="18"/>
        </w:rPr>
        <w:t>Zec 7:5</w:t>
      </w:r>
      <w:r>
        <w:rPr>
          <w:sz w:val="18"/>
        </w:rPr>
        <w:t xml:space="preserve"> — Zec 7:5 “ Say to all the people of the land and the priests , ' When you fasted and mourned in the fifth month and in the seventh , for these seventy years , was it for me that you fasted ?</w:t>
      </w:r>
    </w:p>
    <w:p>
      <w:pPr>
        <w:pStyle w:val="ListBullet"/>
      </w:pPr>
      <w:r>
        <w:rPr>
          <w:b/>
          <w:sz w:val="18"/>
        </w:rPr>
        <w:t>Zec 8:8</w:t>
      </w:r>
      <w:r>
        <w:rPr>
          <w:sz w:val="18"/>
        </w:rPr>
        <w:t xml:space="preserve"> — Zec 8:8 and I will bring them to dwell in the midst of Jerusalem . And they shall be my people , and I will be their God , in faithfulness and in righteousness .”</w:t>
      </w:r>
    </w:p>
    <w:p>
      <w:pPr>
        <w:pStyle w:val="ListBullet"/>
      </w:pPr>
      <w:r>
        <w:rPr>
          <w:b/>
          <w:sz w:val="18"/>
        </w:rPr>
        <w:t>Zec 8:11</w:t>
      </w:r>
      <w:r>
        <w:rPr>
          <w:sz w:val="18"/>
        </w:rPr>
        <w:t xml:space="preserve"> — Zec 8:11 But now I will not deal with the remnant of this people as in the former days , declares the Lord of hosts .</w:t>
      </w:r>
    </w:p>
    <w:p>
      <w:pPr>
        <w:pStyle w:val="ListBullet"/>
      </w:pPr>
      <w:r>
        <w:rPr>
          <w:b/>
          <w:sz w:val="18"/>
        </w:rPr>
        <w:t>Zec 8:21</w:t>
      </w:r>
      <w:r>
        <w:rPr>
          <w:sz w:val="18"/>
        </w:rPr>
        <w:t xml:space="preserve"> — Zec 8:21 The inhabitants of one city shall go to another , saying , ‘Let us go at once to entreat the favor of the Lord and to seek the Lord of hosts ; I myself am going .’</w:t>
      </w:r>
    </w:p>
    <w:p>
      <w:pPr>
        <w:pStyle w:val="ListBullet"/>
      </w:pPr>
      <w:r>
        <w:rPr>
          <w:b/>
          <w:sz w:val="18"/>
        </w:rPr>
        <w:t>Zec 10:6</w:t>
      </w:r>
      <w:r>
        <w:rPr>
          <w:sz w:val="18"/>
        </w:rPr>
        <w:t xml:space="preserve"> — Zec 10:6 “I will strengthen the house of Judah , and I will save the house of Joseph . I will bring them back because I have compassion on them, and they shall be as though I had not rejected them, for I am the Lord their God and I will answer them .</w:t>
      </w:r>
    </w:p>
    <w:p>
      <w:pPr>
        <w:pStyle w:val="ListBullet"/>
      </w:pPr>
      <w:r>
        <w:rPr>
          <w:b/>
          <w:sz w:val="18"/>
        </w:rPr>
        <w:t>Zec 13:9</w:t>
      </w:r>
      <w:r>
        <w:rPr>
          <w:sz w:val="18"/>
        </w:rPr>
        <w:t xml:space="preserve"> — Zec 13:9 And I will put this third into the fire , and refine them as one refines silver , and test them as gold is tested . They will call upon my name , and I will answer them. I will say , ‘They are my people ’; and they will say , ‘The Lord is my God .’”</w:t>
      </w:r>
    </w:p>
    <w:p>
      <w:pPr>
        <w:pStyle w:val="ListBullet"/>
      </w:pPr>
      <w:r>
        <w:rPr>
          <w:b/>
          <w:sz w:val="18"/>
        </w:rPr>
        <w:t>Mal 1:4</w:t>
      </w:r>
      <w:r>
        <w:rPr>
          <w:sz w:val="18"/>
        </w:rPr>
        <w:t xml:space="preserve"> — Mal 1:4 If Edom says , “We are shattered but we will rebuild the ruins ,” the Lord of hosts says , “ They may build , but I will tear down , and they will be called ‘the wicked country ,’ and ‘the people with whom the Lord is angry forever .’”</w:t>
      </w:r>
    </w:p>
    <w:p>
      <w:pPr>
        <w:pStyle w:val="ListBullet"/>
      </w:pPr>
      <w:r>
        <w:rPr>
          <w:b/>
          <w:sz w:val="18"/>
        </w:rPr>
        <w:t>Mal 1:6</w:t>
      </w:r>
      <w:r>
        <w:rPr>
          <w:sz w:val="18"/>
        </w:rPr>
        <w:t xml:space="preserve"> — Mal 1:6 “A son honors his father , and a servant his master . If then I am a father , where is my honor ? And if I am a master , where is my fear ? says the Lord of hosts to you, O priests , who despise my name . But you say , ‘ How have we despised your name ?’</w:t>
      </w:r>
    </w:p>
    <w:p>
      <w:pPr>
        <w:pStyle w:val="ListBullet"/>
      </w:pPr>
      <w:r>
        <w:rPr>
          <w:b/>
          <w:sz w:val="18"/>
        </w:rPr>
        <w:t>Mal 1:14</w:t>
      </w:r>
      <w:r>
        <w:rPr>
          <w:sz w:val="18"/>
        </w:rPr>
        <w:t xml:space="preserve"> — Mal 1:14 Cursed be the cheat who has a male in his flock , and vows it, and yet sacrifices to the Lord what is blemished . For I am a great King , says the Lord of hosts , and my name will be feared among the nations .</w:t>
      </w:r>
    </w:p>
    <w:p>
      <w:pPr>
        <w:pStyle w:val="ListBullet"/>
      </w:pPr>
      <w:r>
        <w:rPr>
          <w:b/>
          <w:sz w:val="18"/>
        </w:rPr>
        <w:t>Mal 2:9</w:t>
      </w:r>
      <w:r>
        <w:rPr>
          <w:sz w:val="18"/>
        </w:rPr>
        <w:t xml:space="preserve"> — Mal 2:9 and so I make you despised and abased before all the people , inasmuch as you do not keep my ways but show partiality in your instruction .”</w:t>
      </w:r>
    </w:p>
    <w:p>
      <w:pPr>
        <w:pStyle w:val="ListBullet"/>
      </w:pPr>
      <w:r>
        <w:rPr>
          <w:b/>
          <w:sz w:val="18"/>
        </w:rPr>
        <w:t>Mal 3:6</w:t>
      </w:r>
      <w:r>
        <w:rPr>
          <w:sz w:val="18"/>
        </w:rPr>
        <w:t xml:space="preserve"> — Mal 3:6 “For I the Lord do not change ; therefore you , O children of Jacob , are not consumed .</w:t>
      </w:r>
    </w:p>
    <w:p>
      <w:pPr>
        <w:pStyle w:val="ListBullet"/>
      </w:pPr>
      <w:r>
        <w:rPr>
          <w:b/>
          <w:sz w:val="18"/>
        </w:rPr>
        <w:t>Mal 3:17</w:t>
      </w:r>
      <w:r>
        <w:rPr>
          <w:sz w:val="18"/>
        </w:rPr>
        <w:t xml:space="preserve"> — Mal 3:17 “They shall be mine, says the Lord of hosts , in the day when I make up my treasured possession , and I will spare them as a man spares his son who serves him .</w:t>
      </w:r>
    </w:p>
    <w:p>
      <w:pPr>
        <w:pStyle w:val="ListBullet"/>
      </w:pPr>
      <w:r>
        <w:rPr>
          <w:b/>
          <w:sz w:val="18"/>
        </w:rPr>
        <w:t>Mal 4:3</w:t>
      </w:r>
      <w:r>
        <w:rPr>
          <w:sz w:val="18"/>
        </w:rPr>
        <w:t xml:space="preserve"> — Mal 4:3 And you shall tread down the wicked , for they will be ashes under the soles of your feet , on the day when I act , says the Lord of hosts .</w:t>
      </w:r>
    </w:p>
    <w:p>
      <w:pPr>
        <w:pStyle w:val="Heading1"/>
      </w:pPr>
      <w:r>
        <w:t>H0595 — a.no.khi</w:t>
      </w:r>
    </w:p>
    <w:p>
      <w:pPr>
        <w:pStyle w:val="Heading2"/>
      </w:pPr>
      <w:r>
        <w:t>H0595 — I  [XREF]</w:t>
      </w:r>
    </w:p>
    <w:p>
      <w:r>
        <w:rPr>
          <w:i/>
        </w:rPr>
        <w:t>status: extracted  |  occ: 361</w:t>
      </w:r>
    </w:p>
    <w:p>
      <w:r>
        <w:rPr>
          <w:b/>
        </w:rPr>
        <w:t>Parsed senses:</w:t>
      </w:r>
    </w:p>
    <w:p>
      <w:pPr>
        <w:pStyle w:val="ListBullet"/>
      </w:pPr>
      <w:r>
        <w:rPr>
          <w:b/>
          <w:sz w:val="18"/>
        </w:rPr>
        <w:t xml:space="preserve">1  </w:t>
      </w:r>
      <w:r>
        <w:rPr>
          <w:sz w:val="18"/>
        </w:rPr>
        <w:t>I (first pers. sing.)</w:t>
        <w:br/>
        <w:t>Another spelling of a.ni (אֲנִי, אָֽנֹכִ֫י "I" H0589)</w:t>
      </w:r>
    </w:p>
    <w:p>
      <w:r>
        <w:t>Cross-reference term — verse context derived from OWNER registry.</w:t>
      </w:r>
    </w:p>
    <w:p>
      <w:pPr>
        <w:pStyle w:val="Heading1"/>
      </w:pPr>
      <w:r>
        <w:t>H2976 — ya.ash</w:t>
      </w:r>
    </w:p>
    <w:p>
      <w:pPr>
        <w:pStyle w:val="Heading2"/>
      </w:pPr>
      <w:r>
        <w:t>H2976 — to despair  [XREF]</w:t>
      </w:r>
    </w:p>
    <w:p>
      <w:r>
        <w:rPr>
          <w:i/>
        </w:rPr>
        <w:t>status: extracted  |  occ: 6</w:t>
      </w:r>
    </w:p>
    <w:p>
      <w:r>
        <w:rPr>
          <w:b/>
        </w:rPr>
        <w:t>Parsed senses:</w:t>
      </w:r>
    </w:p>
    <w:p>
      <w:pPr>
        <w:pStyle w:val="ListBullet"/>
      </w:pPr>
      <w:r>
        <w:rPr>
          <w:b/>
          <w:sz w:val="18"/>
        </w:rPr>
        <w:t xml:space="preserve">1  </w:t>
      </w:r>
      <w:r>
        <w:rPr>
          <w:sz w:val="18"/>
        </w:rPr>
        <w:t>to despair</w:t>
      </w:r>
    </w:p>
    <w:p>
      <w:pPr>
        <w:pStyle w:val="ListBullet"/>
      </w:pPr>
      <w:r>
        <w:rPr>
          <w:b/>
          <w:sz w:val="18"/>
        </w:rPr>
        <w:t xml:space="preserve">1a  </w:t>
      </w:r>
      <w:r>
        <w:rPr>
          <w:sz w:val="18"/>
        </w:rPr>
        <w:t>(Niphal) to be despaired, be desperate</w:t>
      </w:r>
    </w:p>
    <w:p>
      <w:pPr>
        <w:pStyle w:val="ListBullet"/>
      </w:pPr>
      <w:r>
        <w:rPr>
          <w:b/>
          <w:sz w:val="18"/>
        </w:rPr>
        <w:t xml:space="preserve">1b  </w:t>
      </w:r>
      <w:r>
        <w:rPr>
          <w:sz w:val="18"/>
        </w:rPr>
        <w:t>(Piel) to cause to despair interj</w:t>
      </w:r>
    </w:p>
    <w:p>
      <w:pPr>
        <w:pStyle w:val="ListBullet"/>
      </w:pPr>
      <w:r>
        <w:rPr>
          <w:b/>
          <w:sz w:val="18"/>
        </w:rPr>
        <w:t xml:space="preserve">2  </w:t>
      </w:r>
      <w:r>
        <w:rPr>
          <w:sz w:val="18"/>
        </w:rPr>
        <w:t>it is hopeless!</w:t>
      </w:r>
    </w:p>
    <w:p>
      <w:r>
        <w:t>Cross-reference term — verse context derived from OWNER registry.</w:t>
      </w:r>
    </w:p>
    <w:p>
      <w:pPr>
        <w:pStyle w:val="Heading1"/>
      </w:pPr>
      <w:r>
        <w:t>H3808 — lo</w:t>
      </w:r>
    </w:p>
    <w:p>
      <w:pPr>
        <w:pStyle w:val="Heading2"/>
      </w:pPr>
      <w:r>
        <w:t>H3808 — not  [OWNER]</w:t>
      </w:r>
    </w:p>
    <w:p>
      <w:r>
        <w:rPr>
          <w:i/>
        </w:rPr>
        <w:t>status: extracted  |  occ: 5254</w:t>
      </w:r>
    </w:p>
    <w:p>
      <w:r>
        <w:rPr>
          <w:b/>
        </w:rPr>
        <w:t>Parsed senses:</w:t>
      </w:r>
    </w:p>
    <w:p>
      <w:pPr>
        <w:pStyle w:val="ListBullet"/>
      </w:pPr>
      <w:r>
        <w:rPr>
          <w:b/>
          <w:sz w:val="18"/>
        </w:rPr>
        <w:t xml:space="preserve">1  </w:t>
      </w:r>
      <w:r>
        <w:rPr>
          <w:sz w:val="18"/>
        </w:rPr>
        <w:t>not, no</w:t>
      </w:r>
    </w:p>
    <w:p>
      <w:pPr>
        <w:pStyle w:val="ListBullet"/>
      </w:pPr>
      <w:r>
        <w:rPr>
          <w:b/>
          <w:sz w:val="18"/>
        </w:rPr>
        <w:t xml:space="preserve">1a  </w:t>
      </w:r>
      <w:r>
        <w:rPr>
          <w:sz w:val="18"/>
        </w:rPr>
        <w:t>not (with verb-absolute prohibition)</w:t>
      </w:r>
    </w:p>
    <w:p>
      <w:pPr>
        <w:pStyle w:val="ListBullet"/>
      </w:pPr>
      <w:r>
        <w:rPr>
          <w:b/>
          <w:sz w:val="18"/>
        </w:rPr>
        <w:t xml:space="preserve">1b  </w:t>
      </w:r>
      <w:r>
        <w:rPr>
          <w:sz w:val="18"/>
        </w:rPr>
        <w:t>not (with modifier-negation)</w:t>
      </w:r>
    </w:p>
    <w:p>
      <w:pPr>
        <w:pStyle w:val="ListBullet"/>
      </w:pPr>
      <w:r>
        <w:rPr>
          <w:b/>
          <w:sz w:val="18"/>
        </w:rPr>
        <w:t xml:space="preserve">1c  </w:t>
      </w:r>
      <w:r>
        <w:rPr>
          <w:sz w:val="18"/>
        </w:rPr>
        <w:t>nothing (subst)</w:t>
      </w:r>
    </w:p>
    <w:p>
      <w:pPr>
        <w:pStyle w:val="ListBullet"/>
      </w:pPr>
      <w:r>
        <w:rPr>
          <w:b/>
          <w:sz w:val="18"/>
        </w:rPr>
        <w:t xml:space="preserve">1d  </w:t>
      </w:r>
      <w:r>
        <w:rPr>
          <w:sz w:val="18"/>
        </w:rPr>
        <w:t>without (with particle)</w:t>
      </w:r>
    </w:p>
    <w:p>
      <w:pPr>
        <w:pStyle w:val="ListBullet"/>
      </w:pPr>
      <w:r>
        <w:rPr>
          <w:b/>
          <w:sz w:val="18"/>
        </w:rPr>
        <w:t xml:space="preserve">1e  </w:t>
      </w:r>
      <w:r>
        <w:rPr>
          <w:sz w:val="18"/>
        </w:rPr>
        <w:t>before (of time) Aramaic equivalent: la (לָא "not" H3809)</w:t>
      </w:r>
    </w:p>
    <w:p>
      <w:pPr>
        <w:pStyle w:val="Heading3"/>
      </w:pPr>
      <w:r>
        <w:t>Group 803-001: Term names the negation of belief or trust — the refusal or failure of the inner act of faith toward God</w:t>
      </w:r>
    </w:p>
    <w:p>
      <w:r>
        <w:rPr>
          <w:b/>
        </w:rPr>
        <w:t>Anchor verses:</w:t>
      </w:r>
    </w:p>
    <w:p>
      <w:pPr>
        <w:pStyle w:val="ListBullet"/>
      </w:pPr>
      <w:r>
        <w:rPr>
          <w:b/>
          <w:sz w:val="18"/>
        </w:rPr>
        <w:t>Num 14:11</w:t>
      </w:r>
      <w:r>
        <w:rPr>
          <w:sz w:val="18"/>
        </w:rPr>
        <w:t xml:space="preserve"> — Num 14:11 And the Lord said to Moses , “ How long will this people despise me? And how long will they not believe in me, in spite of all the signs that I have done among them?</w:t>
      </w:r>
    </w:p>
    <w:p>
      <w:r>
        <w:rPr>
          <w:b/>
        </w:rPr>
        <w:t>Related verses (2):</w:t>
      </w:r>
    </w:p>
    <w:p>
      <w:pPr>
        <w:pStyle w:val="ListBullet"/>
      </w:pPr>
      <w:r>
        <w:rPr>
          <w:b/>
          <w:sz w:val="18"/>
        </w:rPr>
        <w:t>Num 14:22</w:t>
      </w:r>
      <w:r>
        <w:rPr>
          <w:sz w:val="18"/>
        </w:rPr>
        <w:t xml:space="preserve"> — Num 14:22 none of the men who have seen my glory and my signs that I did in Egypt and in the wilderness , and yet have put me to the test these ten times and have not obeyed my voice ,</w:t>
      </w:r>
    </w:p>
    <w:p>
      <w:pPr>
        <w:pStyle w:val="ListBullet"/>
      </w:pPr>
      <w:r>
        <w:rPr>
          <w:b/>
          <w:sz w:val="18"/>
        </w:rPr>
        <w:t>Isa 7:9</w:t>
      </w:r>
      <w:r>
        <w:rPr>
          <w:sz w:val="18"/>
        </w:rPr>
        <w:t xml:space="preserve"> — Isa 7:9 And the head of Ephraim is Samaria , and the head of Samaria is the son of Remaliah . If you are not firm in faith , you will not be firm at all .’”</w:t>
      </w:r>
    </w:p>
    <w:p>
      <w:pPr>
        <w:pStyle w:val="Heading3"/>
      </w:pPr>
      <w:r>
        <w:t>Group 803-002: Term names the inner state of anguish, despair, and self-loathing — Job's negations of inner peace, rest, confidence, and desire to live</w:t>
      </w:r>
    </w:p>
    <w:p>
      <w:r>
        <w:rPr>
          <w:b/>
        </w:rPr>
        <w:t>Anchor verses:</w:t>
      </w:r>
    </w:p>
    <w:p>
      <w:pPr>
        <w:pStyle w:val="ListBullet"/>
      </w:pPr>
      <w:r>
        <w:rPr>
          <w:b/>
          <w:sz w:val="18"/>
        </w:rPr>
        <w:t>Job 7:11</w:t>
      </w:r>
      <w:r>
        <w:rPr>
          <w:sz w:val="18"/>
        </w:rPr>
        <w:t xml:space="preserve"> — Job 7:11 “ Therefore I will not restrain my mouth ; I will speak in the anguish of my spirit ; I will complain in the bitterness of my soul .</w:t>
      </w:r>
    </w:p>
    <w:p>
      <w:r>
        <w:rPr>
          <w:b/>
        </w:rPr>
        <w:t>Related verses (12):</w:t>
      </w:r>
    </w:p>
    <w:p>
      <w:pPr>
        <w:pStyle w:val="ListBullet"/>
      </w:pPr>
      <w:r>
        <w:rPr>
          <w:b/>
          <w:sz w:val="18"/>
        </w:rPr>
        <w:t>Job 3:26</w:t>
      </w:r>
      <w:r>
        <w:rPr>
          <w:sz w:val="18"/>
        </w:rPr>
        <w:t xml:space="preserve"> — Job 3:26 I am not at ease , nor am I quiet ; I have no rest , but trouble comes .”</w:t>
      </w:r>
    </w:p>
    <w:p>
      <w:pPr>
        <w:pStyle w:val="ListBullet"/>
      </w:pPr>
      <w:r>
        <w:rPr>
          <w:b/>
          <w:sz w:val="18"/>
        </w:rPr>
        <w:t>Job 7:16</w:t>
      </w:r>
      <w:r>
        <w:rPr>
          <w:sz w:val="18"/>
        </w:rPr>
        <w:t xml:space="preserve"> — Job 7:16 I loathe my life; I would not live forever . Leave me alone , for my days are a breath .</w:t>
      </w:r>
    </w:p>
    <w:p>
      <w:pPr>
        <w:pStyle w:val="ListBullet"/>
      </w:pPr>
      <w:r>
        <w:rPr>
          <w:b/>
          <w:sz w:val="18"/>
        </w:rPr>
        <w:t>Job 9:11</w:t>
      </w:r>
      <w:r>
        <w:rPr>
          <w:sz w:val="18"/>
        </w:rPr>
        <w:t xml:space="preserve"> — Job 9:11 Behold, he passes by me, and I see him not; he moves on , but I do not perceive him .</w:t>
      </w:r>
    </w:p>
    <w:p>
      <w:pPr>
        <w:pStyle w:val="ListBullet"/>
      </w:pPr>
      <w:r>
        <w:rPr>
          <w:b/>
          <w:sz w:val="18"/>
        </w:rPr>
        <w:t>Job 9:15</w:t>
      </w:r>
      <w:r>
        <w:rPr>
          <w:sz w:val="18"/>
        </w:rPr>
        <w:t xml:space="preserve"> — Job 9:15 Though I am in the right , I cannot answer him; I must appeal for mercy to my accuser .</w:t>
      </w:r>
    </w:p>
    <w:p>
      <w:pPr>
        <w:pStyle w:val="ListBullet"/>
      </w:pPr>
      <w:r>
        <w:rPr>
          <w:b/>
          <w:sz w:val="18"/>
        </w:rPr>
        <w:t>Job 9:18</w:t>
      </w:r>
      <w:r>
        <w:rPr>
          <w:sz w:val="18"/>
        </w:rPr>
        <w:t xml:space="preserve"> — Job 9:18 he will not let me get my breath , but fills me with bitterness .</w:t>
      </w:r>
    </w:p>
    <w:p>
      <w:pPr>
        <w:pStyle w:val="ListBullet"/>
      </w:pPr>
      <w:r>
        <w:rPr>
          <w:b/>
          <w:sz w:val="18"/>
        </w:rPr>
        <w:t>Job 9:21</w:t>
      </w:r>
      <w:r>
        <w:rPr>
          <w:sz w:val="18"/>
        </w:rPr>
        <w:t xml:space="preserve"> — Job 9:21 I am blameless ; I regard not myself ; I loathe my life .</w:t>
      </w:r>
    </w:p>
    <w:p>
      <w:pPr>
        <w:pStyle w:val="ListBullet"/>
      </w:pPr>
      <w:r>
        <w:rPr>
          <w:b/>
          <w:sz w:val="18"/>
        </w:rPr>
        <w:t>Job 9:28</w:t>
      </w:r>
      <w:r>
        <w:rPr>
          <w:sz w:val="18"/>
        </w:rPr>
        <w:t xml:space="preserve"> — Job 9:28 I become afraid of all my suffering, for I know you will not hold me innocent .</w:t>
      </w:r>
    </w:p>
    <w:p>
      <w:pPr>
        <w:pStyle w:val="ListBullet"/>
      </w:pPr>
      <w:r>
        <w:rPr>
          <w:b/>
          <w:sz w:val="18"/>
        </w:rPr>
        <w:t>Job 9:33</w:t>
      </w:r>
      <w:r>
        <w:rPr>
          <w:sz w:val="18"/>
        </w:rPr>
        <w:t xml:space="preserve"> — Job 9:33 There is no arbiter between us, who might lay his hand on us both .</w:t>
      </w:r>
    </w:p>
    <w:p>
      <w:pPr>
        <w:pStyle w:val="ListBullet"/>
      </w:pPr>
      <w:r>
        <w:rPr>
          <w:b/>
          <w:sz w:val="18"/>
        </w:rPr>
        <w:t>Job 10:15</w:t>
      </w:r>
      <w:r>
        <w:rPr>
          <w:sz w:val="18"/>
        </w:rPr>
        <w:t xml:space="preserve"> — Job 10:15 If I am guilty , woe to me! If I am in the right , I cannot lift up my head , for I am filled with disgrace and look on my affliction .</w:t>
      </w:r>
    </w:p>
    <w:p>
      <w:pPr>
        <w:pStyle w:val="ListBullet"/>
      </w:pPr>
      <w:r>
        <w:rPr>
          <w:b/>
          <w:sz w:val="18"/>
        </w:rPr>
        <w:t>Job 10:18</w:t>
      </w:r>
      <w:r>
        <w:rPr>
          <w:sz w:val="18"/>
        </w:rPr>
        <w:t xml:space="preserve"> — Job 10:18 “Why did you bring me out from the womb ? Would that I had died before any eye had seen me</w:t>
      </w:r>
    </w:p>
    <w:p>
      <w:pPr>
        <w:pStyle w:val="ListBullet"/>
      </w:pPr>
      <w:r>
        <w:rPr>
          <w:b/>
          <w:sz w:val="18"/>
        </w:rPr>
        <w:t>Job 10:19</w:t>
      </w:r>
      <w:r>
        <w:rPr>
          <w:sz w:val="18"/>
        </w:rPr>
        <w:t xml:space="preserve"> — Job 10:19 and were as though I had not been, carried from the womb to the grave .</w:t>
      </w:r>
    </w:p>
    <w:p>
      <w:pPr>
        <w:pStyle w:val="ListBullet"/>
      </w:pPr>
      <w:r>
        <w:rPr>
          <w:b/>
          <w:sz w:val="18"/>
        </w:rPr>
        <w:t>Job 10:20</w:t>
      </w:r>
      <w:r>
        <w:rPr>
          <w:sz w:val="18"/>
        </w:rPr>
        <w:t xml:space="preserve"> — Job 10:20 Are not my days few ? Then cease , and leave me alone , that I may find a little cheer</w:t>
      </w:r>
    </w:p>
    <w:p>
      <w:pPr>
        <w:pStyle w:val="Heading3"/>
      </w:pPr>
      <w:r>
        <w:t>Group 803-003: Term names God's negated inner states — his inner dispositions withheld, withdrawn, or denied: love, delight, mercy, anger restrained</w:t>
      </w:r>
    </w:p>
    <w:p>
      <w:r>
        <w:rPr>
          <w:b/>
        </w:rPr>
        <w:t>Anchor verses:</w:t>
      </w:r>
    </w:p>
    <w:p>
      <w:pPr>
        <w:pStyle w:val="ListBullet"/>
      </w:pPr>
      <w:r>
        <w:rPr>
          <w:b/>
          <w:sz w:val="18"/>
        </w:rPr>
        <w:t>Hos 11:9</w:t>
      </w:r>
      <w:r>
        <w:rPr>
          <w:sz w:val="18"/>
        </w:rPr>
        <w:t xml:space="preserve"> — Hos 11:9 I will not execute my burning anger ; I will not again destroy Ephraim ; for I am God and not a man , the Holy One in your midst , and I will not come in wrath .</w:t>
      </w:r>
    </w:p>
    <w:p>
      <w:r>
        <w:rPr>
          <w:b/>
        </w:rPr>
        <w:t>Related verses (9):</w:t>
      </w:r>
    </w:p>
    <w:p>
      <w:pPr>
        <w:pStyle w:val="ListBullet"/>
      </w:pPr>
      <w:r>
        <w:rPr>
          <w:b/>
          <w:sz w:val="18"/>
        </w:rPr>
        <w:t>Gen 4:5</w:t>
      </w:r>
      <w:r>
        <w:rPr>
          <w:sz w:val="18"/>
        </w:rPr>
        <w:t xml:space="preserve"> — Gen 4:5 but for Cain and his offering he had no regard . So Cain was very angry , and his face fell .</w:t>
      </w:r>
    </w:p>
    <w:p>
      <w:pPr>
        <w:pStyle w:val="ListBullet"/>
      </w:pPr>
      <w:r>
        <w:rPr>
          <w:b/>
          <w:sz w:val="18"/>
        </w:rPr>
        <w:t>Gen 8:21</w:t>
      </w:r>
      <w:r>
        <w:rPr>
          <w:sz w:val="18"/>
        </w:rPr>
        <w:t xml:space="preserve"> — Gen 8:21 And when the Lord smelled the pleasing aroma , the Lord said in his heart , “I will never again curse the ground because of man , for the intention of man’s heart is evil from his youth . Neither will I ever again strike down every living creature as I have done .</w:t>
      </w:r>
    </w:p>
    <w:p>
      <w:pPr>
        <w:pStyle w:val="ListBullet"/>
      </w:pPr>
      <w:r>
        <w:rPr>
          <w:b/>
          <w:sz w:val="18"/>
        </w:rPr>
        <w:t>Isa 1:11</w:t>
      </w:r>
      <w:r>
        <w:rPr>
          <w:sz w:val="18"/>
        </w:rPr>
        <w:t xml:space="preserve"> — Isa 1:11 “ What to me is the multitude of your sacrifices ? says the Lord ; I have had enough of burnt offerings of rams and the fat of well-fed beasts ; I do not delight in the blood of bulls , or of lambs , or of goats .</w:t>
      </w:r>
    </w:p>
    <w:p>
      <w:pPr>
        <w:pStyle w:val="ListBullet"/>
      </w:pPr>
      <w:r>
        <w:rPr>
          <w:b/>
          <w:sz w:val="18"/>
        </w:rPr>
        <w:t>Isa 9:17</w:t>
      </w:r>
      <w:r>
        <w:rPr>
          <w:sz w:val="18"/>
        </w:rPr>
        <w:t xml:space="preserve"> — Isa 9:17 Therefore the Lord does not rejoice over their young men , and has no compassion on their fatherless and widows ; for everyone is godless and an evildoer , and every mouth speaks folly . For all this his anger has not turned away , and his hand is stretched out still .</w:t>
      </w:r>
    </w:p>
    <w:p>
      <w:pPr>
        <w:pStyle w:val="ListBullet"/>
      </w:pPr>
      <w:r>
        <w:rPr>
          <w:b/>
          <w:sz w:val="18"/>
        </w:rPr>
        <w:t>Hos 1:6</w:t>
      </w:r>
      <w:r>
        <w:rPr>
          <w:sz w:val="18"/>
        </w:rPr>
        <w:t xml:space="preserve"> — Hos 1:6 She conceived again and bore a daughter . And the Lord said to him, “ Call her name No Mercy , for I will no more have mercy on the house of Israel , to forgive them at all .</w:t>
      </w:r>
    </w:p>
    <w:p>
      <w:pPr>
        <w:pStyle w:val="ListBullet"/>
      </w:pPr>
      <w:r>
        <w:rPr>
          <w:b/>
          <w:sz w:val="18"/>
        </w:rPr>
        <w:t>Hos 1:9</w:t>
      </w:r>
      <w:r>
        <w:rPr>
          <w:sz w:val="18"/>
        </w:rPr>
        <w:t xml:space="preserve"> — Hos 1:9 And the Lord said , “ Call his name Not My People , for you are not my people , and I am not your God.”</w:t>
      </w:r>
    </w:p>
    <w:p>
      <w:pPr>
        <w:pStyle w:val="ListBullet"/>
      </w:pPr>
      <w:r>
        <w:rPr>
          <w:b/>
          <w:sz w:val="18"/>
        </w:rPr>
        <w:t>Hos 2:4</w:t>
      </w:r>
      <w:r>
        <w:rPr>
          <w:sz w:val="18"/>
        </w:rPr>
        <w:t xml:space="preserve"> — Hos 2:4 Upon her children also I will have no mercy , because they are children of whoredom .</w:t>
      </w:r>
    </w:p>
    <w:p>
      <w:pPr>
        <w:pStyle w:val="ListBullet"/>
      </w:pPr>
      <w:r>
        <w:rPr>
          <w:b/>
          <w:sz w:val="18"/>
        </w:rPr>
        <w:t>Hos 6:6</w:t>
      </w:r>
      <w:r>
        <w:rPr>
          <w:sz w:val="18"/>
        </w:rPr>
        <w:t xml:space="preserve"> — Hos 6:6 For I desire steadfast love and not sacrifice , the knowledge of God rather than burnt offerings .</w:t>
      </w:r>
    </w:p>
    <w:p>
      <w:pPr>
        <w:pStyle w:val="ListBullet"/>
      </w:pPr>
      <w:r>
        <w:rPr>
          <w:b/>
          <w:sz w:val="18"/>
        </w:rPr>
        <w:t>Hos 9:15</w:t>
      </w:r>
      <w:r>
        <w:rPr>
          <w:sz w:val="18"/>
        </w:rPr>
        <w:t xml:space="preserve"> — Hos 9:15 Every evil of theirs is in Gilgal ; there I began to hate them. Because of the wickedness of their deeds I will drive them out of my house . I will love them no more ; all their princes are rebels .</w:t>
      </w:r>
    </w:p>
    <w:p>
      <w:pPr>
        <w:pStyle w:val="Heading3"/>
      </w:pPr>
      <w:r>
        <w:t>Group 803-004: Term names spiritual blindness or unresponsiveness — the inner failure to know, perceive, return to, or cry from the heart to God</w:t>
      </w:r>
    </w:p>
    <w:p>
      <w:r>
        <w:rPr>
          <w:b/>
        </w:rPr>
        <w:t>Anchor verses:</w:t>
      </w:r>
    </w:p>
    <w:p>
      <w:pPr>
        <w:pStyle w:val="ListBullet"/>
      </w:pPr>
      <w:r>
        <w:rPr>
          <w:b/>
          <w:sz w:val="18"/>
        </w:rPr>
        <w:t>Hos 5:4</w:t>
      </w:r>
      <w:r>
        <w:rPr>
          <w:sz w:val="18"/>
        </w:rPr>
        <w:t xml:space="preserve"> — Hos 5:4 Their deeds do not permit them to return to their God . For the spirit of whoredom is within them, and they know not the Lord .</w:t>
      </w:r>
    </w:p>
    <w:p>
      <w:r>
        <w:rPr>
          <w:b/>
        </w:rPr>
        <w:t>Related verses (12):</w:t>
      </w:r>
    </w:p>
    <w:p>
      <w:pPr>
        <w:pStyle w:val="ListBullet"/>
      </w:pPr>
      <w:r>
        <w:rPr>
          <w:b/>
          <w:sz w:val="18"/>
        </w:rPr>
        <w:t>Neh 9:16</w:t>
      </w:r>
      <w:r>
        <w:rPr>
          <w:sz w:val="18"/>
        </w:rPr>
        <w:t xml:space="preserve"> — Neh 9:16 “But they and our fathers acted presumptuously and stiffened their neck and did not obey your commandments .</w:t>
      </w:r>
    </w:p>
    <w:p>
      <w:pPr>
        <w:pStyle w:val="ListBullet"/>
      </w:pPr>
      <w:r>
        <w:rPr>
          <w:b/>
          <w:sz w:val="18"/>
        </w:rPr>
        <w:t>Neh 9:17</w:t>
      </w:r>
      <w:r>
        <w:rPr>
          <w:sz w:val="18"/>
        </w:rPr>
        <w:t xml:space="preserve"> — Neh 9:17 They refused to obey and were not mindful of the wonders that you performed among them, but they stiffened their neck and appointed a leader to return to their slavery in Egypt . But you are a God ready to forgive , gracious and merciful , slow to anger and abounding in steadfast love , and did not forsake them .</w:t>
      </w:r>
    </w:p>
    <w:p>
      <w:pPr>
        <w:pStyle w:val="ListBullet"/>
      </w:pPr>
      <w:r>
        <w:rPr>
          <w:b/>
          <w:sz w:val="18"/>
        </w:rPr>
        <w:t>Neh 9:29</w:t>
      </w:r>
      <w:r>
        <w:rPr>
          <w:sz w:val="18"/>
        </w:rPr>
        <w:t xml:space="preserve"> — Neh 9:29 And you warned them in order to turn them back to your law . Yet they acted presumptuously and did not obey your commandments , but sinned against your rules , which if a person does them, he shall live by them, and they turned a stubborn shoulder and stiffened their neck and would not obey .</w:t>
      </w:r>
    </w:p>
    <w:p>
      <w:pPr>
        <w:pStyle w:val="ListBullet"/>
      </w:pPr>
      <w:r>
        <w:rPr>
          <w:b/>
          <w:sz w:val="18"/>
        </w:rPr>
        <w:t>Neh 9:30</w:t>
      </w:r>
      <w:r>
        <w:rPr>
          <w:sz w:val="18"/>
        </w:rPr>
        <w:t xml:space="preserve"> — Neh 9:30 Many years you bore with them and warned them by your Spirit through your prophets . Yet they would not give ear . Therefore you gave them into the hand of the peoples of the lands .</w:t>
      </w:r>
    </w:p>
    <w:p>
      <w:pPr>
        <w:pStyle w:val="ListBullet"/>
      </w:pPr>
      <w:r>
        <w:rPr>
          <w:b/>
          <w:sz w:val="18"/>
        </w:rPr>
        <w:t>Isa 1:3</w:t>
      </w:r>
      <w:r>
        <w:rPr>
          <w:sz w:val="18"/>
        </w:rPr>
        <w:t xml:space="preserve"> — Isa 1:3 The ox knows its owner , and the donkey its master’s crib , but Israel does not know , my people do not understand .”</w:t>
      </w:r>
    </w:p>
    <w:p>
      <w:pPr>
        <w:pStyle w:val="ListBullet"/>
      </w:pPr>
      <w:r>
        <w:rPr>
          <w:b/>
          <w:sz w:val="18"/>
        </w:rPr>
        <w:t>Isa 5:12</w:t>
      </w:r>
      <w:r>
        <w:rPr>
          <w:sz w:val="18"/>
        </w:rPr>
        <w:t xml:space="preserve"> — Isa 5:12 They have lyre and harp , tambourine and flute and wine at their feasts , but they do not regard the deeds of the Lord , or see the work of his hands .</w:t>
      </w:r>
    </w:p>
    <w:p>
      <w:pPr>
        <w:pStyle w:val="ListBullet"/>
      </w:pPr>
      <w:r>
        <w:rPr>
          <w:b/>
          <w:sz w:val="18"/>
        </w:rPr>
        <w:t>Isa 9:13</w:t>
      </w:r>
      <w:r>
        <w:rPr>
          <w:sz w:val="18"/>
        </w:rPr>
        <w:t xml:space="preserve"> — Isa 9:13 The people did not turn to him who struck them, nor inquire of the Lord of hosts .</w:t>
      </w:r>
    </w:p>
    <w:p>
      <w:pPr>
        <w:pStyle w:val="ListBullet"/>
      </w:pPr>
      <w:r>
        <w:rPr>
          <w:b/>
          <w:sz w:val="18"/>
        </w:rPr>
        <w:t>Isa 17:10</w:t>
      </w:r>
      <w:r>
        <w:rPr>
          <w:sz w:val="18"/>
        </w:rPr>
        <w:t xml:space="preserve"> — Isa 17:10 For you have forgotten the God of your salvation and have not remembered the Rock of your refuge ; therefore , though you plant pleasant plants and sow the vine-branch of a stranger ,</w:t>
      </w:r>
    </w:p>
    <w:p>
      <w:pPr>
        <w:pStyle w:val="ListBullet"/>
      </w:pPr>
      <w:r>
        <w:rPr>
          <w:b/>
          <w:sz w:val="18"/>
        </w:rPr>
        <w:t>Hos 1:10</w:t>
      </w:r>
      <w:r>
        <w:rPr>
          <w:sz w:val="18"/>
        </w:rPr>
        <w:t xml:space="preserve"> — Hos 1:10 Yet the number of the children of Israel shall be like the sand of the sea , which cannot be measured or numbered . And in the place where it was said to them, “You are not my people ,” it shall be said to them, “ Children of the living God .”</w:t>
      </w:r>
    </w:p>
    <w:p>
      <w:pPr>
        <w:pStyle w:val="ListBullet"/>
      </w:pPr>
      <w:r>
        <w:rPr>
          <w:b/>
          <w:sz w:val="18"/>
        </w:rPr>
        <w:t>Hos 2:8</w:t>
      </w:r>
      <w:r>
        <w:rPr>
          <w:sz w:val="18"/>
        </w:rPr>
        <w:t xml:space="preserve"> — Hos 2:8 And she did not know that it was I who gave her the grain , the wine , and the oil , and who lavished on her silver and gold , which they used for Baal .</w:t>
      </w:r>
    </w:p>
    <w:p>
      <w:pPr>
        <w:pStyle w:val="ListBullet"/>
      </w:pPr>
      <w:r>
        <w:rPr>
          <w:b/>
          <w:sz w:val="18"/>
        </w:rPr>
        <w:t>Hos 7:9</w:t>
      </w:r>
      <w:r>
        <w:rPr>
          <w:sz w:val="18"/>
        </w:rPr>
        <w:t xml:space="preserve"> — Hos 7:9 Strangers devour his strength , and he knows it not; gray hairs are sprinkled upon him, and he knows it not.</w:t>
      </w:r>
    </w:p>
    <w:p>
      <w:pPr>
        <w:pStyle w:val="ListBullet"/>
      </w:pPr>
      <w:r>
        <w:rPr>
          <w:b/>
          <w:sz w:val="18"/>
        </w:rPr>
        <w:t>Hos 7:14</w:t>
      </w:r>
      <w:r>
        <w:rPr>
          <w:sz w:val="18"/>
        </w:rPr>
        <w:t xml:space="preserve"> — Hos 7:14 They do not cry to me from the heart , but they wail upon their beds ; for grain and wine they gash themselves; they rebel against me .</w:t>
      </w:r>
    </w:p>
    <w:p>
      <w:pPr>
        <w:pStyle w:val="Heading3"/>
      </w:pPr>
      <w:r>
        <w:t>Group 803-005: Term names inner moral integrity affirmed through negation — the person who does not sin, does not fear, acts from the fear of God</w:t>
      </w:r>
    </w:p>
    <w:p>
      <w:r>
        <w:rPr>
          <w:b/>
        </w:rPr>
        <w:t>Anchor verses:</w:t>
      </w:r>
    </w:p>
    <w:p>
      <w:pPr>
        <w:pStyle w:val="ListBullet"/>
      </w:pPr>
      <w:r>
        <w:rPr>
          <w:b/>
          <w:sz w:val="18"/>
        </w:rPr>
        <w:t>Job 1:22</w:t>
      </w:r>
      <w:r>
        <w:rPr>
          <w:sz w:val="18"/>
        </w:rPr>
        <w:t xml:space="preserve"> — Job 1:22 In all this Job did not sin or charge God with wrong .</w:t>
      </w:r>
    </w:p>
    <w:p>
      <w:r>
        <w:rPr>
          <w:b/>
        </w:rPr>
        <w:t>Related verses (11):</w:t>
      </w:r>
    </w:p>
    <w:p>
      <w:pPr>
        <w:pStyle w:val="ListBullet"/>
      </w:pPr>
      <w:r>
        <w:rPr>
          <w:b/>
          <w:sz w:val="18"/>
        </w:rPr>
        <w:t>Gen 2:25</w:t>
      </w:r>
      <w:r>
        <w:rPr>
          <w:sz w:val="18"/>
        </w:rPr>
        <w:t xml:space="preserve"> — Gen 2:25 And the man and his wife were both naked and were not ashamed .</w:t>
      </w:r>
    </w:p>
    <w:p>
      <w:pPr>
        <w:pStyle w:val="ListBullet"/>
      </w:pPr>
      <w:r>
        <w:rPr>
          <w:b/>
          <w:sz w:val="18"/>
        </w:rPr>
        <w:t>Gen 18:25</w:t>
      </w:r>
      <w:r>
        <w:rPr>
          <w:sz w:val="18"/>
        </w:rPr>
        <w:t xml:space="preserve"> — Gen 18:25 Far be it from you to do such a thing , to put the righteous to death with the wicked , so that the righteous fare as the wicked ! Far be that from you! Shall not the Judge of all the earth do what is just ?”</w:t>
      </w:r>
    </w:p>
    <w:p>
      <w:pPr>
        <w:pStyle w:val="ListBullet"/>
      </w:pPr>
      <w:r>
        <w:rPr>
          <w:b/>
          <w:sz w:val="18"/>
        </w:rPr>
        <w:t>Gen 20:5</w:t>
      </w:r>
      <w:r>
        <w:rPr>
          <w:sz w:val="18"/>
        </w:rPr>
        <w:t xml:space="preserve"> — Gen 20:5 Did he not himself say to me, ‘ She is my sister ’? And she herself said , ‘He is my brother .’ In the integrity of my heart and the innocence of my hands I have done this .”</w:t>
      </w:r>
    </w:p>
    <w:p>
      <w:pPr>
        <w:pStyle w:val="ListBullet"/>
      </w:pPr>
      <w:r>
        <w:rPr>
          <w:b/>
          <w:sz w:val="18"/>
        </w:rPr>
        <w:t>Gen 20:6</w:t>
      </w:r>
      <w:r>
        <w:rPr>
          <w:sz w:val="18"/>
        </w:rPr>
        <w:t xml:space="preserve"> — Gen 20:6 Then God said to him in the dream , “ Yes , I know that you have done this in the integrity of your heart , and it was I who kept you from sinning against me. Therefore I did not let you touch her .</w:t>
      </w:r>
    </w:p>
    <w:p>
      <w:pPr>
        <w:pStyle w:val="ListBullet"/>
      </w:pPr>
      <w:r>
        <w:rPr>
          <w:b/>
          <w:sz w:val="18"/>
        </w:rPr>
        <w:t>Neh 5:9</w:t>
      </w:r>
      <w:r>
        <w:rPr>
          <w:sz w:val="18"/>
        </w:rPr>
        <w:t xml:space="preserve"> — Neh 5:9 So I said , “The thing that you are doing is not good . Ought you not to walk in the fear of our God to prevent the taunts of the nations our enemies ?</w:t>
      </w:r>
    </w:p>
    <w:p>
      <w:pPr>
        <w:pStyle w:val="ListBullet"/>
      </w:pPr>
      <w:r>
        <w:rPr>
          <w:b/>
          <w:sz w:val="18"/>
        </w:rPr>
        <w:t>Neh 5:15</w:t>
      </w:r>
      <w:r>
        <w:rPr>
          <w:sz w:val="18"/>
        </w:rPr>
        <w:t xml:space="preserve"> — Neh 5:15 The former governors who were before me laid heavy burdens on the people and took from them for their daily ration forty shekels of silver . Even their servants lorded it over the people . But I did not do so , because of the fear of God .</w:t>
      </w:r>
    </w:p>
    <w:p>
      <w:pPr>
        <w:pStyle w:val="ListBullet"/>
      </w:pPr>
      <w:r>
        <w:rPr>
          <w:b/>
          <w:sz w:val="18"/>
        </w:rPr>
        <w:t>Neh 6:9</w:t>
      </w:r>
      <w:r>
        <w:rPr>
          <w:sz w:val="18"/>
        </w:rPr>
        <w:t xml:space="preserve"> — Neh 6:9 For they all wanted to frighten us, thinking , “Their hands will drop from the work , and it will not be done .” But now , O God, strengthen my hands .</w:t>
      </w:r>
    </w:p>
    <w:p>
      <w:pPr>
        <w:pStyle w:val="ListBullet"/>
      </w:pPr>
      <w:r>
        <w:rPr>
          <w:b/>
          <w:sz w:val="18"/>
        </w:rPr>
        <w:t>Job 2:10</w:t>
      </w:r>
      <w:r>
        <w:rPr>
          <w:sz w:val="18"/>
        </w:rPr>
        <w:t xml:space="preserve"> — Job 2:10 But he said to her, “You speak as one of the foolish women would speak . Shall we receive good from God , and shall we not receive evil ?” In all this Job did not sin with his lips .</w:t>
      </w:r>
    </w:p>
    <w:p>
      <w:pPr>
        <w:pStyle w:val="ListBullet"/>
      </w:pPr>
      <w:r>
        <w:rPr>
          <w:b/>
          <w:sz w:val="18"/>
        </w:rPr>
        <w:t>Job 4:6</w:t>
      </w:r>
      <w:r>
        <w:rPr>
          <w:sz w:val="18"/>
        </w:rPr>
        <w:t xml:space="preserve"> — Job 4:6 Is not your fear of God your confidence , and the integrity of your ways your hope ?</w:t>
      </w:r>
    </w:p>
    <w:p>
      <w:pPr>
        <w:pStyle w:val="ListBullet"/>
      </w:pPr>
      <w:r>
        <w:rPr>
          <w:b/>
          <w:sz w:val="18"/>
        </w:rPr>
        <w:t>Job 10:7</w:t>
      </w:r>
      <w:r>
        <w:rPr>
          <w:sz w:val="18"/>
        </w:rPr>
        <w:t xml:space="preserve"> — Job 10:7 although you know that I am not guilty , and there is none to deliver out of your hand ?</w:t>
      </w:r>
    </w:p>
    <w:p>
      <w:pPr>
        <w:pStyle w:val="ListBullet"/>
      </w:pPr>
      <w:r>
        <w:rPr>
          <w:b/>
          <w:sz w:val="18"/>
        </w:rPr>
        <w:t>Isa 12:2</w:t>
      </w:r>
      <w:r>
        <w:rPr>
          <w:sz w:val="18"/>
        </w:rPr>
        <w:t xml:space="preserve"> — Isa 12:2 “ Behold , God is my salvation ; I will trust , and will not be afraid ; for the Lord God is my strength and my song , and he has become my salvation .”</w:t>
      </w:r>
    </w:p>
    <w:p>
      <w:pPr>
        <w:pStyle w:val="Heading3"/>
      </w:pPr>
      <w:r>
        <w:t>Group 803-006: Term names the inner grief or distress disclosed through negation — the person who conceals or expresses inner sadness, relational rupture, or covenantal estrangement</w:t>
      </w:r>
    </w:p>
    <w:p>
      <w:r>
        <w:rPr>
          <w:b/>
        </w:rPr>
        <w:t>Anchor verses:</w:t>
      </w:r>
    </w:p>
    <w:p>
      <w:pPr>
        <w:pStyle w:val="ListBullet"/>
      </w:pPr>
      <w:r>
        <w:rPr>
          <w:b/>
          <w:sz w:val="18"/>
        </w:rPr>
        <w:t>Neh 2:3</w:t>
      </w:r>
      <w:r>
        <w:rPr>
          <w:sz w:val="18"/>
        </w:rPr>
        <w:t xml:space="preserve"> — Neh 2:3 I said to the king , “Let the king live forever ! Why should not my face be sad , when the city , the place of my fathers ’ graves , lies in ruins , and its gates have been destroyed by fire ?”</w:t>
      </w:r>
    </w:p>
    <w:p>
      <w:r>
        <w:rPr>
          <w:b/>
        </w:rPr>
        <w:t>Related verses (4):</w:t>
      </w:r>
    </w:p>
    <w:p>
      <w:pPr>
        <w:pStyle w:val="ListBullet"/>
      </w:pPr>
      <w:r>
        <w:rPr>
          <w:b/>
          <w:sz w:val="18"/>
        </w:rPr>
        <w:t>Neh 2:1</w:t>
      </w:r>
      <w:r>
        <w:rPr>
          <w:sz w:val="18"/>
        </w:rPr>
        <w:t xml:space="preserve"> — Neh 2:1 In the month of Nisan , in the twentieth year of King Artaxerxes , when wine was before him, I took up the wine and gave it to the king . Now I had not been sad in his presence .</w:t>
      </w:r>
    </w:p>
    <w:p>
      <w:pPr>
        <w:pStyle w:val="ListBullet"/>
      </w:pPr>
      <w:r>
        <w:rPr>
          <w:b/>
          <w:sz w:val="18"/>
        </w:rPr>
        <w:t>Hos 2:2</w:t>
      </w:r>
      <w:r>
        <w:rPr>
          <w:sz w:val="18"/>
        </w:rPr>
        <w:t xml:space="preserve"> — Hos 2:2 “ Plead with your mother , plead — for she is not my wife , and I am not her husband — that she put away her whoring from her face , and her adultery from between her breasts ;</w:t>
      </w:r>
    </w:p>
    <w:p>
      <w:pPr>
        <w:pStyle w:val="ListBullet"/>
      </w:pPr>
      <w:r>
        <w:rPr>
          <w:b/>
          <w:sz w:val="18"/>
        </w:rPr>
        <w:t>Hos 4:10</w:t>
      </w:r>
      <w:r>
        <w:rPr>
          <w:sz w:val="18"/>
        </w:rPr>
        <w:t xml:space="preserve"> — Hos 4:10 They shall eat , but not be satisfied ; they shall play the whore , but not multiply , because they have forsaken the Lord to cherish</w:t>
      </w:r>
    </w:p>
    <w:p>
      <w:pPr>
        <w:pStyle w:val="ListBullet"/>
      </w:pPr>
      <w:r>
        <w:rPr>
          <w:b/>
          <w:sz w:val="18"/>
        </w:rPr>
        <w:t>Hos 14:3</w:t>
      </w:r>
      <w:r>
        <w:rPr>
          <w:sz w:val="18"/>
        </w:rPr>
        <w:t xml:space="preserve"> — Hos 14:3 Assyria shall not save us; we will not ride on horses ; and we will say no more, ‘Our God ,’ to the work of our hands . In you the orphan finds mercy .”</w:t>
      </w:r>
    </w:p>
    <w:p>
      <w:pPr>
        <w:pStyle w:val="Heading3"/>
      </w:pPr>
      <w:r>
        <w:t>Set Aside (275 verses)</w:t>
      </w:r>
    </w:p>
    <w:p>
      <w:pPr>
        <w:pStyle w:val="ListBullet"/>
      </w:pPr>
      <w:r>
        <w:rPr>
          <w:b/>
          <w:sz w:val="18"/>
        </w:rPr>
        <w:t>Gen 2:5</w:t>
      </w:r>
      <w:r>
        <w:rPr>
          <w:sz w:val="18"/>
        </w:rPr>
        <w:t xml:space="preserve"> — Gen 2:5 When no bush of the field was yet in the land and no small plant of the field had yet sprung up— for the Lord God had not caused it to rain on the land , and there was no man to work the ground ,</w:t>
      </w:r>
    </w:p>
    <w:p>
      <w:pPr>
        <w:pStyle w:val="ListBullet"/>
      </w:pPr>
      <w:r>
        <w:rPr>
          <w:b/>
          <w:sz w:val="18"/>
        </w:rPr>
        <w:t>Gen 2:17</w:t>
      </w:r>
      <w:r>
        <w:rPr>
          <w:sz w:val="18"/>
        </w:rPr>
        <w:t xml:space="preserve"> — Gen 2:17 but of the tree of the knowledge of good and evil you shall not eat , for in the day that you eat of it you shall surely die .”</w:t>
      </w:r>
    </w:p>
    <w:p>
      <w:pPr>
        <w:pStyle w:val="ListBullet"/>
      </w:pPr>
      <w:r>
        <w:rPr>
          <w:b/>
          <w:sz w:val="18"/>
        </w:rPr>
        <w:t>Gen 2:18</w:t>
      </w:r>
      <w:r>
        <w:rPr>
          <w:sz w:val="18"/>
        </w:rPr>
        <w:t xml:space="preserve"> — Gen 2:18 Then the Lord God said , “It is not good that the man should be alone ; I will make him a helper fit for him .”</w:t>
      </w:r>
    </w:p>
    <w:p>
      <w:pPr>
        <w:pStyle w:val="ListBullet"/>
      </w:pPr>
      <w:r>
        <w:rPr>
          <w:b/>
          <w:sz w:val="18"/>
        </w:rPr>
        <w:t>Gen 2:20</w:t>
      </w:r>
      <w:r>
        <w:rPr>
          <w:sz w:val="18"/>
        </w:rPr>
        <w:t xml:space="preserve"> — Gen 2:20 The man gave names to all livestock and to the birds of the heavens and to every beast of the field . But for Adam there was not found a helper fit for him .</w:t>
      </w:r>
    </w:p>
    <w:p>
      <w:pPr>
        <w:pStyle w:val="ListBullet"/>
      </w:pPr>
      <w:r>
        <w:rPr>
          <w:b/>
          <w:sz w:val="18"/>
        </w:rPr>
        <w:t>Gen 3:1</w:t>
      </w:r>
      <w:r>
        <w:rPr>
          <w:sz w:val="18"/>
        </w:rPr>
        <w:t xml:space="preserve"> — Gen 3:1 Now the serpent was more crafty than any other beast of the field that the Lord God had made . He said to the woman , “Did God actually say , ‘You shall not eat of any tree in the garden ’?”</w:t>
      </w:r>
    </w:p>
    <w:p>
      <w:pPr>
        <w:pStyle w:val="ListBullet"/>
      </w:pPr>
      <w:r>
        <w:rPr>
          <w:b/>
          <w:sz w:val="18"/>
        </w:rPr>
        <w:t>Gen 3:3</w:t>
      </w:r>
      <w:r>
        <w:rPr>
          <w:sz w:val="18"/>
        </w:rPr>
        <w:t xml:space="preserve"> — Gen 3:3 but God said , ‘You shall not eat of the fruit of the tree that is in the midst of the garden , neither shall you touch it, lest you die .’”</w:t>
      </w:r>
    </w:p>
    <w:p>
      <w:pPr>
        <w:pStyle w:val="ListBullet"/>
      </w:pPr>
      <w:r>
        <w:rPr>
          <w:b/>
          <w:sz w:val="18"/>
        </w:rPr>
        <w:t>Gen 3:4</w:t>
      </w:r>
      <w:r>
        <w:rPr>
          <w:sz w:val="18"/>
        </w:rPr>
        <w:t xml:space="preserve"> — Gen 3:4 But the serpent said to the woman , “You will not surely die .</w:t>
      </w:r>
    </w:p>
    <w:p>
      <w:pPr>
        <w:pStyle w:val="ListBullet"/>
      </w:pPr>
      <w:r>
        <w:rPr>
          <w:b/>
          <w:sz w:val="18"/>
        </w:rPr>
        <w:t>Gen 3:17</w:t>
      </w:r>
      <w:r>
        <w:rPr>
          <w:sz w:val="18"/>
        </w:rPr>
        <w:t xml:space="preserve"> — Gen 3:17 And to Adam he said , “ Because you have listened to the voice of your wife and have eaten of the tree of which I commanded you, ‘You shall not eat of it,’ cursed is the ground because of you; in pain you shall eat of it all the days of your life ;</w:t>
      </w:r>
    </w:p>
    <w:p>
      <w:pPr>
        <w:pStyle w:val="ListBullet"/>
      </w:pPr>
      <w:r>
        <w:rPr>
          <w:b/>
          <w:sz w:val="18"/>
        </w:rPr>
        <w:t>Gen 4:7</w:t>
      </w:r>
      <w:r>
        <w:rPr>
          <w:sz w:val="18"/>
        </w:rPr>
        <w:t xml:space="preserve"> — Gen 4:7 If you do well , will you not be accepted ? And if you do not do well , sin is crouching at the door . Its desire is for you , and you must rule over it .”</w:t>
      </w:r>
    </w:p>
    <w:p>
      <w:pPr>
        <w:pStyle w:val="ListBullet"/>
      </w:pPr>
      <w:r>
        <w:rPr>
          <w:b/>
          <w:sz w:val="18"/>
        </w:rPr>
        <w:t>Gen 4:9</w:t>
      </w:r>
      <w:r>
        <w:rPr>
          <w:sz w:val="18"/>
        </w:rPr>
        <w:t xml:space="preserve"> — Gen 4:9 Then the Lord said to Cain , “ Where is Abel your brother ?” He said , “I do not know ; am I my brother’s keeper ?”</w:t>
      </w:r>
    </w:p>
    <w:p>
      <w:pPr>
        <w:pStyle w:val="ListBullet"/>
      </w:pPr>
      <w:r>
        <w:rPr>
          <w:b/>
          <w:sz w:val="18"/>
        </w:rPr>
        <w:t>Gen 4:12</w:t>
      </w:r>
      <w:r>
        <w:rPr>
          <w:sz w:val="18"/>
        </w:rPr>
        <w:t xml:space="preserve"> — Gen 4:12 When you work the ground , it shall no longer yield to you its strength . You shall be a fugitive and a wanderer on the earth .”</w:t>
      </w:r>
    </w:p>
    <w:p>
      <w:pPr>
        <w:pStyle w:val="ListBullet"/>
      </w:pPr>
      <w:r>
        <w:rPr>
          <w:b/>
          <w:sz w:val="18"/>
        </w:rPr>
        <w:t>Gen 6:3</w:t>
      </w:r>
      <w:r>
        <w:rPr>
          <w:sz w:val="18"/>
        </w:rPr>
        <w:t xml:space="preserve"> — Gen 6:3 Then the Lord said , “My Spirit shall not abide in man forever , for he is flesh : his days shall be 120 years .”</w:t>
      </w:r>
    </w:p>
    <w:p>
      <w:pPr>
        <w:pStyle w:val="ListBullet"/>
      </w:pPr>
      <w:r>
        <w:rPr>
          <w:b/>
          <w:sz w:val="18"/>
        </w:rPr>
        <w:t>Gen 7:2</w:t>
      </w:r>
      <w:r>
        <w:rPr>
          <w:sz w:val="18"/>
        </w:rPr>
        <w:t xml:space="preserve"> — Gen 7:2 Take with you seven pairs of all clean animals , the male and his mate , and a pair of the animals that are not clean , the male and his mate ,</w:t>
      </w:r>
    </w:p>
    <w:p>
      <w:pPr>
        <w:pStyle w:val="ListBullet"/>
      </w:pPr>
      <w:r>
        <w:rPr>
          <w:b/>
          <w:sz w:val="18"/>
        </w:rPr>
        <w:t>Gen 8:9</w:t>
      </w:r>
      <w:r>
        <w:rPr>
          <w:sz w:val="18"/>
        </w:rPr>
        <w:t xml:space="preserve"> — Gen 8:9 But the dove found no place to set her foot , and she returned to him to the ark , for the waters were still on the face of the whole earth . So he put out his hand and took her and brought her into the ark with him.</w:t>
      </w:r>
    </w:p>
    <w:p>
      <w:pPr>
        <w:pStyle w:val="ListBullet"/>
      </w:pPr>
      <w:r>
        <w:rPr>
          <w:b/>
          <w:sz w:val="18"/>
        </w:rPr>
        <w:t>Gen 8:12</w:t>
      </w:r>
      <w:r>
        <w:rPr>
          <w:sz w:val="18"/>
        </w:rPr>
        <w:t xml:space="preserve"> — Gen 8:12 Then he waited another seven days and sent forth the dove , and she did not return to him anymore .</w:t>
      </w:r>
    </w:p>
    <w:p>
      <w:pPr>
        <w:pStyle w:val="ListBullet"/>
      </w:pPr>
      <w:r>
        <w:rPr>
          <w:b/>
          <w:sz w:val="18"/>
        </w:rPr>
        <w:t>Gen 8:22</w:t>
      </w:r>
      <w:r>
        <w:rPr>
          <w:sz w:val="18"/>
        </w:rPr>
        <w:t xml:space="preserve"> — Gen 8:22 While the earth remains , seedtime and harvest , cold and heat , summer and winter , day and night , shall not cease .”</w:t>
      </w:r>
    </w:p>
    <w:p>
      <w:pPr>
        <w:pStyle w:val="ListBullet"/>
      </w:pPr>
      <w:r>
        <w:rPr>
          <w:b/>
          <w:sz w:val="18"/>
        </w:rPr>
        <w:t>Gen 9:4</w:t>
      </w:r>
      <w:r>
        <w:rPr>
          <w:sz w:val="18"/>
        </w:rPr>
        <w:t xml:space="preserve"> — Gen 9:4 But you shall not eat flesh with its life , that is, its blood .</w:t>
      </w:r>
    </w:p>
    <w:p>
      <w:pPr>
        <w:pStyle w:val="ListBullet"/>
      </w:pPr>
      <w:r>
        <w:rPr>
          <w:b/>
          <w:sz w:val="18"/>
        </w:rPr>
        <w:t>Gen 9:11</w:t>
      </w:r>
      <w:r>
        <w:rPr>
          <w:sz w:val="18"/>
        </w:rPr>
        <w:t xml:space="preserve"> — Gen 9:11 I establish my covenant with you, that never again shall all flesh be cut off by the waters of the flood , and never again shall there be a flood to destroy the earth .”</w:t>
      </w:r>
    </w:p>
    <w:p>
      <w:pPr>
        <w:pStyle w:val="ListBullet"/>
      </w:pPr>
      <w:r>
        <w:rPr>
          <w:b/>
          <w:sz w:val="18"/>
        </w:rPr>
        <w:t>Gen 9:15</w:t>
      </w:r>
      <w:r>
        <w:rPr>
          <w:sz w:val="18"/>
        </w:rPr>
        <w:t xml:space="preserve"> — Gen 9:15 I will remember my covenant that is between me and you and every living creature of all flesh . And the waters shall never again become a flood to destroy all flesh .</w:t>
      </w:r>
    </w:p>
    <w:p>
      <w:pPr>
        <w:pStyle w:val="ListBullet"/>
      </w:pPr>
      <w:r>
        <w:rPr>
          <w:b/>
          <w:sz w:val="18"/>
        </w:rPr>
        <w:t>Gen 9:23</w:t>
      </w:r>
      <w:r>
        <w:rPr>
          <w:sz w:val="18"/>
        </w:rPr>
        <w:t xml:space="preserve"> — Gen 9:23 Then Shem and Japheth took a garment , laid it on both their shoulders , and walked backward and covered the nakedness of their father . Their faces were turned backward , and they did not see their father’s nakedness .</w:t>
      </w:r>
    </w:p>
    <w:p>
      <w:pPr>
        <w:pStyle w:val="ListBullet"/>
      </w:pPr>
      <w:r>
        <w:rPr>
          <w:b/>
          <w:sz w:val="18"/>
        </w:rPr>
        <w:t>Gen 11:6</w:t>
      </w:r>
      <w:r>
        <w:rPr>
          <w:sz w:val="18"/>
        </w:rPr>
        <w:t xml:space="preserve"> — Gen 11:6 And the Lord said , “Behold, they are one people , and they have all one language , and this is only the beginning of what they will do . And nothing that they propose to do will now be impossible for them.</w:t>
      </w:r>
    </w:p>
    <w:p>
      <w:pPr>
        <w:pStyle w:val="ListBullet"/>
      </w:pPr>
      <w:r>
        <w:rPr>
          <w:b/>
          <w:sz w:val="18"/>
        </w:rPr>
        <w:t>Gen 11:7</w:t>
      </w:r>
      <w:r>
        <w:rPr>
          <w:sz w:val="18"/>
        </w:rPr>
        <w:t xml:space="preserve"> — Gen 11:7 Come , let us go down and there confuse their language , so that they may not understand one another’s speech .”</w:t>
      </w:r>
    </w:p>
    <w:p>
      <w:pPr>
        <w:pStyle w:val="ListBullet"/>
      </w:pPr>
      <w:r>
        <w:rPr>
          <w:b/>
          <w:sz w:val="18"/>
        </w:rPr>
        <w:t>Gen 12:18</w:t>
      </w:r>
      <w:r>
        <w:rPr>
          <w:sz w:val="18"/>
        </w:rPr>
        <w:t xml:space="preserve"> — Gen 12:18 So Pharaoh called Abram and said , “ What is this you have done to me? Why did you not tell me that she was your wife ?</w:t>
      </w:r>
    </w:p>
    <w:p>
      <w:pPr>
        <w:pStyle w:val="ListBullet"/>
      </w:pPr>
      <w:r>
        <w:rPr>
          <w:b/>
          <w:sz w:val="18"/>
        </w:rPr>
        <w:t>Gen 13:6</w:t>
      </w:r>
      <w:r>
        <w:rPr>
          <w:sz w:val="18"/>
        </w:rPr>
        <w:t xml:space="preserve"> — Gen 13:6 so that the land could not support both of them dwelling together ; for their possessions were so great that they could not dwell together ,</w:t>
      </w:r>
    </w:p>
    <w:p>
      <w:pPr>
        <w:pStyle w:val="ListBullet"/>
      </w:pPr>
      <w:r>
        <w:rPr>
          <w:b/>
          <w:sz w:val="18"/>
        </w:rPr>
        <w:t>Gen 13:9</w:t>
      </w:r>
      <w:r>
        <w:rPr>
          <w:sz w:val="18"/>
        </w:rPr>
        <w:t xml:space="preserve"> — Gen 13:9 Is not the whole land before you ? Separate yourself from me. If you take the left hand , then I will go to the right , or if you take the right hand , then I will go to the left .”</w:t>
      </w:r>
    </w:p>
    <w:p>
      <w:pPr>
        <w:pStyle w:val="ListBullet"/>
      </w:pPr>
      <w:r>
        <w:rPr>
          <w:b/>
          <w:sz w:val="18"/>
        </w:rPr>
        <w:t>Gen 14:23</w:t>
      </w:r>
      <w:r>
        <w:rPr>
          <w:sz w:val="18"/>
        </w:rPr>
        <w:t xml:space="preserve"> — Gen 14:23 that I would not take a thread or a sandal strap or anything that is yours, lest you should say , ‘I have made Abram rich .’</w:t>
      </w:r>
    </w:p>
    <w:p>
      <w:pPr>
        <w:pStyle w:val="ListBullet"/>
      </w:pPr>
      <w:r>
        <w:rPr>
          <w:b/>
          <w:sz w:val="18"/>
        </w:rPr>
        <w:t>Gen 15:3</w:t>
      </w:r>
      <w:r>
        <w:rPr>
          <w:sz w:val="18"/>
        </w:rPr>
        <w:t xml:space="preserve"> — Gen 15:3 And Abram said , “ Behold , you have given me no offspring , and a member of my household will be my heir .”</w:t>
      </w:r>
    </w:p>
    <w:p>
      <w:pPr>
        <w:pStyle w:val="ListBullet"/>
      </w:pPr>
      <w:r>
        <w:rPr>
          <w:b/>
          <w:sz w:val="18"/>
        </w:rPr>
        <w:t>Gen 15:4</w:t>
      </w:r>
      <w:r>
        <w:rPr>
          <w:sz w:val="18"/>
        </w:rPr>
        <w:t xml:space="preserve"> — Gen 15:4 And behold , the word of the Lord came to him : “ This man shall not be your heir ; your very own son shall be your heir .”</w:t>
      </w:r>
    </w:p>
    <w:p>
      <w:pPr>
        <w:pStyle w:val="ListBullet"/>
      </w:pPr>
      <w:r>
        <w:rPr>
          <w:b/>
          <w:sz w:val="18"/>
        </w:rPr>
        <w:t>Gen 15:10</w:t>
      </w:r>
      <w:r>
        <w:rPr>
          <w:sz w:val="18"/>
        </w:rPr>
        <w:t xml:space="preserve"> — Gen 15:10 And he brought him all these, cut them in half , and laid each half over against the other. But he did not cut the birds in half.</w:t>
      </w:r>
    </w:p>
    <w:p>
      <w:pPr>
        <w:pStyle w:val="ListBullet"/>
      </w:pPr>
      <w:r>
        <w:rPr>
          <w:b/>
          <w:sz w:val="18"/>
        </w:rPr>
        <w:t>Gen 15:13</w:t>
      </w:r>
      <w:r>
        <w:rPr>
          <w:sz w:val="18"/>
        </w:rPr>
        <w:t xml:space="preserve"> — Gen 15:13 Then the Lord said to Abram , “ Know for certain that your offspring will be sojourners in a land that is not theirs and will be servants there, and they will be afflicted for four hundred years .</w:t>
      </w:r>
    </w:p>
    <w:p>
      <w:pPr>
        <w:pStyle w:val="ListBullet"/>
      </w:pPr>
      <w:r>
        <w:rPr>
          <w:b/>
          <w:sz w:val="18"/>
        </w:rPr>
        <w:t>Gen 15:16</w:t>
      </w:r>
      <w:r>
        <w:rPr>
          <w:sz w:val="18"/>
        </w:rPr>
        <w:t xml:space="preserve"> — Gen 15:16 And they shall come back here in the fourth generation , for the iniquity of the Amorites is not yet complete .”</w:t>
      </w:r>
    </w:p>
    <w:p>
      <w:pPr>
        <w:pStyle w:val="ListBullet"/>
      </w:pPr>
      <w:r>
        <w:rPr>
          <w:b/>
          <w:sz w:val="18"/>
        </w:rPr>
        <w:t>Gen 16:1</w:t>
      </w:r>
      <w:r>
        <w:rPr>
          <w:sz w:val="18"/>
        </w:rPr>
        <w:t xml:space="preserve"> — Gen 16:1 Now Sarai , Abram’s wife , had borne him no children. She had a female Egyptian servant whose name was Hagar .</w:t>
      </w:r>
    </w:p>
    <w:p>
      <w:pPr>
        <w:pStyle w:val="ListBullet"/>
      </w:pPr>
      <w:r>
        <w:rPr>
          <w:b/>
          <w:sz w:val="18"/>
        </w:rPr>
        <w:t>Gen 16:10</w:t>
      </w:r>
      <w:r>
        <w:rPr>
          <w:sz w:val="18"/>
        </w:rPr>
        <w:t xml:space="preserve"> — Gen 16:10 The angel of the Lord also said to her, “I will surely multiply your offspring so that they cannot be numbered for multitude .”</w:t>
      </w:r>
    </w:p>
    <w:p>
      <w:pPr>
        <w:pStyle w:val="ListBullet"/>
      </w:pPr>
      <w:r>
        <w:rPr>
          <w:b/>
          <w:sz w:val="18"/>
        </w:rPr>
        <w:t>Gen 17:5</w:t>
      </w:r>
      <w:r>
        <w:rPr>
          <w:sz w:val="18"/>
        </w:rPr>
        <w:t xml:space="preserve"> — Gen 17:5 No longer shall your name be called Abram , but your name shall be Abraham , for I have made you the father of a multitude of nations .</w:t>
      </w:r>
    </w:p>
    <w:p>
      <w:pPr>
        <w:pStyle w:val="ListBullet"/>
      </w:pPr>
      <w:r>
        <w:rPr>
          <w:b/>
          <w:sz w:val="18"/>
        </w:rPr>
        <w:t>Gen 17:12</w:t>
      </w:r>
      <w:r>
        <w:rPr>
          <w:sz w:val="18"/>
        </w:rPr>
        <w:t xml:space="preserve"> — Gen 17:12 He who is eight days old among you shall be circumcised . Every male throughout your generations , whether born in your house or bought with your money from any foreigner who is not of your offspring ,</w:t>
      </w:r>
    </w:p>
    <w:p>
      <w:pPr>
        <w:pStyle w:val="ListBullet"/>
      </w:pPr>
      <w:r>
        <w:rPr>
          <w:b/>
          <w:sz w:val="18"/>
        </w:rPr>
        <w:t>Gen 17:14</w:t>
      </w:r>
      <w:r>
        <w:rPr>
          <w:sz w:val="18"/>
        </w:rPr>
        <w:t xml:space="preserve"> — Gen 17:14 Any uncircumcised male who is not circumcised in the flesh of his foreskin shall be cut off from his people ; he has broken my covenant .”</w:t>
      </w:r>
    </w:p>
    <w:p>
      <w:pPr>
        <w:pStyle w:val="ListBullet"/>
      </w:pPr>
      <w:r>
        <w:rPr>
          <w:b/>
          <w:sz w:val="18"/>
        </w:rPr>
        <w:t>Gen 17:15</w:t>
      </w:r>
      <w:r>
        <w:rPr>
          <w:sz w:val="18"/>
        </w:rPr>
        <w:t xml:space="preserve"> — Gen 17:15 And God said to Abraham , “As for Sarai your wife , you shall not call her name Sarai , but Sarah shall be her name .</w:t>
      </w:r>
    </w:p>
    <w:p>
      <w:pPr>
        <w:pStyle w:val="ListBullet"/>
      </w:pPr>
      <w:r>
        <w:rPr>
          <w:b/>
          <w:sz w:val="18"/>
        </w:rPr>
        <w:t>Gen 18:15</w:t>
      </w:r>
      <w:r>
        <w:rPr>
          <w:sz w:val="18"/>
        </w:rPr>
        <w:t xml:space="preserve"> — Gen 18:15 But Sarah denied it, saying , “I did not laugh ,” for she was afraid . He said , “ No , but you did laugh .”</w:t>
      </w:r>
    </w:p>
    <w:p>
      <w:pPr>
        <w:pStyle w:val="ListBullet"/>
      </w:pPr>
      <w:r>
        <w:rPr>
          <w:b/>
          <w:sz w:val="18"/>
        </w:rPr>
        <w:t>Gen 18:21</w:t>
      </w:r>
      <w:r>
        <w:rPr>
          <w:sz w:val="18"/>
        </w:rPr>
        <w:t xml:space="preserve"> — Gen 18:21 I will go down to see whether they have done altogether according to the outcry that has come to me. And if not , I will know .”</w:t>
      </w:r>
    </w:p>
    <w:p>
      <w:pPr>
        <w:pStyle w:val="ListBullet"/>
      </w:pPr>
      <w:r>
        <w:rPr>
          <w:b/>
          <w:sz w:val="18"/>
        </w:rPr>
        <w:t>Gen 18:24</w:t>
      </w:r>
      <w:r>
        <w:rPr>
          <w:sz w:val="18"/>
        </w:rPr>
        <w:t xml:space="preserve"> — Gen 18:24 Suppose there are fifty righteous within the city . Will you then sweep away the place and not spare it for the fifty righteous who are in it ?</w:t>
      </w:r>
    </w:p>
    <w:p>
      <w:pPr>
        <w:pStyle w:val="ListBullet"/>
      </w:pPr>
      <w:r>
        <w:rPr>
          <w:b/>
          <w:sz w:val="18"/>
        </w:rPr>
        <w:t>Gen 18:28</w:t>
      </w:r>
      <w:r>
        <w:rPr>
          <w:sz w:val="18"/>
        </w:rPr>
        <w:t xml:space="preserve"> — Gen 18:28 Suppose five of the fifty righteous are lacking . Will you destroy the whole city for lack of five ?” And he said , “I will not destroy it if I find forty-five there .”</w:t>
      </w:r>
    </w:p>
    <w:p>
      <w:pPr>
        <w:pStyle w:val="ListBullet"/>
      </w:pPr>
      <w:r>
        <w:rPr>
          <w:b/>
          <w:sz w:val="18"/>
        </w:rPr>
        <w:t>Gen 18:29</w:t>
      </w:r>
      <w:r>
        <w:rPr>
          <w:sz w:val="18"/>
        </w:rPr>
        <w:t xml:space="preserve"> — Gen 18:29 Again he spoke to him and said , “ Suppose forty are found there .” He answered , “ For the sake of forty I will not do it.”</w:t>
      </w:r>
    </w:p>
    <w:p>
      <w:pPr>
        <w:pStyle w:val="ListBullet"/>
      </w:pPr>
      <w:r>
        <w:rPr>
          <w:b/>
          <w:sz w:val="18"/>
        </w:rPr>
        <w:t>Gen 18:30</w:t>
      </w:r>
      <w:r>
        <w:rPr>
          <w:sz w:val="18"/>
        </w:rPr>
        <w:t xml:space="preserve"> — Gen 18:30 Then he said , “ Oh let not the Lord be angry , and I will speak . Suppose thirty are found there .” He answered , “I will not do it, if I find thirty there .”</w:t>
      </w:r>
    </w:p>
    <w:p>
      <w:pPr>
        <w:pStyle w:val="ListBullet"/>
      </w:pPr>
      <w:r>
        <w:rPr>
          <w:b/>
          <w:sz w:val="18"/>
        </w:rPr>
        <w:t>Gen 18:31</w:t>
      </w:r>
      <w:r>
        <w:rPr>
          <w:sz w:val="18"/>
        </w:rPr>
        <w:t xml:space="preserve"> — Gen 18:31 He said , “ Behold , I have undertaken to speak to the Lord . Suppose twenty are found there .” He answered , “ For the sake of twenty I will not destroy it.”</w:t>
      </w:r>
    </w:p>
    <w:p>
      <w:pPr>
        <w:pStyle w:val="ListBullet"/>
      </w:pPr>
      <w:r>
        <w:rPr>
          <w:b/>
          <w:sz w:val="18"/>
        </w:rPr>
        <w:t>Gen 18:32</w:t>
      </w:r>
      <w:r>
        <w:rPr>
          <w:sz w:val="18"/>
        </w:rPr>
        <w:t xml:space="preserve"> — Gen 18:32 Then he said , “ Oh let not the Lord be angry , and I will speak again but this once . Suppose ten are found there .” He answered , “ For the sake of ten I will not destroy it.”</w:t>
      </w:r>
    </w:p>
    <w:p>
      <w:pPr>
        <w:pStyle w:val="ListBullet"/>
      </w:pPr>
      <w:r>
        <w:rPr>
          <w:b/>
          <w:sz w:val="18"/>
        </w:rPr>
        <w:t>Gen 19:2</w:t>
      </w:r>
      <w:r>
        <w:rPr>
          <w:sz w:val="18"/>
        </w:rPr>
        <w:t xml:space="preserve"> — Gen 19:2 and said , “My lords , please turn aside to your servant’s house and spend the night and wash your feet . Then you may rise up early and go on your way .” They said , “ No ; we will spend the night in the town square .”</w:t>
      </w:r>
    </w:p>
    <w:p>
      <w:pPr>
        <w:pStyle w:val="ListBullet"/>
      </w:pPr>
      <w:r>
        <w:rPr>
          <w:b/>
          <w:sz w:val="18"/>
        </w:rPr>
        <w:t>Gen 19:8</w:t>
      </w:r>
      <w:r>
        <w:rPr>
          <w:sz w:val="18"/>
        </w:rPr>
        <w:t xml:space="preserve"> — Gen 19:8 Behold , I have two daughters who have not known any man . Let me bring them out to you, and do to them as you please . Only do nothing to these men , for they have come under the shelter of my roof .”</w:t>
      </w:r>
    </w:p>
    <w:p>
      <w:pPr>
        <w:pStyle w:val="ListBullet"/>
      </w:pPr>
      <w:r>
        <w:rPr>
          <w:b/>
          <w:sz w:val="18"/>
        </w:rPr>
        <w:t>Gen 19:19</w:t>
      </w:r>
      <w:r>
        <w:rPr>
          <w:sz w:val="18"/>
        </w:rPr>
        <w:t xml:space="preserve"> — Gen 19:19 Behold , your servant has found favor in your sight , and you have shown me great kindness in saving my life . But I cannot escape to the hills , lest the disaster overtake me and I die .</w:t>
      </w:r>
    </w:p>
    <w:p>
      <w:pPr>
        <w:pStyle w:val="ListBullet"/>
      </w:pPr>
      <w:r>
        <w:rPr>
          <w:b/>
          <w:sz w:val="18"/>
        </w:rPr>
        <w:t>Gen 19:20</w:t>
      </w:r>
      <w:r>
        <w:rPr>
          <w:sz w:val="18"/>
        </w:rPr>
        <w:t xml:space="preserve"> — Gen 19:20 Behold , this city is near enough to flee to, and it is a little one . Let me escape there —is it not a little one ?—and my life will be saved !”</w:t>
      </w:r>
    </w:p>
    <w:p>
      <w:pPr>
        <w:pStyle w:val="ListBullet"/>
      </w:pPr>
      <w:r>
        <w:rPr>
          <w:b/>
          <w:sz w:val="18"/>
        </w:rPr>
        <w:t>Gen 19:22</w:t>
      </w:r>
      <w:r>
        <w:rPr>
          <w:sz w:val="18"/>
        </w:rPr>
        <w:t xml:space="preserve"> — Gen 19:22 Escape there quickly , for I can do nothing till you arrive there .” Therefore the name of the city was called Zoar .</w:t>
      </w:r>
    </w:p>
    <w:p>
      <w:pPr>
        <w:pStyle w:val="ListBullet"/>
      </w:pPr>
      <w:r>
        <w:rPr>
          <w:b/>
          <w:sz w:val="18"/>
        </w:rPr>
        <w:t>Gen 19:33</w:t>
      </w:r>
      <w:r>
        <w:rPr>
          <w:sz w:val="18"/>
        </w:rPr>
        <w:t xml:space="preserve"> — Gen 19:33 So they made their father drink wine that night . And the firstborn went in and lay with her father . He did not know when she lay down or when she arose .</w:t>
      </w:r>
    </w:p>
    <w:p>
      <w:pPr>
        <w:pStyle w:val="ListBullet"/>
      </w:pPr>
      <w:r>
        <w:rPr>
          <w:b/>
          <w:sz w:val="18"/>
        </w:rPr>
        <w:t>Gen 19:35</w:t>
      </w:r>
      <w:r>
        <w:rPr>
          <w:sz w:val="18"/>
        </w:rPr>
        <w:t xml:space="preserve"> — Gen 19:35 So they made their father drink wine that night also . And the younger arose and lay with him, and he did not know when she lay down or when she arose .</w:t>
      </w:r>
    </w:p>
    <w:p>
      <w:pPr>
        <w:pStyle w:val="ListBullet"/>
      </w:pPr>
      <w:r>
        <w:rPr>
          <w:b/>
          <w:sz w:val="18"/>
        </w:rPr>
        <w:t>Gen 20:4</w:t>
      </w:r>
      <w:r>
        <w:rPr>
          <w:sz w:val="18"/>
        </w:rPr>
        <w:t xml:space="preserve"> — Gen 20:4 Now Abimelech had not approached her. So he said , “ Lord , will you kill an innocent people ?</w:t>
      </w:r>
    </w:p>
    <w:p>
      <w:pPr>
        <w:pStyle w:val="ListBullet"/>
      </w:pPr>
      <w:r>
        <w:rPr>
          <w:b/>
          <w:sz w:val="18"/>
        </w:rPr>
        <w:t>Gen 20:9</w:t>
      </w:r>
      <w:r>
        <w:rPr>
          <w:sz w:val="18"/>
        </w:rPr>
        <w:t xml:space="preserve"> — Gen 20:9 Then Abimelech called Abraham and said to him, “What have you done to us? And how have I sinned against you, that you have brought on me and my kingdom a great sin ? You have done to me things that ought not to be done .”</w:t>
      </w:r>
    </w:p>
    <w:p>
      <w:pPr>
        <w:pStyle w:val="ListBullet"/>
      </w:pPr>
      <w:r>
        <w:rPr>
          <w:b/>
          <w:sz w:val="18"/>
        </w:rPr>
        <w:t>Num 1:47</w:t>
      </w:r>
      <w:r>
        <w:rPr>
          <w:sz w:val="18"/>
        </w:rPr>
        <w:t xml:space="preserve"> — Num 1:47 But the Levites were not listed along with them by their ancestral tribe .</w:t>
      </w:r>
    </w:p>
    <w:p>
      <w:pPr>
        <w:pStyle w:val="ListBullet"/>
      </w:pPr>
      <w:r>
        <w:rPr>
          <w:b/>
          <w:sz w:val="18"/>
        </w:rPr>
        <w:t>Num 1:49</w:t>
      </w:r>
      <w:r>
        <w:rPr>
          <w:sz w:val="18"/>
        </w:rPr>
        <w:t xml:space="preserve"> — Num 1:49 “Only the tribe of Levi you shall not list , and you shall not take a census of them among the people of Israel .</w:t>
      </w:r>
    </w:p>
    <w:p>
      <w:pPr>
        <w:pStyle w:val="ListBullet"/>
      </w:pPr>
      <w:r>
        <w:rPr>
          <w:b/>
          <w:sz w:val="18"/>
        </w:rPr>
        <w:t>Num 1:53</w:t>
      </w:r>
      <w:r>
        <w:rPr>
          <w:sz w:val="18"/>
        </w:rPr>
        <w:t xml:space="preserve"> — Num 1:53 But the Levites shall camp around the tabernacle of the testimony , so that there may be no wrath on the congregation of the people of Israel . And the Levites shall keep guard over the tabernacle of the testimony .”</w:t>
      </w:r>
    </w:p>
    <w:p>
      <w:pPr>
        <w:pStyle w:val="ListBullet"/>
      </w:pPr>
      <w:r>
        <w:rPr>
          <w:b/>
          <w:sz w:val="18"/>
        </w:rPr>
        <w:t>Num 2:33</w:t>
      </w:r>
      <w:r>
        <w:rPr>
          <w:sz w:val="18"/>
        </w:rPr>
        <w:t xml:space="preserve"> — Num 2:33 But the Levites were not listed among the people of Israel , as the Lord commanded Moses .</w:t>
      </w:r>
    </w:p>
    <w:p>
      <w:pPr>
        <w:pStyle w:val="ListBullet"/>
      </w:pPr>
      <w:r>
        <w:rPr>
          <w:b/>
          <w:sz w:val="18"/>
        </w:rPr>
        <w:t>Num 3:4</w:t>
      </w:r>
      <w:r>
        <w:rPr>
          <w:sz w:val="18"/>
        </w:rPr>
        <w:t xml:space="preserve"> — Num 3:4 But Nadab and Abihu died before the Lord when they offered unauthorized fire before the Lord in the wilderness of Sinai , and they had no children . So Eleazar and Ithamar served as priests in the lifetime of Aaron their father .</w:t>
      </w:r>
    </w:p>
    <w:p>
      <w:pPr>
        <w:pStyle w:val="ListBullet"/>
      </w:pPr>
      <w:r>
        <w:rPr>
          <w:b/>
          <w:sz w:val="18"/>
        </w:rPr>
        <w:t>Num 4:15</w:t>
      </w:r>
      <w:r>
        <w:rPr>
          <w:sz w:val="18"/>
        </w:rPr>
        <w:t xml:space="preserve"> — Num 4:15 And when Aaron and his sons have finished covering the sanctuary and all the furnishings of the sanctuary , as the camp sets out , after that the sons of Kohath shall come to carry these , but they must not touch the holy things , lest they die . These are the things of the tent of meeting that the sons of Kohath are to carry .</w:t>
      </w:r>
    </w:p>
    <w:p>
      <w:pPr>
        <w:pStyle w:val="ListBullet"/>
      </w:pPr>
      <w:r>
        <w:rPr>
          <w:b/>
          <w:sz w:val="18"/>
        </w:rPr>
        <w:t>Num 4:19</w:t>
      </w:r>
      <w:r>
        <w:rPr>
          <w:sz w:val="18"/>
        </w:rPr>
        <w:t xml:space="preserve"> — Num 4:19 but deal thus with them, that they may live and not die when they come near to the most holy things : Aaron and his sons shall go in and appoint them each to his task and to his burden ,</w:t>
      </w:r>
    </w:p>
    <w:p>
      <w:pPr>
        <w:pStyle w:val="ListBullet"/>
      </w:pPr>
      <w:r>
        <w:rPr>
          <w:b/>
          <w:sz w:val="18"/>
        </w:rPr>
        <w:t>Num 4:20</w:t>
      </w:r>
      <w:r>
        <w:rPr>
          <w:sz w:val="18"/>
        </w:rPr>
        <w:t xml:space="preserve"> — Num 4:20 but they shall not go in to look on the holy things even for a moment , lest they die .”</w:t>
      </w:r>
    </w:p>
    <w:p>
      <w:pPr>
        <w:pStyle w:val="ListBullet"/>
      </w:pPr>
      <w:r>
        <w:rPr>
          <w:b/>
          <w:sz w:val="18"/>
        </w:rPr>
        <w:t>Num 5:3</w:t>
      </w:r>
      <w:r>
        <w:rPr>
          <w:sz w:val="18"/>
        </w:rPr>
        <w:t xml:space="preserve"> — Num 5:3 You shall put out both male and female , putting them outside the camp , that they may not defile their camp , in the midst of which I dwell .”</w:t>
      </w:r>
    </w:p>
    <w:p>
      <w:pPr>
        <w:pStyle w:val="ListBullet"/>
      </w:pPr>
      <w:r>
        <w:rPr>
          <w:b/>
          <w:sz w:val="18"/>
        </w:rPr>
        <w:t>Num 5:13</w:t>
      </w:r>
      <w:r>
        <w:rPr>
          <w:sz w:val="18"/>
        </w:rPr>
        <w:t xml:space="preserve"> — Num 5:13 if a man lies with her sexually , and it is hidden from the eyes of her husband , and she is undetected though she has defiled herself, and there is no witness against her, since she was not taken in the act,</w:t>
      </w:r>
    </w:p>
    <w:p>
      <w:pPr>
        <w:pStyle w:val="ListBullet"/>
      </w:pPr>
      <w:r>
        <w:rPr>
          <w:b/>
          <w:sz w:val="18"/>
        </w:rPr>
        <w:t>Num 5:14</w:t>
      </w:r>
      <w:r>
        <w:rPr>
          <w:sz w:val="18"/>
        </w:rPr>
        <w:t xml:space="preserve"> — Num 5:14 and if the spirit of jealousy comes over him and he is jealous of his wife who has defiled herself, or if the spirit of jealousy comes over him and he is jealous of his wife , though she has not defiled herself,</w:t>
      </w:r>
    </w:p>
    <w:p>
      <w:pPr>
        <w:pStyle w:val="ListBullet"/>
      </w:pPr>
      <w:r>
        <w:rPr>
          <w:b/>
          <w:sz w:val="18"/>
        </w:rPr>
        <w:t>Num 5:15</w:t>
      </w:r>
      <w:r>
        <w:rPr>
          <w:sz w:val="18"/>
        </w:rPr>
        <w:t xml:space="preserve"> — Num 5:15 then the man shall bring his wife to the priest and bring the offering required of her, a tenth of an ephah of barley flour . He shall pour no oil on it and put no frankincense on it , for it is a grain offering of jealousy , a grain offering of remembrance , bringing iniquity to remembrance .</w:t>
      </w:r>
    </w:p>
    <w:p>
      <w:pPr>
        <w:pStyle w:val="ListBullet"/>
      </w:pPr>
      <w:r>
        <w:rPr>
          <w:b/>
          <w:sz w:val="18"/>
        </w:rPr>
        <w:t>Num 5:19</w:t>
      </w:r>
      <w:r>
        <w:rPr>
          <w:sz w:val="18"/>
        </w:rPr>
        <w:t xml:space="preserve"> — Num 5:19 Then the priest shall make her take an oath , saying , ‘ If no man has lain with you, and if you have not turned aside to uncleanness while you were under your husband’s authority, be free from this water of bitterness that brings the curse .</w:t>
      </w:r>
    </w:p>
    <w:p>
      <w:pPr>
        <w:pStyle w:val="ListBullet"/>
      </w:pPr>
      <w:r>
        <w:rPr>
          <w:b/>
          <w:sz w:val="18"/>
        </w:rPr>
        <w:t>Num 5:28</w:t>
      </w:r>
      <w:r>
        <w:rPr>
          <w:sz w:val="18"/>
        </w:rPr>
        <w:t xml:space="preserve"> — Num 5:28 But if the woman has not defiled herself and is clean , then she shall be free and shall conceive children .</w:t>
      </w:r>
    </w:p>
    <w:p>
      <w:pPr>
        <w:pStyle w:val="ListBullet"/>
      </w:pPr>
      <w:r>
        <w:rPr>
          <w:b/>
          <w:sz w:val="18"/>
        </w:rPr>
        <w:t>Num 6:3</w:t>
      </w:r>
      <w:r>
        <w:rPr>
          <w:sz w:val="18"/>
        </w:rPr>
        <w:t xml:space="preserve"> — Num 6:3 he shall separate himself from wine and strong drink . He shall drink no vinegar made from wine or strong drink and shall not drink any juice of grapes or eat grapes , fresh or dried .</w:t>
      </w:r>
    </w:p>
    <w:p>
      <w:pPr>
        <w:pStyle w:val="ListBullet"/>
      </w:pPr>
      <w:r>
        <w:rPr>
          <w:b/>
          <w:sz w:val="18"/>
        </w:rPr>
        <w:t>Num 6:4</w:t>
      </w:r>
      <w:r>
        <w:rPr>
          <w:sz w:val="18"/>
        </w:rPr>
        <w:t xml:space="preserve"> — Num 6:4 All the days of his separation he shall eat nothing that is produced by the grapevine , not even the seeds or the skins .</w:t>
      </w:r>
    </w:p>
    <w:p>
      <w:pPr>
        <w:pStyle w:val="ListBullet"/>
      </w:pPr>
      <w:r>
        <w:rPr>
          <w:b/>
          <w:sz w:val="18"/>
        </w:rPr>
        <w:t>Num 6:5</w:t>
      </w:r>
      <w:r>
        <w:rPr>
          <w:sz w:val="18"/>
        </w:rPr>
        <w:t xml:space="preserve"> — Num 6:5 “ All the days of his vow of separation , no razor shall touch his head . Until the time is completed for which he separates himself to the Lord , he shall be holy . He shall let the locks of hair of his head grow long .</w:t>
      </w:r>
    </w:p>
    <w:p>
      <w:pPr>
        <w:pStyle w:val="ListBullet"/>
      </w:pPr>
      <w:r>
        <w:rPr>
          <w:b/>
          <w:sz w:val="18"/>
        </w:rPr>
        <w:t>Num 6:6</w:t>
      </w:r>
      <w:r>
        <w:rPr>
          <w:sz w:val="18"/>
        </w:rPr>
        <w:t xml:space="preserve"> — Num 6:6 “ All the days that he separates himself to the Lord he shall not go near a dead body .</w:t>
      </w:r>
    </w:p>
    <w:p>
      <w:pPr>
        <w:pStyle w:val="ListBullet"/>
      </w:pPr>
      <w:r>
        <w:rPr>
          <w:b/>
          <w:sz w:val="18"/>
        </w:rPr>
        <w:t>Num 6:7</w:t>
      </w:r>
      <w:r>
        <w:rPr>
          <w:sz w:val="18"/>
        </w:rPr>
        <w:t xml:space="preserve"> — Num 6:7 Not even for his father or for his mother , for brother or sister , if they die , shall he make himself unclean , because his separation to God is on his head .</w:t>
      </w:r>
    </w:p>
    <w:p>
      <w:pPr>
        <w:pStyle w:val="ListBullet"/>
      </w:pPr>
      <w:r>
        <w:rPr>
          <w:b/>
          <w:sz w:val="18"/>
        </w:rPr>
        <w:t>Num 7:9</w:t>
      </w:r>
      <w:r>
        <w:rPr>
          <w:sz w:val="18"/>
        </w:rPr>
        <w:t xml:space="preserve"> — Num 7:9 But to the sons of Kohath he gave none , because they were charged with the service of the holy things that had to be carried on the shoulder .</w:t>
      </w:r>
    </w:p>
    <w:p>
      <w:pPr>
        <w:pStyle w:val="ListBullet"/>
      </w:pPr>
      <w:r>
        <w:rPr>
          <w:b/>
          <w:sz w:val="18"/>
        </w:rPr>
        <w:t>Num 8:19</w:t>
      </w:r>
      <w:r>
        <w:rPr>
          <w:sz w:val="18"/>
        </w:rPr>
        <w:t xml:space="preserve"> — Num 8:19 And I have given the Levites as a gift to Aaron and his sons from among the people of Israel , to do the service for the people of Israel at the tent of meeting and to make atonement for the people of Israel , that there may be no plague among the people of Israel when the people of Israel come near the sanctuary .”</w:t>
      </w:r>
    </w:p>
    <w:p>
      <w:pPr>
        <w:pStyle w:val="ListBullet"/>
      </w:pPr>
      <w:r>
        <w:rPr>
          <w:b/>
          <w:sz w:val="18"/>
        </w:rPr>
        <w:t>Num 8:25</w:t>
      </w:r>
      <w:r>
        <w:rPr>
          <w:sz w:val="18"/>
        </w:rPr>
        <w:t xml:space="preserve"> — Num 8:25 And from the age of fifty years they shall withdraw from the duty of the service and serve no more .</w:t>
      </w:r>
    </w:p>
    <w:p>
      <w:pPr>
        <w:pStyle w:val="ListBullet"/>
      </w:pPr>
      <w:r>
        <w:rPr>
          <w:b/>
          <w:sz w:val="18"/>
        </w:rPr>
        <w:t>Num 8:26</w:t>
      </w:r>
      <w:r>
        <w:rPr>
          <w:sz w:val="18"/>
        </w:rPr>
        <w:t xml:space="preserve"> — Num 8:26 They minister to their brothers in the tent of meeting by keeping guard , but they shall do no service . Thus shall you do to the Levites in assigning their duties .”</w:t>
      </w:r>
    </w:p>
    <w:p>
      <w:pPr>
        <w:pStyle w:val="ListBullet"/>
      </w:pPr>
      <w:r>
        <w:rPr>
          <w:b/>
          <w:sz w:val="18"/>
        </w:rPr>
        <w:t>Num 9:6</w:t>
      </w:r>
      <w:r>
        <w:rPr>
          <w:sz w:val="18"/>
        </w:rPr>
        <w:t xml:space="preserve"> — Num 9:6 And there were certain men who were unclean through touching a dead body , so that they could not keep the Passover on that day , and they came before Moses and Aaron on that day .</w:t>
      </w:r>
    </w:p>
    <w:p>
      <w:pPr>
        <w:pStyle w:val="ListBullet"/>
      </w:pPr>
      <w:r>
        <w:rPr>
          <w:b/>
          <w:sz w:val="18"/>
        </w:rPr>
        <w:t>Num 9:12</w:t>
      </w:r>
      <w:r>
        <w:rPr>
          <w:sz w:val="18"/>
        </w:rPr>
        <w:t xml:space="preserve"> — Num 9:12 They shall leave none of it until the morning , nor break any of its bones ; according to all the statute for the Passover they shall keep it .</w:t>
      </w:r>
    </w:p>
    <w:p>
      <w:pPr>
        <w:pStyle w:val="ListBullet"/>
      </w:pPr>
      <w:r>
        <w:rPr>
          <w:b/>
          <w:sz w:val="18"/>
        </w:rPr>
        <w:t>Num 9:13</w:t>
      </w:r>
      <w:r>
        <w:rPr>
          <w:sz w:val="18"/>
        </w:rPr>
        <w:t xml:space="preserve"> — Num 9:13 But if anyone who is clean and is not on a journey fails to keep the Passover , that person shall be cut off from his people because he did not bring the Lord’s offering at its appointed time ; that man shall bear his sin .</w:t>
      </w:r>
    </w:p>
    <w:p>
      <w:pPr>
        <w:pStyle w:val="ListBullet"/>
      </w:pPr>
      <w:r>
        <w:rPr>
          <w:b/>
          <w:sz w:val="18"/>
        </w:rPr>
        <w:t>Num 9:19</w:t>
      </w:r>
      <w:r>
        <w:rPr>
          <w:sz w:val="18"/>
        </w:rPr>
        <w:t xml:space="preserve"> — Num 9:19 Even when the cloud continued over the tabernacle many days , the people of Israel kept the charge of the Lord and did not set out .</w:t>
      </w:r>
    </w:p>
    <w:p>
      <w:pPr>
        <w:pStyle w:val="ListBullet"/>
      </w:pPr>
      <w:r>
        <w:rPr>
          <w:b/>
          <w:sz w:val="18"/>
        </w:rPr>
        <w:t>Num 9:22</w:t>
      </w:r>
      <w:r>
        <w:rPr>
          <w:sz w:val="18"/>
        </w:rPr>
        <w:t xml:space="preserve"> — Num 9:22 Whether it was two days , or a month , or a longer time , that the cloud continued over the tabernacle , abiding there, the people of Israel remained in camp and did not set out , but when it lifted they set out .</w:t>
      </w:r>
    </w:p>
    <w:p>
      <w:pPr>
        <w:pStyle w:val="ListBullet"/>
      </w:pPr>
      <w:r>
        <w:rPr>
          <w:b/>
          <w:sz w:val="18"/>
        </w:rPr>
        <w:t>Num 10:7</w:t>
      </w:r>
      <w:r>
        <w:rPr>
          <w:sz w:val="18"/>
        </w:rPr>
        <w:t xml:space="preserve"> — Num 10:7 But when the assembly is to be gathered together , you shall blow a long blast , but you shall not sound an alarm .</w:t>
      </w:r>
    </w:p>
    <w:p>
      <w:pPr>
        <w:pStyle w:val="ListBullet"/>
      </w:pPr>
      <w:r>
        <w:rPr>
          <w:b/>
          <w:sz w:val="18"/>
        </w:rPr>
        <w:t>Num 10:30</w:t>
      </w:r>
      <w:r>
        <w:rPr>
          <w:sz w:val="18"/>
        </w:rPr>
        <w:t xml:space="preserve"> — Num 10:30 But he said to him, “I will not go . I will depart to my own land and to my kindred .”</w:t>
      </w:r>
    </w:p>
    <w:p>
      <w:pPr>
        <w:pStyle w:val="ListBullet"/>
      </w:pPr>
      <w:r>
        <w:rPr>
          <w:b/>
          <w:sz w:val="18"/>
        </w:rPr>
        <w:t>Num 11:11</w:t>
      </w:r>
      <w:r>
        <w:rPr>
          <w:sz w:val="18"/>
        </w:rPr>
        <w:t xml:space="preserve"> — Num 11:11 Moses said to the Lord , “ Why have you dealt ill with your servant ? And why have I not found favor in your sight , that you lay the burden of all this people on me ?</w:t>
      </w:r>
    </w:p>
    <w:p>
      <w:pPr>
        <w:pStyle w:val="ListBullet"/>
      </w:pPr>
      <w:r>
        <w:rPr>
          <w:b/>
          <w:sz w:val="18"/>
        </w:rPr>
        <w:t>Num 11:14</w:t>
      </w:r>
      <w:r>
        <w:rPr>
          <w:sz w:val="18"/>
        </w:rPr>
        <w:t xml:space="preserve"> — Num 11:14 I am not able to carry all this people alone ; the burden is too heavy for me .</w:t>
      </w:r>
    </w:p>
    <w:p>
      <w:pPr>
        <w:pStyle w:val="ListBullet"/>
      </w:pPr>
      <w:r>
        <w:rPr>
          <w:b/>
          <w:sz w:val="18"/>
        </w:rPr>
        <w:t>Num 11:17</w:t>
      </w:r>
      <w:r>
        <w:rPr>
          <w:sz w:val="18"/>
        </w:rPr>
        <w:t xml:space="preserve"> — Num 11:17 And I will come down and talk with you there . And I will take some of the Spirit that is on you and put it on them, and they shall bear the burden of the people with you, so that you may not bear it yourself alone .</w:t>
      </w:r>
    </w:p>
    <w:p>
      <w:pPr>
        <w:pStyle w:val="ListBullet"/>
      </w:pPr>
      <w:r>
        <w:rPr>
          <w:b/>
          <w:sz w:val="18"/>
        </w:rPr>
        <w:t>Num 11:19</w:t>
      </w:r>
      <w:r>
        <w:rPr>
          <w:sz w:val="18"/>
        </w:rPr>
        <w:t xml:space="preserve"> — Num 11:19 You shall not eat just one day , or two days , or five days , or ten days , or twenty days ,</w:t>
      </w:r>
    </w:p>
    <w:p>
      <w:pPr>
        <w:pStyle w:val="ListBullet"/>
      </w:pPr>
      <w:r>
        <w:rPr>
          <w:b/>
          <w:sz w:val="18"/>
        </w:rPr>
        <w:t>Num 11:23</w:t>
      </w:r>
      <w:r>
        <w:rPr>
          <w:sz w:val="18"/>
        </w:rPr>
        <w:t xml:space="preserve"> — Num 11:23 And the Lord said to Moses , “Is the Lord’s hand shortened ? Now you shall see whether my word will come true for you or not .”</w:t>
      </w:r>
    </w:p>
    <w:p>
      <w:pPr>
        <w:pStyle w:val="ListBullet"/>
      </w:pPr>
      <w:r>
        <w:rPr>
          <w:b/>
          <w:sz w:val="18"/>
        </w:rPr>
        <w:t>Num 11:25</w:t>
      </w:r>
      <w:r>
        <w:rPr>
          <w:sz w:val="18"/>
        </w:rPr>
        <w:t xml:space="preserve"> — Num 11:25 Then the Lord came down in the cloud and spoke to him, and took some of the Spirit that was on him and put it on the seventy elders . And as soon as the Spirit rested on them, they prophesied . But they did not continue doing it.</w:t>
      </w:r>
    </w:p>
    <w:p>
      <w:pPr>
        <w:pStyle w:val="ListBullet"/>
      </w:pPr>
      <w:r>
        <w:rPr>
          <w:b/>
          <w:sz w:val="18"/>
        </w:rPr>
        <w:t>Num 11:26</w:t>
      </w:r>
      <w:r>
        <w:rPr>
          <w:sz w:val="18"/>
        </w:rPr>
        <w:t xml:space="preserve"> — Num 11:26 Now two men remained in the camp , one named Eldad , and the other named Medad , and the Spirit rested on them . They were among those registered , but they had not gone out to the tent , and so they prophesied in the camp .</w:t>
      </w:r>
    </w:p>
    <w:p>
      <w:pPr>
        <w:pStyle w:val="ListBullet"/>
      </w:pPr>
      <w:r>
        <w:rPr>
          <w:b/>
          <w:sz w:val="18"/>
        </w:rPr>
        <w:t>Num 12:2</w:t>
      </w:r>
      <w:r>
        <w:rPr>
          <w:sz w:val="18"/>
        </w:rPr>
        <w:t xml:space="preserve"> — Num 12:2 And they said , “Has the Lord indeed spoken only through Moses ? Has he not spoken through us also ?” And the Lord heard it.</w:t>
      </w:r>
    </w:p>
    <w:p>
      <w:pPr>
        <w:pStyle w:val="ListBullet"/>
      </w:pPr>
      <w:r>
        <w:rPr>
          <w:b/>
          <w:sz w:val="18"/>
        </w:rPr>
        <w:t>Num 12:7</w:t>
      </w:r>
      <w:r>
        <w:rPr>
          <w:sz w:val="18"/>
        </w:rPr>
        <w:t xml:space="preserve"> — Num 12:7 Not so with my servant Moses . He is faithful in all my house .</w:t>
      </w:r>
    </w:p>
    <w:p>
      <w:pPr>
        <w:pStyle w:val="ListBullet"/>
      </w:pPr>
      <w:r>
        <w:rPr>
          <w:b/>
          <w:sz w:val="18"/>
        </w:rPr>
        <w:t>Num 12:8</w:t>
      </w:r>
      <w:r>
        <w:rPr>
          <w:sz w:val="18"/>
        </w:rPr>
        <w:t xml:space="preserve"> — Num 12:8 With him I speak mouth to mouth , clearly , and not in riddles , and he beholds the form of the Lord . Why then were you not afraid to speak against my servant Moses ?”</w:t>
      </w:r>
    </w:p>
    <w:p>
      <w:pPr>
        <w:pStyle w:val="ListBullet"/>
      </w:pPr>
      <w:r>
        <w:rPr>
          <w:b/>
          <w:sz w:val="18"/>
        </w:rPr>
        <w:t>Num 12:14</w:t>
      </w:r>
      <w:r>
        <w:rPr>
          <w:sz w:val="18"/>
        </w:rPr>
        <w:t xml:space="preserve"> — Num 12:14 But the Lord said to Moses , “If her father had but spit in her face , should she not be shamed seven days ? Let her be shut outside the camp seven days , and after that she may be brought in again.”</w:t>
      </w:r>
    </w:p>
    <w:p>
      <w:pPr>
        <w:pStyle w:val="ListBullet"/>
      </w:pPr>
      <w:r>
        <w:rPr>
          <w:b/>
          <w:sz w:val="18"/>
        </w:rPr>
        <w:t>Num 12:15</w:t>
      </w:r>
      <w:r>
        <w:rPr>
          <w:sz w:val="18"/>
        </w:rPr>
        <w:t xml:space="preserve"> — Num 12:15 So Miriam was shut outside the camp seven days , and the people did not set out on the march till Miriam was brought in again.</w:t>
      </w:r>
    </w:p>
    <w:p>
      <w:pPr>
        <w:pStyle w:val="ListBullet"/>
      </w:pPr>
      <w:r>
        <w:rPr>
          <w:b/>
          <w:sz w:val="18"/>
        </w:rPr>
        <w:t>Num 13:31</w:t>
      </w:r>
      <w:r>
        <w:rPr>
          <w:sz w:val="18"/>
        </w:rPr>
        <w:t xml:space="preserve"> — Num 13:31 Then the men who had gone up with him said , “We are not able to go up against the people , for they are stronger than we are.”</w:t>
      </w:r>
    </w:p>
    <w:p>
      <w:pPr>
        <w:pStyle w:val="ListBullet"/>
      </w:pPr>
      <w:r>
        <w:rPr>
          <w:b/>
          <w:sz w:val="18"/>
        </w:rPr>
        <w:t>Num 14:3</w:t>
      </w:r>
      <w:r>
        <w:rPr>
          <w:sz w:val="18"/>
        </w:rPr>
        <w:t xml:space="preserve"> — Num 14:3 Why is the Lord bringing us into this land , to fall by the sword ? Our wives and our little ones will become a prey . Would it not be better for us to go back to Egypt ?”</w:t>
      </w:r>
    </w:p>
    <w:p>
      <w:pPr>
        <w:pStyle w:val="ListBullet"/>
      </w:pPr>
      <w:r>
        <w:rPr>
          <w:b/>
          <w:sz w:val="18"/>
        </w:rPr>
        <w:t>Num 14:18</w:t>
      </w:r>
      <w:r>
        <w:rPr>
          <w:sz w:val="18"/>
        </w:rPr>
        <w:t xml:space="preserve"> — Num 14:18 ‘The Lord is slow to anger and abounding in steadfast love , forgiving iniquity and transgression , but he will by no means clear the guilty, visiting the iniquity of the fathers on the children , to the third and the fourth generation.’</w:t>
      </w:r>
    </w:p>
    <w:p>
      <w:pPr>
        <w:pStyle w:val="ListBullet"/>
      </w:pPr>
      <w:r>
        <w:rPr>
          <w:b/>
          <w:sz w:val="18"/>
        </w:rPr>
        <w:t>Num 14:23</w:t>
      </w:r>
      <w:r>
        <w:rPr>
          <w:sz w:val="18"/>
        </w:rPr>
        <w:t xml:space="preserve"> — Num 14:23 shall see the land that I swore to give to their fathers . And none of those who despised me shall see it .</w:t>
      </w:r>
    </w:p>
    <w:p>
      <w:pPr>
        <w:pStyle w:val="ListBullet"/>
      </w:pPr>
      <w:r>
        <w:rPr>
          <w:b/>
          <w:sz w:val="18"/>
        </w:rPr>
        <w:t>Num 14:28</w:t>
      </w:r>
      <w:r>
        <w:rPr>
          <w:sz w:val="18"/>
        </w:rPr>
        <w:t xml:space="preserve"> — Num 14:28 Say to them, ‘As I live , declares the Lord , what you have said in my hearing I will do to you :</w:t>
      </w:r>
    </w:p>
    <w:p>
      <w:pPr>
        <w:pStyle w:val="ListBullet"/>
      </w:pPr>
      <w:r>
        <w:rPr>
          <w:b/>
          <w:sz w:val="18"/>
        </w:rPr>
        <w:t>Num 14:35</w:t>
      </w:r>
      <w:r>
        <w:rPr>
          <w:sz w:val="18"/>
        </w:rPr>
        <w:t xml:space="preserve"> — Num 14:35 I , the Lord , have spoken . Surely this will I do to all this wicked congregation who are gathered together against me: in this wilderness they shall come to a full end , and there they shall die .”</w:t>
      </w:r>
    </w:p>
    <w:p>
      <w:pPr>
        <w:pStyle w:val="ListBullet"/>
      </w:pPr>
      <w:r>
        <w:rPr>
          <w:b/>
          <w:sz w:val="18"/>
        </w:rPr>
        <w:t>Num 14:41</w:t>
      </w:r>
      <w:r>
        <w:rPr>
          <w:sz w:val="18"/>
        </w:rPr>
        <w:t xml:space="preserve"> — Num 14:41 But Moses said , “ Why now are you transgressing the command of the Lord , when that will not succeed ?</w:t>
      </w:r>
    </w:p>
    <w:p>
      <w:pPr>
        <w:pStyle w:val="ListBullet"/>
      </w:pPr>
      <w:r>
        <w:rPr>
          <w:b/>
          <w:sz w:val="18"/>
        </w:rPr>
        <w:t>Num 14:42</w:t>
      </w:r>
      <w:r>
        <w:rPr>
          <w:sz w:val="18"/>
        </w:rPr>
        <w:t xml:space="preserve"> — Num 14:42 Do not go up , for the Lord is not among you, lest you be struck down before your enemies .</w:t>
      </w:r>
    </w:p>
    <w:p>
      <w:pPr>
        <w:pStyle w:val="ListBullet"/>
      </w:pPr>
      <w:r>
        <w:rPr>
          <w:b/>
          <w:sz w:val="18"/>
        </w:rPr>
        <w:t>Num 14:43</w:t>
      </w:r>
      <w:r>
        <w:rPr>
          <w:sz w:val="18"/>
        </w:rPr>
        <w:t xml:space="preserve"> — Num 14:43 For there the Amalekites and the Canaanites are facing you, and you shall fall by the sword . Because you have turned back from following the Lord , the Lord will not be with you .”</w:t>
      </w:r>
    </w:p>
    <w:p>
      <w:pPr>
        <w:pStyle w:val="ListBullet"/>
      </w:pPr>
      <w:r>
        <w:rPr>
          <w:b/>
          <w:sz w:val="18"/>
        </w:rPr>
        <w:t>Num 14:44</w:t>
      </w:r>
      <w:r>
        <w:rPr>
          <w:sz w:val="18"/>
        </w:rPr>
        <w:t xml:space="preserve"> — Num 14:44 But they presumed to go up to the heights of the hill country , although neither the ark of the covenant of the Lord nor Moses departed out of the camp .</w:t>
      </w:r>
    </w:p>
    <w:p>
      <w:pPr>
        <w:pStyle w:val="ListBullet"/>
      </w:pPr>
      <w:r>
        <w:rPr>
          <w:b/>
          <w:sz w:val="18"/>
        </w:rPr>
        <w:t>Num 15:22</w:t>
      </w:r>
      <w:r>
        <w:rPr>
          <w:sz w:val="18"/>
        </w:rPr>
        <w:t xml:space="preserve"> — Num 15:22 “But if you sin unintentionally , and do not observe all these commandments that the Lord has spoken to Moses ,</w:t>
      </w:r>
    </w:p>
    <w:p>
      <w:pPr>
        <w:pStyle w:val="ListBullet"/>
      </w:pPr>
      <w:r>
        <w:rPr>
          <w:b/>
          <w:sz w:val="18"/>
        </w:rPr>
        <w:t>Num 15:34</w:t>
      </w:r>
      <w:r>
        <w:rPr>
          <w:sz w:val="18"/>
        </w:rPr>
        <w:t xml:space="preserve"> — Num 15:34 They put him in custody , because it had not been made clear what should be done to him .</w:t>
      </w:r>
    </w:p>
    <w:p>
      <w:pPr>
        <w:pStyle w:val="ListBullet"/>
      </w:pPr>
      <w:r>
        <w:rPr>
          <w:b/>
          <w:sz w:val="18"/>
        </w:rPr>
        <w:t>Num 15:39</w:t>
      </w:r>
      <w:r>
        <w:rPr>
          <w:sz w:val="18"/>
        </w:rPr>
        <w:t xml:space="preserve"> — Num 15:39 And it shall be a tassel for you to look at and remember all the commandments of the Lord , to do them, not to follow after your own heart and your own eyes , which you are inclined to whore after .</w:t>
      </w:r>
    </w:p>
    <w:p>
      <w:pPr>
        <w:pStyle w:val="ListBullet"/>
      </w:pPr>
      <w:r>
        <w:rPr>
          <w:b/>
          <w:sz w:val="18"/>
        </w:rPr>
        <w:t>Num 16:12</w:t>
      </w:r>
      <w:r>
        <w:rPr>
          <w:sz w:val="18"/>
        </w:rPr>
        <w:t xml:space="preserve"> — Num 16:12 And Moses sent to call Dathan and Abiram the sons of Eliab , and they said , “We will not come up .</w:t>
      </w:r>
    </w:p>
    <w:p>
      <w:pPr>
        <w:pStyle w:val="ListBullet"/>
      </w:pPr>
      <w:r>
        <w:rPr>
          <w:b/>
          <w:sz w:val="18"/>
        </w:rPr>
        <w:t>Num 16:14</w:t>
      </w:r>
      <w:r>
        <w:rPr>
          <w:sz w:val="18"/>
        </w:rPr>
        <w:t xml:space="preserve"> — Num 16:14 Moreover , you have not brought us into a land flowing with milk and honey , nor given us inheritance of fields and vineyards . Will you put out the eyes of these men ? We will not come up .”</w:t>
      </w:r>
    </w:p>
    <w:p>
      <w:pPr>
        <w:pStyle w:val="ListBullet"/>
      </w:pPr>
      <w:r>
        <w:rPr>
          <w:b/>
          <w:sz w:val="18"/>
        </w:rPr>
        <w:t>Num 16:15</w:t>
      </w:r>
      <w:r>
        <w:rPr>
          <w:sz w:val="18"/>
        </w:rPr>
        <w:t xml:space="preserve"> — Num 16:15 And Moses was very angry and said to the Lord , “Do not respect their offering . I have not taken one donkey from them, and I have not harmed one of them .”</w:t>
      </w:r>
    </w:p>
    <w:p>
      <w:pPr>
        <w:pStyle w:val="ListBullet"/>
      </w:pPr>
      <w:r>
        <w:rPr>
          <w:b/>
          <w:sz w:val="18"/>
        </w:rPr>
        <w:t>Neh 1:7</w:t>
      </w:r>
      <w:r>
        <w:rPr>
          <w:sz w:val="18"/>
        </w:rPr>
        <w:t xml:space="preserve"> — Neh 1:7 We have acted very corruptly against you and have not kept the commandments , the statutes , and the rules that you commanded your servant Moses .</w:t>
      </w:r>
    </w:p>
    <w:p>
      <w:pPr>
        <w:pStyle w:val="ListBullet"/>
      </w:pPr>
      <w:r>
        <w:rPr>
          <w:b/>
          <w:sz w:val="18"/>
        </w:rPr>
        <w:t>Neh 2:12</w:t>
      </w:r>
      <w:r>
        <w:rPr>
          <w:sz w:val="18"/>
        </w:rPr>
        <w:t xml:space="preserve"> — Neh 2:12 Then I arose in the night , I and a few men with me. And I told no one what my God had put into my heart to do for Jerusalem . There was no animal with me but the one on which I rode .</w:t>
      </w:r>
    </w:p>
    <w:p>
      <w:pPr>
        <w:pStyle w:val="ListBullet"/>
      </w:pPr>
      <w:r>
        <w:rPr>
          <w:b/>
          <w:sz w:val="18"/>
        </w:rPr>
        <w:t>Neh 2:16</w:t>
      </w:r>
      <w:r>
        <w:rPr>
          <w:sz w:val="18"/>
        </w:rPr>
        <w:t xml:space="preserve"> — Neh 2:16 And the officials did not know where I had gone or what I was doing , and I had not yet told the Jews , the priests , the nobles , the officials , and the rest who were to do the work .</w:t>
      </w:r>
    </w:p>
    <w:p>
      <w:pPr>
        <w:pStyle w:val="ListBullet"/>
      </w:pPr>
      <w:r>
        <w:rPr>
          <w:b/>
          <w:sz w:val="18"/>
        </w:rPr>
        <w:t>Neh 2:17</w:t>
      </w:r>
      <w:r>
        <w:rPr>
          <w:sz w:val="18"/>
        </w:rPr>
        <w:t xml:space="preserve"> — Neh 2:17 Then I said to them, “ You see the trouble we are in, how Jerusalem lies in ruins with its gates burned . Come , let us build the wall of Jerusalem , that we may no longer suffer derision .”</w:t>
      </w:r>
    </w:p>
    <w:p>
      <w:pPr>
        <w:pStyle w:val="ListBullet"/>
      </w:pPr>
      <w:r>
        <w:rPr>
          <w:b/>
          <w:sz w:val="18"/>
        </w:rPr>
        <w:t>Neh 3:5</w:t>
      </w:r>
      <w:r>
        <w:rPr>
          <w:sz w:val="18"/>
        </w:rPr>
        <w:t xml:space="preserve"> — Neh 3:5 And next to them the Tekoites repaired , but their nobles would not stoop to serve their Lord .</w:t>
      </w:r>
    </w:p>
    <w:p>
      <w:pPr>
        <w:pStyle w:val="ListBullet"/>
      </w:pPr>
      <w:r>
        <w:rPr>
          <w:b/>
          <w:sz w:val="18"/>
        </w:rPr>
        <w:t>Neh 4:10</w:t>
      </w:r>
      <w:r>
        <w:rPr>
          <w:sz w:val="18"/>
        </w:rPr>
        <w:t xml:space="preserve"> — Neh 4:10 In Judah it was said , “The strength of those who bear the burdens is failing . There is too much rubble . By ourselves we will not be able to rebuild the wall .”</w:t>
      </w:r>
    </w:p>
    <w:p>
      <w:pPr>
        <w:pStyle w:val="ListBullet"/>
      </w:pPr>
      <w:r>
        <w:rPr>
          <w:b/>
          <w:sz w:val="18"/>
        </w:rPr>
        <w:t>Neh 4:11</w:t>
      </w:r>
      <w:r>
        <w:rPr>
          <w:sz w:val="18"/>
        </w:rPr>
        <w:t xml:space="preserve"> — Neh 4:11 And our enemies said , “They will not know or see till we come among them and kill them and stop the work .”</w:t>
      </w:r>
    </w:p>
    <w:p>
      <w:pPr>
        <w:pStyle w:val="ListBullet"/>
      </w:pPr>
      <w:r>
        <w:rPr>
          <w:b/>
          <w:sz w:val="18"/>
        </w:rPr>
        <w:t>Neh 5:8</w:t>
      </w:r>
      <w:r>
        <w:rPr>
          <w:sz w:val="18"/>
        </w:rPr>
        <w:t xml:space="preserve"> — Neh 5:8 and said to them, “We, as far as we are able , have bought back our Jewish brothers who have been sold to the nations , but you even sell your brothers that they may be sold to us!” They were silent and could not find a word to say.</w:t>
      </w:r>
    </w:p>
    <w:p>
      <w:pPr>
        <w:pStyle w:val="ListBullet"/>
      </w:pPr>
      <w:r>
        <w:rPr>
          <w:b/>
          <w:sz w:val="18"/>
        </w:rPr>
        <w:t>Neh 5:12</w:t>
      </w:r>
      <w:r>
        <w:rPr>
          <w:sz w:val="18"/>
        </w:rPr>
        <w:t xml:space="preserve"> — Neh 5:12 Then they said , “We will restore these and require nothing from them. We will do as you say .” And I called the priests and made them swear to do as they had promised .</w:t>
      </w:r>
    </w:p>
    <w:p>
      <w:pPr>
        <w:pStyle w:val="ListBullet"/>
      </w:pPr>
      <w:r>
        <w:rPr>
          <w:b/>
          <w:sz w:val="18"/>
        </w:rPr>
        <w:t>Neh 5:13</w:t>
      </w:r>
      <w:r>
        <w:rPr>
          <w:sz w:val="18"/>
        </w:rPr>
        <w:t xml:space="preserve"> — Neh 5:13 I also shook out the fold of my garment and said , “ So may God shake out every man from his house and from his labor who does not keep this promise . So may he be shaken out and emptied .” And all the assembly said “ Amen ” and praised the Lord . And the people did as they had promised .</w:t>
      </w:r>
    </w:p>
    <w:p>
      <w:pPr>
        <w:pStyle w:val="ListBullet"/>
      </w:pPr>
      <w:r>
        <w:rPr>
          <w:b/>
          <w:sz w:val="18"/>
        </w:rPr>
        <w:t>Neh 5:14</w:t>
      </w:r>
      <w:r>
        <w:rPr>
          <w:sz w:val="18"/>
        </w:rPr>
        <w:t xml:space="preserve"> — Neh 5:14 Moreover , from the time that I was appointed to be their governor in the land of Judah , from the twentieth year to the thirty-second year of Artaxerxes the king , twelve years , neither I nor my brothers ate the food allowance of the governor .</w:t>
      </w:r>
    </w:p>
    <w:p>
      <w:pPr>
        <w:pStyle w:val="ListBullet"/>
      </w:pPr>
      <w:r>
        <w:rPr>
          <w:b/>
          <w:sz w:val="18"/>
        </w:rPr>
        <w:t>Neh 5:16</w:t>
      </w:r>
      <w:r>
        <w:rPr>
          <w:sz w:val="18"/>
        </w:rPr>
        <w:t xml:space="preserve"> — Neh 5:16 I also persevered in the work on this wall , and we acquired no land , and all my servants were gathered there for the work .</w:t>
      </w:r>
    </w:p>
    <w:p>
      <w:pPr>
        <w:pStyle w:val="ListBullet"/>
      </w:pPr>
      <w:r>
        <w:rPr>
          <w:b/>
          <w:sz w:val="18"/>
        </w:rPr>
        <w:t>Neh 5:18</w:t>
      </w:r>
      <w:r>
        <w:rPr>
          <w:sz w:val="18"/>
        </w:rPr>
        <w:t xml:space="preserve"> — Neh 5:18 Now what was prepared at my expense for each day was one ox and six choice sheep and birds , and every ten days all kinds of wine in abundance . Yet for all this I did not demand the food allowance of the governor , because the service was too heavy on this people .</w:t>
      </w:r>
    </w:p>
    <w:p>
      <w:pPr>
        <w:pStyle w:val="ListBullet"/>
      </w:pPr>
      <w:r>
        <w:rPr>
          <w:b/>
          <w:sz w:val="18"/>
        </w:rPr>
        <w:t>Neh 6:1</w:t>
      </w:r>
      <w:r>
        <w:rPr>
          <w:sz w:val="18"/>
        </w:rPr>
        <w:t xml:space="preserve"> — Neh 6:1 Now when Sanballat and Tobiah and Geshem the Arab and the rest of our enemies heard that I had built the wall and that there was no breach left in it ( although up to that time I had not set up the doors in the gates ),</w:t>
      </w:r>
    </w:p>
    <w:p>
      <w:pPr>
        <w:pStyle w:val="ListBullet"/>
      </w:pPr>
      <w:r>
        <w:rPr>
          <w:b/>
          <w:sz w:val="18"/>
        </w:rPr>
        <w:t>Neh 6:3</w:t>
      </w:r>
      <w:r>
        <w:rPr>
          <w:sz w:val="18"/>
        </w:rPr>
        <w:t xml:space="preserve"> — Neh 6:3 And I sent messengers to them, saying , “ I am doing a great work and I cannot come down . Why should the work stop while I leave it and come down to you ?”</w:t>
      </w:r>
    </w:p>
    <w:p>
      <w:pPr>
        <w:pStyle w:val="ListBullet"/>
      </w:pPr>
      <w:r>
        <w:rPr>
          <w:b/>
          <w:sz w:val="18"/>
        </w:rPr>
        <w:t>Neh 6:8</w:t>
      </w:r>
      <w:r>
        <w:rPr>
          <w:sz w:val="18"/>
        </w:rPr>
        <w:t xml:space="preserve"> — Neh 6:8 Then I sent to him, saying , “ No such things as you say have been done , for you are inventing them out of your own mind .”</w:t>
      </w:r>
    </w:p>
    <w:p>
      <w:pPr>
        <w:pStyle w:val="ListBullet"/>
      </w:pPr>
      <w:r>
        <w:rPr>
          <w:b/>
          <w:sz w:val="18"/>
        </w:rPr>
        <w:t>Neh 6:11</w:t>
      </w:r>
      <w:r>
        <w:rPr>
          <w:sz w:val="18"/>
        </w:rPr>
        <w:t xml:space="preserve"> — Neh 6:11 But I said , “Should such a man as I run away ? And what man such as I could go into the temple and live ? I will not go in .”</w:t>
      </w:r>
    </w:p>
    <w:p>
      <w:pPr>
        <w:pStyle w:val="ListBullet"/>
      </w:pPr>
      <w:r>
        <w:rPr>
          <w:b/>
          <w:sz w:val="18"/>
        </w:rPr>
        <w:t>Neh 6:12</w:t>
      </w:r>
      <w:r>
        <w:rPr>
          <w:sz w:val="18"/>
        </w:rPr>
        <w:t xml:space="preserve"> — Neh 6:12 And I understood and saw that God had not sent him, but he had pronounced the prophecy against me because Tobiah and Sanballat had hired him .</w:t>
      </w:r>
    </w:p>
    <w:p>
      <w:pPr>
        <w:pStyle w:val="ListBullet"/>
      </w:pPr>
      <w:r>
        <w:rPr>
          <w:b/>
          <w:sz w:val="18"/>
        </w:rPr>
        <w:t>Neh 7:3</w:t>
      </w:r>
      <w:r>
        <w:rPr>
          <w:sz w:val="18"/>
        </w:rPr>
        <w:t xml:space="preserve"> — Neh 7:3 And I said to them, “Let not the gates of Jerusalem be opened until the sun is hot . And while they are still standing guard , let them shut and bar the doors . Appoint guards from among the inhabitants of Jerusalem , some at their guard posts and some in front of their own homes .”</w:t>
      </w:r>
    </w:p>
    <w:p>
      <w:pPr>
        <w:pStyle w:val="ListBullet"/>
      </w:pPr>
      <w:r>
        <w:rPr>
          <w:b/>
          <w:sz w:val="18"/>
        </w:rPr>
        <w:t>Neh 7:61</w:t>
      </w:r>
      <w:r>
        <w:rPr>
          <w:sz w:val="18"/>
        </w:rPr>
        <w:t xml:space="preserve"> — Neh 7:61 The following were those who came up from Tel-melah , Tel-harsha , Cherub , Addon , and Immer , but they could not prove their fathers ’ houses nor their descent , whether they belonged to Israel :</w:t>
      </w:r>
    </w:p>
    <w:p>
      <w:pPr>
        <w:pStyle w:val="ListBullet"/>
      </w:pPr>
      <w:r>
        <w:rPr>
          <w:b/>
          <w:sz w:val="18"/>
        </w:rPr>
        <w:t>Neh 7:64</w:t>
      </w:r>
      <w:r>
        <w:rPr>
          <w:sz w:val="18"/>
        </w:rPr>
        <w:t xml:space="preserve"> — Neh 7:64 These sought their registration among those enrolled in the genealogies , but it was not found there, so they were excluded from the priesthood as unclean .</w:t>
      </w:r>
    </w:p>
    <w:p>
      <w:pPr>
        <w:pStyle w:val="ListBullet"/>
      </w:pPr>
      <w:r>
        <w:rPr>
          <w:b/>
          <w:sz w:val="18"/>
        </w:rPr>
        <w:t>Neh 7:65</w:t>
      </w:r>
      <w:r>
        <w:rPr>
          <w:sz w:val="18"/>
        </w:rPr>
        <w:t xml:space="preserve"> — Neh 7:65 The governor told them that they were not to partake of the most holy food until a priest with Urim and Thummim should arise .</w:t>
      </w:r>
    </w:p>
    <w:p>
      <w:pPr>
        <w:pStyle w:val="ListBullet"/>
      </w:pPr>
      <w:r>
        <w:rPr>
          <w:b/>
          <w:sz w:val="18"/>
        </w:rPr>
        <w:t>Neh 8:17</w:t>
      </w:r>
      <w:r>
        <w:rPr>
          <w:sz w:val="18"/>
        </w:rPr>
        <w:t xml:space="preserve"> — Neh 8:17 And all the assembly of those who had returned from the captivity made booths and lived in the booths , for from the days of Jeshua the son of Nun to that day the people of Israel had not done so . And there was very great rejoicing .</w:t>
      </w:r>
    </w:p>
    <w:p>
      <w:pPr>
        <w:pStyle w:val="ListBullet"/>
      </w:pPr>
      <w:r>
        <w:rPr>
          <w:b/>
          <w:sz w:val="18"/>
        </w:rPr>
        <w:t>Neh 9:19</w:t>
      </w:r>
      <w:r>
        <w:rPr>
          <w:sz w:val="18"/>
        </w:rPr>
        <w:t xml:space="preserve"> — Neh 9:19 you in your great mercies did not forsake them in the wilderness . The pillar of cloud to lead them in the way did not depart from them by day , nor the pillar of fire by night to light for them the way by which they should go .</w:t>
      </w:r>
    </w:p>
    <w:p>
      <w:pPr>
        <w:pStyle w:val="ListBullet"/>
      </w:pPr>
      <w:r>
        <w:rPr>
          <w:b/>
          <w:sz w:val="18"/>
        </w:rPr>
        <w:t>Neh 9:20</w:t>
      </w:r>
      <w:r>
        <w:rPr>
          <w:sz w:val="18"/>
        </w:rPr>
        <w:t xml:space="preserve"> — Neh 9:20 You gave your good Spirit to instruct them and did not withhold your manna from their mouth and gave them water for their thirst .</w:t>
      </w:r>
    </w:p>
    <w:p>
      <w:pPr>
        <w:pStyle w:val="ListBullet"/>
      </w:pPr>
      <w:r>
        <w:rPr>
          <w:b/>
          <w:sz w:val="18"/>
        </w:rPr>
        <w:t>Neh 9:21</w:t>
      </w:r>
      <w:r>
        <w:rPr>
          <w:sz w:val="18"/>
        </w:rPr>
        <w:t xml:space="preserve"> — Neh 9:21 Forty years you sustained them in the wilderness , and they lacked nothing . Their clothes did not wear out and their feet did not swell .</w:t>
      </w:r>
    </w:p>
    <w:p>
      <w:pPr>
        <w:pStyle w:val="ListBullet"/>
      </w:pPr>
      <w:r>
        <w:rPr>
          <w:b/>
          <w:sz w:val="18"/>
        </w:rPr>
        <w:t>Neh 9:31</w:t>
      </w:r>
      <w:r>
        <w:rPr>
          <w:sz w:val="18"/>
        </w:rPr>
        <w:t xml:space="preserve"> — Neh 9:31 Nevertheless, in your great mercies you did not make an end of them or forsake them, for you are a gracious and merciful God .</w:t>
      </w:r>
    </w:p>
    <w:p>
      <w:pPr>
        <w:pStyle w:val="ListBullet"/>
      </w:pPr>
      <w:r>
        <w:rPr>
          <w:b/>
          <w:sz w:val="18"/>
        </w:rPr>
        <w:t>Neh 9:34</w:t>
      </w:r>
      <w:r>
        <w:rPr>
          <w:sz w:val="18"/>
        </w:rPr>
        <w:t xml:space="preserve"> — Neh 9:34 Our kings , our princes , our priests , and our fathers have not kept your law or paid attention to your commandments and your warnings that you gave them .</w:t>
      </w:r>
    </w:p>
    <w:p>
      <w:pPr>
        <w:pStyle w:val="ListBullet"/>
      </w:pPr>
      <w:r>
        <w:rPr>
          <w:b/>
          <w:sz w:val="18"/>
        </w:rPr>
        <w:t>Neh 9:35</w:t>
      </w:r>
      <w:r>
        <w:rPr>
          <w:sz w:val="18"/>
        </w:rPr>
        <w:t xml:space="preserve"> — Neh 9:35 Even in their own kingdom , and amid your great goodness that you gave them, and in the large and rich land that you set before them, they did not serve you or turn from their wicked works .</w:t>
      </w:r>
    </w:p>
    <w:p>
      <w:pPr>
        <w:pStyle w:val="ListBullet"/>
      </w:pPr>
      <w:r>
        <w:rPr>
          <w:b/>
          <w:sz w:val="18"/>
        </w:rPr>
        <w:t>Neh 10:30</w:t>
      </w:r>
      <w:r>
        <w:rPr>
          <w:sz w:val="18"/>
        </w:rPr>
        <w:t xml:space="preserve"> — Neh 10:30 We will not give our daughters to the peoples of the land or take their daughters for our sons .</w:t>
      </w:r>
    </w:p>
    <w:p>
      <w:pPr>
        <w:pStyle w:val="ListBullet"/>
      </w:pPr>
      <w:r>
        <w:rPr>
          <w:b/>
          <w:sz w:val="18"/>
        </w:rPr>
        <w:t>Neh 10:31</w:t>
      </w:r>
      <w:r>
        <w:rPr>
          <w:sz w:val="18"/>
        </w:rPr>
        <w:t xml:space="preserve"> — Neh 10:31 And if the peoples of the land bring in goods or any grain on the Sabbath day to sell , we will not buy from them on the Sabbath or on a holy day . And we will forgo the crops of the seventh year and the exaction of every debt .</w:t>
      </w:r>
    </w:p>
    <w:p>
      <w:pPr>
        <w:pStyle w:val="ListBullet"/>
      </w:pPr>
      <w:r>
        <w:rPr>
          <w:b/>
          <w:sz w:val="18"/>
        </w:rPr>
        <w:t>Neh 10:39</w:t>
      </w:r>
      <w:r>
        <w:rPr>
          <w:sz w:val="18"/>
        </w:rPr>
        <w:t xml:space="preserve"> — Neh 10:39 For the people of Israel and the sons of Levi shall bring the contribution of grain , wine , and oil to the chambers , where the vessels of the sanctuary are , as well as the priests who minister , and the gatekeepers and the singers . We will not neglect the house of our God .”</w:t>
      </w:r>
    </w:p>
    <w:p>
      <w:pPr>
        <w:pStyle w:val="ListBullet"/>
      </w:pPr>
      <w:r>
        <w:rPr>
          <w:b/>
          <w:sz w:val="18"/>
        </w:rPr>
        <w:t>Neh 13:1</w:t>
      </w:r>
      <w:r>
        <w:rPr>
          <w:sz w:val="18"/>
        </w:rPr>
        <w:t xml:space="preserve"> — Neh 13:1 On that day they read from the Book of Moses in the hearing of the people . And in it was found written that no Ammonite or Moabite should ever enter the assembly of God ,</w:t>
      </w:r>
    </w:p>
    <w:p>
      <w:pPr>
        <w:pStyle w:val="ListBullet"/>
      </w:pPr>
      <w:r>
        <w:rPr>
          <w:b/>
          <w:sz w:val="18"/>
        </w:rPr>
        <w:t>Neh 13:2</w:t>
      </w:r>
      <w:r>
        <w:rPr>
          <w:sz w:val="18"/>
        </w:rPr>
        <w:t xml:space="preserve"> — Neh 13:2 for they did not meet the people of Israel with bread and water , but hired Balaam against them to curse them—yet our God turned the curse into a blessing .</w:t>
      </w:r>
    </w:p>
    <w:p>
      <w:pPr>
        <w:pStyle w:val="ListBullet"/>
      </w:pPr>
      <w:r>
        <w:rPr>
          <w:b/>
          <w:sz w:val="18"/>
        </w:rPr>
        <w:t>Neh 13:6</w:t>
      </w:r>
      <w:r>
        <w:rPr>
          <w:sz w:val="18"/>
        </w:rPr>
        <w:t xml:space="preserve"> — Neh 13:6 While this was taking place, I was not in Jerusalem , for in the thirty-second year of Artaxerxes king of Babylon I went to the king . And after some time I asked leave of the king</w:t>
      </w:r>
    </w:p>
    <w:p>
      <w:pPr>
        <w:pStyle w:val="ListBullet"/>
      </w:pPr>
      <w:r>
        <w:rPr>
          <w:b/>
          <w:sz w:val="18"/>
        </w:rPr>
        <w:t>Neh 13:10</w:t>
      </w:r>
      <w:r>
        <w:rPr>
          <w:sz w:val="18"/>
        </w:rPr>
        <w:t xml:space="preserve"> — Neh 13:10 I also found out that the portions of the Levites had not been given to them, so that the Levites and the singers , who did the work , had fled each to his field .</w:t>
      </w:r>
    </w:p>
    <w:p>
      <w:pPr>
        <w:pStyle w:val="ListBullet"/>
      </w:pPr>
      <w:r>
        <w:rPr>
          <w:b/>
          <w:sz w:val="18"/>
        </w:rPr>
        <w:t>Neh 13:18</w:t>
      </w:r>
      <w:r>
        <w:rPr>
          <w:sz w:val="18"/>
        </w:rPr>
        <w:t xml:space="preserve"> — Neh 13:18 Did not your fathers act in this way , and did not our God bring all this disaster on us and on this city ? Now you are bringing more wrath on Israel by profaning the Sabbath .”</w:t>
      </w:r>
    </w:p>
    <w:p>
      <w:pPr>
        <w:pStyle w:val="ListBullet"/>
      </w:pPr>
      <w:r>
        <w:rPr>
          <w:b/>
          <w:sz w:val="18"/>
        </w:rPr>
        <w:t>Neh 13:19</w:t>
      </w:r>
      <w:r>
        <w:rPr>
          <w:sz w:val="18"/>
        </w:rPr>
        <w:t xml:space="preserve"> — Neh 13:19 As soon as it began to grow dark at the gates of Jerusalem before the Sabbath , I commanded that the doors should be shut and gave orders that they should not be opened until after the Sabbath . And I stationed some of my servants at the gates , that no load might be brought in on the Sabbath day .</w:t>
      </w:r>
    </w:p>
    <w:p>
      <w:pPr>
        <w:pStyle w:val="ListBullet"/>
      </w:pPr>
      <w:r>
        <w:rPr>
          <w:b/>
          <w:sz w:val="18"/>
        </w:rPr>
        <w:t>Job 1:10</w:t>
      </w:r>
      <w:r>
        <w:rPr>
          <w:sz w:val="18"/>
        </w:rPr>
        <w:t xml:space="preserve"> — Job 1:10 Have you not put a hedge around him and his house and all that he has, on every side ? You have blessed the work of his hands , and his possessions have increased in the land .</w:t>
      </w:r>
    </w:p>
    <w:p>
      <w:pPr>
        <w:pStyle w:val="ListBullet"/>
      </w:pPr>
      <w:r>
        <w:rPr>
          <w:b/>
          <w:sz w:val="18"/>
        </w:rPr>
        <w:t>Job 1:11</w:t>
      </w:r>
      <w:r>
        <w:rPr>
          <w:sz w:val="18"/>
        </w:rPr>
        <w:t xml:space="preserve"> — Job 1:11 But stretch out your hand and touch all that he has, and he will curse you to your face .”</w:t>
      </w:r>
    </w:p>
    <w:p>
      <w:pPr>
        <w:pStyle w:val="ListBullet"/>
      </w:pPr>
      <w:r>
        <w:rPr>
          <w:b/>
          <w:sz w:val="18"/>
        </w:rPr>
        <w:t>Job 2:5</w:t>
      </w:r>
      <w:r>
        <w:rPr>
          <w:sz w:val="18"/>
        </w:rPr>
        <w:t xml:space="preserve"> — Job 2:5 But stretch out your hand and touch his bone and his flesh , and he will curse you to your face .”</w:t>
      </w:r>
    </w:p>
    <w:p>
      <w:pPr>
        <w:pStyle w:val="ListBullet"/>
      </w:pPr>
      <w:r>
        <w:rPr>
          <w:b/>
          <w:sz w:val="18"/>
        </w:rPr>
        <w:t>Job 2:12</w:t>
      </w:r>
      <w:r>
        <w:rPr>
          <w:sz w:val="18"/>
        </w:rPr>
        <w:t xml:space="preserve"> — Job 2:12 And when they saw him from a distance , they did not recognize him. And they raised their voices and wept , and they tore their robes and sprinkled dust on their heads toward heaven .</w:t>
      </w:r>
    </w:p>
    <w:p>
      <w:pPr>
        <w:pStyle w:val="ListBullet"/>
      </w:pPr>
      <w:r>
        <w:rPr>
          <w:b/>
          <w:sz w:val="18"/>
        </w:rPr>
        <w:t>Job 3:10</w:t>
      </w:r>
      <w:r>
        <w:rPr>
          <w:sz w:val="18"/>
        </w:rPr>
        <w:t xml:space="preserve"> — Job 3:10 because it did not shut the doors of my mother’s womb , nor hide trouble from my eyes .</w:t>
      </w:r>
    </w:p>
    <w:p>
      <w:pPr>
        <w:pStyle w:val="ListBullet"/>
      </w:pPr>
      <w:r>
        <w:rPr>
          <w:b/>
          <w:sz w:val="18"/>
        </w:rPr>
        <w:t>Job 3:11</w:t>
      </w:r>
      <w:r>
        <w:rPr>
          <w:sz w:val="18"/>
        </w:rPr>
        <w:t xml:space="preserve"> — Job 3:11 “ Why did I not die at birth , come out from the womb and expire ?</w:t>
      </w:r>
    </w:p>
    <w:p>
      <w:pPr>
        <w:pStyle w:val="ListBullet"/>
      </w:pPr>
      <w:r>
        <w:rPr>
          <w:b/>
          <w:sz w:val="18"/>
        </w:rPr>
        <w:t>Job 3:16</w:t>
      </w:r>
      <w:r>
        <w:rPr>
          <w:sz w:val="18"/>
        </w:rPr>
        <w:t xml:space="preserve"> — Job 3:16 Or why was I not as a hidden stillborn child, as infants who never see the light ?</w:t>
      </w:r>
    </w:p>
    <w:p>
      <w:pPr>
        <w:pStyle w:val="ListBullet"/>
      </w:pPr>
      <w:r>
        <w:rPr>
          <w:b/>
          <w:sz w:val="18"/>
        </w:rPr>
        <w:t>Job 3:18</w:t>
      </w:r>
      <w:r>
        <w:rPr>
          <w:sz w:val="18"/>
        </w:rPr>
        <w:t xml:space="preserve"> — Job 3:18 There the prisoners are at ease together ; they hear not the voice of the taskmaster .</w:t>
      </w:r>
    </w:p>
    <w:p>
      <w:pPr>
        <w:pStyle w:val="ListBullet"/>
      </w:pPr>
      <w:r>
        <w:rPr>
          <w:b/>
          <w:sz w:val="18"/>
        </w:rPr>
        <w:t>Job 4:16</w:t>
      </w:r>
      <w:r>
        <w:rPr>
          <w:sz w:val="18"/>
        </w:rPr>
        <w:t xml:space="preserve"> — Job 4:16 It stood still , but I could not discern its appearance . A form was before my eyes ; there was silence , then I heard a voice :</w:t>
      </w:r>
    </w:p>
    <w:p>
      <w:pPr>
        <w:pStyle w:val="ListBullet"/>
      </w:pPr>
      <w:r>
        <w:rPr>
          <w:b/>
          <w:sz w:val="18"/>
        </w:rPr>
        <w:t>Job 4:18</w:t>
      </w:r>
      <w:r>
        <w:rPr>
          <w:sz w:val="18"/>
        </w:rPr>
        <w:t xml:space="preserve"> — Job 4:18 Even in his servants he puts no trust , and his angels he charges with error ;</w:t>
      </w:r>
    </w:p>
    <w:p>
      <w:pPr>
        <w:pStyle w:val="ListBullet"/>
      </w:pPr>
      <w:r>
        <w:rPr>
          <w:b/>
          <w:sz w:val="18"/>
        </w:rPr>
        <w:t>Job 4:21</w:t>
      </w:r>
      <w:r>
        <w:rPr>
          <w:sz w:val="18"/>
        </w:rPr>
        <w:t xml:space="preserve"> — Job 4:21 Is not their tent-cord plucked up within them, do they not die , and that without wisdom ?’</w:t>
      </w:r>
    </w:p>
    <w:p>
      <w:pPr>
        <w:pStyle w:val="ListBullet"/>
      </w:pPr>
      <w:r>
        <w:rPr>
          <w:b/>
          <w:sz w:val="18"/>
        </w:rPr>
        <w:t>Job 5:6</w:t>
      </w:r>
      <w:r>
        <w:rPr>
          <w:sz w:val="18"/>
        </w:rPr>
        <w:t xml:space="preserve"> — Job 5:6 For affliction does not come from the dust , nor does trouble sprout from the ground ,</w:t>
      </w:r>
    </w:p>
    <w:p>
      <w:pPr>
        <w:pStyle w:val="ListBullet"/>
      </w:pPr>
      <w:r>
        <w:rPr>
          <w:b/>
          <w:sz w:val="18"/>
        </w:rPr>
        <w:t>Job 5:12</w:t>
      </w:r>
      <w:r>
        <w:rPr>
          <w:sz w:val="18"/>
        </w:rPr>
        <w:t xml:space="preserve"> — Job 5:12 He frustrates the devices of the crafty , so that their hands achieve no success .</w:t>
      </w:r>
    </w:p>
    <w:p>
      <w:pPr>
        <w:pStyle w:val="ListBullet"/>
      </w:pPr>
      <w:r>
        <w:rPr>
          <w:b/>
          <w:sz w:val="18"/>
        </w:rPr>
        <w:t>Job 5:19</w:t>
      </w:r>
      <w:r>
        <w:rPr>
          <w:sz w:val="18"/>
        </w:rPr>
        <w:t xml:space="preserve"> — Job 5:19 He will deliver you from six troubles ; in seven no evil shall touch you.</w:t>
      </w:r>
    </w:p>
    <w:p>
      <w:pPr>
        <w:pStyle w:val="ListBullet"/>
      </w:pPr>
      <w:r>
        <w:rPr>
          <w:b/>
          <w:sz w:val="18"/>
        </w:rPr>
        <w:t>Job 5:21</w:t>
      </w:r>
      <w:r>
        <w:rPr>
          <w:sz w:val="18"/>
        </w:rPr>
        <w:t xml:space="preserve"> — Job 5:21 You shall be hidden from the lash of the tongue , and shall not fear destruction when it comes .</w:t>
      </w:r>
    </w:p>
    <w:p>
      <w:pPr>
        <w:pStyle w:val="ListBullet"/>
      </w:pPr>
      <w:r>
        <w:rPr>
          <w:b/>
          <w:sz w:val="18"/>
        </w:rPr>
        <w:t>Job 5:24</w:t>
      </w:r>
      <w:r>
        <w:rPr>
          <w:sz w:val="18"/>
        </w:rPr>
        <w:t xml:space="preserve"> — Job 5:24 You shall know that your tent is at peace , and you shall inspect your fold and miss nothing .</w:t>
      </w:r>
    </w:p>
    <w:p>
      <w:pPr>
        <w:pStyle w:val="ListBullet"/>
      </w:pPr>
      <w:r>
        <w:rPr>
          <w:b/>
          <w:sz w:val="18"/>
        </w:rPr>
        <w:t>Job 6:10</w:t>
      </w:r>
      <w:r>
        <w:rPr>
          <w:sz w:val="18"/>
        </w:rPr>
        <w:t xml:space="preserve"> — Job 6:10 This would be my comfort ; I would even exult in pain unsparing , for I have not denied the words of the Holy One .</w:t>
      </w:r>
    </w:p>
    <w:p>
      <w:pPr>
        <w:pStyle w:val="ListBullet"/>
      </w:pPr>
      <w:r>
        <w:rPr>
          <w:b/>
          <w:sz w:val="18"/>
        </w:rPr>
        <w:t>Job 6:30</w:t>
      </w:r>
      <w:r>
        <w:rPr>
          <w:sz w:val="18"/>
        </w:rPr>
        <w:t xml:space="preserve"> — Job 6:30 Is there any injustice on my tongue ? Cannot my palate discern the cause of calamity ?</w:t>
      </w:r>
    </w:p>
    <w:p>
      <w:pPr>
        <w:pStyle w:val="ListBullet"/>
      </w:pPr>
      <w:r>
        <w:rPr>
          <w:b/>
          <w:sz w:val="18"/>
        </w:rPr>
        <w:t>Job 7:1</w:t>
      </w:r>
      <w:r>
        <w:rPr>
          <w:sz w:val="18"/>
        </w:rPr>
        <w:t xml:space="preserve"> — Job 7:1 “Has not man a hard service on earth , and are not his days like the days of a hired hand ?</w:t>
      </w:r>
    </w:p>
    <w:p>
      <w:pPr>
        <w:pStyle w:val="ListBullet"/>
      </w:pPr>
      <w:r>
        <w:rPr>
          <w:b/>
          <w:sz w:val="18"/>
        </w:rPr>
        <w:t>Job 7:7</w:t>
      </w:r>
      <w:r>
        <w:rPr>
          <w:sz w:val="18"/>
        </w:rPr>
        <w:t xml:space="preserve"> — Job 7:7 “ Remember that my life is a breath ; my eye will never again see good .</w:t>
      </w:r>
    </w:p>
    <w:p>
      <w:pPr>
        <w:pStyle w:val="ListBullet"/>
      </w:pPr>
      <w:r>
        <w:rPr>
          <w:b/>
          <w:sz w:val="18"/>
        </w:rPr>
        <w:t>Job 7:8</w:t>
      </w:r>
      <w:r>
        <w:rPr>
          <w:sz w:val="18"/>
        </w:rPr>
        <w:t xml:space="preserve"> — Job 7:8 The eye of him who sees me will behold me no more; while your eyes are on me, I shall be gone .</w:t>
      </w:r>
    </w:p>
    <w:p>
      <w:pPr>
        <w:pStyle w:val="ListBullet"/>
      </w:pPr>
      <w:r>
        <w:rPr>
          <w:b/>
          <w:sz w:val="18"/>
        </w:rPr>
        <w:t>Job 7:9</w:t>
      </w:r>
      <w:r>
        <w:rPr>
          <w:sz w:val="18"/>
        </w:rPr>
        <w:t xml:space="preserve"> — Job 7:9 As the cloud fades and vanishes , so he who goes down to Sheol does not come up ;</w:t>
      </w:r>
    </w:p>
    <w:p>
      <w:pPr>
        <w:pStyle w:val="ListBullet"/>
      </w:pPr>
      <w:r>
        <w:rPr>
          <w:b/>
          <w:sz w:val="18"/>
        </w:rPr>
        <w:t>Job 7:10</w:t>
      </w:r>
      <w:r>
        <w:rPr>
          <w:sz w:val="18"/>
        </w:rPr>
        <w:t xml:space="preserve"> — Job 7:10 he returns no more to his house , nor does his place know him anymore .</w:t>
      </w:r>
    </w:p>
    <w:p>
      <w:pPr>
        <w:pStyle w:val="ListBullet"/>
      </w:pPr>
      <w:r>
        <w:rPr>
          <w:b/>
          <w:sz w:val="18"/>
        </w:rPr>
        <w:t>Job 7:19</w:t>
      </w:r>
      <w:r>
        <w:rPr>
          <w:sz w:val="18"/>
        </w:rPr>
        <w:t xml:space="preserve"> — Job 7:19 How long will you not look away from me, nor leave me alone till I swallow my spit ?</w:t>
      </w:r>
    </w:p>
    <w:p>
      <w:pPr>
        <w:pStyle w:val="ListBullet"/>
      </w:pPr>
      <w:r>
        <w:rPr>
          <w:b/>
          <w:sz w:val="18"/>
        </w:rPr>
        <w:t>Job 7:21</w:t>
      </w:r>
      <w:r>
        <w:rPr>
          <w:sz w:val="18"/>
        </w:rPr>
        <w:t xml:space="preserve"> — Job 7:21 Why do you not pardon my transgression and take away my iniquity ? For now I shall lie in the earth ; you will seek me, but I shall not be .”</w:t>
      </w:r>
    </w:p>
    <w:p>
      <w:pPr>
        <w:pStyle w:val="ListBullet"/>
      </w:pPr>
      <w:r>
        <w:rPr>
          <w:b/>
          <w:sz w:val="18"/>
        </w:rPr>
        <w:t>Job 8:9</w:t>
      </w:r>
      <w:r>
        <w:rPr>
          <w:sz w:val="18"/>
        </w:rPr>
        <w:t xml:space="preserve"> — Job 8:9 For we are but of yesterday and know nothing , for our days on earth are a shadow .</w:t>
      </w:r>
    </w:p>
    <w:p>
      <w:pPr>
        <w:pStyle w:val="ListBullet"/>
      </w:pPr>
      <w:r>
        <w:rPr>
          <w:b/>
          <w:sz w:val="18"/>
        </w:rPr>
        <w:t>Job 8:10</w:t>
      </w:r>
      <w:r>
        <w:rPr>
          <w:sz w:val="18"/>
        </w:rPr>
        <w:t xml:space="preserve"> — Job 8:10 Will they not teach you and tell you and utter words out of their understanding ?</w:t>
      </w:r>
    </w:p>
    <w:p>
      <w:pPr>
        <w:pStyle w:val="ListBullet"/>
      </w:pPr>
      <w:r>
        <w:rPr>
          <w:b/>
          <w:sz w:val="18"/>
        </w:rPr>
        <w:t>Job 8:11</w:t>
      </w:r>
      <w:r>
        <w:rPr>
          <w:sz w:val="18"/>
        </w:rPr>
        <w:t xml:space="preserve"> — Job 8:11 “Can papyrus grow where there is no marsh ? Can reeds flourish where there is no water ?</w:t>
      </w:r>
    </w:p>
    <w:p>
      <w:pPr>
        <w:pStyle w:val="ListBullet"/>
      </w:pPr>
      <w:r>
        <w:rPr>
          <w:b/>
          <w:sz w:val="18"/>
        </w:rPr>
        <w:t>Job 8:12</w:t>
      </w:r>
      <w:r>
        <w:rPr>
          <w:sz w:val="18"/>
        </w:rPr>
        <w:t xml:space="preserve"> — Job 8:12 While yet in flower and not cut down , they wither before any other plant .</w:t>
      </w:r>
    </w:p>
    <w:p>
      <w:pPr>
        <w:pStyle w:val="ListBullet"/>
      </w:pPr>
      <w:r>
        <w:rPr>
          <w:b/>
          <w:sz w:val="18"/>
        </w:rPr>
        <w:t>Job 8:15</w:t>
      </w:r>
      <w:r>
        <w:rPr>
          <w:sz w:val="18"/>
        </w:rPr>
        <w:t xml:space="preserve"> — Job 8:15 He leans against his house , but it does not stand ; he lays hold of it, but it does not endure .</w:t>
      </w:r>
    </w:p>
    <w:p>
      <w:pPr>
        <w:pStyle w:val="ListBullet"/>
      </w:pPr>
      <w:r>
        <w:rPr>
          <w:b/>
          <w:sz w:val="18"/>
        </w:rPr>
        <w:t>Job 8:18</w:t>
      </w:r>
      <w:r>
        <w:rPr>
          <w:sz w:val="18"/>
        </w:rPr>
        <w:t xml:space="preserve"> — Job 8:18 If he is destroyed from his place , then it will deny him, saying, ‘I have never seen you .’</w:t>
      </w:r>
    </w:p>
    <w:p>
      <w:pPr>
        <w:pStyle w:val="ListBullet"/>
      </w:pPr>
      <w:r>
        <w:rPr>
          <w:b/>
          <w:sz w:val="18"/>
        </w:rPr>
        <w:t>Job 8:20</w:t>
      </w:r>
      <w:r>
        <w:rPr>
          <w:sz w:val="18"/>
        </w:rPr>
        <w:t xml:space="preserve"> — Job 8:20 “ Behold , God will not reject a blameless man, nor take the hand of evildoers .</w:t>
      </w:r>
    </w:p>
    <w:p>
      <w:pPr>
        <w:pStyle w:val="ListBullet"/>
      </w:pPr>
      <w:r>
        <w:rPr>
          <w:b/>
          <w:sz w:val="18"/>
        </w:rPr>
        <w:t>Job 9:3</w:t>
      </w:r>
      <w:r>
        <w:rPr>
          <w:sz w:val="18"/>
        </w:rPr>
        <w:t xml:space="preserve"> — Job 9:3 If one wished to contend with him, one could not answer him once in a thousand times.</w:t>
      </w:r>
    </w:p>
    <w:p>
      <w:pPr>
        <w:pStyle w:val="ListBullet"/>
      </w:pPr>
      <w:r>
        <w:rPr>
          <w:b/>
          <w:sz w:val="18"/>
        </w:rPr>
        <w:t>Job 9:5</w:t>
      </w:r>
      <w:r>
        <w:rPr>
          <w:sz w:val="18"/>
        </w:rPr>
        <w:t xml:space="preserve"> — Job 9:5 he who removes mountains , and they know it not, when he overturns them in his anger ,</w:t>
      </w:r>
    </w:p>
    <w:p>
      <w:pPr>
        <w:pStyle w:val="ListBullet"/>
      </w:pPr>
      <w:r>
        <w:rPr>
          <w:b/>
          <w:sz w:val="18"/>
        </w:rPr>
        <w:t>Job 9:7</w:t>
      </w:r>
      <w:r>
        <w:rPr>
          <w:sz w:val="18"/>
        </w:rPr>
        <w:t xml:space="preserve"> — Job 9:7 who commands the sun , and it does not rise; who seals up the stars ;</w:t>
      </w:r>
    </w:p>
    <w:p>
      <w:pPr>
        <w:pStyle w:val="ListBullet"/>
      </w:pPr>
      <w:r>
        <w:rPr>
          <w:b/>
          <w:sz w:val="18"/>
        </w:rPr>
        <w:t>Job 9:13</w:t>
      </w:r>
      <w:r>
        <w:rPr>
          <w:sz w:val="18"/>
        </w:rPr>
        <w:t xml:space="preserve"> — Job 9:13 “ God will not turn back his anger ; beneath him bowed the helpers of Rahab .</w:t>
      </w:r>
    </w:p>
    <w:p>
      <w:pPr>
        <w:pStyle w:val="ListBullet"/>
      </w:pPr>
      <w:r>
        <w:rPr>
          <w:b/>
          <w:sz w:val="18"/>
        </w:rPr>
        <w:t>Job 9:16</w:t>
      </w:r>
      <w:r>
        <w:rPr>
          <w:sz w:val="18"/>
        </w:rPr>
        <w:t xml:space="preserve"> — Job 9:16 If I summoned him and he answered me, I would not believe that he was listening to my voice .</w:t>
      </w:r>
    </w:p>
    <w:p>
      <w:pPr>
        <w:pStyle w:val="ListBullet"/>
      </w:pPr>
      <w:r>
        <w:rPr>
          <w:b/>
          <w:sz w:val="18"/>
        </w:rPr>
        <w:t>Job 9:24</w:t>
      </w:r>
      <w:r>
        <w:rPr>
          <w:sz w:val="18"/>
        </w:rPr>
        <w:t xml:space="preserve"> — Job 9:24 The earth is given into the hand of the wicked ; he covers the faces of its judges — if it is not he, who then is it ?</w:t>
      </w:r>
    </w:p>
    <w:p>
      <w:pPr>
        <w:pStyle w:val="ListBullet"/>
      </w:pPr>
      <w:r>
        <w:rPr>
          <w:b/>
          <w:sz w:val="18"/>
        </w:rPr>
        <w:t>Job 9:25</w:t>
      </w:r>
      <w:r>
        <w:rPr>
          <w:sz w:val="18"/>
        </w:rPr>
        <w:t xml:space="preserve"> — Job 9:25 “My days are swifter than a runner ; they flee away ; they see no good .</w:t>
      </w:r>
    </w:p>
    <w:p>
      <w:pPr>
        <w:pStyle w:val="ListBullet"/>
      </w:pPr>
      <w:r>
        <w:rPr>
          <w:b/>
          <w:sz w:val="18"/>
        </w:rPr>
        <w:t>Job 9:32</w:t>
      </w:r>
      <w:r>
        <w:rPr>
          <w:sz w:val="18"/>
        </w:rPr>
        <w:t xml:space="preserve"> — Job 9:32 For he is not a man , as I am, that I might answer him, that we should come to trial together .</w:t>
      </w:r>
    </w:p>
    <w:p>
      <w:pPr>
        <w:pStyle w:val="ListBullet"/>
      </w:pPr>
      <w:r>
        <w:rPr>
          <w:b/>
          <w:sz w:val="18"/>
        </w:rPr>
        <w:t>Job 9:35</w:t>
      </w:r>
      <w:r>
        <w:rPr>
          <w:sz w:val="18"/>
        </w:rPr>
        <w:t xml:space="preserve"> — Job 9:35 Then I would speak without fear of him, for I am not so in myself .</w:t>
      </w:r>
    </w:p>
    <w:p>
      <w:pPr>
        <w:pStyle w:val="ListBullet"/>
      </w:pPr>
      <w:r>
        <w:rPr>
          <w:b/>
          <w:sz w:val="18"/>
        </w:rPr>
        <w:t>Job 10:10</w:t>
      </w:r>
      <w:r>
        <w:rPr>
          <w:sz w:val="18"/>
        </w:rPr>
        <w:t xml:space="preserve"> — Job 10:10 Did you not pour me out like milk and curdle me like cheese ?</w:t>
      </w:r>
    </w:p>
    <w:p>
      <w:pPr>
        <w:pStyle w:val="ListBullet"/>
      </w:pPr>
      <w:r>
        <w:rPr>
          <w:b/>
          <w:sz w:val="18"/>
        </w:rPr>
        <w:t>Job 10:14</w:t>
      </w:r>
      <w:r>
        <w:rPr>
          <w:sz w:val="18"/>
        </w:rPr>
        <w:t xml:space="preserve"> — Job 10:14 If I sin , you watch me and do not acquit me of my iniquity .</w:t>
      </w:r>
    </w:p>
    <w:p>
      <w:pPr>
        <w:pStyle w:val="ListBullet"/>
      </w:pPr>
      <w:r>
        <w:rPr>
          <w:b/>
          <w:sz w:val="18"/>
        </w:rPr>
        <w:t>Isa 1:6</w:t>
      </w:r>
      <w:r>
        <w:rPr>
          <w:sz w:val="18"/>
        </w:rPr>
        <w:t xml:space="preserve"> — Isa 1:6 From the sole of the foot even to the head , there is no soundness in it, but bruises and sores and raw wounds ; they are not pressed out or bound up or softened with oil .</w:t>
      </w:r>
    </w:p>
    <w:p>
      <w:pPr>
        <w:pStyle w:val="ListBullet"/>
      </w:pPr>
      <w:r>
        <w:rPr>
          <w:b/>
          <w:sz w:val="18"/>
        </w:rPr>
        <w:t>Isa 1:13</w:t>
      </w:r>
      <w:r>
        <w:rPr>
          <w:sz w:val="18"/>
        </w:rPr>
        <w:t xml:space="preserve"> — Isa 1:13 Bring no more vain offerings ; incense is an abomination to me. New moon and Sabbath and the calling of convocations — I cannot endure iniquity and solemn assembly .</w:t>
      </w:r>
    </w:p>
    <w:p>
      <w:pPr>
        <w:pStyle w:val="ListBullet"/>
      </w:pPr>
      <w:r>
        <w:rPr>
          <w:b/>
          <w:sz w:val="18"/>
        </w:rPr>
        <w:t>Isa 1:23</w:t>
      </w:r>
      <w:r>
        <w:rPr>
          <w:sz w:val="18"/>
        </w:rPr>
        <w:t xml:space="preserve"> — Isa 1:23 Your princes are rebels and companions of thieves . Everyone loves a bribe and runs after gifts . They do not bring justice to the fatherless , and the widow’s cause does not come to them .</w:t>
      </w:r>
    </w:p>
    <w:p>
      <w:pPr>
        <w:pStyle w:val="ListBullet"/>
      </w:pPr>
      <w:r>
        <w:rPr>
          <w:b/>
          <w:sz w:val="18"/>
        </w:rPr>
        <w:t>Isa 2:4</w:t>
      </w:r>
      <w:r>
        <w:rPr>
          <w:sz w:val="18"/>
        </w:rPr>
        <w:t xml:space="preserve"> — Isa 2:4 He shall judge between the nations , and shall decide disputes for many peoples ; and they shall beat their swords into plowshares , and their spears into pruning hooks ; nation shall not lift up sword against nation , neither shall they learn war anymore .</w:t>
      </w:r>
    </w:p>
    <w:p>
      <w:pPr>
        <w:pStyle w:val="ListBullet"/>
      </w:pPr>
      <w:r>
        <w:rPr>
          <w:b/>
          <w:sz w:val="18"/>
        </w:rPr>
        <w:t>Isa 3:7</w:t>
      </w:r>
      <w:r>
        <w:rPr>
          <w:sz w:val="18"/>
        </w:rPr>
        <w:t xml:space="preserve"> — Isa 3:7 in that day he will speak out , saying : “I will not be a healer ; in my house there is neither bread nor cloak ; you shall not make me leader of the people .”</w:t>
      </w:r>
    </w:p>
    <w:p>
      <w:pPr>
        <w:pStyle w:val="ListBullet"/>
      </w:pPr>
      <w:r>
        <w:rPr>
          <w:b/>
          <w:sz w:val="18"/>
        </w:rPr>
        <w:t>Isa 3:9</w:t>
      </w:r>
      <w:r>
        <w:rPr>
          <w:sz w:val="18"/>
        </w:rPr>
        <w:t xml:space="preserve"> — Isa 3:9 For the look on their faces bears witness against them; they proclaim their sin like Sodom ; they do not hide it. Woe to them! For they have brought evil on themselves .</w:t>
      </w:r>
    </w:p>
    <w:p>
      <w:pPr>
        <w:pStyle w:val="ListBullet"/>
      </w:pPr>
      <w:r>
        <w:rPr>
          <w:b/>
          <w:sz w:val="18"/>
        </w:rPr>
        <w:t>Isa 5:4</w:t>
      </w:r>
      <w:r>
        <w:rPr>
          <w:sz w:val="18"/>
        </w:rPr>
        <w:t xml:space="preserve"> — Isa 5:4 What more was there to do for my vineyard , that I have not done in it? When I looked for it to yield grapes , why did it yield wild grapes ?</w:t>
      </w:r>
    </w:p>
    <w:p>
      <w:pPr>
        <w:pStyle w:val="ListBullet"/>
      </w:pPr>
      <w:r>
        <w:rPr>
          <w:b/>
          <w:sz w:val="18"/>
        </w:rPr>
        <w:t>Isa 5:6</w:t>
      </w:r>
      <w:r>
        <w:rPr>
          <w:sz w:val="18"/>
        </w:rPr>
        <w:t xml:space="preserve"> — Isa 5:6 I will make it a waste ; it shall not be pruned or hoed , and briers and thorns shall grow up ; I will also command the clouds that they rain no rain upon it.</w:t>
      </w:r>
    </w:p>
    <w:p>
      <w:pPr>
        <w:pStyle w:val="ListBullet"/>
      </w:pPr>
      <w:r>
        <w:rPr>
          <w:b/>
          <w:sz w:val="18"/>
        </w:rPr>
        <w:t>Isa 5:9</w:t>
      </w:r>
      <w:r>
        <w:rPr>
          <w:sz w:val="18"/>
        </w:rPr>
        <w:t xml:space="preserve"> — Isa 5:9 The Lord of hosts has sworn in my hearing : “ Surely many houses shall be desolate , large and beautiful houses, without inhabitant .</w:t>
      </w:r>
    </w:p>
    <w:p>
      <w:pPr>
        <w:pStyle w:val="ListBullet"/>
      </w:pPr>
      <w:r>
        <w:rPr>
          <w:b/>
          <w:sz w:val="18"/>
        </w:rPr>
        <w:t>Isa 5:25</w:t>
      </w:r>
      <w:r>
        <w:rPr>
          <w:sz w:val="18"/>
        </w:rPr>
        <w:t xml:space="preserve"> — Isa 5:25 Therefore the anger of the Lord was kindled against his people , and he stretched out his hand against them and struck them, and the mountains quaked ; and their corpses were as refuse in the midst of the streets . For all this his anger has not turned away , and his hand is stretched out still .</w:t>
      </w:r>
    </w:p>
    <w:p>
      <w:pPr>
        <w:pStyle w:val="ListBullet"/>
      </w:pPr>
      <w:r>
        <w:rPr>
          <w:b/>
          <w:sz w:val="18"/>
        </w:rPr>
        <w:t>Isa 5:27</w:t>
      </w:r>
      <w:r>
        <w:rPr>
          <w:sz w:val="18"/>
        </w:rPr>
        <w:t xml:space="preserve"> — Isa 5:27 None is weary , none stumbles , none slumbers or sleeps , not a waistband is loose , not a sandal strap broken ;</w:t>
      </w:r>
    </w:p>
    <w:p>
      <w:pPr>
        <w:pStyle w:val="ListBullet"/>
      </w:pPr>
      <w:r>
        <w:rPr>
          <w:b/>
          <w:sz w:val="18"/>
        </w:rPr>
        <w:t>Isa 7:1</w:t>
      </w:r>
      <w:r>
        <w:rPr>
          <w:sz w:val="18"/>
        </w:rPr>
        <w:t xml:space="preserve"> — Isa 7:1 In the days of Ahaz the son of Jotham , son of Uzziah , king of Judah , Rezin the king of Syria and Pekah the son of Remaliah the king of Israel came up to Jerusalem to wage war against it, but could not yet mount an attack against it .</w:t>
      </w:r>
    </w:p>
    <w:p>
      <w:pPr>
        <w:pStyle w:val="ListBullet"/>
      </w:pPr>
      <w:r>
        <w:rPr>
          <w:b/>
          <w:sz w:val="18"/>
        </w:rPr>
        <w:t>Isa 7:7</w:t>
      </w:r>
      <w:r>
        <w:rPr>
          <w:sz w:val="18"/>
        </w:rPr>
        <w:t xml:space="preserve"> — Isa 7:7 thus says the Lord God : “‘It shall not stand , and it shall not come to pass.</w:t>
      </w:r>
    </w:p>
    <w:p>
      <w:pPr>
        <w:pStyle w:val="ListBullet"/>
      </w:pPr>
      <w:r>
        <w:rPr>
          <w:b/>
          <w:sz w:val="18"/>
        </w:rPr>
        <w:t>Isa 7:12</w:t>
      </w:r>
      <w:r>
        <w:rPr>
          <w:sz w:val="18"/>
        </w:rPr>
        <w:t xml:space="preserve"> — Isa 7:12 But Ahaz said , “I will not ask , and I will not put the Lord to the test .”</w:t>
      </w:r>
    </w:p>
    <w:p>
      <w:pPr>
        <w:pStyle w:val="ListBullet"/>
      </w:pPr>
      <w:r>
        <w:rPr>
          <w:b/>
          <w:sz w:val="18"/>
        </w:rPr>
        <w:t>Isa 7:17</w:t>
      </w:r>
      <w:r>
        <w:rPr>
          <w:sz w:val="18"/>
        </w:rPr>
        <w:t xml:space="preserve"> — Isa 7:17 The Lord will bring upon you and upon your people and upon your father’s house such days as have not come since the day that Ephraim departed from Judah —the king of Assyria !”</w:t>
      </w:r>
    </w:p>
    <w:p>
      <w:pPr>
        <w:pStyle w:val="ListBullet"/>
      </w:pPr>
      <w:r>
        <w:rPr>
          <w:b/>
          <w:sz w:val="18"/>
        </w:rPr>
        <w:t>Isa 7:25</w:t>
      </w:r>
      <w:r>
        <w:rPr>
          <w:sz w:val="18"/>
        </w:rPr>
        <w:t xml:space="preserve"> — Isa 7:25 And as for all the hills that used to be hoed with a hoe , you will not come there for fear of briers and thorns , but they will become a place where cattle are let loose and where sheep tread .</w:t>
      </w:r>
    </w:p>
    <w:p>
      <w:pPr>
        <w:pStyle w:val="ListBullet"/>
      </w:pPr>
      <w:r>
        <w:rPr>
          <w:b/>
          <w:sz w:val="18"/>
        </w:rPr>
        <w:t>Isa 8:10</w:t>
      </w:r>
      <w:r>
        <w:rPr>
          <w:sz w:val="18"/>
        </w:rPr>
        <w:t xml:space="preserve"> — Isa 8:10 Take counsel together, but it will come to nothing ; speak a word , but it will not stand , for God is with us.</w:t>
      </w:r>
    </w:p>
    <w:p>
      <w:pPr>
        <w:pStyle w:val="ListBullet"/>
      </w:pPr>
      <w:r>
        <w:rPr>
          <w:b/>
          <w:sz w:val="18"/>
        </w:rPr>
        <w:t>Isa 8:12</w:t>
      </w:r>
      <w:r>
        <w:rPr>
          <w:sz w:val="18"/>
        </w:rPr>
        <w:t xml:space="preserve"> — Isa 8:12 “Do not call conspiracy all that this people calls conspiracy , and do not fear what they fear , nor be in dread .</w:t>
      </w:r>
    </w:p>
    <w:p>
      <w:pPr>
        <w:pStyle w:val="ListBullet"/>
      </w:pPr>
      <w:r>
        <w:rPr>
          <w:b/>
          <w:sz w:val="18"/>
        </w:rPr>
        <w:t>Isa 8:19</w:t>
      </w:r>
      <w:r>
        <w:rPr>
          <w:sz w:val="18"/>
        </w:rPr>
        <w:t xml:space="preserve"> — Isa 8:19 And when they say to you, “ Inquire of the mediums and the necromancers who chirp and mutter ,” should not a people inquire of their God ? Should they inquire of the dead on behalf of the living ?</w:t>
      </w:r>
    </w:p>
    <w:p>
      <w:pPr>
        <w:pStyle w:val="ListBullet"/>
      </w:pPr>
      <w:r>
        <w:rPr>
          <w:b/>
          <w:sz w:val="18"/>
        </w:rPr>
        <w:t>Isa 8:20</w:t>
      </w:r>
      <w:r>
        <w:rPr>
          <w:sz w:val="18"/>
        </w:rPr>
        <w:t xml:space="preserve"> — Isa 8:20 To the teaching and to the testimony ! If they will not speak according to this word , it is because they have no dawn .</w:t>
      </w:r>
    </w:p>
    <w:p>
      <w:pPr>
        <w:pStyle w:val="ListBullet"/>
      </w:pPr>
      <w:r>
        <w:rPr>
          <w:b/>
          <w:sz w:val="18"/>
        </w:rPr>
        <w:t>Isa 9:1</w:t>
      </w:r>
      <w:r>
        <w:rPr>
          <w:sz w:val="18"/>
        </w:rPr>
        <w:t xml:space="preserve"> — Isa 9:1 But there will be no gloom for her who was in anguish . In the former time he brought into contempt the land of Zebulun and the land of Naphtali , but in the latter time he has made glorious the way of the sea , the land beyond the Jordan , Galilee of the nations .</w:t>
      </w:r>
    </w:p>
    <w:p>
      <w:pPr>
        <w:pStyle w:val="ListBullet"/>
      </w:pPr>
      <w:r>
        <w:rPr>
          <w:b/>
          <w:sz w:val="18"/>
        </w:rPr>
        <w:t>Isa 9:12</w:t>
      </w:r>
      <w:r>
        <w:rPr>
          <w:sz w:val="18"/>
        </w:rPr>
        <w:t xml:space="preserve"> — Isa 9:12 The Syrians on the east and the Philistines on the west devour Israel with open mouth . For all this his anger has not turned away , and his hand is stretched out still .</w:t>
      </w:r>
    </w:p>
    <w:p>
      <w:pPr>
        <w:pStyle w:val="ListBullet"/>
      </w:pPr>
      <w:r>
        <w:rPr>
          <w:b/>
          <w:sz w:val="18"/>
        </w:rPr>
        <w:t>Isa 9:19</w:t>
      </w:r>
      <w:r>
        <w:rPr>
          <w:sz w:val="18"/>
        </w:rPr>
        <w:t xml:space="preserve"> — Isa 9:19 Through the wrath of the Lord of hosts the land is scorched , and the people are like fuel for the fire ; no one spares another .</w:t>
      </w:r>
    </w:p>
    <w:p>
      <w:pPr>
        <w:pStyle w:val="ListBullet"/>
      </w:pPr>
      <w:r>
        <w:rPr>
          <w:b/>
          <w:sz w:val="18"/>
        </w:rPr>
        <w:t>Isa 9:20</w:t>
      </w:r>
      <w:r>
        <w:rPr>
          <w:sz w:val="18"/>
        </w:rPr>
        <w:t xml:space="preserve"> — Isa 9:20 They slice meat on the right , but are still hungry , and they devour on the left , but are not satisfied ; each devours the flesh of his own arm ,</w:t>
      </w:r>
    </w:p>
    <w:p>
      <w:pPr>
        <w:pStyle w:val="ListBullet"/>
      </w:pPr>
      <w:r>
        <w:rPr>
          <w:b/>
          <w:sz w:val="18"/>
        </w:rPr>
        <w:t>Isa 9:21</w:t>
      </w:r>
      <w:r>
        <w:rPr>
          <w:sz w:val="18"/>
        </w:rPr>
        <w:t xml:space="preserve"> — Isa 9:21 Manasseh devours Ephraim , and Ephraim devours Manasseh ; together they are against Judah . For all this his anger has not turned away , and his hand is stretched out still .</w:t>
      </w:r>
    </w:p>
    <w:p>
      <w:pPr>
        <w:pStyle w:val="ListBullet"/>
      </w:pPr>
      <w:r>
        <w:rPr>
          <w:b/>
          <w:sz w:val="18"/>
        </w:rPr>
        <w:t>Isa 10:4</w:t>
      </w:r>
      <w:r>
        <w:rPr>
          <w:sz w:val="18"/>
        </w:rPr>
        <w:t xml:space="preserve"> — Isa 10:4 Nothing remains but to crouch among the prisoners or fall among the slain . For all this his anger has not turned away , and his hand is stretched out still .</w:t>
      </w:r>
    </w:p>
    <w:p>
      <w:pPr>
        <w:pStyle w:val="ListBullet"/>
      </w:pPr>
      <w:r>
        <w:rPr>
          <w:b/>
          <w:sz w:val="18"/>
        </w:rPr>
        <w:t>Isa 10:7</w:t>
      </w:r>
      <w:r>
        <w:rPr>
          <w:sz w:val="18"/>
        </w:rPr>
        <w:t xml:space="preserve"> — Isa 10:7 But he does not so intend , and his heart does not so think ; but it is in his heart to destroy , and to cut off nations not a few ;</w:t>
      </w:r>
    </w:p>
    <w:p>
      <w:pPr>
        <w:pStyle w:val="ListBullet"/>
      </w:pPr>
      <w:r>
        <w:rPr>
          <w:b/>
          <w:sz w:val="18"/>
        </w:rPr>
        <w:t>Isa 10:8</w:t>
      </w:r>
      <w:r>
        <w:rPr>
          <w:sz w:val="18"/>
        </w:rPr>
        <w:t xml:space="preserve"> — Isa 10:8 for he says : “Are not my commanders all kings ?</w:t>
      </w:r>
    </w:p>
    <w:p>
      <w:pPr>
        <w:pStyle w:val="ListBullet"/>
      </w:pPr>
      <w:r>
        <w:rPr>
          <w:b/>
          <w:sz w:val="18"/>
        </w:rPr>
        <w:t>Isa 10:9</w:t>
      </w:r>
      <w:r>
        <w:rPr>
          <w:sz w:val="18"/>
        </w:rPr>
        <w:t xml:space="preserve"> — Isa 10:9 Is not Calno like Carchemish ? Is not Hamath like Arpad ? Is not Samaria like Damascus ?</w:t>
      </w:r>
    </w:p>
    <w:p>
      <w:pPr>
        <w:pStyle w:val="ListBullet"/>
      </w:pPr>
      <w:r>
        <w:rPr>
          <w:b/>
          <w:sz w:val="18"/>
        </w:rPr>
        <w:t>Isa 10:11</w:t>
      </w:r>
      <w:r>
        <w:rPr>
          <w:sz w:val="18"/>
        </w:rPr>
        <w:t xml:space="preserve"> — Isa 10:11 shall I not do to Jerusalem and her idols as I have done to Samaria and her images ?”</w:t>
      </w:r>
    </w:p>
    <w:p>
      <w:pPr>
        <w:pStyle w:val="ListBullet"/>
      </w:pPr>
      <w:r>
        <w:rPr>
          <w:b/>
          <w:sz w:val="18"/>
        </w:rPr>
        <w:t>Isa 10:14</w:t>
      </w:r>
      <w:r>
        <w:rPr>
          <w:sz w:val="18"/>
        </w:rPr>
        <w:t xml:space="preserve"> — Isa 10:14 My hand has found like a nest the wealth of the peoples ; and as one gathers eggs that have been forsaken , so I have gathered all the earth ; and there was none that moved a wing or opened the mouth or chirped .”</w:t>
      </w:r>
    </w:p>
    <w:p>
      <w:pPr>
        <w:pStyle w:val="ListBullet"/>
      </w:pPr>
      <w:r>
        <w:rPr>
          <w:b/>
          <w:sz w:val="18"/>
        </w:rPr>
        <w:t>Isa 10:15</w:t>
      </w:r>
      <w:r>
        <w:rPr>
          <w:sz w:val="18"/>
        </w:rPr>
        <w:t xml:space="preserve"> — Isa 10:15 Shall the axe boast over him who hews with it, or the saw magnify itself against him who wields it? As if a rod should wield him who lifts it, or as if a staff should lift him who is not wood !</w:t>
      </w:r>
    </w:p>
    <w:p>
      <w:pPr>
        <w:pStyle w:val="ListBullet"/>
      </w:pPr>
      <w:r>
        <w:rPr>
          <w:b/>
          <w:sz w:val="18"/>
        </w:rPr>
        <w:t>Isa 10:20</w:t>
      </w:r>
      <w:r>
        <w:rPr>
          <w:sz w:val="18"/>
        </w:rPr>
        <w:t xml:space="preserve"> — Isa 10:20 In that day the remnant of Israel and the survivors of the house of Jacob will no more lean on him who struck them, but will lean on the Lord , the Holy One of Israel , in truth .</w:t>
      </w:r>
    </w:p>
    <w:p>
      <w:pPr>
        <w:pStyle w:val="ListBullet"/>
      </w:pPr>
      <w:r>
        <w:rPr>
          <w:b/>
          <w:sz w:val="18"/>
        </w:rPr>
        <w:t>Isa 11:3</w:t>
      </w:r>
      <w:r>
        <w:rPr>
          <w:sz w:val="18"/>
        </w:rPr>
        <w:t xml:space="preserve"> — Isa 11:3 And his delight shall be in the fear of the Lord . He shall not judge by what his eyes see , or decide disputes by what his ears hear ,</w:t>
      </w:r>
    </w:p>
    <w:p>
      <w:pPr>
        <w:pStyle w:val="ListBullet"/>
      </w:pPr>
      <w:r>
        <w:rPr>
          <w:b/>
          <w:sz w:val="18"/>
        </w:rPr>
        <w:t>Isa 11:9</w:t>
      </w:r>
      <w:r>
        <w:rPr>
          <w:sz w:val="18"/>
        </w:rPr>
        <w:t xml:space="preserve"> — Isa 11:9 They shall not hurt or destroy in all my holy mountain ; for the earth shall be full of the knowledge of the Lord as the waters cover the sea .</w:t>
      </w:r>
    </w:p>
    <w:p>
      <w:pPr>
        <w:pStyle w:val="ListBullet"/>
      </w:pPr>
      <w:r>
        <w:rPr>
          <w:b/>
          <w:sz w:val="18"/>
        </w:rPr>
        <w:t>Isa 11:13</w:t>
      </w:r>
      <w:r>
        <w:rPr>
          <w:sz w:val="18"/>
        </w:rPr>
        <w:t xml:space="preserve"> — Isa 11:13 The jealousy of Ephraim shall depart , and those who harass Judah shall be cut off ; Ephraim shall not be jealous of Judah , and Judah shall not harass Ephraim .</w:t>
      </w:r>
    </w:p>
    <w:p>
      <w:pPr>
        <w:pStyle w:val="ListBullet"/>
      </w:pPr>
      <w:r>
        <w:rPr>
          <w:b/>
          <w:sz w:val="18"/>
        </w:rPr>
        <w:t>Isa 13:10</w:t>
      </w:r>
      <w:r>
        <w:rPr>
          <w:sz w:val="18"/>
        </w:rPr>
        <w:t xml:space="preserve"> — Isa 13:10 For the stars of the heavens and their constellations will not give their light ; the sun will be dark at its rising , and the moon will not shed its light .</w:t>
      </w:r>
    </w:p>
    <w:p>
      <w:pPr>
        <w:pStyle w:val="ListBullet"/>
      </w:pPr>
      <w:r>
        <w:rPr>
          <w:b/>
          <w:sz w:val="18"/>
        </w:rPr>
        <w:t>Isa 13:17</w:t>
      </w:r>
      <w:r>
        <w:rPr>
          <w:sz w:val="18"/>
        </w:rPr>
        <w:t xml:space="preserve"> — Isa 13:17 Behold , I am stirring up the Medes against them, who have no regard for silver and do not delight in gold .</w:t>
      </w:r>
    </w:p>
    <w:p>
      <w:pPr>
        <w:pStyle w:val="ListBullet"/>
      </w:pPr>
      <w:r>
        <w:rPr>
          <w:b/>
          <w:sz w:val="18"/>
        </w:rPr>
        <w:t>Isa 13:18</w:t>
      </w:r>
      <w:r>
        <w:rPr>
          <w:sz w:val="18"/>
        </w:rPr>
        <w:t xml:space="preserve"> — Isa 13:18 Their bows will slaughter the young men ; they will have no mercy on the fruit of the womb ; their eyes will not pity children .</w:t>
      </w:r>
    </w:p>
    <w:p>
      <w:pPr>
        <w:pStyle w:val="ListBullet"/>
      </w:pPr>
      <w:r>
        <w:rPr>
          <w:b/>
          <w:sz w:val="18"/>
        </w:rPr>
        <w:t>Isa 13:20</w:t>
      </w:r>
      <w:r>
        <w:rPr>
          <w:sz w:val="18"/>
        </w:rPr>
        <w:t xml:space="preserve"> — Isa 13:20 It will never be inhabited or lived in for all generations ; no Arab will pitch his tent there ; no shepherds will make their flocks lie down there .</w:t>
      </w:r>
    </w:p>
    <w:p>
      <w:pPr>
        <w:pStyle w:val="ListBullet"/>
      </w:pPr>
      <w:r>
        <w:rPr>
          <w:b/>
          <w:sz w:val="18"/>
        </w:rPr>
        <w:t>Isa 13:22</w:t>
      </w:r>
      <w:r>
        <w:rPr>
          <w:sz w:val="18"/>
        </w:rPr>
        <w:t xml:space="preserve"> — Isa 13:22 Hyenas will cry in its towers , and jackals in the pleasant palaces ; its time is close at hand and its days will not be prolonged .</w:t>
      </w:r>
    </w:p>
    <w:p>
      <w:pPr>
        <w:pStyle w:val="ListBullet"/>
      </w:pPr>
      <w:r>
        <w:rPr>
          <w:b/>
          <w:sz w:val="18"/>
        </w:rPr>
        <w:t>Isa 14:8</w:t>
      </w:r>
      <w:r>
        <w:rPr>
          <w:sz w:val="18"/>
        </w:rPr>
        <w:t xml:space="preserve"> — Isa 14:8 , The cypresses rejoice at you, the cedars of Lebanon , saying, ‘Since you were laid low , no woodcutter comes up against us .’</w:t>
      </w:r>
    </w:p>
    <w:p>
      <w:pPr>
        <w:pStyle w:val="ListBullet"/>
      </w:pPr>
      <w:r>
        <w:rPr>
          <w:b/>
          <w:sz w:val="18"/>
        </w:rPr>
        <w:t>Isa 14:17</w:t>
      </w:r>
      <w:r>
        <w:rPr>
          <w:sz w:val="18"/>
        </w:rPr>
        <w:t xml:space="preserve"> — Isa 14:17 who made the world like a desert and overthrew its cities , who did not let his prisoners go home ?’</w:t>
      </w:r>
    </w:p>
    <w:p>
      <w:pPr>
        <w:pStyle w:val="ListBullet"/>
      </w:pPr>
      <w:r>
        <w:rPr>
          <w:b/>
          <w:sz w:val="18"/>
        </w:rPr>
        <w:t>Isa 14:20</w:t>
      </w:r>
      <w:r>
        <w:rPr>
          <w:sz w:val="18"/>
        </w:rPr>
        <w:t xml:space="preserve"> — Isa 14:20 You will not be joined with them in burial , because you have destroyed your land , you have slain your people . “May the offspring of evildoers nevermore be named !</w:t>
      </w:r>
    </w:p>
    <w:p>
      <w:pPr>
        <w:pStyle w:val="ListBullet"/>
      </w:pPr>
      <w:r>
        <w:rPr>
          <w:b/>
          <w:sz w:val="18"/>
        </w:rPr>
        <w:t>Isa 14:24</w:t>
      </w:r>
      <w:r>
        <w:rPr>
          <w:sz w:val="18"/>
        </w:rPr>
        <w:t xml:space="preserve"> — Isa 14:24 The Lord of hosts has sworn : “ As I have planned , so shall it be, and as I have purposed , so shall it stand ,</w:t>
      </w:r>
    </w:p>
    <w:p>
      <w:pPr>
        <w:pStyle w:val="ListBullet"/>
      </w:pPr>
      <w:r>
        <w:rPr>
          <w:b/>
          <w:sz w:val="18"/>
        </w:rPr>
        <w:t>Isa 15:6</w:t>
      </w:r>
      <w:r>
        <w:rPr>
          <w:sz w:val="18"/>
        </w:rPr>
        <w:t xml:space="preserve"> — Isa 15:6 the waters of Nimrim are a desolation ; the grass is withered , the vegetation fails , the greenery is no more.</w:t>
      </w:r>
    </w:p>
    <w:p>
      <w:pPr>
        <w:pStyle w:val="ListBullet"/>
      </w:pPr>
      <w:r>
        <w:rPr>
          <w:b/>
          <w:sz w:val="18"/>
        </w:rPr>
        <w:t>Isa 16:6</w:t>
      </w:r>
      <w:r>
        <w:rPr>
          <w:sz w:val="18"/>
        </w:rPr>
        <w:t xml:space="preserve"> — Isa 16:6 We have heard of the pride of Moab — how proud he is!— of his arrogance , his pride , and his insolence ; in his idle boasting he is not right .</w:t>
      </w:r>
    </w:p>
    <w:p>
      <w:pPr>
        <w:pStyle w:val="ListBullet"/>
      </w:pPr>
      <w:r>
        <w:rPr>
          <w:b/>
          <w:sz w:val="18"/>
        </w:rPr>
        <w:t>Isa 16:10</w:t>
      </w:r>
      <w:r>
        <w:rPr>
          <w:sz w:val="18"/>
        </w:rPr>
        <w:t xml:space="preserve"> — Isa 16:10 And joy and gladness are taken away from the fruitful field , and in the vineyards no songs are sung , no cheers are raised ; no treader treads out wine in the presses ; I have put an end to the shouting .</w:t>
      </w:r>
    </w:p>
    <w:p>
      <w:pPr>
        <w:pStyle w:val="ListBullet"/>
      </w:pPr>
      <w:r>
        <w:rPr>
          <w:b/>
          <w:sz w:val="18"/>
        </w:rPr>
        <w:t>Isa 16:12</w:t>
      </w:r>
      <w:r>
        <w:rPr>
          <w:sz w:val="18"/>
        </w:rPr>
        <w:t xml:space="preserve"> — Isa 16:12 And when Moab presents himself , when he wearies himself on the high place , when he comes to his sanctuary to pray , he will not prevail .</w:t>
      </w:r>
    </w:p>
    <w:p>
      <w:pPr>
        <w:pStyle w:val="ListBullet"/>
      </w:pPr>
      <w:r>
        <w:rPr>
          <w:b/>
          <w:sz w:val="18"/>
        </w:rPr>
        <w:t>Isa 16:14</w:t>
      </w:r>
      <w:r>
        <w:rPr>
          <w:sz w:val="18"/>
        </w:rPr>
        <w:t xml:space="preserve"> — Isa 16:14 But now the Lord has spoken , saying , “ In three years , like the years of a hired worker , the glory of Moab will be brought into contempt , in spite of all his great multitude , and those who remain will be very few and feeble .”</w:t>
      </w:r>
    </w:p>
    <w:p>
      <w:pPr>
        <w:pStyle w:val="ListBullet"/>
      </w:pPr>
      <w:r>
        <w:rPr>
          <w:b/>
          <w:sz w:val="18"/>
        </w:rPr>
        <w:t>Isa 17:8</w:t>
      </w:r>
      <w:r>
        <w:rPr>
          <w:sz w:val="18"/>
        </w:rPr>
        <w:t xml:space="preserve"> — Isa 17:8 He will not look to the altars , the work of his hands , and he will not look on what his own fingers have made , either the Asherim or the altars of incense .</w:t>
      </w:r>
    </w:p>
    <w:p>
      <w:pPr>
        <w:pStyle w:val="ListBullet"/>
      </w:pPr>
      <w:r>
        <w:rPr>
          <w:b/>
          <w:sz w:val="18"/>
        </w:rPr>
        <w:t>Isa 19:15</w:t>
      </w:r>
      <w:r>
        <w:rPr>
          <w:sz w:val="18"/>
        </w:rPr>
        <w:t xml:space="preserve"> — Isa 19:15 And there will be nothing for Egypt that head or tail , palm branch or reed , may do .</w:t>
      </w:r>
    </w:p>
    <w:p>
      <w:pPr>
        <w:pStyle w:val="ListBullet"/>
      </w:pPr>
      <w:r>
        <w:rPr>
          <w:b/>
          <w:sz w:val="18"/>
        </w:rPr>
        <w:t>Hos 1:7</w:t>
      </w:r>
      <w:r>
        <w:rPr>
          <w:sz w:val="18"/>
        </w:rPr>
        <w:t xml:space="preserve"> — Hos 1:7 But I will have mercy on the house of Judah , and I will save them by the Lord their God . I will not save them by bow or by sword or by war or by horses or by horsemen .”</w:t>
      </w:r>
    </w:p>
    <w:p>
      <w:pPr>
        <w:pStyle w:val="ListBullet"/>
      </w:pPr>
      <w:r>
        <w:rPr>
          <w:b/>
          <w:sz w:val="18"/>
        </w:rPr>
        <w:t>Hos 2:6</w:t>
      </w:r>
      <w:r>
        <w:rPr>
          <w:sz w:val="18"/>
        </w:rPr>
        <w:t xml:space="preserve"> — Hos 2:6 Therefore I will hedge up her way with thorns , and I will build a wall against her, so that she cannot find her paths .</w:t>
      </w:r>
    </w:p>
    <w:p>
      <w:pPr>
        <w:pStyle w:val="ListBullet"/>
      </w:pPr>
      <w:r>
        <w:rPr>
          <w:b/>
          <w:sz w:val="18"/>
        </w:rPr>
        <w:t>Hos 2:7</w:t>
      </w:r>
      <w:r>
        <w:rPr>
          <w:sz w:val="18"/>
        </w:rPr>
        <w:t xml:space="preserve"> — Hos 2:7 She shall pursue her lovers but not overtake them, and she shall seek them but shall not find them. Then she shall say , ‘I will go and return to my first husband , for it was better for me then than now .’</w:t>
      </w:r>
    </w:p>
    <w:p>
      <w:pPr>
        <w:pStyle w:val="ListBullet"/>
      </w:pPr>
      <w:r>
        <w:rPr>
          <w:b/>
          <w:sz w:val="18"/>
        </w:rPr>
        <w:t>Hos 2:10</w:t>
      </w:r>
      <w:r>
        <w:rPr>
          <w:sz w:val="18"/>
        </w:rPr>
        <w:t xml:space="preserve"> — Hos 2:10 Now I will uncover her lewdness in the sight of her lovers , and no one shall rescue her out of my hand .</w:t>
      </w:r>
    </w:p>
    <w:p>
      <w:pPr>
        <w:pStyle w:val="ListBullet"/>
      </w:pPr>
      <w:r>
        <w:rPr>
          <w:b/>
          <w:sz w:val="18"/>
        </w:rPr>
        <w:t>Hos 2:16</w:t>
      </w:r>
      <w:r>
        <w:rPr>
          <w:sz w:val="18"/>
        </w:rPr>
        <w:t xml:space="preserve"> — Hos 2:16 “And in that day , declares the Lord , you will call me ‘My Husband ,’ and no longer will you call me ‘ My Baal .’</w:t>
      </w:r>
    </w:p>
    <w:p>
      <w:pPr>
        <w:pStyle w:val="ListBullet"/>
      </w:pPr>
      <w:r>
        <w:rPr>
          <w:b/>
          <w:sz w:val="18"/>
        </w:rPr>
        <w:t>Hos 2:17</w:t>
      </w:r>
      <w:r>
        <w:rPr>
          <w:sz w:val="18"/>
        </w:rPr>
        <w:t xml:space="preserve"> — Hos 2:17 For I will remove the names of the Baals from her mouth , and they shall be remembered by name no more .</w:t>
      </w:r>
    </w:p>
    <w:p>
      <w:pPr>
        <w:pStyle w:val="ListBullet"/>
      </w:pPr>
      <w:r>
        <w:rPr>
          <w:b/>
          <w:sz w:val="18"/>
        </w:rPr>
        <w:t>Hos 2:23</w:t>
      </w:r>
      <w:r>
        <w:rPr>
          <w:sz w:val="18"/>
        </w:rPr>
        <w:t xml:space="preserve"> — Hos 2:23 and I will sow her for myself in the land . And I will have mercy on No Mercy , and I will say to Not My People , ‘You are my people ’; and he shall say , ‘You are my God .’”</w:t>
      </w:r>
    </w:p>
    <w:p>
      <w:pPr>
        <w:pStyle w:val="ListBullet"/>
      </w:pPr>
      <w:r>
        <w:rPr>
          <w:b/>
          <w:sz w:val="18"/>
        </w:rPr>
        <w:t>Hos 3:3</w:t>
      </w:r>
      <w:r>
        <w:rPr>
          <w:sz w:val="18"/>
        </w:rPr>
        <w:t xml:space="preserve"> — Hos 3:3 And I said to her, “You must dwell as mine for many days . You shall not play the whore , or belong to another man ; so will I also be to you .”</w:t>
      </w:r>
    </w:p>
    <w:p>
      <w:pPr>
        <w:pStyle w:val="ListBullet"/>
      </w:pPr>
      <w:r>
        <w:rPr>
          <w:b/>
          <w:sz w:val="18"/>
        </w:rPr>
        <w:t>Hos 4:14</w:t>
      </w:r>
      <w:r>
        <w:rPr>
          <w:sz w:val="18"/>
        </w:rPr>
        <w:t xml:space="preserve"> — Hos 4:14 I will not punish your daughters when they play the whore , nor your brides when they commit adultery ; for the men themselves go aside with prostitutes and sacrifice with cult prostitutes , and a people without understanding shall come to ruin .</w:t>
      </w:r>
    </w:p>
    <w:p>
      <w:pPr>
        <w:pStyle w:val="ListBullet"/>
      </w:pPr>
      <w:r>
        <w:rPr>
          <w:b/>
          <w:sz w:val="18"/>
        </w:rPr>
        <w:t>Hos 5:3</w:t>
      </w:r>
      <w:r>
        <w:rPr>
          <w:sz w:val="18"/>
        </w:rPr>
        <w:t xml:space="preserve"> — Hos 5:3 I know Ephraim , and Israel is not hidden from me; for now, O Ephraim , you have played the whore ; Israel is defiled .</w:t>
      </w:r>
    </w:p>
    <w:p>
      <w:pPr>
        <w:pStyle w:val="ListBullet"/>
      </w:pPr>
      <w:r>
        <w:rPr>
          <w:b/>
          <w:sz w:val="18"/>
        </w:rPr>
        <w:t>Hos 5:6</w:t>
      </w:r>
      <w:r>
        <w:rPr>
          <w:sz w:val="18"/>
        </w:rPr>
        <w:t xml:space="preserve"> — Hos 5:6 With their flocks and herds they shall go to seek the Lord , but they will not find him; he has withdrawn from them .</w:t>
      </w:r>
    </w:p>
    <w:p>
      <w:pPr>
        <w:pStyle w:val="ListBullet"/>
      </w:pPr>
      <w:r>
        <w:rPr>
          <w:b/>
          <w:sz w:val="18"/>
        </w:rPr>
        <w:t>Hos 5:13</w:t>
      </w:r>
      <w:r>
        <w:rPr>
          <w:sz w:val="18"/>
        </w:rPr>
        <w:t xml:space="preserve"> — Hos 5:13 When Ephraim saw his sickness , and Judah his wound , then Ephraim went to Assyria , and sent to the great king . But he is not able to cure you or heal your wound .</w:t>
      </w:r>
    </w:p>
    <w:p>
      <w:pPr>
        <w:pStyle w:val="ListBullet"/>
      </w:pPr>
      <w:r>
        <w:rPr>
          <w:b/>
          <w:sz w:val="18"/>
        </w:rPr>
        <w:t>Hos 7:10</w:t>
      </w:r>
      <w:r>
        <w:rPr>
          <w:sz w:val="18"/>
        </w:rPr>
        <w:t xml:space="preserve"> — Hos 7:10 The pride of Israel testifies to his face ; yet they do not return to the Lord their God , nor seek him, for all this .</w:t>
      </w:r>
    </w:p>
    <w:p>
      <w:pPr>
        <w:pStyle w:val="ListBullet"/>
      </w:pPr>
      <w:r>
        <w:rPr>
          <w:b/>
          <w:sz w:val="18"/>
        </w:rPr>
        <w:t>Hos 7:16</w:t>
      </w:r>
      <w:r>
        <w:rPr>
          <w:sz w:val="18"/>
        </w:rPr>
        <w:t xml:space="preserve"> — Hos 7:16 They return , but not upward ; they are like a treacherous bow ; their princes shall fall by the sword because of the insolence of their tongue . This shall be their derision in the land of Egypt .</w:t>
      </w:r>
    </w:p>
    <w:p>
      <w:pPr>
        <w:pStyle w:val="ListBullet"/>
      </w:pPr>
      <w:r>
        <w:rPr>
          <w:b/>
          <w:sz w:val="18"/>
        </w:rPr>
        <w:t>Hos 8:4</w:t>
      </w:r>
      <w:r>
        <w:rPr>
          <w:sz w:val="18"/>
        </w:rPr>
        <w:t xml:space="preserve"> — Hos 8:4 They made kings , but not through me. They set up princes , but I knew it not. With their silver and gold they made idols for their own destruction .</w:t>
      </w:r>
    </w:p>
    <w:p>
      <w:pPr>
        <w:pStyle w:val="ListBullet"/>
      </w:pPr>
      <w:r>
        <w:rPr>
          <w:b/>
          <w:sz w:val="18"/>
        </w:rPr>
        <w:t>Hos 8:5</w:t>
      </w:r>
      <w:r>
        <w:rPr>
          <w:sz w:val="18"/>
        </w:rPr>
        <w:t xml:space="preserve"> — Hos 8:5 I have spurned your calf , O Samaria . My anger burns against them. How long will they be incapable of innocence ?</w:t>
      </w:r>
    </w:p>
    <w:p>
      <w:pPr>
        <w:pStyle w:val="ListBullet"/>
      </w:pPr>
      <w:r>
        <w:rPr>
          <w:b/>
          <w:sz w:val="18"/>
        </w:rPr>
        <w:t>Hos 8:6</w:t>
      </w:r>
      <w:r>
        <w:rPr>
          <w:sz w:val="18"/>
        </w:rPr>
        <w:t xml:space="preserve"> — Hos 8:6 For it is from Israel ; a craftsman made it; it is not God . The calf of Samaria shall be broken to pieces .</w:t>
      </w:r>
    </w:p>
    <w:p>
      <w:pPr>
        <w:pStyle w:val="ListBullet"/>
      </w:pPr>
      <w:r>
        <w:rPr>
          <w:b/>
          <w:sz w:val="18"/>
        </w:rPr>
        <w:t>Hos 8:13</w:t>
      </w:r>
      <w:r>
        <w:rPr>
          <w:sz w:val="18"/>
        </w:rPr>
        <w:t xml:space="preserve"> — Hos 8:13 As for my sacrificial offerings , they sacrifice meat and eat it, but the Lord does not accept them. Now he will remember their iniquity and punish their sins ; they shall return to Egypt .</w:t>
      </w:r>
    </w:p>
    <w:p>
      <w:pPr>
        <w:pStyle w:val="ListBullet"/>
      </w:pPr>
      <w:r>
        <w:rPr>
          <w:b/>
          <w:sz w:val="18"/>
        </w:rPr>
        <w:t>Hos 9:2</w:t>
      </w:r>
      <w:r>
        <w:rPr>
          <w:sz w:val="18"/>
        </w:rPr>
        <w:t xml:space="preserve"> — Hos 9:2 Threshing floor and wine vat shall not feed them, and the new wine shall fail them .</w:t>
      </w:r>
    </w:p>
    <w:p>
      <w:pPr>
        <w:pStyle w:val="ListBullet"/>
      </w:pPr>
      <w:r>
        <w:rPr>
          <w:b/>
          <w:sz w:val="18"/>
        </w:rPr>
        <w:t>Hos 9:3</w:t>
      </w:r>
      <w:r>
        <w:rPr>
          <w:sz w:val="18"/>
        </w:rPr>
        <w:t xml:space="preserve"> — Hos 9:3 They shall not remain in the land of the Lord , but Ephraim shall return to Egypt , and they shall eat unclean food in Assyria .</w:t>
      </w:r>
    </w:p>
    <w:p>
      <w:pPr>
        <w:pStyle w:val="ListBullet"/>
      </w:pPr>
      <w:r>
        <w:rPr>
          <w:b/>
          <w:sz w:val="18"/>
        </w:rPr>
        <w:t>Hos 9:4</w:t>
      </w:r>
      <w:r>
        <w:rPr>
          <w:sz w:val="18"/>
        </w:rPr>
        <w:t xml:space="preserve"> — Hos 9:4 They shall not pour drink offerings of wine to the Lord , and their sacrifices shall not please him. It shall be like mourners ’ bread to them; all who eat of it shall be defiled ; for their bread shall be for their hunger only; it shall not come to the house of the Lord .</w:t>
      </w:r>
    </w:p>
    <w:p>
      <w:pPr>
        <w:pStyle w:val="ListBullet"/>
      </w:pPr>
      <w:r>
        <w:rPr>
          <w:b/>
          <w:sz w:val="18"/>
        </w:rPr>
        <w:t>Hos 9:17</w:t>
      </w:r>
      <w:r>
        <w:rPr>
          <w:sz w:val="18"/>
        </w:rPr>
        <w:t xml:space="preserve"> — Hos 9:17 My God will reject them because they have not listened to him; they shall be wanderers among the nations .</w:t>
      </w:r>
    </w:p>
    <w:p>
      <w:pPr>
        <w:pStyle w:val="ListBullet"/>
      </w:pPr>
      <w:r>
        <w:rPr>
          <w:b/>
          <w:sz w:val="18"/>
        </w:rPr>
        <w:t>Hos 10:3</w:t>
      </w:r>
      <w:r>
        <w:rPr>
          <w:sz w:val="18"/>
        </w:rPr>
        <w:t xml:space="preserve"> — Hos 10:3 For now they will say : “We have no king , for we do not fear the Lord ; and a king — what could he do for us ?”</w:t>
      </w:r>
    </w:p>
    <w:p>
      <w:pPr>
        <w:pStyle w:val="ListBullet"/>
      </w:pPr>
      <w:r>
        <w:rPr>
          <w:b/>
          <w:sz w:val="18"/>
        </w:rPr>
        <w:t>Hos 10:9</w:t>
      </w:r>
      <w:r>
        <w:rPr>
          <w:sz w:val="18"/>
        </w:rPr>
        <w:t xml:space="preserve"> — Hos 10:9 From the days of Gibeah , you have sinned , O Israel ; there they have continued . Shall not the war against the unjust overtake them in Gibeah ?</w:t>
      </w:r>
    </w:p>
    <w:p>
      <w:pPr>
        <w:pStyle w:val="ListBullet"/>
      </w:pPr>
      <w:r>
        <w:rPr>
          <w:b/>
          <w:sz w:val="18"/>
        </w:rPr>
        <w:t>Hos 11:3</w:t>
      </w:r>
      <w:r>
        <w:rPr>
          <w:sz w:val="18"/>
        </w:rPr>
        <w:t xml:space="preserve"> — Hos 11:3 Yet it was I who taught Ephraim to walk; I took them up by their arms , but they did not know that I healed them .</w:t>
      </w:r>
    </w:p>
    <w:p>
      <w:pPr>
        <w:pStyle w:val="ListBullet"/>
      </w:pPr>
      <w:r>
        <w:rPr>
          <w:b/>
          <w:sz w:val="18"/>
        </w:rPr>
        <w:t>Hos 11:5</w:t>
      </w:r>
      <w:r>
        <w:rPr>
          <w:sz w:val="18"/>
        </w:rPr>
        <w:t xml:space="preserve"> — Hos 11:5 They shall not return to the land of Egypt , but Assyria shall be their king , because they have refused to return to me.</w:t>
      </w:r>
    </w:p>
    <w:p>
      <w:pPr>
        <w:pStyle w:val="ListBullet"/>
      </w:pPr>
      <w:r>
        <w:rPr>
          <w:b/>
          <w:sz w:val="18"/>
        </w:rPr>
        <w:t>Hos 11:7</w:t>
      </w:r>
      <w:r>
        <w:rPr>
          <w:sz w:val="18"/>
        </w:rPr>
        <w:t xml:space="preserve"> — Hos 11:7 My people are bent on turning away from me, and though they call out to the Most High , he shall not raise them up at all .</w:t>
      </w:r>
    </w:p>
    <w:p>
      <w:pPr>
        <w:pStyle w:val="ListBullet"/>
      </w:pPr>
      <w:r>
        <w:rPr>
          <w:b/>
          <w:sz w:val="18"/>
        </w:rPr>
        <w:t>Hos 12:8</w:t>
      </w:r>
      <w:r>
        <w:rPr>
          <w:sz w:val="18"/>
        </w:rPr>
        <w:t xml:space="preserve"> — Hos 12:8 Ephraim has said , “ Ah , but I am rich ; I have found wealth for myself; in all my labors they cannot find in me iniquity or sin .”</w:t>
      </w:r>
    </w:p>
    <w:p>
      <w:pPr>
        <w:pStyle w:val="ListBullet"/>
      </w:pPr>
      <w:r>
        <w:rPr>
          <w:b/>
          <w:sz w:val="18"/>
        </w:rPr>
        <w:t>Hos 13:4</w:t>
      </w:r>
      <w:r>
        <w:rPr>
          <w:sz w:val="18"/>
        </w:rPr>
        <w:t xml:space="preserve"> — Hos 13:4 But I am the Lord your God from the land of Egypt ; you know no God but me, and besides me there is no savior .</w:t>
      </w:r>
    </w:p>
    <w:p>
      <w:pPr>
        <w:pStyle w:val="ListBullet"/>
      </w:pPr>
      <w:r>
        <w:rPr>
          <w:b/>
          <w:sz w:val="18"/>
        </w:rPr>
        <w:t>Hos 13:13</w:t>
      </w:r>
      <w:r>
        <w:rPr>
          <w:sz w:val="18"/>
        </w:rPr>
        <w:t xml:space="preserve"> — Hos 13:13 The pangs of childbirth come for him, but he is an unwise son , for at the right time he does not present himself at the opening of the womb .</w:t>
      </w:r>
    </w:p>
    <w:p>
      <w:pPr>
        <w:pStyle w:val="Heading1"/>
      </w:pPr>
      <w:r>
        <w:t>H3809 — la</w:t>
      </w:r>
    </w:p>
    <w:p>
      <w:pPr>
        <w:pStyle w:val="Heading2"/>
      </w:pPr>
      <w:r>
        <w:t>H3809 — not  [OWNER]</w:t>
      </w:r>
    </w:p>
    <w:p>
      <w:r>
        <w:rPr>
          <w:i/>
        </w:rPr>
        <w:t>status: extracted  |  occ: 82</w:t>
      </w:r>
    </w:p>
    <w:p>
      <w:r>
        <w:rPr>
          <w:b/>
        </w:rPr>
        <w:t>Parsed senses:</w:t>
      </w:r>
    </w:p>
    <w:p>
      <w:pPr>
        <w:pStyle w:val="ListBullet"/>
      </w:pPr>
      <w:r>
        <w:rPr>
          <w:b/>
          <w:sz w:val="18"/>
        </w:rPr>
        <w:t xml:space="preserve">1  </w:t>
      </w:r>
      <w:r>
        <w:rPr>
          <w:sz w:val="18"/>
        </w:rPr>
        <w:t>no, not, nothing</w:t>
        <w:br/>
        <w:t>Aramaic of lo (לֹא "not" H3808)</w:t>
      </w:r>
    </w:p>
    <w:p>
      <w:pPr>
        <w:pStyle w:val="Heading3"/>
      </w:pPr>
      <w:r>
        <w:t>Group 5004-001: Term names the negation of worship and allegiance — the inner refusal to serve foreign gods; exclusive inner devotion to God expressed through the sustained refusal to bow, serve, or comply</w:t>
      </w:r>
    </w:p>
    <w:p>
      <w:r>
        <w:rPr>
          <w:b/>
        </w:rPr>
        <w:t>Anchor verses:</w:t>
      </w:r>
    </w:p>
    <w:p>
      <w:pPr>
        <w:pStyle w:val="ListBullet"/>
      </w:pPr>
      <w:r>
        <w:rPr>
          <w:b/>
          <w:sz w:val="18"/>
        </w:rPr>
        <w:t>Dan 3:18</w:t>
      </w:r>
      <w:r>
        <w:rPr>
          <w:sz w:val="18"/>
        </w:rPr>
        <w:t xml:space="preserve"> — Dan 3:18 But if not , be it known to you, O king , that we will not serve your gods or worship the golden image that you have set up .”</w:t>
      </w:r>
    </w:p>
    <w:p>
      <w:r>
        <w:rPr>
          <w:b/>
        </w:rPr>
        <w:t>Related verses (8):</w:t>
      </w:r>
    </w:p>
    <w:p>
      <w:pPr>
        <w:pStyle w:val="ListBullet"/>
      </w:pPr>
      <w:r>
        <w:rPr>
          <w:b/>
          <w:sz w:val="18"/>
        </w:rPr>
        <w:t>Dan 3:6</w:t>
      </w:r>
      <w:r>
        <w:rPr>
          <w:sz w:val="18"/>
        </w:rPr>
        <w:t xml:space="preserve"> — Dan 3:6 And whoever does not fall down and worship shall immediately be cast into a burning fiery furnace .”</w:t>
      </w:r>
    </w:p>
    <w:p>
      <w:pPr>
        <w:pStyle w:val="ListBullet"/>
      </w:pPr>
      <w:r>
        <w:rPr>
          <w:b/>
          <w:sz w:val="18"/>
        </w:rPr>
        <w:t>Dan 3:11</w:t>
      </w:r>
      <w:r>
        <w:rPr>
          <w:sz w:val="18"/>
        </w:rPr>
        <w:t xml:space="preserve"> — Dan 3:11 And whoever does not fall down and worship shall be cast into a burning fiery furnace .</w:t>
      </w:r>
    </w:p>
    <w:p>
      <w:pPr>
        <w:pStyle w:val="ListBullet"/>
      </w:pPr>
      <w:r>
        <w:rPr>
          <w:b/>
          <w:sz w:val="18"/>
        </w:rPr>
        <w:t>Dan 3:12</w:t>
      </w:r>
      <w:r>
        <w:rPr>
          <w:sz w:val="18"/>
        </w:rPr>
        <w:t xml:space="preserve"> — Dan 3:12 There are certain Jews whom you have appointed over the affairs of the province of Babylon : Shadrach , Meshach , and Abednego . These men , O king , pay no attention to you ; they do not serve your gods or worship the golden image that you have set up .”</w:t>
      </w:r>
    </w:p>
    <w:p>
      <w:pPr>
        <w:pStyle w:val="ListBullet"/>
      </w:pPr>
      <w:r>
        <w:rPr>
          <w:b/>
          <w:sz w:val="18"/>
        </w:rPr>
        <w:t>Dan 3:14</w:t>
      </w:r>
      <w:r>
        <w:rPr>
          <w:sz w:val="18"/>
        </w:rPr>
        <w:t xml:space="preserve"> — Dan 3:14 Nebuchadnezzar answered and said to them, “Is it true , O Shadrach , Meshach , and Abednego , that you do not serve my gods or worship the golden image that I have set up ?</w:t>
      </w:r>
    </w:p>
    <w:p>
      <w:pPr>
        <w:pStyle w:val="ListBullet"/>
      </w:pPr>
      <w:r>
        <w:rPr>
          <w:b/>
          <w:sz w:val="18"/>
        </w:rPr>
        <w:t>Dan 3:15</w:t>
      </w:r>
      <w:r>
        <w:rPr>
          <w:sz w:val="18"/>
        </w:rPr>
        <w:t xml:space="preserve"> — Dan 3:15 Now if you are ready when you hear the sound of the horn , pipe , lyre , trigon , harp , bagpipe , and every kind of music , to fall down and worship the image that I have made , well and good. But if you do not worship , you shall immediately be cast into a burning fiery furnace . And who is the god who will deliver you out of my hands ?”</w:t>
      </w:r>
    </w:p>
    <w:p>
      <w:pPr>
        <w:pStyle w:val="ListBullet"/>
      </w:pPr>
      <w:r>
        <w:rPr>
          <w:b/>
          <w:sz w:val="18"/>
        </w:rPr>
        <w:t>Dan 3:16</w:t>
      </w:r>
      <w:r>
        <w:rPr>
          <w:sz w:val="18"/>
        </w:rPr>
        <w:t xml:space="preserve"> — Dan 3:16 Shadrach , Meshach , and Abednego answered and said to the king , “O Nebuchadnezzar , we have no need to answer you in this matter .</w:t>
      </w:r>
    </w:p>
    <w:p>
      <w:pPr>
        <w:pStyle w:val="ListBullet"/>
      </w:pPr>
      <w:r>
        <w:rPr>
          <w:b/>
          <w:sz w:val="18"/>
        </w:rPr>
        <w:t>Dan 3:28</w:t>
      </w:r>
      <w:r>
        <w:rPr>
          <w:sz w:val="18"/>
        </w:rPr>
        <w:t xml:space="preserve"> — Dan 3:28 Nebuchadnezzar answered and said , “ Blessed be the God of Shadrach , Meshach , and Abednego , who has sent his angel and delivered his servants , who trusted in him, and set aside the king’s command , and yielded up their bodies rather than serve and worship any god except their own God .</w:t>
      </w:r>
    </w:p>
    <w:p>
      <w:pPr>
        <w:pStyle w:val="ListBullet"/>
      </w:pPr>
      <w:r>
        <w:rPr>
          <w:b/>
          <w:sz w:val="18"/>
        </w:rPr>
        <w:t>Dan 6:13</w:t>
      </w:r>
      <w:r>
        <w:rPr>
          <w:sz w:val="18"/>
        </w:rPr>
        <w:t xml:space="preserve"> — Dan 6:13 Then they answered and said before the king , “ Daniel , who is one of the exiles from Judah , pays no attention to you , O king , or the injunction you have signed , but makes his petition three times a day .”</w:t>
      </w:r>
    </w:p>
    <w:p>
      <w:pPr>
        <w:pStyle w:val="Heading3"/>
      </w:pPr>
      <w:r>
        <w:t>Group 5004-002: Term names the negation that attests inner moral integrity — the person in whom no fault, error, or dishonour can be found; blamelessness as the character of the inner life</w:t>
      </w:r>
    </w:p>
    <w:p>
      <w:r>
        <w:rPr>
          <w:b/>
        </w:rPr>
        <w:t>Anchor verses:</w:t>
      </w:r>
    </w:p>
    <w:p>
      <w:pPr>
        <w:pStyle w:val="ListBullet"/>
      </w:pPr>
      <w:r>
        <w:rPr>
          <w:b/>
          <w:sz w:val="18"/>
        </w:rPr>
        <w:t>Dan 6:4</w:t>
      </w:r>
      <w:r>
        <w:rPr>
          <w:sz w:val="18"/>
        </w:rPr>
        <w:t xml:space="preserve"> — Dan 6:4 Then the high officials and the satraps sought to find a ground for complaint against Daniel with regard to the kingdom , but they could find no ground for complaint or any fault , because he was faithful , and no error or fault was found in him .</w:t>
      </w:r>
    </w:p>
    <w:p>
      <w:r>
        <w:rPr>
          <w:b/>
        </w:rPr>
        <w:t>Related verses (3):</w:t>
      </w:r>
    </w:p>
    <w:p>
      <w:pPr>
        <w:pStyle w:val="ListBullet"/>
      </w:pPr>
      <w:r>
        <w:rPr>
          <w:b/>
          <w:sz w:val="18"/>
        </w:rPr>
        <w:t>Ezr 7:26</w:t>
      </w:r>
      <w:r>
        <w:rPr>
          <w:sz w:val="18"/>
        </w:rPr>
        <w:t xml:space="preserve"> — Ezr 7:26 Whoever will not obey the law of your God and the law of the king , let judgment be strictly executed on him , whether for death or for banishment or for confiscation of his goods or for imprisonment .”</w:t>
      </w:r>
    </w:p>
    <w:p>
      <w:pPr>
        <w:pStyle w:val="ListBullet"/>
      </w:pPr>
      <w:r>
        <w:rPr>
          <w:b/>
          <w:sz w:val="18"/>
        </w:rPr>
        <w:t>Dan 6:5</w:t>
      </w:r>
      <w:r>
        <w:rPr>
          <w:sz w:val="18"/>
        </w:rPr>
        <w:t xml:space="preserve"> — Dan 6:5 Then these men said , “We shall not find any ground for complaint against this Daniel unless we find it in connection with the law of his God .”</w:t>
      </w:r>
    </w:p>
    <w:p>
      <w:pPr>
        <w:pStyle w:val="ListBullet"/>
      </w:pPr>
      <w:r>
        <w:rPr>
          <w:b/>
          <w:sz w:val="18"/>
        </w:rPr>
        <w:t>Dan 6:22</w:t>
      </w:r>
      <w:r>
        <w:rPr>
          <w:sz w:val="18"/>
        </w:rPr>
        <w:t xml:space="preserve"> — Dan 6:22 My God sent his angel and shut the lions ’ mouths , and they have not harmed me, because I was found blameless before him; and also before you, O king , I have done no harm .”</w:t>
      </w:r>
    </w:p>
    <w:p>
      <w:pPr>
        <w:pStyle w:val="Heading3"/>
      </w:pPr>
      <w:r>
        <w:t>Group 5004-003: Term names the negation of inner humility and honour toward God — the heart that has not humbled itself; pride as an inner orientation asserted through the negation of what was owed to God</w:t>
      </w:r>
    </w:p>
    <w:p>
      <w:r>
        <w:rPr>
          <w:b/>
        </w:rPr>
        <w:t>Anchor verses:</w:t>
      </w:r>
    </w:p>
    <w:p>
      <w:pPr>
        <w:pStyle w:val="ListBullet"/>
      </w:pPr>
      <w:r>
        <w:rPr>
          <w:b/>
          <w:sz w:val="18"/>
        </w:rPr>
        <w:t>Dan 5:22</w:t>
      </w:r>
      <w:r>
        <w:rPr>
          <w:sz w:val="18"/>
        </w:rPr>
        <w:t xml:space="preserve"> — Dan 5:22 And you his son , Belshazzar , have not humbled your heart , though you knew all this ,</w:t>
      </w:r>
    </w:p>
    <w:p>
      <w:r>
        <w:rPr>
          <w:b/>
        </w:rPr>
        <w:t>Related verses (3):</w:t>
      </w:r>
    </w:p>
    <w:p>
      <w:pPr>
        <w:pStyle w:val="ListBullet"/>
      </w:pPr>
      <w:r>
        <w:rPr>
          <w:b/>
          <w:sz w:val="18"/>
        </w:rPr>
        <w:t>Ezr 7:25</w:t>
      </w:r>
      <w:r>
        <w:rPr>
          <w:sz w:val="18"/>
        </w:rPr>
        <w:t xml:space="preserve"> — Ezr 7:25 “And you , Ezra , according to the wisdom of your God that is in your hand , appoint magistrates and judges who may judge all the people in the province Beyond the River , all such as know the laws of your God . And those who do not know them, you shall teach .</w:t>
      </w:r>
    </w:p>
    <w:p>
      <w:pPr>
        <w:pStyle w:val="ListBullet"/>
      </w:pPr>
      <w:r>
        <w:rPr>
          <w:b/>
          <w:sz w:val="18"/>
        </w:rPr>
        <w:t>Dan 4:30</w:t>
      </w:r>
      <w:r>
        <w:rPr>
          <w:sz w:val="18"/>
        </w:rPr>
        <w:t xml:space="preserve"> — Dan 4:30 and the king answered and said , “Is not this great Babylon , which I have built by my mighty power as a royal residence and for the glory of my majesty ?”</w:t>
      </w:r>
    </w:p>
    <w:p>
      <w:pPr>
        <w:pStyle w:val="ListBullet"/>
      </w:pPr>
      <w:r>
        <w:rPr>
          <w:b/>
          <w:sz w:val="18"/>
        </w:rPr>
        <w:t>Dan 5:23</w:t>
      </w:r>
      <w:r>
        <w:rPr>
          <w:sz w:val="18"/>
        </w:rPr>
        <w:t xml:space="preserve"> — Dan 5:23 but you have lifted up yourself against the Lord of heaven . And the vessels of his house have been brought in before you, and you and your lords , your wives , and your concubines have drunk wine from them. And you have praised the gods of silver and gold , of bronze , iron , wood , and stone , which do not see or hear or know , but the God in whose hand is your breath , and whose are all your ways , you have not honored .</w:t>
      </w:r>
    </w:p>
    <w:p>
      <w:pPr>
        <w:pStyle w:val="Heading3"/>
      </w:pPr>
      <w:r>
        <w:t>Group 5004-004: Term names the negation of self before God — inner humility expressed by denying personal merit, wisdom, or standing; creaturely nothingness before divine sovereignty; spiritual capacity and trust vindicated through divine action</w:t>
      </w:r>
    </w:p>
    <w:p>
      <w:r>
        <w:rPr>
          <w:b/>
        </w:rPr>
        <w:t>Anchor verses:</w:t>
      </w:r>
    </w:p>
    <w:p>
      <w:pPr>
        <w:pStyle w:val="ListBullet"/>
      </w:pPr>
      <w:r>
        <w:rPr>
          <w:b/>
          <w:sz w:val="18"/>
        </w:rPr>
        <w:t>Dan 2:30</w:t>
      </w:r>
      <w:r>
        <w:rPr>
          <w:sz w:val="18"/>
        </w:rPr>
        <w:t xml:space="preserve"> — Dan 2:30 But as for me , this mystery has been revealed to me, not because of any wisdom that I have more than all the living , but in order that the interpretation may be made known to the king , and that you may know the thoughts of your mind .</w:t>
      </w:r>
    </w:p>
    <w:p>
      <w:r>
        <w:rPr>
          <w:b/>
        </w:rPr>
        <w:t>Related verses (4):</w:t>
      </w:r>
    </w:p>
    <w:p>
      <w:pPr>
        <w:pStyle w:val="ListBullet"/>
      </w:pPr>
      <w:r>
        <w:rPr>
          <w:b/>
          <w:sz w:val="18"/>
        </w:rPr>
        <w:t>Dan 4:9</w:t>
      </w:r>
      <w:r>
        <w:rPr>
          <w:sz w:val="18"/>
        </w:rPr>
        <w:t xml:space="preserve"> — Dan 4:9 “O Belteshazzar , chief of the magicians , because I know that the spirit of the holy gods is in you and that no mystery is too difficult for you, tell me the visions of my dream that I saw and their interpretation .</w:t>
      </w:r>
    </w:p>
    <w:p>
      <w:pPr>
        <w:pStyle w:val="ListBullet"/>
      </w:pPr>
      <w:r>
        <w:rPr>
          <w:b/>
          <w:sz w:val="18"/>
        </w:rPr>
        <w:t>Dan 4:18</w:t>
      </w:r>
      <w:r>
        <w:rPr>
          <w:sz w:val="18"/>
        </w:rPr>
        <w:t xml:space="preserve"> — Dan 4:18 This dream I , King Nebuchadnezzar , saw . And you , O Belteshazzar , tell me the interpretation , because all the wise men of my kingdom are not able to make known to me the interpretation , but you are able , for the spirit of the holy gods is in you .”</w:t>
      </w:r>
    </w:p>
    <w:p>
      <w:pPr>
        <w:pStyle w:val="ListBullet"/>
      </w:pPr>
      <w:r>
        <w:rPr>
          <w:b/>
          <w:sz w:val="18"/>
        </w:rPr>
        <w:t>Dan 4:35</w:t>
      </w:r>
      <w:r>
        <w:rPr>
          <w:sz w:val="18"/>
        </w:rPr>
        <w:t xml:space="preserve"> — Dan 4:35 all the inhabitants of the earth are accounted as nothing , and he does according to his will among the host of heaven and among the inhabitants of the earth ; and none can stay his hand or say to him, “ What have you done ?”</w:t>
      </w:r>
    </w:p>
    <w:p>
      <w:pPr>
        <w:pStyle w:val="ListBullet"/>
      </w:pPr>
      <w:r>
        <w:rPr>
          <w:b/>
          <w:sz w:val="18"/>
        </w:rPr>
        <w:t>Dan 6:23</w:t>
      </w:r>
      <w:r>
        <w:rPr>
          <w:sz w:val="18"/>
        </w:rPr>
        <w:t xml:space="preserve"> — Dan 6:23 Then the king was exceedingly glad , and commanded that Daniel be taken up out of the den . So Daniel was taken up out of the den , and no kind of harm was found on him, because he had trusted in his God .</w:t>
      </w:r>
    </w:p>
    <w:p>
      <w:pPr>
        <w:pStyle w:val="Heading3"/>
      </w:pPr>
      <w:r>
        <w:t>Group 5004-005: Term names the negation of inner rest and composure — inner disturbance and distress disclosed through the absence of sleep, diversion, or peace</w:t>
      </w:r>
    </w:p>
    <w:p>
      <w:r>
        <w:rPr>
          <w:b/>
        </w:rPr>
        <w:t>Anchor verses:</w:t>
      </w:r>
    </w:p>
    <w:p>
      <w:pPr>
        <w:pStyle w:val="ListBullet"/>
      </w:pPr>
      <w:r>
        <w:rPr>
          <w:b/>
          <w:sz w:val="18"/>
        </w:rPr>
        <w:t>Dan 6:18</w:t>
      </w:r>
      <w:r>
        <w:rPr>
          <w:sz w:val="18"/>
        </w:rPr>
        <w:t xml:space="preserve"> — Dan 6:18 Then the king went to his palace and spent the night fasting ; no diversions were brought to him, and sleep fled from him .</w:t>
      </w:r>
    </w:p>
    <w:p>
      <w:pPr>
        <w:pStyle w:val="Heading3"/>
      </w:pPr>
      <w:r>
        <w:t>Set Aside (37 verses)</w:t>
      </w:r>
    </w:p>
    <w:p>
      <w:pPr>
        <w:pStyle w:val="ListBullet"/>
      </w:pPr>
      <w:r>
        <w:rPr>
          <w:b/>
          <w:sz w:val="18"/>
        </w:rPr>
        <w:t>Ezr 4:13</w:t>
      </w:r>
      <w:r>
        <w:rPr>
          <w:sz w:val="18"/>
        </w:rPr>
        <w:t xml:space="preserve"> — Ezr 4:13 Now be it known to the king that if this city is rebuilt and the walls finished , they will not pay tribute , custom , or toll , and the royal revenue will be impaired .</w:t>
      </w:r>
    </w:p>
    <w:p>
      <w:pPr>
        <w:pStyle w:val="ListBullet"/>
      </w:pPr>
      <w:r>
        <w:rPr>
          <w:b/>
          <w:sz w:val="18"/>
        </w:rPr>
        <w:t>Ezr 4:14</w:t>
      </w:r>
      <w:r>
        <w:rPr>
          <w:sz w:val="18"/>
        </w:rPr>
        <w:t xml:space="preserve"> — Ezr 4:14 Now because we eat the salt of the palace and it is not fitting for us to witness the king’s dishonor , therefore we send and inform the king ,</w:t>
      </w:r>
    </w:p>
    <w:p>
      <w:pPr>
        <w:pStyle w:val="ListBullet"/>
      </w:pPr>
      <w:r>
        <w:rPr>
          <w:b/>
          <w:sz w:val="18"/>
        </w:rPr>
        <w:t>Ezr 4:16</w:t>
      </w:r>
      <w:r>
        <w:rPr>
          <w:sz w:val="18"/>
        </w:rPr>
        <w:t xml:space="preserve"> — Ezr 4:16 We make known to the king that if this city is rebuilt and its walls finished , you will then have no possession in the province Beyond the River .”</w:t>
      </w:r>
    </w:p>
    <w:p>
      <w:pPr>
        <w:pStyle w:val="ListBullet"/>
      </w:pPr>
      <w:r>
        <w:rPr>
          <w:b/>
          <w:sz w:val="18"/>
        </w:rPr>
        <w:t>Ezr 4:21</w:t>
      </w:r>
      <w:r>
        <w:rPr>
          <w:sz w:val="18"/>
        </w:rPr>
        <w:t xml:space="preserve"> — Ezr 4:21 Therefore make a decree that these men be made to cease , and that this city be not rebuilt , until a decree is made by me.</w:t>
      </w:r>
    </w:p>
    <w:p>
      <w:pPr>
        <w:pStyle w:val="ListBullet"/>
      </w:pPr>
      <w:r>
        <w:rPr>
          <w:b/>
          <w:sz w:val="18"/>
        </w:rPr>
        <w:t>Ezr 5:5</w:t>
      </w:r>
      <w:r>
        <w:rPr>
          <w:sz w:val="18"/>
        </w:rPr>
        <w:t xml:space="preserve"> — Ezr 5:5 But the eye of their God was on the elders of the Jews , and they did not stop them until the report should reach Darius and then an answer be returned by letter concerning it .</w:t>
      </w:r>
    </w:p>
    <w:p>
      <w:pPr>
        <w:pStyle w:val="ListBullet"/>
      </w:pPr>
      <w:r>
        <w:rPr>
          <w:b/>
          <w:sz w:val="18"/>
        </w:rPr>
        <w:t>Ezr 5:16</w:t>
      </w:r>
      <w:r>
        <w:rPr>
          <w:sz w:val="18"/>
        </w:rPr>
        <w:t xml:space="preserve"> — Ezr 5:16 Then this Sheshbazzar came and laid the foundations of the house of God that is in Jerusalem , and from that time until now it has been in building , and it is not yet finished .’</w:t>
      </w:r>
    </w:p>
    <w:p>
      <w:pPr>
        <w:pStyle w:val="ListBullet"/>
      </w:pPr>
      <w:r>
        <w:rPr>
          <w:b/>
          <w:sz w:val="18"/>
        </w:rPr>
        <w:t>Ezr 6:8</w:t>
      </w:r>
      <w:r>
        <w:rPr>
          <w:sz w:val="18"/>
        </w:rPr>
        <w:t xml:space="preserve"> — Ezr 6:8 Moreover, I make a decree regarding what you shall do for these elders of the Jews for the rebuilding of this house of God . The cost is to be paid to these men in full and without delay from the royal revenue , the tribute of the province from Beyond the River .</w:t>
      </w:r>
    </w:p>
    <w:p>
      <w:pPr>
        <w:pStyle w:val="ListBullet"/>
      </w:pPr>
      <w:r>
        <w:rPr>
          <w:b/>
          <w:sz w:val="18"/>
        </w:rPr>
        <w:t>Ezr 6:9</w:t>
      </w:r>
      <w:r>
        <w:rPr>
          <w:sz w:val="18"/>
        </w:rPr>
        <w:t xml:space="preserve"> — Ezr 6:9 And whatever is needed — bulls , rams , or sheep for burnt offerings to the God of heaven , wheat , salt , wine , or oil , as the priests at Jerusalem require —let that be given to them day by day without fail ,</w:t>
      </w:r>
    </w:p>
    <w:p>
      <w:pPr>
        <w:pStyle w:val="ListBullet"/>
      </w:pPr>
      <w:r>
        <w:rPr>
          <w:b/>
          <w:sz w:val="18"/>
        </w:rPr>
        <w:t>Ezr 7:22</w:t>
      </w:r>
      <w:r>
        <w:rPr>
          <w:sz w:val="18"/>
        </w:rPr>
        <w:t xml:space="preserve"> — Ezr 7:22 up to 100 talents of silver , 100 cors of wheat , 100 baths of wine , 100 baths of oil , and salt without prescribing how much .</w:t>
      </w:r>
    </w:p>
    <w:p>
      <w:pPr>
        <w:pStyle w:val="ListBullet"/>
      </w:pPr>
      <w:r>
        <w:rPr>
          <w:b/>
          <w:sz w:val="18"/>
        </w:rPr>
        <w:t>Ezr 7:24</w:t>
      </w:r>
      <w:r>
        <w:rPr>
          <w:sz w:val="18"/>
        </w:rPr>
        <w:t xml:space="preserve"> — Ezr 7:24 We also notify you that it shall not be lawful to impose tribute , custom , or toll on anyone of the priests , the Levites , the singers , the doorkeepers , the temple servants , or other servants of this house of God .</w:t>
      </w:r>
    </w:p>
    <w:p>
      <w:pPr>
        <w:pStyle w:val="ListBullet"/>
      </w:pPr>
      <w:r>
        <w:rPr>
          <w:b/>
          <w:sz w:val="18"/>
        </w:rPr>
        <w:t>Jer 10:11</w:t>
      </w:r>
      <w:r>
        <w:rPr>
          <w:sz w:val="18"/>
        </w:rPr>
        <w:t xml:space="preserve"> — Jer 10:11 Thus shall you say to them: “The gods who did not make the heavens and the earth shall perish from the earth and from under the heavens .”</w:t>
      </w:r>
    </w:p>
    <w:p>
      <w:pPr>
        <w:pStyle w:val="ListBullet"/>
      </w:pPr>
      <w:r>
        <w:rPr>
          <w:b/>
          <w:sz w:val="18"/>
        </w:rPr>
        <w:t>Dan 2:5</w:t>
      </w:r>
      <w:r>
        <w:rPr>
          <w:sz w:val="18"/>
        </w:rPr>
        <w:t xml:space="preserve"> — Dan 2:5 The king answered and said to the Chaldeans , “The word from me is firm : if you do not make known to me the dream and its interpretation , you shall be torn limb from limb , and your houses shall be laid in ruins .</w:t>
      </w:r>
    </w:p>
    <w:p>
      <w:pPr>
        <w:pStyle w:val="ListBullet"/>
      </w:pPr>
      <w:r>
        <w:rPr>
          <w:b/>
          <w:sz w:val="18"/>
        </w:rPr>
        <w:t>Dan 2:9</w:t>
      </w:r>
      <w:r>
        <w:rPr>
          <w:sz w:val="18"/>
        </w:rPr>
        <w:t xml:space="preserve"> — Dan 2:9 if you do not make the dream known to me, there is but one sentence for you. You have agreed to speak lying and corrupt words before me till the times change . Therefore tell me the dream , and I shall know that you can show me its interpretation .”</w:t>
      </w:r>
    </w:p>
    <w:p>
      <w:pPr>
        <w:pStyle w:val="ListBullet"/>
      </w:pPr>
      <w:r>
        <w:rPr>
          <w:b/>
          <w:sz w:val="18"/>
        </w:rPr>
        <w:t>Dan 2:10</w:t>
      </w:r>
      <w:r>
        <w:rPr>
          <w:sz w:val="18"/>
        </w:rPr>
        <w:t xml:space="preserve"> — Dan 2:10 The Chaldeans answered the king and said , “There is not a man on earth who can meet the king’s demand , for no great and powerful king has asked such a thing of any magician or enchanter or Chaldean .</w:t>
      </w:r>
    </w:p>
    <w:p>
      <w:pPr>
        <w:pStyle w:val="ListBullet"/>
      </w:pPr>
      <w:r>
        <w:rPr>
          <w:b/>
          <w:sz w:val="18"/>
        </w:rPr>
        <w:t>Dan 2:11</w:t>
      </w:r>
      <w:r>
        <w:rPr>
          <w:sz w:val="18"/>
        </w:rPr>
        <w:t xml:space="preserve"> — Dan 2:11 The thing that the king asks is difficult , and no one can show it to the king except the gods , whose dwelling is not with flesh .”</w:t>
      </w:r>
    </w:p>
    <w:p>
      <w:pPr>
        <w:pStyle w:val="ListBullet"/>
      </w:pPr>
      <w:r>
        <w:rPr>
          <w:b/>
          <w:sz w:val="18"/>
        </w:rPr>
        <w:t>Dan 2:18</w:t>
      </w:r>
      <w:r>
        <w:rPr>
          <w:sz w:val="18"/>
        </w:rPr>
        <w:t xml:space="preserve"> — Dan 2:18 and told them to seek mercy from the God of heaven concerning this mystery , so that Daniel and his companions might not be destroyed with the rest of the wise men of Babylon .</w:t>
      </w:r>
    </w:p>
    <w:p>
      <w:pPr>
        <w:pStyle w:val="ListBullet"/>
      </w:pPr>
      <w:r>
        <w:rPr>
          <w:b/>
          <w:sz w:val="18"/>
        </w:rPr>
        <w:t>Dan 2:27</w:t>
      </w:r>
      <w:r>
        <w:rPr>
          <w:sz w:val="18"/>
        </w:rPr>
        <w:t xml:space="preserve"> — Dan 2:27 Daniel answered the king and said , “ No wise men , enchanters , magicians , or astrologers can show to the king the mystery that the king has asked ,</w:t>
      </w:r>
    </w:p>
    <w:p>
      <w:pPr>
        <w:pStyle w:val="ListBullet"/>
      </w:pPr>
      <w:r>
        <w:rPr>
          <w:b/>
          <w:sz w:val="18"/>
        </w:rPr>
        <w:t>Dan 2:34</w:t>
      </w:r>
      <w:r>
        <w:rPr>
          <w:sz w:val="18"/>
        </w:rPr>
        <w:t xml:space="preserve"> — Dan 2:34 As you looked , a stone was cut out by no human hand , and it struck the image on its feet of iron and clay , and broke them in pieces.</w:t>
      </w:r>
    </w:p>
    <w:p>
      <w:pPr>
        <w:pStyle w:val="ListBullet"/>
      </w:pPr>
      <w:r>
        <w:rPr>
          <w:b/>
          <w:sz w:val="18"/>
        </w:rPr>
        <w:t>Dan 2:35</w:t>
      </w:r>
      <w:r>
        <w:rPr>
          <w:sz w:val="18"/>
        </w:rPr>
        <w:t xml:space="preserve"> — Dan 2:35 Then the iron , the clay , the bronze , the silver , and the gold , all together were broken in pieces, and became like the chaff of the summer threshing floors ; and the wind carried them away, so that not a trace of them could be found . But the stone that struck the image became a great mountain and filled the whole earth .</w:t>
      </w:r>
    </w:p>
    <w:p>
      <w:pPr>
        <w:pStyle w:val="ListBullet"/>
      </w:pPr>
      <w:r>
        <w:rPr>
          <w:b/>
          <w:sz w:val="18"/>
        </w:rPr>
        <w:t>Dan 2:43</w:t>
      </w:r>
      <w:r>
        <w:rPr>
          <w:sz w:val="18"/>
        </w:rPr>
        <w:t xml:space="preserve"> — Dan 2:43 As you saw the iron mixed with soft clay , so they will mix with one another in marriage, but they will not hold together , just as iron does not mix with clay .</w:t>
      </w:r>
    </w:p>
    <w:p>
      <w:pPr>
        <w:pStyle w:val="ListBullet"/>
      </w:pPr>
      <w:r>
        <w:rPr>
          <w:b/>
          <w:sz w:val="18"/>
        </w:rPr>
        <w:t>Dan 2:44</w:t>
      </w:r>
      <w:r>
        <w:rPr>
          <w:sz w:val="18"/>
        </w:rPr>
        <w:t xml:space="preserve"> — Dan 2:44 And in the days of those kings the God of heaven will set up a kingdom that shall never be destroyed , nor shall the kingdom be left to another people . It shall break in pieces all these kingdoms and bring them to an end , and it shall stand forever ,</w:t>
      </w:r>
    </w:p>
    <w:p>
      <w:pPr>
        <w:pStyle w:val="ListBullet"/>
      </w:pPr>
      <w:r>
        <w:rPr>
          <w:b/>
          <w:sz w:val="18"/>
        </w:rPr>
        <w:t>Dan 2:45</w:t>
      </w:r>
      <w:r>
        <w:rPr>
          <w:sz w:val="18"/>
        </w:rPr>
        <w:t xml:space="preserve"> — Dan 2:45 just as you saw that a stone was cut from a mountain by no human hand , and that it broke in pieces the iron , the bronze , the clay , the silver , and the gold . A great God has made known to the king what shall be after this . The dream is certain , and its interpretation sure .”</w:t>
      </w:r>
    </w:p>
    <w:p>
      <w:pPr>
        <w:pStyle w:val="ListBullet"/>
      </w:pPr>
      <w:r>
        <w:rPr>
          <w:b/>
          <w:sz w:val="18"/>
        </w:rPr>
        <w:t>Dan 3:24</w:t>
      </w:r>
      <w:r>
        <w:rPr>
          <w:sz w:val="18"/>
        </w:rPr>
        <w:t xml:space="preserve"> — Dan 3:24 Then King Nebuchadnezzar was astonished and rose up in haste . He declared to his counselors , “Did we not cast three men bound into the fire ?” They answered and said to the king , “ True , O king .”</w:t>
      </w:r>
    </w:p>
    <w:p>
      <w:pPr>
        <w:pStyle w:val="ListBullet"/>
      </w:pPr>
      <w:r>
        <w:rPr>
          <w:b/>
          <w:sz w:val="18"/>
        </w:rPr>
        <w:t>Dan 3:25</w:t>
      </w:r>
      <w:r>
        <w:rPr>
          <w:sz w:val="18"/>
        </w:rPr>
        <w:t xml:space="preserve"> — Dan 3:25 He answered and said , “ But I see four men unbound , walking in the midst of the fire , and they are not hurt ; and the appearance of the fourth is like a son of the gods .”</w:t>
      </w:r>
    </w:p>
    <w:p>
      <w:pPr>
        <w:pStyle w:val="ListBullet"/>
      </w:pPr>
      <w:r>
        <w:rPr>
          <w:b/>
          <w:sz w:val="18"/>
        </w:rPr>
        <w:t>Dan 3:27</w:t>
      </w:r>
      <w:r>
        <w:rPr>
          <w:sz w:val="18"/>
        </w:rPr>
        <w:t xml:space="preserve"> — Dan 3:27 And the satraps , the prefects , the governors , and the king’s counselors gathered together and saw that the fire had not had any power over the bodies of those men . The hair of their heads was not singed , their cloaks were not harmed , and no smell of fire had come upon them .</w:t>
      </w:r>
    </w:p>
    <w:p>
      <w:pPr>
        <w:pStyle w:val="ListBullet"/>
      </w:pPr>
      <w:r>
        <w:rPr>
          <w:b/>
          <w:sz w:val="18"/>
        </w:rPr>
        <w:t>Dan 3:29</w:t>
      </w:r>
      <w:r>
        <w:rPr>
          <w:sz w:val="18"/>
        </w:rPr>
        <w:t xml:space="preserve"> — Dan 3:29 Therefore I make a decree : Any people , nation , or language that speaks anything against the God of Shadrach , Meshach , and Abednego shall be torn limb from limb , and their houses laid in ruins , for there is no other god who is able to rescue in this way.”</w:t>
      </w:r>
    </w:p>
    <w:p>
      <w:pPr>
        <w:pStyle w:val="ListBullet"/>
      </w:pPr>
      <w:r>
        <w:rPr>
          <w:b/>
          <w:sz w:val="18"/>
        </w:rPr>
        <w:t>Dan 4:7</w:t>
      </w:r>
      <w:r>
        <w:rPr>
          <w:sz w:val="18"/>
        </w:rPr>
        <w:t xml:space="preserve"> — Dan 4:7 Then the magicians , the enchanters , the Chaldeans , and the astrologers came in , and I told them the dream , but they could not make known to me its interpretation .</w:t>
      </w:r>
    </w:p>
    <w:p>
      <w:pPr>
        <w:pStyle w:val="ListBullet"/>
      </w:pPr>
      <w:r>
        <w:rPr>
          <w:b/>
          <w:sz w:val="18"/>
        </w:rPr>
        <w:t>Dan 5:8</w:t>
      </w:r>
      <w:r>
        <w:rPr>
          <w:sz w:val="18"/>
        </w:rPr>
        <w:t xml:space="preserve"> — Dan 5:8 Then all the king’s wise men came in , but they could not read the writing or make known to the king the interpretation .</w:t>
      </w:r>
    </w:p>
    <w:p>
      <w:pPr>
        <w:pStyle w:val="ListBullet"/>
      </w:pPr>
      <w:r>
        <w:rPr>
          <w:b/>
          <w:sz w:val="18"/>
        </w:rPr>
        <w:t>Dan 5:15</w:t>
      </w:r>
      <w:r>
        <w:rPr>
          <w:sz w:val="18"/>
        </w:rPr>
        <w:t xml:space="preserve"> — Dan 5:15 Now the wise men, the enchanters , have been brought in before me to read this writing and make known to me its interpretation , but they could not show the interpretation of the matter .</w:t>
      </w:r>
    </w:p>
    <w:p>
      <w:pPr>
        <w:pStyle w:val="ListBullet"/>
      </w:pPr>
      <w:r>
        <w:rPr>
          <w:b/>
          <w:sz w:val="18"/>
        </w:rPr>
        <w:t>Dan 6:2</w:t>
      </w:r>
      <w:r>
        <w:rPr>
          <w:sz w:val="18"/>
        </w:rPr>
        <w:t xml:space="preserve"> — Dan 6:2 and over them three high officials , of whom Daniel was one , to whom these satraps should give account , so that the king might suffer no loss .</w:t>
      </w:r>
    </w:p>
    <w:p>
      <w:pPr>
        <w:pStyle w:val="ListBullet"/>
      </w:pPr>
      <w:r>
        <w:rPr>
          <w:b/>
          <w:sz w:val="18"/>
        </w:rPr>
        <w:t>Dan 6:8</w:t>
      </w:r>
      <w:r>
        <w:rPr>
          <w:sz w:val="18"/>
        </w:rPr>
        <w:t xml:space="preserve"> — Dan 6:8 Now , O king , establish the injunction and sign the document , so that it cannot be changed , according to the law of the Medes and the Persians , which cannot be revoked .”</w:t>
      </w:r>
    </w:p>
    <w:p>
      <w:pPr>
        <w:pStyle w:val="ListBullet"/>
      </w:pPr>
      <w:r>
        <w:rPr>
          <w:b/>
          <w:sz w:val="18"/>
        </w:rPr>
        <w:t>Dan 6:12</w:t>
      </w:r>
      <w:r>
        <w:rPr>
          <w:sz w:val="18"/>
        </w:rPr>
        <w:t xml:space="preserve"> — Dan 6:12 Then they came near and said before the king , concerning the injunction , “O king ! Did you not sign an injunction , that anyone who makes petition to any god or man within thirty days except to you, O king , shall be cast into the den of lions ?” The king answered and said , “The thing stands fast , according to the law of the Medes and Persians , which cannot be revoked .”</w:t>
      </w:r>
    </w:p>
    <w:p>
      <w:pPr>
        <w:pStyle w:val="ListBullet"/>
      </w:pPr>
      <w:r>
        <w:rPr>
          <w:b/>
          <w:sz w:val="18"/>
        </w:rPr>
        <w:t>Dan 6:15</w:t>
      </w:r>
      <w:r>
        <w:rPr>
          <w:sz w:val="18"/>
        </w:rPr>
        <w:t xml:space="preserve"> — Dan 6:15 Then these men came by agreement to the king and said to the king , “ Know , O king , that it is a law of the Medes and Persians that no injunction or ordinance that the king establishes can be changed .”</w:t>
      </w:r>
    </w:p>
    <w:p>
      <w:pPr>
        <w:pStyle w:val="ListBullet"/>
      </w:pPr>
      <w:r>
        <w:rPr>
          <w:b/>
          <w:sz w:val="18"/>
        </w:rPr>
        <w:t>Dan 6:17</w:t>
      </w:r>
      <w:r>
        <w:rPr>
          <w:sz w:val="18"/>
        </w:rPr>
        <w:t xml:space="preserve"> — Dan 6:17 And a stone was brought and laid on the mouth of the den , and the king sealed it with his own signet and with the signet of his lords , that nothing might be changed concerning Daniel .</w:t>
      </w:r>
    </w:p>
    <w:p>
      <w:pPr>
        <w:pStyle w:val="ListBullet"/>
      </w:pPr>
      <w:r>
        <w:rPr>
          <w:b/>
          <w:sz w:val="18"/>
        </w:rPr>
        <w:t>Dan 6:24</w:t>
      </w:r>
      <w:r>
        <w:rPr>
          <w:sz w:val="18"/>
        </w:rPr>
        <w:t xml:space="preserve"> — Dan 6:24 And the king commanded , and those men who had maliciously accused Daniel were brought and cast into the den of lions — they , their children , and their wives . And before they reached the bottom of the den , the lions overpowered them and broke all their bones in pieces.</w:t>
      </w:r>
    </w:p>
    <w:p>
      <w:pPr>
        <w:pStyle w:val="ListBullet"/>
      </w:pPr>
      <w:r>
        <w:rPr>
          <w:b/>
          <w:sz w:val="18"/>
        </w:rPr>
        <w:t>Dan 6:26</w:t>
      </w:r>
      <w:r>
        <w:rPr>
          <w:sz w:val="18"/>
        </w:rPr>
        <w:t xml:space="preserve"> — Dan 6:26 I make a decree , that in all my royal dominion people are to tremble and fear before the God of Daniel , for he is the living God , enduring forever ; his kingdom shall never be destroyed , and his dominion shall be to the end .</w:t>
      </w:r>
    </w:p>
    <w:p>
      <w:pPr>
        <w:pStyle w:val="ListBullet"/>
      </w:pPr>
      <w:r>
        <w:rPr>
          <w:b/>
          <w:sz w:val="18"/>
        </w:rPr>
        <w:t>Dan 7:14</w:t>
      </w:r>
      <w:r>
        <w:rPr>
          <w:sz w:val="18"/>
        </w:rPr>
        <w:t xml:space="preserve"> — Dan 7:14 And to him was given dominion and glory and a kingdom , that all peoples , nations , and languages should serve him; his dominion is an everlasting dominion , which shall not pass away , and his kingdom one that shall not be destroyed .</w:t>
      </w:r>
    </w:p>
    <w:p>
      <w:pPr>
        <w:pStyle w:val="Heading1"/>
      </w:pPr>
      <w:r>
        <w:t>H3818 — lo am.mi</w:t>
      </w:r>
    </w:p>
    <w:p>
      <w:pPr>
        <w:pStyle w:val="Heading2"/>
      </w:pPr>
      <w:r>
        <w:t>H3818 — Not My People  [OWNER]</w:t>
      </w:r>
    </w:p>
    <w:p>
      <w:r>
        <w:rPr>
          <w:i/>
        </w:rPr>
        <w:t>status: extracted  |  occ: 2</w:t>
      </w:r>
    </w:p>
    <w:p>
      <w:r>
        <w:rPr>
          <w:b/>
        </w:rPr>
        <w:t>Parsed senses:</w:t>
      </w:r>
    </w:p>
    <w:p>
      <w:pPr>
        <w:pStyle w:val="ListBullet"/>
      </w:pPr>
      <w:r>
        <w:rPr>
          <w:b/>
          <w:sz w:val="18"/>
        </w:rPr>
        <w:t xml:space="preserve">1  </w:t>
      </w:r>
      <w:r>
        <w:rPr>
          <w:sz w:val="18"/>
        </w:rPr>
        <w:t xml:space="preserve">A man living at the time of Divided Monarchy, only mentioned at Hos.1.9; </w:t>
        <w:br/>
        <w:t xml:space="preserve">only referred to as Lo-ammi (לֹא עַמִּי); </w:t>
        <w:br/>
        <w:t xml:space="preserve">son of Hosea and Gomer; </w:t>
        <w:br/>
        <w:t>a brother of Jezreel, Lo-ruhamah. § symbolic name given by the prophet Hosea to his second son by Gomer</w:t>
      </w:r>
    </w:p>
    <w:p>
      <w:pPr>
        <w:pStyle w:val="Heading3"/>
      </w:pPr>
      <w:r>
        <w:t>Group 5006-001: Term names the covenantal negation of belonging — the condition of estrangement in which identity as God's people is withdrawn; the inner-being experience of being declared not-mine</w:t>
      </w:r>
    </w:p>
    <w:p>
      <w:r>
        <w:rPr>
          <w:b/>
        </w:rPr>
        <w:t>Anchor verses:</w:t>
      </w:r>
    </w:p>
    <w:p>
      <w:pPr>
        <w:pStyle w:val="ListBullet"/>
      </w:pPr>
      <w:r>
        <w:rPr>
          <w:b/>
          <w:sz w:val="18"/>
        </w:rPr>
        <w:t>Hos 1:9</w:t>
      </w:r>
      <w:r>
        <w:rPr>
          <w:sz w:val="18"/>
        </w:rPr>
        <w:t xml:space="preserve"> — Hos 1:9 And the Lord said , “ Call his name Not My People , for you are not my people , and I am not your God.”</w:t>
      </w:r>
    </w:p>
    <w:p>
      <w:pPr>
        <w:pStyle w:val="Heading1"/>
      </w:pPr>
      <w:r>
        <w:t>H3819 — lo ru.cha.mah</w:t>
      </w:r>
    </w:p>
    <w:p>
      <w:pPr>
        <w:pStyle w:val="Heading2"/>
      </w:pPr>
      <w:r>
        <w:t>H3819 — No Mercy  [XREF]</w:t>
      </w:r>
    </w:p>
    <w:p>
      <w:r>
        <w:rPr>
          <w:i/>
        </w:rPr>
        <w:t>status: extracted  |  occ: 4</w:t>
      </w:r>
    </w:p>
    <w:p>
      <w:r>
        <w:rPr>
          <w:b/>
        </w:rPr>
        <w:t>Parsed senses:</w:t>
      </w:r>
    </w:p>
    <w:p>
      <w:pPr>
        <w:pStyle w:val="ListBullet"/>
      </w:pPr>
      <w:r>
        <w:rPr>
          <w:b/>
          <w:sz w:val="18"/>
        </w:rPr>
        <w:t xml:space="preserve">1  </w:t>
      </w:r>
      <w:r>
        <w:rPr>
          <w:sz w:val="18"/>
        </w:rPr>
        <w:t xml:space="preserve">A woman living at the time of Divided Monarchy, first mentioned at Hos.1.6; </w:t>
        <w:br/>
        <w:t xml:space="preserve">only referred to as Lo-ruhamah (לֹא רֻחָ֫מָה); </w:t>
        <w:br/>
        <w:t xml:space="preserve">daughter of Hosea and Gomer; </w:t>
        <w:br/>
        <w:t>a sister of Jezreel, Lo-ammi H3818). § (Pual) symbolic name given by the prophet Hosea to his daughter</w:t>
      </w:r>
    </w:p>
    <w:p>
      <w:r>
        <w:t>Cross-reference term — verse context derived from OWNER registry.</w:t>
      </w:r>
    </w:p>
    <w:p>
      <w:pPr>
        <w:pStyle w:val="Heading1"/>
      </w:pPr>
      <w:r>
        <w:t>H5136 — nush</w:t>
      </w:r>
    </w:p>
    <w:p>
      <w:pPr>
        <w:pStyle w:val="Heading2"/>
      </w:pPr>
      <w:r>
        <w:t>H5136 — be sick  [OWNER]</w:t>
      </w:r>
    </w:p>
    <w:p>
      <w:r>
        <w:rPr>
          <w:i/>
        </w:rPr>
        <w:t>status: extracted  |  occ: 1</w:t>
      </w:r>
    </w:p>
    <w:p>
      <w:r>
        <w:rPr>
          <w:b/>
        </w:rPr>
        <w:t>Parsed senses:</w:t>
      </w:r>
    </w:p>
    <w:p>
      <w:pPr>
        <w:pStyle w:val="ListBullet"/>
      </w:pPr>
      <w:r>
        <w:rPr>
          <w:b/>
          <w:sz w:val="18"/>
        </w:rPr>
        <w:t xml:space="preserve">1  </w:t>
      </w:r>
      <w:r>
        <w:rPr>
          <w:sz w:val="18"/>
        </w:rPr>
        <w:t>(Qal) to be sick</w:t>
      </w:r>
    </w:p>
    <w:p>
      <w:pPr>
        <w:pStyle w:val="Heading3"/>
      </w:pPr>
      <w:r>
        <w:t>Group 805-001: Term names the inner collapse of the person under reproach — the condition of despair in which the heart is broken, pity is absent, and the person is without comfort</w:t>
      </w:r>
    </w:p>
    <w:p>
      <w:r>
        <w:rPr>
          <w:b/>
        </w:rPr>
        <w:t>Anchor verses:</w:t>
      </w:r>
    </w:p>
    <w:p>
      <w:pPr>
        <w:pStyle w:val="ListBullet"/>
      </w:pPr>
      <w:r>
        <w:rPr>
          <w:b/>
          <w:sz w:val="18"/>
        </w:rPr>
        <w:t>Psa 69:20</w:t>
      </w:r>
      <w:r>
        <w:rPr>
          <w:sz w:val="18"/>
        </w:rPr>
        <w:t xml:space="preserve"> — Psa 69:20 Reproaches have broken my heart , so that I am in despair . I looked for pity , but there was none , and for comforters , but I found none .</w:t>
      </w:r>
    </w:p>
    <w:p>
      <w:pPr>
        <w:pStyle w:val="Heading1"/>
      </w:pPr>
      <w:r>
        <w:t>H8077 — she.ma.mah</w:t>
      </w:r>
    </w:p>
    <w:p>
      <w:pPr>
        <w:pStyle w:val="Heading2"/>
      </w:pPr>
      <w:r>
        <w:t>H8077A (sub-gloss: devastation)  [OWNER]</w:t>
      </w:r>
    </w:p>
    <w:p>
      <w:r>
        <w:rPr>
          <w:i/>
        </w:rPr>
        <w:t>status: extracted  |  occ: 57</w:t>
      </w:r>
    </w:p>
    <w:p>
      <w:r>
        <w:rPr>
          <w:b/>
        </w:rPr>
        <w:t>Parsed senses:</w:t>
      </w:r>
    </w:p>
    <w:p>
      <w:pPr>
        <w:pStyle w:val="ListBullet"/>
      </w:pPr>
      <w:r>
        <w:rPr>
          <w:b/>
          <w:sz w:val="18"/>
        </w:rPr>
        <w:t xml:space="preserve">1  </w:t>
      </w:r>
      <w:r>
        <w:rPr>
          <w:sz w:val="18"/>
        </w:rPr>
        <w:t>devastation, waste, desolation</w:t>
        <w:br/>
        <w:t>Also means: shi.me.mah (שִֽׁמְמָה "desolation" H8077B)</w:t>
      </w:r>
    </w:p>
    <w:p>
      <w:pPr>
        <w:pStyle w:val="Heading3"/>
      </w:pPr>
      <w:r>
        <w:t>Group 807-001: Term names the condition of devastation as the context for an inner failure of response — the desolation that no one receives into the heart; the gap between outer ruin and inner recognition</w:t>
      </w:r>
    </w:p>
    <w:p>
      <w:r>
        <w:rPr>
          <w:b/>
        </w:rPr>
        <w:t>Anchor verses:</w:t>
      </w:r>
    </w:p>
    <w:p>
      <w:pPr>
        <w:pStyle w:val="ListBullet"/>
      </w:pPr>
      <w:r>
        <w:rPr>
          <w:b/>
          <w:sz w:val="18"/>
        </w:rPr>
        <w:t>Jer 12:11</w:t>
      </w:r>
      <w:r>
        <w:rPr>
          <w:sz w:val="18"/>
        </w:rPr>
        <w:t xml:space="preserve"> — Jer 12:11 They have made it a desolation ; desolate , it mourns to me. The whole land is made desolate , but no man lays it to heart .</w:t>
      </w:r>
    </w:p>
    <w:p>
      <w:pPr>
        <w:pStyle w:val="Heading3"/>
      </w:pPr>
      <w:r>
        <w:t>Set Aside (22 verses)</w:t>
      </w:r>
    </w:p>
    <w:p>
      <w:pPr>
        <w:pStyle w:val="ListBullet"/>
      </w:pPr>
      <w:r>
        <w:rPr>
          <w:b/>
          <w:sz w:val="18"/>
        </w:rPr>
        <w:t>Lev 26:33</w:t>
      </w:r>
      <w:r>
        <w:rPr>
          <w:sz w:val="18"/>
        </w:rPr>
        <w:t xml:space="preserve"> — Lev 26:33 And I will scatter you among the nations , and I will unsheathe the sword after you, and your land shall be a desolation , and your cities shall be a waste .</w:t>
      </w:r>
    </w:p>
    <w:p>
      <w:pPr>
        <w:pStyle w:val="ListBullet"/>
      </w:pPr>
      <w:r>
        <w:rPr>
          <w:b/>
          <w:sz w:val="18"/>
        </w:rPr>
        <w:t>Isa 1:7</w:t>
      </w:r>
      <w:r>
        <w:rPr>
          <w:sz w:val="18"/>
        </w:rPr>
        <w:t xml:space="preserve"> — Isa 1:7 Your country lies desolate ; your cities are burned with fire ; in your very presence foreigners devour your land ; it is desolate , as overthrown by foreigners .</w:t>
      </w:r>
    </w:p>
    <w:p>
      <w:pPr>
        <w:pStyle w:val="ListBullet"/>
      </w:pPr>
      <w:r>
        <w:rPr>
          <w:b/>
          <w:sz w:val="18"/>
        </w:rPr>
        <w:t>Isa 6:11</w:t>
      </w:r>
      <w:r>
        <w:rPr>
          <w:sz w:val="18"/>
        </w:rPr>
        <w:t xml:space="preserve"> — Isa 6:11 Then I said , “How long , O Lord ?” And he said : “ Until cities lie waste without inhabitant , and houses without people , and the land is a desolate waste ,</w:t>
      </w:r>
    </w:p>
    <w:p>
      <w:pPr>
        <w:pStyle w:val="ListBullet"/>
      </w:pPr>
      <w:r>
        <w:rPr>
          <w:b/>
          <w:sz w:val="18"/>
        </w:rPr>
        <w:t>Isa 17:9</w:t>
      </w:r>
      <w:r>
        <w:rPr>
          <w:sz w:val="18"/>
        </w:rPr>
        <w:t xml:space="preserve"> — Isa 17:9 In that day their strong cities will be like the deserted places of the wooded heights and the hilltops , which they deserted because of the children of Israel , and there will be desolation .</w:t>
      </w:r>
    </w:p>
    <w:p>
      <w:pPr>
        <w:pStyle w:val="ListBullet"/>
      </w:pPr>
      <w:r>
        <w:rPr>
          <w:b/>
          <w:sz w:val="18"/>
        </w:rPr>
        <w:t>Isa 64:10</w:t>
      </w:r>
      <w:r>
        <w:rPr>
          <w:sz w:val="18"/>
        </w:rPr>
        <w:t xml:space="preserve"> — Isa 64:10 Your holy cities have become a wilderness ; Zion has become a wilderness , Jerusalem a desolation .</w:t>
      </w:r>
    </w:p>
    <w:p>
      <w:pPr>
        <w:pStyle w:val="ListBullet"/>
      </w:pPr>
      <w:r>
        <w:rPr>
          <w:b/>
          <w:sz w:val="18"/>
        </w:rPr>
        <w:t>Jer 4:27</w:t>
      </w:r>
      <w:r>
        <w:rPr>
          <w:sz w:val="18"/>
        </w:rPr>
        <w:t xml:space="preserve"> — Jer 4:27 For thus says the Lord , “The whole land shall be a desolation ; yet I will not make a full end .</w:t>
      </w:r>
    </w:p>
    <w:p>
      <w:pPr>
        <w:pStyle w:val="ListBullet"/>
      </w:pPr>
      <w:r>
        <w:rPr>
          <w:b/>
          <w:sz w:val="18"/>
        </w:rPr>
        <w:t>Jer 6:8</w:t>
      </w:r>
      <w:r>
        <w:rPr>
          <w:sz w:val="18"/>
        </w:rPr>
        <w:t xml:space="preserve"> — Jer 6:8 Be warned , O Jerusalem , lest I turn from you in disgust , lest I make you a desolation , an uninhabited land .”</w:t>
      </w:r>
    </w:p>
    <w:p>
      <w:pPr>
        <w:pStyle w:val="ListBullet"/>
      </w:pPr>
      <w:r>
        <w:rPr>
          <w:b/>
          <w:sz w:val="18"/>
        </w:rPr>
        <w:t>Jer 9:11</w:t>
      </w:r>
      <w:r>
        <w:rPr>
          <w:sz w:val="18"/>
        </w:rPr>
        <w:t xml:space="preserve"> — Jer 9:11 I will make Jerusalem a heap of ruins , a lair of jackals , and I will make the cities of Judah a desolation , without inhabitant .”</w:t>
      </w:r>
    </w:p>
    <w:p>
      <w:pPr>
        <w:pStyle w:val="ListBullet"/>
      </w:pPr>
      <w:r>
        <w:rPr>
          <w:b/>
          <w:sz w:val="18"/>
        </w:rPr>
        <w:t>Jer 10:22</w:t>
      </w:r>
      <w:r>
        <w:rPr>
          <w:sz w:val="18"/>
        </w:rPr>
        <w:t xml:space="preserve"> — Jer 10:22 A voice , a rumor ! Behold , it comes !— a great commotion out of the north country to make the cities of Judah a desolation , a lair of jackals .</w:t>
      </w:r>
    </w:p>
    <w:p>
      <w:pPr>
        <w:pStyle w:val="ListBullet"/>
      </w:pPr>
      <w:r>
        <w:rPr>
          <w:b/>
          <w:sz w:val="18"/>
        </w:rPr>
        <w:t>Jer 12:10</w:t>
      </w:r>
      <w:r>
        <w:rPr>
          <w:sz w:val="18"/>
        </w:rPr>
        <w:t xml:space="preserve"> — Jer 12:10 Many shepherds have destroyed my vineyard ; they have trampled down my portion ; they have made my pleasant portion a desolate wilderness .</w:t>
      </w:r>
    </w:p>
    <w:p>
      <w:pPr>
        <w:pStyle w:val="ListBullet"/>
      </w:pPr>
      <w:r>
        <w:rPr>
          <w:b/>
          <w:sz w:val="18"/>
        </w:rPr>
        <w:t>Jer 25:12</w:t>
      </w:r>
      <w:r>
        <w:rPr>
          <w:sz w:val="18"/>
        </w:rPr>
        <w:t xml:space="preserve"> — Jer 25:12 Then after seventy years are completed , I will punish the king of Babylon and that nation , the land of the Chaldeans , for their iniquity , declares the Lord , making the land an everlasting waste .</w:t>
      </w:r>
    </w:p>
    <w:p>
      <w:pPr>
        <w:pStyle w:val="ListBullet"/>
      </w:pPr>
      <w:r>
        <w:rPr>
          <w:b/>
          <w:sz w:val="18"/>
        </w:rPr>
        <w:t>Jer 32:43</w:t>
      </w:r>
      <w:r>
        <w:rPr>
          <w:sz w:val="18"/>
        </w:rPr>
        <w:t xml:space="preserve"> — Jer 32:43 Fields shall be bought in this land of which you are saying , ‘It is a desolation , without man or beast ; it is given into the hand of the Chaldeans .’</w:t>
      </w:r>
    </w:p>
    <w:p>
      <w:pPr>
        <w:pStyle w:val="ListBullet"/>
      </w:pPr>
      <w:r>
        <w:rPr>
          <w:b/>
          <w:sz w:val="18"/>
        </w:rPr>
        <w:t>Jer 34:22</w:t>
      </w:r>
      <w:r>
        <w:rPr>
          <w:sz w:val="18"/>
        </w:rPr>
        <w:t xml:space="preserve"> — Jer 34:22 Behold , I will command , declares the Lord , and will bring them back to this city . And they will fight against it and take it and burn it with fire . I will make the cities of Judah a desolation without inhabitant .”</w:t>
      </w:r>
    </w:p>
    <w:p>
      <w:pPr>
        <w:pStyle w:val="ListBullet"/>
      </w:pPr>
      <w:r>
        <w:rPr>
          <w:b/>
          <w:sz w:val="18"/>
        </w:rPr>
        <w:t>Jer 44:6</w:t>
      </w:r>
      <w:r>
        <w:rPr>
          <w:sz w:val="18"/>
        </w:rPr>
        <w:t xml:space="preserve"> — Jer 44:6 Therefore my wrath and my anger were poured out and kindled in the cities of Judah and in the streets of Jerusalem , and they became a waste and a desolation , as at this day .</w:t>
      </w:r>
    </w:p>
    <w:p>
      <w:pPr>
        <w:pStyle w:val="ListBullet"/>
      </w:pPr>
      <w:r>
        <w:rPr>
          <w:b/>
          <w:sz w:val="18"/>
        </w:rPr>
        <w:t>Jer 49:2</w:t>
      </w:r>
      <w:r>
        <w:rPr>
          <w:sz w:val="18"/>
        </w:rPr>
        <w:t xml:space="preserve"> — Jer 49:2 Therefore , behold , the days are coming , declares the Lord , when I will cause the battle cry to be heard against Rabbah of the Ammonites ; it shall become a desolate mound , and its villages shall be burned with fire ; then Israel shall dispossess those who dispossessed him, says the Lord .</w:t>
      </w:r>
    </w:p>
    <w:p>
      <w:pPr>
        <w:pStyle w:val="ListBullet"/>
      </w:pPr>
      <w:r>
        <w:rPr>
          <w:b/>
          <w:sz w:val="18"/>
        </w:rPr>
        <w:t>Jer 49:33</w:t>
      </w:r>
      <w:r>
        <w:rPr>
          <w:sz w:val="18"/>
        </w:rPr>
        <w:t xml:space="preserve"> — Jer 49:33 Hazor shall become a haunt of jackals , an everlasting waste ; no man shall dwell there ; no man shall sojourn in her.”</w:t>
      </w:r>
    </w:p>
    <w:p>
      <w:pPr>
        <w:pStyle w:val="ListBullet"/>
      </w:pPr>
      <w:r>
        <w:rPr>
          <w:b/>
          <w:sz w:val="18"/>
        </w:rPr>
        <w:t>Jer 50:13</w:t>
      </w:r>
      <w:r>
        <w:rPr>
          <w:sz w:val="18"/>
        </w:rPr>
        <w:t xml:space="preserve"> — Jer 50:13 Because of the wrath of the Lord she shall not be inhabited but shall be an utter desolation ; everyone who passes by Babylon shall be appalled , and hiss because of all her wounds .</w:t>
      </w:r>
    </w:p>
    <w:p>
      <w:pPr>
        <w:pStyle w:val="ListBullet"/>
      </w:pPr>
      <w:r>
        <w:rPr>
          <w:b/>
          <w:sz w:val="18"/>
        </w:rPr>
        <w:t>Jer 51:26</w:t>
      </w:r>
      <w:r>
        <w:rPr>
          <w:sz w:val="18"/>
        </w:rPr>
        <w:t xml:space="preserve"> — Jer 51:26 No stone shall be taken from you for a corner and no stone for a foundation , but you shall be a perpetual waste , declares the Lord .</w:t>
      </w:r>
    </w:p>
    <w:p>
      <w:pPr>
        <w:pStyle w:val="ListBullet"/>
      </w:pPr>
      <w:r>
        <w:rPr>
          <w:b/>
          <w:sz w:val="18"/>
        </w:rPr>
        <w:t>Jer 51:62</w:t>
      </w:r>
      <w:r>
        <w:rPr>
          <w:sz w:val="18"/>
        </w:rPr>
        <w:t xml:space="preserve"> — Jer 51:62 and say , ‘O Lord , you have said concerning this place that you will cut it off , so that nothing shall dwell in it, neither man nor beast , and it shall be desolate forever .’</w:t>
      </w:r>
    </w:p>
    <w:p>
      <w:pPr>
        <w:pStyle w:val="ListBullet"/>
      </w:pPr>
      <w:r>
        <w:rPr>
          <w:b/>
          <w:sz w:val="18"/>
        </w:rPr>
        <w:t>Mic 1:7</w:t>
      </w:r>
      <w:r>
        <w:rPr>
          <w:sz w:val="18"/>
        </w:rPr>
        <w:t xml:space="preserve"> — Mic 1:7 All her carved images shall be beaten to pieces, all her wages shall be burned with fire , and all her idols I will lay waste , for from the fee of a prostitute she gathered them, and to the fee of a prostitute they shall return .</w:t>
      </w:r>
    </w:p>
    <w:p>
      <w:pPr>
        <w:pStyle w:val="ListBullet"/>
      </w:pPr>
      <w:r>
        <w:rPr>
          <w:b/>
          <w:sz w:val="18"/>
        </w:rPr>
        <w:t>Mic 7:13</w:t>
      </w:r>
      <w:r>
        <w:rPr>
          <w:sz w:val="18"/>
        </w:rPr>
        <w:t xml:space="preserve"> — Mic 7:13 But the earth will be desolate because of its inhabitants , for the fruit of their deeds .</w:t>
      </w:r>
    </w:p>
    <w:p>
      <w:pPr>
        <w:pStyle w:val="ListBullet"/>
      </w:pPr>
      <w:r>
        <w:rPr>
          <w:b/>
          <w:sz w:val="18"/>
        </w:rPr>
        <w:t>Mal 1:3</w:t>
      </w:r>
      <w:r>
        <w:rPr>
          <w:sz w:val="18"/>
        </w:rPr>
        <w:t xml:space="preserve"> — Mal 1:3 but Esau I have hated . I have laid waste his hill country and left his heritage to jackals of the desert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