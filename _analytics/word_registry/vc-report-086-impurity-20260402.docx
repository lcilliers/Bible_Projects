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impurity (Registry 86)</w:t>
      </w:r>
    </w:p>
    <w:p>
      <w:r>
        <w:t>Status: Complete  |  Cluster: C12  |  Produced: 2026-04-02  |  Excludes deleted records</w:t>
      </w:r>
    </w:p>
    <w:p>
      <w:r>
        <w:t>OWNER terms: 15  |  XREF terms: 0  |  Groups: 18  |  Anchors: 21  |  Related: 287  |  Set aside: 130</w:t>
      </w:r>
    </w:p>
    <w:p/>
    <w:p>
      <w:pPr>
        <w:pStyle w:val="Heading1"/>
      </w:pPr>
      <w:r>
        <w:t>G0167 — akatharsia</w:t>
      </w:r>
    </w:p>
    <w:p>
      <w:pPr>
        <w:pStyle w:val="Heading2"/>
      </w:pPr>
      <w:r>
        <w:t>G0167 — impurity  [OWNER]</w:t>
      </w:r>
    </w:p>
    <w:p>
      <w:r>
        <w:rPr>
          <w:i/>
        </w:rPr>
        <w:t>status: extracted  |  occ: 61</w:t>
      </w:r>
    </w:p>
    <w:p>
      <w:r>
        <w:rPr>
          <w:b/>
        </w:rPr>
        <w:t>Parsed senses:</w:t>
      </w:r>
    </w:p>
    <w:p>
      <w:pPr>
        <w:pStyle w:val="ListBullet"/>
      </w:pPr>
      <w:r>
        <w:rPr>
          <w:b/>
          <w:sz w:val="18"/>
        </w:rPr>
        <w:t xml:space="preserve">1  </w:t>
      </w:r>
      <w:r>
        <w:rPr>
          <w:sz w:val="18"/>
        </w:rPr>
        <w:t xml:space="preserve">impurity, a state of moral filthiness, especially in relation to sexual sin </w:t>
        <w:br/>
        <w:t>uncleanness; lewdness, of motive, 1Thess. 2:3</w:t>
      </w:r>
    </w:p>
    <w:p>
      <w:pPr>
        <w:pStyle w:val="Heading3"/>
      </w:pPr>
      <w:r>
        <w:t>Group 919-001: Term names impurity as an inner moral condition — the state of the heart, desires, and will oriented away from holiness toward moral corruption</w:t>
      </w:r>
    </w:p>
    <w:p>
      <w:r>
        <w:rPr>
          <w:b/>
        </w:rPr>
        <w:t>Anchor verses:</w:t>
      </w:r>
    </w:p>
    <w:p>
      <w:pPr>
        <w:pStyle w:val="ListBullet"/>
      </w:pPr>
      <w:r>
        <w:rPr>
          <w:b/>
          <w:sz w:val="18"/>
        </w:rPr>
        <w:t>Rom 1:24</w:t>
      </w:r>
      <w:r>
        <w:rPr>
          <w:sz w:val="18"/>
        </w:rPr>
        <w:t xml:space="preserve"> — Rom 1:24 Therefore God gave them up in the lusts of their hearts to impurity , to the dishonoring of their bodies among themselves ,</w:t>
      </w:r>
    </w:p>
    <w:p>
      <w:r>
        <w:rPr>
          <w:b/>
        </w:rPr>
        <w:t>Related verses (9):</w:t>
      </w:r>
    </w:p>
    <w:p>
      <w:pPr>
        <w:pStyle w:val="ListBullet"/>
      </w:pPr>
      <w:r>
        <w:rPr>
          <w:b/>
          <w:sz w:val="18"/>
        </w:rPr>
        <w:t>Mat 23:27</w:t>
      </w:r>
      <w:r>
        <w:rPr>
          <w:sz w:val="18"/>
        </w:rPr>
        <w:t xml:space="preserve"> — Mat 23:27 “ Woe to you , scribes and Pharisees , hypocrites ! For you are like whitewashed tombs , which outwardly appear beautiful , but within are full of dead people’s bones and all uncleanness .</w:t>
      </w:r>
    </w:p>
    <w:p>
      <w:pPr>
        <w:pStyle w:val="ListBullet"/>
      </w:pPr>
      <w:r>
        <w:rPr>
          <w:b/>
          <w:sz w:val="18"/>
        </w:rPr>
        <w:t>Rom 6:19</w:t>
      </w:r>
      <w:r>
        <w:rPr>
          <w:sz w:val="18"/>
        </w:rPr>
        <w:t xml:space="preserve"> — Rom 6:19 I am speaking in human terms , because of your natural limitations . For just as you once presented your members as slaves to impurity and to lawlessness leading to more lawlessness , so now present your members as slaves to righteousness leading to sanctification .</w:t>
      </w:r>
    </w:p>
    <w:p>
      <w:pPr>
        <w:pStyle w:val="ListBullet"/>
      </w:pPr>
      <w:r>
        <w:rPr>
          <w:b/>
          <w:sz w:val="18"/>
        </w:rPr>
        <w:t>2Cor 12:21</w:t>
      </w:r>
      <w:r>
        <w:rPr>
          <w:sz w:val="18"/>
        </w:rPr>
        <w:t xml:space="preserve"> — 2Cor 12:21 I fear that when I come again my God may humble me before you , and I may have to mourn over many of those who sinned earlier and have not repented of the impurity , sexual immorality , and sensuality that they have practiced .</w:t>
      </w:r>
    </w:p>
    <w:p>
      <w:pPr>
        <w:pStyle w:val="ListBullet"/>
      </w:pPr>
      <w:r>
        <w:rPr>
          <w:b/>
          <w:sz w:val="18"/>
        </w:rPr>
        <w:t>Gal 5:19</w:t>
      </w:r>
      <w:r>
        <w:rPr>
          <w:sz w:val="18"/>
        </w:rPr>
        <w:t xml:space="preserve"> — Gal 5:19 Now the works of the flesh are evident : sexual immorality , impurity , sensuality ,</w:t>
      </w:r>
    </w:p>
    <w:p>
      <w:pPr>
        <w:pStyle w:val="ListBullet"/>
      </w:pPr>
      <w:r>
        <w:rPr>
          <w:b/>
          <w:sz w:val="18"/>
        </w:rPr>
        <w:t>Eph 4:19</w:t>
      </w:r>
      <w:r>
        <w:rPr>
          <w:sz w:val="18"/>
        </w:rPr>
        <w:t xml:space="preserve"> — Eph 4:19 They have become callous and have given themselves up to sensuality , greedy to practice every kind of impurity .</w:t>
      </w:r>
    </w:p>
    <w:p>
      <w:pPr>
        <w:pStyle w:val="ListBullet"/>
      </w:pPr>
      <w:r>
        <w:rPr>
          <w:b/>
          <w:sz w:val="18"/>
        </w:rPr>
        <w:t>Eph 5:3</w:t>
      </w:r>
      <w:r>
        <w:rPr>
          <w:sz w:val="18"/>
        </w:rPr>
        <w:t xml:space="preserve"> — Eph 5:3 But sexual immorality and all impurity or covetousness must not even be named among you , as is proper among saints .</w:t>
      </w:r>
    </w:p>
    <w:p>
      <w:pPr>
        <w:pStyle w:val="ListBullet"/>
      </w:pPr>
      <w:r>
        <w:rPr>
          <w:b/>
          <w:sz w:val="18"/>
        </w:rPr>
        <w:t>Col 3:5</w:t>
      </w:r>
      <w:r>
        <w:rPr>
          <w:sz w:val="18"/>
        </w:rPr>
        <w:t xml:space="preserve"> — Col 3:5 Put to death therefore what is earthly in you: sexual immorality , impurity , passion , evil desire , and covetousness , which is idolatry .</w:t>
      </w:r>
    </w:p>
    <w:p>
      <w:pPr>
        <w:pStyle w:val="ListBullet"/>
      </w:pPr>
      <w:r>
        <w:rPr>
          <w:b/>
          <w:sz w:val="18"/>
        </w:rPr>
        <w:t>1Th 2:3</w:t>
      </w:r>
      <w:r>
        <w:rPr>
          <w:sz w:val="18"/>
        </w:rPr>
        <w:t xml:space="preserve"> — 1Th 2:3 For our appeal does not spring from error or impurity or any attempt to deceive ,</w:t>
      </w:r>
    </w:p>
    <w:p>
      <w:pPr>
        <w:pStyle w:val="ListBullet"/>
      </w:pPr>
      <w:r>
        <w:rPr>
          <w:b/>
          <w:sz w:val="18"/>
        </w:rPr>
        <w:t>1Th 4:7</w:t>
      </w:r>
      <w:r>
        <w:rPr>
          <w:sz w:val="18"/>
        </w:rPr>
        <w:t xml:space="preserve"> — 1Th 4:7 For God has not called us for impurity , but in holiness .</w:t>
      </w:r>
    </w:p>
    <w:p>
      <w:pPr>
        <w:pStyle w:val="Heading1"/>
      </w:pPr>
      <w:r>
        <w:t>G0168 — akathartēs</w:t>
      </w:r>
    </w:p>
    <w:p>
      <w:pPr>
        <w:pStyle w:val="Heading2"/>
      </w:pPr>
      <w:r>
        <w:t>G0168 — uncleanness  [OWNER]</w:t>
      </w:r>
    </w:p>
    <w:p>
      <w:r>
        <w:rPr>
          <w:i/>
        </w:rPr>
        <w:t>status: candidate_delete  |  occ: 1</w:t>
      </w:r>
    </w:p>
    <w:p>
      <w:r>
        <w:rPr>
          <w:b/>
        </w:rPr>
        <w:t>Parsed senses:</w:t>
      </w:r>
    </w:p>
    <w:p>
      <w:pPr>
        <w:pStyle w:val="ListBullet"/>
      </w:pPr>
      <w:r>
        <w:rPr>
          <w:b/>
          <w:sz w:val="18"/>
        </w:rPr>
        <w:t xml:space="preserve">1  </w:t>
      </w:r>
      <w:r>
        <w:rPr>
          <w:sz w:val="18"/>
        </w:rPr>
        <w:t>uncleanness</w:t>
      </w:r>
    </w:p>
    <w:p>
      <w:r>
        <w:t>No verse context records.</w:t>
      </w:r>
    </w:p>
    <w:p>
      <w:pPr>
        <w:pStyle w:val="Heading1"/>
      </w:pPr>
      <w:r>
        <w:t>G0169 — akathartos</w:t>
      </w:r>
    </w:p>
    <w:p>
      <w:pPr>
        <w:pStyle w:val="Heading2"/>
      </w:pPr>
      <w:r>
        <w:t>G0169 — unclean  [OWNER]</w:t>
      </w:r>
    </w:p>
    <w:p>
      <w:r>
        <w:rPr>
          <w:i/>
        </w:rPr>
        <w:t>status: extracted  |  occ: 183</w:t>
      </w:r>
    </w:p>
    <w:p>
      <w:r>
        <w:rPr>
          <w:b/>
        </w:rPr>
        <w:t>Parsed senses:</w:t>
      </w:r>
    </w:p>
    <w:p>
      <w:pPr>
        <w:pStyle w:val="ListBullet"/>
      </w:pPr>
      <w:r>
        <w:rPr>
          <w:b/>
          <w:sz w:val="18"/>
        </w:rPr>
        <w:t xml:space="preserve">1  </w:t>
      </w:r>
      <w:r>
        <w:rPr>
          <w:sz w:val="18"/>
        </w:rPr>
        <w:t>impure, unclean; lewd; foul; evil</w:t>
      </w:r>
    </w:p>
    <w:p>
      <w:pPr>
        <w:pStyle w:val="Heading3"/>
      </w:pPr>
      <w:r>
        <w:t>Group 5574-001: Term names the unclean spirit as a spiritual entity that inhabits the inner space of the person — its presence produces inner captivity; its expulsion by Christ restores the person's inner freedom</w:t>
      </w:r>
    </w:p>
    <w:p>
      <w:r>
        <w:rPr>
          <w:b/>
        </w:rPr>
        <w:t>Anchor verses:</w:t>
      </w:r>
    </w:p>
    <w:p>
      <w:pPr>
        <w:pStyle w:val="ListBullet"/>
      </w:pPr>
      <w:r>
        <w:rPr>
          <w:b/>
          <w:sz w:val="18"/>
        </w:rPr>
        <w:t>Mar 1:23</w:t>
      </w:r>
      <w:r>
        <w:rPr>
          <w:sz w:val="18"/>
        </w:rPr>
        <w:t xml:space="preserve"> — Mar 1:23 And immediately there was in their synagogue a man with an unclean spirit . And he cried out ,</w:t>
      </w:r>
    </w:p>
    <w:p>
      <w:pPr>
        <w:pStyle w:val="ListBullet"/>
      </w:pPr>
      <w:r>
        <w:rPr>
          <w:b/>
          <w:sz w:val="18"/>
        </w:rPr>
        <w:t>Luk 11:24</w:t>
      </w:r>
      <w:r>
        <w:rPr>
          <w:sz w:val="18"/>
        </w:rPr>
        <w:t xml:space="preserve"> — Luk 11:24 “ When the unclean spirit has gone out of a person , it passes through waterless places seeking rest , and finding none it says , ‘I will return to my house from which I came .’</w:t>
      </w:r>
    </w:p>
    <w:p>
      <w:r>
        <w:rPr>
          <w:b/>
        </w:rPr>
        <w:t>Related verses (21):</w:t>
      </w:r>
    </w:p>
    <w:p>
      <w:pPr>
        <w:pStyle w:val="ListBullet"/>
      </w:pPr>
      <w:r>
        <w:rPr>
          <w:b/>
          <w:sz w:val="18"/>
        </w:rPr>
        <w:t>Mat 10:1</w:t>
      </w:r>
      <w:r>
        <w:rPr>
          <w:sz w:val="18"/>
        </w:rPr>
        <w:t xml:space="preserve"> — Mat 10:1 And he called to him his twelve disciples and gave them authority over unclean spirits , to cast them out, and to heal every disease and every affliction .</w:t>
      </w:r>
    </w:p>
    <w:p>
      <w:pPr>
        <w:pStyle w:val="ListBullet"/>
      </w:pPr>
      <w:r>
        <w:rPr>
          <w:b/>
          <w:sz w:val="18"/>
        </w:rPr>
        <w:t>Mat 12:43</w:t>
      </w:r>
      <w:r>
        <w:rPr>
          <w:sz w:val="18"/>
        </w:rPr>
        <w:t xml:space="preserve"> — Mat 12:43 “ When the unclean spirit has gone out of a person , it passes through waterless places seeking rest , but finds none .</w:t>
      </w:r>
    </w:p>
    <w:p>
      <w:pPr>
        <w:pStyle w:val="ListBullet"/>
      </w:pPr>
      <w:r>
        <w:rPr>
          <w:b/>
          <w:sz w:val="18"/>
        </w:rPr>
        <w:t>Mar 1:26</w:t>
      </w:r>
      <w:r>
        <w:rPr>
          <w:sz w:val="18"/>
        </w:rPr>
        <w:t xml:space="preserve"> — Mar 1:26 And the unclean spirit , convulsing him and crying out with a loud voice , came out of him .</w:t>
      </w:r>
    </w:p>
    <w:p>
      <w:pPr>
        <w:pStyle w:val="ListBullet"/>
      </w:pPr>
      <w:r>
        <w:rPr>
          <w:b/>
          <w:sz w:val="18"/>
        </w:rPr>
        <w:t>Mar 1:27</w:t>
      </w:r>
      <w:r>
        <w:rPr>
          <w:sz w:val="18"/>
        </w:rPr>
        <w:t xml:space="preserve"> — Mar 1:27 And they were all amazed , so that they questioned among themselves , saying , “ What is this ? A new teaching with authority ! He commands even the unclean spirits , and they obey him .”</w:t>
      </w:r>
    </w:p>
    <w:p>
      <w:pPr>
        <w:pStyle w:val="ListBullet"/>
      </w:pPr>
      <w:r>
        <w:rPr>
          <w:b/>
          <w:sz w:val="18"/>
        </w:rPr>
        <w:t>Mar 3:11</w:t>
      </w:r>
      <w:r>
        <w:rPr>
          <w:sz w:val="18"/>
        </w:rPr>
        <w:t xml:space="preserve"> — Mar 3:11 And whenever the unclean spirits saw him , they fell down before him and cried out, “ You are the Son of God .”</w:t>
      </w:r>
    </w:p>
    <w:p>
      <w:pPr>
        <w:pStyle w:val="ListBullet"/>
      </w:pPr>
      <w:r>
        <w:rPr>
          <w:b/>
          <w:sz w:val="18"/>
        </w:rPr>
        <w:t>Mar 3:30</w:t>
      </w:r>
      <w:r>
        <w:rPr>
          <w:sz w:val="18"/>
        </w:rPr>
        <w:t xml:space="preserve"> — Mar 3:30 for they were saying , “He has an unclean spirit .”</w:t>
      </w:r>
    </w:p>
    <w:p>
      <w:pPr>
        <w:pStyle w:val="ListBullet"/>
      </w:pPr>
      <w:r>
        <w:rPr>
          <w:b/>
          <w:sz w:val="18"/>
        </w:rPr>
        <w:t>Mar 5:2</w:t>
      </w:r>
      <w:r>
        <w:rPr>
          <w:sz w:val="18"/>
        </w:rPr>
        <w:t xml:space="preserve"> — Mar 5:2 And when Jesus had stepped out of the boat , immediately there met him out of the tombs a man with an unclean spirit .</w:t>
      </w:r>
    </w:p>
    <w:p>
      <w:pPr>
        <w:pStyle w:val="ListBullet"/>
      </w:pPr>
      <w:r>
        <w:rPr>
          <w:b/>
          <w:sz w:val="18"/>
        </w:rPr>
        <w:t>Mar 5:8</w:t>
      </w:r>
      <w:r>
        <w:rPr>
          <w:sz w:val="18"/>
        </w:rPr>
        <w:t xml:space="preserve"> — Mar 5:8 For he was saying to him , “ Come out of the man , you unclean spirit !”</w:t>
      </w:r>
    </w:p>
    <w:p>
      <w:pPr>
        <w:pStyle w:val="ListBullet"/>
      </w:pPr>
      <w:r>
        <w:rPr>
          <w:b/>
          <w:sz w:val="18"/>
        </w:rPr>
        <w:t>Mar 5:13</w:t>
      </w:r>
      <w:r>
        <w:rPr>
          <w:sz w:val="18"/>
        </w:rPr>
        <w:t xml:space="preserve"> — Mar 5:13 So he gave them permission . And the unclean spirits came out and entered the pigs ; and the herd , numbering about two thousand , rushed down the steep bank into the sea and drowned in the sea .</w:t>
      </w:r>
    </w:p>
    <w:p>
      <w:pPr>
        <w:pStyle w:val="ListBullet"/>
      </w:pPr>
      <w:r>
        <w:rPr>
          <w:b/>
          <w:sz w:val="18"/>
        </w:rPr>
        <w:t>Mar 6:7</w:t>
      </w:r>
      <w:r>
        <w:rPr>
          <w:sz w:val="18"/>
        </w:rPr>
        <w:t xml:space="preserve"> — Mar 6:7 And he called the twelve and began to send them out two by two , and gave them authority over the unclean spirits .</w:t>
      </w:r>
    </w:p>
    <w:p>
      <w:pPr>
        <w:pStyle w:val="ListBullet"/>
      </w:pPr>
      <w:r>
        <w:rPr>
          <w:b/>
          <w:sz w:val="18"/>
        </w:rPr>
        <w:t>Mar 7:25</w:t>
      </w:r>
      <w:r>
        <w:rPr>
          <w:sz w:val="18"/>
        </w:rPr>
        <w:t xml:space="preserve"> — Mar 7:25 But immediately a woman whose little daughter had an unclean spirit heard of him and came and fell down at his feet .</w:t>
      </w:r>
    </w:p>
    <w:p>
      <w:pPr>
        <w:pStyle w:val="ListBullet"/>
      </w:pPr>
      <w:r>
        <w:rPr>
          <w:b/>
          <w:sz w:val="18"/>
        </w:rPr>
        <w:t>Mar 9:25</w:t>
      </w:r>
      <w:r>
        <w:rPr>
          <w:sz w:val="18"/>
        </w:rPr>
        <w:t xml:space="preserve"> — Mar 9:25 And when Jesus saw that a crowd came running together , he rebuked the unclean spirit , saying to it , “You mute and deaf spirit , I command you , come out of him and never enter him again .”</w:t>
      </w:r>
    </w:p>
    <w:p>
      <w:pPr>
        <w:pStyle w:val="ListBullet"/>
      </w:pPr>
      <w:r>
        <w:rPr>
          <w:b/>
          <w:sz w:val="18"/>
        </w:rPr>
        <w:t>Luk 4:33</w:t>
      </w:r>
      <w:r>
        <w:rPr>
          <w:sz w:val="18"/>
        </w:rPr>
        <w:t xml:space="preserve"> — Luk 4:33 And in the synagogue there was a man who had the spirit of an unclean demon , and he cried out with a loud voice ,</w:t>
      </w:r>
    </w:p>
    <w:p>
      <w:pPr>
        <w:pStyle w:val="ListBullet"/>
      </w:pPr>
      <w:r>
        <w:rPr>
          <w:b/>
          <w:sz w:val="18"/>
        </w:rPr>
        <w:t>Luk 4:36</w:t>
      </w:r>
      <w:r>
        <w:rPr>
          <w:sz w:val="18"/>
        </w:rPr>
        <w:t xml:space="preserve"> — Luk 4:36 And they were all amazed and said to one another , “ What is this word ? For with authority and power he commands the unclean spirits , and they come out !”</w:t>
      </w:r>
    </w:p>
    <w:p>
      <w:pPr>
        <w:pStyle w:val="ListBullet"/>
      </w:pPr>
      <w:r>
        <w:rPr>
          <w:b/>
          <w:sz w:val="18"/>
        </w:rPr>
        <w:t>Luk 6:18</w:t>
      </w:r>
      <w:r>
        <w:rPr>
          <w:sz w:val="18"/>
        </w:rPr>
        <w:t xml:space="preserve"> — Luk 6:18 who came to hear him and to be healed of their diseases . And those who were troubled with unclean spirits were cured .</w:t>
      </w:r>
    </w:p>
    <w:p>
      <w:pPr>
        <w:pStyle w:val="ListBullet"/>
      </w:pPr>
      <w:r>
        <w:rPr>
          <w:b/>
          <w:sz w:val="18"/>
        </w:rPr>
        <w:t>Luk 8:29</w:t>
      </w:r>
      <w:r>
        <w:rPr>
          <w:sz w:val="18"/>
        </w:rPr>
        <w:t xml:space="preserve"> — Luk 8:29 For he had commanded the unclean spirit to come out of the man . ( For many a time it had seized him . He was kept under guard and bound with chains and shackles , but he would break the bonds and be driven by the demon into the desert .)</w:t>
      </w:r>
    </w:p>
    <w:p>
      <w:pPr>
        <w:pStyle w:val="ListBullet"/>
      </w:pPr>
      <w:r>
        <w:rPr>
          <w:b/>
          <w:sz w:val="18"/>
        </w:rPr>
        <w:t>Luk 9:42</w:t>
      </w:r>
      <w:r>
        <w:rPr>
          <w:sz w:val="18"/>
        </w:rPr>
        <w:t xml:space="preserve"> — Luk 9:42 While he was coming , the demon threw him to the ground and convulsed him . But Jesus rebuked the unclean spirit and healed the boy , and gave him back to his father .</w:t>
      </w:r>
    </w:p>
    <w:p>
      <w:pPr>
        <w:pStyle w:val="ListBullet"/>
      </w:pPr>
      <w:r>
        <w:rPr>
          <w:b/>
          <w:sz w:val="18"/>
        </w:rPr>
        <w:t>Act 5:16</w:t>
      </w:r>
      <w:r>
        <w:rPr>
          <w:sz w:val="18"/>
        </w:rPr>
        <w:t xml:space="preserve"> — Act 5:16 The people also gathered from the towns around Jerusalem , bringing the sick and those afflicted with unclean spirits , and they were all healed .</w:t>
      </w:r>
    </w:p>
    <w:p>
      <w:pPr>
        <w:pStyle w:val="ListBullet"/>
      </w:pPr>
      <w:r>
        <w:rPr>
          <w:b/>
          <w:sz w:val="18"/>
        </w:rPr>
        <w:t>Act 8:7</w:t>
      </w:r>
      <w:r>
        <w:rPr>
          <w:sz w:val="18"/>
        </w:rPr>
        <w:t xml:space="preserve"> — Act 8:7 For unclean spirits , crying out with a loud voice , came out of many who had them, and many who were paralyzed or lame were healed .</w:t>
      </w:r>
    </w:p>
    <w:p>
      <w:pPr>
        <w:pStyle w:val="ListBullet"/>
      </w:pPr>
      <w:r>
        <w:rPr>
          <w:b/>
          <w:sz w:val="18"/>
        </w:rPr>
        <w:t>Rev 16:13</w:t>
      </w:r>
      <w:r>
        <w:rPr>
          <w:sz w:val="18"/>
        </w:rPr>
        <w:t xml:space="preserve"> — Rev 16:13 And I saw , coming out of the mouth of the dragon and out of the mouth of the beast and out of the mouth of the false prophet , three unclean spirits like frogs .</w:t>
      </w:r>
    </w:p>
    <w:p>
      <w:pPr>
        <w:pStyle w:val="ListBullet"/>
      </w:pPr>
      <w:r>
        <w:rPr>
          <w:b/>
          <w:sz w:val="18"/>
        </w:rPr>
        <w:t>Rev 18:2</w:t>
      </w:r>
      <w:r>
        <w:rPr>
          <w:sz w:val="18"/>
        </w:rPr>
        <w:t xml:space="preserve"> — Rev 18:2 And he called out with a mighty voice , “ Fallen , fallen is Babylon the great ! She has become a dwelling place for demons , a haunt for every unclean spirit , a haunt for every unclean bird , a haunt for every unclean and detestable beast .</w:t>
      </w:r>
    </w:p>
    <w:p>
      <w:pPr>
        <w:pStyle w:val="Heading3"/>
      </w:pPr>
      <w:r>
        <w:t>Group 5574-002: Term names uncleanness as a moral or ritual condition of the person — the inner state of being separated from holiness and divine fellowship</w:t>
      </w:r>
    </w:p>
    <w:p>
      <w:r>
        <w:rPr>
          <w:b/>
        </w:rPr>
        <w:t>Anchor verses:</w:t>
      </w:r>
    </w:p>
    <w:p>
      <w:pPr>
        <w:pStyle w:val="ListBullet"/>
      </w:pPr>
      <w:r>
        <w:rPr>
          <w:b/>
          <w:sz w:val="18"/>
        </w:rPr>
        <w:t>Act 10:28</w:t>
      </w:r>
      <w:r>
        <w:rPr>
          <w:sz w:val="18"/>
        </w:rPr>
        <w:t xml:space="preserve"> — Act 10:28 And he said to them , “You yourselves know how unlawful it is for a Jew to associate with or to visit anyone of another nation , but God has shown me that I should not call any person common or unclean .</w:t>
      </w:r>
    </w:p>
    <w:p>
      <w:r>
        <w:rPr>
          <w:b/>
        </w:rPr>
        <w:t>Related verses (6):</w:t>
      </w:r>
    </w:p>
    <w:p>
      <w:pPr>
        <w:pStyle w:val="ListBullet"/>
      </w:pPr>
      <w:r>
        <w:rPr>
          <w:b/>
          <w:sz w:val="18"/>
        </w:rPr>
        <w:t>Act 10:14</w:t>
      </w:r>
      <w:r>
        <w:rPr>
          <w:sz w:val="18"/>
        </w:rPr>
        <w:t xml:space="preserve"> — Act 10:14 But Peter said , “By no means , Lord ; for I have never eaten anything that is common or unclean .”</w:t>
      </w:r>
    </w:p>
    <w:p>
      <w:pPr>
        <w:pStyle w:val="ListBullet"/>
      </w:pPr>
      <w:r>
        <w:rPr>
          <w:b/>
          <w:sz w:val="18"/>
        </w:rPr>
        <w:t>Act 11:8</w:t>
      </w:r>
      <w:r>
        <w:rPr>
          <w:sz w:val="18"/>
        </w:rPr>
        <w:t xml:space="preserve"> — Act 11:8 But I said , ‘By no means , Lord ; for nothing common or unclean has ever entered my mouth .’</w:t>
      </w:r>
    </w:p>
    <w:p>
      <w:pPr>
        <w:pStyle w:val="ListBullet"/>
      </w:pPr>
      <w:r>
        <w:rPr>
          <w:b/>
          <w:sz w:val="18"/>
        </w:rPr>
        <w:t>1Cor 7:14</w:t>
      </w:r>
      <w:r>
        <w:rPr>
          <w:sz w:val="18"/>
        </w:rPr>
        <w:t xml:space="preserve"> — 1Cor 7:14 For the unbelieving husband is made holy because of his wife , and the unbelieving wife is made holy because of her husband . Otherwise your children would be unclean , but as it is , they are holy .</w:t>
      </w:r>
    </w:p>
    <w:p>
      <w:pPr>
        <w:pStyle w:val="ListBullet"/>
      </w:pPr>
      <w:r>
        <w:rPr>
          <w:b/>
          <w:sz w:val="18"/>
        </w:rPr>
        <w:t>2Cor 6:17</w:t>
      </w:r>
      <w:r>
        <w:rPr>
          <w:sz w:val="18"/>
        </w:rPr>
        <w:t xml:space="preserve"> — 2Cor 6:17 Therefore go out from their midst , and be separate from them , says the Lord , and touch no unclean thing ; then I will welcome you ,</w:t>
      </w:r>
    </w:p>
    <w:p>
      <w:pPr>
        <w:pStyle w:val="ListBullet"/>
      </w:pPr>
      <w:r>
        <w:rPr>
          <w:b/>
          <w:sz w:val="18"/>
        </w:rPr>
        <w:t>Eph 5:5</w:t>
      </w:r>
      <w:r>
        <w:rPr>
          <w:sz w:val="18"/>
        </w:rPr>
        <w:t xml:space="preserve"> — Eph 5:5 For you may be sure of this , that everyone who is sexually immoral or impure , or who is covetous ( that is , an idolater ), has no inheritance in the kingdom of Christ and God .</w:t>
      </w:r>
    </w:p>
    <w:p>
      <w:pPr>
        <w:pStyle w:val="ListBullet"/>
      </w:pPr>
      <w:r>
        <w:rPr>
          <w:b/>
          <w:sz w:val="18"/>
        </w:rPr>
        <w:t>Rev 17:4</w:t>
      </w:r>
      <w:r>
        <w:rPr>
          <w:sz w:val="18"/>
        </w:rPr>
        <w:t xml:space="preserve"> — Rev 17:4 The woman was arrayed in purple and scarlet , and adorned with gold and jewels and pearls , holding in her hand a golden cup full of abominations and the impurities of her sexual immorality .</w:t>
      </w:r>
    </w:p>
    <w:p>
      <w:pPr>
        <w:pStyle w:val="Heading1"/>
      </w:pPr>
      <w:r>
        <w:t>G2511 — katharizō</w:t>
      </w:r>
    </w:p>
    <w:p>
      <w:pPr>
        <w:pStyle w:val="Heading2"/>
      </w:pPr>
      <w:r>
        <w:t>G2511 — to clean  [OWNER]</w:t>
      </w:r>
    </w:p>
    <w:p>
      <w:r>
        <w:rPr>
          <w:i/>
        </w:rPr>
        <w:t>status: extracted  |  occ: 135</w:t>
      </w:r>
    </w:p>
    <w:p>
      <w:r>
        <w:rPr>
          <w:b/>
        </w:rPr>
        <w:t>Parsed senses:</w:t>
      </w:r>
    </w:p>
    <w:p>
      <w:pPr>
        <w:pStyle w:val="ListBullet"/>
      </w:pPr>
      <w:r>
        <w:rPr>
          <w:b/>
          <w:sz w:val="18"/>
        </w:rPr>
        <w:t xml:space="preserve">1  </w:t>
      </w:r>
      <w:r>
        <w:rPr>
          <w:sz w:val="18"/>
        </w:rPr>
        <w:t xml:space="preserve">to make clean, cleanse, purify </w:t>
        <w:br/>
        <w:t>to cleanse, render pure, purify, Mt. 23:25; Lk. 11:39; to cleanse from leprosy, Mt. 8:2, 3; 10:8; metaphorically to cleanse from sin, purify by an expiatory offering, make expiation for, Heb. 9:22, 23; 1Jn. 1:7; to cleanse from sin, free from the influence of error and sin, Acts 15:9; 2Cor. 7:1; to pronounce ceremonially clean, Acts 10:15; 11:9</w:t>
      </w:r>
    </w:p>
    <w:p>
      <w:pPr>
        <w:pStyle w:val="Heading3"/>
      </w:pPr>
      <w:r>
        <w:t>Group 5575-001: Term names the physical or ritual act of cleansing — the healing of leprosy or the purification of ritual impurity, which serves as the context of faith and divine action</w:t>
      </w:r>
    </w:p>
    <w:p>
      <w:r>
        <w:rPr>
          <w:b/>
        </w:rPr>
        <w:t>Anchor verses:</w:t>
      </w:r>
    </w:p>
    <w:p>
      <w:pPr>
        <w:pStyle w:val="ListBullet"/>
      </w:pPr>
      <w:r>
        <w:rPr>
          <w:b/>
          <w:sz w:val="18"/>
        </w:rPr>
        <w:t>Mat 8:3</w:t>
      </w:r>
      <w:r>
        <w:rPr>
          <w:sz w:val="18"/>
        </w:rPr>
        <w:t xml:space="preserve"> — Mat 8:3 And Jesus stretched out his hand and touched him , saying , “I will ; be clean .” And immediately his leprosy was cleansed .</w:t>
      </w:r>
    </w:p>
    <w:p>
      <w:r>
        <w:rPr>
          <w:b/>
        </w:rPr>
        <w:t>Related verses (17):</w:t>
      </w:r>
    </w:p>
    <w:p>
      <w:pPr>
        <w:pStyle w:val="ListBullet"/>
      </w:pPr>
      <w:r>
        <w:rPr>
          <w:b/>
          <w:sz w:val="18"/>
        </w:rPr>
        <w:t>Mat 8:2</w:t>
      </w:r>
      <w:r>
        <w:rPr>
          <w:sz w:val="18"/>
        </w:rPr>
        <w:t xml:space="preserve"> — Mat 8:2 And behold , a leper came to him and knelt before him, saying , “ Lord , if you will , you can make me clean .”</w:t>
      </w:r>
    </w:p>
    <w:p>
      <w:pPr>
        <w:pStyle w:val="ListBullet"/>
      </w:pPr>
      <w:r>
        <w:rPr>
          <w:b/>
          <w:sz w:val="18"/>
        </w:rPr>
        <w:t>Mat 10:8</w:t>
      </w:r>
      <w:r>
        <w:rPr>
          <w:sz w:val="18"/>
        </w:rPr>
        <w:t xml:space="preserve"> — Mat 10:8 Heal the sick , raise the dead , cleanse lepers , cast out demons . You received without paying ; give without pay .</w:t>
      </w:r>
    </w:p>
    <w:p>
      <w:pPr>
        <w:pStyle w:val="ListBullet"/>
      </w:pPr>
      <w:r>
        <w:rPr>
          <w:b/>
          <w:sz w:val="18"/>
        </w:rPr>
        <w:t>Mat 11:5</w:t>
      </w:r>
      <w:r>
        <w:rPr>
          <w:sz w:val="18"/>
        </w:rPr>
        <w:t xml:space="preserve"> — Mat 11:5 the blind receive their sight and the lame walk , lepers are cleansed and the deaf hear , and the dead are raised up , and the poor have good news preached to them.</w:t>
      </w:r>
    </w:p>
    <w:p>
      <w:pPr>
        <w:pStyle w:val="ListBullet"/>
      </w:pPr>
      <w:r>
        <w:rPr>
          <w:b/>
          <w:sz w:val="18"/>
        </w:rPr>
        <w:t>Mar 1:40</w:t>
      </w:r>
      <w:r>
        <w:rPr>
          <w:sz w:val="18"/>
        </w:rPr>
        <w:t xml:space="preserve"> — Mar 1:40 And a leper came to him , imploring him , and kneeling said to him , “ If you will , you can make me clean .”</w:t>
      </w:r>
    </w:p>
    <w:p>
      <w:pPr>
        <w:pStyle w:val="ListBullet"/>
      </w:pPr>
      <w:r>
        <w:rPr>
          <w:b/>
          <w:sz w:val="18"/>
        </w:rPr>
        <w:t>Mar 1:41</w:t>
      </w:r>
      <w:r>
        <w:rPr>
          <w:sz w:val="18"/>
        </w:rPr>
        <w:t xml:space="preserve"> — Mar 1:41 Moved with pity , he stretched out his hand and touched him and said to him , “I will ; be clean .”</w:t>
      </w:r>
    </w:p>
    <w:p>
      <w:pPr>
        <w:pStyle w:val="ListBullet"/>
      </w:pPr>
      <w:r>
        <w:rPr>
          <w:b/>
          <w:sz w:val="18"/>
        </w:rPr>
        <w:t>Mar 1:42</w:t>
      </w:r>
      <w:r>
        <w:rPr>
          <w:sz w:val="18"/>
        </w:rPr>
        <w:t xml:space="preserve"> — Mar 1:42 And immediately the leprosy left him , and he was made clean .</w:t>
      </w:r>
    </w:p>
    <w:p>
      <w:pPr>
        <w:pStyle w:val="ListBullet"/>
      </w:pPr>
      <w:r>
        <w:rPr>
          <w:b/>
          <w:sz w:val="18"/>
        </w:rPr>
        <w:t>Mar 7:19</w:t>
      </w:r>
      <w:r>
        <w:rPr>
          <w:sz w:val="18"/>
        </w:rPr>
        <w:t xml:space="preserve"> — Mar 7:19 since it enters not his heart but his stomach , and is expelled ?” ( Thus he declared all foods clean .)</w:t>
      </w:r>
    </w:p>
    <w:p>
      <w:pPr>
        <w:pStyle w:val="ListBullet"/>
      </w:pPr>
      <w:r>
        <w:rPr>
          <w:b/>
          <w:sz w:val="18"/>
        </w:rPr>
        <w:t>Luk 4:27</w:t>
      </w:r>
      <w:r>
        <w:rPr>
          <w:sz w:val="18"/>
        </w:rPr>
        <w:t xml:space="preserve"> — Luk 4:27 And there were many lepers in Israel in the time of the prophet Elisha , and none of them was cleansed , but only Naaman the Syrian .”</w:t>
      </w:r>
    </w:p>
    <w:p>
      <w:pPr>
        <w:pStyle w:val="ListBullet"/>
      </w:pPr>
      <w:r>
        <w:rPr>
          <w:b/>
          <w:sz w:val="18"/>
        </w:rPr>
        <w:t>Luk 5:12</w:t>
      </w:r>
      <w:r>
        <w:rPr>
          <w:sz w:val="18"/>
        </w:rPr>
        <w:t xml:space="preserve"> — Luk 5:12 While he was in one of the cities , there came a man full of leprosy . And when he saw Jesus , he fell on his face and begged him , “ Lord , if you will , you can make me clean .”</w:t>
      </w:r>
    </w:p>
    <w:p>
      <w:pPr>
        <w:pStyle w:val="ListBullet"/>
      </w:pPr>
      <w:r>
        <w:rPr>
          <w:b/>
          <w:sz w:val="18"/>
        </w:rPr>
        <w:t>Luk 5:13</w:t>
      </w:r>
      <w:r>
        <w:rPr>
          <w:sz w:val="18"/>
        </w:rPr>
        <w:t xml:space="preserve"> — Luk 5:13 And Jesus stretched out his hand and touched him , saying , “I will ; be clean .” And immediately the leprosy left him .</w:t>
      </w:r>
    </w:p>
    <w:p>
      <w:pPr>
        <w:pStyle w:val="ListBullet"/>
      </w:pPr>
      <w:r>
        <w:rPr>
          <w:b/>
          <w:sz w:val="18"/>
        </w:rPr>
        <w:t>Luk 7:22</w:t>
      </w:r>
      <w:r>
        <w:rPr>
          <w:sz w:val="18"/>
        </w:rPr>
        <w:t xml:space="preserve"> — Luk 7:22 And he answered them , “ Go and tell John what you have seen and heard : the blind receive their sight , the lame walk , lepers are cleansed , and the deaf hear , the dead are raised up, the poor have good news preached to them.</w:t>
      </w:r>
    </w:p>
    <w:p>
      <w:pPr>
        <w:pStyle w:val="ListBullet"/>
      </w:pPr>
      <w:r>
        <w:rPr>
          <w:b/>
          <w:sz w:val="18"/>
        </w:rPr>
        <w:t>Luk 17:14</w:t>
      </w:r>
      <w:r>
        <w:rPr>
          <w:sz w:val="18"/>
        </w:rPr>
        <w:t xml:space="preserve"> — Luk 17:14 When he saw them he said to them , “ Go and show yourselves to the priests .” And as they went they were cleansed .</w:t>
      </w:r>
    </w:p>
    <w:p>
      <w:pPr>
        <w:pStyle w:val="ListBullet"/>
      </w:pPr>
      <w:r>
        <w:rPr>
          <w:b/>
          <w:sz w:val="18"/>
        </w:rPr>
        <w:t>Luk 17:17</w:t>
      </w:r>
      <w:r>
        <w:rPr>
          <w:sz w:val="18"/>
        </w:rPr>
        <w:t xml:space="preserve"> — Luk 17:17 Then Jesus answered , “Were not ten cleansed ? Where are the nine ?</w:t>
      </w:r>
    </w:p>
    <w:p>
      <w:pPr>
        <w:pStyle w:val="ListBullet"/>
      </w:pPr>
      <w:r>
        <w:rPr>
          <w:b/>
          <w:sz w:val="18"/>
        </w:rPr>
        <w:t>Act 10:15</w:t>
      </w:r>
      <w:r>
        <w:rPr>
          <w:sz w:val="18"/>
        </w:rPr>
        <w:t xml:space="preserve"> — Act 10:15 And the voice came to him again a second time , “ What God has made clean , do not call common .”</w:t>
      </w:r>
    </w:p>
    <w:p>
      <w:pPr>
        <w:pStyle w:val="ListBullet"/>
      </w:pPr>
      <w:r>
        <w:rPr>
          <w:b/>
          <w:sz w:val="18"/>
        </w:rPr>
        <w:t>Act 11:9</w:t>
      </w:r>
      <w:r>
        <w:rPr>
          <w:sz w:val="18"/>
        </w:rPr>
        <w:t xml:space="preserve"> — Act 11:9 But the voice answered a second time from heaven , ‘ What God has made clean , do not call common .’</w:t>
      </w:r>
    </w:p>
    <w:p>
      <w:pPr>
        <w:pStyle w:val="ListBullet"/>
      </w:pPr>
      <w:r>
        <w:rPr>
          <w:b/>
          <w:sz w:val="18"/>
        </w:rPr>
        <w:t>Heb 9:22</w:t>
      </w:r>
      <w:r>
        <w:rPr>
          <w:sz w:val="18"/>
        </w:rPr>
        <w:t xml:space="preserve"> — Heb 9:22 Indeed , under the law almost everything is purified with blood , and without the shedding of blood there is no forgiveness of sins .</w:t>
      </w:r>
    </w:p>
    <w:p>
      <w:pPr>
        <w:pStyle w:val="ListBullet"/>
      </w:pPr>
      <w:r>
        <w:rPr>
          <w:b/>
          <w:sz w:val="18"/>
        </w:rPr>
        <w:t>Heb 9:23</w:t>
      </w:r>
      <w:r>
        <w:rPr>
          <w:sz w:val="18"/>
        </w:rPr>
        <w:t xml:space="preserve"> — Heb 9:23 Thus it was necessary for the copies of the heavenly things to be purified with these rites, but the heavenly things themselves with better sacrifices than these .</w:t>
      </w:r>
    </w:p>
    <w:p>
      <w:pPr>
        <w:pStyle w:val="Heading3"/>
      </w:pPr>
      <w:r>
        <w:t>Group 5575-002: Term names the inner cleansing — the purification of the conscience, heart, hands, and soul from sin and defilement</w:t>
      </w:r>
    </w:p>
    <w:p>
      <w:r>
        <w:rPr>
          <w:b/>
        </w:rPr>
        <w:t>Anchor verses:</w:t>
      </w:r>
    </w:p>
    <w:p>
      <w:pPr>
        <w:pStyle w:val="ListBullet"/>
      </w:pPr>
      <w:r>
        <w:rPr>
          <w:b/>
          <w:sz w:val="18"/>
        </w:rPr>
        <w:t>Act 15:9</w:t>
      </w:r>
      <w:r>
        <w:rPr>
          <w:sz w:val="18"/>
        </w:rPr>
        <w:t xml:space="preserve"> — Act 15:9 and he made no distinction between us and them , having cleansed their hearts by faith .</w:t>
      </w:r>
    </w:p>
    <w:p>
      <w:pPr>
        <w:pStyle w:val="ListBullet"/>
      </w:pPr>
      <w:r>
        <w:rPr>
          <w:b/>
          <w:sz w:val="18"/>
        </w:rPr>
        <w:t>Heb 9:14</w:t>
      </w:r>
      <w:r>
        <w:rPr>
          <w:sz w:val="18"/>
        </w:rPr>
        <w:t xml:space="preserve"> — Heb 9:14 how much more will the blood of Christ , who through the eternal Spirit offered himself without blemish to God , purify our conscience from dead works to serve the living God .</w:t>
      </w:r>
    </w:p>
    <w:p>
      <w:r>
        <w:rPr>
          <w:b/>
        </w:rPr>
        <w:t>Related verses (9):</w:t>
      </w:r>
    </w:p>
    <w:p>
      <w:pPr>
        <w:pStyle w:val="ListBullet"/>
      </w:pPr>
      <w:r>
        <w:rPr>
          <w:b/>
          <w:sz w:val="18"/>
        </w:rPr>
        <w:t>Mat 23:25</w:t>
      </w:r>
      <w:r>
        <w:rPr>
          <w:sz w:val="18"/>
        </w:rPr>
        <w:t xml:space="preserve"> — Mat 23:25 “ Woe to you , scribes and Pharisees , hypocrites ! For you clean the outside of the cup and the plate , but inside they are full of greed and self-indulgence .</w:t>
      </w:r>
    </w:p>
    <w:p>
      <w:pPr>
        <w:pStyle w:val="ListBullet"/>
      </w:pPr>
      <w:r>
        <w:rPr>
          <w:b/>
          <w:sz w:val="18"/>
        </w:rPr>
        <w:t>Mat 23:26</w:t>
      </w:r>
      <w:r>
        <w:rPr>
          <w:sz w:val="18"/>
        </w:rPr>
        <w:t xml:space="preserve"> — Mat 23:26 You blind Pharisee ! First clean the inside of the cup and the plate , that the outside also may be clean .</w:t>
      </w:r>
    </w:p>
    <w:p>
      <w:pPr>
        <w:pStyle w:val="ListBullet"/>
      </w:pPr>
      <w:r>
        <w:rPr>
          <w:b/>
          <w:sz w:val="18"/>
        </w:rPr>
        <w:t>Luk 11:39</w:t>
      </w:r>
      <w:r>
        <w:rPr>
          <w:sz w:val="18"/>
        </w:rPr>
        <w:t xml:space="preserve"> — Luk 11:39 And the Lord said to him , “ Now you Pharisees cleanse the outside of the cup and of the dish , but inside you are full of greed and wickedness .</w:t>
      </w:r>
    </w:p>
    <w:p>
      <w:pPr>
        <w:pStyle w:val="ListBullet"/>
      </w:pPr>
      <w:r>
        <w:rPr>
          <w:b/>
          <w:sz w:val="18"/>
        </w:rPr>
        <w:t>2Cor 7:1</w:t>
      </w:r>
      <w:r>
        <w:rPr>
          <w:sz w:val="18"/>
        </w:rPr>
        <w:t xml:space="preserve"> — 2Cor 7:1 Since we have these promises , beloved , let us cleanse ourselves from every defilement of body and spirit , bringing holiness to completion in the fear of God .</w:t>
      </w:r>
    </w:p>
    <w:p>
      <w:pPr>
        <w:pStyle w:val="ListBullet"/>
      </w:pPr>
      <w:r>
        <w:rPr>
          <w:b/>
          <w:sz w:val="18"/>
        </w:rPr>
        <w:t>Eph 5:26</w:t>
      </w:r>
      <w:r>
        <w:rPr>
          <w:sz w:val="18"/>
        </w:rPr>
        <w:t xml:space="preserve"> — Eph 5:26 that he might sanctify her, having cleansed her by the washing of water with the word ,</w:t>
      </w:r>
    </w:p>
    <w:p>
      <w:pPr>
        <w:pStyle w:val="ListBullet"/>
      </w:pPr>
      <w:r>
        <w:rPr>
          <w:b/>
          <w:sz w:val="18"/>
        </w:rPr>
        <w:t>Tit 2:14</w:t>
      </w:r>
      <w:r>
        <w:rPr>
          <w:sz w:val="18"/>
        </w:rPr>
        <w:t xml:space="preserve"> — Tit 2:14 who gave himself for us to redeem us from all lawlessness and to purify for himself a people for his own possession who are zealous for good works .</w:t>
      </w:r>
    </w:p>
    <w:p>
      <w:pPr>
        <w:pStyle w:val="ListBullet"/>
      </w:pPr>
      <w:r>
        <w:rPr>
          <w:b/>
          <w:sz w:val="18"/>
        </w:rPr>
        <w:t>Jam 4:8</w:t>
      </w:r>
      <w:r>
        <w:rPr>
          <w:sz w:val="18"/>
        </w:rPr>
        <w:t xml:space="preserve"> — Jam 4:8 Draw near to God , and he will draw near to you . Cleanse your hands , you sinners , and purify your hearts , you double-minded .</w:t>
      </w:r>
    </w:p>
    <w:p>
      <w:pPr>
        <w:pStyle w:val="ListBullet"/>
      </w:pPr>
      <w:r>
        <w:rPr>
          <w:b/>
          <w:sz w:val="18"/>
        </w:rPr>
        <w:t>1Jo 1:7</w:t>
      </w:r>
      <w:r>
        <w:rPr>
          <w:sz w:val="18"/>
        </w:rPr>
        <w:t xml:space="preserve"> — 1Jo 1:7 But if we walk in the light , as he is in the light , we have fellowship with one another , and the blood of Jesus his Son cleanses us from all sin .</w:t>
      </w:r>
    </w:p>
    <w:p>
      <w:pPr>
        <w:pStyle w:val="ListBullet"/>
      </w:pPr>
      <w:r>
        <w:rPr>
          <w:b/>
          <w:sz w:val="18"/>
        </w:rPr>
        <w:t>1Jo 1:9</w:t>
      </w:r>
      <w:r>
        <w:rPr>
          <w:sz w:val="18"/>
        </w:rPr>
        <w:t xml:space="preserve"> — 1Jo 1:9 If we confess our sins , he is faithful and just to forgive us our sins and to cleanse us from all unrighteousness .</w:t>
      </w:r>
    </w:p>
    <w:p>
      <w:pPr>
        <w:pStyle w:val="Heading1"/>
      </w:pPr>
      <w:r>
        <w:t>G2512 — katharismos</w:t>
      </w:r>
    </w:p>
    <w:p>
      <w:pPr>
        <w:pStyle w:val="Heading2"/>
      </w:pPr>
      <w:r>
        <w:t>G2512 — cleansing  [OWNER]</w:t>
      </w:r>
    </w:p>
    <w:p>
      <w:r>
        <w:rPr>
          <w:i/>
        </w:rPr>
        <w:t>status: extracted  |  occ: 18</w:t>
      </w:r>
    </w:p>
    <w:p>
      <w:r>
        <w:rPr>
          <w:b/>
        </w:rPr>
        <w:t>Parsed senses:</w:t>
      </w:r>
    </w:p>
    <w:p>
      <w:pPr>
        <w:pStyle w:val="ListBullet"/>
      </w:pPr>
      <w:r>
        <w:rPr>
          <w:b/>
          <w:sz w:val="18"/>
        </w:rPr>
        <w:t xml:space="preserve">1  </w:t>
      </w:r>
      <w:r>
        <w:rPr>
          <w:sz w:val="18"/>
        </w:rPr>
        <w:t xml:space="preserve">cleansing, purification, washing </w:t>
        <w:br/>
        <w:t>ceremonial cleansing, purification, Lk. 2:22; 5:14; mode of purification, Jn. 2:6; 3:25; cleansing of lepers, Mk. 1:44; metaphorically expiation, Heb. 1:3; 2Pet. 1:9*</w:t>
      </w:r>
    </w:p>
    <w:p>
      <w:pPr>
        <w:pStyle w:val="Heading3"/>
      </w:pPr>
      <w:r>
        <w:t>Group 5577-001: Term names the act of purification — whether ritual or atoning, naming the process by which impurity is removed from the person before God</w:t>
      </w:r>
    </w:p>
    <w:p>
      <w:r>
        <w:rPr>
          <w:b/>
        </w:rPr>
        <w:t>Anchor verses:</w:t>
      </w:r>
    </w:p>
    <w:p>
      <w:pPr>
        <w:pStyle w:val="ListBullet"/>
      </w:pPr>
      <w:r>
        <w:rPr>
          <w:b/>
          <w:sz w:val="18"/>
        </w:rPr>
        <w:t>Heb 1:3</w:t>
      </w:r>
      <w:r>
        <w:rPr>
          <w:sz w:val="18"/>
        </w:rPr>
        <w:t xml:space="preserve"> — Heb 1:3 He is the radiance of the glory of God and the exact imprint of his nature , and he upholds the universe by the word of his power . After making purification for sins , he sat down at the right hand of the Majesty on high ,</w:t>
      </w:r>
    </w:p>
    <w:p>
      <w:r>
        <w:rPr>
          <w:b/>
        </w:rPr>
        <w:t>Related verses (5):</w:t>
      </w:r>
    </w:p>
    <w:p>
      <w:pPr>
        <w:pStyle w:val="ListBullet"/>
      </w:pPr>
      <w:r>
        <w:rPr>
          <w:b/>
          <w:sz w:val="18"/>
        </w:rPr>
        <w:t>Mar 1:44</w:t>
      </w:r>
      <w:r>
        <w:rPr>
          <w:sz w:val="18"/>
        </w:rPr>
        <w:t xml:space="preserve"> — Mar 1:44 and said to him , “ See that you say nothing to anyone , but go , show yourself to the priest and offer for your cleansing what Moses commanded , for a proof to them .”</w:t>
      </w:r>
    </w:p>
    <w:p>
      <w:pPr>
        <w:pStyle w:val="ListBullet"/>
      </w:pPr>
      <w:r>
        <w:rPr>
          <w:b/>
          <w:sz w:val="18"/>
        </w:rPr>
        <w:t>Luk 2:22</w:t>
      </w:r>
      <w:r>
        <w:rPr>
          <w:sz w:val="18"/>
        </w:rPr>
        <w:t xml:space="preserve"> — Luk 2:22 And when the time came for their purification according to the Law of Moses , they brought him up to Jerusalem to present him to the Lord</w:t>
      </w:r>
    </w:p>
    <w:p>
      <w:pPr>
        <w:pStyle w:val="ListBullet"/>
      </w:pPr>
      <w:r>
        <w:rPr>
          <w:b/>
          <w:sz w:val="18"/>
        </w:rPr>
        <w:t>Luk 5:14</w:t>
      </w:r>
      <w:r>
        <w:rPr>
          <w:sz w:val="18"/>
        </w:rPr>
        <w:t xml:space="preserve"> — Luk 5:14 And he charged him to tell no one , but “ go and show yourself to the priest , and make an offering for your cleansing , as Moses commanded , for a proof to them .”</w:t>
      </w:r>
    </w:p>
    <w:p>
      <w:pPr>
        <w:pStyle w:val="ListBullet"/>
      </w:pPr>
      <w:r>
        <w:rPr>
          <w:b/>
          <w:sz w:val="18"/>
        </w:rPr>
        <w:t>Joh 3:25</w:t>
      </w:r>
      <w:r>
        <w:rPr>
          <w:sz w:val="18"/>
        </w:rPr>
        <w:t xml:space="preserve"> — Joh 3:25 Now a discussion arose between some of John’s disciples and a Jew over purification .</w:t>
      </w:r>
    </w:p>
    <w:p>
      <w:pPr>
        <w:pStyle w:val="ListBullet"/>
      </w:pPr>
      <w:r>
        <w:rPr>
          <w:b/>
          <w:sz w:val="18"/>
        </w:rPr>
        <w:t>2Pe 1:9</w:t>
      </w:r>
      <w:r>
        <w:rPr>
          <w:sz w:val="18"/>
        </w:rPr>
        <w:t xml:space="preserve"> — 2Pe 1:9 For whoever lacks these qualities is so nearsighted that he is blind , having forgotten that he was cleansed from his former sins .</w:t>
      </w:r>
    </w:p>
    <w:p>
      <w:pPr>
        <w:pStyle w:val="Heading3"/>
      </w:pPr>
      <w:r>
        <w:t>Set Aside (1 verses)</w:t>
      </w:r>
    </w:p>
    <w:p>
      <w:pPr>
        <w:pStyle w:val="ListBullet"/>
      </w:pPr>
      <w:r>
        <w:rPr>
          <w:b/>
          <w:sz w:val="18"/>
        </w:rPr>
        <w:t>Joh 2:6</w:t>
      </w:r>
      <w:r>
        <w:rPr>
          <w:sz w:val="18"/>
        </w:rPr>
        <w:t xml:space="preserve"> — Joh 2:6 Now there were six stone water jars there for the Jewish rites of purification , each holding twenty or thirty gallons .</w:t>
      </w:r>
    </w:p>
    <w:p>
      <w:pPr>
        <w:pStyle w:val="Heading1"/>
      </w:pPr>
      <w:r>
        <w:t>G2513 — katharos</w:t>
      </w:r>
    </w:p>
    <w:p>
      <w:pPr>
        <w:pStyle w:val="Heading2"/>
      </w:pPr>
      <w:r>
        <w:t>G2513 — clean  [OWNER]</w:t>
      </w:r>
    </w:p>
    <w:p>
      <w:r>
        <w:rPr>
          <w:i/>
        </w:rPr>
        <w:t>status: extracted  |  occ: 184</w:t>
      </w:r>
    </w:p>
    <w:p>
      <w:r>
        <w:rPr>
          <w:b/>
        </w:rPr>
        <w:t>Parsed senses:</w:t>
      </w:r>
    </w:p>
    <w:p>
      <w:pPr>
        <w:pStyle w:val="ListBullet"/>
      </w:pPr>
      <w:r>
        <w:rPr>
          <w:b/>
          <w:sz w:val="18"/>
        </w:rPr>
        <w:t xml:space="preserve">1  </w:t>
      </w:r>
      <w:r>
        <w:rPr>
          <w:sz w:val="18"/>
        </w:rPr>
        <w:t xml:space="preserve">clean, pure, clear of responsibility, innocent </w:t>
        <w:br/>
        <w:t>clean, pure, unsoiled, Mt. 23:26; 27:59; metaphorically clean from guilt, guiltless, innocent, Acts 18:6; 20:26; sincere, upright, virtuous, void of evil, Mt. 5:8; Jn. 15:3; clean ceremonially and morally, Lk. 11:41</w:t>
      </w:r>
    </w:p>
    <w:p>
      <w:pPr>
        <w:pStyle w:val="Heading3"/>
      </w:pPr>
      <w:r>
        <w:t>Group 5576-001: Term names purity as an inner quality of the person — a clean heart, clear conscience, or pure motivation, which is the condition of knowing and serving God</w:t>
      </w:r>
    </w:p>
    <w:p>
      <w:r>
        <w:rPr>
          <w:b/>
        </w:rPr>
        <w:t>Anchor verses:</w:t>
      </w:r>
    </w:p>
    <w:p>
      <w:pPr>
        <w:pStyle w:val="ListBullet"/>
      </w:pPr>
      <w:r>
        <w:rPr>
          <w:b/>
          <w:sz w:val="18"/>
        </w:rPr>
        <w:t>Mat 5:8</w:t>
      </w:r>
      <w:r>
        <w:rPr>
          <w:sz w:val="18"/>
        </w:rPr>
        <w:t xml:space="preserve"> — Mat 5:8 “ Blessed are the pure in heart , for they shall see God .</w:t>
      </w:r>
    </w:p>
    <w:p>
      <w:r>
        <w:rPr>
          <w:b/>
        </w:rPr>
        <w:t>Related verses (8):</w:t>
      </w:r>
    </w:p>
    <w:p>
      <w:pPr>
        <w:pStyle w:val="ListBullet"/>
      </w:pPr>
      <w:r>
        <w:rPr>
          <w:b/>
          <w:sz w:val="18"/>
        </w:rPr>
        <w:t>1Ti 1:5</w:t>
      </w:r>
      <w:r>
        <w:rPr>
          <w:sz w:val="18"/>
        </w:rPr>
        <w:t xml:space="preserve"> — 1Ti 1:5 The aim of our charge is love that issues from a pure heart and a good conscience and a sincere faith .</w:t>
      </w:r>
    </w:p>
    <w:p>
      <w:pPr>
        <w:pStyle w:val="ListBullet"/>
      </w:pPr>
      <w:r>
        <w:rPr>
          <w:b/>
          <w:sz w:val="18"/>
        </w:rPr>
        <w:t>1Ti 3:9</w:t>
      </w:r>
      <w:r>
        <w:rPr>
          <w:sz w:val="18"/>
        </w:rPr>
        <w:t xml:space="preserve"> — 1Ti 3:9 They must hold the mystery of the faith with a clear conscience .</w:t>
      </w:r>
    </w:p>
    <w:p>
      <w:pPr>
        <w:pStyle w:val="ListBullet"/>
      </w:pPr>
      <w:r>
        <w:rPr>
          <w:b/>
          <w:sz w:val="18"/>
        </w:rPr>
        <w:t>2Ti 1:3</w:t>
      </w:r>
      <w:r>
        <w:rPr>
          <w:sz w:val="18"/>
        </w:rPr>
        <w:t xml:space="preserve"> — 2Ti 1:3 I thank God whom I serve , as did my ancestors , with a clear conscience , as I remember you constantly in my prayers night and day .</w:t>
      </w:r>
    </w:p>
    <w:p>
      <w:pPr>
        <w:pStyle w:val="ListBullet"/>
      </w:pPr>
      <w:r>
        <w:rPr>
          <w:b/>
          <w:sz w:val="18"/>
        </w:rPr>
        <w:t>2Ti 2:22</w:t>
      </w:r>
      <w:r>
        <w:rPr>
          <w:sz w:val="18"/>
        </w:rPr>
        <w:t xml:space="preserve"> — 2Ti 2:22 So flee youthful passions and pursue righteousness , faith , love , and peace , along with those who call on the Lord from a pure heart .</w:t>
      </w:r>
    </w:p>
    <w:p>
      <w:pPr>
        <w:pStyle w:val="ListBullet"/>
      </w:pPr>
      <w:r>
        <w:rPr>
          <w:b/>
          <w:sz w:val="18"/>
        </w:rPr>
        <w:t>Tit 1:15</w:t>
      </w:r>
      <w:r>
        <w:rPr>
          <w:sz w:val="18"/>
        </w:rPr>
        <w:t xml:space="preserve"> — Tit 1:15 To the pure , all things are pure , but to the defiled and unbelieving , nothing is pure ; but both their minds and their consciences are defiled .</w:t>
      </w:r>
    </w:p>
    <w:p>
      <w:pPr>
        <w:pStyle w:val="ListBullet"/>
      </w:pPr>
      <w:r>
        <w:rPr>
          <w:b/>
          <w:sz w:val="18"/>
        </w:rPr>
        <w:t>Heb 10:22</w:t>
      </w:r>
      <w:r>
        <w:rPr>
          <w:sz w:val="18"/>
        </w:rPr>
        <w:t xml:space="preserve"> — Heb 10:22 let us draw near with a true heart in full assurance of faith , with our hearts sprinkled clean from an evil conscience and our bodies washed with pure water .</w:t>
      </w:r>
    </w:p>
    <w:p>
      <w:pPr>
        <w:pStyle w:val="ListBullet"/>
      </w:pPr>
      <w:r>
        <w:rPr>
          <w:b/>
          <w:sz w:val="18"/>
        </w:rPr>
        <w:t>Jam 1:27</w:t>
      </w:r>
      <w:r>
        <w:rPr>
          <w:sz w:val="18"/>
        </w:rPr>
        <w:t xml:space="preserve"> — Jam 1:27 Religion that is pure and undefiled before God the Father is this : to visit orphans and widows in their affliction , and to keep oneself unstained from the world .</w:t>
      </w:r>
    </w:p>
    <w:p>
      <w:pPr>
        <w:pStyle w:val="ListBullet"/>
      </w:pPr>
      <w:r>
        <w:rPr>
          <w:b/>
          <w:sz w:val="18"/>
        </w:rPr>
        <w:t>1Pe 1:22</w:t>
      </w:r>
      <w:r>
        <w:rPr>
          <w:sz w:val="18"/>
        </w:rPr>
        <w:t xml:space="preserve"> — 1Pe 1:22 Having purified your souls by your obedience to the truth for a sincere brotherly love, love one another earnestly from a pure heart ,</w:t>
      </w:r>
    </w:p>
    <w:p>
      <w:pPr>
        <w:pStyle w:val="Heading3"/>
      </w:pPr>
      <w:r>
        <w:t>Group 5576-002: Term names cleanness as a status conferred by Christ or declared by God — the removal of defilement so that the person stands as clean before God</w:t>
      </w:r>
    </w:p>
    <w:p>
      <w:r>
        <w:rPr>
          <w:b/>
        </w:rPr>
        <w:t>Anchor verses:</w:t>
      </w:r>
    </w:p>
    <w:p>
      <w:pPr>
        <w:pStyle w:val="ListBullet"/>
      </w:pPr>
      <w:r>
        <w:rPr>
          <w:b/>
          <w:sz w:val="18"/>
        </w:rPr>
        <w:t>Joh 15:3</w:t>
      </w:r>
      <w:r>
        <w:rPr>
          <w:sz w:val="18"/>
        </w:rPr>
        <w:t xml:space="preserve"> — Joh 15:3 Already you are clean because of the word that I have spoken to you .</w:t>
      </w:r>
    </w:p>
    <w:p>
      <w:r>
        <w:rPr>
          <w:b/>
        </w:rPr>
        <w:t>Related verses (8):</w:t>
      </w:r>
    </w:p>
    <w:p>
      <w:pPr>
        <w:pStyle w:val="ListBullet"/>
      </w:pPr>
      <w:r>
        <w:rPr>
          <w:b/>
          <w:sz w:val="18"/>
        </w:rPr>
        <w:t>Mat 23:26</w:t>
      </w:r>
      <w:r>
        <w:rPr>
          <w:sz w:val="18"/>
        </w:rPr>
        <w:t xml:space="preserve"> — Mat 23:26 You blind Pharisee ! First clean the inside of the cup and the plate , that the outside also may be clean .</w:t>
      </w:r>
    </w:p>
    <w:p>
      <w:pPr>
        <w:pStyle w:val="ListBullet"/>
      </w:pPr>
      <w:r>
        <w:rPr>
          <w:b/>
          <w:sz w:val="18"/>
        </w:rPr>
        <w:t>Luk 11:41</w:t>
      </w:r>
      <w:r>
        <w:rPr>
          <w:sz w:val="18"/>
        </w:rPr>
        <w:t xml:space="preserve"> — Luk 11:41 But give as alms those things that are within , and behold , everything is clean for you .</w:t>
      </w:r>
    </w:p>
    <w:p>
      <w:pPr>
        <w:pStyle w:val="ListBullet"/>
      </w:pPr>
      <w:r>
        <w:rPr>
          <w:b/>
          <w:sz w:val="18"/>
        </w:rPr>
        <w:t>Joh 13:10</w:t>
      </w:r>
      <w:r>
        <w:rPr>
          <w:sz w:val="18"/>
        </w:rPr>
        <w:t xml:space="preserve"> — Joh 13:10 Jesus said to him , “The one who has bathed does not need to wash , except for his feet , but is completely clean . And you are clean , but not every one of you.”</w:t>
      </w:r>
    </w:p>
    <w:p>
      <w:pPr>
        <w:pStyle w:val="ListBullet"/>
      </w:pPr>
      <w:r>
        <w:rPr>
          <w:b/>
          <w:sz w:val="18"/>
        </w:rPr>
        <w:t>Joh 13:11</w:t>
      </w:r>
      <w:r>
        <w:rPr>
          <w:sz w:val="18"/>
        </w:rPr>
        <w:t xml:space="preserve"> — Joh 13:11 For he knew who was to betray him ; that was why he said , “ Not all of you are clean .”</w:t>
      </w:r>
    </w:p>
    <w:p>
      <w:pPr>
        <w:pStyle w:val="ListBullet"/>
      </w:pPr>
      <w:r>
        <w:rPr>
          <w:b/>
          <w:sz w:val="18"/>
        </w:rPr>
        <w:t>Act 18:6</w:t>
      </w:r>
      <w:r>
        <w:rPr>
          <w:sz w:val="18"/>
        </w:rPr>
        <w:t xml:space="preserve"> — Act 18:6 And when they opposed and reviled him, he shook out his garments and said to them , “ Your blood be on your own heads ! I am innocent . From now on I will go to the Gentiles .”</w:t>
      </w:r>
    </w:p>
    <w:p>
      <w:pPr>
        <w:pStyle w:val="ListBullet"/>
      </w:pPr>
      <w:r>
        <w:rPr>
          <w:b/>
          <w:sz w:val="18"/>
        </w:rPr>
        <w:t>Act 20:26</w:t>
      </w:r>
      <w:r>
        <w:rPr>
          <w:sz w:val="18"/>
        </w:rPr>
        <w:t xml:space="preserve"> — Act 20:26 Therefore I testify to you this day that I am innocent of the blood of all ,</w:t>
      </w:r>
    </w:p>
    <w:p>
      <w:pPr>
        <w:pStyle w:val="ListBullet"/>
      </w:pPr>
      <w:r>
        <w:rPr>
          <w:b/>
          <w:sz w:val="18"/>
        </w:rPr>
        <w:t>Rom 14:20</w:t>
      </w:r>
      <w:r>
        <w:rPr>
          <w:sz w:val="18"/>
        </w:rPr>
        <w:t xml:space="preserve"> — Rom 14:20 Do not , for the sake of food , destroy the work of God . Everything is indeed clean , but it is wrong for anyone to make another stumble by what he eats .</w:t>
      </w:r>
    </w:p>
    <w:p>
      <w:pPr>
        <w:pStyle w:val="ListBullet"/>
      </w:pPr>
      <w:r>
        <w:rPr>
          <w:b/>
          <w:sz w:val="18"/>
        </w:rPr>
        <w:t>Rev 19:8</w:t>
      </w:r>
      <w:r>
        <w:rPr>
          <w:sz w:val="18"/>
        </w:rPr>
        <w:t xml:space="preserve"> — Rev 19:8 it was granted her to clothe herself with fine linen , bright and pure ”— for the fine linen is the righteous deeds of the saints .</w:t>
      </w:r>
    </w:p>
    <w:p>
      <w:pPr>
        <w:pStyle w:val="Heading3"/>
      </w:pPr>
      <w:r>
        <w:t>Set Aside (5 verses)</w:t>
      </w:r>
    </w:p>
    <w:p>
      <w:pPr>
        <w:pStyle w:val="ListBullet"/>
      </w:pPr>
      <w:r>
        <w:rPr>
          <w:b/>
          <w:sz w:val="18"/>
        </w:rPr>
        <w:t>Mat 27:59</w:t>
      </w:r>
      <w:r>
        <w:rPr>
          <w:sz w:val="18"/>
        </w:rPr>
        <w:t xml:space="preserve"> — Mat 27:59 And Joseph took the body and wrapped it in a clean linen shroud</w:t>
      </w:r>
    </w:p>
    <w:p>
      <w:pPr>
        <w:pStyle w:val="ListBullet"/>
      </w:pPr>
      <w:r>
        <w:rPr>
          <w:b/>
          <w:sz w:val="18"/>
        </w:rPr>
        <w:t>Rev 15:6</w:t>
      </w:r>
      <w:r>
        <w:rPr>
          <w:sz w:val="18"/>
        </w:rPr>
        <w:t xml:space="preserve"> — Rev 15:6 and out of the sanctuary came the seven angels with the seven plagues , clothed in pure , bright linen , with golden sashes around their chests .</w:t>
      </w:r>
    </w:p>
    <w:p>
      <w:pPr>
        <w:pStyle w:val="ListBullet"/>
      </w:pPr>
      <w:r>
        <w:rPr>
          <w:b/>
          <w:sz w:val="18"/>
        </w:rPr>
        <w:t>Rev 19:14</w:t>
      </w:r>
      <w:r>
        <w:rPr>
          <w:sz w:val="18"/>
        </w:rPr>
        <w:t xml:space="preserve"> — Rev 19:14 And the armies of heaven , arrayed in fine linen , white and pure , were following him on white horses .</w:t>
      </w:r>
    </w:p>
    <w:p>
      <w:pPr>
        <w:pStyle w:val="ListBullet"/>
      </w:pPr>
      <w:r>
        <w:rPr>
          <w:b/>
          <w:sz w:val="18"/>
        </w:rPr>
        <w:t>Rev 21:18</w:t>
      </w:r>
      <w:r>
        <w:rPr>
          <w:sz w:val="18"/>
        </w:rPr>
        <w:t xml:space="preserve"> — Rev 21:18 The wall was built of jasper , while the city was pure gold , like clear glass .</w:t>
      </w:r>
    </w:p>
    <w:p>
      <w:pPr>
        <w:pStyle w:val="ListBullet"/>
      </w:pPr>
      <w:r>
        <w:rPr>
          <w:b/>
          <w:sz w:val="18"/>
        </w:rPr>
        <w:t>Rev 21:21</w:t>
      </w:r>
      <w:r>
        <w:rPr>
          <w:sz w:val="18"/>
        </w:rPr>
        <w:t xml:space="preserve"> — Rev 21:21 And the twelve gates were twelve pearls , each of the gates made of a single pearl , and the street of the city was pure gold , like transparent glass .</w:t>
      </w:r>
    </w:p>
    <w:p>
      <w:pPr>
        <w:pStyle w:val="Heading1"/>
      </w:pPr>
      <w:r>
        <w:t>H1932 — hu</w:t>
      </w:r>
    </w:p>
    <w:p>
      <w:pPr>
        <w:pStyle w:val="Heading2"/>
      </w:pPr>
      <w:r>
        <w:t>H1932 — he/she/it  [OWNER]</w:t>
      </w:r>
    </w:p>
    <w:p>
      <w:r>
        <w:rPr>
          <w:i/>
        </w:rPr>
        <w:t>status: extracted  |  occ: 22</w:t>
      </w:r>
    </w:p>
    <w:p>
      <w:r>
        <w:rPr>
          <w:b/>
        </w:rPr>
        <w:t>Parsed senses:</w:t>
      </w:r>
    </w:p>
    <w:p>
      <w:pPr>
        <w:pStyle w:val="ListBullet"/>
      </w:pPr>
      <w:r>
        <w:rPr>
          <w:b/>
          <w:sz w:val="18"/>
        </w:rPr>
        <w:t xml:space="preserve">1  </w:t>
      </w:r>
      <w:r>
        <w:rPr>
          <w:sz w:val="18"/>
        </w:rPr>
        <w:t>he, she, it</w:t>
      </w:r>
    </w:p>
    <w:p>
      <w:pPr>
        <w:pStyle w:val="ListBullet"/>
      </w:pPr>
      <w:r>
        <w:rPr>
          <w:b/>
          <w:sz w:val="18"/>
        </w:rPr>
        <w:t xml:space="preserve">1a  </w:t>
      </w:r>
      <w:r>
        <w:rPr>
          <w:sz w:val="18"/>
        </w:rPr>
        <w:t>(emphasising and resuming subject)</w:t>
      </w:r>
    </w:p>
    <w:p>
      <w:pPr>
        <w:pStyle w:val="ListBullet"/>
      </w:pPr>
      <w:r>
        <w:rPr>
          <w:b/>
          <w:sz w:val="18"/>
        </w:rPr>
        <w:t xml:space="preserve">1b  </w:t>
      </w:r>
      <w:r>
        <w:rPr>
          <w:sz w:val="18"/>
        </w:rPr>
        <w:t>(anticipating subj)</w:t>
      </w:r>
    </w:p>
    <w:p>
      <w:pPr>
        <w:pStyle w:val="ListBullet"/>
      </w:pPr>
      <w:r>
        <w:rPr>
          <w:b/>
          <w:sz w:val="18"/>
        </w:rPr>
        <w:t xml:space="preserve">1c  </w:t>
      </w:r>
      <w:r>
        <w:rPr>
          <w:sz w:val="18"/>
        </w:rPr>
        <w:t>as demons pron</w:t>
      </w:r>
    </w:p>
    <w:p>
      <w:pPr>
        <w:pStyle w:val="ListBullet"/>
      </w:pPr>
      <w:r>
        <w:rPr>
          <w:b/>
          <w:sz w:val="18"/>
        </w:rPr>
        <w:t xml:space="preserve">1d  </w:t>
      </w:r>
      <w:r>
        <w:rPr>
          <w:sz w:val="18"/>
        </w:rPr>
        <w:t>(relative)</w:t>
      </w:r>
    </w:p>
    <w:p>
      <w:pPr>
        <w:pStyle w:val="ListBullet"/>
      </w:pPr>
      <w:r>
        <w:rPr>
          <w:b/>
          <w:sz w:val="18"/>
        </w:rPr>
        <w:t xml:space="preserve">1e  </w:t>
      </w:r>
      <w:r>
        <w:rPr>
          <w:sz w:val="18"/>
        </w:rPr>
        <w:t>(affirming existence)</w:t>
      </w:r>
    </w:p>
    <w:p>
      <w:pPr>
        <w:pStyle w:val="Heading3"/>
      </w:pPr>
      <w:r>
        <w:t>Set Aside (22 verses)</w:t>
      </w:r>
    </w:p>
    <w:p>
      <w:pPr>
        <w:pStyle w:val="ListBullet"/>
      </w:pPr>
      <w:r>
        <w:rPr>
          <w:b/>
          <w:sz w:val="18"/>
        </w:rPr>
        <w:t>Ezr 5:8</w:t>
      </w:r>
      <w:r>
        <w:rPr>
          <w:sz w:val="18"/>
        </w:rPr>
        <w:t xml:space="preserve"> — Ezr 5:8 Be it known to the king that we went to the province of Judah , to the house of the great God . It is being built with huge stones , and timber is laid in the walls . This work goes on diligently and prospers in their hands .</w:t>
      </w:r>
    </w:p>
    <w:p>
      <w:pPr>
        <w:pStyle w:val="ListBullet"/>
      </w:pPr>
      <w:r>
        <w:rPr>
          <w:b/>
          <w:sz w:val="18"/>
        </w:rPr>
        <w:t>Ezr 6:15</w:t>
      </w:r>
      <w:r>
        <w:rPr>
          <w:sz w:val="18"/>
        </w:rPr>
        <w:t xml:space="preserve"> — Ezr 6:15 and this house was finished on the third day of the month of Adar , in the sixth year of the reign of Darius the king .</w:t>
      </w:r>
    </w:p>
    <w:p>
      <w:pPr>
        <w:pStyle w:val="ListBullet"/>
      </w:pPr>
      <w:r>
        <w:rPr>
          <w:b/>
          <w:sz w:val="18"/>
        </w:rPr>
        <w:t>Dan 2:9</w:t>
      </w:r>
      <w:r>
        <w:rPr>
          <w:sz w:val="18"/>
        </w:rPr>
        <w:t xml:space="preserve"> — Dan 2:9 if you do not make the dream known to me, there is but one sentence for you. You have agreed to speak lying and corrupt words before me till the times change . Therefore tell me the dream , and I shall know that you can show me its interpretation .”</w:t>
      </w:r>
    </w:p>
    <w:p>
      <w:pPr>
        <w:pStyle w:val="ListBullet"/>
      </w:pPr>
      <w:r>
        <w:rPr>
          <w:b/>
          <w:sz w:val="18"/>
        </w:rPr>
        <w:t>Dan 2:20</w:t>
      </w:r>
      <w:r>
        <w:rPr>
          <w:sz w:val="18"/>
        </w:rPr>
        <w:t xml:space="preserve"> — Dan 2:20 Daniel answered and said : “ Blessed be the name of God forever and ever , to whom belong wisdom and might .</w:t>
      </w:r>
    </w:p>
    <w:p>
      <w:pPr>
        <w:pStyle w:val="ListBullet"/>
      </w:pPr>
      <w:r>
        <w:rPr>
          <w:b/>
          <w:sz w:val="18"/>
        </w:rPr>
        <w:t>Dan 2:21</w:t>
      </w:r>
      <w:r>
        <w:rPr>
          <w:sz w:val="18"/>
        </w:rPr>
        <w:t xml:space="preserve"> — Dan 2:21 He changes times and seasons ; he removes kings and sets up kings ; he gives wisdom to the wise and knowledge to those who have understanding ;</w:t>
      </w:r>
    </w:p>
    <w:p>
      <w:pPr>
        <w:pStyle w:val="ListBullet"/>
      </w:pPr>
      <w:r>
        <w:rPr>
          <w:b/>
          <w:sz w:val="18"/>
        </w:rPr>
        <w:t>Dan 2:22</w:t>
      </w:r>
      <w:r>
        <w:rPr>
          <w:sz w:val="18"/>
        </w:rPr>
        <w:t xml:space="preserve"> — Dan 2:22 he reveals deep and hidden things ; he knows what is in the darkness , and the light dwells with him .</w:t>
      </w:r>
    </w:p>
    <w:p>
      <w:pPr>
        <w:pStyle w:val="ListBullet"/>
      </w:pPr>
      <w:r>
        <w:rPr>
          <w:b/>
          <w:sz w:val="18"/>
        </w:rPr>
        <w:t>Dan 2:28</w:t>
      </w:r>
      <w:r>
        <w:rPr>
          <w:sz w:val="18"/>
        </w:rPr>
        <w:t xml:space="preserve"> — Dan 2:28 but there is a God in heaven who reveals mysteries , and he has made known to King Nebuchadnezzar what will be in the latter days . Your dream and the visions of your head as you lay in bed are these :</w:t>
      </w:r>
    </w:p>
    <w:p>
      <w:pPr>
        <w:pStyle w:val="ListBullet"/>
      </w:pPr>
      <w:r>
        <w:rPr>
          <w:b/>
          <w:sz w:val="18"/>
        </w:rPr>
        <w:t>Dan 2:32</w:t>
      </w:r>
      <w:r>
        <w:rPr>
          <w:sz w:val="18"/>
        </w:rPr>
        <w:t xml:space="preserve"> — Dan 2:32 The head of this image was of fine gold , its chest and arms of silver , its middle and thighs of bronze ,</w:t>
      </w:r>
    </w:p>
    <w:p>
      <w:pPr>
        <w:pStyle w:val="ListBullet"/>
      </w:pPr>
      <w:r>
        <w:rPr>
          <w:b/>
          <w:sz w:val="18"/>
        </w:rPr>
        <w:t>Dan 2:38</w:t>
      </w:r>
      <w:r>
        <w:rPr>
          <w:sz w:val="18"/>
        </w:rPr>
        <w:t xml:space="preserve"> — Dan 2:38 and into whose hand he has given , wherever they dwell , the children of man , the beasts of the field , and the birds of the heavens , making you rule over them all — you are the head of gold .</w:t>
      </w:r>
    </w:p>
    <w:p>
      <w:pPr>
        <w:pStyle w:val="ListBullet"/>
      </w:pPr>
      <w:r>
        <w:rPr>
          <w:b/>
          <w:sz w:val="18"/>
        </w:rPr>
        <w:t>Dan 2:44</w:t>
      </w:r>
      <w:r>
        <w:rPr>
          <w:sz w:val="18"/>
        </w:rPr>
        <w:t xml:space="preserve"> — Dan 2:44 And in the days of those kings the God of heaven will set up a kingdom that shall never be destroyed , nor shall the kingdom be left to another people . It shall break in pieces all these kingdoms and bring them to an end , and it shall stand forever ,</w:t>
      </w:r>
    </w:p>
    <w:p>
      <w:pPr>
        <w:pStyle w:val="ListBullet"/>
      </w:pPr>
      <w:r>
        <w:rPr>
          <w:b/>
          <w:sz w:val="18"/>
        </w:rPr>
        <w:t>Dan 2:47</w:t>
      </w:r>
      <w:r>
        <w:rPr>
          <w:sz w:val="18"/>
        </w:rPr>
        <w:t xml:space="preserve"> — Dan 2:47 The king answered and said to Daniel , “ Truly , your God is God of gods and Lord of kings , and a revealer of mysteries , for you have been able to reveal this mystery .”</w:t>
      </w:r>
    </w:p>
    <w:p>
      <w:pPr>
        <w:pStyle w:val="ListBullet"/>
      </w:pPr>
      <w:r>
        <w:rPr>
          <w:b/>
          <w:sz w:val="18"/>
        </w:rPr>
        <w:t>Dan 3:15</w:t>
      </w:r>
      <w:r>
        <w:rPr>
          <w:sz w:val="18"/>
        </w:rPr>
        <w:t xml:space="preserve"> — Dan 3:15 Now if you are ready when you hear the sound of the horn , pipe , lyre , trigon , harp , bagpipe , and every kind of music , to fall down and worship the image that I have made , well and good. But if you do not worship , you shall immediately be cast into a burning fiery furnace . And who is the god who will deliver you out of my hands ?”</w:t>
      </w:r>
    </w:p>
    <w:p>
      <w:pPr>
        <w:pStyle w:val="ListBullet"/>
      </w:pPr>
      <w:r>
        <w:rPr>
          <w:b/>
          <w:sz w:val="18"/>
        </w:rPr>
        <w:t>Dan 4:22</w:t>
      </w:r>
      <w:r>
        <w:rPr>
          <w:sz w:val="18"/>
        </w:rPr>
        <w:t xml:space="preserve"> — Dan 4:22 it is you , O king , who have grown and become strong . Your greatness has grown and reaches to heaven , and your dominion to the ends of the earth .</w:t>
      </w:r>
    </w:p>
    <w:p>
      <w:pPr>
        <w:pStyle w:val="ListBullet"/>
      </w:pPr>
      <w:r>
        <w:rPr>
          <w:b/>
          <w:sz w:val="18"/>
        </w:rPr>
        <w:t>Dan 4:24</w:t>
      </w:r>
      <w:r>
        <w:rPr>
          <w:sz w:val="18"/>
        </w:rPr>
        <w:t xml:space="preserve"> — Dan 4:24 this is the interpretation , O king : It is a decree of the Most High , which has come upon my lord the king ,</w:t>
      </w:r>
    </w:p>
    <w:p>
      <w:pPr>
        <w:pStyle w:val="ListBullet"/>
      </w:pPr>
      <w:r>
        <w:rPr>
          <w:b/>
          <w:sz w:val="18"/>
        </w:rPr>
        <w:t>Dan 4:30</w:t>
      </w:r>
      <w:r>
        <w:rPr>
          <w:sz w:val="18"/>
        </w:rPr>
        <w:t xml:space="preserve"> — Dan 4:30 and the king answered and said , “Is not this great Babylon , which I have built by my mighty power as a royal residence and for the glory of my majesty ?”</w:t>
      </w:r>
    </w:p>
    <w:p>
      <w:pPr>
        <w:pStyle w:val="ListBullet"/>
      </w:pPr>
      <w:r>
        <w:rPr>
          <w:b/>
          <w:sz w:val="18"/>
        </w:rPr>
        <w:t>Dan 5:13</w:t>
      </w:r>
      <w:r>
        <w:rPr>
          <w:sz w:val="18"/>
        </w:rPr>
        <w:t xml:space="preserve"> — Dan 5:13 Then Daniel was brought in before the king . The king answered and said to Daniel , “ You are that Daniel , one of the exiles of Judah , whom the king my father brought from Judah .</w:t>
      </w:r>
    </w:p>
    <w:p>
      <w:pPr>
        <w:pStyle w:val="ListBullet"/>
      </w:pPr>
      <w:r>
        <w:rPr>
          <w:b/>
          <w:sz w:val="18"/>
        </w:rPr>
        <w:t>Dan 6:4</w:t>
      </w:r>
      <w:r>
        <w:rPr>
          <w:sz w:val="18"/>
        </w:rPr>
        <w:t xml:space="preserve"> — Dan 6:4 Then the high officials and the satraps sought to find a ground for complaint against Daniel with regard to the kingdom , but they could find no ground for complaint or any fault , because he was faithful , and no error or fault was found in him .</w:t>
      </w:r>
    </w:p>
    <w:p>
      <w:pPr>
        <w:pStyle w:val="ListBullet"/>
      </w:pPr>
      <w:r>
        <w:rPr>
          <w:b/>
          <w:sz w:val="18"/>
        </w:rPr>
        <w:t>Dan 6:10</w:t>
      </w:r>
      <w:r>
        <w:rPr>
          <w:sz w:val="18"/>
        </w:rPr>
        <w:t xml:space="preserve"> — Dan 6:10 When Daniel knew that the document had been signed , he went to his house where he had windows in his upper chamber open toward Jerusalem . He got down on his knees three times a day and prayed and gave thanks before his God , as he had done previously .</w:t>
      </w:r>
    </w:p>
    <w:p>
      <w:pPr>
        <w:pStyle w:val="ListBullet"/>
      </w:pPr>
      <w:r>
        <w:rPr>
          <w:b/>
          <w:sz w:val="18"/>
        </w:rPr>
        <w:t>Dan 6:16</w:t>
      </w:r>
      <w:r>
        <w:rPr>
          <w:sz w:val="18"/>
        </w:rPr>
        <w:t xml:space="preserve"> — Dan 6:16 Then the king commanded , and Daniel was brought and cast into the den of lions . The king declared to Daniel , “May your God , whom you serve continually , deliver you !”</w:t>
      </w:r>
    </w:p>
    <w:p>
      <w:pPr>
        <w:pStyle w:val="ListBullet"/>
      </w:pPr>
      <w:r>
        <w:rPr>
          <w:b/>
          <w:sz w:val="18"/>
        </w:rPr>
        <w:t>Dan 6:26</w:t>
      </w:r>
      <w:r>
        <w:rPr>
          <w:sz w:val="18"/>
        </w:rPr>
        <w:t xml:space="preserve"> — Dan 6:26 I make a decree , that in all my royal dominion people are to tremble and fear before the God of Daniel , for he is the living God , enduring forever ; his kingdom shall never be destroyed , and his dominion shall be to the end .</w:t>
      </w:r>
    </w:p>
    <w:p>
      <w:pPr>
        <w:pStyle w:val="ListBullet"/>
      </w:pPr>
      <w:r>
        <w:rPr>
          <w:b/>
          <w:sz w:val="18"/>
        </w:rPr>
        <w:t>Dan 7:7</w:t>
      </w:r>
      <w:r>
        <w:rPr>
          <w:sz w:val="18"/>
        </w:rPr>
        <w:t xml:space="preserve"> — Dan 7:7 After this I saw in the night visions , and behold , a fourth beast , terrifying and dreadful and exceedingly strong . It had great iron teeth ; it devoured and broke in pieces and stamped what was left with its feet . It was different from all the beasts that were before it, and it had ten horns .</w:t>
      </w:r>
    </w:p>
    <w:p>
      <w:pPr>
        <w:pStyle w:val="ListBullet"/>
      </w:pPr>
      <w:r>
        <w:rPr>
          <w:b/>
          <w:sz w:val="18"/>
        </w:rPr>
        <w:t>Dan 7:24</w:t>
      </w:r>
      <w:r>
        <w:rPr>
          <w:sz w:val="18"/>
        </w:rPr>
        <w:t xml:space="preserve"> — Dan 7:24 As for the ten horns , out of this kingdom ten kings shall arise , and another shall arise after them; he shall be different from the former ones , and shall put down three kings .</w:t>
      </w:r>
    </w:p>
    <w:p>
      <w:pPr>
        <w:pStyle w:val="Heading1"/>
      </w:pPr>
      <w:r>
        <w:t>H2007 — hen.nah</w:t>
      </w:r>
    </w:p>
    <w:p>
      <w:pPr>
        <w:pStyle w:val="Heading2"/>
      </w:pPr>
      <w:r>
        <w:t>H2007 — they [fem.]  [OWNER]</w:t>
      </w:r>
    </w:p>
    <w:p>
      <w:r>
        <w:rPr>
          <w:i/>
        </w:rPr>
        <w:t>status: extracted  |  occ: 32</w:t>
      </w:r>
    </w:p>
    <w:p>
      <w:r>
        <w:rPr>
          <w:b/>
        </w:rPr>
        <w:t>Parsed senses:</w:t>
      </w:r>
    </w:p>
    <w:p>
      <w:pPr>
        <w:pStyle w:val="ListBullet"/>
      </w:pPr>
      <w:r>
        <w:rPr>
          <w:b/>
          <w:sz w:val="18"/>
        </w:rPr>
        <w:t xml:space="preserve">1  </w:t>
      </w:r>
      <w:r>
        <w:rPr>
          <w:sz w:val="18"/>
        </w:rPr>
        <w:t>they, these, the same, who</w:t>
        <w:br/>
        <w:t>A grammatical form of hu (הוּא "he/she/it" H1931)</w:t>
      </w:r>
    </w:p>
    <w:p>
      <w:pPr>
        <w:pStyle w:val="Heading3"/>
      </w:pPr>
      <w:r>
        <w:t>Set Aside (28 verses)</w:t>
      </w:r>
    </w:p>
    <w:p>
      <w:pPr>
        <w:pStyle w:val="ListBullet"/>
      </w:pPr>
      <w:r>
        <w:rPr>
          <w:b/>
          <w:sz w:val="18"/>
        </w:rPr>
        <w:t>Gen 6:2</w:t>
      </w:r>
      <w:r>
        <w:rPr>
          <w:sz w:val="18"/>
        </w:rPr>
        <w:t xml:space="preserve"> — Gen 6:2 the sons of God saw that the daughters of man were attractive . And they took as their wives any they chose .</w:t>
      </w:r>
    </w:p>
    <w:p>
      <w:pPr>
        <w:pStyle w:val="ListBullet"/>
      </w:pPr>
      <w:r>
        <w:rPr>
          <w:b/>
          <w:sz w:val="18"/>
        </w:rPr>
        <w:t>Gen 21:29</w:t>
      </w:r>
      <w:r>
        <w:rPr>
          <w:sz w:val="18"/>
        </w:rPr>
        <w:t xml:space="preserve"> — Gen 21:29 And Abimelech said to Abraham , “ What is the meaning of these seven ewe lambs that you have set apart ?”</w:t>
      </w:r>
    </w:p>
    <w:p>
      <w:pPr>
        <w:pStyle w:val="ListBullet"/>
      </w:pPr>
      <w:r>
        <w:rPr>
          <w:b/>
          <w:sz w:val="18"/>
        </w:rPr>
        <w:t>Gen 33:6</w:t>
      </w:r>
      <w:r>
        <w:rPr>
          <w:sz w:val="18"/>
        </w:rPr>
        <w:t xml:space="preserve"> — Gen 33:6 Then the servants drew near , they and their children , and bowed down .</w:t>
      </w:r>
    </w:p>
    <w:p>
      <w:pPr>
        <w:pStyle w:val="ListBullet"/>
      </w:pPr>
      <w:r>
        <w:rPr>
          <w:b/>
          <w:sz w:val="18"/>
        </w:rPr>
        <w:t>Gen 41:26</w:t>
      </w:r>
      <w:r>
        <w:rPr>
          <w:sz w:val="18"/>
        </w:rPr>
        <w:t xml:space="preserve"> — Gen 41:26 The seven good cows are seven years , and the seven good ears are seven years ; the dreams are one .</w:t>
      </w:r>
    </w:p>
    <w:p>
      <w:pPr>
        <w:pStyle w:val="ListBullet"/>
      </w:pPr>
      <w:r>
        <w:rPr>
          <w:b/>
          <w:sz w:val="18"/>
        </w:rPr>
        <w:t>Gen 41:27</w:t>
      </w:r>
      <w:r>
        <w:rPr>
          <w:sz w:val="18"/>
        </w:rPr>
        <w:t xml:space="preserve"> — Gen 41:27 The seven lean and ugly cows that came up after them are seven years , and the seven empty ears blighted by the east wind are also seven years of famine .</w:t>
      </w:r>
    </w:p>
    <w:p>
      <w:pPr>
        <w:pStyle w:val="ListBullet"/>
      </w:pPr>
      <w:r>
        <w:rPr>
          <w:b/>
          <w:sz w:val="18"/>
        </w:rPr>
        <w:t>Exo 1:19</w:t>
      </w:r>
      <w:r>
        <w:rPr>
          <w:sz w:val="18"/>
        </w:rPr>
        <w:t xml:space="preserve"> — Exo 1:19 The midwives said to Pharaoh , “ Because the Hebrew women are not like the Egyptian women , for they are vigorous and give birth before the midwife comes to them.”</w:t>
      </w:r>
    </w:p>
    <w:p>
      <w:pPr>
        <w:pStyle w:val="ListBullet"/>
      </w:pPr>
      <w:r>
        <w:rPr>
          <w:b/>
          <w:sz w:val="18"/>
        </w:rPr>
        <w:t>Exo 9:32</w:t>
      </w:r>
      <w:r>
        <w:rPr>
          <w:sz w:val="18"/>
        </w:rPr>
        <w:t xml:space="preserve"> — Exo 9:32 But the wheat and the emmer were not struck down , for they are late in coming up .)</w:t>
      </w:r>
    </w:p>
    <w:p>
      <w:pPr>
        <w:pStyle w:val="ListBullet"/>
      </w:pPr>
      <w:r>
        <w:rPr>
          <w:b/>
          <w:sz w:val="18"/>
        </w:rPr>
        <w:t>Exo 39:14</w:t>
      </w:r>
      <w:r>
        <w:rPr>
          <w:sz w:val="18"/>
        </w:rPr>
        <w:t xml:space="preserve"> — Exo 39:14 There were twelve stones with their names according to the names of the sons of Israel . They were like signets , each engraved with its name , for the twelve tribes .</w:t>
      </w:r>
    </w:p>
    <w:p>
      <w:pPr>
        <w:pStyle w:val="ListBullet"/>
      </w:pPr>
      <w:r>
        <w:rPr>
          <w:b/>
          <w:sz w:val="18"/>
        </w:rPr>
        <w:t>Lev 18:10</w:t>
      </w:r>
      <w:r>
        <w:rPr>
          <w:sz w:val="18"/>
        </w:rPr>
        <w:t xml:space="preserve"> — Lev 18:10 You shall not uncover the nakedness of your son’s daughter or of your daughter’s daughter , for their nakedness is your own nakedness .</w:t>
      </w:r>
    </w:p>
    <w:p>
      <w:pPr>
        <w:pStyle w:val="ListBullet"/>
      </w:pPr>
      <w:r>
        <w:rPr>
          <w:b/>
          <w:sz w:val="18"/>
        </w:rPr>
        <w:t>Lev 18:17</w:t>
      </w:r>
      <w:r>
        <w:rPr>
          <w:sz w:val="18"/>
        </w:rPr>
        <w:t xml:space="preserve"> — Lev 18:17 You shall not uncover the nakedness of a woman and of her daughter , and you shall not take her son’s daughter or her daughter’s daughter to uncover her nakedness ; they are relatives ; it is depravity .</w:t>
      </w:r>
    </w:p>
    <w:p>
      <w:pPr>
        <w:pStyle w:val="ListBullet"/>
      </w:pPr>
      <w:r>
        <w:rPr>
          <w:b/>
          <w:sz w:val="18"/>
        </w:rPr>
        <w:t>Num 31:16</w:t>
      </w:r>
      <w:r>
        <w:rPr>
          <w:sz w:val="18"/>
        </w:rPr>
        <w:t xml:space="preserve"> — Num 31:16 Behold , these , on Balaam’s advice , caused the people of Israel to act treacherously against the Lord in the incident of Peor , and so the plague came among the congregation of the Lord .</w:t>
      </w:r>
    </w:p>
    <w:p>
      <w:pPr>
        <w:pStyle w:val="ListBullet"/>
      </w:pPr>
      <w:r>
        <w:rPr>
          <w:b/>
          <w:sz w:val="18"/>
        </w:rPr>
        <w:t>Deu 20:15</w:t>
      </w:r>
      <w:r>
        <w:rPr>
          <w:sz w:val="18"/>
        </w:rPr>
        <w:t xml:space="preserve"> — Deu 20:15 Thus you shall do to all the cities that are very far from you, which are not cities of the nations here .</w:t>
      </w:r>
    </w:p>
    <w:p>
      <w:pPr>
        <w:pStyle w:val="ListBullet"/>
      </w:pPr>
      <w:r>
        <w:rPr>
          <w:b/>
          <w:sz w:val="18"/>
        </w:rPr>
        <w:t>Judg 19:12</w:t>
      </w:r>
      <w:r>
        <w:rPr>
          <w:sz w:val="18"/>
        </w:rPr>
        <w:t xml:space="preserve"> — Judg 19:12 And his master said to him, “We will not turn aside into the city of foreigners , who do not belong to the people of Israel , but we will pass on to Gibeah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ListBullet"/>
      </w:pPr>
      <w:r>
        <w:rPr>
          <w:b/>
          <w:sz w:val="18"/>
        </w:rPr>
        <w:t>1Sa 27:8</w:t>
      </w:r>
      <w:r>
        <w:rPr>
          <w:sz w:val="18"/>
        </w:rPr>
        <w:t xml:space="preserve"> — 1Sa 27:8 Now David and his men went up and made raids against the Geshurites , the Girzites , and the Amalekites , for these were the inhabitants of the land from of old , as far as Shur , to the land of Egypt .</w:t>
      </w:r>
    </w:p>
    <w:p>
      <w:pPr>
        <w:pStyle w:val="ListBullet"/>
      </w:pPr>
      <w:r>
        <w:rPr>
          <w:b/>
          <w:sz w:val="18"/>
        </w:rPr>
        <w:t>2Sa 4:6</w:t>
      </w:r>
      <w:r>
        <w:rPr>
          <w:sz w:val="18"/>
        </w:rPr>
        <w:t xml:space="preserve"> — 2Sa 4:6 And they came into the midst of the house as if to get wheat , and they stabbed him in the stomach . Then Rechab and Baanah his brother escaped .</w:t>
      </w:r>
    </w:p>
    <w:p>
      <w:pPr>
        <w:pStyle w:val="ListBullet"/>
      </w:pPr>
      <w:r>
        <w:rPr>
          <w:b/>
          <w:sz w:val="18"/>
        </w:rPr>
        <w:t>Pro 6:16</w:t>
      </w:r>
      <w:r>
        <w:rPr>
          <w:sz w:val="18"/>
        </w:rPr>
        <w:t xml:space="preserve"> — Pro 6:16 There are six things that the Lord hates , seven that are an abomination to him :</w:t>
      </w:r>
    </w:p>
    <w:p>
      <w:pPr>
        <w:pStyle w:val="ListBullet"/>
      </w:pPr>
      <w:r>
        <w:rPr>
          <w:b/>
          <w:sz w:val="18"/>
        </w:rPr>
        <w:t>Pro 30:15</w:t>
      </w:r>
      <w:r>
        <w:rPr>
          <w:sz w:val="18"/>
        </w:rPr>
        <w:t xml:space="preserve"> — Pro 30:15 The leech has two daughters : Give and Give . Three things are never satisfied ; four never say , “ Enough ”:</w:t>
      </w:r>
    </w:p>
    <w:p>
      <w:pPr>
        <w:pStyle w:val="ListBullet"/>
      </w:pPr>
      <w:r>
        <w:rPr>
          <w:b/>
          <w:sz w:val="18"/>
        </w:rPr>
        <w:t>Isa 41:22</w:t>
      </w:r>
      <w:r>
        <w:rPr>
          <w:sz w:val="18"/>
        </w:rPr>
        <w:t xml:space="preserve"> — Isa 41:22 Let them bring them, and tell us what is to happen . Tell us the former things , what they are, that we may consider them, that we may know their outcome ; or declare to us the things to come .</w:t>
      </w:r>
    </w:p>
    <w:p>
      <w:pPr>
        <w:pStyle w:val="ListBullet"/>
      </w:pPr>
      <w:r>
        <w:rPr>
          <w:b/>
          <w:sz w:val="18"/>
        </w:rPr>
        <w:t>Isa 51:19</w:t>
      </w:r>
      <w:r>
        <w:rPr>
          <w:sz w:val="18"/>
        </w:rPr>
        <w:t xml:space="preserve"> — Isa 51:19 These two things have happened to you— who will console you?— devastation and destruction , famine and sword ; who will comfort you?</w:t>
      </w:r>
    </w:p>
    <w:p>
      <w:pPr>
        <w:pStyle w:val="ListBullet"/>
      </w:pPr>
      <w:r>
        <w:rPr>
          <w:b/>
          <w:sz w:val="18"/>
        </w:rPr>
        <w:t>Jer 34:7</w:t>
      </w:r>
      <w:r>
        <w:rPr>
          <w:sz w:val="18"/>
        </w:rPr>
        <w:t xml:space="preserve"> — Jer 34:7 when the army of the king of Babylon was fighting against Jerusalem and against all the cities of Judah that were left , Lachish and Azekah , for these were the only fortified cities of Judah that remained .</w:t>
      </w:r>
    </w:p>
    <w:p>
      <w:pPr>
        <w:pStyle w:val="ListBullet"/>
      </w:pPr>
      <w:r>
        <w:rPr>
          <w:b/>
          <w:sz w:val="18"/>
        </w:rPr>
        <w:t>Jer 38:22</w:t>
      </w:r>
      <w:r>
        <w:rPr>
          <w:sz w:val="18"/>
        </w:rPr>
        <w:t xml:space="preserve"> — Jer 38:22 Behold , all the women left in the house of the king of Judah were being led out to the officials of the king of Babylon and were saying , “‘Your trusted friends have deceived you and prevailed against you; now that your feet are sunk in the mud , they turn away from you.’</w:t>
      </w:r>
    </w:p>
    <w:p>
      <w:pPr>
        <w:pStyle w:val="ListBullet"/>
      </w:pPr>
      <w:r>
        <w:rPr>
          <w:b/>
          <w:sz w:val="18"/>
        </w:rPr>
        <w:t>Eze 18:4</w:t>
      </w:r>
      <w:r>
        <w:rPr>
          <w:sz w:val="18"/>
        </w:rPr>
        <w:t xml:space="preserve"> — Eze 18:4 Behold , all souls are mine; the soul of the father as well as the soul of the son is mine: the soul who sins shall die .</w:t>
      </w:r>
    </w:p>
    <w:p>
      <w:pPr>
        <w:pStyle w:val="ListBullet"/>
      </w:pPr>
      <w:r>
        <w:rPr>
          <w:b/>
          <w:sz w:val="18"/>
        </w:rPr>
        <w:t>Eze 23:45</w:t>
      </w:r>
      <w:r>
        <w:rPr>
          <w:sz w:val="18"/>
        </w:rPr>
        <w:t xml:space="preserve"> — Eze 23:45 But righteous men shall pass judgment on them with the sentence of adulteresses , and with the sentence of women who shed blood , because they are adulteresses , and blood is on their hands .”</w:t>
      </w:r>
    </w:p>
    <w:p>
      <w:pPr>
        <w:pStyle w:val="ListBullet"/>
      </w:pPr>
      <w:r>
        <w:rPr>
          <w:b/>
          <w:sz w:val="18"/>
        </w:rPr>
        <w:t>Eze 30:17</w:t>
      </w:r>
      <w:r>
        <w:rPr>
          <w:sz w:val="18"/>
        </w:rPr>
        <w:t xml:space="preserve"> — Eze 30:17 The young men of On and of Pi-beseth shall fall by the sword , and the women shall go into captivity .</w:t>
      </w:r>
    </w:p>
    <w:p>
      <w:pPr>
        <w:pStyle w:val="ListBullet"/>
      </w:pPr>
      <w:r>
        <w:rPr>
          <w:b/>
          <w:sz w:val="18"/>
        </w:rPr>
        <w:t>Eze 42:6</w:t>
      </w:r>
      <w:r>
        <w:rPr>
          <w:sz w:val="18"/>
        </w:rPr>
        <w:t xml:space="preserve"> — Eze 42:6 For they were in three stories, and they had no pillars like the pillars of the courts . Thus the upper chambers were set back from the ground more than the lower and the middle ones .</w:t>
      </w:r>
    </w:p>
    <w:p>
      <w:pPr>
        <w:pStyle w:val="ListBullet"/>
      </w:pPr>
      <w:r>
        <w:rPr>
          <w:b/>
          <w:sz w:val="18"/>
        </w:rPr>
        <w:t>Eze 42:13</w:t>
      </w:r>
      <w:r>
        <w:rPr>
          <w:sz w:val="18"/>
        </w:rPr>
        <w:t xml:space="preserve"> — Eze 42:13 Then he said to me, “The north chambers and the south chambers opposite the yard are the holy chambers , where the priests who approach the Lord shall eat the most holy offerings . There they shall put the most holy offerings — the grain offering , the sin offering , and the guilt offering — for the place is holy .</w:t>
      </w:r>
    </w:p>
    <w:p>
      <w:pPr>
        <w:pStyle w:val="ListBullet"/>
      </w:pPr>
      <w:r>
        <w:rPr>
          <w:b/>
          <w:sz w:val="18"/>
        </w:rPr>
        <w:t>Eze 42:14</w:t>
      </w:r>
      <w:r>
        <w:rPr>
          <w:sz w:val="18"/>
        </w:rPr>
        <w:t xml:space="preserve"> — Eze 42:14 When the priests enter the Holy Place, they shall not go out of it into the outer court without laying there the garments in which they minister , for these are holy . They shall put on other garments before they go near to that which is for the people .”</w:t>
      </w:r>
    </w:p>
    <w:p>
      <w:pPr>
        <w:pStyle w:val="Heading1"/>
      </w:pPr>
      <w:r>
        <w:t>H2930 — ta.me</w:t>
      </w:r>
    </w:p>
    <w:p>
      <w:pPr>
        <w:pStyle w:val="Heading2"/>
      </w:pPr>
      <w:r>
        <w:t>H2930A (sub-gloss: to defile)  [OWNER]</w:t>
      </w:r>
    </w:p>
    <w:p>
      <w:r>
        <w:rPr>
          <w:i/>
        </w:rPr>
        <w:t>status: extracted  |  occ: 161</w:t>
      </w:r>
    </w:p>
    <w:p>
      <w:r>
        <w:rPr>
          <w:b/>
        </w:rPr>
        <w:t>Parsed senses:</w:t>
      </w:r>
    </w:p>
    <w:p>
      <w:pPr>
        <w:pStyle w:val="ListBullet"/>
      </w:pPr>
      <w:r>
        <w:rPr>
          <w:b/>
          <w:sz w:val="18"/>
        </w:rPr>
        <w:t xml:space="preserve">1  </w:t>
      </w:r>
      <w:r>
        <w:rPr>
          <w:sz w:val="18"/>
        </w:rPr>
        <w:t>to be unclean, become unclean, become impure</w:t>
      </w:r>
    </w:p>
    <w:p>
      <w:pPr>
        <w:pStyle w:val="ListBullet"/>
      </w:pPr>
      <w:r>
        <w:rPr>
          <w:b/>
          <w:sz w:val="18"/>
        </w:rPr>
        <w:t xml:space="preserve">1a  </w:t>
      </w:r>
      <w:r>
        <w:rPr>
          <w:sz w:val="18"/>
        </w:rPr>
        <w:t>(Qal) to be or become unclean</w:t>
      </w:r>
    </w:p>
    <w:p>
      <w:pPr>
        <w:pStyle w:val="ListBullet"/>
      </w:pPr>
      <w:r>
        <w:rPr>
          <w:b/>
          <w:sz w:val="18"/>
        </w:rPr>
        <w:t xml:space="preserve">1a1  </w:t>
      </w:r>
      <w:r>
        <w:rPr>
          <w:sz w:val="18"/>
        </w:rPr>
        <w:t>sexually</w:t>
      </w:r>
    </w:p>
    <w:p>
      <w:pPr>
        <w:pStyle w:val="ListBullet"/>
      </w:pPr>
      <w:r>
        <w:rPr>
          <w:b/>
          <w:sz w:val="18"/>
        </w:rPr>
        <w:t xml:space="preserve">1a2  </w:t>
      </w:r>
      <w:r>
        <w:rPr>
          <w:sz w:val="18"/>
        </w:rPr>
        <w:t>religiously</w:t>
      </w:r>
    </w:p>
    <w:p>
      <w:pPr>
        <w:pStyle w:val="ListBullet"/>
      </w:pPr>
      <w:r>
        <w:rPr>
          <w:b/>
          <w:sz w:val="18"/>
        </w:rPr>
        <w:t xml:space="preserve">1a3  </w:t>
      </w:r>
      <w:r>
        <w:rPr>
          <w:sz w:val="18"/>
        </w:rPr>
        <w:t>ceremonially</w:t>
      </w:r>
    </w:p>
    <w:p>
      <w:pPr>
        <w:pStyle w:val="ListBullet"/>
      </w:pPr>
      <w:r>
        <w:rPr>
          <w:b/>
          <w:sz w:val="18"/>
        </w:rPr>
        <w:t xml:space="preserve">1b  </w:t>
      </w:r>
      <w:r>
        <w:rPr>
          <w:sz w:val="18"/>
        </w:rPr>
        <w:t>(Niphal)</w:t>
      </w:r>
    </w:p>
    <w:p>
      <w:pPr>
        <w:pStyle w:val="ListBullet"/>
      </w:pPr>
      <w:r>
        <w:rPr>
          <w:b/>
          <w:sz w:val="18"/>
        </w:rPr>
        <w:t xml:space="preserve">1b1  </w:t>
      </w:r>
      <w:r>
        <w:rPr>
          <w:sz w:val="18"/>
        </w:rPr>
        <w:t>to defile oneself, be defiled</w:t>
      </w:r>
    </w:p>
    <w:p>
      <w:pPr>
        <w:pStyle w:val="ListBullet"/>
      </w:pPr>
      <w:r>
        <w:rPr>
          <w:b/>
          <w:sz w:val="18"/>
        </w:rPr>
        <w:t xml:space="preserve">1b1a  </w:t>
      </w:r>
      <w:r>
        <w:rPr>
          <w:sz w:val="18"/>
        </w:rPr>
        <w:t>sexually</w:t>
      </w:r>
    </w:p>
    <w:p>
      <w:pPr>
        <w:pStyle w:val="ListBullet"/>
      </w:pPr>
      <w:r>
        <w:rPr>
          <w:b/>
          <w:sz w:val="18"/>
        </w:rPr>
        <w:t xml:space="preserve">1b1b  </w:t>
      </w:r>
      <w:r>
        <w:rPr>
          <w:sz w:val="18"/>
        </w:rPr>
        <w:t>by idolatry</w:t>
      </w:r>
    </w:p>
    <w:p>
      <w:pPr>
        <w:pStyle w:val="ListBullet"/>
      </w:pPr>
      <w:r>
        <w:rPr>
          <w:b/>
          <w:sz w:val="18"/>
        </w:rPr>
        <w:t xml:space="preserve">1b1c  </w:t>
      </w:r>
      <w:r>
        <w:rPr>
          <w:sz w:val="18"/>
        </w:rPr>
        <w:t>ceremonially</w:t>
      </w:r>
    </w:p>
    <w:p>
      <w:pPr>
        <w:pStyle w:val="ListBullet"/>
      </w:pPr>
      <w:r>
        <w:rPr>
          <w:b/>
          <w:sz w:val="18"/>
        </w:rPr>
        <w:t xml:space="preserve">1b2  </w:t>
      </w:r>
      <w:r>
        <w:rPr>
          <w:sz w:val="18"/>
        </w:rPr>
        <w:t>to be regarded as unclean</w:t>
      </w:r>
    </w:p>
    <w:p>
      <w:pPr>
        <w:pStyle w:val="ListBullet"/>
      </w:pPr>
      <w:r>
        <w:rPr>
          <w:b/>
          <w:sz w:val="18"/>
        </w:rPr>
        <w:t xml:space="preserve">1c  </w:t>
      </w:r>
      <w:r>
        <w:rPr>
          <w:sz w:val="18"/>
        </w:rPr>
        <w:t>(Piel)</w:t>
      </w:r>
    </w:p>
    <w:p>
      <w:pPr>
        <w:pStyle w:val="ListBullet"/>
      </w:pPr>
      <w:r>
        <w:rPr>
          <w:b/>
          <w:sz w:val="18"/>
        </w:rPr>
        <w:t xml:space="preserve">1c1  </w:t>
      </w:r>
      <w:r>
        <w:rPr>
          <w:sz w:val="18"/>
        </w:rPr>
        <w:t>to defile</w:t>
      </w:r>
    </w:p>
    <w:p>
      <w:pPr>
        <w:pStyle w:val="ListBullet"/>
      </w:pPr>
      <w:r>
        <w:rPr>
          <w:b/>
          <w:sz w:val="18"/>
        </w:rPr>
        <w:t xml:space="preserve">1c1a  </w:t>
      </w:r>
      <w:r>
        <w:rPr>
          <w:sz w:val="18"/>
        </w:rPr>
        <w:t>sexually</w:t>
      </w:r>
    </w:p>
    <w:p>
      <w:pPr>
        <w:pStyle w:val="ListBullet"/>
      </w:pPr>
      <w:r>
        <w:rPr>
          <w:b/>
          <w:sz w:val="18"/>
        </w:rPr>
        <w:t xml:space="preserve">1c1b  </w:t>
      </w:r>
      <w:r>
        <w:rPr>
          <w:sz w:val="18"/>
        </w:rPr>
        <w:t>religiously</w:t>
      </w:r>
    </w:p>
    <w:p>
      <w:pPr>
        <w:pStyle w:val="ListBullet"/>
      </w:pPr>
      <w:r>
        <w:rPr>
          <w:b/>
          <w:sz w:val="18"/>
        </w:rPr>
        <w:t xml:space="preserve">1c1c  </w:t>
      </w:r>
      <w:r>
        <w:rPr>
          <w:sz w:val="18"/>
        </w:rPr>
        <w:t>ceremonially</w:t>
      </w:r>
    </w:p>
    <w:p>
      <w:pPr>
        <w:pStyle w:val="ListBullet"/>
      </w:pPr>
      <w:r>
        <w:rPr>
          <w:b/>
          <w:sz w:val="18"/>
        </w:rPr>
        <w:t xml:space="preserve">1c2  </w:t>
      </w:r>
      <w:r>
        <w:rPr>
          <w:sz w:val="18"/>
        </w:rPr>
        <w:t>to pronounce unclean, declare unclean (ceremonially)</w:t>
      </w:r>
    </w:p>
    <w:p>
      <w:pPr>
        <w:pStyle w:val="ListBullet"/>
      </w:pPr>
      <w:r>
        <w:rPr>
          <w:b/>
          <w:sz w:val="18"/>
        </w:rPr>
        <w:t xml:space="preserve">1c3  </w:t>
      </w:r>
      <w:r>
        <w:rPr>
          <w:sz w:val="18"/>
        </w:rPr>
        <w:t>to profane (God's name)</w:t>
      </w:r>
    </w:p>
    <w:p>
      <w:pPr>
        <w:pStyle w:val="ListBullet"/>
      </w:pPr>
      <w:r>
        <w:rPr>
          <w:b/>
          <w:sz w:val="18"/>
        </w:rPr>
        <w:t xml:space="preserve">1d  </w:t>
      </w:r>
      <w:r>
        <w:rPr>
          <w:sz w:val="18"/>
        </w:rPr>
        <w:t>(Pual) to be defiled</w:t>
      </w:r>
    </w:p>
    <w:p>
      <w:pPr>
        <w:pStyle w:val="ListBullet"/>
      </w:pPr>
      <w:r>
        <w:rPr>
          <w:b/>
          <w:sz w:val="18"/>
        </w:rPr>
        <w:t xml:space="preserve">1e  </w:t>
      </w:r>
      <w:r>
        <w:rPr>
          <w:sz w:val="18"/>
        </w:rPr>
        <w:t>(Hithpael) to be unclean</w:t>
      </w:r>
    </w:p>
    <w:p>
      <w:pPr>
        <w:pStyle w:val="ListBullet"/>
      </w:pPr>
      <w:r>
        <w:rPr>
          <w:b/>
          <w:sz w:val="18"/>
        </w:rPr>
        <w:t xml:space="preserve">1f  </w:t>
      </w:r>
      <w:r>
        <w:rPr>
          <w:sz w:val="18"/>
        </w:rPr>
        <w:t>(Hothpael) to be defiled</w:t>
      </w:r>
    </w:p>
    <w:p>
      <w:pPr>
        <w:pStyle w:val="Heading3"/>
      </w:pPr>
      <w:r>
        <w:t>Group 5581-001: Term names ritual defilement of a person — becoming unclean through contact with death, bodily discharge, or unclean things, requiring cleansing before re-entering community and worship</w:t>
      </w:r>
    </w:p>
    <w:p>
      <w:r>
        <w:rPr>
          <w:b/>
        </w:rPr>
        <w:t>Anchor verses:</w:t>
      </w:r>
    </w:p>
    <w:p>
      <w:pPr>
        <w:pStyle w:val="ListBullet"/>
      </w:pPr>
      <w:r>
        <w:rPr>
          <w:b/>
          <w:sz w:val="18"/>
        </w:rPr>
        <w:t>Lev 11:44</w:t>
      </w:r>
      <w:r>
        <w:rPr>
          <w:sz w:val="18"/>
        </w:rPr>
        <w:t xml:space="preserve"> — Lev 11:44 For I am the Lord your God . Consecrate yourselves therefore, and be holy , for I am holy . You shall not defile yourselves with any swarming thing that crawls on the ground .</w:t>
      </w:r>
    </w:p>
    <w:p>
      <w:r>
        <w:rPr>
          <w:b/>
        </w:rPr>
        <w:t>Related verses (61):</w:t>
      </w:r>
    </w:p>
    <w:p>
      <w:pPr>
        <w:pStyle w:val="ListBullet"/>
      </w:pPr>
      <w:r>
        <w:rPr>
          <w:b/>
          <w:sz w:val="18"/>
        </w:rPr>
        <w:t>Gen 34:5</w:t>
      </w:r>
      <w:r>
        <w:rPr>
          <w:sz w:val="18"/>
        </w:rPr>
        <w:t xml:space="preserve"> — Gen 34:5 Now Jacob heard that he had defiled his daughter Dinah . But his sons were with his livestock in the field , so Jacob held his peace until they came .</w:t>
      </w:r>
    </w:p>
    <w:p>
      <w:pPr>
        <w:pStyle w:val="ListBullet"/>
      </w:pPr>
      <w:r>
        <w:rPr>
          <w:b/>
          <w:sz w:val="18"/>
        </w:rPr>
        <w:t>Gen 34:13</w:t>
      </w:r>
      <w:r>
        <w:rPr>
          <w:sz w:val="18"/>
        </w:rPr>
        <w:t xml:space="preserve"> — Gen 34:13 The sons of Jacob answered Shechem and his father Hamor deceitfully , because he had defiled their sister Dinah .</w:t>
      </w:r>
    </w:p>
    <w:p>
      <w:pPr>
        <w:pStyle w:val="ListBullet"/>
      </w:pPr>
      <w:r>
        <w:rPr>
          <w:b/>
          <w:sz w:val="18"/>
        </w:rPr>
        <w:t>Gen 34:27</w:t>
      </w:r>
      <w:r>
        <w:rPr>
          <w:sz w:val="18"/>
        </w:rPr>
        <w:t xml:space="preserve"> — Gen 34:27 The sons of Jacob came upon the slain and plundered the city , because they had defiled their sister .</w:t>
      </w:r>
    </w:p>
    <w:p>
      <w:pPr>
        <w:pStyle w:val="ListBullet"/>
      </w:pPr>
      <w:r>
        <w:rPr>
          <w:b/>
          <w:sz w:val="18"/>
        </w:rPr>
        <w:t>Lev 5:3</w:t>
      </w:r>
      <w:r>
        <w:rPr>
          <w:sz w:val="18"/>
        </w:rPr>
        <w:t xml:space="preserve"> — Lev 5:3 or if he touches human uncleanness , of whatever sort the uncleanness may be with which one becomes unclean , and it is hidden from him , when he comes to know it, and realizes his guilt ;</w:t>
      </w:r>
    </w:p>
    <w:p>
      <w:pPr>
        <w:pStyle w:val="ListBullet"/>
      </w:pPr>
      <w:r>
        <w:rPr>
          <w:b/>
          <w:sz w:val="18"/>
        </w:rPr>
        <w:t>Lev 11:24</w:t>
      </w:r>
      <w:r>
        <w:rPr>
          <w:sz w:val="18"/>
        </w:rPr>
        <w:t xml:space="preserve"> — Lev 11:24 “And by these you shall become unclean . Whoever touches their carcass shall be unclean until the evening ,</w:t>
      </w:r>
    </w:p>
    <w:p>
      <w:pPr>
        <w:pStyle w:val="ListBullet"/>
      </w:pPr>
      <w:r>
        <w:rPr>
          <w:b/>
          <w:sz w:val="18"/>
        </w:rPr>
        <w:t>Lev 11:25</w:t>
      </w:r>
      <w:r>
        <w:rPr>
          <w:sz w:val="18"/>
        </w:rPr>
        <w:t xml:space="preserve"> — Lev 11:25 and whoever carries any part of their carcass shall wash his clothes and be unclean until the evening .</w:t>
      </w:r>
    </w:p>
    <w:p>
      <w:pPr>
        <w:pStyle w:val="ListBullet"/>
      </w:pPr>
      <w:r>
        <w:rPr>
          <w:b/>
          <w:sz w:val="18"/>
        </w:rPr>
        <w:t>Lev 11:26</w:t>
      </w:r>
      <w:r>
        <w:rPr>
          <w:sz w:val="18"/>
        </w:rPr>
        <w:t xml:space="preserve"> — Lev 11:26 Every animal that parts the hoof but is not cloven-footed or does not chew the cud is unclean to you. Everyone who touches them shall be unclean .</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Lev 11:28</w:t>
      </w:r>
      <w:r>
        <w:rPr>
          <w:sz w:val="18"/>
        </w:rPr>
        <w:t xml:space="preserve"> — Lev 11:28 and he who carries their carcass shall wash his clothes and be unclean until the evening ; they are unclean to you .</w:t>
      </w:r>
    </w:p>
    <w:p>
      <w:pPr>
        <w:pStyle w:val="ListBullet"/>
      </w:pPr>
      <w:r>
        <w:rPr>
          <w:b/>
          <w:sz w:val="18"/>
        </w:rPr>
        <w:t>Lev 11:31</w:t>
      </w:r>
      <w:r>
        <w:rPr>
          <w:sz w:val="18"/>
        </w:rPr>
        <w:t xml:space="preserve"> — Lev 11:31 These are unclean to you among all that swarm . Whoever touches them when they are dead shall be unclean until the evening .</w:t>
      </w:r>
    </w:p>
    <w:p>
      <w:pPr>
        <w:pStyle w:val="ListBullet"/>
      </w:pPr>
      <w:r>
        <w:rPr>
          <w:b/>
          <w:sz w:val="18"/>
        </w:rPr>
        <w:t>Lev 11:39</w:t>
      </w:r>
      <w:r>
        <w:rPr>
          <w:sz w:val="18"/>
        </w:rPr>
        <w:t xml:space="preserve"> — Lev 11:39 “And if any animal which you may eat dies , whoever touches its carcass shall be unclean until the evening ,</w:t>
      </w:r>
    </w:p>
    <w:p>
      <w:pPr>
        <w:pStyle w:val="ListBullet"/>
      </w:pPr>
      <w:r>
        <w:rPr>
          <w:b/>
          <w:sz w:val="18"/>
        </w:rPr>
        <w:t>Lev 11:40</w:t>
      </w:r>
      <w:r>
        <w:rPr>
          <w:sz w:val="18"/>
        </w:rPr>
        <w:t xml:space="preserve"> — Lev 11:40 and whoever eats of its carcass shall wash his clothes and be unclean until the evening . And whoever carries the carcass shall wash his clothes and be unclean until the evening .</w:t>
      </w:r>
    </w:p>
    <w:p>
      <w:pPr>
        <w:pStyle w:val="ListBullet"/>
      </w:pPr>
      <w:r>
        <w:rPr>
          <w:b/>
          <w:sz w:val="18"/>
        </w:rPr>
        <w:t>Lev 11:43</w:t>
      </w:r>
      <w:r>
        <w:rPr>
          <w:sz w:val="18"/>
        </w:rPr>
        <w:t xml:space="preserve"> — Lev 11:43 You shall not make yourselves detestable with any swarming thing that swarms , and you shall not defile yourselves with them, and become unclean through them .</w:t>
      </w:r>
    </w:p>
    <w:p>
      <w:pPr>
        <w:pStyle w:val="ListBullet"/>
      </w:pPr>
      <w:r>
        <w:rPr>
          <w:b/>
          <w:sz w:val="18"/>
        </w:rPr>
        <w:t>Lev 12:2</w:t>
      </w:r>
      <w:r>
        <w:rPr>
          <w:sz w:val="18"/>
        </w:rPr>
        <w:t xml:space="preserve"> — Lev 12:2 “ Speak to the people of Israel , saying , If a woman conceives and bears a male child, then she shall be unclean seven days . As at the time of her menstruation , she shall be unclean .</w:t>
      </w:r>
    </w:p>
    <w:p>
      <w:pPr>
        <w:pStyle w:val="ListBullet"/>
      </w:pPr>
      <w:r>
        <w:rPr>
          <w:b/>
          <w:sz w:val="18"/>
        </w:rPr>
        <w:t>Lev 12:5</w:t>
      </w:r>
      <w:r>
        <w:rPr>
          <w:sz w:val="18"/>
        </w:rPr>
        <w:t xml:space="preserve"> — Lev 12:5 But if she bears a female child , then she shall be unclean two weeks , as in her menstruation . And she shall continue in the blood of her purifying for sixty-six days .</w:t>
      </w:r>
    </w:p>
    <w:p>
      <w:pPr>
        <w:pStyle w:val="ListBullet"/>
      </w:pPr>
      <w:r>
        <w:rPr>
          <w:b/>
          <w:sz w:val="18"/>
        </w:rPr>
        <w:t>Lev 13:3</w:t>
      </w:r>
      <w:r>
        <w:rPr>
          <w:sz w:val="18"/>
        </w:rPr>
        <w:t xml:space="preserve"> — Lev 13:3 and the priest shall examine the diseased area on the skin of his body . And if the hair in the diseased area has turned white and the disease appears to be deeper than the skin of his body , it is a case of leprous disease . When the priest has examined him, he shall pronounce him unclean .</w:t>
      </w:r>
    </w:p>
    <w:p>
      <w:pPr>
        <w:pStyle w:val="ListBullet"/>
      </w:pPr>
      <w:r>
        <w:rPr>
          <w:b/>
          <w:sz w:val="18"/>
        </w:rPr>
        <w:t>Lev 13:8</w:t>
      </w:r>
      <w:r>
        <w:rPr>
          <w:sz w:val="18"/>
        </w:rPr>
        <w:t xml:space="preserve"> — Lev 13:8 And the priest shall look , and if the eruption has spread in the skin , then the priest shall pronounce him unclean ; it is a leprous disease .</w:t>
      </w:r>
    </w:p>
    <w:p>
      <w:pPr>
        <w:pStyle w:val="ListBullet"/>
      </w:pPr>
      <w:r>
        <w:rPr>
          <w:b/>
          <w:sz w:val="18"/>
        </w:rPr>
        <w:t>Lev 13:11</w:t>
      </w:r>
      <w:r>
        <w:rPr>
          <w:sz w:val="18"/>
        </w:rPr>
        <w:t xml:space="preserve"> — Lev 13:11 it is a chronic leprous disease in the skin of his body , and the priest shall pronounce him unclean . He shall not shut him up, for he is unclean .</w:t>
      </w:r>
    </w:p>
    <w:p>
      <w:pPr>
        <w:pStyle w:val="ListBullet"/>
      </w:pPr>
      <w:r>
        <w:rPr>
          <w:b/>
          <w:sz w:val="18"/>
        </w:rPr>
        <w:t>Lev 13:14</w:t>
      </w:r>
      <w:r>
        <w:rPr>
          <w:sz w:val="18"/>
        </w:rPr>
        <w:t xml:space="preserve"> — Lev 13:14 But when raw flesh appears on him, he shall be unclean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13:20</w:t>
      </w:r>
      <w:r>
        <w:rPr>
          <w:sz w:val="18"/>
        </w:rPr>
        <w:t xml:space="preserve"> — Lev 13:20 And the priest shall look , and if it appears deeper than the skin and its hair has turned white , then the priest shall pronounce him unclean . It is a case of leprous disease that has broken out in the boil .</w:t>
      </w:r>
    </w:p>
    <w:p>
      <w:pPr>
        <w:pStyle w:val="ListBullet"/>
      </w:pPr>
      <w:r>
        <w:rPr>
          <w:b/>
          <w:sz w:val="18"/>
        </w:rPr>
        <w:t>Lev 13:22</w:t>
      </w:r>
      <w:r>
        <w:rPr>
          <w:sz w:val="18"/>
        </w:rPr>
        <w:t xml:space="preserve"> — Lev 13:22 And if it spreads in the skin , then the priest shall pronounce him unclean ; it is a disease .</w:t>
      </w:r>
    </w:p>
    <w:p>
      <w:pPr>
        <w:pStyle w:val="ListBullet"/>
      </w:pPr>
      <w:r>
        <w:rPr>
          <w:b/>
          <w:sz w:val="18"/>
        </w:rPr>
        <w:t>Lev 13:25</w:t>
      </w:r>
      <w:r>
        <w:rPr>
          <w:sz w:val="18"/>
        </w:rPr>
        <w:t xml:space="preserve"> — Lev 13:25 the priest shall examine it, and if the hair in the spot has turned white and it appears deeper than the skin , then it is a leprous disease . It has broken out in the burn , and the priest shall pronounce him unclean ; it is a case of leprous disease .</w:t>
      </w:r>
    </w:p>
    <w:p>
      <w:pPr>
        <w:pStyle w:val="ListBullet"/>
      </w:pPr>
      <w:r>
        <w:rPr>
          <w:b/>
          <w:sz w:val="18"/>
        </w:rPr>
        <w:t>Lev 13:27</w:t>
      </w:r>
      <w:r>
        <w:rPr>
          <w:sz w:val="18"/>
        </w:rPr>
        <w:t xml:space="preserve"> — Lev 13:27 and the priest shall examine him the seventh day . If it is spreading in the skin , then the priest shall pronounce him unclean ; it is a case of leprous disease .</w:t>
      </w:r>
    </w:p>
    <w:p>
      <w:pPr>
        <w:pStyle w:val="ListBullet"/>
      </w:pPr>
      <w:r>
        <w:rPr>
          <w:b/>
          <w:sz w:val="18"/>
        </w:rPr>
        <w:t>Lev 13:30</w:t>
      </w:r>
      <w:r>
        <w:rPr>
          <w:sz w:val="18"/>
        </w:rPr>
        <w:t xml:space="preserve"> — Lev 13:30 the priest shall examine the disease . And if it appears deeper than the skin , and the hair in it is yellow and thin , then the priest shall pronounce him unclean . It is an itch , a leprous disease of the head or the beard .</w:t>
      </w:r>
    </w:p>
    <w:p>
      <w:pPr>
        <w:pStyle w:val="ListBullet"/>
      </w:pPr>
      <w:r>
        <w:rPr>
          <w:b/>
          <w:sz w:val="18"/>
        </w:rPr>
        <w:t>Lev 13:44</w:t>
      </w:r>
      <w:r>
        <w:rPr>
          <w:sz w:val="18"/>
        </w:rPr>
        <w:t xml:space="preserve"> — Lev 13:44 he is a leprous man , he is unclean . The priest must pronounce him unclean ; his disease is on his head .</w:t>
      </w:r>
    </w:p>
    <w:p>
      <w:pPr>
        <w:pStyle w:val="ListBullet"/>
      </w:pPr>
      <w:r>
        <w:rPr>
          <w:b/>
          <w:sz w:val="18"/>
        </w:rPr>
        <w:t>Lev 13:46</w:t>
      </w:r>
      <w:r>
        <w:rPr>
          <w:sz w:val="18"/>
        </w:rPr>
        <w:t xml:space="preserve"> — Lev 13:46 He shall remain unclean as long as he has the disease . He is unclean . He shall live alone . His dwelling shall be outside the camp .</w:t>
      </w:r>
    </w:p>
    <w:p>
      <w:pPr>
        <w:pStyle w:val="ListBullet"/>
      </w:pPr>
      <w:r>
        <w:rPr>
          <w:b/>
          <w:sz w:val="18"/>
        </w:rPr>
        <w:t>Lev 14:46</w:t>
      </w:r>
      <w:r>
        <w:rPr>
          <w:sz w:val="18"/>
        </w:rPr>
        <w:t xml:space="preserve"> — Lev 14:46 Moreover, whoever enters the house while it is shut up shall be unclean until the evening ,</w:t>
      </w:r>
    </w:p>
    <w:p>
      <w:pPr>
        <w:pStyle w:val="ListBullet"/>
      </w:pPr>
      <w:r>
        <w:rPr>
          <w:b/>
          <w:sz w:val="18"/>
        </w:rPr>
        <w:t>Lev 15:5</w:t>
      </w:r>
      <w:r>
        <w:rPr>
          <w:sz w:val="18"/>
        </w:rPr>
        <w:t xml:space="preserve"> — Lev 15:5 And anyone who touches his bed shall wash his clothes and bathe himself in water and be unclean until the evening .</w:t>
      </w:r>
    </w:p>
    <w:p>
      <w:pPr>
        <w:pStyle w:val="ListBullet"/>
      </w:pPr>
      <w:r>
        <w:rPr>
          <w:b/>
          <w:sz w:val="18"/>
        </w:rPr>
        <w:t>Lev 15:6</w:t>
      </w:r>
      <w:r>
        <w:rPr>
          <w:sz w:val="18"/>
        </w:rPr>
        <w:t xml:space="preserve"> — Lev 15:6 And whoever sits on anything on which the one with the discharge has sat shall wash his clothes and bathe himself in water and be unclean until the evening .</w:t>
      </w:r>
    </w:p>
    <w:p>
      <w:pPr>
        <w:pStyle w:val="ListBullet"/>
      </w:pPr>
      <w:r>
        <w:rPr>
          <w:b/>
          <w:sz w:val="18"/>
        </w:rPr>
        <w:t>Lev 15:7</w:t>
      </w:r>
      <w:r>
        <w:rPr>
          <w:sz w:val="18"/>
        </w:rPr>
        <w:t xml:space="preserve"> — Lev 15:7 And whoever touches the body of the one with the discharge shall wash his clothes and bathe himself in water and be unclean until the evening .</w:t>
      </w:r>
    </w:p>
    <w:p>
      <w:pPr>
        <w:pStyle w:val="ListBullet"/>
      </w:pPr>
      <w:r>
        <w:rPr>
          <w:b/>
          <w:sz w:val="18"/>
        </w:rPr>
        <w:t>Lev 15:8</w:t>
      </w:r>
      <w:r>
        <w:rPr>
          <w:sz w:val="18"/>
        </w:rPr>
        <w:t xml:space="preserve"> — Lev 15:8 And if the one with the discharge spits on someone who is clean , then he shall wash his clothes and bathe himself in water and be unclean until the evening .</w:t>
      </w:r>
    </w:p>
    <w:p>
      <w:pPr>
        <w:pStyle w:val="ListBullet"/>
      </w:pPr>
      <w:r>
        <w:rPr>
          <w:b/>
          <w:sz w:val="18"/>
        </w:rPr>
        <w:t>Lev 15:10</w:t>
      </w:r>
      <w:r>
        <w:rPr>
          <w:sz w:val="18"/>
        </w:rPr>
        <w:t xml:space="preserve"> — Lev 15:10 And whoever touches anything that was under him shall be unclean until the evening . And whoever carries such things shall wash his clothes and bathe himself in water and be unclean until the evening .</w:t>
      </w:r>
    </w:p>
    <w:p>
      <w:pPr>
        <w:pStyle w:val="ListBullet"/>
      </w:pPr>
      <w:r>
        <w:rPr>
          <w:b/>
          <w:sz w:val="18"/>
        </w:rPr>
        <w:t>Lev 15:11</w:t>
      </w:r>
      <w:r>
        <w:rPr>
          <w:sz w:val="18"/>
        </w:rPr>
        <w:t xml:space="preserve"> — Lev 15:11 Anyone whom the one with the discharge touches without having rinsed his hands in water shall wash his clothes and bathe himself in water and be unclean until the evening .</w:t>
      </w:r>
    </w:p>
    <w:p>
      <w:pPr>
        <w:pStyle w:val="ListBullet"/>
      </w:pPr>
      <w:r>
        <w:rPr>
          <w:b/>
          <w:sz w:val="18"/>
        </w:rPr>
        <w:t>Lev 15:16</w:t>
      </w:r>
      <w:r>
        <w:rPr>
          <w:sz w:val="18"/>
        </w:rPr>
        <w:t xml:space="preserve"> — Lev 15:16 “If a man has an emission of semen , he shall bathe his whole body in water and be unclean until the evening .</w:t>
      </w:r>
    </w:p>
    <w:p>
      <w:pPr>
        <w:pStyle w:val="ListBullet"/>
      </w:pPr>
      <w:r>
        <w:rPr>
          <w:b/>
          <w:sz w:val="18"/>
        </w:rPr>
        <w:t>Lev 15:18</w:t>
      </w:r>
      <w:r>
        <w:rPr>
          <w:sz w:val="18"/>
        </w:rPr>
        <w:t xml:space="preserve"> — Lev 15:18 If a man lies with a woman and has an emission of semen , both of them shall bathe themselves in water and be unclean until the evening .</w:t>
      </w:r>
    </w:p>
    <w:p>
      <w:pPr>
        <w:pStyle w:val="ListBullet"/>
      </w:pPr>
      <w:r>
        <w:rPr>
          <w:b/>
          <w:sz w:val="18"/>
        </w:rPr>
        <w:t>Lev 15:19</w:t>
      </w:r>
      <w:r>
        <w:rPr>
          <w:sz w:val="18"/>
        </w:rPr>
        <w:t xml:space="preserve"> — Lev 15:19 “ When a woman has a discharge , and the discharge in her body is blood , she shall be in her menstrual impurity for seven days , and whoever touches her shall be unclean until the evening .</w:t>
      </w:r>
    </w:p>
    <w:p>
      <w:pPr>
        <w:pStyle w:val="ListBullet"/>
      </w:pPr>
      <w:r>
        <w:rPr>
          <w:b/>
          <w:sz w:val="18"/>
        </w:rPr>
        <w:t>Lev 15:21</w:t>
      </w:r>
      <w:r>
        <w:rPr>
          <w:sz w:val="18"/>
        </w:rPr>
        <w:t xml:space="preserve"> — Lev 15:21 And whoever touches her bed shall wash his clothes and bathe himself in water and be unclean until the evening .</w:t>
      </w:r>
    </w:p>
    <w:p>
      <w:pPr>
        <w:pStyle w:val="ListBullet"/>
      </w:pPr>
      <w:r>
        <w:rPr>
          <w:b/>
          <w:sz w:val="18"/>
        </w:rPr>
        <w:t>Lev 15:22</w:t>
      </w:r>
      <w:r>
        <w:rPr>
          <w:sz w:val="18"/>
        </w:rPr>
        <w:t xml:space="preserve"> — Lev 15:22 And whoever touches anything on which she sits shall wash his clothes and bathe himself in water and be unclean until the evening .</w:t>
      </w:r>
    </w:p>
    <w:p>
      <w:pPr>
        <w:pStyle w:val="ListBullet"/>
      </w:pPr>
      <w:r>
        <w:rPr>
          <w:b/>
          <w:sz w:val="18"/>
        </w:rPr>
        <w:t>Lev 15:24</w:t>
      </w:r>
      <w:r>
        <w:rPr>
          <w:sz w:val="18"/>
        </w:rPr>
        <w:t xml:space="preserve"> — Lev 15:24 And if any man lies with her and her menstrual impurity comes upon him, he shall be unclean seven days , and every bed on which he lies shall be unclean .</w:t>
      </w:r>
    </w:p>
    <w:p>
      <w:pPr>
        <w:pStyle w:val="ListBullet"/>
      </w:pPr>
      <w:r>
        <w:rPr>
          <w:b/>
          <w:sz w:val="18"/>
        </w:rPr>
        <w:t>Lev 15:27</w:t>
      </w:r>
      <w:r>
        <w:rPr>
          <w:sz w:val="18"/>
        </w:rPr>
        <w:t xml:space="preserve"> — Lev 15:27 And whoever touches these things shall be unclean , and shall wash his clothes and bathe himself in water and be unclean until the evening .</w:t>
      </w:r>
    </w:p>
    <w:p>
      <w:pPr>
        <w:pStyle w:val="ListBullet"/>
      </w:pPr>
      <w:r>
        <w:rPr>
          <w:b/>
          <w:sz w:val="18"/>
        </w:rPr>
        <w:t>Lev 15:31</w:t>
      </w:r>
      <w:r>
        <w:rPr>
          <w:sz w:val="18"/>
        </w:rPr>
        <w:t xml:space="preserve"> — Lev 15:31 “Thus you shall keep the people of Israel separate from their uncleanness , lest they die in their uncleanness by defiling my tabernacle that is in their midst .”</w:t>
      </w:r>
    </w:p>
    <w:p>
      <w:pPr>
        <w:pStyle w:val="ListBullet"/>
      </w:pPr>
      <w:r>
        <w:rPr>
          <w:b/>
          <w:sz w:val="18"/>
        </w:rPr>
        <w:t>Lev 15:32</w:t>
      </w:r>
      <w:r>
        <w:rPr>
          <w:sz w:val="18"/>
        </w:rPr>
        <w:t xml:space="preserve"> — Lev 15:32 This is the law for him who has a discharge and for him who has an emission of semen , becoming unclean thereby ;</w:t>
      </w:r>
    </w:p>
    <w:p>
      <w:pPr>
        <w:pStyle w:val="ListBullet"/>
      </w:pPr>
      <w:r>
        <w:rPr>
          <w:b/>
          <w:sz w:val="18"/>
        </w:rPr>
        <w:t>Lev 17:15</w:t>
      </w:r>
      <w:r>
        <w:rPr>
          <w:sz w:val="18"/>
        </w:rPr>
        <w:t xml:space="preserve"> — Lev 17:15 And every person who eats what dies of itself or what is torn by beasts, whether he is a native or a sojourner , shall wash his clothes and bathe himself in water and be unclean until the evening ; then he shall be clean .</w:t>
      </w:r>
    </w:p>
    <w:p>
      <w:pPr>
        <w:pStyle w:val="ListBullet"/>
      </w:pPr>
      <w:r>
        <w:rPr>
          <w:b/>
          <w:sz w:val="18"/>
        </w:rPr>
        <w:t>Num 5:3</w:t>
      </w:r>
      <w:r>
        <w:rPr>
          <w:sz w:val="18"/>
        </w:rPr>
        <w:t xml:space="preserve"> — Num 5:3 You shall put out both male and female , putting them outside the camp , that they may not defile their camp , in the midst of which I dwell .”</w:t>
      </w:r>
    </w:p>
    <w:p>
      <w:pPr>
        <w:pStyle w:val="ListBullet"/>
      </w:pPr>
      <w:r>
        <w:rPr>
          <w:b/>
          <w:sz w:val="18"/>
        </w:rPr>
        <w:t>Num 6:7</w:t>
      </w:r>
      <w:r>
        <w:rPr>
          <w:sz w:val="18"/>
        </w:rPr>
        <w:t xml:space="preserve"> — Num 6:7 Not even for his father or for his mother , for brother or sister , if they die , shall he make himself unclean , because his separation to God is on his head .</w:t>
      </w:r>
    </w:p>
    <w:p>
      <w:pPr>
        <w:pStyle w:val="ListBullet"/>
      </w:pPr>
      <w:r>
        <w:rPr>
          <w:b/>
          <w:sz w:val="18"/>
        </w:rPr>
        <w:t>Num 6:9</w:t>
      </w:r>
      <w:r>
        <w:rPr>
          <w:sz w:val="18"/>
        </w:rPr>
        <w:t xml:space="preserve"> — Num 6:9 “And if any man dies very suddenly beside him and he defiles his consecrated head , then he shall shave his head on the day of his cleansing ; on the seventh day he shall shave it .</w:t>
      </w:r>
    </w:p>
    <w:p>
      <w:pPr>
        <w:pStyle w:val="ListBullet"/>
      </w:pPr>
      <w:r>
        <w:rPr>
          <w:b/>
          <w:sz w:val="18"/>
        </w:rPr>
        <w:t>Num 6:12</w:t>
      </w:r>
      <w:r>
        <w:rPr>
          <w:sz w:val="18"/>
        </w:rPr>
        <w:t xml:space="preserve"> — Num 6:12 and separate himself to the Lord for the days of his separation and bring a male lamb a year old for a guilt offering . But the previous period shall be void , because his separation was defiled .</w:t>
      </w:r>
    </w:p>
    <w:p>
      <w:pPr>
        <w:pStyle w:val="ListBullet"/>
      </w:pPr>
      <w:r>
        <w:rPr>
          <w:b/>
          <w:sz w:val="18"/>
        </w:rPr>
        <w:t>Num 19:7</w:t>
      </w:r>
      <w:r>
        <w:rPr>
          <w:sz w:val="18"/>
        </w:rPr>
        <w:t xml:space="preserve"> — Num 19:7 Then the priest shall wash his clothes and bathe his body in water , and afterward he may come into the camp . But the priest shall be unclean until evening .</w:t>
      </w:r>
    </w:p>
    <w:p>
      <w:pPr>
        <w:pStyle w:val="ListBullet"/>
      </w:pPr>
      <w:r>
        <w:rPr>
          <w:b/>
          <w:sz w:val="18"/>
        </w:rPr>
        <w:t>Num 19:8</w:t>
      </w:r>
      <w:r>
        <w:rPr>
          <w:sz w:val="18"/>
        </w:rPr>
        <w:t xml:space="preserve"> — Num 19:8 The one who burns the heifer shall wash his clothes in water and bathe his body in water and shall be unclean until evening .</w:t>
      </w:r>
    </w:p>
    <w:p>
      <w:pPr>
        <w:pStyle w:val="ListBullet"/>
      </w:pPr>
      <w:r>
        <w:rPr>
          <w:b/>
          <w:sz w:val="18"/>
        </w:rPr>
        <w:t>Num 19:10</w:t>
      </w:r>
      <w:r>
        <w:rPr>
          <w:sz w:val="18"/>
        </w:rPr>
        <w:t xml:space="preserve"> — Num 19:10 And the one who gathers the ashes of the heifer shall wash his clothes and be unclean until evening . And this shall be a perpetual statute for the people of Israel , and for the stranger who sojourns among them.</w:t>
      </w:r>
    </w:p>
    <w:p>
      <w:pPr>
        <w:pStyle w:val="ListBullet"/>
      </w:pPr>
      <w:r>
        <w:rPr>
          <w:b/>
          <w:sz w:val="18"/>
        </w:rPr>
        <w:t>Num 19:11</w:t>
      </w:r>
      <w:r>
        <w:rPr>
          <w:sz w:val="18"/>
        </w:rPr>
        <w:t xml:space="preserve"> — Num 19:11 “Whoever touches the dead body of any person shall be unclean seven days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19:14</w:t>
      </w:r>
      <w:r>
        <w:rPr>
          <w:sz w:val="18"/>
        </w:rPr>
        <w:t xml:space="preserve"> — Num 19:14 “This is the law when someone dies in a tent : everyone who comes into the tent and everyone who is in the tent shall be unclean seven days .</w:t>
      </w:r>
    </w:p>
    <w:p>
      <w:pPr>
        <w:pStyle w:val="ListBullet"/>
      </w:pPr>
      <w:r>
        <w:rPr>
          <w:b/>
          <w:sz w:val="18"/>
        </w:rPr>
        <w:t>Num 19:16</w:t>
      </w:r>
      <w:r>
        <w:rPr>
          <w:sz w:val="18"/>
        </w:rPr>
        <w:t xml:space="preserve"> — Num 19:16 Whoever in the open field touches someone who was killed with a sword or who died naturally , or touches a human bone or a grave , shall be unclean seven days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Deu 21:23</w:t>
      </w:r>
      <w:r>
        <w:rPr>
          <w:sz w:val="18"/>
        </w:rPr>
        <w:t xml:space="preserve"> — Deu 21:23 his body shall not remain all night on the tree , but you shall bury him the same day , for a hanged man is cursed by God . You shall not defile your land that the Lord your God is giving you for an inheritance .</w:t>
      </w:r>
    </w:p>
    <w:p>
      <w:pPr>
        <w:pStyle w:val="ListBullet"/>
      </w:pPr>
      <w:r>
        <w:rPr>
          <w:b/>
          <w:sz w:val="18"/>
        </w:rPr>
        <w:t>Eze 4:14</w:t>
      </w:r>
      <w:r>
        <w:rPr>
          <w:sz w:val="18"/>
        </w:rPr>
        <w:t xml:space="preserve"> — Eze 4:14 Then I said , “ Ah , Lord God ! Behold , I have never defiled myself . From my youth up till now I have never eaten what died of itself or was torn by beasts, nor has tainted meat come into my mouth .”</w:t>
      </w:r>
    </w:p>
    <w:p>
      <w:pPr>
        <w:pStyle w:val="ListBullet"/>
      </w:pPr>
      <w:r>
        <w:rPr>
          <w:b/>
          <w:sz w:val="18"/>
        </w:rPr>
        <w:t>Eze 44:25</w:t>
      </w:r>
      <w:r>
        <w:rPr>
          <w:sz w:val="18"/>
        </w:rPr>
        <w:t xml:space="preserve"> — Eze 44:25 They shall not defile themselves by going near to a dead person . However , for father or mother , for son or daughter , for brother or unmarried sister they may defile themselves.</w:t>
      </w:r>
    </w:p>
    <w:p>
      <w:pPr>
        <w:pStyle w:val="ListBullet"/>
      </w:pPr>
      <w:r>
        <w:rPr>
          <w:b/>
          <w:sz w:val="18"/>
        </w:rPr>
        <w:t>Hos 9:4</w:t>
      </w:r>
      <w:r>
        <w:rPr>
          <w:sz w:val="18"/>
        </w:rPr>
        <w:t xml:space="preserve"> — Hos 9:4 They shall not pour drink offerings of wine to the Lord , and their sacrifices shall not please him. It shall be like mourners ’ bread to them; all who eat of it shall be defiled ; for their bread shall be for their hunger only; it shall not come to the house of the Lord .</w:t>
      </w:r>
    </w:p>
    <w:p>
      <w:pPr>
        <w:pStyle w:val="ListBullet"/>
      </w:pPr>
      <w:r>
        <w:rPr>
          <w:b/>
          <w:sz w:val="18"/>
        </w:rPr>
        <w:t>Hag 2:13</w:t>
      </w:r>
      <w:r>
        <w:rPr>
          <w:sz w:val="18"/>
        </w:rPr>
        <w:t xml:space="preserve"> — Hag 2:13 Then Haggai said , “ If someone who is unclean by contact with a dead body touches any of these , does it become unclean ?” The priests answered and said , “It does become unclean .”</w:t>
      </w:r>
    </w:p>
    <w:p>
      <w:pPr>
        <w:pStyle w:val="Heading3"/>
      </w:pPr>
      <w:r>
        <w:t>Group 5581-002: Term names moral self-defilement — the active corruption of oneself through idolatry, sexual sin, or unfaithfulness, which defiles the inner person, sacred space, and the land</w:t>
      </w:r>
    </w:p>
    <w:p>
      <w:r>
        <w:rPr>
          <w:b/>
        </w:rPr>
        <w:t>Anchor verses:</w:t>
      </w:r>
    </w:p>
    <w:p>
      <w:pPr>
        <w:pStyle w:val="ListBullet"/>
      </w:pPr>
      <w:r>
        <w:rPr>
          <w:b/>
          <w:sz w:val="18"/>
        </w:rPr>
        <w:t>Jer 2:23</w:t>
      </w:r>
      <w:r>
        <w:rPr>
          <w:sz w:val="18"/>
        </w:rPr>
        <w:t xml:space="preserve"> — Jer 2:23 How can you say , ‘I am not unclean , I have not gone after the Baals ’? Look at your way in the valley ; know what you have done — a restless young camel running here and there ,</w:t>
      </w:r>
    </w:p>
    <w:p>
      <w:pPr>
        <w:pStyle w:val="ListBullet"/>
      </w:pPr>
      <w:r>
        <w:rPr>
          <w:b/>
          <w:sz w:val="18"/>
        </w:rPr>
        <w:t>Eze 20:43</w:t>
      </w:r>
      <w:r>
        <w:rPr>
          <w:sz w:val="18"/>
        </w:rPr>
        <w:t xml:space="preserve"> — Eze 20:43 And there you shall remember your ways and all your deeds with which you have defiled yourselves, and you shall loathe yourselves for all the evils that you have committed .</w:t>
      </w:r>
    </w:p>
    <w:p>
      <w:r>
        <w:rPr>
          <w:b/>
        </w:rPr>
        <w:t>Related verses (45):</w:t>
      </w:r>
    </w:p>
    <w:p>
      <w:pPr>
        <w:pStyle w:val="ListBullet"/>
      </w:pPr>
      <w:r>
        <w:rPr>
          <w:b/>
          <w:sz w:val="18"/>
        </w:rPr>
        <w:t>Lev 18:20</w:t>
      </w:r>
      <w:r>
        <w:rPr>
          <w:sz w:val="18"/>
        </w:rPr>
        <w:t xml:space="preserve"> — Lev 18:20 And you shall not lie sexually with your neighbor’s wife and so make yourself unclean with her .</w:t>
      </w:r>
    </w:p>
    <w:p>
      <w:pPr>
        <w:pStyle w:val="ListBullet"/>
      </w:pPr>
      <w:r>
        <w:rPr>
          <w:b/>
          <w:sz w:val="18"/>
        </w:rPr>
        <w:t>Lev 18:23</w:t>
      </w:r>
      <w:r>
        <w:rPr>
          <w:sz w:val="18"/>
        </w:rPr>
        <w:t xml:space="preserve"> — Lev 18:23 And you shall not lie with any animal and so make yourself unclean with it, neither shall any woman give herself to an animal to lie with it: it is perversion .</w:t>
      </w:r>
    </w:p>
    <w:p>
      <w:pPr>
        <w:pStyle w:val="ListBullet"/>
      </w:pPr>
      <w:r>
        <w:rPr>
          <w:b/>
          <w:sz w:val="18"/>
        </w:rPr>
        <w:t>Lev 18:24</w:t>
      </w:r>
      <w:r>
        <w:rPr>
          <w:sz w:val="18"/>
        </w:rPr>
        <w:t xml:space="preserve"> — Lev 18:24 “Do not make yourselves unclean by any of these things , for by all these the nations I am driving out before you have become unclean ,</w:t>
      </w:r>
    </w:p>
    <w:p>
      <w:pPr>
        <w:pStyle w:val="ListBullet"/>
      </w:pPr>
      <w:r>
        <w:rPr>
          <w:b/>
          <w:sz w:val="18"/>
        </w:rPr>
        <w:t>Num 5:13</w:t>
      </w:r>
      <w:r>
        <w:rPr>
          <w:sz w:val="18"/>
        </w:rPr>
        <w:t xml:space="preserve"> — Num 5:13 if a man lies with her sexually , and it is hidden from the eyes of her husband , and she is undetected though she has defiled herself, and there is no witness against her, since she was not taken in the act,</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5:20</w:t>
      </w:r>
      <w:r>
        <w:rPr>
          <w:sz w:val="18"/>
        </w:rPr>
        <w:t xml:space="preserve"> — Num 5:20 But if you have gone astray , though you are under your husband’s authority, and if you have defiled yourself, and some man other than your husband has lain with you,</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Num 5:28</w:t>
      </w:r>
      <w:r>
        <w:rPr>
          <w:sz w:val="18"/>
        </w:rPr>
        <w:t xml:space="preserve"> — Num 5:28 But if the woman has not defiled herself and is clean , then she shall be free and shall conceive children .</w:t>
      </w:r>
    </w:p>
    <w:p>
      <w:pPr>
        <w:pStyle w:val="ListBullet"/>
      </w:pPr>
      <w:r>
        <w:rPr>
          <w:b/>
          <w:sz w:val="18"/>
        </w:rPr>
        <w:t>Num 5:29</w:t>
      </w:r>
      <w:r>
        <w:rPr>
          <w:sz w:val="18"/>
        </w:rPr>
        <w:t xml:space="preserve"> — Num 5:29 “ This is the law in cases of jealousy , when a wife , though under her husband’s authority, goes astray and defiles herself,</w:t>
      </w:r>
    </w:p>
    <w:p>
      <w:pPr>
        <w:pStyle w:val="ListBullet"/>
      </w:pPr>
      <w:r>
        <w:rPr>
          <w:b/>
          <w:sz w:val="18"/>
        </w:rPr>
        <w:t>Num 35:34</w:t>
      </w:r>
      <w:r>
        <w:rPr>
          <w:sz w:val="18"/>
        </w:rPr>
        <w:t xml:space="preserve"> — Num 35:34 You shall not defile the land in which you live , in the midst of which I dwell , for I the Lord dwell in the midst of the people of Israel .”</w:t>
      </w:r>
    </w:p>
    <w:p>
      <w:pPr>
        <w:pStyle w:val="ListBullet"/>
      </w:pPr>
      <w:r>
        <w:rPr>
          <w:b/>
          <w:sz w:val="18"/>
        </w:rPr>
        <w:t>Deu 24:4</w:t>
      </w:r>
      <w:r>
        <w:rPr>
          <w:sz w:val="18"/>
        </w:rPr>
        <w:t xml:space="preserve"> — Deu 24:4 then her former husband , who sent her away , may not take her again to be his wife , after she has been defiled , for that is an abomination before the Lord . And you shall not bring sin upon the land that the Lord your God is giving you for an inheritance .</w:t>
      </w:r>
    </w:p>
    <w:p>
      <w:pPr>
        <w:pStyle w:val="ListBullet"/>
      </w:pPr>
      <w:r>
        <w:rPr>
          <w:b/>
          <w:sz w:val="18"/>
        </w:rPr>
        <w:t>2Ch 36:14</w:t>
      </w:r>
      <w:r>
        <w:rPr>
          <w:sz w:val="18"/>
        </w:rPr>
        <w:t xml:space="preserve"> — 2Ch 36:14 All the officers of the priests and the people likewise were exceedingly unfaithful , following all the abominations of the nations . And they polluted the house of the Lord that he had made holy in Jerusalem .</w:t>
      </w:r>
    </w:p>
    <w:p>
      <w:pPr>
        <w:pStyle w:val="ListBullet"/>
      </w:pPr>
      <w:r>
        <w:rPr>
          <w:b/>
          <w:sz w:val="18"/>
        </w:rPr>
        <w:t>Psa 79:1</w:t>
      </w:r>
      <w:r>
        <w:rPr>
          <w:sz w:val="18"/>
        </w:rPr>
        <w:t xml:space="preserve"> — A Psalm of Asaph . Psa 79:1 O God , the nations have come into your inheritance ; they have defiled your holy temple ; they have laid Jerusalem in ruins .</w:t>
      </w:r>
    </w:p>
    <w:p>
      <w:pPr>
        <w:pStyle w:val="ListBullet"/>
      </w:pPr>
      <w:r>
        <w:rPr>
          <w:b/>
          <w:sz w:val="18"/>
        </w:rPr>
        <w:t>Psa 106:39</w:t>
      </w:r>
      <w:r>
        <w:rPr>
          <w:sz w:val="18"/>
        </w:rPr>
        <w:t xml:space="preserve"> — Psa 106:39 Thus they became unclean by their acts , and played the whore in their deeds .</w:t>
      </w:r>
    </w:p>
    <w:p>
      <w:pPr>
        <w:pStyle w:val="ListBullet"/>
      </w:pPr>
      <w:r>
        <w:rPr>
          <w:b/>
          <w:sz w:val="18"/>
        </w:rPr>
        <w:t>Isa 30:22</w:t>
      </w:r>
      <w:r>
        <w:rPr>
          <w:sz w:val="18"/>
        </w:rPr>
        <w:t xml:space="preserve"> — Isa 30:22 Then you will defile your carved idols overlaid with silver and your gold-plated metal images . You will scatter them as unclean things . You will say to them , “Be gone !”</w:t>
      </w:r>
    </w:p>
    <w:p>
      <w:pPr>
        <w:pStyle w:val="ListBullet"/>
      </w:pPr>
      <w:r>
        <w:rPr>
          <w:b/>
          <w:sz w:val="18"/>
        </w:rPr>
        <w:t>Jer 2:7</w:t>
      </w:r>
      <w:r>
        <w:rPr>
          <w:sz w:val="18"/>
        </w:rPr>
        <w:t xml:space="preserve"> — Jer 2:7 And I brought you into a plentiful land to enjoy its fruits and its good things . But when you came in , you defiled my land and made my heritage an abomination .</w:t>
      </w:r>
    </w:p>
    <w:p>
      <w:pPr>
        <w:pStyle w:val="ListBullet"/>
      </w:pPr>
      <w:r>
        <w:rPr>
          <w:b/>
          <w:sz w:val="18"/>
        </w:rPr>
        <w:t>Jer 7:30</w:t>
      </w:r>
      <w:r>
        <w:rPr>
          <w:sz w:val="18"/>
        </w:rPr>
        <w:t xml:space="preserve"> — Jer 7:30 “ For the sons of Judah have done evil in my sight , declares the Lord . They have set their detestable things in the house that is called by my name , to defile it .</w:t>
      </w:r>
    </w:p>
    <w:p>
      <w:pPr>
        <w:pStyle w:val="ListBullet"/>
      </w:pPr>
      <w:r>
        <w:rPr>
          <w:b/>
          <w:sz w:val="18"/>
        </w:rPr>
        <w:t>Jer 32:34</w:t>
      </w:r>
      <w:r>
        <w:rPr>
          <w:sz w:val="18"/>
        </w:rPr>
        <w:t xml:space="preserve"> — Jer 32:34 They set up their abominations in the house that is called by my name , to defile it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14:11</w:t>
      </w:r>
      <w:r>
        <w:rPr>
          <w:sz w:val="18"/>
        </w:rPr>
        <w:t xml:space="preserve"> — Eze 14:11 that the house of Israel may no more go astray from me , nor defile themselves anymore with all their transgressions , but that they may be my people and I may be their God , declares the Lord God .”</w:t>
      </w:r>
    </w:p>
    <w:p>
      <w:pPr>
        <w:pStyle w:val="ListBullet"/>
      </w:pPr>
      <w:r>
        <w:rPr>
          <w:b/>
          <w:sz w:val="18"/>
        </w:rPr>
        <w:t>Eze 18:6</w:t>
      </w:r>
      <w:r>
        <w:rPr>
          <w:sz w:val="18"/>
        </w:rPr>
        <w:t xml:space="preserve"> — Eze 18:6 if he does not eat upon the mountains or lift up his eyes to the idols of the house of Israel , does not defile his neighbor’s wife or approach a woman in her time of menstrual impurity ,</w:t>
      </w:r>
    </w:p>
    <w:p>
      <w:pPr>
        <w:pStyle w:val="ListBullet"/>
      </w:pPr>
      <w:r>
        <w:rPr>
          <w:b/>
          <w:sz w:val="18"/>
        </w:rPr>
        <w:t>Eze 18:11</w:t>
      </w:r>
      <w:r>
        <w:rPr>
          <w:sz w:val="18"/>
        </w:rPr>
        <w:t xml:space="preserve"> — Eze 18:11 (though he himself did none of these things ), who even eats upon the mountains , defiles his neighbor’s wife ,</w:t>
      </w:r>
    </w:p>
    <w:p>
      <w:pPr>
        <w:pStyle w:val="ListBullet"/>
      </w:pPr>
      <w:r>
        <w:rPr>
          <w:b/>
          <w:sz w:val="18"/>
        </w:rPr>
        <w:t>Eze 18:15</w:t>
      </w:r>
      <w:r>
        <w:rPr>
          <w:sz w:val="18"/>
        </w:rPr>
        <w:t xml:space="preserve"> — Eze 18:15 he does not eat upon the mountains or lift up his eyes to the idols of the house of Israel , does not defile his neighbor’s wife ,</w:t>
      </w:r>
    </w:p>
    <w:p>
      <w:pPr>
        <w:pStyle w:val="ListBullet"/>
      </w:pPr>
      <w:r>
        <w:rPr>
          <w:b/>
          <w:sz w:val="18"/>
        </w:rPr>
        <w:t>Eze 20:7</w:t>
      </w:r>
      <w:r>
        <w:rPr>
          <w:sz w:val="18"/>
        </w:rPr>
        <w:t xml:space="preserve"> — Eze 20:7 And I said to them, ' Cast away the detestable things your eyes feast on , every one of you, and do not defile yourselves with the idols of Egypt ; I am the Lord your God .'</w:t>
      </w:r>
    </w:p>
    <w:p>
      <w:pPr>
        <w:pStyle w:val="ListBullet"/>
      </w:pPr>
      <w:r>
        <w:rPr>
          <w:b/>
          <w:sz w:val="18"/>
        </w:rPr>
        <w:t>Eze 20:18</w:t>
      </w:r>
      <w:r>
        <w:rPr>
          <w:sz w:val="18"/>
        </w:rPr>
        <w:t xml:space="preserve"> — Eze 20:18 “And I said to their children in the wilderness , 'Do not walk in the statutes of your fathers , nor keep their rules , nor defile yourselves with their idols .</w:t>
      </w:r>
    </w:p>
    <w:p>
      <w:pPr>
        <w:pStyle w:val="ListBullet"/>
      </w:pPr>
      <w:r>
        <w:rPr>
          <w:b/>
          <w:sz w:val="18"/>
        </w:rPr>
        <w:t>Eze 20:26</w:t>
      </w:r>
      <w:r>
        <w:rPr>
          <w:sz w:val="18"/>
        </w:rPr>
        <w:t xml:space="preserve"> — Eze 20:26 and I defiled them through their very gifts in their offering up all their firstborn , that I might devastate them. I did it that they might know that I am the Lord .</w:t>
      </w:r>
    </w:p>
    <w:p>
      <w:pPr>
        <w:pStyle w:val="ListBullet"/>
      </w:pPr>
      <w:r>
        <w:rPr>
          <w:b/>
          <w:sz w:val="18"/>
        </w:rPr>
        <w:t>Eze 20:30</w:t>
      </w:r>
      <w:r>
        <w:rPr>
          <w:sz w:val="18"/>
        </w:rPr>
        <w:t xml:space="preserve"> — Eze 20:30 “ Therefore say to the house of Israel , Thus says the Lord God : Will you defile yourselves after the manner of your fathers and go whoring after their detestable things ?</w:t>
      </w:r>
    </w:p>
    <w:p>
      <w:pPr>
        <w:pStyle w:val="ListBullet"/>
      </w:pPr>
      <w:r>
        <w:rPr>
          <w:b/>
          <w:sz w:val="18"/>
        </w:rPr>
        <w:t>Eze 20:31</w:t>
      </w:r>
      <w:r>
        <w:rPr>
          <w:sz w:val="18"/>
        </w:rPr>
        <w:t xml:space="preserve"> — Eze 20:31 When you present your gifts and offer up your children in fire , you defile yourselves with all your idols to this day . And shall I be inquired of by you, O house of Israel ? As I live , declares the Lord God , I will not be inquired of by you .</w:t>
      </w:r>
    </w:p>
    <w:p>
      <w:pPr>
        <w:pStyle w:val="ListBullet"/>
      </w:pPr>
      <w:r>
        <w:rPr>
          <w:b/>
          <w:sz w:val="18"/>
        </w:rPr>
        <w:t>Eze 22:3</w:t>
      </w:r>
      <w:r>
        <w:rPr>
          <w:sz w:val="18"/>
        </w:rPr>
        <w:t xml:space="preserve"> — Eze 22:3 You shall say , Thus says the Lord God : A city that sheds blood in her midst , so that her time may come , and that makes idols to defile herself!</w:t>
      </w:r>
    </w:p>
    <w:p>
      <w:pPr>
        <w:pStyle w:val="ListBullet"/>
      </w:pPr>
      <w:r>
        <w:rPr>
          <w:b/>
          <w:sz w:val="18"/>
        </w:rPr>
        <w:t>Eze 22:4</w:t>
      </w:r>
      <w:r>
        <w:rPr>
          <w:sz w:val="18"/>
        </w:rPr>
        <w:t xml:space="preserve"> — Eze 22:4 You have become guilty by the blood that you have shed , and defiled by the idols that you have made , and you have brought your days near, the appointed time of your years has come . Therefore I have made you a reproach to the nations , and a mockery to all the countries .</w:t>
      </w:r>
    </w:p>
    <w:p>
      <w:pPr>
        <w:pStyle w:val="ListBullet"/>
      </w:pPr>
      <w:r>
        <w:rPr>
          <w:b/>
          <w:sz w:val="18"/>
        </w:rPr>
        <w:t>Eze 22:11</w:t>
      </w:r>
      <w:r>
        <w:rPr>
          <w:sz w:val="18"/>
        </w:rPr>
        <w:t xml:space="preserve"> — Eze 22:11 One commits abomination with his neighbor’s wife ; another lewdly defiles his daughter-in-law ; another in you violates his sister , his father’s daughter .</w:t>
      </w:r>
    </w:p>
    <w:p>
      <w:pPr>
        <w:pStyle w:val="ListBullet"/>
      </w:pPr>
      <w:r>
        <w:rPr>
          <w:b/>
          <w:sz w:val="18"/>
        </w:rPr>
        <w:t>Eze 23:7</w:t>
      </w:r>
      <w:r>
        <w:rPr>
          <w:sz w:val="18"/>
        </w:rPr>
        <w:t xml:space="preserve"> — Eze 23:7 She bestowed her whoring upon them, the choicest men of Assyria all of them, and she defiled herself with all the idols of everyone after whom she lusted .</w:t>
      </w:r>
    </w:p>
    <w:p>
      <w:pPr>
        <w:pStyle w:val="ListBullet"/>
      </w:pPr>
      <w:r>
        <w:rPr>
          <w:b/>
          <w:sz w:val="18"/>
        </w:rPr>
        <w:t>Eze 23:13</w:t>
      </w:r>
      <w:r>
        <w:rPr>
          <w:sz w:val="18"/>
        </w:rPr>
        <w:t xml:space="preserve"> — Eze 23:13 And I saw that she was defiled ; they both took the same way .</w:t>
      </w:r>
    </w:p>
    <w:p>
      <w:pPr>
        <w:pStyle w:val="ListBullet"/>
      </w:pPr>
      <w:r>
        <w:rPr>
          <w:b/>
          <w:sz w:val="18"/>
        </w:rPr>
        <w:t>Eze 23:17</w:t>
      </w:r>
      <w:r>
        <w:rPr>
          <w:sz w:val="18"/>
        </w:rPr>
        <w:t xml:space="preserve"> — Eze 23:17 And the Babylonians came to her into the bed of love , and they defiled her with their whoring lust . And after she was defiled by them, she turned from them in disgust .</w:t>
      </w:r>
    </w:p>
    <w:p>
      <w:pPr>
        <w:pStyle w:val="ListBullet"/>
      </w:pPr>
      <w:r>
        <w:rPr>
          <w:b/>
          <w:sz w:val="18"/>
        </w:rPr>
        <w:t>Eze 23:30</w:t>
      </w:r>
      <w:r>
        <w:rPr>
          <w:sz w:val="18"/>
        </w:rPr>
        <w:t xml:space="preserve"> — Eze 23:30 have brought this upon you, because you played the whore with the nations and defiled yourself with their idols .</w:t>
      </w:r>
    </w:p>
    <w:p>
      <w:pPr>
        <w:pStyle w:val="ListBullet"/>
      </w:pPr>
      <w:r>
        <w:rPr>
          <w:b/>
          <w:sz w:val="18"/>
        </w:rPr>
        <w:t>Eze 23:38</w:t>
      </w:r>
      <w:r>
        <w:rPr>
          <w:sz w:val="18"/>
        </w:rPr>
        <w:t xml:space="preserve"> — Eze 23:38 Moreover , this they have done to me: they have defiled my sanctuary on the same day and profaned my Sabbaths .</w:t>
      </w:r>
    </w:p>
    <w:p>
      <w:pPr>
        <w:pStyle w:val="ListBullet"/>
      </w:pPr>
      <w:r>
        <w:rPr>
          <w:b/>
          <w:sz w:val="18"/>
        </w:rPr>
        <w:t>Eze 33:26</w:t>
      </w:r>
      <w:r>
        <w:rPr>
          <w:sz w:val="18"/>
        </w:rPr>
        <w:t xml:space="preserve"> — Eze 33:26 You rely on the sword , you commit abominations , and each of you defiles his neighbor’s wife ; shall you then possess the land ?</w:t>
      </w:r>
    </w:p>
    <w:p>
      <w:pPr>
        <w:pStyle w:val="ListBullet"/>
      </w:pPr>
      <w:r>
        <w:rPr>
          <w:b/>
          <w:sz w:val="18"/>
        </w:rPr>
        <w:t>Eze 36:17</w:t>
      </w:r>
      <w:r>
        <w:rPr>
          <w:sz w:val="18"/>
        </w:rPr>
        <w:t xml:space="preserve"> — Eze 36:17 “ Son of man , when the house of Israel lived in their own land , they defiled it by their ways and their deeds . Their ways before me were like the uncleanness of a woman in her menstrual impurity .</w:t>
      </w:r>
    </w:p>
    <w:p>
      <w:pPr>
        <w:pStyle w:val="ListBullet"/>
      </w:pPr>
      <w:r>
        <w:rPr>
          <w:b/>
          <w:sz w:val="18"/>
        </w:rPr>
        <w:t>Eze 36:18</w:t>
      </w:r>
      <w:r>
        <w:rPr>
          <w:sz w:val="18"/>
        </w:rPr>
        <w:t xml:space="preserve"> — Eze 36:18 So I poured out my wrath upon them for the blood that they had shed in the land , for the idols with which they had defiled it .</w:t>
      </w:r>
    </w:p>
    <w:p>
      <w:pPr>
        <w:pStyle w:val="ListBullet"/>
      </w:pPr>
      <w:r>
        <w:rPr>
          <w:b/>
          <w:sz w:val="18"/>
        </w:rPr>
        <w:t>Eze 37:23</w:t>
      </w:r>
      <w:r>
        <w:rPr>
          <w:sz w:val="18"/>
        </w:rPr>
        <w:t xml:space="preserve"> — Eze 37:23 They shall not defile themselves anymore with their idols and their detestable things , or with any of their transgressions . But I will save them from all the backslidings in which they have sinned , and will cleanse them; and they shall be my people , and I will be their God .</w:t>
      </w:r>
    </w:p>
    <w:p>
      <w:pPr>
        <w:pStyle w:val="ListBullet"/>
      </w:pPr>
      <w:r>
        <w:rPr>
          <w:b/>
          <w:sz w:val="18"/>
        </w:rPr>
        <w:t>Eze 43:7</w:t>
      </w:r>
      <w:r>
        <w:rPr>
          <w:sz w:val="18"/>
        </w:rPr>
        <w:t xml:space="preserve"> — Eze 43:7 and he said to me, “ Son of man , this is the place of my throne and the place of the soles of my feet , where I will dwell in the midst of the people of Israel forever . And the house of Israel shall no more defile my holy name , neither they , nor their kings , by their whoring and by the dead bodies of their kings at their high places ,</w:t>
      </w:r>
    </w:p>
    <w:p>
      <w:pPr>
        <w:pStyle w:val="ListBullet"/>
      </w:pPr>
      <w:r>
        <w:rPr>
          <w:b/>
          <w:sz w:val="18"/>
        </w:rPr>
        <w:t>Eze 43:8</w:t>
      </w:r>
      <w:r>
        <w:rPr>
          <w:sz w:val="18"/>
        </w:rPr>
        <w:t xml:space="preserve"> — Eze 43:8 by setting their threshold by my threshold and their doorposts beside my doorposts , with only a wall between me and them . They have defiled my holy name by their abominations that they have committed , so I have consumed them in my anger .</w:t>
      </w:r>
    </w:p>
    <w:p>
      <w:pPr>
        <w:pStyle w:val="ListBullet"/>
      </w:pPr>
      <w:r>
        <w:rPr>
          <w:b/>
          <w:sz w:val="18"/>
        </w:rPr>
        <w:t>Hos 5:3</w:t>
      </w:r>
      <w:r>
        <w:rPr>
          <w:sz w:val="18"/>
        </w:rPr>
        <w:t xml:space="preserve"> — Hos 5:3 I know Ephraim , and Israel is not hidden from me; for now, O Ephraim , you have played the whore ; Israel is defiled .</w:t>
      </w:r>
    </w:p>
    <w:p>
      <w:pPr>
        <w:pStyle w:val="ListBullet"/>
      </w:pPr>
      <w:r>
        <w:rPr>
          <w:b/>
          <w:sz w:val="18"/>
        </w:rPr>
        <w:t>Hos 6:10</w:t>
      </w:r>
      <w:r>
        <w:rPr>
          <w:sz w:val="18"/>
        </w:rPr>
        <w:t xml:space="preserve"> — Hos 6:10 In the house of Israel I have seen a horrible thing ; Ephraim’s whoredom is there ; Israel is defiled .</w:t>
      </w:r>
    </w:p>
    <w:p>
      <w:pPr>
        <w:pStyle w:val="ListBullet"/>
      </w:pPr>
      <w:r>
        <w:rPr>
          <w:b/>
          <w:sz w:val="18"/>
        </w:rPr>
        <w:t>Mic 2:10</w:t>
      </w:r>
      <w:r>
        <w:rPr>
          <w:sz w:val="18"/>
        </w:rPr>
        <w:t xml:space="preserve"> — Mic 2:10 Arise and go , for this is no place to rest , because of uncleanness that destroys with a grievous destruction .</w:t>
      </w:r>
    </w:p>
    <w:p>
      <w:pPr>
        <w:pStyle w:val="Heading3"/>
      </w:pPr>
      <w:r>
        <w:t>Set Aside (19 verses)</w:t>
      </w:r>
    </w:p>
    <w:p>
      <w:pPr>
        <w:pStyle w:val="ListBullet"/>
      </w:pPr>
      <w:r>
        <w:rPr>
          <w:b/>
          <w:sz w:val="18"/>
        </w:rPr>
        <w:t>Lev 11:32</w:t>
      </w:r>
      <w:r>
        <w:rPr>
          <w:sz w:val="18"/>
        </w:rPr>
        <w:t xml:space="preserve"> — Lev 11:32 And anything on which any of them falls when they are dead shall be unclean , whether it is an article of wood or a garment or a skin or a sack , any article that is used for any purpose . It must be put into water , and it shall be unclean until the evening ; then it shall be clean .</w:t>
      </w:r>
    </w:p>
    <w:p>
      <w:pPr>
        <w:pStyle w:val="ListBullet"/>
      </w:pPr>
      <w:r>
        <w:rPr>
          <w:b/>
          <w:sz w:val="18"/>
        </w:rPr>
        <w:t>Lev 11:33</w:t>
      </w:r>
      <w:r>
        <w:rPr>
          <w:sz w:val="18"/>
        </w:rPr>
        <w:t xml:space="preserve"> — Lev 11:33 And if any of them falls into any earthenware vessel , all that is in it shall be unclean , and you shall break it.</w:t>
      </w:r>
    </w:p>
    <w:p>
      <w:pPr>
        <w:pStyle w:val="ListBullet"/>
      </w:pPr>
      <w:r>
        <w:rPr>
          <w:b/>
          <w:sz w:val="18"/>
        </w:rPr>
        <w:t>Lev 11:34</w:t>
      </w:r>
      <w:r>
        <w:rPr>
          <w:sz w:val="18"/>
        </w:rPr>
        <w:t xml:space="preserve"> — Lev 11:34 Any food in it that could be eaten , on which water comes , shall be unclean . And all drink that could be drunk from every such vessel shall be unclean .</w:t>
      </w:r>
    </w:p>
    <w:p>
      <w:pPr>
        <w:pStyle w:val="ListBullet"/>
      </w:pPr>
      <w:r>
        <w:rPr>
          <w:b/>
          <w:sz w:val="18"/>
        </w:rPr>
        <w:t>Lev 11:35</w:t>
      </w:r>
      <w:r>
        <w:rPr>
          <w:sz w:val="18"/>
        </w:rPr>
        <w:t xml:space="preserve"> — Lev 11:35 And everything on which any part of their carcass falls shall be unclean . Whether oven or stove , it shall be broken in pieces . They are unclean and shall remain unclean for you .</w:t>
      </w:r>
    </w:p>
    <w:p>
      <w:pPr>
        <w:pStyle w:val="ListBullet"/>
      </w:pPr>
      <w:r>
        <w:rPr>
          <w:b/>
          <w:sz w:val="18"/>
        </w:rPr>
        <w:t>Lev 11:36</w:t>
      </w:r>
      <w:r>
        <w:rPr>
          <w:sz w:val="18"/>
        </w:rPr>
        <w:t xml:space="preserve"> — Lev 11:36 Nevertheless , a spring or a cistern holding water shall be clean , but whoever touches a carcass in them shall be unclean .</w:t>
      </w:r>
    </w:p>
    <w:p>
      <w:pPr>
        <w:pStyle w:val="ListBullet"/>
      </w:pPr>
      <w:r>
        <w:rPr>
          <w:b/>
          <w:sz w:val="18"/>
        </w:rPr>
        <w:t>Lev 13:59</w:t>
      </w:r>
      <w:r>
        <w:rPr>
          <w:sz w:val="18"/>
        </w:rPr>
        <w:t xml:space="preserve"> — Lev 13:59 This is the law for a case of leprous disease in a garment of wool or linen , either in the warp or the woof , or in any article made of skin , to determine whether it is clean or unclean .</w:t>
      </w:r>
    </w:p>
    <w:p>
      <w:pPr>
        <w:pStyle w:val="ListBullet"/>
      </w:pPr>
      <w:r>
        <w:rPr>
          <w:b/>
          <w:sz w:val="18"/>
        </w:rPr>
        <w:t>Lev 14:36</w:t>
      </w:r>
      <w:r>
        <w:rPr>
          <w:sz w:val="18"/>
        </w:rPr>
        <w:t xml:space="preserve"> — Lev 14:36 Then the priest shall command that they empty the house before the priest goes to examine the disease , lest all that is in the house be declared unclean. And afterward the priest shall go in to see the house .</w:t>
      </w:r>
    </w:p>
    <w:p>
      <w:pPr>
        <w:pStyle w:val="ListBullet"/>
      </w:pPr>
      <w:r>
        <w:rPr>
          <w:b/>
          <w:sz w:val="18"/>
        </w:rPr>
        <w:t>Lev 15:4</w:t>
      </w:r>
      <w:r>
        <w:rPr>
          <w:sz w:val="18"/>
        </w:rPr>
        <w:t xml:space="preserve"> — Lev 15:4 Every bed on which the one with the discharge lies shall be unclean , and everything on which he sits shall be unclean .</w:t>
      </w:r>
    </w:p>
    <w:p>
      <w:pPr>
        <w:pStyle w:val="ListBullet"/>
      </w:pPr>
      <w:r>
        <w:rPr>
          <w:b/>
          <w:sz w:val="18"/>
        </w:rPr>
        <w:t>Lev 15:9</w:t>
      </w:r>
      <w:r>
        <w:rPr>
          <w:sz w:val="18"/>
        </w:rPr>
        <w:t xml:space="preserve"> — Lev 15:9 And any saddle on which the one with the discharge rides shall be unclean .</w:t>
      </w:r>
    </w:p>
    <w:p>
      <w:pPr>
        <w:pStyle w:val="ListBullet"/>
      </w:pPr>
      <w:r>
        <w:rPr>
          <w:b/>
          <w:sz w:val="18"/>
        </w:rPr>
        <w:t>Lev 15:17</w:t>
      </w:r>
      <w:r>
        <w:rPr>
          <w:sz w:val="18"/>
        </w:rPr>
        <w:t xml:space="preserve"> — Lev 15:17 And every garment and every skin on which the semen comes shall be washed with water and be unclean until the evening .</w:t>
      </w:r>
    </w:p>
    <w:p>
      <w:pPr>
        <w:pStyle w:val="ListBullet"/>
      </w:pPr>
      <w:r>
        <w:rPr>
          <w:b/>
          <w:sz w:val="18"/>
        </w:rPr>
        <w:t>Lev 15:20</w:t>
      </w:r>
      <w:r>
        <w:rPr>
          <w:sz w:val="18"/>
        </w:rPr>
        <w:t xml:space="preserve"> — Lev 15:20 And everything on which she lies during her menstrual impurity shall be unclean . Everything also on which she sits shall be unclean .</w:t>
      </w:r>
    </w:p>
    <w:p>
      <w:pPr>
        <w:pStyle w:val="ListBullet"/>
      </w:pPr>
      <w:r>
        <w:rPr>
          <w:b/>
          <w:sz w:val="18"/>
        </w:rPr>
        <w:t>Lev 15:23</w:t>
      </w:r>
      <w:r>
        <w:rPr>
          <w:sz w:val="18"/>
        </w:rPr>
        <w:t xml:space="preserve"> — Lev 15:23 Whether it is the bed or anything on which she sits , when he touches it he shall be unclean until the evening .</w:t>
      </w:r>
    </w:p>
    <w:p>
      <w:pPr>
        <w:pStyle w:val="ListBullet"/>
      </w:pPr>
      <w:r>
        <w:rPr>
          <w:b/>
          <w:sz w:val="18"/>
        </w:rPr>
        <w:t>Num 19:21</w:t>
      </w:r>
      <w:r>
        <w:rPr>
          <w:sz w:val="18"/>
        </w:rPr>
        <w:t xml:space="preserve"> — Num 19:21 And it shall be a statute forever for them. The one who sprinkles the water for impurity shall wash his clothes , and the one who touches the water for impurity shall be unclean until evening .</w:t>
      </w:r>
    </w:p>
    <w:p>
      <w:pPr>
        <w:pStyle w:val="ListBullet"/>
      </w:pPr>
      <w:r>
        <w:rPr>
          <w:b/>
          <w:sz w:val="18"/>
        </w:rPr>
        <w:t>Num 19:22</w:t>
      </w:r>
      <w:r>
        <w:rPr>
          <w:sz w:val="18"/>
        </w:rPr>
        <w:t xml:space="preserve"> — Num 19:22 And whatever the unclean person touches shall be unclean , and anyone who touches it shall be unclean until evening .”</w:t>
      </w:r>
    </w:p>
    <w:p>
      <w:pPr>
        <w:pStyle w:val="ListBullet"/>
      </w:pPr>
      <w:r>
        <w:rPr>
          <w:b/>
          <w:sz w:val="18"/>
        </w:rPr>
        <w:t>2Ki 23:8</w:t>
      </w:r>
      <w:r>
        <w:rPr>
          <w:sz w:val="18"/>
        </w:rPr>
        <w:t xml:space="preserve"> — 2Ki 23:8 And he brought all the priests out of the cities of Judah , and defiled the high places where the priests had made offerings , from Geba to Beersheba . And he broke down the high places of the gates that were at the entrance of the gate of Joshua the governor of the city , which were on one’s left at the gate of the city .</w:t>
      </w:r>
    </w:p>
    <w:p>
      <w:pPr>
        <w:pStyle w:val="ListBullet"/>
      </w:pPr>
      <w:r>
        <w:rPr>
          <w:b/>
          <w:sz w:val="18"/>
        </w:rPr>
        <w:t>2Ki 23:10</w:t>
      </w:r>
      <w:r>
        <w:rPr>
          <w:sz w:val="18"/>
        </w:rPr>
        <w:t xml:space="preserve"> — 2Ki 23:10 And he defiled Topheth , which is in the Valley of the Son of Hinnom , that no one might burn his son or his daughter as an offering to Molech .</w:t>
      </w:r>
    </w:p>
    <w:p>
      <w:pPr>
        <w:pStyle w:val="ListBullet"/>
      </w:pPr>
      <w:r>
        <w:rPr>
          <w:b/>
          <w:sz w:val="18"/>
        </w:rPr>
        <w:t>2Ki 23:13</w:t>
      </w:r>
      <w:r>
        <w:rPr>
          <w:sz w:val="18"/>
        </w:rPr>
        <w:t xml:space="preserve"> — 2Ki 23:13 And the king defiled the high places that were east of Jerusalem , to the south of the mount of corruption , which Solomon the king of Israel had built for Ashtoreth the abomination of the Sidonians , and for Chemosh the abomination of Moab , and for Milcom the abomination of the Ammonites .</w:t>
      </w:r>
    </w:p>
    <w:p>
      <w:pPr>
        <w:pStyle w:val="ListBullet"/>
      </w:pPr>
      <w:r>
        <w:rPr>
          <w:b/>
          <w:sz w:val="18"/>
        </w:rPr>
        <w:t>2Ki 23:16</w:t>
      </w:r>
      <w:r>
        <w:rPr>
          <w:sz w:val="18"/>
        </w:rPr>
        <w:t xml:space="preserve"> — 2Ki 23:16 And as Josiah turned , he saw the tombs there on the mount . And he sent and took the bones out of the tombs and burned them on the altar and defiled it, according to the word of the Lord that the man of God proclaimed , who had predicted these things .</w:t>
      </w:r>
    </w:p>
    <w:p>
      <w:pPr>
        <w:pStyle w:val="ListBullet"/>
      </w:pPr>
      <w:r>
        <w:rPr>
          <w:b/>
          <w:sz w:val="18"/>
        </w:rPr>
        <w:t>Eze 9:7</w:t>
      </w:r>
      <w:r>
        <w:rPr>
          <w:sz w:val="18"/>
        </w:rPr>
        <w:t xml:space="preserve"> — Eze 9:7 Then he said to them, “ Defile the house , and fill the courts with the slain . Go out .” So they went out and struck in the city .</w:t>
      </w:r>
    </w:p>
    <w:p>
      <w:pPr>
        <w:pStyle w:val="Heading1"/>
      </w:pPr>
      <w:r>
        <w:t>H2931 — ta.me</w:t>
      </w:r>
    </w:p>
    <w:p>
      <w:pPr>
        <w:pStyle w:val="Heading2"/>
      </w:pPr>
      <w:r>
        <w:t>H2931 — unclean  [OWNER]</w:t>
      </w:r>
    </w:p>
    <w:p>
      <w:r>
        <w:rPr>
          <w:i/>
        </w:rPr>
        <w:t>status: extracted  |  occ: 88</w:t>
      </w:r>
    </w:p>
    <w:p>
      <w:r>
        <w:rPr>
          <w:b/>
        </w:rPr>
        <w:t>Parsed senses:</w:t>
      </w:r>
    </w:p>
    <w:p>
      <w:pPr>
        <w:pStyle w:val="ListBullet"/>
      </w:pPr>
      <w:r>
        <w:rPr>
          <w:b/>
          <w:sz w:val="18"/>
        </w:rPr>
        <w:t xml:space="preserve">1  </w:t>
      </w:r>
      <w:r>
        <w:rPr>
          <w:sz w:val="18"/>
        </w:rPr>
        <w:t>unclean, impure</w:t>
      </w:r>
    </w:p>
    <w:p>
      <w:pPr>
        <w:pStyle w:val="ListBullet"/>
      </w:pPr>
      <w:r>
        <w:rPr>
          <w:b/>
          <w:sz w:val="18"/>
        </w:rPr>
        <w:t xml:space="preserve">1a  </w:t>
      </w:r>
      <w:r>
        <w:rPr>
          <w:sz w:val="18"/>
        </w:rPr>
        <w:t>ethically and religiously</w:t>
      </w:r>
    </w:p>
    <w:p>
      <w:pPr>
        <w:pStyle w:val="ListBullet"/>
      </w:pPr>
      <w:r>
        <w:rPr>
          <w:b/>
          <w:sz w:val="18"/>
        </w:rPr>
        <w:t xml:space="preserve">1b  </w:t>
      </w:r>
      <w:r>
        <w:rPr>
          <w:sz w:val="18"/>
        </w:rPr>
        <w:t>ritually</w:t>
      </w:r>
    </w:p>
    <w:p>
      <w:pPr>
        <w:pStyle w:val="ListBullet"/>
      </w:pPr>
      <w:r>
        <w:rPr>
          <w:b/>
          <w:sz w:val="18"/>
        </w:rPr>
        <w:t xml:space="preserve">1c  </w:t>
      </w:r>
      <w:r>
        <w:rPr>
          <w:sz w:val="18"/>
        </w:rPr>
        <w:t>of places</w:t>
      </w:r>
    </w:p>
    <w:p>
      <w:pPr>
        <w:pStyle w:val="Heading3"/>
      </w:pPr>
      <w:r>
        <w:t>Group 920-001: Term names ritual uncleanness as a condition of the person — the state of being separated from worship and community, calling for recognition and cleansing</w:t>
      </w:r>
    </w:p>
    <w:p>
      <w:r>
        <w:rPr>
          <w:b/>
        </w:rPr>
        <w:t>Anchor verses:</w:t>
      </w:r>
    </w:p>
    <w:p>
      <w:pPr>
        <w:pStyle w:val="ListBullet"/>
      </w:pPr>
      <w:r>
        <w:rPr>
          <w:b/>
          <w:sz w:val="18"/>
        </w:rPr>
        <w:t>Num 9:7</w:t>
      </w:r>
      <w:r>
        <w:rPr>
          <w:sz w:val="18"/>
        </w:rPr>
        <w:t xml:space="preserve"> — Num 9:7 And those men said to him, “ We are unclean through touching a dead body . Why are we kept from bringing the Lord’s offering at its appointed time among the people of Israel ?”</w:t>
      </w:r>
    </w:p>
    <w:p>
      <w:r>
        <w:rPr>
          <w:b/>
        </w:rPr>
        <w:t>Related verses (31):</w:t>
      </w:r>
    </w:p>
    <w:p>
      <w:pPr>
        <w:pStyle w:val="ListBullet"/>
      </w:pPr>
      <w:r>
        <w:rPr>
          <w:b/>
          <w:sz w:val="18"/>
        </w:rPr>
        <w:t>Lev 5:2</w:t>
      </w:r>
      <w:r>
        <w:rPr>
          <w:sz w:val="18"/>
        </w:rPr>
        <w:t xml:space="preserve"> — Lev 5:2 or if anyone touches an unclean thing , whether a carcass of an unclean wild animal or a carcass of unclean livestock or a carcass of unclean swarming things , and it is hidden from him and he has become unclean , and he realizes his guilt ;</w:t>
      </w:r>
    </w:p>
    <w:p>
      <w:pPr>
        <w:pStyle w:val="ListBullet"/>
      </w:pPr>
      <w:r>
        <w:rPr>
          <w:b/>
          <w:sz w:val="18"/>
        </w:rPr>
        <w:t>Lev 10:10</w:t>
      </w:r>
      <w:r>
        <w:rPr>
          <w:sz w:val="18"/>
        </w:rPr>
        <w:t xml:space="preserve"> — Lev 10:10 You are to distinguish between the holy and the common , and between the unclean and the clean ,</w:t>
      </w:r>
    </w:p>
    <w:p>
      <w:pPr>
        <w:pStyle w:val="ListBullet"/>
      </w:pPr>
      <w:r>
        <w:rPr>
          <w:b/>
          <w:sz w:val="18"/>
        </w:rPr>
        <w:t>Lev 11:47</w:t>
      </w:r>
      <w:r>
        <w:rPr>
          <w:sz w:val="18"/>
        </w:rPr>
        <w:t xml:space="preserve"> — Lev 11:47 to make a distinction between the unclean and the clean and between the living creature that may be eaten and the living creature that may not be eaten .</w:t>
      </w:r>
    </w:p>
    <w:p>
      <w:pPr>
        <w:pStyle w:val="ListBullet"/>
      </w:pPr>
      <w:r>
        <w:rPr>
          <w:b/>
          <w:sz w:val="18"/>
        </w:rPr>
        <w:t>Lev 13:11</w:t>
      </w:r>
      <w:r>
        <w:rPr>
          <w:sz w:val="18"/>
        </w:rPr>
        <w:t xml:space="preserve"> — Lev 13:11 it is a chronic leprous disease in the skin of his body , and the priest shall pronounce him unclean . He shall not shut him up, for he is unclean .</w:t>
      </w:r>
    </w:p>
    <w:p>
      <w:pPr>
        <w:pStyle w:val="ListBullet"/>
      </w:pPr>
      <w:r>
        <w:rPr>
          <w:b/>
          <w:sz w:val="18"/>
        </w:rPr>
        <w:t>Lev 13:44</w:t>
      </w:r>
      <w:r>
        <w:rPr>
          <w:sz w:val="18"/>
        </w:rPr>
        <w:t xml:space="preserve"> — Lev 13:44 he is a leprous man , he is unclean . The priest must pronounce him unclean ; his disease is on his head .</w:t>
      </w:r>
    </w:p>
    <w:p>
      <w:pPr>
        <w:pStyle w:val="ListBullet"/>
      </w:pPr>
      <w:r>
        <w:rPr>
          <w:b/>
          <w:sz w:val="18"/>
        </w:rPr>
        <w:t>Lev 13:45</w:t>
      </w:r>
      <w:r>
        <w:rPr>
          <w:sz w:val="18"/>
        </w:rPr>
        <w:t xml:space="preserve"> — Lev 13:45 “The leprous person who has the disease shall wear torn clothes and let the hair of his head hang loose , and he shall cover his upper lip and cry out , ‘ Unclean , unclean .’</w:t>
      </w:r>
    </w:p>
    <w:p>
      <w:pPr>
        <w:pStyle w:val="ListBullet"/>
      </w:pPr>
      <w:r>
        <w:rPr>
          <w:b/>
          <w:sz w:val="18"/>
        </w:rPr>
        <w:t>Lev 13:46</w:t>
      </w:r>
      <w:r>
        <w:rPr>
          <w:sz w:val="18"/>
        </w:rPr>
        <w:t xml:space="preserve"> — Lev 13:46 He shall remain unclean as long as he has the disease . He is unclean . He shall live alone . His dwelling shall be outside the camp .</w:t>
      </w:r>
    </w:p>
    <w:p>
      <w:pPr>
        <w:pStyle w:val="ListBullet"/>
      </w:pPr>
      <w:r>
        <w:rPr>
          <w:b/>
          <w:sz w:val="18"/>
        </w:rPr>
        <w:t>Lev 15:2</w:t>
      </w:r>
      <w:r>
        <w:rPr>
          <w:sz w:val="18"/>
        </w:rPr>
        <w:t xml:space="preserve"> — Lev 15:2 “ Speak to the people of Israel and say to them, When any man has a discharge from his body , his discharge is unclean .</w:t>
      </w:r>
    </w:p>
    <w:p>
      <w:pPr>
        <w:pStyle w:val="ListBullet"/>
      </w:pPr>
      <w:r>
        <w:rPr>
          <w:b/>
          <w:sz w:val="18"/>
        </w:rPr>
        <w:t>Lev 15:25</w:t>
      </w:r>
      <w:r>
        <w:rPr>
          <w:sz w:val="18"/>
        </w:rPr>
        <w:t xml:space="preserve"> — Lev 15:25 “ If a woman has a discharge of blood for many days , not at the time of her menstrual impurity , or if she has a discharge beyond the time of her impurity, all the days of the discharge she shall continue in uncleanness . As in the days of her impurity, she shall be unclean .</w:t>
      </w:r>
    </w:p>
    <w:p>
      <w:pPr>
        <w:pStyle w:val="ListBullet"/>
      </w:pPr>
      <w:r>
        <w:rPr>
          <w:b/>
          <w:sz w:val="18"/>
        </w:rPr>
        <w:t>Lev 15:33</w:t>
      </w:r>
      <w:r>
        <w:rPr>
          <w:sz w:val="18"/>
        </w:rPr>
        <w:t xml:space="preserve"> — Lev 15:33 also for her who is unwell with her menstrual impurity, that is, for anyone, male or female , who has a discharge , and for the man who lies with a woman who is unclean.</w:t>
      </w:r>
    </w:p>
    <w:p>
      <w:pPr>
        <w:pStyle w:val="ListBullet"/>
      </w:pPr>
      <w:r>
        <w:rPr>
          <w:b/>
          <w:sz w:val="18"/>
        </w:rPr>
        <w:t>Lev 20:25</w:t>
      </w:r>
      <w:r>
        <w:rPr>
          <w:sz w:val="18"/>
        </w:rPr>
        <w:t xml:space="preserve"> — Lev 20:25 You shall therefore separate the clean beast from the unclean , and the unclean bird from the clean . You shall not make yourselves detestable by beast or by bird or by anything with which the ground crawls , which I have set apart for you to hold unclean .</w:t>
      </w:r>
    </w:p>
    <w:p>
      <w:pPr>
        <w:pStyle w:val="ListBullet"/>
      </w:pPr>
      <w:r>
        <w:rPr>
          <w:b/>
          <w:sz w:val="18"/>
        </w:rPr>
        <w:t>Lev 22:4</w:t>
      </w:r>
      <w:r>
        <w:rPr>
          <w:sz w:val="18"/>
        </w:rPr>
        <w:t xml:space="preserve"> — Lev 22:4 None of the offspring of Aaron who has a leprous disease or a discharge may eat of the holy things until he is clean . Whoever touches anything that is unclean through contact with the dead or a man who has had an emission of semen ,</w:t>
      </w:r>
    </w:p>
    <w:p>
      <w:pPr>
        <w:pStyle w:val="ListBullet"/>
      </w:pPr>
      <w:r>
        <w:rPr>
          <w:b/>
          <w:sz w:val="18"/>
        </w:rPr>
        <w:t>Num 5:2</w:t>
      </w:r>
      <w:r>
        <w:rPr>
          <w:sz w:val="18"/>
        </w:rPr>
        <w:t xml:space="preserve"> — Num 5:2 “ Command the people of Israel that they put out of the camp everyone who is leprous or has a discharge and everyone who is unclean through contact with the dead .</w:t>
      </w:r>
    </w:p>
    <w:p>
      <w:pPr>
        <w:pStyle w:val="ListBullet"/>
      </w:pPr>
      <w:r>
        <w:rPr>
          <w:b/>
          <w:sz w:val="18"/>
        </w:rPr>
        <w:t>Num 9:6</w:t>
      </w:r>
      <w:r>
        <w:rPr>
          <w:sz w:val="18"/>
        </w:rPr>
        <w:t xml:space="preserve"> — Num 9:6 And there were certain men who were unclean through touching a dead body , so that they could not keep the Passover on that day , and they came before Moses and Aaron on that day .</w:t>
      </w:r>
    </w:p>
    <w:p>
      <w:pPr>
        <w:pStyle w:val="ListBullet"/>
      </w:pPr>
      <w:r>
        <w:rPr>
          <w:b/>
          <w:sz w:val="18"/>
        </w:rPr>
        <w:t>Num 9:10</w:t>
      </w:r>
      <w:r>
        <w:rPr>
          <w:sz w:val="18"/>
        </w:rPr>
        <w:t xml:space="preserve"> — Num 9:10 “ Speak to the people of Israel , saying , If any one of you or of your descendants is unclean through touching a dead body , or is on a long journey , he shall still keep the Passover to the Lord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19:19</w:t>
      </w:r>
      <w:r>
        <w:rPr>
          <w:sz w:val="18"/>
        </w:rPr>
        <w:t xml:space="preserve"> — Num 19:19 And the clean person shall sprinkle it on the unclean on the third day and on the seventh day . Thus on the seventh day he shall cleanse him, and he shall wash his clothes and bathe himself in water , and at evening he shall be clean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Deu 26:14</w:t>
      </w:r>
      <w:r>
        <w:rPr>
          <w:sz w:val="18"/>
        </w:rPr>
        <w:t xml:space="preserve"> — Deu 26:14 I have not eaten of the tithe while I was mourning , or removed any of it while I was unclean , or offered any of it to the dead . I have obeyed the voice of the Lord my God . I have done according to all that you have commanded me .</w:t>
      </w:r>
    </w:p>
    <w:p>
      <w:pPr>
        <w:pStyle w:val="ListBullet"/>
      </w:pPr>
      <w:r>
        <w:rPr>
          <w:b/>
          <w:sz w:val="18"/>
        </w:rPr>
        <w:t>2Ch 23:19</w:t>
      </w:r>
      <w:r>
        <w:rPr>
          <w:sz w:val="18"/>
        </w:rPr>
        <w:t xml:space="preserve"> — 2Ch 23:19 He stationed the gatekeepers at the gates of the house of the Lord so that no one should enter who was in any way unclean .</w:t>
      </w:r>
    </w:p>
    <w:p>
      <w:pPr>
        <w:pStyle w:val="ListBullet"/>
      </w:pPr>
      <w:r>
        <w:rPr>
          <w:b/>
          <w:sz w:val="18"/>
        </w:rPr>
        <w:t>Ecc 9:2</w:t>
      </w:r>
      <w:r>
        <w:rPr>
          <w:sz w:val="18"/>
        </w:rPr>
        <w:t xml:space="preserve"> — Ecc 9:2 It is the same for all , since the same event happens to the righteous and the wicked , to the good and the evil , to the clean and the unclean , to him who sacrifices and him who does not sacrifice . As the good one is, so is the sinner , and he who swears is as he who shuns an oath .</w:t>
      </w:r>
    </w:p>
    <w:p>
      <w:pPr>
        <w:pStyle w:val="ListBullet"/>
      </w:pPr>
      <w:r>
        <w:rPr>
          <w:b/>
          <w:sz w:val="18"/>
        </w:rPr>
        <w:t>Isa 35:8</w:t>
      </w:r>
      <w:r>
        <w:rPr>
          <w:sz w:val="18"/>
        </w:rPr>
        <w:t xml:space="preserve"> — Isa 35:8 And a highway shall be there , and it shall be called the Way of Holiness ; the unclean shall not pass over it. It shall belong to those who walk on the way ; even if they are fools , they shall not go astray .</w:t>
      </w:r>
    </w:p>
    <w:p>
      <w:pPr>
        <w:pStyle w:val="ListBullet"/>
      </w:pPr>
      <w:r>
        <w:rPr>
          <w:b/>
          <w:sz w:val="18"/>
        </w:rPr>
        <w:t>Isa 52:1</w:t>
      </w:r>
      <w:r>
        <w:rPr>
          <w:sz w:val="18"/>
        </w:rPr>
        <w:t xml:space="preserve"> — Isa 52:1 Awake , awake , put on your strength , O Zion ; put on your beautiful garments , O Jerusalem , the holy city ; for there shall no more come into you the uncircumcised and the unclean .</w:t>
      </w:r>
    </w:p>
    <w:p>
      <w:pPr>
        <w:pStyle w:val="ListBullet"/>
      </w:pPr>
      <w:r>
        <w:rPr>
          <w:b/>
          <w:sz w:val="18"/>
        </w:rPr>
        <w:t>Isa 52:11</w:t>
      </w:r>
      <w:r>
        <w:rPr>
          <w:sz w:val="18"/>
        </w:rPr>
        <w:t xml:space="preserve"> — Isa 52:11 Depart , depart , go out from there ; touch no unclean thing; go out from the midst of her; purify yourselves, you who bear the vessels of the Lord .</w:t>
      </w:r>
    </w:p>
    <w:p>
      <w:pPr>
        <w:pStyle w:val="ListBullet"/>
      </w:pPr>
      <w:r>
        <w:rPr>
          <w:b/>
          <w:sz w:val="18"/>
        </w:rPr>
        <w:t>Eze 4:13</w:t>
      </w:r>
      <w:r>
        <w:rPr>
          <w:sz w:val="18"/>
        </w:rPr>
        <w:t xml:space="preserve"> — Eze 4:13 And the Lord said , “ Thus shall the people of Israel eat their bread unclean , among the nations where I will drive them .”</w:t>
      </w:r>
    </w:p>
    <w:p>
      <w:pPr>
        <w:pStyle w:val="ListBullet"/>
      </w:pPr>
      <w:r>
        <w:rPr>
          <w:b/>
          <w:sz w:val="18"/>
        </w:rPr>
        <w:t>Eze 22:5</w:t>
      </w:r>
      <w:r>
        <w:rPr>
          <w:sz w:val="18"/>
        </w:rPr>
        <w:t xml:space="preserve"> — Eze 22:5 Those who are near and those who are far from you will mock you; your name is defiled ; you are full of tumult .</w:t>
      </w:r>
    </w:p>
    <w:p>
      <w:pPr>
        <w:pStyle w:val="ListBullet"/>
      </w:pPr>
      <w:r>
        <w:rPr>
          <w:b/>
          <w:sz w:val="18"/>
        </w:rPr>
        <w:t>Eze 22:10</w:t>
      </w:r>
      <w:r>
        <w:rPr>
          <w:sz w:val="18"/>
        </w:rPr>
        <w:t xml:space="preserve"> — Eze 22:10 In you men uncover their fathers ’ nakedness ; in you they violate women who are unclean in their menstrual impurity .</w:t>
      </w:r>
    </w:p>
    <w:p>
      <w:pPr>
        <w:pStyle w:val="ListBullet"/>
      </w:pPr>
      <w:r>
        <w:rPr>
          <w:b/>
          <w:sz w:val="18"/>
        </w:rPr>
        <w:t>Eze 44:23</w:t>
      </w:r>
      <w:r>
        <w:rPr>
          <w:sz w:val="18"/>
        </w:rPr>
        <w:t xml:space="preserve"> — Eze 44:23 They shall teach my people the difference between the holy and the common , and show them how to distinguish between the unclean and the clean .</w:t>
      </w:r>
    </w:p>
    <w:p>
      <w:pPr>
        <w:pStyle w:val="ListBullet"/>
      </w:pPr>
      <w:r>
        <w:rPr>
          <w:b/>
          <w:sz w:val="18"/>
        </w:rPr>
        <w:t>Hos 9:3</w:t>
      </w:r>
      <w:r>
        <w:rPr>
          <w:sz w:val="18"/>
        </w:rPr>
        <w:t xml:space="preserve"> — Hos 9:3 They shall not remain in the land of the Lord , but Ephraim shall return to Egypt , and they shall eat unclean food in Assyria .</w:t>
      </w:r>
    </w:p>
    <w:p>
      <w:pPr>
        <w:pStyle w:val="ListBullet"/>
      </w:pPr>
      <w:r>
        <w:rPr>
          <w:b/>
          <w:sz w:val="18"/>
        </w:rPr>
        <w:t>Amo 7:17</w:t>
      </w:r>
      <w:r>
        <w:rPr>
          <w:sz w:val="18"/>
        </w:rPr>
        <w:t xml:space="preserve"> — Amo 7:17 Therefore thus says the Lord : “‘Your wife shall be a prostitute in the city , and your sons and your daughters shall fall by the sword , and your land shall be divided up with a measuring line ; you yourself shall die in an unclean land , and Israel shall surely go into exile away from its land .’”</w:t>
      </w:r>
    </w:p>
    <w:p>
      <w:pPr>
        <w:pStyle w:val="ListBullet"/>
      </w:pPr>
      <w:r>
        <w:rPr>
          <w:b/>
          <w:sz w:val="18"/>
        </w:rPr>
        <w:t>Hag 2:13</w:t>
      </w:r>
      <w:r>
        <w:rPr>
          <w:sz w:val="18"/>
        </w:rPr>
        <w:t xml:space="preserve"> — Hag 2:13 Then Haggai said , “ If someone who is unclean by contact with a dead body touches any of these , does it become unclean ?” The priests answered and said , “It does become unclean .”</w:t>
      </w:r>
    </w:p>
    <w:p>
      <w:pPr>
        <w:pStyle w:val="Heading3"/>
      </w:pPr>
      <w:r>
        <w:t>Group 920-002: Term names moral uncleanness as an inner condition — the comprehensive defilement of the person before God through sin, idolatry, or universal human unworthiness</w:t>
      </w:r>
    </w:p>
    <w:p>
      <w:r>
        <w:rPr>
          <w:b/>
        </w:rPr>
        <w:t>Anchor verses:</w:t>
      </w:r>
    </w:p>
    <w:p>
      <w:pPr>
        <w:pStyle w:val="ListBullet"/>
      </w:pPr>
      <w:r>
        <w:rPr>
          <w:b/>
          <w:sz w:val="18"/>
        </w:rPr>
        <w:t>Isa 6:5</w:t>
      </w:r>
      <w:r>
        <w:rPr>
          <w:sz w:val="18"/>
        </w:rPr>
        <w:t xml:space="preserve"> — Isa 6:5 And I said : “ Woe is me! For I am lost ; for I am a man of unclean lips , and I dwell in the midst of a people of unclean lips ; for my eyes have seen the King , the Lord of hosts !”</w:t>
      </w:r>
    </w:p>
    <w:p>
      <w:r>
        <w:rPr>
          <w:b/>
        </w:rPr>
        <w:t>Related verses (6):</w:t>
      </w:r>
    </w:p>
    <w:p>
      <w:pPr>
        <w:pStyle w:val="ListBullet"/>
      </w:pPr>
      <w:r>
        <w:rPr>
          <w:b/>
          <w:sz w:val="18"/>
        </w:rPr>
        <w:t>Job 14:4</w:t>
      </w:r>
      <w:r>
        <w:rPr>
          <w:sz w:val="18"/>
        </w:rPr>
        <w:t xml:space="preserve"> — Job 14:4 Who can bring a clean thing out of an unclean ? There is not one .</w:t>
      </w:r>
    </w:p>
    <w:p>
      <w:pPr>
        <w:pStyle w:val="ListBullet"/>
      </w:pPr>
      <w:r>
        <w:rPr>
          <w:b/>
          <w:sz w:val="18"/>
        </w:rPr>
        <w:t>Isa 64:6</w:t>
      </w:r>
      <w:r>
        <w:rPr>
          <w:sz w:val="18"/>
        </w:rPr>
        <w:t xml:space="preserve"> — Isa 64:6 We have all become like one who is unclean , and all our righteous deeds are like a polluted garment . We all fade like a leaf , and our iniquities , like the wind , take us away .</w:t>
      </w:r>
    </w:p>
    <w:p>
      <w:pPr>
        <w:pStyle w:val="ListBullet"/>
      </w:pPr>
      <w:r>
        <w:rPr>
          <w:b/>
          <w:sz w:val="18"/>
        </w:rPr>
        <w:t>Jer 19:13</w:t>
      </w:r>
      <w:r>
        <w:rPr>
          <w:sz w:val="18"/>
        </w:rPr>
        <w:t xml:space="preserve"> — Jer 19:13 The houses of Jerusalem and the houses of the kings of Judah — all the houses on whose roofs offerings have been offered to all the host of heaven , and drink offerings have been poured out to other gods —shall be defiled like the place of Topheth .’”</w:t>
      </w:r>
    </w:p>
    <w:p>
      <w:pPr>
        <w:pStyle w:val="ListBullet"/>
      </w:pPr>
      <w:r>
        <w:rPr>
          <w:b/>
          <w:sz w:val="18"/>
        </w:rPr>
        <w:t>Lam 4:15</w:t>
      </w:r>
      <w:r>
        <w:rPr>
          <w:sz w:val="18"/>
        </w:rPr>
        <w:t xml:space="preserve"> — Lam 4:15 “ Away ! Unclean !” people cried at them. “ Away ! Away ! Do not touch !” So they became fugitives and wanderers ; people said among the nations , “They shall stay with us no longer .”</w:t>
      </w:r>
    </w:p>
    <w:p>
      <w:pPr>
        <w:pStyle w:val="ListBullet"/>
      </w:pPr>
      <w:r>
        <w:rPr>
          <w:b/>
          <w:sz w:val="18"/>
        </w:rPr>
        <w:t>Eze 22:26</w:t>
      </w:r>
      <w:r>
        <w:rPr>
          <w:sz w:val="18"/>
        </w:rPr>
        <w:t xml:space="preserve"> — Eze 22:26 Her priests have done violence to my law and have profaned my holy things . They have made no distinction between the holy and the common , neither have they taught the difference between the unclean and the clean , and they have disregarded my Sabbaths , so that I am profaned among them.</w:t>
      </w:r>
    </w:p>
    <w:p>
      <w:pPr>
        <w:pStyle w:val="ListBullet"/>
      </w:pPr>
      <w:r>
        <w:rPr>
          <w:b/>
          <w:sz w:val="18"/>
        </w:rPr>
        <w:t>Hag 2:14</w:t>
      </w:r>
      <w:r>
        <w:rPr>
          <w:sz w:val="18"/>
        </w:rPr>
        <w:t xml:space="preserve"> — Hag 2:14 Then Haggai answered and said , “ So is it with this people , and with this nation before me, declares the Lord , and so with every work of their hands . And what they offer there is unclean .</w:t>
      </w:r>
    </w:p>
    <w:p>
      <w:pPr>
        <w:pStyle w:val="Heading3"/>
      </w:pPr>
      <w:r>
        <w:t>Set Aside (39 verses)</w:t>
      </w:r>
    </w:p>
    <w:p>
      <w:pPr>
        <w:pStyle w:val="ListBullet"/>
      </w:pPr>
      <w:r>
        <w:rPr>
          <w:b/>
          <w:sz w:val="18"/>
        </w:rPr>
        <w:t>Lev 7:19</w:t>
      </w:r>
      <w:r>
        <w:rPr>
          <w:sz w:val="18"/>
        </w:rPr>
        <w:t xml:space="preserve"> — Lev 7:19 “ Flesh that touches any unclean thing shall not be eaten . It shall be burned up with fire . All who are clean may eat flesh ,</w:t>
      </w:r>
    </w:p>
    <w:p>
      <w:pPr>
        <w:pStyle w:val="ListBullet"/>
      </w:pPr>
      <w:r>
        <w:rPr>
          <w:b/>
          <w:sz w:val="18"/>
        </w:rPr>
        <w:t>Lev 7:21</w:t>
      </w:r>
      <w:r>
        <w:rPr>
          <w:sz w:val="18"/>
        </w:rPr>
        <w:t xml:space="preserve"> — Lev 7:21 And if anyone touches an unclean thing , whether human uncleanness or an unclean beast or any unclean detestable creature, and then eats some flesh from the sacrifice of the Lord’s peace offerings , that person shall be cut off from his people .”</w:t>
      </w:r>
    </w:p>
    <w:p>
      <w:pPr>
        <w:pStyle w:val="ListBullet"/>
      </w:pPr>
      <w:r>
        <w:rPr>
          <w:b/>
          <w:sz w:val="18"/>
        </w:rPr>
        <w:t>Lev 11:4</w:t>
      </w:r>
      <w:r>
        <w:rPr>
          <w:sz w:val="18"/>
        </w:rPr>
        <w:t xml:space="preserve"> — Lev 11:4 Nevertheless , among those that chew the cud or part the hoof , you shall not eat these: The camel , because it chews the cud but does not part the hoof , is unclean to you .</w:t>
      </w:r>
    </w:p>
    <w:p>
      <w:pPr>
        <w:pStyle w:val="ListBullet"/>
      </w:pPr>
      <w:r>
        <w:rPr>
          <w:b/>
          <w:sz w:val="18"/>
        </w:rPr>
        <w:t>Lev 11:5</w:t>
      </w:r>
      <w:r>
        <w:rPr>
          <w:sz w:val="18"/>
        </w:rPr>
        <w:t xml:space="preserve"> — Lev 11:5 And the rock badger , because it chews the cud but does not part the hoof , is unclean to you .</w:t>
      </w:r>
    </w:p>
    <w:p>
      <w:pPr>
        <w:pStyle w:val="ListBullet"/>
      </w:pPr>
      <w:r>
        <w:rPr>
          <w:b/>
          <w:sz w:val="18"/>
        </w:rPr>
        <w:t>Lev 11:6</w:t>
      </w:r>
      <w:r>
        <w:rPr>
          <w:sz w:val="18"/>
        </w:rPr>
        <w:t xml:space="preserve"> — Lev 11:6 And the hare , because it chews the cud but does not part the hoof , is unclean to you .</w:t>
      </w:r>
    </w:p>
    <w:p>
      <w:pPr>
        <w:pStyle w:val="ListBullet"/>
      </w:pPr>
      <w:r>
        <w:rPr>
          <w:b/>
          <w:sz w:val="18"/>
        </w:rPr>
        <w:t>Lev 11:7</w:t>
      </w:r>
      <w:r>
        <w:rPr>
          <w:sz w:val="18"/>
        </w:rPr>
        <w:t xml:space="preserve"> — Lev 11:7 And the pig , because it parts the hoof and is cloven-footed but does not chew the cud , is unclean to you .</w:t>
      </w:r>
    </w:p>
    <w:p>
      <w:pPr>
        <w:pStyle w:val="ListBullet"/>
      </w:pPr>
      <w:r>
        <w:rPr>
          <w:b/>
          <w:sz w:val="18"/>
        </w:rPr>
        <w:t>Lev 11:8</w:t>
      </w:r>
      <w:r>
        <w:rPr>
          <w:sz w:val="18"/>
        </w:rPr>
        <w:t xml:space="preserve"> — Lev 11:8 You shall not eat any of their flesh , and you shall not touch their carcasses ; they are unclean to you .</w:t>
      </w:r>
    </w:p>
    <w:p>
      <w:pPr>
        <w:pStyle w:val="ListBullet"/>
      </w:pPr>
      <w:r>
        <w:rPr>
          <w:b/>
          <w:sz w:val="18"/>
        </w:rPr>
        <w:t>Lev 11:26</w:t>
      </w:r>
      <w:r>
        <w:rPr>
          <w:sz w:val="18"/>
        </w:rPr>
        <w:t xml:space="preserve"> — Lev 11:26 Every animal that parts the hoof but is not cloven-footed or does not chew the cud is unclean to you. Everyone who touches them shall be unclean .</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Lev 11:28</w:t>
      </w:r>
      <w:r>
        <w:rPr>
          <w:sz w:val="18"/>
        </w:rPr>
        <w:t xml:space="preserve"> — Lev 11:28 and he who carries their carcass shall wash his clothes and be unclean until the evening ; they are unclean to you .</w:t>
      </w:r>
    </w:p>
    <w:p>
      <w:pPr>
        <w:pStyle w:val="ListBullet"/>
      </w:pPr>
      <w:r>
        <w:rPr>
          <w:b/>
          <w:sz w:val="18"/>
        </w:rPr>
        <w:t>Lev 11:29</w:t>
      </w:r>
      <w:r>
        <w:rPr>
          <w:sz w:val="18"/>
        </w:rPr>
        <w:t xml:space="preserve"> — Lev 11:29 “And these are unclean to you among the swarming things that swarm on the ground : the mole rat , the mouse , the great lizard of any kind ,</w:t>
      </w:r>
    </w:p>
    <w:p>
      <w:pPr>
        <w:pStyle w:val="ListBullet"/>
      </w:pPr>
      <w:r>
        <w:rPr>
          <w:b/>
          <w:sz w:val="18"/>
        </w:rPr>
        <w:t>Lev 11:31</w:t>
      </w:r>
      <w:r>
        <w:rPr>
          <w:sz w:val="18"/>
        </w:rPr>
        <w:t xml:space="preserve"> — Lev 11:31 These are unclean to you among all that swarm . Whoever touches them when they are dead shall be unclean until the evening .</w:t>
      </w:r>
    </w:p>
    <w:p>
      <w:pPr>
        <w:pStyle w:val="ListBullet"/>
      </w:pPr>
      <w:r>
        <w:rPr>
          <w:b/>
          <w:sz w:val="18"/>
        </w:rPr>
        <w:t>Lev 11:35</w:t>
      </w:r>
      <w:r>
        <w:rPr>
          <w:sz w:val="18"/>
        </w:rPr>
        <w:t xml:space="preserve"> — Lev 11:35 And everything on which any part of their carcass falls shall be unclean . Whether oven or stove , it shall be broken in pieces . They are unclean and shall remain unclean for you .</w:t>
      </w:r>
    </w:p>
    <w:p>
      <w:pPr>
        <w:pStyle w:val="ListBullet"/>
      </w:pPr>
      <w:r>
        <w:rPr>
          <w:b/>
          <w:sz w:val="18"/>
        </w:rPr>
        <w:t>Lev 11:38</w:t>
      </w:r>
      <w:r>
        <w:rPr>
          <w:sz w:val="18"/>
        </w:rPr>
        <w:t xml:space="preserve"> — Lev 11:38 but if water is put on the seed and any part of their carcass falls on it, it is unclean to you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13:36</w:t>
      </w:r>
      <w:r>
        <w:rPr>
          <w:sz w:val="18"/>
        </w:rPr>
        <w:t xml:space="preserve"> — Lev 13:36 then the priest shall examine him, and if the itch has spread in the skin , the priest need not seek for the yellow hair ; he is unclean .</w:t>
      </w:r>
    </w:p>
    <w:p>
      <w:pPr>
        <w:pStyle w:val="ListBullet"/>
      </w:pPr>
      <w:r>
        <w:rPr>
          <w:b/>
          <w:sz w:val="18"/>
        </w:rPr>
        <w:t>Lev 13:51</w:t>
      </w:r>
      <w:r>
        <w:rPr>
          <w:sz w:val="18"/>
        </w:rPr>
        <w:t xml:space="preserve"> — Lev 13:51 Then he shall examine the disease on the seventh day . If the disease has spread in the garment , in the warp or the woof , or in the skin , whatever be the use of the skin , the disease is a persistent leprous disease ; it is unclean .</w:t>
      </w:r>
    </w:p>
    <w:p>
      <w:pPr>
        <w:pStyle w:val="ListBullet"/>
      </w:pPr>
      <w:r>
        <w:rPr>
          <w:b/>
          <w:sz w:val="18"/>
        </w:rPr>
        <w:t>Lev 13:55</w:t>
      </w:r>
      <w:r>
        <w:rPr>
          <w:sz w:val="18"/>
        </w:rPr>
        <w:t xml:space="preserve"> — Lev 13:55 And the priest shall examine the diseased thing after it has been washed . And if the appearance of the diseased area has not changed , though the disease has not spread , it is unclean . You shall burn it in the fire , whether the rot is on the back or on the front .</w:t>
      </w:r>
    </w:p>
    <w:p>
      <w:pPr>
        <w:pStyle w:val="ListBullet"/>
      </w:pPr>
      <w:r>
        <w:rPr>
          <w:b/>
          <w:sz w:val="18"/>
        </w:rPr>
        <w:t>Lev 14:40</w:t>
      </w:r>
      <w:r>
        <w:rPr>
          <w:sz w:val="18"/>
        </w:rPr>
        <w:t xml:space="preserve"> — Lev 14:40 then the priest shall command that they take out the stones in which is the disease and throw them into an unclean place outside the city .</w:t>
      </w:r>
    </w:p>
    <w:p>
      <w:pPr>
        <w:pStyle w:val="ListBullet"/>
      </w:pPr>
      <w:r>
        <w:rPr>
          <w:b/>
          <w:sz w:val="18"/>
        </w:rPr>
        <w:t>Lev 14:41</w:t>
      </w:r>
      <w:r>
        <w:rPr>
          <w:sz w:val="18"/>
        </w:rPr>
        <w:t xml:space="preserve"> — Lev 14:41 And he shall have the inside of the house scraped all around , and the plaster that they scrape off they shall pour out in an unclean place outside the city .</w:t>
      </w:r>
    </w:p>
    <w:p>
      <w:pPr>
        <w:pStyle w:val="ListBullet"/>
      </w:pPr>
      <w:r>
        <w:rPr>
          <w:b/>
          <w:sz w:val="18"/>
        </w:rPr>
        <w:t>Lev 14:44</w:t>
      </w:r>
      <w:r>
        <w:rPr>
          <w:sz w:val="18"/>
        </w:rPr>
        <w:t xml:space="preserve"> — Lev 14:44 then the priest shall go and look . And if the disease has spread in the house , it is a persistent leprous disease in the house ; it is unclean .</w:t>
      </w:r>
    </w:p>
    <w:p>
      <w:pPr>
        <w:pStyle w:val="ListBullet"/>
      </w:pPr>
      <w:r>
        <w:rPr>
          <w:b/>
          <w:sz w:val="18"/>
        </w:rPr>
        <w:t>Lev 14:45</w:t>
      </w:r>
      <w:r>
        <w:rPr>
          <w:sz w:val="18"/>
        </w:rPr>
        <w:t xml:space="preserve"> — Lev 14:45 And he shall break down the house , its stones and timber and all the plaster of the house , and he shall carry them out of the city to an unclean place .</w:t>
      </w:r>
    </w:p>
    <w:p>
      <w:pPr>
        <w:pStyle w:val="ListBullet"/>
      </w:pPr>
      <w:r>
        <w:rPr>
          <w:b/>
          <w:sz w:val="18"/>
        </w:rPr>
        <w:t>Lev 14:57</w:t>
      </w:r>
      <w:r>
        <w:rPr>
          <w:sz w:val="18"/>
        </w:rPr>
        <w:t xml:space="preserve"> — Lev 14:57 to show when it is unclean and when it is clean . This is the law for leprous disease .</w:t>
      </w:r>
    </w:p>
    <w:p>
      <w:pPr>
        <w:pStyle w:val="ListBullet"/>
      </w:pPr>
      <w:r>
        <w:rPr>
          <w:b/>
          <w:sz w:val="18"/>
        </w:rPr>
        <w:t>Lev 15:26</w:t>
      </w:r>
      <w:r>
        <w:rPr>
          <w:sz w:val="18"/>
        </w:rPr>
        <w:t xml:space="preserve"> — Lev 15:26 Every bed on which she lies , all the days of her discharge , shall be to her as the bed of her impurity . And everything on which she sits shall be unclean , as in the uncleanness of her menstrual impurity .</w:t>
      </w:r>
    </w:p>
    <w:p>
      <w:pPr>
        <w:pStyle w:val="ListBullet"/>
      </w:pPr>
      <w:r>
        <w:rPr>
          <w:b/>
          <w:sz w:val="18"/>
        </w:rPr>
        <w:t>Lev 27:11</w:t>
      </w:r>
      <w:r>
        <w:rPr>
          <w:sz w:val="18"/>
        </w:rPr>
        <w:t xml:space="preserve"> — Lev 27:11 And if it is any unclean animal that may not be offered as an offering to the Lord , then he shall stand the animal before the priest ,</w:t>
      </w:r>
    </w:p>
    <w:p>
      <w:pPr>
        <w:pStyle w:val="ListBullet"/>
      </w:pPr>
      <w:r>
        <w:rPr>
          <w:b/>
          <w:sz w:val="18"/>
        </w:rPr>
        <w:t>Lev 27:27</w:t>
      </w:r>
      <w:r>
        <w:rPr>
          <w:sz w:val="18"/>
        </w:rPr>
        <w:t xml:space="preserve"> — Lev 27:27 And if it is an unclean animal , then he shall buy it back at the valuation , and add a fifth to it; or, if it is not redeemed , it shall be sold at the valuation .</w:t>
      </w:r>
    </w:p>
    <w:p>
      <w:pPr>
        <w:pStyle w:val="ListBullet"/>
      </w:pPr>
      <w:r>
        <w:rPr>
          <w:b/>
          <w:sz w:val="18"/>
        </w:rPr>
        <w:t>Num 18:15</w:t>
      </w:r>
      <w:r>
        <w:rPr>
          <w:sz w:val="18"/>
        </w:rPr>
        <w:t xml:space="preserve"> — Num 18:15 Everything that opens the womb of all flesh , whether man or beast , which they offer to the Lord , shall be yours. Nevertheless, the firstborn of man you shall redeem , and the firstborn of unclean animals you shall redeem .</w:t>
      </w:r>
    </w:p>
    <w:p>
      <w:pPr>
        <w:pStyle w:val="ListBullet"/>
      </w:pPr>
      <w:r>
        <w:rPr>
          <w:b/>
          <w:sz w:val="18"/>
        </w:rPr>
        <w:t>Num 19:15</w:t>
      </w:r>
      <w:r>
        <w:rPr>
          <w:sz w:val="18"/>
        </w:rPr>
        <w:t xml:space="preserve"> — Num 19:15 And every open vessel that has no cover fastened on it is unclean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Num 19:22</w:t>
      </w:r>
      <w:r>
        <w:rPr>
          <w:sz w:val="18"/>
        </w:rPr>
        <w:t xml:space="preserve"> — Num 19:22 And whatever the unclean person touches shall be unclean , and anyone who touches it shall be unclean until evening .”</w:t>
      </w:r>
    </w:p>
    <w:p>
      <w:pPr>
        <w:pStyle w:val="ListBullet"/>
      </w:pPr>
      <w:r>
        <w:rPr>
          <w:b/>
          <w:sz w:val="18"/>
        </w:rPr>
        <w:t>Deu 12:15</w:t>
      </w:r>
      <w:r>
        <w:rPr>
          <w:sz w:val="18"/>
        </w:rPr>
        <w:t xml:space="preserve"> — Deu 12:15 “ However , you may slaughter and eat meat within any of your towns , as much as you desire , according to the blessing of the Lord your God that he has given you. The unclean and the clean may eat of it, as of the gazelle and as of the deer .</w:t>
      </w:r>
    </w:p>
    <w:p>
      <w:pPr>
        <w:pStyle w:val="ListBullet"/>
      </w:pPr>
      <w:r>
        <w:rPr>
          <w:b/>
          <w:sz w:val="18"/>
        </w:rPr>
        <w:t>Deu 12:22</w:t>
      </w:r>
      <w:r>
        <w:rPr>
          <w:sz w:val="18"/>
        </w:rPr>
        <w:t xml:space="preserve"> — Deu 12:22 Just as the gazelle or the deer is eaten , so you may eat of it. The unclean and the clean alike may eat of it .</w:t>
      </w:r>
    </w:p>
    <w:p>
      <w:pPr>
        <w:pStyle w:val="ListBullet"/>
      </w:pPr>
      <w:r>
        <w:rPr>
          <w:b/>
          <w:sz w:val="18"/>
        </w:rPr>
        <w:t>Deu 14:7</w:t>
      </w:r>
      <w:r>
        <w:rPr>
          <w:sz w:val="18"/>
        </w:rPr>
        <w:t xml:space="preserve"> — Deu 14:7 Yet of those that chew the cud or have the hoof cloven you shall not eat these: the camel , the hare , and the rock badger , because they chew the cud but do not part the hoof , are unclean for you .</w:t>
      </w:r>
    </w:p>
    <w:p>
      <w:pPr>
        <w:pStyle w:val="ListBullet"/>
      </w:pPr>
      <w:r>
        <w:rPr>
          <w:b/>
          <w:sz w:val="18"/>
        </w:rPr>
        <w:t>Deu 14:8</w:t>
      </w:r>
      <w:r>
        <w:rPr>
          <w:sz w:val="18"/>
        </w:rPr>
        <w:t xml:space="preserve"> — Deu 14:8 And the pig , because it parts the hoof but does not chew the cud , is unclean for you. Their flesh you shall not eat , and their carcasses you shall not touch .</w:t>
      </w:r>
    </w:p>
    <w:p>
      <w:pPr>
        <w:pStyle w:val="ListBullet"/>
      </w:pPr>
      <w:r>
        <w:rPr>
          <w:b/>
          <w:sz w:val="18"/>
        </w:rPr>
        <w:t>Deu 14:10</w:t>
      </w:r>
      <w:r>
        <w:rPr>
          <w:sz w:val="18"/>
        </w:rPr>
        <w:t xml:space="preserve"> — Deu 14:10 And whatever does not have fins and scales you shall not eat ; it is unclean for you .</w:t>
      </w:r>
    </w:p>
    <w:p>
      <w:pPr>
        <w:pStyle w:val="ListBullet"/>
      </w:pPr>
      <w:r>
        <w:rPr>
          <w:b/>
          <w:sz w:val="18"/>
        </w:rPr>
        <w:t>Deu 14:19</w:t>
      </w:r>
      <w:r>
        <w:rPr>
          <w:sz w:val="18"/>
        </w:rPr>
        <w:t xml:space="preserve"> — Deu 14:19 And all winged insects are unclean for you; they shall not be eaten .</w:t>
      </w:r>
    </w:p>
    <w:p>
      <w:pPr>
        <w:pStyle w:val="ListBullet"/>
      </w:pPr>
      <w:r>
        <w:rPr>
          <w:b/>
          <w:sz w:val="18"/>
        </w:rPr>
        <w:t>Deu 15:22</w:t>
      </w:r>
      <w:r>
        <w:rPr>
          <w:sz w:val="18"/>
        </w:rPr>
        <w:t xml:space="preserve"> — Deu 15:22 You shall eat it within your towns . The unclean and the clean alike may eat it, as though it were a gazelle or a deer .</w:t>
      </w:r>
    </w:p>
    <w:p>
      <w:pPr>
        <w:pStyle w:val="ListBullet"/>
      </w:pPr>
      <w:r>
        <w:rPr>
          <w:b/>
          <w:sz w:val="18"/>
        </w:rPr>
        <w:t>Jos 22:19</w:t>
      </w:r>
      <w:r>
        <w:rPr>
          <w:sz w:val="18"/>
        </w:rPr>
        <w:t xml:space="preserve"> — Jos 22:19 But now , if the land of your possession is unclean , pass over into the Lord’s land where the Lord’s tabernacle stands , and take for yourselves a possession among us. Only do not rebel against the Lord or make us as rebels by building for yourselves an altar other than the altar of the Lord our God .</w:t>
      </w:r>
    </w:p>
    <w:p>
      <w:pPr>
        <w:pStyle w:val="ListBullet"/>
      </w:pPr>
      <w:r>
        <w:rPr>
          <w:b/>
          <w:sz w:val="18"/>
        </w:rPr>
        <w:t>Judg 13:4</w:t>
      </w:r>
      <w:r>
        <w:rPr>
          <w:sz w:val="18"/>
        </w:rPr>
        <w:t xml:space="preserve"> — Judg 13:4 Therefore be careful and drink no wine or strong drink , and eat nothing unclean ,</w:t>
      </w:r>
    </w:p>
    <w:p>
      <w:pPr>
        <w:pStyle w:val="Heading1"/>
      </w:pPr>
      <w:r>
        <w:t>H2932 — tum.ah</w:t>
      </w:r>
    </w:p>
    <w:p>
      <w:pPr>
        <w:pStyle w:val="Heading2"/>
      </w:pPr>
      <w:r>
        <w:t>H2932 — uncleanness  [OWNER]</w:t>
      </w:r>
    </w:p>
    <w:p>
      <w:r>
        <w:rPr>
          <w:i/>
        </w:rPr>
        <w:t>status: extracted  |  occ: 36</w:t>
      </w:r>
    </w:p>
    <w:p>
      <w:r>
        <w:rPr>
          <w:b/>
        </w:rPr>
        <w:t>Parsed senses:</w:t>
      </w:r>
    </w:p>
    <w:p>
      <w:pPr>
        <w:pStyle w:val="ListBullet"/>
      </w:pPr>
      <w:r>
        <w:rPr>
          <w:b/>
          <w:sz w:val="18"/>
        </w:rPr>
        <w:t xml:space="preserve">1  </w:t>
      </w:r>
      <w:r>
        <w:rPr>
          <w:sz w:val="18"/>
        </w:rPr>
        <w:t>uncleanness</w:t>
      </w:r>
    </w:p>
    <w:p>
      <w:pPr>
        <w:pStyle w:val="ListBullet"/>
      </w:pPr>
      <w:r>
        <w:rPr>
          <w:b/>
          <w:sz w:val="18"/>
        </w:rPr>
        <w:t xml:space="preserve">1a  </w:t>
      </w:r>
      <w:r>
        <w:rPr>
          <w:sz w:val="18"/>
        </w:rPr>
        <w:t>sexual</w:t>
      </w:r>
    </w:p>
    <w:p>
      <w:pPr>
        <w:pStyle w:val="ListBullet"/>
      </w:pPr>
      <w:r>
        <w:rPr>
          <w:b/>
          <w:sz w:val="18"/>
        </w:rPr>
        <w:t xml:space="preserve">1b  </w:t>
      </w:r>
      <w:r>
        <w:rPr>
          <w:sz w:val="18"/>
        </w:rPr>
        <w:t>of filthy mass</w:t>
      </w:r>
    </w:p>
    <w:p>
      <w:pPr>
        <w:pStyle w:val="ListBullet"/>
      </w:pPr>
      <w:r>
        <w:rPr>
          <w:b/>
          <w:sz w:val="18"/>
        </w:rPr>
        <w:t xml:space="preserve">1c  </w:t>
      </w:r>
      <w:r>
        <w:rPr>
          <w:sz w:val="18"/>
        </w:rPr>
        <w:t>ethical and religious</w:t>
      </w:r>
    </w:p>
    <w:p>
      <w:pPr>
        <w:pStyle w:val="ListBullet"/>
      </w:pPr>
      <w:r>
        <w:rPr>
          <w:b/>
          <w:sz w:val="18"/>
        </w:rPr>
        <w:t xml:space="preserve">1d  </w:t>
      </w:r>
      <w:r>
        <w:rPr>
          <w:sz w:val="18"/>
        </w:rPr>
        <w:t>ritual</w:t>
      </w:r>
    </w:p>
    <w:p>
      <w:pPr>
        <w:pStyle w:val="ListBullet"/>
      </w:pPr>
      <w:r>
        <w:rPr>
          <w:b/>
          <w:sz w:val="18"/>
        </w:rPr>
        <w:t xml:space="preserve">1e  </w:t>
      </w:r>
      <w:r>
        <w:rPr>
          <w:sz w:val="18"/>
        </w:rPr>
        <w:t>local (of nations)</w:t>
      </w:r>
    </w:p>
    <w:p>
      <w:pPr>
        <w:pStyle w:val="Heading3"/>
      </w:pPr>
      <w:r>
        <w:t>Group 5582-001: Term names uncleanness as a condition separating the person from God and community — whether ritual impurity requiring cleansing or moral/spiritual defilement requiring divine removal</w:t>
      </w:r>
    </w:p>
    <w:p>
      <w:r>
        <w:rPr>
          <w:b/>
        </w:rPr>
        <w:t>Anchor verses:</w:t>
      </w:r>
    </w:p>
    <w:p>
      <w:pPr>
        <w:pStyle w:val="ListBullet"/>
      </w:pPr>
      <w:r>
        <w:rPr>
          <w:b/>
          <w:sz w:val="18"/>
        </w:rPr>
        <w:t>Eze 36:25</w:t>
      </w:r>
      <w:r>
        <w:rPr>
          <w:sz w:val="18"/>
        </w:rPr>
        <w:t xml:space="preserve"> — Eze 36:25 I will sprinkle clean water on you, and you shall be clean from all your uncleannesses , and from all your idols I will cleanse you .</w:t>
      </w:r>
    </w:p>
    <w:p>
      <w:r>
        <w:rPr>
          <w:b/>
        </w:rPr>
        <w:t>Related verses (27):</w:t>
      </w:r>
    </w:p>
    <w:p>
      <w:pPr>
        <w:pStyle w:val="ListBullet"/>
      </w:pPr>
      <w:r>
        <w:rPr>
          <w:b/>
          <w:sz w:val="18"/>
        </w:rPr>
        <w:t>Lev 5:3</w:t>
      </w:r>
      <w:r>
        <w:rPr>
          <w:sz w:val="18"/>
        </w:rPr>
        <w:t xml:space="preserve"> — Lev 5:3 or if he touches human uncleanness , of whatever sort the uncleanness may be with which one becomes unclean , and it is hidden from him , when he comes to know it, and realizes his guilt ;</w:t>
      </w:r>
    </w:p>
    <w:p>
      <w:pPr>
        <w:pStyle w:val="ListBullet"/>
      </w:pPr>
      <w:r>
        <w:rPr>
          <w:b/>
          <w:sz w:val="18"/>
        </w:rPr>
        <w:t>Lev 7:20</w:t>
      </w:r>
      <w:r>
        <w:rPr>
          <w:sz w:val="18"/>
        </w:rPr>
        <w:t xml:space="preserve"> — Lev 7:20 but the person who eats of the flesh of the sacrifice of the Lord’s peace offerings while an uncleanness is on him, that person shall be cut off from his people .</w:t>
      </w:r>
    </w:p>
    <w:p>
      <w:pPr>
        <w:pStyle w:val="ListBullet"/>
      </w:pPr>
      <w:r>
        <w:rPr>
          <w:b/>
          <w:sz w:val="18"/>
        </w:rPr>
        <w:t>Lev 14:19</w:t>
      </w:r>
      <w:r>
        <w:rPr>
          <w:sz w:val="18"/>
        </w:rPr>
        <w:t xml:space="preserve"> — Lev 14:19 The priest shall offer the sin offering , to make atonement for him who is to be cleansed from his uncleanness . And afterward he shall kill the burnt offering .</w:t>
      </w:r>
    </w:p>
    <w:p>
      <w:pPr>
        <w:pStyle w:val="ListBullet"/>
      </w:pPr>
      <w:r>
        <w:rPr>
          <w:b/>
          <w:sz w:val="18"/>
        </w:rPr>
        <w:t>Lev 15:3</w:t>
      </w:r>
      <w:r>
        <w:rPr>
          <w:sz w:val="18"/>
        </w:rPr>
        <w:t xml:space="preserve"> — Lev 15:3 And this is the law of his uncleanness for a discharge : whether his body runs with his discharge , or his body is blocked up by his discharge , it is his uncleanness .</w:t>
      </w:r>
    </w:p>
    <w:p>
      <w:pPr>
        <w:pStyle w:val="ListBullet"/>
      </w:pPr>
      <w:r>
        <w:rPr>
          <w:b/>
          <w:sz w:val="18"/>
        </w:rPr>
        <w:t>Lev 15:25</w:t>
      </w:r>
      <w:r>
        <w:rPr>
          <w:sz w:val="18"/>
        </w:rPr>
        <w:t xml:space="preserve"> — Lev 15:25 “ If a woman has a discharge of blood for many days , not at the time of her menstrual impurity , or if she has a discharge beyond the time of her impurity, all the days of the discharge she shall continue in uncleanness . As in the days of her impurity, she shall be unclean .</w:t>
      </w:r>
    </w:p>
    <w:p>
      <w:pPr>
        <w:pStyle w:val="ListBullet"/>
      </w:pPr>
      <w:r>
        <w:rPr>
          <w:b/>
          <w:sz w:val="18"/>
        </w:rPr>
        <w:t>Lev 15:30</w:t>
      </w:r>
      <w:r>
        <w:rPr>
          <w:sz w:val="18"/>
        </w:rPr>
        <w:t xml:space="preserve"> — Lev 15:30 And the priest shall use one for a sin offering and the other for a burnt offering . And the priest shall make atonement for her before the Lord for her unclean discharge .</w:t>
      </w:r>
    </w:p>
    <w:p>
      <w:pPr>
        <w:pStyle w:val="ListBullet"/>
      </w:pPr>
      <w:r>
        <w:rPr>
          <w:b/>
          <w:sz w:val="18"/>
        </w:rPr>
        <w:t>Lev 15:31</w:t>
      </w:r>
      <w:r>
        <w:rPr>
          <w:sz w:val="18"/>
        </w:rPr>
        <w:t xml:space="preserve"> — Lev 15:31 “Thus you shall keep the people of Israel separate from their uncleanness , lest they die in their uncleanness by defiling my tabernacle that is in their midst .”</w:t>
      </w:r>
    </w:p>
    <w:p>
      <w:pPr>
        <w:pStyle w:val="ListBullet"/>
      </w:pPr>
      <w:r>
        <w:rPr>
          <w:b/>
          <w:sz w:val="18"/>
        </w:rPr>
        <w:t>Lev 16:16</w:t>
      </w:r>
      <w:r>
        <w:rPr>
          <w:sz w:val="18"/>
        </w:rPr>
        <w:t xml:space="preserve"> — Lev 16:16 Thus he shall make atonement for the Holy Place , because of the uncleannesses of the people of Israel and because of their transgressions , all their sins . And so he shall do for the tent of meeting , which dwells with them in the midst of their uncleannesses .</w:t>
      </w:r>
    </w:p>
    <w:p>
      <w:pPr>
        <w:pStyle w:val="ListBullet"/>
      </w:pPr>
      <w:r>
        <w:rPr>
          <w:b/>
          <w:sz w:val="18"/>
        </w:rPr>
        <w:t>Lev 16:19</w:t>
      </w:r>
      <w:r>
        <w:rPr>
          <w:sz w:val="18"/>
        </w:rPr>
        <w:t xml:space="preserve"> — Lev 16:19 And he shall sprinkle some of the blood on it with his finger seven times , and cleanse it and consecrate it from the uncleannesses of the people of Israel .</w:t>
      </w:r>
    </w:p>
    <w:p>
      <w:pPr>
        <w:pStyle w:val="ListBullet"/>
      </w:pPr>
      <w:r>
        <w:rPr>
          <w:b/>
          <w:sz w:val="18"/>
        </w:rPr>
        <w:t>Lev 18:19</w:t>
      </w:r>
      <w:r>
        <w:rPr>
          <w:sz w:val="18"/>
        </w:rPr>
        <w:t xml:space="preserve"> — Lev 18:19 “You shall not approach a woman to uncover her nakedness while she is in her menstrual uncleanness .</w:t>
      </w:r>
    </w:p>
    <w:p>
      <w:pPr>
        <w:pStyle w:val="ListBullet"/>
      </w:pPr>
      <w:r>
        <w:rPr>
          <w:b/>
          <w:sz w:val="18"/>
        </w:rPr>
        <w:t>Lev 22:3</w:t>
      </w:r>
      <w:r>
        <w:rPr>
          <w:sz w:val="18"/>
        </w:rPr>
        <w:t xml:space="preserve"> — Lev 22:3 Say to them, ‘If any one of all your offspring throughout your generations approaches the holy things that the people of Israel dedicate to the Lord , while he has an uncleanness , that person shall be cut off from my presence : I am the Lord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Judg 13:7</w:t>
      </w:r>
      <w:r>
        <w:rPr>
          <w:sz w:val="18"/>
        </w:rPr>
        <w:t xml:space="preserve"> — Judg 13:7 but he said to me, ‘Behold, you shall conceive and bear a son . So then drink no wine or strong drink , and eat nothing unclean , for the child shall be a Nazirite to God from the womb to the day of his death .’”</w:t>
      </w:r>
    </w:p>
    <w:p>
      <w:pPr>
        <w:pStyle w:val="ListBullet"/>
      </w:pPr>
      <w:r>
        <w:rPr>
          <w:b/>
          <w:sz w:val="18"/>
        </w:rPr>
        <w:t>Judg 13:14</w:t>
      </w:r>
      <w:r>
        <w:rPr>
          <w:sz w:val="18"/>
        </w:rPr>
        <w:t xml:space="preserve"> — Judg 13:14 She may not eat of anything that comes from the vine , neither let her drink wine or strong drink , or eat any unclean thing. All that I commanded her let her observe .”</w:t>
      </w:r>
    </w:p>
    <w:p>
      <w:pPr>
        <w:pStyle w:val="ListBullet"/>
      </w:pPr>
      <w:r>
        <w:rPr>
          <w:b/>
          <w:sz w:val="18"/>
        </w:rPr>
        <w:t>2Sa 11:4</w:t>
      </w:r>
      <w:r>
        <w:rPr>
          <w:sz w:val="18"/>
        </w:rPr>
        <w:t xml:space="preserve"> — 2Sa 11:4 So David sent messengers and took her, and she came to him, and he lay with her. ( Now she had been purifying herself from her uncleanness .) Then she returned to her house .</w:t>
      </w:r>
    </w:p>
    <w:p>
      <w:pPr>
        <w:pStyle w:val="ListBullet"/>
      </w:pPr>
      <w:r>
        <w:rPr>
          <w:b/>
          <w:sz w:val="18"/>
        </w:rPr>
        <w:t>2Ch 29:16</w:t>
      </w:r>
      <w:r>
        <w:rPr>
          <w:sz w:val="18"/>
        </w:rPr>
        <w:t xml:space="preserve"> — 2Ch 29:16 The priests went into the inner part of the house of the Lord to cleanse it, and they brought out all the uncleanness that they found in the temple of the Lord into the court of the house of the Lord . And the Levites took it and carried it out to the brook Kidron .</w:t>
      </w:r>
    </w:p>
    <w:p>
      <w:pPr>
        <w:pStyle w:val="ListBullet"/>
      </w:pPr>
      <w:r>
        <w:rPr>
          <w:b/>
          <w:sz w:val="18"/>
        </w:rPr>
        <w:t>Ezr 6:21</w:t>
      </w:r>
      <w:r>
        <w:rPr>
          <w:sz w:val="18"/>
        </w:rPr>
        <w:t xml:space="preserve"> — Ezr 6:21 It was eaten by the people of Israel who had returned from exile , and also by every one who had joined them and separated himself from the uncleanness of the peoples of the land to worship the Lord , the God of Israel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Lam 1:9</w:t>
      </w:r>
      <w:r>
        <w:rPr>
          <w:sz w:val="18"/>
        </w:rPr>
        <w:t xml:space="preserve"> — Lam 1:9 Her uncleanness was in her skirts ; she took no thought of her future ; therefore her fall is terrible ; she has no comforter . “O Lord , behold my affliction , for the enemy has triumphed !”</w:t>
      </w:r>
    </w:p>
    <w:p>
      <w:pPr>
        <w:pStyle w:val="ListBullet"/>
      </w:pPr>
      <w:r>
        <w:rPr>
          <w:b/>
          <w:sz w:val="18"/>
        </w:rPr>
        <w:t>Eze 22:15</w:t>
      </w:r>
      <w:r>
        <w:rPr>
          <w:sz w:val="18"/>
        </w:rPr>
        <w:t xml:space="preserve"> — Eze 22:15 I will scatter you among the nations and disperse you through the countries , and I will consume your uncleanness out of you .</w:t>
      </w:r>
    </w:p>
    <w:p>
      <w:pPr>
        <w:pStyle w:val="ListBullet"/>
      </w:pPr>
      <w:r>
        <w:rPr>
          <w:b/>
          <w:sz w:val="18"/>
        </w:rPr>
        <w:t>Eze 24:11</w:t>
      </w:r>
      <w:r>
        <w:rPr>
          <w:sz w:val="18"/>
        </w:rPr>
        <w:t xml:space="preserve"> — Eze 24:11 Then set it empty upon the coals , that it may become hot , and its copper may burn , that its uncleanness may be melted in it , its corrosion consumed .</w:t>
      </w:r>
    </w:p>
    <w:p>
      <w:pPr>
        <w:pStyle w:val="ListBullet"/>
      </w:pPr>
      <w:r>
        <w:rPr>
          <w:b/>
          <w:sz w:val="18"/>
        </w:rPr>
        <w:t>Eze 24:13</w:t>
      </w:r>
      <w:r>
        <w:rPr>
          <w:sz w:val="18"/>
        </w:rPr>
        <w:t xml:space="preserve"> — Eze 24:13 On account of your unclean lewdness , because I would have cleansed you and you were not cleansed from your uncleanness , you shall not be cleansed anymore till I have satisfied my fury upon you .</w:t>
      </w:r>
    </w:p>
    <w:p>
      <w:pPr>
        <w:pStyle w:val="ListBullet"/>
      </w:pPr>
      <w:r>
        <w:rPr>
          <w:b/>
          <w:sz w:val="18"/>
        </w:rPr>
        <w:t>Eze 36:17</w:t>
      </w:r>
      <w:r>
        <w:rPr>
          <w:sz w:val="18"/>
        </w:rPr>
        <w:t xml:space="preserve"> — Eze 36:17 “ Son of man , when the house of Israel lived in their own land , they defiled it by their ways and their deeds . Their ways before me were like the uncleanness of a woman in her menstrual impurity .</w:t>
      </w:r>
    </w:p>
    <w:p>
      <w:pPr>
        <w:pStyle w:val="ListBullet"/>
      </w:pPr>
      <w:r>
        <w:rPr>
          <w:b/>
          <w:sz w:val="18"/>
        </w:rPr>
        <w:t>Eze 36:29</w:t>
      </w:r>
      <w:r>
        <w:rPr>
          <w:sz w:val="18"/>
        </w:rPr>
        <w:t xml:space="preserve"> — Eze 36:29 And I will deliver you from all your uncleannesses . And I will summon the grain and make it abundant and lay no famine upon you.</w:t>
      </w:r>
    </w:p>
    <w:p>
      <w:pPr>
        <w:pStyle w:val="ListBullet"/>
      </w:pPr>
      <w:r>
        <w:rPr>
          <w:b/>
          <w:sz w:val="18"/>
        </w:rPr>
        <w:t>Eze 39:24</w:t>
      </w:r>
      <w:r>
        <w:rPr>
          <w:sz w:val="18"/>
        </w:rPr>
        <w:t xml:space="preserve"> — Eze 39:24 I dealt with them according to their uncleanness and their transgressions , and hid my face from them.</w:t>
      </w:r>
    </w:p>
    <w:p>
      <w:pPr>
        <w:pStyle w:val="ListBullet"/>
      </w:pPr>
      <w:r>
        <w:rPr>
          <w:b/>
          <w:sz w:val="18"/>
        </w:rPr>
        <w:t>Zec 13:2</w:t>
      </w:r>
      <w:r>
        <w:rPr>
          <w:sz w:val="18"/>
        </w:rPr>
        <w:t xml:space="preserve"> — Zec 13:2 “And on that day , declares the Lord of hosts , I will cut off the names of the idols from the land , so that they shall be remembered no more . And also I will remove from the land the prophets and the spirit of uncleanness .</w:t>
      </w:r>
    </w:p>
    <w:p>
      <w:pPr>
        <w:pStyle w:val="Heading3"/>
      </w:pPr>
      <w:r>
        <w:t>Set Aside (3 verses)</w:t>
      </w:r>
    </w:p>
    <w:p>
      <w:pPr>
        <w:pStyle w:val="ListBullet"/>
      </w:pPr>
      <w:r>
        <w:rPr>
          <w:b/>
          <w:sz w:val="18"/>
        </w:rPr>
        <w:t>Lev 7:21</w:t>
      </w:r>
      <w:r>
        <w:rPr>
          <w:sz w:val="18"/>
        </w:rPr>
        <w:t xml:space="preserve"> — Lev 7:21 And if anyone touches an unclean thing , whether human uncleanness or an unclean beast or any unclean detestable creature, and then eats some flesh from the sacrifice of the Lord’s peace offerings , that person shall be cut off from his people .”</w:t>
      </w:r>
    </w:p>
    <w:p>
      <w:pPr>
        <w:pStyle w:val="ListBullet"/>
      </w:pPr>
      <w:r>
        <w:rPr>
          <w:b/>
          <w:sz w:val="18"/>
        </w:rPr>
        <w:t>Lev 15:26</w:t>
      </w:r>
      <w:r>
        <w:rPr>
          <w:sz w:val="18"/>
        </w:rPr>
        <w:t xml:space="preserve"> — Lev 15:26 Every bed on which she lies , all the days of her discharge , shall be to her as the bed of her impurity . And everything on which she sits shall be unclean , as in the uncleanness of her menstrual impurity .</w:t>
      </w:r>
    </w:p>
    <w:p>
      <w:pPr>
        <w:pStyle w:val="ListBullet"/>
      </w:pPr>
      <w:r>
        <w:rPr>
          <w:b/>
          <w:sz w:val="18"/>
        </w:rPr>
        <w:t>Lev 22:5</w:t>
      </w:r>
      <w:r>
        <w:rPr>
          <w:sz w:val="18"/>
        </w:rPr>
        <w:t xml:space="preserve"> — Lev 22:5 and whoever touches a swarming thing by which he may be made unclean or a person from whom he may take uncleanness , whatever his uncleanness may be—</w:t>
      </w:r>
    </w:p>
    <w:p>
      <w:pPr>
        <w:pStyle w:val="Heading1"/>
      </w:pPr>
      <w:r>
        <w:t>H5074 — na.dad</w:t>
      </w:r>
    </w:p>
    <w:p>
      <w:pPr>
        <w:pStyle w:val="Heading2"/>
      </w:pPr>
      <w:r>
        <w:t>H5074 — to wander  [OWNER]</w:t>
      </w:r>
    </w:p>
    <w:p>
      <w:r>
        <w:rPr>
          <w:i/>
        </w:rPr>
        <w:t>status: extracted  |  occ: 28</w:t>
      </w:r>
    </w:p>
    <w:p>
      <w:r>
        <w:rPr>
          <w:b/>
        </w:rPr>
        <w:t>Parsed senses:</w:t>
      </w:r>
    </w:p>
    <w:p>
      <w:pPr>
        <w:pStyle w:val="ListBullet"/>
      </w:pPr>
      <w:r>
        <w:rPr>
          <w:b/>
          <w:sz w:val="18"/>
        </w:rPr>
        <w:t xml:space="preserve">1  </w:t>
      </w:r>
      <w:r>
        <w:rPr>
          <w:sz w:val="18"/>
        </w:rPr>
        <w:t>to retreat, flee, depart, move, wander abroad, stray, flutter</w:t>
      </w:r>
    </w:p>
    <w:p>
      <w:pPr>
        <w:pStyle w:val="ListBullet"/>
      </w:pPr>
      <w:r>
        <w:rPr>
          <w:b/>
          <w:sz w:val="18"/>
        </w:rPr>
        <w:t xml:space="preserve">1a  </w:t>
      </w:r>
      <w:r>
        <w:rPr>
          <w:sz w:val="18"/>
        </w:rPr>
        <w:t>(Qal)</w:t>
      </w:r>
    </w:p>
    <w:p>
      <w:pPr>
        <w:pStyle w:val="ListBullet"/>
      </w:pPr>
      <w:r>
        <w:rPr>
          <w:b/>
          <w:sz w:val="18"/>
        </w:rPr>
        <w:t xml:space="preserve">1a1  </w:t>
      </w:r>
      <w:r>
        <w:rPr>
          <w:sz w:val="18"/>
        </w:rPr>
        <w:t>to retreat, flee</w:t>
      </w:r>
    </w:p>
    <w:p>
      <w:pPr>
        <w:pStyle w:val="ListBullet"/>
      </w:pPr>
      <w:r>
        <w:rPr>
          <w:b/>
          <w:sz w:val="18"/>
        </w:rPr>
        <w:t xml:space="preserve">1a2  </w:t>
      </w:r>
      <w:r>
        <w:rPr>
          <w:sz w:val="18"/>
        </w:rPr>
        <w:t>to flee, depart</w:t>
      </w:r>
    </w:p>
    <w:p>
      <w:pPr>
        <w:pStyle w:val="ListBullet"/>
      </w:pPr>
      <w:r>
        <w:rPr>
          <w:b/>
          <w:sz w:val="18"/>
        </w:rPr>
        <w:t xml:space="preserve">1a3  </w:t>
      </w:r>
      <w:r>
        <w:rPr>
          <w:sz w:val="18"/>
        </w:rPr>
        <w:t>to wander, stray</w:t>
      </w:r>
    </w:p>
    <w:p>
      <w:pPr>
        <w:pStyle w:val="ListBullet"/>
      </w:pPr>
      <w:r>
        <w:rPr>
          <w:b/>
          <w:sz w:val="18"/>
        </w:rPr>
        <w:t xml:space="preserve">1a4  </w:t>
      </w:r>
      <w:r>
        <w:rPr>
          <w:sz w:val="18"/>
        </w:rPr>
        <w:t>to flutter (of birds)</w:t>
      </w:r>
    </w:p>
    <w:p>
      <w:pPr>
        <w:pStyle w:val="ListBullet"/>
      </w:pPr>
      <w:r>
        <w:rPr>
          <w:b/>
          <w:sz w:val="18"/>
        </w:rPr>
        <w:t xml:space="preserve">1b  </w:t>
      </w:r>
      <w:r>
        <w:rPr>
          <w:sz w:val="18"/>
        </w:rPr>
        <w:t>(Poal) to flee away, be chased</w:t>
      </w:r>
    </w:p>
    <w:p>
      <w:pPr>
        <w:pStyle w:val="ListBullet"/>
      </w:pPr>
      <w:r>
        <w:rPr>
          <w:b/>
          <w:sz w:val="18"/>
        </w:rPr>
        <w:t xml:space="preserve">1c  </w:t>
      </w:r>
      <w:r>
        <w:rPr>
          <w:sz w:val="18"/>
        </w:rPr>
        <w:t>(Hiphil) to chase away</w:t>
      </w:r>
    </w:p>
    <w:p>
      <w:pPr>
        <w:pStyle w:val="ListBullet"/>
      </w:pPr>
      <w:r>
        <w:rPr>
          <w:b/>
          <w:sz w:val="18"/>
        </w:rPr>
        <w:t xml:space="preserve">1d  </w:t>
      </w:r>
      <w:r>
        <w:rPr>
          <w:sz w:val="18"/>
        </w:rPr>
        <w:t>(Hophal) to be chased away</w:t>
      </w:r>
    </w:p>
    <w:p>
      <w:pPr>
        <w:pStyle w:val="ListBullet"/>
      </w:pPr>
      <w:r>
        <w:rPr>
          <w:b/>
          <w:sz w:val="18"/>
        </w:rPr>
        <w:t xml:space="preserve">1e  </w:t>
      </w:r>
      <w:r>
        <w:rPr>
          <w:sz w:val="18"/>
        </w:rPr>
        <w:t>(Hithpolel) to flee away Aramaic equivalent: ne.dad (נְדַד "to flee" H5075)</w:t>
      </w:r>
    </w:p>
    <w:p>
      <w:pPr>
        <w:pStyle w:val="Heading3"/>
      </w:pPr>
      <w:r>
        <w:t>Group 5571-001: Term names wandering or fleeing as an inner experience — restlessness of sleep fleeing, the anguish of spiritual straying, or the inner alienation expressed through wandering</w:t>
      </w:r>
    </w:p>
    <w:p>
      <w:r>
        <w:rPr>
          <w:b/>
        </w:rPr>
        <w:t>Anchor verses:</w:t>
      </w:r>
    </w:p>
    <w:p>
      <w:pPr>
        <w:pStyle w:val="ListBullet"/>
      </w:pPr>
      <w:r>
        <w:rPr>
          <w:b/>
          <w:sz w:val="18"/>
        </w:rPr>
        <w:t>Psa 55:7</w:t>
      </w:r>
      <w:r>
        <w:rPr>
          <w:sz w:val="18"/>
        </w:rPr>
        <w:t xml:space="preserve"> — Psa 55:7 yes , I would wander far away ; I would lodge in the wilderness ; Selah</w:t>
      </w:r>
    </w:p>
    <w:p>
      <w:r>
        <w:rPr>
          <w:b/>
        </w:rPr>
        <w:t>Related verses (12):</w:t>
      </w:r>
    </w:p>
    <w:p>
      <w:pPr>
        <w:pStyle w:val="ListBullet"/>
      </w:pPr>
      <w:r>
        <w:rPr>
          <w:b/>
          <w:sz w:val="18"/>
        </w:rPr>
        <w:t>Gen 31:40</w:t>
      </w:r>
      <w:r>
        <w:rPr>
          <w:sz w:val="18"/>
        </w:rPr>
        <w:t xml:space="preserve"> — Gen 31:40 There I was : by day the heat consumed me, and the cold by night , and my sleep fled from my eyes .</w:t>
      </w:r>
    </w:p>
    <w:p>
      <w:pPr>
        <w:pStyle w:val="ListBullet"/>
      </w:pPr>
      <w:r>
        <w:rPr>
          <w:b/>
          <w:sz w:val="18"/>
        </w:rPr>
        <w:t>Est 6:1</w:t>
      </w:r>
      <w:r>
        <w:rPr>
          <w:sz w:val="18"/>
        </w:rPr>
        <w:t xml:space="preserve"> — Est 6:1 On that night the king could not sleep . And he gave orders to bring the book of memorable deeds , the chronicles , and they were read before the king .</w:t>
      </w:r>
    </w:p>
    <w:p>
      <w:pPr>
        <w:pStyle w:val="ListBullet"/>
      </w:pPr>
      <w:r>
        <w:rPr>
          <w:b/>
          <w:sz w:val="18"/>
        </w:rPr>
        <w:t>Job 15:23</w:t>
      </w:r>
      <w:r>
        <w:rPr>
          <w:sz w:val="18"/>
        </w:rPr>
        <w:t xml:space="preserve"> — Job 15:23 He wanders abroad for bread , saying, ‘ Where is it?’ He knows that a day of darkness is ready at his hand ;</w:t>
      </w:r>
    </w:p>
    <w:p>
      <w:pPr>
        <w:pStyle w:val="ListBullet"/>
      </w:pPr>
      <w:r>
        <w:rPr>
          <w:b/>
          <w:sz w:val="18"/>
        </w:rPr>
        <w:t>Job 18:18</w:t>
      </w:r>
      <w:r>
        <w:rPr>
          <w:sz w:val="18"/>
        </w:rPr>
        <w:t xml:space="preserve"> — Job 18:18 He is thrust from light into darkness , and driven out of the world .</w:t>
      </w:r>
    </w:p>
    <w:p>
      <w:pPr>
        <w:pStyle w:val="ListBullet"/>
      </w:pPr>
      <w:r>
        <w:rPr>
          <w:b/>
          <w:sz w:val="18"/>
        </w:rPr>
        <w:t>Job 20:8</w:t>
      </w:r>
      <w:r>
        <w:rPr>
          <w:sz w:val="18"/>
        </w:rPr>
        <w:t xml:space="preserve"> — Job 20:8 He will fly away like a dream and not be found ; he will be chased away like a vision of the night .</w:t>
      </w:r>
    </w:p>
    <w:p>
      <w:pPr>
        <w:pStyle w:val="ListBullet"/>
      </w:pPr>
      <w:r>
        <w:rPr>
          <w:b/>
          <w:sz w:val="18"/>
        </w:rPr>
        <w:t>Psa 31:11</w:t>
      </w:r>
      <w:r>
        <w:rPr>
          <w:sz w:val="18"/>
        </w:rPr>
        <w:t xml:space="preserve"> — Psa 31:11 Because of all my adversaries I have become a reproach , especially to my neighbors , and an object of dread to my acquaintances ; those who see me in the street flee from me .</w:t>
      </w:r>
    </w:p>
    <w:p>
      <w:pPr>
        <w:pStyle w:val="ListBullet"/>
      </w:pPr>
      <w:r>
        <w:rPr>
          <w:b/>
          <w:sz w:val="18"/>
        </w:rPr>
        <w:t>Pro 27:8</w:t>
      </w:r>
      <w:r>
        <w:rPr>
          <w:sz w:val="18"/>
        </w:rPr>
        <w:t xml:space="preserve"> — Pro 27:8 Like a bird that strays from its nest is a man who strays from his home .</w:t>
      </w:r>
    </w:p>
    <w:p>
      <w:pPr>
        <w:pStyle w:val="ListBullet"/>
      </w:pPr>
      <w:r>
        <w:rPr>
          <w:b/>
          <w:sz w:val="18"/>
        </w:rPr>
        <w:t>Isa 16:3</w:t>
      </w:r>
      <w:r>
        <w:rPr>
          <w:sz w:val="18"/>
        </w:rPr>
        <w:t xml:space="preserve"> — Isa 16:3 “ Give counsel ; grant justice ; make your shade like night at the height of noon ; shelter the outcasts ; do not reveal the fugitive ;</w:t>
      </w:r>
    </w:p>
    <w:p>
      <w:pPr>
        <w:pStyle w:val="ListBullet"/>
      </w:pPr>
      <w:r>
        <w:rPr>
          <w:b/>
          <w:sz w:val="18"/>
        </w:rPr>
        <w:t>Isa 21:14</w:t>
      </w:r>
      <w:r>
        <w:rPr>
          <w:sz w:val="18"/>
        </w:rPr>
        <w:t xml:space="preserve"> — Isa 21:14 To the thirsty bring water ; meet the fugitive with bread , O inhabitants of the land of Tema .</w:t>
      </w:r>
    </w:p>
    <w:p>
      <w:pPr>
        <w:pStyle w:val="ListBullet"/>
      </w:pPr>
      <w:r>
        <w:rPr>
          <w:b/>
          <w:sz w:val="18"/>
        </w:rPr>
        <w:t>Hos 7:13</w:t>
      </w:r>
      <w:r>
        <w:rPr>
          <w:sz w:val="18"/>
        </w:rPr>
        <w:t xml:space="preserve"> — Hos 7:13 Woe to them, for they have strayed from me! Destruction to them, for they have rebelled against me! I would redeem them, but they speak lies against me.</w:t>
      </w:r>
    </w:p>
    <w:p>
      <w:pPr>
        <w:pStyle w:val="ListBullet"/>
      </w:pPr>
      <w:r>
        <w:rPr>
          <w:b/>
          <w:sz w:val="18"/>
        </w:rPr>
        <w:t>Hos 9:17</w:t>
      </w:r>
      <w:r>
        <w:rPr>
          <w:sz w:val="18"/>
        </w:rPr>
        <w:t xml:space="preserve"> — Hos 9:17 My God will reject them because they have not listened to him; they shall be wanderers among the nations .</w:t>
      </w:r>
    </w:p>
    <w:p>
      <w:pPr>
        <w:pStyle w:val="ListBullet"/>
      </w:pPr>
      <w:r>
        <w:rPr>
          <w:b/>
          <w:sz w:val="18"/>
        </w:rPr>
        <w:t>Nah 3:7</w:t>
      </w:r>
      <w:r>
        <w:rPr>
          <w:sz w:val="18"/>
        </w:rPr>
        <w:t xml:space="preserve"> — Nah 3:7 And all who look at you will shrink from you and say , “ Wasted is Nineveh ; who will grieve for her?” Where shall I seek comforters for you ?</w:t>
      </w:r>
    </w:p>
    <w:p>
      <w:pPr>
        <w:pStyle w:val="Heading3"/>
      </w:pPr>
      <w:r>
        <w:t>Set Aside (13 verses)</w:t>
      </w:r>
    </w:p>
    <w:p>
      <w:pPr>
        <w:pStyle w:val="ListBullet"/>
      </w:pPr>
      <w:r>
        <w:rPr>
          <w:b/>
          <w:sz w:val="18"/>
        </w:rPr>
        <w:t>2Sa 23:6</w:t>
      </w:r>
      <w:r>
        <w:rPr>
          <w:sz w:val="18"/>
        </w:rPr>
        <w:t xml:space="preserve"> — 2Sa 23:6 But worthless men are all like thorns that are thrown away , for they cannot be taken with the hand ;</w:t>
      </w:r>
    </w:p>
    <w:p>
      <w:pPr>
        <w:pStyle w:val="ListBullet"/>
      </w:pPr>
      <w:r>
        <w:rPr>
          <w:b/>
          <w:sz w:val="18"/>
        </w:rPr>
        <w:t>Psa 64:8</w:t>
      </w:r>
      <w:r>
        <w:rPr>
          <w:sz w:val="18"/>
        </w:rPr>
        <w:t xml:space="preserve"> — Psa 64:8 They are brought to ruin , with their own tongues turned against them; all who see them will wag their heads .</w:t>
      </w:r>
    </w:p>
    <w:p>
      <w:pPr>
        <w:pStyle w:val="ListBullet"/>
      </w:pPr>
      <w:r>
        <w:rPr>
          <w:b/>
          <w:sz w:val="18"/>
        </w:rPr>
        <w:t>Psa 68:12</w:t>
      </w:r>
      <w:r>
        <w:rPr>
          <w:sz w:val="18"/>
        </w:rPr>
        <w:t xml:space="preserve"> — Psa 68:12 “The kings of the armies —they flee , they flee !” The women at home divide the spoil —</w:t>
      </w:r>
    </w:p>
    <w:p>
      <w:pPr>
        <w:pStyle w:val="ListBullet"/>
      </w:pPr>
      <w:r>
        <w:rPr>
          <w:b/>
          <w:sz w:val="18"/>
        </w:rPr>
        <w:t>Isa 10:14</w:t>
      </w:r>
      <w:r>
        <w:rPr>
          <w:sz w:val="18"/>
        </w:rPr>
        <w:t xml:space="preserve"> — Isa 10:14 My hand has found like a nest the wealth of the peoples ; and as one gathers eggs that have been forsaken , so I have gathered all the earth ; and there was none that moved a wing or opened the mouth or chirped .”</w:t>
      </w:r>
    </w:p>
    <w:p>
      <w:pPr>
        <w:pStyle w:val="ListBullet"/>
      </w:pPr>
      <w:r>
        <w:rPr>
          <w:b/>
          <w:sz w:val="18"/>
        </w:rPr>
        <w:t>Isa 10:31</w:t>
      </w:r>
      <w:r>
        <w:rPr>
          <w:sz w:val="18"/>
        </w:rPr>
        <w:t xml:space="preserve"> — Isa 10:31 Madmenah is in flight ; the inhabitants of Gebim flee for safety .</w:t>
      </w:r>
    </w:p>
    <w:p>
      <w:pPr>
        <w:pStyle w:val="ListBullet"/>
      </w:pPr>
      <w:r>
        <w:rPr>
          <w:b/>
          <w:sz w:val="18"/>
        </w:rPr>
        <w:t>Isa 16:2</w:t>
      </w:r>
      <w:r>
        <w:rPr>
          <w:sz w:val="18"/>
        </w:rPr>
        <w:t xml:space="preserve"> — Isa 16:2 Like fleeing birds , like a scattered nest , so are the daughters of Moab at the fords of the Arnon .</w:t>
      </w:r>
    </w:p>
    <w:p>
      <w:pPr>
        <w:pStyle w:val="ListBullet"/>
      </w:pPr>
      <w:r>
        <w:rPr>
          <w:b/>
          <w:sz w:val="18"/>
        </w:rPr>
        <w:t>Isa 21:15</w:t>
      </w:r>
      <w:r>
        <w:rPr>
          <w:sz w:val="18"/>
        </w:rPr>
        <w:t xml:space="preserve"> — Isa 21:15 For they have fled from the swords , from the drawn sword , from the bent bow , and from the press of battle .</w:t>
      </w:r>
    </w:p>
    <w:p>
      <w:pPr>
        <w:pStyle w:val="ListBullet"/>
      </w:pPr>
      <w:r>
        <w:rPr>
          <w:b/>
          <w:sz w:val="18"/>
        </w:rPr>
        <w:t>Isa 22:3</w:t>
      </w:r>
      <w:r>
        <w:rPr>
          <w:sz w:val="18"/>
        </w:rPr>
        <w:t xml:space="preserve"> — Isa 22:3 All your leaders have fled together ; without the bow they were captured . All of you who were found were captured , though they had fled far away .</w:t>
      </w:r>
    </w:p>
    <w:p>
      <w:pPr>
        <w:pStyle w:val="ListBullet"/>
      </w:pPr>
      <w:r>
        <w:rPr>
          <w:b/>
          <w:sz w:val="18"/>
        </w:rPr>
        <w:t>Isa 33:3</w:t>
      </w:r>
      <w:r>
        <w:rPr>
          <w:sz w:val="18"/>
        </w:rPr>
        <w:t xml:space="preserve"> — Isa 33:3 At the tumultuous noise peoples flee ; when you lift yourself up , nations are scattered ,</w:t>
      </w:r>
    </w:p>
    <w:p>
      <w:pPr>
        <w:pStyle w:val="ListBullet"/>
      </w:pPr>
      <w:r>
        <w:rPr>
          <w:b/>
          <w:sz w:val="18"/>
        </w:rPr>
        <w:t>Jer 4:25</w:t>
      </w:r>
      <w:r>
        <w:rPr>
          <w:sz w:val="18"/>
        </w:rPr>
        <w:t xml:space="preserve"> — Jer 4:25 I looked , and behold , there was no man , and all the birds of the air had fled .</w:t>
      </w:r>
    </w:p>
    <w:p>
      <w:pPr>
        <w:pStyle w:val="ListBullet"/>
      </w:pPr>
      <w:r>
        <w:rPr>
          <w:b/>
          <w:sz w:val="18"/>
        </w:rPr>
        <w:t>Jer 9:10</w:t>
      </w:r>
      <w:r>
        <w:rPr>
          <w:sz w:val="18"/>
        </w:rPr>
        <w:t xml:space="preserve"> — Jer 9:10 “I will take up weeping and wailing for the mountains , and a lamentation for the pastures of the wilderness , because they are laid waste so that no one passes through , and the lowing of cattle is not heard ; both the birds of the air and the beasts have fled and are gone .</w:t>
      </w:r>
    </w:p>
    <w:p>
      <w:pPr>
        <w:pStyle w:val="ListBullet"/>
      </w:pPr>
      <w:r>
        <w:rPr>
          <w:b/>
          <w:sz w:val="18"/>
        </w:rPr>
        <w:t>Jer 49:5</w:t>
      </w:r>
      <w:r>
        <w:rPr>
          <w:sz w:val="18"/>
        </w:rPr>
        <w:t xml:space="preserve"> — Jer 49:5 Behold , I will bring terror upon you, declares the Lord God of hosts , from all who are around you, and you shall be driven out , every man straight before him, with none to gather the fugitives .</w:t>
      </w:r>
    </w:p>
    <w:p>
      <w:pPr>
        <w:pStyle w:val="ListBullet"/>
      </w:pPr>
      <w:r>
        <w:rPr>
          <w:b/>
          <w:sz w:val="18"/>
        </w:rPr>
        <w:t>Nah 3:17</w:t>
      </w:r>
      <w:r>
        <w:rPr>
          <w:sz w:val="18"/>
        </w:rPr>
        <w:t xml:space="preserve"> — Nah 3:17 Your princes are like grasshoppers , your scribes like clouds of locusts settling on the fences in a day of cold — when the sun rises , they fly away ; no one knows where they are .</w:t>
      </w:r>
    </w:p>
    <w:p>
      <w:pPr>
        <w:pStyle w:val="Heading1"/>
      </w:pPr>
      <w:r>
        <w:t>H5076 — ne.dud</w:t>
      </w:r>
    </w:p>
    <w:p>
      <w:pPr>
        <w:pStyle w:val="Heading2"/>
      </w:pPr>
      <w:r>
        <w:t>H5076 — tossing  [OWNER]</w:t>
      </w:r>
    </w:p>
    <w:p>
      <w:r>
        <w:rPr>
          <w:i/>
        </w:rPr>
        <w:t>status: extracted  |  occ: 1</w:t>
      </w:r>
    </w:p>
    <w:p>
      <w:r>
        <w:rPr>
          <w:b/>
        </w:rPr>
        <w:t>Parsed senses:</w:t>
      </w:r>
    </w:p>
    <w:p>
      <w:pPr>
        <w:pStyle w:val="ListBullet"/>
      </w:pPr>
      <w:r>
        <w:rPr>
          <w:b/>
          <w:sz w:val="18"/>
        </w:rPr>
        <w:t xml:space="preserve">1  </w:t>
      </w:r>
      <w:r>
        <w:rPr>
          <w:sz w:val="18"/>
        </w:rPr>
        <w:t>tossing (of sleeplessness)</w:t>
      </w:r>
    </w:p>
    <w:p>
      <w:pPr>
        <w:pStyle w:val="Heading3"/>
      </w:pPr>
      <w:r>
        <w:t>Group 5572-001: Term names the tossing of the body in sleeplessness — an outward expression of deep inner restlessness and suffering</w:t>
      </w:r>
    </w:p>
    <w:p>
      <w:r>
        <w:rPr>
          <w:b/>
        </w:rPr>
        <w:t>Anchor verses:</w:t>
      </w:r>
    </w:p>
    <w:p>
      <w:pPr>
        <w:pStyle w:val="ListBullet"/>
      </w:pPr>
      <w:r>
        <w:rPr>
          <w:b/>
          <w:sz w:val="18"/>
        </w:rPr>
        <w:t>Job 7:4</w:t>
      </w:r>
      <w:r>
        <w:rPr>
          <w:sz w:val="18"/>
        </w:rPr>
        <w:t xml:space="preserve"> — Job 7:4 When I lie down I say , ‘ When shall I arise ?’ But the night is long , and I toss and turn till the dawn .</w:t>
      </w:r>
    </w:p>
    <w:p>
      <w:pPr>
        <w:pStyle w:val="Heading1"/>
      </w:pPr>
      <w:r>
        <w:t>H5079 — nid.dah</w:t>
      </w:r>
    </w:p>
    <w:p>
      <w:pPr>
        <w:pStyle w:val="Heading2"/>
      </w:pPr>
      <w:r>
        <w:t>H5079 — impurity  [OWNER]</w:t>
      </w:r>
    </w:p>
    <w:p>
      <w:r>
        <w:rPr>
          <w:i/>
        </w:rPr>
        <w:t>status: extracted  |  occ: 29</w:t>
      </w:r>
    </w:p>
    <w:p>
      <w:r>
        <w:rPr>
          <w:b/>
        </w:rPr>
        <w:t>Parsed senses:</w:t>
      </w:r>
    </w:p>
    <w:p>
      <w:pPr>
        <w:pStyle w:val="ListBullet"/>
      </w:pPr>
      <w:r>
        <w:rPr>
          <w:b/>
          <w:sz w:val="18"/>
        </w:rPr>
        <w:t xml:space="preserve">1  </w:t>
      </w:r>
      <w:r>
        <w:rPr>
          <w:sz w:val="18"/>
        </w:rPr>
        <w:t>impurity, filthiness, menstruous, set apart</w:t>
      </w:r>
    </w:p>
    <w:p>
      <w:pPr>
        <w:pStyle w:val="ListBullet"/>
      </w:pPr>
      <w:r>
        <w:rPr>
          <w:b/>
          <w:sz w:val="18"/>
        </w:rPr>
        <w:t xml:space="preserve">1a  </w:t>
      </w:r>
      <w:r>
        <w:rPr>
          <w:sz w:val="18"/>
        </w:rPr>
        <w:t>impurity</w:t>
      </w:r>
    </w:p>
    <w:p>
      <w:pPr>
        <w:pStyle w:val="ListBullet"/>
      </w:pPr>
      <w:r>
        <w:rPr>
          <w:b/>
          <w:sz w:val="18"/>
        </w:rPr>
        <w:t xml:space="preserve">1a1  </w:t>
      </w:r>
      <w:r>
        <w:rPr>
          <w:sz w:val="18"/>
        </w:rPr>
        <w:t>of ceremonial impurity</w:t>
      </w:r>
    </w:p>
    <w:p>
      <w:pPr>
        <w:pStyle w:val="ListBullet"/>
      </w:pPr>
      <w:r>
        <w:rPr>
          <w:b/>
          <w:sz w:val="18"/>
        </w:rPr>
        <w:t xml:space="preserve">1a2  </w:t>
      </w:r>
      <w:r>
        <w:rPr>
          <w:sz w:val="18"/>
        </w:rPr>
        <w:t>of menstruation</w:t>
      </w:r>
    </w:p>
    <w:p>
      <w:pPr>
        <w:pStyle w:val="ListBullet"/>
      </w:pPr>
      <w:r>
        <w:rPr>
          <w:b/>
          <w:sz w:val="18"/>
        </w:rPr>
        <w:t xml:space="preserve">1b  </w:t>
      </w:r>
      <w:r>
        <w:rPr>
          <w:sz w:val="18"/>
        </w:rPr>
        <w:t>impure thing (fig.)</w:t>
      </w:r>
    </w:p>
    <w:p>
      <w:pPr>
        <w:pStyle w:val="ListBullet"/>
      </w:pPr>
      <w:r>
        <w:rPr>
          <w:b/>
          <w:sz w:val="18"/>
        </w:rPr>
        <w:t xml:space="preserve">1b1  </w:t>
      </w:r>
      <w:r>
        <w:rPr>
          <w:sz w:val="18"/>
        </w:rPr>
        <w:t>of idolatry, immorality</w:t>
      </w:r>
    </w:p>
    <w:p>
      <w:pPr>
        <w:pStyle w:val="Heading3"/>
      </w:pPr>
      <w:r>
        <w:t>Group 918-001: Term names menstrual impurity as a ritual condition — the state that separates the person from normal community life and requires purification</w:t>
      </w:r>
    </w:p>
    <w:p>
      <w:r>
        <w:rPr>
          <w:b/>
        </w:rPr>
        <w:t>Anchor verses:</w:t>
      </w:r>
    </w:p>
    <w:p>
      <w:pPr>
        <w:pStyle w:val="ListBullet"/>
      </w:pPr>
      <w:r>
        <w:rPr>
          <w:b/>
          <w:sz w:val="18"/>
        </w:rPr>
        <w:t>Lev 15:19</w:t>
      </w:r>
      <w:r>
        <w:rPr>
          <w:sz w:val="18"/>
        </w:rPr>
        <w:t xml:space="preserve"> — Lev 15:19 “ When a woman has a discharge , and the discharge in her body is blood , she shall be in her menstrual impurity for seven days , and whoever touches her shall be unclean until the evening .</w:t>
      </w:r>
    </w:p>
    <w:p>
      <w:r>
        <w:rPr>
          <w:b/>
        </w:rPr>
        <w:t>Related verses (16):</w:t>
      </w:r>
    </w:p>
    <w:p>
      <w:pPr>
        <w:pStyle w:val="ListBullet"/>
      </w:pPr>
      <w:r>
        <w:rPr>
          <w:b/>
          <w:sz w:val="18"/>
        </w:rPr>
        <w:t>Lev 12:2</w:t>
      </w:r>
      <w:r>
        <w:rPr>
          <w:sz w:val="18"/>
        </w:rPr>
        <w:t xml:space="preserve"> — Lev 12:2 “ Speak to the people of Israel , saying , If a woman conceives and bears a male child, then she shall be unclean seven days . As at the time of her menstruation , she shall be unclean .</w:t>
      </w:r>
    </w:p>
    <w:p>
      <w:pPr>
        <w:pStyle w:val="ListBullet"/>
      </w:pPr>
      <w:r>
        <w:rPr>
          <w:b/>
          <w:sz w:val="18"/>
        </w:rPr>
        <w:t>Lev 12:5</w:t>
      </w:r>
      <w:r>
        <w:rPr>
          <w:sz w:val="18"/>
        </w:rPr>
        <w:t xml:space="preserve"> — Lev 12:5 But if she bears a female child , then she shall be unclean two weeks , as in her menstruation . And she shall continue in the blood of her purifying for sixty-six days .</w:t>
      </w:r>
    </w:p>
    <w:p>
      <w:pPr>
        <w:pStyle w:val="ListBullet"/>
      </w:pPr>
      <w:r>
        <w:rPr>
          <w:b/>
          <w:sz w:val="18"/>
        </w:rPr>
        <w:t>Lev 15:20</w:t>
      </w:r>
      <w:r>
        <w:rPr>
          <w:sz w:val="18"/>
        </w:rPr>
        <w:t xml:space="preserve"> — Lev 15:20 And everything on which she lies during her menstrual impurity shall be unclean . Everything also on which she sits shall be unclean .</w:t>
      </w:r>
    </w:p>
    <w:p>
      <w:pPr>
        <w:pStyle w:val="ListBullet"/>
      </w:pPr>
      <w:r>
        <w:rPr>
          <w:b/>
          <w:sz w:val="18"/>
        </w:rPr>
        <w:t>Lev 15:24</w:t>
      </w:r>
      <w:r>
        <w:rPr>
          <w:sz w:val="18"/>
        </w:rPr>
        <w:t xml:space="preserve"> — Lev 15:24 And if any man lies with her and her menstrual impurity comes upon him, he shall be unclean seven days , and every bed on which he lies shall be unclean .</w:t>
      </w:r>
    </w:p>
    <w:p>
      <w:pPr>
        <w:pStyle w:val="ListBullet"/>
      </w:pPr>
      <w:r>
        <w:rPr>
          <w:b/>
          <w:sz w:val="18"/>
        </w:rPr>
        <w:t>Lev 15:25</w:t>
      </w:r>
      <w:r>
        <w:rPr>
          <w:sz w:val="18"/>
        </w:rPr>
        <w:t xml:space="preserve"> — Lev 15:25 “ If a woman has a discharge of blood for many days , not at the time of her menstrual impurity , or if she has a discharge beyond the time of her impurity, all the days of the discharge she shall continue in uncleanness . As in the days of her impurity, she shall be unclean .</w:t>
      </w:r>
    </w:p>
    <w:p>
      <w:pPr>
        <w:pStyle w:val="ListBullet"/>
      </w:pPr>
      <w:r>
        <w:rPr>
          <w:b/>
          <w:sz w:val="18"/>
        </w:rPr>
        <w:t>Lev 15:26</w:t>
      </w:r>
      <w:r>
        <w:rPr>
          <w:sz w:val="18"/>
        </w:rPr>
        <w:t xml:space="preserve"> — Lev 15:26 Every bed on which she lies , all the days of her discharge , shall be to her as the bed of her impurity . And everything on which she sits shall be unclean , as in the uncleanness of her menstrual impurity .</w:t>
      </w:r>
    </w:p>
    <w:p>
      <w:pPr>
        <w:pStyle w:val="ListBullet"/>
      </w:pPr>
      <w:r>
        <w:rPr>
          <w:b/>
          <w:sz w:val="18"/>
        </w:rPr>
        <w:t>Lev 15:33</w:t>
      </w:r>
      <w:r>
        <w:rPr>
          <w:sz w:val="18"/>
        </w:rPr>
        <w:t xml:space="preserve"> — Lev 15:33 also for her who is unwell with her menstrual impurity, that is, for anyone, male or female , who has a discharge , and for the man who lies with a woman who is unclean.</w:t>
      </w:r>
    </w:p>
    <w:p>
      <w:pPr>
        <w:pStyle w:val="ListBullet"/>
      </w:pPr>
      <w:r>
        <w:rPr>
          <w:b/>
          <w:sz w:val="18"/>
        </w:rPr>
        <w:t>Lev 18:19</w:t>
      </w:r>
      <w:r>
        <w:rPr>
          <w:sz w:val="18"/>
        </w:rPr>
        <w:t xml:space="preserve"> — Lev 18:19 “You shall not approach a woman to uncover her nakedness while she is in her menstrual uncleanness .</w:t>
      </w:r>
    </w:p>
    <w:p>
      <w:pPr>
        <w:pStyle w:val="ListBullet"/>
      </w:pPr>
      <w:r>
        <w:rPr>
          <w:b/>
          <w:sz w:val="18"/>
        </w:rPr>
        <w:t>Lev 20:21</w:t>
      </w:r>
      <w:r>
        <w:rPr>
          <w:sz w:val="18"/>
        </w:rPr>
        <w:t xml:space="preserve"> — Lev 20:21 If a man takes his brother’s wife , it is impurity . He has uncovered his brother’s nakedness ; they shall be childless .</w:t>
      </w:r>
    </w:p>
    <w:p>
      <w:pPr>
        <w:pStyle w:val="ListBullet"/>
      </w:pPr>
      <w:r>
        <w:rPr>
          <w:b/>
          <w:sz w:val="18"/>
        </w:rPr>
        <w:t>Num 19:9</w:t>
      </w:r>
      <w:r>
        <w:rPr>
          <w:sz w:val="18"/>
        </w:rPr>
        <w:t xml:space="preserve"> — Num 19:9 And a man who is clean shall gather up the ashes of the heifer and deposit them outside the camp in a clean place . And they shall be kept for the water for impurity for the congregation of the people of Israel ; it is a sin offering .</w:t>
      </w:r>
    </w:p>
    <w:p>
      <w:pPr>
        <w:pStyle w:val="ListBullet"/>
      </w:pPr>
      <w:r>
        <w:rPr>
          <w:b/>
          <w:sz w:val="18"/>
        </w:rPr>
        <w:t>Num 19:13</w:t>
      </w:r>
      <w:r>
        <w:rPr>
          <w:sz w:val="18"/>
        </w:rPr>
        <w:t xml:space="preserve"> — Num 19:13 Whoever touches a dead person, the body of anyone who has died , and does not cleanse himself, defiles the tabernacle of the Lord , and that person shall be cut off from Israel ; because the water for impurity was not thrown on him, he shall be unclean . His uncleanness is still on him .</w:t>
      </w:r>
    </w:p>
    <w:p>
      <w:pPr>
        <w:pStyle w:val="ListBullet"/>
      </w:pPr>
      <w:r>
        <w:rPr>
          <w:b/>
          <w:sz w:val="18"/>
        </w:rPr>
        <w:t>Num 19:20</w:t>
      </w:r>
      <w:r>
        <w:rPr>
          <w:sz w:val="18"/>
        </w:rPr>
        <w:t xml:space="preserve"> — Num 19:20 “If the man who is unclean does not cleanse himself, that person shall be cut off from the midst of the assembly , since he has defiled the sanctuary of the Lord . Because the water for impurity has not been thrown on him, he is unclean .</w:t>
      </w:r>
    </w:p>
    <w:p>
      <w:pPr>
        <w:pStyle w:val="ListBullet"/>
      </w:pPr>
      <w:r>
        <w:rPr>
          <w:b/>
          <w:sz w:val="18"/>
        </w:rPr>
        <w:t>Num 19:21</w:t>
      </w:r>
      <w:r>
        <w:rPr>
          <w:sz w:val="18"/>
        </w:rPr>
        <w:t xml:space="preserve"> — Num 19:21 And it shall be a statute forever for them. The one who sprinkles the water for impurity shall wash his clothes , and the one who touches the water for impurity shall be unclean until evening .</w:t>
      </w:r>
    </w:p>
    <w:p>
      <w:pPr>
        <w:pStyle w:val="ListBullet"/>
      </w:pPr>
      <w:r>
        <w:rPr>
          <w:b/>
          <w:sz w:val="18"/>
        </w:rPr>
        <w:t>Num 31:23</w:t>
      </w:r>
      <w:r>
        <w:rPr>
          <w:sz w:val="18"/>
        </w:rPr>
        <w:t xml:space="preserve"> — Num 31:23 everything that can stand the fire , you shall pass through the fire , and it shall be clean . Nevertheless , it shall also be purified with the water for impurity . And whatever cannot stand the fire , you shall pass through the water .</w:t>
      </w:r>
    </w:p>
    <w:p>
      <w:pPr>
        <w:pStyle w:val="ListBullet"/>
      </w:pPr>
      <w:r>
        <w:rPr>
          <w:b/>
          <w:sz w:val="18"/>
        </w:rPr>
        <w:t>Eze 18:6</w:t>
      </w:r>
      <w:r>
        <w:rPr>
          <w:sz w:val="18"/>
        </w:rPr>
        <w:t xml:space="preserve"> — Eze 18:6 if he does not eat upon the mountains or lift up his eyes to the idols of the house of Israel , does not defile his neighbor’s wife or approach a woman in her time of menstrual impurity ,</w:t>
      </w:r>
    </w:p>
    <w:p>
      <w:pPr>
        <w:pStyle w:val="ListBullet"/>
      </w:pPr>
      <w:r>
        <w:rPr>
          <w:b/>
          <w:sz w:val="18"/>
        </w:rPr>
        <w:t>Eze 22:10</w:t>
      </w:r>
      <w:r>
        <w:rPr>
          <w:sz w:val="18"/>
        </w:rPr>
        <w:t xml:space="preserve"> — Eze 22:10 In you men uncover their fathers ’ nakedness ; in you they violate women who are unclean in their menstrual impurity .</w:t>
      </w:r>
    </w:p>
    <w:p>
      <w:pPr>
        <w:pStyle w:val="Heading3"/>
      </w:pPr>
      <w:r>
        <w:t>Group 918-002: Term names ritual or moral impurity extended beyond the menstrual context — the defilement of a land, a city, or a person through sin and idolatry, requiring cleansing</w:t>
      </w:r>
    </w:p>
    <w:p>
      <w:r>
        <w:rPr>
          <w:b/>
        </w:rPr>
        <w:t>Anchor verses:</w:t>
      </w:r>
    </w:p>
    <w:p>
      <w:pPr>
        <w:pStyle w:val="ListBullet"/>
      </w:pPr>
      <w:r>
        <w:rPr>
          <w:b/>
          <w:sz w:val="18"/>
        </w:rPr>
        <w:t>Eze 36:17</w:t>
      </w:r>
      <w:r>
        <w:rPr>
          <w:sz w:val="18"/>
        </w:rPr>
        <w:t xml:space="preserve"> — Eze 36:17 “ Son of man , when the house of Israel lived in their own land , they defiled it by their ways and their deeds . Their ways before me were like the uncleanness of a woman in her menstrual impurity .</w:t>
      </w:r>
    </w:p>
    <w:p>
      <w:r>
        <w:rPr>
          <w:b/>
        </w:rPr>
        <w:t>Related verses (6):</w:t>
      </w:r>
    </w:p>
    <w:p>
      <w:pPr>
        <w:pStyle w:val="ListBullet"/>
      </w:pPr>
      <w:r>
        <w:rPr>
          <w:b/>
          <w:sz w:val="18"/>
        </w:rPr>
        <w:t>2Ch 29:5</w:t>
      </w:r>
      <w:r>
        <w:rPr>
          <w:sz w:val="18"/>
        </w:rPr>
        <w:t xml:space="preserve"> — 2Ch 29:5 and said to them, “ Hear me, Levites ! Now consecrate yourselves, and consecrate the house of the Lord , the God of your fathers , and carry out the filth from the Holy Place .</w:t>
      </w:r>
    </w:p>
    <w:p>
      <w:pPr>
        <w:pStyle w:val="ListBullet"/>
      </w:pPr>
      <w:r>
        <w:rPr>
          <w:b/>
          <w:sz w:val="18"/>
        </w:rPr>
        <w:t>Ezr 9:11</w:t>
      </w:r>
      <w:r>
        <w:rPr>
          <w:sz w:val="18"/>
        </w:rPr>
        <w:t xml:space="preserve"> — Ezr 9:11 which you commanded by your servants the prophets , saying , ‘The land that you are entering , to take possession of it, is a land impure with the impurity of the peoples of the lands , with their abominations that have filled it from end to end with their uncleanness .</w:t>
      </w:r>
    </w:p>
    <w:p>
      <w:pPr>
        <w:pStyle w:val="ListBullet"/>
      </w:pPr>
      <w:r>
        <w:rPr>
          <w:b/>
          <w:sz w:val="18"/>
        </w:rPr>
        <w:t>Lam 1:17</w:t>
      </w:r>
      <w:r>
        <w:rPr>
          <w:sz w:val="18"/>
        </w:rPr>
        <w:t xml:space="preserve"> — Lam 1:17 Zion stretches out her hands , but there is none to comfort her; the Lord has commanded against Jacob that his neighbors should be his foes ; Jerusalem has become a filthy thing among them .</w:t>
      </w:r>
    </w:p>
    <w:p>
      <w:pPr>
        <w:pStyle w:val="ListBullet"/>
      </w:pPr>
      <w:r>
        <w:rPr>
          <w:b/>
          <w:sz w:val="18"/>
        </w:rPr>
        <w:t>Eze 7:19</w:t>
      </w:r>
      <w:r>
        <w:rPr>
          <w:sz w:val="18"/>
        </w:rPr>
        <w:t xml:space="preserve"> — Eze 7:19 They cast their silver into the streets , and their gold is like an unclean thing . Their silver and gold are not able to deliver them in the day of the wrath of the Lord . They cannot satisfy their hunger or fill their stomachs with it. For it was the stumbling block of their iniquity .</w:t>
      </w:r>
    </w:p>
    <w:p>
      <w:pPr>
        <w:pStyle w:val="ListBullet"/>
      </w:pPr>
      <w:r>
        <w:rPr>
          <w:b/>
          <w:sz w:val="18"/>
        </w:rPr>
        <w:t>Eze 7:20</w:t>
      </w:r>
      <w:r>
        <w:rPr>
          <w:sz w:val="18"/>
        </w:rPr>
        <w:t xml:space="preserve"> — Eze 7:20 His beautiful ornament they used for pride , and they made their abominable images and their detestable things of it. Therefore I make it an unclean thing to them.</w:t>
      </w:r>
    </w:p>
    <w:p>
      <w:pPr>
        <w:pStyle w:val="ListBullet"/>
      </w:pPr>
      <w:r>
        <w:rPr>
          <w:b/>
          <w:sz w:val="18"/>
        </w:rPr>
        <w:t>Zec 13:1</w:t>
      </w:r>
      <w:r>
        <w:rPr>
          <w:sz w:val="18"/>
        </w:rPr>
        <w:t xml:space="preserve"> — Zec 13:1 “On that day there shall be a fountain opened for the house of David and the inhabitants of Jerusalem , to cleanse them from sin and uncleanness .</w:t>
      </w:r>
    </w:p>
    <w:p>
      <w:pPr>
        <w:pStyle w:val="Heading1"/>
      </w:pPr>
      <w:r>
        <w:t>H5206 — ni.dah</w:t>
      </w:r>
    </w:p>
    <w:p>
      <w:pPr>
        <w:pStyle w:val="Heading2"/>
      </w:pPr>
      <w:r>
        <w:t>H5206 — filth  [OWNER]</w:t>
      </w:r>
    </w:p>
    <w:p>
      <w:r>
        <w:rPr>
          <w:i/>
        </w:rPr>
        <w:t>status: extracted  |  occ: 1</w:t>
      </w:r>
    </w:p>
    <w:p>
      <w:r>
        <w:rPr>
          <w:b/>
        </w:rPr>
        <w:t>Parsed senses:</w:t>
      </w:r>
    </w:p>
    <w:p>
      <w:pPr>
        <w:pStyle w:val="ListBullet"/>
      </w:pPr>
      <w:r>
        <w:rPr>
          <w:b/>
          <w:sz w:val="18"/>
        </w:rPr>
        <w:t xml:space="preserve">1  </w:t>
      </w:r>
      <w:r>
        <w:rPr>
          <w:sz w:val="18"/>
        </w:rPr>
        <w:t>impure, filthiness, impurity</w:t>
      </w:r>
    </w:p>
    <w:p>
      <w:pPr>
        <w:pStyle w:val="Heading3"/>
      </w:pPr>
      <w:r>
        <w:t>Group 5573-001: Term names the filth that sin produces — the moral defilement following grievous sin, bringing shame and contempt, met by inner groaning and the turning away of the face</w:t>
      </w:r>
    </w:p>
    <w:p>
      <w:r>
        <w:rPr>
          <w:b/>
        </w:rPr>
        <w:t>Anchor verses:</w:t>
      </w:r>
    </w:p>
    <w:p>
      <w:pPr>
        <w:pStyle w:val="ListBullet"/>
      </w:pPr>
      <w:r>
        <w:rPr>
          <w:b/>
          <w:sz w:val="18"/>
        </w:rPr>
        <w:t>Lam 1:8</w:t>
      </w:r>
      <w:r>
        <w:rPr>
          <w:sz w:val="18"/>
        </w:rPr>
        <w:t xml:space="preserve"> — Lam 1:8 Jerusalem sinned grievously ; therefore she became filthy ; all who honored her despise her, for they have seen her nakedness ; she herself groans and turns her face away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