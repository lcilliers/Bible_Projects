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mind (Registry 112)</w:t>
      </w:r>
    </w:p>
    <w:p>
      <w:r>
        <w:t>Status: Complete  |  Cluster: C01  |  Produced: 2026-04-02  |  Excludes deleted records</w:t>
      </w:r>
    </w:p>
    <w:p>
      <w:r>
        <w:t>OWNER terms: 57  |  XREF terms: 21  |  Groups: 73  |  Anchors: 82  |  Related: 652  |  Set aside: 95</w:t>
      </w:r>
    </w:p>
    <w:p/>
    <w:p>
      <w:pPr>
        <w:pStyle w:val="Heading1"/>
      </w:pPr>
      <w:r>
        <w:t>G0363 — anamimnēskō</w:t>
      </w:r>
    </w:p>
    <w:p>
      <w:pPr>
        <w:pStyle w:val="Heading2"/>
      </w:pPr>
      <w:r>
        <w:t>G0363 — to remind  [OWNER]</w:t>
      </w:r>
    </w:p>
    <w:p>
      <w:r>
        <w:rPr>
          <w:i/>
        </w:rPr>
        <w:t>status: extracted  |  occ: 27</w:t>
      </w:r>
    </w:p>
    <w:p>
      <w:r>
        <w:rPr>
          <w:b/>
        </w:rPr>
        <w:t>Parsed senses:</w:t>
      </w:r>
    </w:p>
    <w:p>
      <w:pPr>
        <w:pStyle w:val="ListBullet"/>
      </w:pPr>
      <w:r>
        <w:rPr>
          <w:b/>
          <w:sz w:val="18"/>
        </w:rPr>
        <w:t xml:space="preserve">1  </w:t>
      </w:r>
      <w:r>
        <w:rPr>
          <w:sz w:val="18"/>
        </w:rPr>
        <w:t>to remind, cause to remember, 1Cor. 4:17; to exhort, 2Tim. 1:6; to call to mind, recollect, remember, Mk. 11:21; 14:72; 2Cor. 7:15; Heb. 10:32*</w:t>
      </w:r>
    </w:p>
    <w:p>
      <w:pPr>
        <w:pStyle w:val="Heading3"/>
      </w:pPr>
      <w:r>
        <w:t>Group 4424-001: Term names the inner act of bringing prior knowledge or experience back into active awareness — voluntary recall or prompted remembrance</w:t>
      </w:r>
    </w:p>
    <w:p>
      <w:r>
        <w:rPr>
          <w:b/>
        </w:rPr>
        <w:t>Anchor verses:</w:t>
      </w:r>
    </w:p>
    <w:p>
      <w:pPr>
        <w:pStyle w:val="ListBullet"/>
      </w:pPr>
      <w:r>
        <w:rPr>
          <w:b/>
          <w:sz w:val="18"/>
        </w:rPr>
        <w:t>Mar 14:72</w:t>
      </w:r>
      <w:r>
        <w:rPr>
          <w:sz w:val="18"/>
        </w:rPr>
        <w:t xml:space="preserve"> — Mar 14:72 And immediately the rooster crowed a second time . And Peter remembered how Jesus had said to him , “ Before the rooster crows twice , you will deny me three times .” And he broke down and wept .</w:t>
      </w:r>
    </w:p>
    <w:p>
      <w:r>
        <w:rPr>
          <w:b/>
        </w:rPr>
        <w:t>Related verses (5):</w:t>
      </w:r>
    </w:p>
    <w:p>
      <w:pPr>
        <w:pStyle w:val="ListBullet"/>
      </w:pPr>
      <w:r>
        <w:rPr>
          <w:b/>
          <w:sz w:val="18"/>
        </w:rPr>
        <w:t>Mar 11:21</w:t>
      </w:r>
      <w:r>
        <w:rPr>
          <w:sz w:val="18"/>
        </w:rPr>
        <w:t xml:space="preserve"> — Mar 11:21 And Peter remembered and said to him , “ Rabbi , look ! The fig tree that you cursed has withered .”</w:t>
      </w:r>
    </w:p>
    <w:p>
      <w:pPr>
        <w:pStyle w:val="ListBullet"/>
      </w:pPr>
      <w:r>
        <w:rPr>
          <w:b/>
          <w:sz w:val="18"/>
        </w:rPr>
        <w:t>1Cor 4:17</w:t>
      </w:r>
      <w:r>
        <w:rPr>
          <w:sz w:val="18"/>
        </w:rPr>
        <w:t xml:space="preserve"> — 1Cor 4:17 That is why I sent you Timothy , my beloved and faithful child in the Lord , to remind you of my ways in Christ , as I teach them everywhere in every church .</w:t>
      </w:r>
    </w:p>
    <w:p>
      <w:pPr>
        <w:pStyle w:val="ListBullet"/>
      </w:pPr>
      <w:r>
        <w:rPr>
          <w:b/>
          <w:sz w:val="18"/>
        </w:rPr>
        <w:t>2Cor 7:15</w:t>
      </w:r>
      <w:r>
        <w:rPr>
          <w:sz w:val="18"/>
        </w:rPr>
        <w:t xml:space="preserve"> — 2Cor 7:15 And his affection for you is even greater , as he remembers the obedience of you all , how you received him with fear and trembling .</w:t>
      </w:r>
    </w:p>
    <w:p>
      <w:pPr>
        <w:pStyle w:val="ListBullet"/>
      </w:pPr>
      <w:r>
        <w:rPr>
          <w:b/>
          <w:sz w:val="18"/>
        </w:rPr>
        <w:t>2Ti 1:6</w:t>
      </w:r>
      <w:r>
        <w:rPr>
          <w:sz w:val="18"/>
        </w:rPr>
        <w:t xml:space="preserve"> — 2Ti 1:6 For this reason I remind you to fan into flame the gift of God , which is in you through the laying on of my hands ,</w:t>
      </w:r>
    </w:p>
    <w:p>
      <w:pPr>
        <w:pStyle w:val="ListBullet"/>
      </w:pPr>
      <w:r>
        <w:rPr>
          <w:b/>
          <w:sz w:val="18"/>
        </w:rPr>
        <w:t>Heb 10:32</w:t>
      </w:r>
      <w:r>
        <w:rPr>
          <w:sz w:val="18"/>
        </w:rPr>
        <w:t xml:space="preserve"> — Heb 10:32 But recall the former days when , after you were enlightened , you endured a hard struggle with sufferings ,</w:t>
      </w:r>
    </w:p>
    <w:p>
      <w:pPr>
        <w:pStyle w:val="Heading1"/>
      </w:pPr>
      <w:r>
        <w:t>G0364 — anamnēsis</w:t>
      </w:r>
    </w:p>
    <w:p>
      <w:pPr>
        <w:pStyle w:val="Heading2"/>
      </w:pPr>
      <w:r>
        <w:t>G0364 — remembrance  [OWNER]</w:t>
      </w:r>
    </w:p>
    <w:p>
      <w:r>
        <w:rPr>
          <w:i/>
        </w:rPr>
        <w:t>status: extracted  |  occ: 7</w:t>
      </w:r>
    </w:p>
    <w:p>
      <w:r>
        <w:rPr>
          <w:b/>
        </w:rPr>
        <w:t>Parsed senses:</w:t>
      </w:r>
    </w:p>
    <w:p>
      <w:pPr>
        <w:pStyle w:val="ListBullet"/>
      </w:pPr>
      <w:r>
        <w:rPr>
          <w:b/>
          <w:sz w:val="18"/>
        </w:rPr>
        <w:t xml:space="preserve">1  </w:t>
      </w:r>
      <w:r>
        <w:rPr>
          <w:sz w:val="18"/>
        </w:rPr>
        <w:t>remembrance; a commemoration, memorial, reminder Lk. 22:19; 1Cor. 11:24, 25; Heb. 10:3*</w:t>
      </w:r>
    </w:p>
    <w:p>
      <w:pPr>
        <w:pStyle w:val="Heading3"/>
      </w:pPr>
      <w:r>
        <w:t>Group 4426-001: Term names the eucharistic act of remembrance — inner and communal re-presentation of Christ's self-giving before God and one another</w:t>
      </w:r>
    </w:p>
    <w:p>
      <w:r>
        <w:rPr>
          <w:b/>
        </w:rPr>
        <w:t>Anchor verses:</w:t>
      </w:r>
    </w:p>
    <w:p>
      <w:pPr>
        <w:pStyle w:val="ListBullet"/>
      </w:pPr>
      <w:r>
        <w:rPr>
          <w:b/>
          <w:sz w:val="18"/>
        </w:rPr>
        <w:t>1Cor 11:24</w:t>
      </w:r>
      <w:r>
        <w:rPr>
          <w:sz w:val="18"/>
        </w:rPr>
        <w:t xml:space="preserve"> — 1Cor 11:24 and when he had given thanks , he broke it, and said , “ This is my body , which is for you . Do this in remembrance of me .”</w:t>
      </w:r>
    </w:p>
    <w:p>
      <w:r>
        <w:rPr>
          <w:b/>
        </w:rPr>
        <w:t>Related verses (2):</w:t>
      </w:r>
    </w:p>
    <w:p>
      <w:pPr>
        <w:pStyle w:val="ListBullet"/>
      </w:pPr>
      <w:r>
        <w:rPr>
          <w:b/>
          <w:sz w:val="18"/>
        </w:rPr>
        <w:t>Luk 22:19</w:t>
      </w:r>
      <w:r>
        <w:rPr>
          <w:sz w:val="18"/>
        </w:rPr>
        <w:t xml:space="preserve"> — Luk 22:19 And he took bread , and when he had given thanks , he broke it and gave it to them , saying , “ This is my body , which is given for you . Do this in remembrance of me .”</w:t>
      </w:r>
    </w:p>
    <w:p>
      <w:pPr>
        <w:pStyle w:val="ListBullet"/>
      </w:pPr>
      <w:r>
        <w:rPr>
          <w:b/>
          <w:sz w:val="18"/>
        </w:rPr>
        <w:t>1Cor 11:25</w:t>
      </w:r>
      <w:r>
        <w:rPr>
          <w:sz w:val="18"/>
        </w:rPr>
        <w:t xml:space="preserve"> — 1Cor 11:25 In the same way also he took the cup , after supper , saying , “ This cup is the new covenant in my blood . Do this , as often as you drink it, in remembrance of me .”</w:t>
      </w:r>
    </w:p>
    <w:p>
      <w:pPr>
        <w:pStyle w:val="Heading3"/>
      </w:pPr>
      <w:r>
        <w:t>Group 4426-002: Term names the annual reminder of unresolved sin — the old covenant's inability to finally cleanse the conscience</w:t>
      </w:r>
    </w:p>
    <w:p>
      <w:r>
        <w:rPr>
          <w:b/>
        </w:rPr>
        <w:t>Anchor verses:</w:t>
      </w:r>
    </w:p>
    <w:p>
      <w:pPr>
        <w:pStyle w:val="ListBullet"/>
      </w:pPr>
      <w:r>
        <w:rPr>
          <w:b/>
          <w:sz w:val="18"/>
        </w:rPr>
        <w:t>Heb 10:3</w:t>
      </w:r>
      <w:r>
        <w:rPr>
          <w:sz w:val="18"/>
        </w:rPr>
        <w:t xml:space="preserve"> — Heb 10:3 But in these sacrifices there is a reminder of sins every year .</w:t>
      </w:r>
    </w:p>
    <w:p>
      <w:pPr>
        <w:pStyle w:val="Heading1"/>
      </w:pPr>
      <w:r>
        <w:t>G1011 — bouleuō</w:t>
      </w:r>
    </w:p>
    <w:p>
      <w:pPr>
        <w:pStyle w:val="Heading2"/>
      </w:pPr>
      <w:r>
        <w:t>G1011 — to plan  [OWNER]</w:t>
      </w:r>
    </w:p>
    <w:p>
      <w:r>
        <w:rPr>
          <w:i/>
        </w:rPr>
        <w:t>status: extracted  |  occ: 60</w:t>
      </w:r>
    </w:p>
    <w:p>
      <w:r>
        <w:rPr>
          <w:b/>
        </w:rPr>
        <w:t>Parsed senses:</w:t>
      </w:r>
    </w:p>
    <w:p>
      <w:pPr>
        <w:pStyle w:val="ListBullet"/>
      </w:pPr>
      <w:r>
        <w:rPr>
          <w:b/>
          <w:sz w:val="18"/>
        </w:rPr>
        <w:t xml:space="preserve">1  </w:t>
      </w:r>
      <w:r>
        <w:rPr>
          <w:sz w:val="18"/>
        </w:rPr>
        <w:t xml:space="preserve">to make plans, consider, decide, plot plan </w:t>
        <w:br/>
        <w:t>mid., to give counsel; to deliberate, Lk. 14:31; Jn. 12:10; 11:53; to purpose, determine, Acts 27:39; 2Cor. 1:17 (2x)*</w:t>
      </w:r>
    </w:p>
    <w:p>
      <w:pPr>
        <w:pStyle w:val="Heading3"/>
      </w:pPr>
      <w:r>
        <w:t>Group 2109-001: Term names the inner act of deliberate decision — the mind resolving upon a course of action through weighing and choosing</w:t>
      </w:r>
    </w:p>
    <w:p>
      <w:r>
        <w:rPr>
          <w:b/>
        </w:rPr>
        <w:t>Anchor verses:</w:t>
      </w:r>
    </w:p>
    <w:p>
      <w:pPr>
        <w:pStyle w:val="ListBullet"/>
      </w:pPr>
      <w:r>
        <w:rPr>
          <w:b/>
          <w:sz w:val="18"/>
        </w:rPr>
        <w:t>Luk 14:31</w:t>
      </w:r>
      <w:r>
        <w:rPr>
          <w:sz w:val="18"/>
        </w:rPr>
        <w:t xml:space="preserve"> — Luk 14:31 Or what king , going out to encounter another king in war , will not sit down first and deliberate whether he is able with ten thousand to meet him who comes against him with twenty thousand ?</w:t>
      </w:r>
    </w:p>
    <w:p>
      <w:r>
        <w:rPr>
          <w:b/>
        </w:rPr>
        <w:t>Related verses (3):</w:t>
      </w:r>
    </w:p>
    <w:p>
      <w:pPr>
        <w:pStyle w:val="ListBullet"/>
      </w:pPr>
      <w:r>
        <w:rPr>
          <w:b/>
          <w:sz w:val="18"/>
        </w:rPr>
        <w:t>Act 15:37</w:t>
      </w:r>
      <w:r>
        <w:rPr>
          <w:sz w:val="18"/>
        </w:rPr>
        <w:t xml:space="preserve"> — Act 15:37 Now Barnabas wanted to take with them John called Mark .</w:t>
      </w:r>
    </w:p>
    <w:p>
      <w:pPr>
        <w:pStyle w:val="ListBullet"/>
      </w:pPr>
      <w:r>
        <w:rPr>
          <w:b/>
          <w:sz w:val="18"/>
        </w:rPr>
        <w:t>Act 27:39</w:t>
      </w:r>
      <w:r>
        <w:rPr>
          <w:sz w:val="18"/>
        </w:rPr>
        <w:t xml:space="preserve"> — Act 27:39 Now when it was day , they did not recognize the land , but they noticed a bay with a beach , on which they planned if possible to run the ship ashore.</w:t>
      </w:r>
    </w:p>
    <w:p>
      <w:pPr>
        <w:pStyle w:val="ListBullet"/>
      </w:pPr>
      <w:r>
        <w:rPr>
          <w:b/>
          <w:sz w:val="18"/>
        </w:rPr>
        <w:t>2Cor 1:17</w:t>
      </w:r>
      <w:r>
        <w:rPr>
          <w:sz w:val="18"/>
        </w:rPr>
        <w:t xml:space="preserve"> — 2Cor 1:17 Was I vacillating when I wanted to do this ? Do I make my plans according to the flesh , ready to say “ Yes , yes ” and “ No , no ” at the same time?</w:t>
      </w:r>
    </w:p>
    <w:p>
      <w:pPr>
        <w:pStyle w:val="Heading3"/>
      </w:pPr>
      <w:r>
        <w:t>Group 2109-002: Term names deliberate planning directed toward harm — the inner will forming an intention against another</w:t>
      </w:r>
    </w:p>
    <w:p>
      <w:r>
        <w:rPr>
          <w:b/>
        </w:rPr>
        <w:t>Anchor verses:</w:t>
      </w:r>
    </w:p>
    <w:p>
      <w:pPr>
        <w:pStyle w:val="ListBullet"/>
      </w:pPr>
      <w:r>
        <w:rPr>
          <w:b/>
          <w:sz w:val="18"/>
        </w:rPr>
        <w:t>Joh 11:53</w:t>
      </w:r>
      <w:r>
        <w:rPr>
          <w:sz w:val="18"/>
        </w:rPr>
        <w:t xml:space="preserve"> — Joh 11:53 So from that day on they made plans to put him to death .</w:t>
      </w:r>
    </w:p>
    <w:p>
      <w:r>
        <w:rPr>
          <w:b/>
        </w:rPr>
        <w:t>Related verses (2):</w:t>
      </w:r>
    </w:p>
    <w:p>
      <w:pPr>
        <w:pStyle w:val="ListBullet"/>
      </w:pPr>
      <w:r>
        <w:rPr>
          <w:b/>
          <w:sz w:val="18"/>
        </w:rPr>
        <w:t>Joh 12:10</w:t>
      </w:r>
      <w:r>
        <w:rPr>
          <w:sz w:val="18"/>
        </w:rPr>
        <w:t xml:space="preserve"> — Joh 12:10 So the chief priests made plans to put Lazarus to death as well ,</w:t>
      </w:r>
    </w:p>
    <w:p>
      <w:pPr>
        <w:pStyle w:val="ListBullet"/>
      </w:pPr>
      <w:r>
        <w:rPr>
          <w:b/>
          <w:sz w:val="18"/>
        </w:rPr>
        <w:t>Act 5:33</w:t>
      </w:r>
      <w:r>
        <w:rPr>
          <w:sz w:val="18"/>
        </w:rPr>
        <w:t xml:space="preserve"> — Act 5:33 When they heard this, they were enraged and wanted to kill them .</w:t>
      </w:r>
    </w:p>
    <w:p>
      <w:pPr>
        <w:pStyle w:val="Heading1"/>
      </w:pPr>
      <w:r>
        <w:t>G1012 — boulē</w:t>
      </w:r>
    </w:p>
    <w:p>
      <w:pPr>
        <w:pStyle w:val="Heading2"/>
      </w:pPr>
      <w:r>
        <w:t>G1012 — plan  [XREF]</w:t>
      </w:r>
    </w:p>
    <w:p>
      <w:r>
        <w:rPr>
          <w:i/>
        </w:rPr>
        <w:t>status: extracted  |  occ: 138</w:t>
      </w:r>
    </w:p>
    <w:p>
      <w:r>
        <w:rPr>
          <w:b/>
        </w:rPr>
        <w:t>Parsed senses:</w:t>
      </w:r>
    </w:p>
    <w:p>
      <w:pPr>
        <w:pStyle w:val="ListBullet"/>
      </w:pPr>
      <w:r>
        <w:rPr>
          <w:b/>
          <w:sz w:val="18"/>
        </w:rPr>
        <w:t xml:space="preserve">1  </w:t>
      </w:r>
      <w:r>
        <w:rPr>
          <w:sz w:val="18"/>
        </w:rPr>
        <w:t xml:space="preserve">plan, purpose, will, decision </w:t>
        <w:br/>
        <w:t>counsel, purpose, design, determination, decree, decision Lk. 7:30; 23:51, and frequently ; by implication secret thoughts, cogitations, will of the mind, 1Cor. 4:5</w:t>
      </w:r>
    </w:p>
    <w:p>
      <w:r>
        <w:t>Cross-reference term — verse context derived from OWNER registry.</w:t>
      </w:r>
    </w:p>
    <w:p>
      <w:pPr>
        <w:pStyle w:val="Heading1"/>
      </w:pPr>
      <w:r>
        <w:t>G1013 — boulēma</w:t>
      </w:r>
    </w:p>
    <w:p>
      <w:pPr>
        <w:pStyle w:val="Heading2"/>
      </w:pPr>
      <w:r>
        <w:t>G1013 — plan  [XREF]</w:t>
      </w:r>
    </w:p>
    <w:p>
      <w:r>
        <w:rPr>
          <w:i/>
        </w:rPr>
        <w:t>status: extracted_thin  |  occ: 3</w:t>
      </w:r>
    </w:p>
    <w:p>
      <w:r>
        <w:rPr>
          <w:b/>
        </w:rPr>
        <w:t>Parsed senses:</w:t>
      </w:r>
    </w:p>
    <w:p>
      <w:pPr>
        <w:pStyle w:val="ListBullet"/>
      </w:pPr>
      <w:r>
        <w:rPr>
          <w:b/>
          <w:sz w:val="18"/>
        </w:rPr>
        <w:t xml:space="preserve">1  </w:t>
      </w:r>
      <w:r>
        <w:rPr>
          <w:sz w:val="18"/>
        </w:rPr>
        <w:t xml:space="preserve">plan, will, choice </w:t>
        <w:br/>
        <w:t>purpose, will, determination,choice Acts 27:43; Rom. 9:19; 1Pet. 4:3*</w:t>
      </w:r>
    </w:p>
    <w:p>
      <w:r>
        <w:t>Cross-reference term — verse context derived from OWNER registry.</w:t>
      </w:r>
    </w:p>
    <w:p>
      <w:pPr>
        <w:pStyle w:val="Heading1"/>
      </w:pPr>
      <w:r>
        <w:t>G1014 — boulomai</w:t>
      </w:r>
    </w:p>
    <w:p>
      <w:pPr>
        <w:pStyle w:val="Heading2"/>
      </w:pPr>
      <w:r>
        <w:t>G1014 — to plan  [XREF]</w:t>
      </w:r>
    </w:p>
    <w:p>
      <w:r>
        <w:rPr>
          <w:i/>
        </w:rPr>
        <w:t>status: extracted  |  occ: 117</w:t>
      </w:r>
    </w:p>
    <w:p>
      <w:r>
        <w:rPr>
          <w:b/>
        </w:rPr>
        <w:t>Parsed senses:</w:t>
      </w:r>
    </w:p>
    <w:p>
      <w:pPr>
        <w:pStyle w:val="ListBullet"/>
      </w:pPr>
      <w:r>
        <w:rPr>
          <w:b/>
          <w:sz w:val="18"/>
        </w:rPr>
        <w:t xml:space="preserve">1  </w:t>
      </w:r>
      <w:r>
        <w:rPr>
          <w:sz w:val="18"/>
        </w:rPr>
        <w:t xml:space="preserve">to wish, will, desire; to choose, determine, plan </w:t>
        <w:br/>
        <w:t>to be willing, disposed, Mk. 15:15; Acts 25:20; 28:18; to intend, Mt. 1:19; Acts 5:28; 12:4; 2Cor. 1:15; to desire, 1Tim. 6:9; to choose, be pleased, Jn. 18:39; Acts 18:15; Jas. 3:4; to will, decree, appoint, Lk. 22:42; Jas. 1:18; 1Cor. 12:11; 1Tim. 2:8; 5:14; ἐβουλόμην, I could wish, Acts 25:22</w:t>
      </w:r>
    </w:p>
    <w:p>
      <w:r>
        <w:t>Cross-reference term — verse context derived from OWNER registry.</w:t>
      </w:r>
    </w:p>
    <w:p>
      <w:pPr>
        <w:pStyle w:val="Heading1"/>
      </w:pPr>
      <w:r>
        <w:t>G1106 — gnōmē</w:t>
      </w:r>
    </w:p>
    <w:p>
      <w:pPr>
        <w:pStyle w:val="Heading2"/>
      </w:pPr>
      <w:r>
        <w:t>G1106 — resolution  [OWNER]</w:t>
      </w:r>
    </w:p>
    <w:p>
      <w:r>
        <w:rPr>
          <w:i/>
        </w:rPr>
        <w:t>status: extracted  |  occ: 33</w:t>
      </w:r>
    </w:p>
    <w:p>
      <w:r>
        <w:rPr>
          <w:b/>
        </w:rPr>
        <w:t>Parsed senses:</w:t>
      </w:r>
    </w:p>
    <w:p>
      <w:pPr>
        <w:pStyle w:val="ListBullet"/>
      </w:pPr>
      <w:r>
        <w:rPr>
          <w:b/>
          <w:sz w:val="18"/>
        </w:rPr>
        <w:t xml:space="preserve">1  </w:t>
      </w:r>
      <w:r>
        <w:rPr>
          <w:sz w:val="18"/>
        </w:rPr>
        <w:t xml:space="preserve">purpose, resolve; judgment; consent resolution </w:t>
        <w:br/>
        <w:t>the mind, as the means of knowing and judging; assent, Phlm. 14; purpose, resolution, Acts 20:3; opinion, judgment, 1Cor. 1:10; 7:40; suggestion, suggested advice, as distinguished from positive injunction, Acts 20:3; 1Cor. 7:25; 2Cor. 8:10</w:t>
      </w:r>
    </w:p>
    <w:p>
      <w:pPr>
        <w:pStyle w:val="Heading3"/>
      </w:pPr>
      <w:r>
        <w:t>Group 1001-001: Term names the considered judgment or opinion of a person — an inner resolution or assessment offered with authority</w:t>
      </w:r>
    </w:p>
    <w:p>
      <w:r>
        <w:rPr>
          <w:b/>
        </w:rPr>
        <w:t>Anchor verses:</w:t>
      </w:r>
    </w:p>
    <w:p>
      <w:pPr>
        <w:pStyle w:val="ListBullet"/>
      </w:pPr>
      <w:r>
        <w:rPr>
          <w:b/>
          <w:sz w:val="18"/>
        </w:rPr>
        <w:t>1Cor 7:25</w:t>
      </w:r>
      <w:r>
        <w:rPr>
          <w:sz w:val="18"/>
        </w:rPr>
        <w:t xml:space="preserve"> — 1Cor 7:25 Now concerning the betrothed , I have no command from the Lord , but I give my judgment as one who by the Lord’s mercy is trustworthy .</w:t>
      </w:r>
    </w:p>
    <w:p>
      <w:r>
        <w:rPr>
          <w:b/>
        </w:rPr>
        <w:t>Related verses (5):</w:t>
      </w:r>
    </w:p>
    <w:p>
      <w:pPr>
        <w:pStyle w:val="ListBullet"/>
      </w:pPr>
      <w:r>
        <w:rPr>
          <w:b/>
          <w:sz w:val="18"/>
        </w:rPr>
        <w:t>Act 20:3</w:t>
      </w:r>
      <w:r>
        <w:rPr>
          <w:sz w:val="18"/>
        </w:rPr>
        <w:t xml:space="preserve"> — Act 20:3 There he spent three months , and when a plot was made against him by the Jews as he was about to set sail for Syria , he decided to return through Macedonia .</w:t>
      </w:r>
    </w:p>
    <w:p>
      <w:pPr>
        <w:pStyle w:val="ListBullet"/>
      </w:pPr>
      <w:r>
        <w:rPr>
          <w:b/>
          <w:sz w:val="18"/>
        </w:rPr>
        <w:t>1Cor 1:10</w:t>
      </w:r>
      <w:r>
        <w:rPr>
          <w:sz w:val="18"/>
        </w:rPr>
        <w:t xml:space="preserve"> — 1Cor 1:10 I appeal to you , brothers , by the name of our Lord Jesus Christ , that all of you agree , and that there be no divisions among you , but that you be united in the same mind and the same judgment .</w:t>
      </w:r>
    </w:p>
    <w:p>
      <w:pPr>
        <w:pStyle w:val="ListBullet"/>
      </w:pPr>
      <w:r>
        <w:rPr>
          <w:b/>
          <w:sz w:val="18"/>
        </w:rPr>
        <w:t>1Cor 7:40</w:t>
      </w:r>
      <w:r>
        <w:rPr>
          <w:sz w:val="18"/>
        </w:rPr>
        <w:t xml:space="preserve"> — 1Cor 7:40 Yet in my judgment she is happier if she remains as she is . And I think that I too have the Spirit of God .</w:t>
      </w:r>
    </w:p>
    <w:p>
      <w:pPr>
        <w:pStyle w:val="ListBullet"/>
      </w:pPr>
      <w:r>
        <w:rPr>
          <w:b/>
          <w:sz w:val="18"/>
        </w:rPr>
        <w:t>2Cor 8:10</w:t>
      </w:r>
      <w:r>
        <w:rPr>
          <w:sz w:val="18"/>
        </w:rPr>
        <w:t xml:space="preserve"> — 2Cor 8:10 And in this matter I give my judgment : this benefits you , who a year ago started not only to do this work but also to desire to do it.</w:t>
      </w:r>
    </w:p>
    <w:p>
      <w:pPr>
        <w:pStyle w:val="ListBullet"/>
      </w:pPr>
      <w:r>
        <w:rPr>
          <w:b/>
          <w:sz w:val="18"/>
        </w:rPr>
        <w:t>Phile 14</w:t>
      </w:r>
      <w:r>
        <w:rPr>
          <w:sz w:val="18"/>
        </w:rPr>
        <w:t xml:space="preserve"> — Phile 14 but I preferred to do nothing without your consent in order that your goodness might not be by compulsion but of your own accord .</w:t>
      </w:r>
    </w:p>
    <w:p>
      <w:pPr>
        <w:pStyle w:val="Heading3"/>
      </w:pPr>
      <w:r>
        <w:t>Group 1001-002: Term names a shared inner purpose — collective resolution placed in hearts by God or formed among persons toward a common end</w:t>
      </w:r>
    </w:p>
    <w:p>
      <w:r>
        <w:rPr>
          <w:b/>
        </w:rPr>
        <w:t>Anchor verses:</w:t>
      </w:r>
    </w:p>
    <w:p>
      <w:pPr>
        <w:pStyle w:val="ListBullet"/>
      </w:pPr>
      <w:r>
        <w:rPr>
          <w:b/>
          <w:sz w:val="18"/>
        </w:rPr>
        <w:t>Rev 17:17</w:t>
      </w:r>
      <w:r>
        <w:rPr>
          <w:sz w:val="18"/>
        </w:rPr>
        <w:t xml:space="preserve"> — Rev 17:17 for God has put it into their hearts to carry out his purpose by being of one mind and handing over their royal power to the beast , until the words of God are fulfilled .</w:t>
      </w:r>
    </w:p>
    <w:p>
      <w:r>
        <w:rPr>
          <w:b/>
        </w:rPr>
        <w:t>Related verses (1):</w:t>
      </w:r>
    </w:p>
    <w:p>
      <w:pPr>
        <w:pStyle w:val="ListBullet"/>
      </w:pPr>
      <w:r>
        <w:rPr>
          <w:b/>
          <w:sz w:val="18"/>
        </w:rPr>
        <w:t>Rev 17:13</w:t>
      </w:r>
      <w:r>
        <w:rPr>
          <w:sz w:val="18"/>
        </w:rPr>
        <w:t xml:space="preserve"> — Rev 17:13 These are of one mind , and they hand over their power and authority to the beast .</w:t>
      </w:r>
    </w:p>
    <w:p>
      <w:pPr>
        <w:pStyle w:val="Heading1"/>
      </w:pPr>
      <w:r>
        <w:t>G1260 — dialogizomai</w:t>
      </w:r>
    </w:p>
    <w:p>
      <w:pPr>
        <w:pStyle w:val="Heading2"/>
      </w:pPr>
      <w:r>
        <w:t>G1260 — to discuss  [XREF]</w:t>
      </w:r>
    </w:p>
    <w:p>
      <w:r>
        <w:rPr>
          <w:i/>
        </w:rPr>
        <w:t>status: extracted  |  occ: 26</w:t>
      </w:r>
    </w:p>
    <w:p>
      <w:r>
        <w:rPr>
          <w:b/>
        </w:rPr>
        <w:t>Parsed senses:</w:t>
      </w:r>
    </w:p>
    <w:p>
      <w:pPr>
        <w:pStyle w:val="ListBullet"/>
      </w:pPr>
      <w:r>
        <w:rPr>
          <w:b/>
          <w:sz w:val="18"/>
        </w:rPr>
        <w:t xml:space="preserve">1  </w:t>
      </w:r>
      <w:r>
        <w:rPr>
          <w:sz w:val="18"/>
        </w:rPr>
        <w:t xml:space="preserve">to think, wonder about; to talk, discuss, argue </w:t>
        <w:br/>
        <w:t>primarily to make a settlement of accounts; to reason, deliberate, ponder, consider, Mt. 16:7, 8; Mk. 2:6, 8; Jn. 11:50; to dispute, contend, talk, discuss, argue Mk. 9:33</w:t>
      </w:r>
    </w:p>
    <w:p>
      <w:r>
        <w:t>Cross-reference term — verse context derived from OWNER registry.</w:t>
      </w:r>
    </w:p>
    <w:p>
      <w:pPr>
        <w:pStyle w:val="Heading1"/>
      </w:pPr>
      <w:r>
        <w:t>G1261 — dialogismos</w:t>
      </w:r>
    </w:p>
    <w:p>
      <w:pPr>
        <w:pStyle w:val="Heading2"/>
      </w:pPr>
      <w:r>
        <w:t>G1261 — reasoning  [XREF]</w:t>
      </w:r>
    </w:p>
    <w:p>
      <w:r>
        <w:rPr>
          <w:i/>
        </w:rPr>
        <w:t>status: extracted  |  occ: 33</w:t>
      </w:r>
    </w:p>
    <w:p>
      <w:r>
        <w:rPr>
          <w:b/>
        </w:rPr>
        <w:t>Parsed senses:</w:t>
      </w:r>
    </w:p>
    <w:p>
      <w:pPr>
        <w:pStyle w:val="ListBullet"/>
      </w:pPr>
      <w:r>
        <w:rPr>
          <w:b/>
          <w:sz w:val="18"/>
        </w:rPr>
        <w:t xml:space="preserve">1  </w:t>
      </w:r>
      <w:r>
        <w:rPr>
          <w:sz w:val="18"/>
        </w:rPr>
        <w:t xml:space="preserve">thought, doubt; argument, dispute </w:t>
        <w:br/>
        <w:t>reasoning, thought, cogitation, purpose, Mt. 15:19; Mk. 7:21; discourse, dispute, disputation, contention, argument Lk. 9:46; doubt, hesitation, scruple, Lk. 24:38</w:t>
      </w:r>
    </w:p>
    <w:p>
      <w:r>
        <w:t>Cross-reference term — verse context derived from OWNER registry.</w:t>
      </w:r>
    </w:p>
    <w:p>
      <w:pPr>
        <w:pStyle w:val="Heading1"/>
      </w:pPr>
      <w:r>
        <w:t>G1271 — dianoia</w:t>
      </w:r>
    </w:p>
    <w:p>
      <w:pPr>
        <w:pStyle w:val="Heading2"/>
      </w:pPr>
      <w:r>
        <w:t>G1271 — mind  [OWNER]</w:t>
      </w:r>
    </w:p>
    <w:p>
      <w:r>
        <w:rPr>
          <w:i/>
        </w:rPr>
        <w:t>status: extracted  |  occ: 59</w:t>
      </w:r>
    </w:p>
    <w:p>
      <w:r>
        <w:rPr>
          <w:b/>
        </w:rPr>
        <w:t>Parsed senses:</w:t>
      </w:r>
    </w:p>
    <w:p>
      <w:pPr>
        <w:pStyle w:val="ListBullet"/>
      </w:pPr>
      <w:r>
        <w:rPr>
          <w:b/>
          <w:sz w:val="18"/>
        </w:rPr>
        <w:t xml:space="preserve">1  </w:t>
      </w:r>
      <w:r>
        <w:rPr>
          <w:sz w:val="18"/>
        </w:rPr>
        <w:t xml:space="preserve">mind, thinking, understanding; this is a part of the inner person that thinks and processes information into understanding, including the making of choices, the seat of which is the heart </w:t>
        <w:br/>
        <w:t>primarily thought, intention; the mind, intellect, understanding, Mt. 22:37; Mk. 12:30; Lk. 10:27; an operation of the understanding, thought, imagination, Lk. 1:51; insight, comprehension,understanding 1Jn. 5:20; mode of thinking and feeling, disposition of mind and heart, the affection, Eph. 2:3; Col. 1:21</w:t>
      </w:r>
    </w:p>
    <w:p>
      <w:pPr>
        <w:pStyle w:val="Heading3"/>
      </w:pPr>
      <w:r>
        <w:t>Group 995-001: Term names the mind as the seat of love and orientation toward God — the whole inner capacity directed Godward in the great commandment</w:t>
      </w:r>
    </w:p>
    <w:p>
      <w:r>
        <w:rPr>
          <w:b/>
        </w:rPr>
        <w:t>Anchor verses:</w:t>
      </w:r>
    </w:p>
    <w:p>
      <w:pPr>
        <w:pStyle w:val="ListBullet"/>
      </w:pPr>
      <w:r>
        <w:rPr>
          <w:b/>
          <w:sz w:val="18"/>
        </w:rPr>
        <w:t>Mat 22:37</w:t>
      </w:r>
      <w:r>
        <w:rPr>
          <w:sz w:val="18"/>
        </w:rPr>
        <w:t xml:space="preserve"> — Mat 22:37 And he said to him , “You shall love the Lord your God with all your heart and with all your soul and with all your mind .</w:t>
      </w:r>
    </w:p>
    <w:p>
      <w:r>
        <w:rPr>
          <w:b/>
        </w:rPr>
        <w:t>Related verses (2):</w:t>
      </w:r>
    </w:p>
    <w:p>
      <w:pPr>
        <w:pStyle w:val="ListBullet"/>
      </w:pPr>
      <w:r>
        <w:rPr>
          <w:b/>
          <w:sz w:val="18"/>
        </w:rPr>
        <w:t>Mar 12:30</w:t>
      </w:r>
      <w:r>
        <w:rPr>
          <w:sz w:val="18"/>
        </w:rPr>
        <w:t xml:space="preserve"> — Mar 12:30 And you shall love the Lord your God with all your heart and with all your soul and with all your mind and with all your strength .’</w:t>
      </w:r>
    </w:p>
    <w:p>
      <w:pPr>
        <w:pStyle w:val="ListBullet"/>
      </w:pPr>
      <w:r>
        <w:rPr>
          <w:b/>
          <w:sz w:val="18"/>
        </w:rPr>
        <w:t>Luk 10:27</w:t>
      </w:r>
      <w:r>
        <w:rPr>
          <w:sz w:val="18"/>
        </w:rPr>
        <w:t xml:space="preserve"> — Luk 10:27 And he answered , “You shall love the Lord your God with all your heart and with all your soul and with all your strength and with all your mind , and your neighbor as yourself .”</w:t>
      </w:r>
    </w:p>
    <w:p>
      <w:pPr>
        <w:pStyle w:val="Heading3"/>
      </w:pPr>
      <w:r>
        <w:t>Group 995-002: Term names the mind as susceptible to darkening, hostility, or moral corruption — understanding alienated from God or carrying out sinful desires</w:t>
      </w:r>
    </w:p>
    <w:p>
      <w:r>
        <w:rPr>
          <w:b/>
        </w:rPr>
        <w:t>Anchor verses:</w:t>
      </w:r>
    </w:p>
    <w:p>
      <w:pPr>
        <w:pStyle w:val="ListBullet"/>
      </w:pPr>
      <w:r>
        <w:rPr>
          <w:b/>
          <w:sz w:val="18"/>
        </w:rPr>
        <w:t>Eph 4:18</w:t>
      </w:r>
      <w:r>
        <w:rPr>
          <w:sz w:val="18"/>
        </w:rPr>
        <w:t xml:space="preserve"> — Eph 4:18 They are darkened in their understanding , alienated from the life of God because of the ignorance that is in them , due to their hardness of heart .</w:t>
      </w:r>
    </w:p>
    <w:p>
      <w:r>
        <w:rPr>
          <w:b/>
        </w:rPr>
        <w:t>Related verses (3):</w:t>
      </w:r>
    </w:p>
    <w:p>
      <w:pPr>
        <w:pStyle w:val="ListBullet"/>
      </w:pPr>
      <w:r>
        <w:rPr>
          <w:b/>
          <w:sz w:val="18"/>
        </w:rPr>
        <w:t>Luk 1:51</w:t>
      </w:r>
      <w:r>
        <w:rPr>
          <w:sz w:val="18"/>
        </w:rPr>
        <w:t xml:space="preserve"> — Luk 1:51 He has shown strength with his arm ; he has scattered the proud in the thoughts of their hearts ;</w:t>
      </w:r>
    </w:p>
    <w:p>
      <w:pPr>
        <w:pStyle w:val="ListBullet"/>
      </w:pPr>
      <w:r>
        <w:rPr>
          <w:b/>
          <w:sz w:val="18"/>
        </w:rPr>
        <w:t>Eph 2:3</w:t>
      </w:r>
      <w:r>
        <w:rPr>
          <w:sz w:val="18"/>
        </w:rPr>
        <w:t xml:space="preserve"> — Eph 2:3 among whom we all once lived in the passions of our flesh , carrying out the desires of the flesh and the mind , and were by nature children of wrath , like the rest of mankind.</w:t>
      </w:r>
    </w:p>
    <w:p>
      <w:pPr>
        <w:pStyle w:val="ListBullet"/>
      </w:pPr>
      <w:r>
        <w:rPr>
          <w:b/>
          <w:sz w:val="18"/>
        </w:rPr>
        <w:t>Col 1:21</w:t>
      </w:r>
      <w:r>
        <w:rPr>
          <w:sz w:val="18"/>
        </w:rPr>
        <w:t xml:space="preserve"> — Col 1:21 And you , who once were alienated and hostile in mind , doing evil deeds ,</w:t>
      </w:r>
    </w:p>
    <w:p>
      <w:pPr>
        <w:pStyle w:val="Heading3"/>
      </w:pPr>
      <w:r>
        <w:t>Group 995-003: Term names the mind as the site of divine law-writing and renewal — the inner capacity transformed and inscribed by God under the new covenant</w:t>
      </w:r>
    </w:p>
    <w:p>
      <w:r>
        <w:rPr>
          <w:b/>
        </w:rPr>
        <w:t>Anchor verses:</w:t>
      </w:r>
    </w:p>
    <w:p>
      <w:pPr>
        <w:pStyle w:val="ListBullet"/>
      </w:pPr>
      <w:r>
        <w:rPr>
          <w:b/>
          <w:sz w:val="18"/>
        </w:rPr>
        <w:t>Heb 8:10</w:t>
      </w:r>
      <w:r>
        <w:rPr>
          <w:sz w:val="18"/>
        </w:rPr>
        <w:t xml:space="preserve"> — Heb 8:10 For this is the covenant that I will make with the house of Israel after those days , declares the Lord : I will put my laws into their minds , and write them on their hearts , and I will be their God , and they shall be my people .</w:t>
      </w:r>
    </w:p>
    <w:p>
      <w:r>
        <w:rPr>
          <w:b/>
        </w:rPr>
        <w:t>Related verses (4):</w:t>
      </w:r>
    </w:p>
    <w:p>
      <w:pPr>
        <w:pStyle w:val="ListBullet"/>
      </w:pPr>
      <w:r>
        <w:rPr>
          <w:b/>
          <w:sz w:val="18"/>
        </w:rPr>
        <w:t>Heb 10:16</w:t>
      </w:r>
      <w:r>
        <w:rPr>
          <w:sz w:val="18"/>
        </w:rPr>
        <w:t xml:space="preserve"> — Heb 10:16 “ This is the covenant that I will make with them after those days , declares the Lord : I will put my laws on their hearts , and write them on their minds ,”</w:t>
      </w:r>
    </w:p>
    <w:p>
      <w:pPr>
        <w:pStyle w:val="ListBullet"/>
      </w:pPr>
      <w:r>
        <w:rPr>
          <w:b/>
          <w:sz w:val="18"/>
        </w:rPr>
        <w:t>1Pe 1:13</w:t>
      </w:r>
      <w:r>
        <w:rPr>
          <w:sz w:val="18"/>
        </w:rPr>
        <w:t xml:space="preserve"> — 1Pe 1:13 Therefore , preparing your minds for action, and being sober-minded , set your hope fully on the grace that will be brought to you at the revelation of Jesus Christ .</w:t>
      </w:r>
    </w:p>
    <w:p>
      <w:pPr>
        <w:pStyle w:val="ListBullet"/>
      </w:pPr>
      <w:r>
        <w:rPr>
          <w:b/>
          <w:sz w:val="18"/>
        </w:rPr>
        <w:t>2Pe 3:1</w:t>
      </w:r>
      <w:r>
        <w:rPr>
          <w:sz w:val="18"/>
        </w:rPr>
        <w:t xml:space="preserve"> — 2Pe 3:1 This is now the second letter that I am writing to you , beloved . In both of them I am stirring up your sincere mind by way of reminder ,</w:t>
      </w:r>
    </w:p>
    <w:p>
      <w:pPr>
        <w:pStyle w:val="ListBullet"/>
      </w:pPr>
      <w:r>
        <w:rPr>
          <w:b/>
          <w:sz w:val="18"/>
        </w:rPr>
        <w:t>1Jo 5:20</w:t>
      </w:r>
      <w:r>
        <w:rPr>
          <w:sz w:val="18"/>
        </w:rPr>
        <w:t xml:space="preserve"> — 1Jo 5:20 And we know that the Son of God has come and has given us understanding , so that we may know him who is true ; and we are in him who is true , in his Son Jesus Christ . He is the true God and eternal life .</w:t>
      </w:r>
    </w:p>
    <w:p>
      <w:pPr>
        <w:pStyle w:val="Heading1"/>
      </w:pPr>
      <w:r>
        <w:t>G1374 — dipsuchos</w:t>
      </w:r>
    </w:p>
    <w:p>
      <w:pPr>
        <w:pStyle w:val="Heading2"/>
      </w:pPr>
      <w:r>
        <w:t>G1374 — double-minded  [OWNER]</w:t>
      </w:r>
    </w:p>
    <w:p>
      <w:r>
        <w:rPr>
          <w:i/>
        </w:rPr>
        <w:t>status: extracted  |  occ: 2</w:t>
      </w:r>
    </w:p>
    <w:p>
      <w:r>
        <w:rPr>
          <w:b/>
        </w:rPr>
        <w:t>Parsed senses:</w:t>
      </w:r>
    </w:p>
    <w:p>
      <w:pPr>
        <w:pStyle w:val="ListBullet"/>
      </w:pPr>
      <w:r>
        <w:rPr>
          <w:b/>
          <w:sz w:val="18"/>
        </w:rPr>
        <w:t xml:space="preserve">1  </w:t>
      </w:r>
      <w:r>
        <w:rPr>
          <w:sz w:val="18"/>
        </w:rPr>
        <w:t>double-minded, inconstant, fickle, Jas. 1:8; 4:8*</w:t>
      </w:r>
    </w:p>
    <w:p>
      <w:pPr>
        <w:pStyle w:val="Heading3"/>
      </w:pPr>
      <w:r>
        <w:t>Group 1398-001: Term names inner division of allegiance — the person whose loyalty is split between God and the world, producing instability</w:t>
      </w:r>
    </w:p>
    <w:p>
      <w:r>
        <w:rPr>
          <w:b/>
        </w:rPr>
        <w:t>Anchor verses:</w:t>
      </w:r>
    </w:p>
    <w:p>
      <w:pPr>
        <w:pStyle w:val="ListBullet"/>
      </w:pPr>
      <w:r>
        <w:rPr>
          <w:b/>
          <w:sz w:val="18"/>
        </w:rPr>
        <w:t>Jam 4:8</w:t>
      </w:r>
      <w:r>
        <w:rPr>
          <w:sz w:val="18"/>
        </w:rPr>
        <w:t xml:space="preserve"> — Jam 4:8 Draw near to God , and he will draw near to you . Cleanse your hands , you sinners , and purify your hearts , you double-minded .</w:t>
      </w:r>
    </w:p>
    <w:p>
      <w:r>
        <w:rPr>
          <w:b/>
        </w:rPr>
        <w:t>Related verses (1):</w:t>
      </w:r>
    </w:p>
    <w:p>
      <w:pPr>
        <w:pStyle w:val="ListBullet"/>
      </w:pPr>
      <w:r>
        <w:rPr>
          <w:b/>
          <w:sz w:val="18"/>
        </w:rPr>
        <w:t>Jam 1:8</w:t>
      </w:r>
      <w:r>
        <w:rPr>
          <w:sz w:val="18"/>
        </w:rPr>
        <w:t xml:space="preserve"> — Jam 1:8 he is a double-minded man , unstable in all his ways .</w:t>
      </w:r>
    </w:p>
    <w:p>
      <w:pPr>
        <w:pStyle w:val="Heading1"/>
      </w:pPr>
      <w:r>
        <w:t>G1771 — ennoia</w:t>
      </w:r>
    </w:p>
    <w:p>
      <w:pPr>
        <w:pStyle w:val="Heading2"/>
      </w:pPr>
      <w:r>
        <w:t>G1771 — thought/purpose  [OWNER]</w:t>
      </w:r>
    </w:p>
    <w:p>
      <w:r>
        <w:rPr>
          <w:i/>
        </w:rPr>
        <w:t>status: extracted  |  occ: 14</w:t>
      </w:r>
    </w:p>
    <w:p>
      <w:r>
        <w:rPr>
          <w:b/>
        </w:rPr>
        <w:t>Parsed senses:</w:t>
      </w:r>
    </w:p>
    <w:p>
      <w:pPr>
        <w:pStyle w:val="ListBullet"/>
      </w:pPr>
      <w:r>
        <w:rPr>
          <w:b/>
          <w:sz w:val="18"/>
        </w:rPr>
        <w:t xml:space="preserve">1  </w:t>
      </w:r>
      <w:r>
        <w:rPr>
          <w:sz w:val="18"/>
        </w:rPr>
        <w:t xml:space="preserve">attitude, thought </w:t>
        <w:br/>
        <w:t>notion, idea; thought, purpose, intention,attitude Heb. 4:12; 1Pet. 4:1*</w:t>
      </w:r>
    </w:p>
    <w:p>
      <w:pPr>
        <w:pStyle w:val="Heading3"/>
      </w:pPr>
      <w:r>
        <w:t>Group 3372-001: Term names the inner thoughts and purposes of the heart — the hidden intentional life that only God's word can discern and expose</w:t>
      </w:r>
    </w:p>
    <w:p>
      <w:r>
        <w:rPr>
          <w:b/>
        </w:rPr>
        <w:t>Anchor verses:</w:t>
      </w:r>
    </w:p>
    <w:p>
      <w:pPr>
        <w:pStyle w:val="ListBullet"/>
      </w:pPr>
      <w:r>
        <w:rPr>
          <w:b/>
          <w:sz w:val="18"/>
        </w:rPr>
        <w:t>Heb 4:12</w:t>
      </w:r>
      <w:r>
        <w:rPr>
          <w:sz w:val="18"/>
        </w:rPr>
        <w:t xml:space="preserve"> — Heb 4:12 For the word of God is living and active , sharper than any two-edged sword , piercing to the division of soul and of spirit , of joints and of marrow , and discerning the thoughts and intentions of the heart .</w:t>
      </w:r>
    </w:p>
    <w:p>
      <w:r>
        <w:rPr>
          <w:b/>
        </w:rPr>
        <w:t>Related verses (1):</w:t>
      </w:r>
    </w:p>
    <w:p>
      <w:pPr>
        <w:pStyle w:val="ListBullet"/>
      </w:pPr>
      <w:r>
        <w:rPr>
          <w:b/>
          <w:sz w:val="18"/>
        </w:rPr>
        <w:t>1Pe 4:1</w:t>
      </w:r>
      <w:r>
        <w:rPr>
          <w:sz w:val="18"/>
        </w:rPr>
        <w:t xml:space="preserve"> — 1Pe 4:1 Since therefore Christ suffered in the flesh , arm yourselves with the same way of thinking , for whoever has suffered in the flesh has ceased from sin ,</w:t>
      </w:r>
    </w:p>
    <w:p>
      <w:pPr>
        <w:pStyle w:val="Heading1"/>
      </w:pPr>
      <w:r>
        <w:t>G1950 — epilanthanō</w:t>
      </w:r>
    </w:p>
    <w:p>
      <w:pPr>
        <w:pStyle w:val="Heading2"/>
      </w:pPr>
      <w:r>
        <w:t>G1950 — to forget  [OWNER]</w:t>
      </w:r>
    </w:p>
    <w:p>
      <w:r>
        <w:rPr>
          <w:i/>
        </w:rPr>
        <w:t>status: extracted  |  occ: 101</w:t>
      </w:r>
    </w:p>
    <w:p>
      <w:r>
        <w:rPr>
          <w:b/>
        </w:rPr>
        <w:t>Parsed senses:</w:t>
      </w:r>
    </w:p>
    <w:p>
      <w:pPr>
        <w:pStyle w:val="ListBullet"/>
      </w:pPr>
      <w:r>
        <w:rPr>
          <w:b/>
          <w:sz w:val="18"/>
        </w:rPr>
        <w:t xml:space="preserve">1  </w:t>
      </w:r>
      <w:r>
        <w:rPr>
          <w:sz w:val="18"/>
        </w:rPr>
        <w:t>to forget, Mt. 16:5; to be forgetful, neglectful of, to disregard, Phil. 3:13; Heb. 6:10; in NT in a passive sense, forgotten, Lk. 12:6</w:t>
      </w:r>
    </w:p>
    <w:p>
      <w:pPr>
        <w:pStyle w:val="Heading3"/>
      </w:pPr>
      <w:r>
        <w:t>Group 3370-001: Term names the inner act of forgetting or neglecting — the failure to retain in active consciousness what matters morally or relationally</w:t>
      </w:r>
    </w:p>
    <w:p>
      <w:r>
        <w:rPr>
          <w:b/>
        </w:rPr>
        <w:t>Anchor verses:</w:t>
      </w:r>
    </w:p>
    <w:p>
      <w:pPr>
        <w:pStyle w:val="ListBullet"/>
      </w:pPr>
      <w:r>
        <w:rPr>
          <w:b/>
          <w:sz w:val="18"/>
        </w:rPr>
        <w:t>Phili 3:13</w:t>
      </w:r>
      <w:r>
        <w:rPr>
          <w:sz w:val="18"/>
        </w:rPr>
        <w:t xml:space="preserve"> — Phili 3:13 Brothers , I do not consider that I have made it my own . But one thing I do: forgetting what lies behind and straining forward to what lies ahead ,</w:t>
      </w:r>
    </w:p>
    <w:p>
      <w:r>
        <w:rPr>
          <w:b/>
        </w:rPr>
        <w:t>Related verses (5):</w:t>
      </w:r>
    </w:p>
    <w:p>
      <w:pPr>
        <w:pStyle w:val="ListBullet"/>
      </w:pPr>
      <w:r>
        <w:rPr>
          <w:b/>
          <w:sz w:val="18"/>
        </w:rPr>
        <w:t>Luk 12:6</w:t>
      </w:r>
      <w:r>
        <w:rPr>
          <w:sz w:val="18"/>
        </w:rPr>
        <w:t xml:space="preserve"> — Luk 12:6 Are not five sparrows sold for two pennies ? And not one of them is forgotten before God .</w:t>
      </w:r>
    </w:p>
    <w:p>
      <w:pPr>
        <w:pStyle w:val="ListBullet"/>
      </w:pPr>
      <w:r>
        <w:rPr>
          <w:b/>
          <w:sz w:val="18"/>
        </w:rPr>
        <w:t>Heb 6:10</w:t>
      </w:r>
      <w:r>
        <w:rPr>
          <w:sz w:val="18"/>
        </w:rPr>
        <w:t xml:space="preserve"> — Heb 6:10 For God is not unjust so as to overlook your work and the love that you have shown for his name in serving the saints , as you still do .</w:t>
      </w:r>
    </w:p>
    <w:p>
      <w:pPr>
        <w:pStyle w:val="ListBullet"/>
      </w:pPr>
      <w:r>
        <w:rPr>
          <w:b/>
          <w:sz w:val="18"/>
        </w:rPr>
        <w:t>Heb 13:2</w:t>
      </w:r>
      <w:r>
        <w:rPr>
          <w:sz w:val="18"/>
        </w:rPr>
        <w:t xml:space="preserve"> — Heb 13:2 Do not neglect to show hospitality to strangers , for thereby some have entertained angels unawares .</w:t>
      </w:r>
    </w:p>
    <w:p>
      <w:pPr>
        <w:pStyle w:val="ListBullet"/>
      </w:pPr>
      <w:r>
        <w:rPr>
          <w:b/>
          <w:sz w:val="18"/>
        </w:rPr>
        <w:t>Heb 13:16</w:t>
      </w:r>
      <w:r>
        <w:rPr>
          <w:sz w:val="18"/>
        </w:rPr>
        <w:t xml:space="preserve"> — Heb 13:16 Do not neglect to do good and to share what you have, for such sacrifices are pleasing to God .</w:t>
      </w:r>
    </w:p>
    <w:p>
      <w:pPr>
        <w:pStyle w:val="ListBullet"/>
      </w:pPr>
      <w:r>
        <w:rPr>
          <w:b/>
          <w:sz w:val="18"/>
        </w:rPr>
        <w:t>Jam 1:24</w:t>
      </w:r>
      <w:r>
        <w:rPr>
          <w:sz w:val="18"/>
        </w:rPr>
        <w:t xml:space="preserve"> — Jam 1:24 For he looks at himself and goes away and at once forgets what he was like .</w:t>
      </w:r>
    </w:p>
    <w:p>
      <w:pPr>
        <w:pStyle w:val="Heading3"/>
      </w:pPr>
      <w:r>
        <w:t>Set Aside (2 verses)</w:t>
      </w:r>
    </w:p>
    <w:p>
      <w:pPr>
        <w:pStyle w:val="ListBullet"/>
      </w:pPr>
      <w:r>
        <w:rPr>
          <w:b/>
          <w:sz w:val="18"/>
        </w:rPr>
        <w:t>Mat 16:5</w:t>
      </w:r>
      <w:r>
        <w:rPr>
          <w:sz w:val="18"/>
        </w:rPr>
        <w:t xml:space="preserve"> — Mat 16:5 When the disciples reached the other side , they had forgotten to bring any bread .</w:t>
      </w:r>
    </w:p>
    <w:p>
      <w:pPr>
        <w:pStyle w:val="ListBullet"/>
      </w:pPr>
      <w:r>
        <w:rPr>
          <w:b/>
          <w:sz w:val="18"/>
        </w:rPr>
        <w:t>Mar 8:14</w:t>
      </w:r>
      <w:r>
        <w:rPr>
          <w:sz w:val="18"/>
        </w:rPr>
        <w:t xml:space="preserve"> — Mar 8:14 Now they had forgotten to bring bread , and they had only one loaf with them in the boat .</w:t>
      </w:r>
    </w:p>
    <w:p>
      <w:pPr>
        <w:pStyle w:val="Heading1"/>
      </w:pPr>
      <w:r>
        <w:t>G2473 — isopsuchos</w:t>
      </w:r>
    </w:p>
    <w:p>
      <w:pPr>
        <w:pStyle w:val="Heading2"/>
      </w:pPr>
      <w:r>
        <w:t>G2473 — like-minded  [OWNER]</w:t>
      </w:r>
    </w:p>
    <w:p>
      <w:r>
        <w:rPr>
          <w:i/>
        </w:rPr>
        <w:t>status: extracted_thin  |  occ: 2</w:t>
      </w:r>
    </w:p>
    <w:p>
      <w:r>
        <w:rPr>
          <w:b/>
        </w:rPr>
        <w:t>Parsed senses:</w:t>
      </w:r>
    </w:p>
    <w:p>
      <w:pPr>
        <w:pStyle w:val="ListBullet"/>
      </w:pPr>
      <w:r>
        <w:rPr>
          <w:b/>
          <w:sz w:val="18"/>
        </w:rPr>
        <w:t xml:space="preserve">1  </w:t>
      </w:r>
      <w:r>
        <w:rPr>
          <w:sz w:val="18"/>
        </w:rPr>
        <w:t xml:space="preserve">like, of like soul, heart or mind minded </w:t>
        <w:br/>
        <w:t>likeminded, of the same mind and spirit, Phil. 2:20*</w:t>
      </w:r>
    </w:p>
    <w:p>
      <w:pPr>
        <w:pStyle w:val="Heading3"/>
      </w:pPr>
      <w:r>
        <w:t>Group 1402-001: Term names shared inner disposition — genuine concern and aligned soul-orientation toward others</w:t>
      </w:r>
    </w:p>
    <w:p>
      <w:r>
        <w:rPr>
          <w:b/>
        </w:rPr>
        <w:t>Anchor verses:</w:t>
      </w:r>
    </w:p>
    <w:p>
      <w:pPr>
        <w:pStyle w:val="ListBullet"/>
      </w:pPr>
      <w:r>
        <w:rPr>
          <w:b/>
          <w:sz w:val="18"/>
        </w:rPr>
        <w:t>Phili 2:20</w:t>
      </w:r>
      <w:r>
        <w:rPr>
          <w:sz w:val="18"/>
        </w:rPr>
        <w:t xml:space="preserve"> — Phili 2:20 For I have no one like him , who will be genuinely concerned for your welfare.</w:t>
      </w:r>
    </w:p>
    <w:p>
      <w:pPr>
        <w:pStyle w:val="Heading1"/>
      </w:pPr>
      <w:r>
        <w:t>G3105 — mainomai</w:t>
      </w:r>
    </w:p>
    <w:p>
      <w:pPr>
        <w:pStyle w:val="Heading2"/>
      </w:pPr>
      <w:r>
        <w:t>G3105 — to rave  [OWNER]</w:t>
      </w:r>
    </w:p>
    <w:p>
      <w:r>
        <w:rPr>
          <w:i/>
        </w:rPr>
        <w:t>status: extracted  |  occ: 7</w:t>
      </w:r>
    </w:p>
    <w:p>
      <w:r>
        <w:rPr>
          <w:b/>
        </w:rPr>
        <w:t>Parsed senses:</w:t>
      </w:r>
    </w:p>
    <w:p>
      <w:pPr>
        <w:pStyle w:val="ListBullet"/>
      </w:pPr>
      <w:r>
        <w:rPr>
          <w:b/>
          <w:sz w:val="18"/>
        </w:rPr>
        <w:t xml:space="preserve">1  </w:t>
      </w:r>
      <w:r>
        <w:rPr>
          <w:sz w:val="18"/>
        </w:rPr>
        <w:t xml:space="preserve">to rave, </w:t>
        <w:br/>
        <w:t>to be disordered in mind, mad, insane, out of one’s mind, to think or reason in an irrational manner manifested by erratic actions or lack of reasonable speech; Jn. 10:20; Acts 12:15; 26:24, 25; 1Cor. 14:23*</w:t>
      </w:r>
    </w:p>
    <w:p>
      <w:pPr>
        <w:pStyle w:val="Heading3"/>
      </w:pPr>
      <w:r>
        <w:t>Group 1000-001: Term names the disruption or perceived disruption of rational inner faculties — being out of one's mind, whether genuinely or in others' assessment</w:t>
      </w:r>
    </w:p>
    <w:p>
      <w:r>
        <w:rPr>
          <w:b/>
        </w:rPr>
        <w:t>Anchor verses:</w:t>
      </w:r>
    </w:p>
    <w:p>
      <w:pPr>
        <w:pStyle w:val="ListBullet"/>
      </w:pPr>
      <w:r>
        <w:rPr>
          <w:b/>
          <w:sz w:val="18"/>
        </w:rPr>
        <w:t>Act 26:25</w:t>
      </w:r>
      <w:r>
        <w:rPr>
          <w:sz w:val="18"/>
        </w:rPr>
        <w:t xml:space="preserve"> — Act 26:25 But Paul said , “I am not out of my mind , most excellent Festus , but I am speaking true and rational words .</w:t>
      </w:r>
    </w:p>
    <w:p>
      <w:r>
        <w:rPr>
          <w:b/>
        </w:rPr>
        <w:t>Related verses (4):</w:t>
      </w:r>
    </w:p>
    <w:p>
      <w:pPr>
        <w:pStyle w:val="ListBullet"/>
      </w:pPr>
      <w:r>
        <w:rPr>
          <w:b/>
          <w:sz w:val="18"/>
        </w:rPr>
        <w:t>Joh 10:20</w:t>
      </w:r>
      <w:r>
        <w:rPr>
          <w:sz w:val="18"/>
        </w:rPr>
        <w:t xml:space="preserve"> — Joh 10:20 Many of them said , “He has a demon , and is insane ; why listen to him ?”</w:t>
      </w:r>
    </w:p>
    <w:p>
      <w:pPr>
        <w:pStyle w:val="ListBullet"/>
      </w:pPr>
      <w:r>
        <w:rPr>
          <w:b/>
          <w:sz w:val="18"/>
        </w:rPr>
        <w:t>Act 12:15</w:t>
      </w:r>
      <w:r>
        <w:rPr>
          <w:sz w:val="18"/>
        </w:rPr>
        <w:t xml:space="preserve"> — Act 12:15 They said to her , “You are out of your mind .” But she kept insisting that it was so , and they kept saying , “It is his angel !”</w:t>
      </w:r>
    </w:p>
    <w:p>
      <w:pPr>
        <w:pStyle w:val="ListBullet"/>
      </w:pPr>
      <w:r>
        <w:rPr>
          <w:b/>
          <w:sz w:val="18"/>
        </w:rPr>
        <w:t>Act 26:24</w:t>
      </w:r>
      <w:r>
        <w:rPr>
          <w:sz w:val="18"/>
        </w:rPr>
        <w:t xml:space="preserve"> — Act 26:24 And as he was saying these things in his defense , Festus said with a loud voice , “ Paul , you are out of your mind ; your great learning is driving you out of your mind .”</w:t>
      </w:r>
    </w:p>
    <w:p>
      <w:pPr>
        <w:pStyle w:val="ListBullet"/>
      </w:pPr>
      <w:r>
        <w:rPr>
          <w:b/>
          <w:sz w:val="18"/>
        </w:rPr>
        <w:t>1Cor 14:23</w:t>
      </w:r>
      <w:r>
        <w:rPr>
          <w:sz w:val="18"/>
        </w:rPr>
        <w:t xml:space="preserve"> — 1Cor 14:23 If , therefore , the whole church comes together and all speak in tongues , and outsiders or unbelievers enter , will they not say that you are out of your minds ?</w:t>
      </w:r>
    </w:p>
    <w:p>
      <w:pPr>
        <w:pStyle w:val="Heading1"/>
      </w:pPr>
      <w:r>
        <w:t>G3130 — mania</w:t>
      </w:r>
    </w:p>
    <w:p>
      <w:pPr>
        <w:pStyle w:val="Heading2"/>
      </w:pPr>
      <w:r>
        <w:t>G3130 — insanity  [OWNER]</w:t>
      </w:r>
    </w:p>
    <w:p>
      <w:r>
        <w:rPr>
          <w:i/>
        </w:rPr>
        <w:t>status: extracted  |  occ: 4</w:t>
      </w:r>
    </w:p>
    <w:p>
      <w:r>
        <w:rPr>
          <w:b/>
        </w:rPr>
        <w:t>Parsed senses:</w:t>
      </w:r>
    </w:p>
    <w:p>
      <w:pPr>
        <w:pStyle w:val="ListBullet"/>
      </w:pPr>
      <w:r>
        <w:rPr>
          <w:b/>
          <w:sz w:val="18"/>
        </w:rPr>
        <w:t xml:space="preserve">1  </w:t>
      </w:r>
      <w:r>
        <w:rPr>
          <w:sz w:val="18"/>
        </w:rPr>
        <w:t xml:space="preserve">insanity, madness </w:t>
        <w:br/>
        <w:t>madness, insanity, Acts 26:24*</w:t>
      </w:r>
    </w:p>
    <w:p>
      <w:pPr>
        <w:pStyle w:val="Heading3"/>
      </w:pPr>
      <w:r>
        <w:t>Group 1006-001: Term names the state of mental derangement — the collapse of rational inner faculties attributed to excessive learning</w:t>
      </w:r>
    </w:p>
    <w:p>
      <w:r>
        <w:rPr>
          <w:b/>
        </w:rPr>
        <w:t>Anchor verses:</w:t>
      </w:r>
    </w:p>
    <w:p>
      <w:pPr>
        <w:pStyle w:val="ListBullet"/>
      </w:pPr>
      <w:r>
        <w:rPr>
          <w:b/>
          <w:sz w:val="18"/>
        </w:rPr>
        <w:t>Act 26:24</w:t>
      </w:r>
      <w:r>
        <w:rPr>
          <w:sz w:val="18"/>
        </w:rPr>
        <w:t xml:space="preserve"> — Act 26:24 And as he was saying these things in his defense , Festus said with a loud voice , “ Paul , you are out of your mind ; your great learning is driving you out of your mind .”</w:t>
      </w:r>
    </w:p>
    <w:p>
      <w:pPr>
        <w:pStyle w:val="Heading1"/>
      </w:pPr>
      <w:r>
        <w:t>G3328 — metaballō</w:t>
      </w:r>
    </w:p>
    <w:p>
      <w:pPr>
        <w:pStyle w:val="Heading2"/>
      </w:pPr>
      <w:r>
        <w:t>G3328 — to change mind  [OWNER]</w:t>
      </w:r>
    </w:p>
    <w:p>
      <w:r>
        <w:rPr>
          <w:i/>
        </w:rPr>
        <w:t>status: extracted_thin  |  occ: 23</w:t>
      </w:r>
    </w:p>
    <w:p>
      <w:r>
        <w:rPr>
          <w:b/>
        </w:rPr>
        <w:t>Parsed senses:</w:t>
      </w:r>
    </w:p>
    <w:p>
      <w:pPr>
        <w:pStyle w:val="ListBullet"/>
      </w:pPr>
      <w:r>
        <w:rPr>
          <w:b/>
          <w:sz w:val="18"/>
        </w:rPr>
        <w:t xml:space="preserve">1  </w:t>
      </w:r>
      <w:r>
        <w:rPr>
          <w:sz w:val="18"/>
        </w:rPr>
        <w:t xml:space="preserve">(middle) to change one’s mind </w:t>
        <w:br/>
        <w:t>to change;, middle to change one's mind, Acts 28:6*</w:t>
      </w:r>
    </w:p>
    <w:p>
      <w:pPr>
        <w:pStyle w:val="Heading3"/>
      </w:pPr>
      <w:r>
        <w:t>Group 2662-001: Term names the reversal of inner judgment — changing one's assessment of a person or situation</w:t>
      </w:r>
    </w:p>
    <w:p>
      <w:r>
        <w:rPr>
          <w:b/>
        </w:rPr>
        <w:t>Anchor verses:</w:t>
      </w:r>
    </w:p>
    <w:p>
      <w:pPr>
        <w:pStyle w:val="ListBullet"/>
      </w:pPr>
      <w:r>
        <w:rPr>
          <w:b/>
          <w:sz w:val="18"/>
        </w:rPr>
        <w:t>Act 28:6</w:t>
      </w:r>
      <w:r>
        <w:rPr>
          <w:sz w:val="18"/>
        </w:rPr>
        <w:t xml:space="preserve"> — Act 28:6 They were waiting for him to swell up or suddenly fall down dead . But when they had waited a long time and saw no misfortune come to him , they changed their minds and said that he was a god .</w:t>
      </w:r>
    </w:p>
    <w:p>
      <w:pPr>
        <w:pStyle w:val="Heading1"/>
      </w:pPr>
      <w:r>
        <w:t>G3338 — metamellomai</w:t>
      </w:r>
    </w:p>
    <w:p>
      <w:pPr>
        <w:pStyle w:val="Heading2"/>
      </w:pPr>
      <w:r>
        <w:t>G3338 — to repent  [XREF]</w:t>
      </w:r>
    </w:p>
    <w:p>
      <w:r>
        <w:rPr>
          <w:i/>
        </w:rPr>
        <w:t>status: extracted  |  occ: 18</w:t>
      </w:r>
    </w:p>
    <w:p>
      <w:r>
        <w:rPr>
          <w:b/>
        </w:rPr>
        <w:t>Parsed senses:</w:t>
      </w:r>
    </w:p>
    <w:p>
      <w:pPr>
        <w:pStyle w:val="ListBullet"/>
      </w:pPr>
      <w:r>
        <w:rPr>
          <w:b/>
          <w:sz w:val="18"/>
        </w:rPr>
        <w:t xml:space="preserve">1  </w:t>
      </w:r>
      <w:r>
        <w:rPr>
          <w:sz w:val="18"/>
        </w:rPr>
        <w:t xml:space="preserve">(middle) to regret, repent; (passive) to be repentant, changed of mind, remorseful </w:t>
        <w:br/>
        <w:t>to change one's judgment on past points of conduct; to change one's mind and purpose, Heb. 7:21; to repent, regret, Mt. 21:29, 32; 27:3; 2Cor. 7:8*</w:t>
      </w:r>
    </w:p>
    <w:p>
      <w:r>
        <w:t>Cross-reference term — verse context derived from OWNER registry.</w:t>
      </w:r>
    </w:p>
    <w:p>
      <w:pPr>
        <w:pStyle w:val="Heading1"/>
      </w:pPr>
      <w:r>
        <w:t>G3340 — metanoeō</w:t>
      </w:r>
    </w:p>
    <w:p>
      <w:pPr>
        <w:pStyle w:val="Heading2"/>
      </w:pPr>
      <w:r>
        <w:t>G3340 — to repent  [XREF]</w:t>
      </w:r>
    </w:p>
    <w:p>
      <w:r>
        <w:rPr>
          <w:i/>
        </w:rPr>
        <w:t>status: extracted  |  occ: 55</w:t>
      </w:r>
    </w:p>
    <w:p>
      <w:r>
        <w:rPr>
          <w:b/>
        </w:rPr>
        <w:t>Parsed senses:</w:t>
      </w:r>
    </w:p>
    <w:p>
      <w:pPr>
        <w:pStyle w:val="ListBullet"/>
      </w:pPr>
      <w:r>
        <w:rPr>
          <w:b/>
          <w:sz w:val="18"/>
        </w:rPr>
        <w:t xml:space="preserve">1  </w:t>
      </w:r>
      <w:r>
        <w:rPr>
          <w:sz w:val="18"/>
        </w:rPr>
        <w:t xml:space="preserve">to repent, to change any or all of the elements composing one’s life: attitude, thoughts, and behaviors concerning the demands of God for right living </w:t>
        <w:br/>
        <w:t>to undergo a change in frame of mind and feeling, to repent, Lk. 17:3, 4; to make a change of principle and practice, to reform, Mt. 3:2</w:t>
      </w:r>
    </w:p>
    <w:p>
      <w:r>
        <w:t>Cross-reference term — verse context derived from OWNER registry.</w:t>
      </w:r>
    </w:p>
    <w:p>
      <w:pPr>
        <w:pStyle w:val="Heading1"/>
      </w:pPr>
      <w:r>
        <w:t>G3341 — metanoia</w:t>
      </w:r>
    </w:p>
    <w:p>
      <w:pPr>
        <w:pStyle w:val="Heading2"/>
      </w:pPr>
      <w:r>
        <w:t>G3341 — repentance  [XREF]</w:t>
      </w:r>
    </w:p>
    <w:p>
      <w:r>
        <w:rPr>
          <w:i/>
        </w:rPr>
        <w:t>status: extracted  |  occ: 25</w:t>
      </w:r>
    </w:p>
    <w:p>
      <w:r>
        <w:rPr>
          <w:b/>
        </w:rPr>
        <w:t>Parsed senses:</w:t>
      </w:r>
    </w:p>
    <w:p>
      <w:pPr>
        <w:pStyle w:val="ListBullet"/>
      </w:pPr>
      <w:r>
        <w:rPr>
          <w:b/>
          <w:sz w:val="18"/>
        </w:rPr>
        <w:t xml:space="preserve">1  </w:t>
      </w:r>
      <w:r>
        <w:rPr>
          <w:sz w:val="18"/>
        </w:rPr>
        <w:t xml:space="preserve">change of mind, repentance, the state of changing any or all of the elements composing one’s life: attitude, thoughts, and behaviors concerning the demands of God for right living; note that this state can refer to the foundational salvation event in Christ, or to on-going repentance in the Christian life </w:t>
        <w:br/>
        <w:t>a change of mode of thought and feeling, repentance, Mt. 3:8; Acts 20:21; 2Tim. 2:25; practical reformation, Lk. 15:7; reversal of the past, Heb. 12:17</w:t>
      </w:r>
    </w:p>
    <w:p>
      <w:r>
        <w:t>Cross-reference term — verse context derived from OWNER registry.</w:t>
      </w:r>
    </w:p>
    <w:p>
      <w:pPr>
        <w:pStyle w:val="Heading1"/>
      </w:pPr>
      <w:r>
        <w:t>G3403 — mimnēskō</w:t>
      </w:r>
    </w:p>
    <w:p>
      <w:pPr>
        <w:pStyle w:val="Heading2"/>
      </w:pPr>
      <w:r>
        <w:t>G3403 — to remember  [OWNER]</w:t>
      </w:r>
    </w:p>
    <w:p>
      <w:r>
        <w:rPr>
          <w:i/>
        </w:rPr>
        <w:t>status: extracted  |  occ: 194</w:t>
      </w:r>
    </w:p>
    <w:p>
      <w:r>
        <w:rPr>
          <w:b/>
        </w:rPr>
        <w:t>Parsed senses:</w:t>
      </w:r>
    </w:p>
    <w:p>
      <w:pPr>
        <w:pStyle w:val="ListBullet"/>
      </w:pPr>
      <w:r>
        <w:rPr>
          <w:b/>
          <w:sz w:val="18"/>
        </w:rPr>
        <w:t xml:space="preserve">1  </w:t>
      </w:r>
      <w:r>
        <w:rPr>
          <w:sz w:val="18"/>
        </w:rPr>
        <w:t xml:space="preserve">to remember, recall, bring to remembrance, often with an implication that a response or action of some kind will occur </w:t>
        <w:br/>
        <w:t>to remember, recollect, call to mind, Mt. 26:75; Lk. 1:54, 72; 16:25; in NT, in a passive sense, to be called to mind, be borne in mind, Acts 10:31; Rev. 16:19</w:t>
      </w:r>
    </w:p>
    <w:p>
      <w:pPr>
        <w:pStyle w:val="Heading3"/>
      </w:pPr>
      <w:r>
        <w:t>Group 4417-001: Term names the inner act of mindful attentiveness — holding another in active awareness with moral or relational consequence</w:t>
      </w:r>
    </w:p>
    <w:p>
      <w:r>
        <w:rPr>
          <w:b/>
        </w:rPr>
        <w:t>Anchor verses:</w:t>
      </w:r>
    </w:p>
    <w:p>
      <w:pPr>
        <w:pStyle w:val="ListBullet"/>
      </w:pPr>
      <w:r>
        <w:rPr>
          <w:b/>
          <w:sz w:val="18"/>
        </w:rPr>
        <w:t>Heb 13:3</w:t>
      </w:r>
      <w:r>
        <w:rPr>
          <w:sz w:val="18"/>
        </w:rPr>
        <w:t xml:space="preserve"> — Heb 13:3 Remember those who are in prison , as though in prison with them , and those who are mistreated , since you also are in the body .</w:t>
      </w:r>
    </w:p>
    <w:p>
      <w:r>
        <w:rPr>
          <w:b/>
        </w:rPr>
        <w:t>Related verses (1):</w:t>
      </w:r>
    </w:p>
    <w:p>
      <w:pPr>
        <w:pStyle w:val="ListBullet"/>
      </w:pPr>
      <w:r>
        <w:rPr>
          <w:b/>
          <w:sz w:val="18"/>
        </w:rPr>
        <w:t>Heb 2:6</w:t>
      </w:r>
      <w:r>
        <w:rPr>
          <w:sz w:val="18"/>
        </w:rPr>
        <w:t xml:space="preserve"> — Heb 2:6 It has been testified somewhere , “ What is man , that you are mindful of him , or the son of man , that you care for him ?</w:t>
      </w:r>
    </w:p>
    <w:p>
      <w:pPr>
        <w:pStyle w:val="Heading1"/>
      </w:pPr>
      <w:r>
        <w:t>G3415 — mnaomai</w:t>
      </w:r>
    </w:p>
    <w:p>
      <w:pPr>
        <w:pStyle w:val="Heading2"/>
      </w:pPr>
      <w:r>
        <w:t>G3415 — to remember  [OWNER]</w:t>
      </w:r>
    </w:p>
    <w:p>
      <w:r>
        <w:rPr>
          <w:i/>
        </w:rPr>
        <w:t>status: extracted  |  occ: 6</w:t>
      </w:r>
    </w:p>
    <w:p>
      <w:r>
        <w:rPr>
          <w:b/>
        </w:rPr>
        <w:t>Parsed senses:</w:t>
      </w:r>
    </w:p>
    <w:p>
      <w:pPr>
        <w:pStyle w:val="ListBullet"/>
      </w:pPr>
      <w:r>
        <w:rPr>
          <w:b/>
          <w:sz w:val="18"/>
        </w:rPr>
        <w:t xml:space="preserve">1  </w:t>
      </w:r>
      <w:r>
        <w:rPr>
          <w:sz w:val="18"/>
        </w:rPr>
        <w:t>be remembered, remember</w:t>
      </w:r>
    </w:p>
    <w:p>
      <w:pPr>
        <w:pStyle w:val="Heading3"/>
      </w:pPr>
      <w:r>
        <w:t>Group 4413-001: Term names human remembrance — the inner act of bringing to mind what was said, experienced, or promised</w:t>
      </w:r>
    </w:p>
    <w:p>
      <w:r>
        <w:rPr>
          <w:b/>
        </w:rPr>
        <w:t>Anchor verses:</w:t>
      </w:r>
    </w:p>
    <w:p>
      <w:pPr>
        <w:pStyle w:val="ListBullet"/>
      </w:pPr>
      <w:r>
        <w:rPr>
          <w:b/>
          <w:sz w:val="18"/>
        </w:rPr>
        <w:t>Mat 26:75</w:t>
      </w:r>
      <w:r>
        <w:rPr>
          <w:sz w:val="18"/>
        </w:rPr>
        <w:t xml:space="preserve"> — Mat 26:75 And Peter remembered the saying of Jesus , “ Before the rooster crows , you will deny me three times .” And he went out and wept bitterly .</w:t>
      </w:r>
    </w:p>
    <w:p>
      <w:r>
        <w:rPr>
          <w:b/>
        </w:rPr>
        <w:t>Related verses (14):</w:t>
      </w:r>
    </w:p>
    <w:p>
      <w:pPr>
        <w:pStyle w:val="ListBullet"/>
      </w:pPr>
      <w:r>
        <w:rPr>
          <w:b/>
          <w:sz w:val="18"/>
        </w:rPr>
        <w:t>Mat 5:23</w:t>
      </w:r>
      <w:r>
        <w:rPr>
          <w:sz w:val="18"/>
        </w:rPr>
        <w:t xml:space="preserve"> — Mat 5:23 So if you are offering your gift at the altar and there remember that your brother has something against you ,</w:t>
      </w:r>
    </w:p>
    <w:p>
      <w:pPr>
        <w:pStyle w:val="ListBullet"/>
      </w:pPr>
      <w:r>
        <w:rPr>
          <w:b/>
          <w:sz w:val="18"/>
        </w:rPr>
        <w:t>Mat 27:63</w:t>
      </w:r>
      <w:r>
        <w:rPr>
          <w:sz w:val="18"/>
        </w:rPr>
        <w:t xml:space="preserve"> — Mat 27:63 and said , “ Sir , we remember how that impostor said , while he was still alive , ‘ After three days I will rise .’</w:t>
      </w:r>
    </w:p>
    <w:p>
      <w:pPr>
        <w:pStyle w:val="ListBullet"/>
      </w:pPr>
      <w:r>
        <w:rPr>
          <w:b/>
          <w:sz w:val="18"/>
        </w:rPr>
        <w:t>Luk 1:54</w:t>
      </w:r>
      <w:r>
        <w:rPr>
          <w:sz w:val="18"/>
        </w:rPr>
        <w:t xml:space="preserve"> — Luk 1:54 He has helped his servant Israel , in remembrance of his mercy ,</w:t>
      </w:r>
    </w:p>
    <w:p>
      <w:pPr>
        <w:pStyle w:val="ListBullet"/>
      </w:pPr>
      <w:r>
        <w:rPr>
          <w:b/>
          <w:sz w:val="18"/>
        </w:rPr>
        <w:t>Luk 16:25</w:t>
      </w:r>
      <w:r>
        <w:rPr>
          <w:sz w:val="18"/>
        </w:rPr>
        <w:t xml:space="preserve"> — Luk 16:25 But Abraham said , ‘ Child , remember that you in your lifetime received your good things , and Lazarus in like manner bad things ; but now he is comforted here , and you are in anguish .</w:t>
      </w:r>
    </w:p>
    <w:p>
      <w:pPr>
        <w:pStyle w:val="ListBullet"/>
      </w:pPr>
      <w:r>
        <w:rPr>
          <w:b/>
          <w:sz w:val="18"/>
        </w:rPr>
        <w:t>Luk 24:6</w:t>
      </w:r>
      <w:r>
        <w:rPr>
          <w:sz w:val="18"/>
        </w:rPr>
        <w:t xml:space="preserve"> — Luk 24:6 He is not here , but has risen . Remember how he told you , while he was still in Galilee ,</w:t>
      </w:r>
    </w:p>
    <w:p>
      <w:pPr>
        <w:pStyle w:val="ListBullet"/>
      </w:pPr>
      <w:r>
        <w:rPr>
          <w:b/>
          <w:sz w:val="18"/>
        </w:rPr>
        <w:t>Luk 24:8</w:t>
      </w:r>
      <w:r>
        <w:rPr>
          <w:sz w:val="18"/>
        </w:rPr>
        <w:t xml:space="preserve"> — Luk 24:8 And they remembered his words ,</w:t>
      </w:r>
    </w:p>
    <w:p>
      <w:pPr>
        <w:pStyle w:val="ListBullet"/>
      </w:pPr>
      <w:r>
        <w:rPr>
          <w:b/>
          <w:sz w:val="18"/>
        </w:rPr>
        <w:t>Joh 2:17</w:t>
      </w:r>
      <w:r>
        <w:rPr>
          <w:sz w:val="18"/>
        </w:rPr>
        <w:t xml:space="preserve"> — Joh 2:17 His disciples remembered that it was written , “ Zeal for your house will consume me .”</w:t>
      </w:r>
    </w:p>
    <w:p>
      <w:pPr>
        <w:pStyle w:val="ListBullet"/>
      </w:pPr>
      <w:r>
        <w:rPr>
          <w:b/>
          <w:sz w:val="18"/>
        </w:rPr>
        <w:t>Joh 2:22</w:t>
      </w:r>
      <w:r>
        <w:rPr>
          <w:sz w:val="18"/>
        </w:rPr>
        <w:t xml:space="preserve"> — Joh 2:22 When therefore he was raised from the dead , his disciples remembered that he had said this , and they believed the Scripture and the word that Jesus had spoken .</w:t>
      </w:r>
    </w:p>
    <w:p>
      <w:pPr>
        <w:pStyle w:val="ListBullet"/>
      </w:pPr>
      <w:r>
        <w:rPr>
          <w:b/>
          <w:sz w:val="18"/>
        </w:rPr>
        <w:t>Joh 12:16</w:t>
      </w:r>
      <w:r>
        <w:rPr>
          <w:sz w:val="18"/>
        </w:rPr>
        <w:t xml:space="preserve"> — Joh 12:16 His disciples did not understand these things at first , but when Jesus was glorified , then they remembered that these things had been written about him and had been done to him .</w:t>
      </w:r>
    </w:p>
    <w:p>
      <w:pPr>
        <w:pStyle w:val="ListBullet"/>
      </w:pPr>
      <w:r>
        <w:rPr>
          <w:b/>
          <w:sz w:val="18"/>
        </w:rPr>
        <w:t>Act 11:16</w:t>
      </w:r>
      <w:r>
        <w:rPr>
          <w:sz w:val="18"/>
        </w:rPr>
        <w:t xml:space="preserve"> — Act 11:16 And I remembered the word of the Lord , how he said , ‘ John baptized with water , but you will be baptized with the Holy Spirit .’</w:t>
      </w:r>
    </w:p>
    <w:p>
      <w:pPr>
        <w:pStyle w:val="ListBullet"/>
      </w:pPr>
      <w:r>
        <w:rPr>
          <w:b/>
          <w:sz w:val="18"/>
        </w:rPr>
        <w:t>1Cor 11:2</w:t>
      </w:r>
      <w:r>
        <w:rPr>
          <w:sz w:val="18"/>
        </w:rPr>
        <w:t xml:space="preserve"> — 1Cor 11:2 Now I commend you because you remember me in everything and maintain the traditions even as I delivered them to you .</w:t>
      </w:r>
    </w:p>
    <w:p>
      <w:pPr>
        <w:pStyle w:val="ListBullet"/>
      </w:pPr>
      <w:r>
        <w:rPr>
          <w:b/>
          <w:sz w:val="18"/>
        </w:rPr>
        <w:t>2Ti 1:4</w:t>
      </w:r>
      <w:r>
        <w:rPr>
          <w:sz w:val="18"/>
        </w:rPr>
        <w:t xml:space="preserve"> — 2Ti 1:4 As I remember your tears , I long to see you , that I may be filled with joy .</w:t>
      </w:r>
    </w:p>
    <w:p>
      <w:pPr>
        <w:pStyle w:val="ListBullet"/>
      </w:pPr>
      <w:r>
        <w:rPr>
          <w:b/>
          <w:sz w:val="18"/>
        </w:rPr>
        <w:t>2Pe 3:2</w:t>
      </w:r>
      <w:r>
        <w:rPr>
          <w:sz w:val="18"/>
        </w:rPr>
        <w:t xml:space="preserve"> — 2Pe 3:2 that you should remember the predictions of the holy prophets and the commandment of the Lord and Savior through your apostles ,</w:t>
      </w:r>
    </w:p>
    <w:p>
      <w:pPr>
        <w:pStyle w:val="ListBullet"/>
      </w:pPr>
      <w:r>
        <w:rPr>
          <w:b/>
          <w:sz w:val="18"/>
        </w:rPr>
        <w:t>Jude 17</w:t>
      </w:r>
      <w:r>
        <w:rPr>
          <w:sz w:val="18"/>
        </w:rPr>
        <w:t xml:space="preserve"> — Jude 17 But you must remember , beloved , the predictions of the apostles of our Lord Jesus Christ .</w:t>
      </w:r>
    </w:p>
    <w:p>
      <w:pPr>
        <w:pStyle w:val="Heading3"/>
      </w:pPr>
      <w:r>
        <w:t>Group 4413-002: Term names divine remembrance — God holding a person or their deeds in active attentiveness, with grace or judgment as the result</w:t>
      </w:r>
    </w:p>
    <w:p>
      <w:r>
        <w:rPr>
          <w:b/>
        </w:rPr>
        <w:t>Anchor verses:</w:t>
      </w:r>
    </w:p>
    <w:p>
      <w:pPr>
        <w:pStyle w:val="ListBullet"/>
      </w:pPr>
      <w:r>
        <w:rPr>
          <w:b/>
          <w:sz w:val="18"/>
        </w:rPr>
        <w:t>Luk 23:42</w:t>
      </w:r>
      <w:r>
        <w:rPr>
          <w:sz w:val="18"/>
        </w:rPr>
        <w:t xml:space="preserve"> — Luk 23:42 And he said , “ Jesus , remember me when you come into your kingdom .”</w:t>
      </w:r>
    </w:p>
    <w:p>
      <w:r>
        <w:rPr>
          <w:b/>
        </w:rPr>
        <w:t>Related verses (3):</w:t>
      </w:r>
    </w:p>
    <w:p>
      <w:pPr>
        <w:pStyle w:val="ListBullet"/>
      </w:pPr>
      <w:r>
        <w:rPr>
          <w:b/>
          <w:sz w:val="18"/>
        </w:rPr>
        <w:t>Luk 1:72</w:t>
      </w:r>
      <w:r>
        <w:rPr>
          <w:sz w:val="18"/>
        </w:rPr>
        <w:t xml:space="preserve"> — Luk 1:72 to show the mercy promised to our fathers and to remember his holy covenant ,</w:t>
      </w:r>
    </w:p>
    <w:p>
      <w:pPr>
        <w:pStyle w:val="ListBullet"/>
      </w:pPr>
      <w:r>
        <w:rPr>
          <w:b/>
          <w:sz w:val="18"/>
        </w:rPr>
        <w:t>Act 10:31</w:t>
      </w:r>
      <w:r>
        <w:rPr>
          <w:sz w:val="18"/>
        </w:rPr>
        <w:t xml:space="preserve"> — Act 10:31 and said , ‘ Cornelius , your prayer has been heard and your alms have been remembered before God .</w:t>
      </w:r>
    </w:p>
    <w:p>
      <w:pPr>
        <w:pStyle w:val="ListBullet"/>
      </w:pPr>
      <w:r>
        <w:rPr>
          <w:b/>
          <w:sz w:val="18"/>
        </w:rPr>
        <w:t>Rev 16:19</w:t>
      </w:r>
      <w:r>
        <w:rPr>
          <w:sz w:val="18"/>
        </w:rPr>
        <w:t xml:space="preserve"> — Rev 16:19 The great city was split into three parts , and the cities of the nations fell , and God remembered Babylon the great , to make her drain the cup of the wine of the fury of his wrath .</w:t>
      </w:r>
    </w:p>
    <w:p>
      <w:pPr>
        <w:pStyle w:val="Heading3"/>
      </w:pPr>
      <w:r>
        <w:t>Group 4413-003: Term names God's chosen non-remembrance — the new covenant promise to remember sins no more</w:t>
      </w:r>
    </w:p>
    <w:p>
      <w:r>
        <w:rPr>
          <w:b/>
        </w:rPr>
        <w:t>Anchor verses:</w:t>
      </w:r>
    </w:p>
    <w:p>
      <w:pPr>
        <w:pStyle w:val="ListBullet"/>
      </w:pPr>
      <w:r>
        <w:rPr>
          <w:b/>
          <w:sz w:val="18"/>
        </w:rPr>
        <w:t>Heb 8:12</w:t>
      </w:r>
      <w:r>
        <w:rPr>
          <w:sz w:val="18"/>
        </w:rPr>
        <w:t xml:space="preserve"> — Heb 8:12 For I will be merciful toward their iniquities , and I will remember their sins no more .”</w:t>
      </w:r>
    </w:p>
    <w:p>
      <w:r>
        <w:rPr>
          <w:b/>
        </w:rPr>
        <w:t>Related verses (1):</w:t>
      </w:r>
    </w:p>
    <w:p>
      <w:pPr>
        <w:pStyle w:val="ListBullet"/>
      </w:pPr>
      <w:r>
        <w:rPr>
          <w:b/>
          <w:sz w:val="18"/>
        </w:rPr>
        <w:t>Heb 10:17</w:t>
      </w:r>
      <w:r>
        <w:rPr>
          <w:sz w:val="18"/>
        </w:rPr>
        <w:t xml:space="preserve"> — Heb 10:17 then he adds, “I will remember their sins and their lawless deeds no more .”</w:t>
      </w:r>
    </w:p>
    <w:p>
      <w:pPr>
        <w:pStyle w:val="Heading1"/>
      </w:pPr>
      <w:r>
        <w:t>G3417 — mneia</w:t>
      </w:r>
    </w:p>
    <w:p>
      <w:pPr>
        <w:pStyle w:val="Heading2"/>
      </w:pPr>
      <w:r>
        <w:t>G3417 — remembrance  [OWNER]</w:t>
      </w:r>
    </w:p>
    <w:p>
      <w:r>
        <w:rPr>
          <w:i/>
        </w:rPr>
        <w:t>status: extracted  |  occ: 17</w:t>
      </w:r>
    </w:p>
    <w:p>
      <w:r>
        <w:rPr>
          <w:b/>
        </w:rPr>
        <w:t>Parsed senses:</w:t>
      </w:r>
    </w:p>
    <w:p>
      <w:pPr>
        <w:pStyle w:val="ListBullet"/>
      </w:pPr>
      <w:r>
        <w:rPr>
          <w:b/>
          <w:sz w:val="18"/>
        </w:rPr>
        <w:t xml:space="preserve">1  </w:t>
      </w:r>
      <w:r>
        <w:rPr>
          <w:sz w:val="18"/>
        </w:rPr>
        <w:t xml:space="preserve">remembrance, mention </w:t>
        <w:br/>
        <w:t>remembrance, recollection, Phil. 1:3; 1Thess. 3:6; 2Tim. 1:3; mention; μνειαν ποιεισθαι, to make mention, Rom. 1:9; Eph. 1:16; 1Thess. 1:2; Phlm. 4*</w:t>
      </w:r>
    </w:p>
    <w:p>
      <w:pPr>
        <w:pStyle w:val="Heading3"/>
      </w:pPr>
      <w:r>
        <w:t>Group 4416-001: Term names affectionate remembrance of persons — holding them in active prayerful awareness before God</w:t>
      </w:r>
    </w:p>
    <w:p>
      <w:r>
        <w:rPr>
          <w:b/>
        </w:rPr>
        <w:t>Anchor verses:</w:t>
      </w:r>
    </w:p>
    <w:p>
      <w:pPr>
        <w:pStyle w:val="ListBullet"/>
      </w:pPr>
      <w:r>
        <w:rPr>
          <w:b/>
          <w:sz w:val="18"/>
        </w:rPr>
        <w:t>Phili 1:3</w:t>
      </w:r>
      <w:r>
        <w:rPr>
          <w:sz w:val="18"/>
        </w:rPr>
        <w:t xml:space="preserve"> — Phili 1:3 I thank my God in all my remembrance of you ,</w:t>
      </w:r>
    </w:p>
    <w:p>
      <w:r>
        <w:rPr>
          <w:b/>
        </w:rPr>
        <w:t>Related verses (5):</w:t>
      </w:r>
    </w:p>
    <w:p>
      <w:pPr>
        <w:pStyle w:val="ListBullet"/>
      </w:pPr>
      <w:r>
        <w:rPr>
          <w:b/>
          <w:sz w:val="18"/>
        </w:rPr>
        <w:t>Rom 1:9</w:t>
      </w:r>
      <w:r>
        <w:rPr>
          <w:sz w:val="18"/>
        </w:rPr>
        <w:t xml:space="preserve"> — Rom 1:9 For God is my witness , whom I serve with my spirit in the gospel of his Son , that without ceasing I mention you</w:t>
      </w:r>
    </w:p>
    <w:p>
      <w:pPr>
        <w:pStyle w:val="ListBullet"/>
      </w:pPr>
      <w:r>
        <w:rPr>
          <w:b/>
          <w:sz w:val="18"/>
        </w:rPr>
        <w:t>Eph 1:16</w:t>
      </w:r>
      <w:r>
        <w:rPr>
          <w:sz w:val="18"/>
        </w:rPr>
        <w:t xml:space="preserve"> — Eph 1:16 I do not cease to give thanks for you , remembering you in my prayers ,</w:t>
      </w:r>
    </w:p>
    <w:p>
      <w:pPr>
        <w:pStyle w:val="ListBullet"/>
      </w:pPr>
      <w:r>
        <w:rPr>
          <w:b/>
          <w:sz w:val="18"/>
        </w:rPr>
        <w:t>1Th 1:2</w:t>
      </w:r>
      <w:r>
        <w:rPr>
          <w:sz w:val="18"/>
        </w:rPr>
        <w:t xml:space="preserve"> — 1Th 1:2 We give thanks to God always for all of you , constantly mentioning you in our prayers ,</w:t>
      </w:r>
    </w:p>
    <w:p>
      <w:pPr>
        <w:pStyle w:val="ListBullet"/>
      </w:pPr>
      <w:r>
        <w:rPr>
          <w:b/>
          <w:sz w:val="18"/>
        </w:rPr>
        <w:t>1Th 3:6</w:t>
      </w:r>
      <w:r>
        <w:rPr>
          <w:sz w:val="18"/>
        </w:rPr>
        <w:t xml:space="preserve"> — 1Th 3:6 But now that Timothy has come to us from you , and has brought us the good news of your faith and love and reported that you always remember us kindly and long to see us , as we long to see you —</w:t>
      </w:r>
    </w:p>
    <w:p>
      <w:pPr>
        <w:pStyle w:val="ListBullet"/>
      </w:pPr>
      <w:r>
        <w:rPr>
          <w:b/>
          <w:sz w:val="18"/>
        </w:rPr>
        <w:t>2Ti 1:3</w:t>
      </w:r>
      <w:r>
        <w:rPr>
          <w:sz w:val="18"/>
        </w:rPr>
        <w:t xml:space="preserve"> — 2Ti 1:3 I thank God whom I serve , as did my ancestors , with a clear conscience , as I remember you constantly in my prayers night and day .</w:t>
      </w:r>
    </w:p>
    <w:p>
      <w:pPr>
        <w:pStyle w:val="Heading1"/>
      </w:pPr>
      <w:r>
        <w:t>G3420 — mnēmē</w:t>
      </w:r>
    </w:p>
    <w:p>
      <w:pPr>
        <w:pStyle w:val="Heading2"/>
      </w:pPr>
      <w:r>
        <w:t>G3420 — remembrance  [OWNER]</w:t>
      </w:r>
    </w:p>
    <w:p>
      <w:r>
        <w:rPr>
          <w:i/>
        </w:rPr>
        <w:t>status: extracted_thin  |  occ: 10</w:t>
      </w:r>
    </w:p>
    <w:p>
      <w:r>
        <w:rPr>
          <w:b/>
        </w:rPr>
        <w:t>Parsed senses:</w:t>
      </w:r>
    </w:p>
    <w:p>
      <w:pPr>
        <w:pStyle w:val="ListBullet"/>
      </w:pPr>
      <w:r>
        <w:rPr>
          <w:b/>
          <w:sz w:val="18"/>
        </w:rPr>
        <w:t xml:space="preserve">1  </w:t>
      </w:r>
      <w:r>
        <w:rPr>
          <w:sz w:val="18"/>
        </w:rPr>
        <w:t xml:space="preserve">remembrance, recalling, memory </w:t>
        <w:br/>
        <w:t>remembrance, recollection, memory;, μνήμην ποιεισθαι, to make mention, 2Pet. 1:15*</w:t>
      </w:r>
    </w:p>
    <w:p>
      <w:pPr>
        <w:pStyle w:val="Heading3"/>
      </w:pPr>
      <w:r>
        <w:t>Group 4412-001: Term names the capacity for recall — the ability to bring to active consciousness what has been received</w:t>
      </w:r>
    </w:p>
    <w:p>
      <w:r>
        <w:rPr>
          <w:b/>
        </w:rPr>
        <w:t>Anchor verses:</w:t>
      </w:r>
    </w:p>
    <w:p>
      <w:pPr>
        <w:pStyle w:val="ListBullet"/>
      </w:pPr>
      <w:r>
        <w:rPr>
          <w:b/>
          <w:sz w:val="18"/>
        </w:rPr>
        <w:t>2Pe 1:15</w:t>
      </w:r>
      <w:r>
        <w:rPr>
          <w:sz w:val="18"/>
        </w:rPr>
        <w:t xml:space="preserve"> — 2Pe 1:15 And I will make every effort so that after my departure you may be able at any time to recall these things .</w:t>
      </w:r>
    </w:p>
    <w:p>
      <w:pPr>
        <w:pStyle w:val="Heading1"/>
      </w:pPr>
      <w:r>
        <w:t>G3421 — mnēmoneuō</w:t>
      </w:r>
    </w:p>
    <w:p>
      <w:pPr>
        <w:pStyle w:val="Heading2"/>
      </w:pPr>
      <w:r>
        <w:t>G3421 — to remember  [OWNER]</w:t>
      </w:r>
    </w:p>
    <w:p>
      <w:r>
        <w:rPr>
          <w:i/>
        </w:rPr>
        <w:t>status: extracted  |  occ: 32</w:t>
      </w:r>
    </w:p>
    <w:p>
      <w:r>
        <w:rPr>
          <w:b/>
        </w:rPr>
        <w:t>Parsed senses:</w:t>
      </w:r>
    </w:p>
    <w:p>
      <w:pPr>
        <w:pStyle w:val="ListBullet"/>
      </w:pPr>
      <w:r>
        <w:rPr>
          <w:b/>
          <w:sz w:val="18"/>
        </w:rPr>
        <w:t xml:space="preserve">1  </w:t>
      </w:r>
      <w:r>
        <w:rPr>
          <w:sz w:val="18"/>
        </w:rPr>
        <w:t xml:space="preserve">to remember; to think of </w:t>
        <w:br/>
        <w:t>to remember, recollect, call to mind, Mt. 16:9; Lk. 17:32; Acts 20:31; to be mindful of, to fix the thoughts upon, Heb. 11:15; to make mention, mention, speak of, Heb. 11:22</w:t>
      </w:r>
    </w:p>
    <w:p>
      <w:pPr>
        <w:pStyle w:val="Heading3"/>
      </w:pPr>
      <w:r>
        <w:t>Group 4411-001: Term names the commanded inner act of remembrance — calling to mind persons, words, or events as the basis for present faith and conduct</w:t>
      </w:r>
    </w:p>
    <w:p>
      <w:r>
        <w:rPr>
          <w:b/>
        </w:rPr>
        <w:t>Anchor verses:</w:t>
      </w:r>
    </w:p>
    <w:p>
      <w:pPr>
        <w:pStyle w:val="ListBullet"/>
      </w:pPr>
      <w:r>
        <w:rPr>
          <w:b/>
          <w:sz w:val="18"/>
        </w:rPr>
        <w:t>2Ti 2:8</w:t>
      </w:r>
      <w:r>
        <w:rPr>
          <w:sz w:val="18"/>
        </w:rPr>
        <w:t xml:space="preserve"> — 2Ti 2:8 Remember Jesus Christ , risen from the dead , the offspring of David , as preached in my gospel ,</w:t>
      </w:r>
    </w:p>
    <w:p>
      <w:r>
        <w:rPr>
          <w:b/>
        </w:rPr>
        <w:t>Related verses (17):</w:t>
      </w:r>
    </w:p>
    <w:p>
      <w:pPr>
        <w:pStyle w:val="ListBullet"/>
      </w:pPr>
      <w:r>
        <w:rPr>
          <w:b/>
          <w:sz w:val="18"/>
        </w:rPr>
        <w:t>Mat 16:9</w:t>
      </w:r>
      <w:r>
        <w:rPr>
          <w:sz w:val="18"/>
        </w:rPr>
        <w:t xml:space="preserve"> — Mat 16:9 Do you not yet perceive ? Do you not remember the five loaves for the five thousand , and how many baskets you gathered ?</w:t>
      </w:r>
    </w:p>
    <w:p>
      <w:pPr>
        <w:pStyle w:val="ListBullet"/>
      </w:pPr>
      <w:r>
        <w:rPr>
          <w:b/>
          <w:sz w:val="18"/>
        </w:rPr>
        <w:t>Mar 8:18</w:t>
      </w:r>
      <w:r>
        <w:rPr>
          <w:sz w:val="18"/>
        </w:rPr>
        <w:t xml:space="preserve"> — Mar 8:18 Having eyes do you not see , and having ears do you not hear ? And do you not remember ?</w:t>
      </w:r>
    </w:p>
    <w:p>
      <w:pPr>
        <w:pStyle w:val="ListBullet"/>
      </w:pPr>
      <w:r>
        <w:rPr>
          <w:b/>
          <w:sz w:val="18"/>
        </w:rPr>
        <w:t>Luk 17:32</w:t>
      </w:r>
      <w:r>
        <w:rPr>
          <w:sz w:val="18"/>
        </w:rPr>
        <w:t xml:space="preserve"> — Luk 17:32 Remember Lot’s wife .</w:t>
      </w:r>
    </w:p>
    <w:p>
      <w:pPr>
        <w:pStyle w:val="ListBullet"/>
      </w:pPr>
      <w:r>
        <w:rPr>
          <w:b/>
          <w:sz w:val="18"/>
        </w:rPr>
        <w:t>Joh 15:20</w:t>
      </w:r>
      <w:r>
        <w:rPr>
          <w:sz w:val="18"/>
        </w:rPr>
        <w:t xml:space="preserve"> — Joh 15:20 Remember the word that I said to you : ‘A servant is not greater than his master .’ If they persecuted me , they will also persecute you . If they kept my word , they will also keep yours .</w:t>
      </w:r>
    </w:p>
    <w:p>
      <w:pPr>
        <w:pStyle w:val="ListBullet"/>
      </w:pPr>
      <w:r>
        <w:rPr>
          <w:b/>
          <w:sz w:val="18"/>
        </w:rPr>
        <w:t>Joh 16:4</w:t>
      </w:r>
      <w:r>
        <w:rPr>
          <w:sz w:val="18"/>
        </w:rPr>
        <w:t xml:space="preserve"> — Joh 16:4 But I have said these things to you , that when their hour comes you may remember that I told them to you. “I did not say these things to you from the beginning , because I was with you .</w:t>
      </w:r>
    </w:p>
    <w:p>
      <w:pPr>
        <w:pStyle w:val="ListBullet"/>
      </w:pPr>
      <w:r>
        <w:rPr>
          <w:b/>
          <w:sz w:val="18"/>
        </w:rPr>
        <w:t>Act 20:31</w:t>
      </w:r>
      <w:r>
        <w:rPr>
          <w:sz w:val="18"/>
        </w:rPr>
        <w:t xml:space="preserve"> — Act 20:31 Therefore be alert , remembering that for three years I did not cease night or day to admonish every one with tears .</w:t>
      </w:r>
    </w:p>
    <w:p>
      <w:pPr>
        <w:pStyle w:val="ListBullet"/>
      </w:pPr>
      <w:r>
        <w:rPr>
          <w:b/>
          <w:sz w:val="18"/>
        </w:rPr>
        <w:t>Act 20:35</w:t>
      </w:r>
      <w:r>
        <w:rPr>
          <w:sz w:val="18"/>
        </w:rPr>
        <w:t xml:space="preserve"> — Act 20:35 In all things I have shown you that by working hard in this way we must help the weak and remember the words of the Lord Jesus , how he himself said , ‘It is more blessed to give than to receive .’ ”</w:t>
      </w:r>
    </w:p>
    <w:p>
      <w:pPr>
        <w:pStyle w:val="ListBullet"/>
      </w:pPr>
      <w:r>
        <w:rPr>
          <w:b/>
          <w:sz w:val="18"/>
        </w:rPr>
        <w:t>Gal 2:10</w:t>
      </w:r>
      <w:r>
        <w:rPr>
          <w:sz w:val="18"/>
        </w:rPr>
        <w:t xml:space="preserve"> — Gal 2:10 Only , they asked us to remember the poor , the very thing I was eager to do .</w:t>
      </w:r>
    </w:p>
    <w:p>
      <w:pPr>
        <w:pStyle w:val="ListBullet"/>
      </w:pPr>
      <w:r>
        <w:rPr>
          <w:b/>
          <w:sz w:val="18"/>
        </w:rPr>
        <w:t>Eph 2:11</w:t>
      </w:r>
      <w:r>
        <w:rPr>
          <w:sz w:val="18"/>
        </w:rPr>
        <w:t xml:space="preserve"> — Eph 2:11 Therefore remember that at one time you Gentiles in the flesh , called “the uncircumcision ” by what is called the circumcision , which is made in the flesh by hands —</w:t>
      </w:r>
    </w:p>
    <w:p>
      <w:pPr>
        <w:pStyle w:val="ListBullet"/>
      </w:pPr>
      <w:r>
        <w:rPr>
          <w:b/>
          <w:sz w:val="18"/>
        </w:rPr>
        <w:t>Col 4:18</w:t>
      </w:r>
      <w:r>
        <w:rPr>
          <w:sz w:val="18"/>
        </w:rPr>
        <w:t xml:space="preserve"> — Col 4:18 I, Paul , write this greeting with my own hand . Remember my chains . Grace be with you .</w:t>
      </w:r>
    </w:p>
    <w:p>
      <w:pPr>
        <w:pStyle w:val="ListBullet"/>
      </w:pPr>
      <w:r>
        <w:rPr>
          <w:b/>
          <w:sz w:val="18"/>
        </w:rPr>
        <w:t>1Th 2:9</w:t>
      </w:r>
      <w:r>
        <w:rPr>
          <w:sz w:val="18"/>
        </w:rPr>
        <w:t xml:space="preserve"> — 1Th 2:9 For you remember , brothers , our labor and toil : we worked night and day , that we might not be a burden to any of you , while we proclaimed to you the gospel of God .</w:t>
      </w:r>
    </w:p>
    <w:p>
      <w:pPr>
        <w:pStyle w:val="ListBullet"/>
      </w:pPr>
      <w:r>
        <w:rPr>
          <w:b/>
          <w:sz w:val="18"/>
        </w:rPr>
        <w:t>2Th 2:5</w:t>
      </w:r>
      <w:r>
        <w:rPr>
          <w:sz w:val="18"/>
        </w:rPr>
        <w:t xml:space="preserve"> — 2Th 2:5 Do you not remember that when I was still with you I told you these things ?</w:t>
      </w:r>
    </w:p>
    <w:p>
      <w:pPr>
        <w:pStyle w:val="ListBullet"/>
      </w:pPr>
      <w:r>
        <w:rPr>
          <w:b/>
          <w:sz w:val="18"/>
        </w:rPr>
        <w:t>Heb 11:22</w:t>
      </w:r>
      <w:r>
        <w:rPr>
          <w:sz w:val="18"/>
        </w:rPr>
        <w:t xml:space="preserve"> — Heb 11:22 By faith Joseph , at the end of his life , made mention of the exodus of the Israelites and gave directions concerning his bones .</w:t>
      </w:r>
    </w:p>
    <w:p>
      <w:pPr>
        <w:pStyle w:val="ListBullet"/>
      </w:pPr>
      <w:r>
        <w:rPr>
          <w:b/>
          <w:sz w:val="18"/>
        </w:rPr>
        <w:t>Heb 13:7</w:t>
      </w:r>
      <w:r>
        <w:rPr>
          <w:sz w:val="18"/>
        </w:rPr>
        <w:t xml:space="preserve"> — Heb 13:7 Remember your leaders , those who spoke to you the word of God . Consider the outcome of their way of life , and imitate their faith .</w:t>
      </w:r>
    </w:p>
    <w:p>
      <w:pPr>
        <w:pStyle w:val="ListBullet"/>
      </w:pPr>
      <w:r>
        <w:rPr>
          <w:b/>
          <w:sz w:val="18"/>
        </w:rPr>
        <w:t>Rev 2:5</w:t>
      </w:r>
      <w:r>
        <w:rPr>
          <w:sz w:val="18"/>
        </w:rPr>
        <w:t xml:space="preserve"> — Rev 2:5 Remember therefore from where you have fallen ; repent , and do the works you did at first . If not , I will come to you and remove your lampstand from its place , unless you repent .</w:t>
      </w:r>
    </w:p>
    <w:p>
      <w:pPr>
        <w:pStyle w:val="ListBullet"/>
      </w:pPr>
      <w:r>
        <w:rPr>
          <w:b/>
          <w:sz w:val="18"/>
        </w:rPr>
        <w:t>Rev 3:3</w:t>
      </w:r>
      <w:r>
        <w:rPr>
          <w:sz w:val="18"/>
        </w:rPr>
        <w:t xml:space="preserve"> — Rev 3:3 Remember , then , what you received and heard . Keep it, and repent . If you will not wake up , I will come like a thief , and you will not know at what hour I will come against you .</w:t>
      </w:r>
    </w:p>
    <w:p>
      <w:pPr>
        <w:pStyle w:val="ListBullet"/>
      </w:pPr>
      <w:r>
        <w:rPr>
          <w:b/>
          <w:sz w:val="18"/>
        </w:rPr>
        <w:t>Rev 18:5</w:t>
      </w:r>
      <w:r>
        <w:rPr>
          <w:sz w:val="18"/>
        </w:rPr>
        <w:t xml:space="preserve"> — Rev 18:5 for her sins are heaped high as heaven , and God has remembered her iniquities .</w:t>
      </w:r>
    </w:p>
    <w:p>
      <w:pPr>
        <w:pStyle w:val="Heading3"/>
      </w:pPr>
      <w:r>
        <w:t>Group 4411-002: Term names the inner orientation of remembrance as motivating force — thinking of, being concerned with, or holding in mind as ground of present action</w:t>
      </w:r>
    </w:p>
    <w:p>
      <w:r>
        <w:rPr>
          <w:b/>
        </w:rPr>
        <w:t>Anchor verses:</w:t>
      </w:r>
    </w:p>
    <w:p>
      <w:pPr>
        <w:pStyle w:val="ListBullet"/>
      </w:pPr>
      <w:r>
        <w:rPr>
          <w:b/>
          <w:sz w:val="18"/>
        </w:rPr>
        <w:t>1Th 1:3</w:t>
      </w:r>
      <w:r>
        <w:rPr>
          <w:sz w:val="18"/>
        </w:rPr>
        <w:t xml:space="preserve"> — 1Th 1:3 remembering before our God and Father your work of faith and labor of love and steadfastness of hope in our Lord Jesus Christ .</w:t>
      </w:r>
    </w:p>
    <w:p>
      <w:r>
        <w:rPr>
          <w:b/>
        </w:rPr>
        <w:t>Related verses (2):</w:t>
      </w:r>
    </w:p>
    <w:p>
      <w:pPr>
        <w:pStyle w:val="ListBullet"/>
      </w:pPr>
      <w:r>
        <w:rPr>
          <w:b/>
          <w:sz w:val="18"/>
        </w:rPr>
        <w:t>Joh 16:21</w:t>
      </w:r>
      <w:r>
        <w:rPr>
          <w:sz w:val="18"/>
        </w:rPr>
        <w:t xml:space="preserve"> — Joh 16:21 When a woman is giving birth , she has sorrow because her hour has come , but when she has delivered the baby , she no longer remembers the anguish , for joy that a human being has been born into the world .</w:t>
      </w:r>
    </w:p>
    <w:p>
      <w:pPr>
        <w:pStyle w:val="ListBullet"/>
      </w:pPr>
      <w:r>
        <w:rPr>
          <w:b/>
          <w:sz w:val="18"/>
        </w:rPr>
        <w:t>Heb 11:15</w:t>
      </w:r>
      <w:r>
        <w:rPr>
          <w:sz w:val="18"/>
        </w:rPr>
        <w:t xml:space="preserve"> — Heb 11:15 If they had been thinking of that land from which they had gone out , they would have had opportunity to return .</w:t>
      </w:r>
    </w:p>
    <w:p>
      <w:pPr>
        <w:pStyle w:val="Heading1"/>
      </w:pPr>
      <w:r>
        <w:t>G3510 — nefros</w:t>
      </w:r>
    </w:p>
    <w:p>
      <w:pPr>
        <w:pStyle w:val="Heading2"/>
      </w:pPr>
      <w:r>
        <w:t>G3510 — mind  [OWNER]</w:t>
      </w:r>
    </w:p>
    <w:p>
      <w:r>
        <w:rPr>
          <w:i/>
        </w:rPr>
        <w:t>status: extracted  |  occ: 29</w:t>
      </w:r>
    </w:p>
    <w:p>
      <w:r>
        <w:rPr>
          <w:b/>
        </w:rPr>
        <w:t>Parsed senses:</w:t>
      </w:r>
    </w:p>
    <w:p>
      <w:pPr>
        <w:pStyle w:val="ListBullet"/>
      </w:pPr>
      <w:r>
        <w:rPr>
          <w:b/>
          <w:sz w:val="18"/>
        </w:rPr>
        <w:t xml:space="preserve">1  </w:t>
      </w:r>
      <w:r>
        <w:rPr>
          <w:sz w:val="18"/>
        </w:rPr>
        <w:t xml:space="preserve">mind </w:t>
        <w:br/>
        <w:t>mind, the part of the inner person that feels, desires, and gives intent; a figurative extension of the kidney (not found in the NT); a kidney;, plural νεφροι, the kidneys, reins; from the Hebrew the reins regarded as a seat of desire and affection, Rev. 2:23*</w:t>
      </w:r>
    </w:p>
    <w:p>
      <w:pPr>
        <w:pStyle w:val="Heading3"/>
      </w:pPr>
      <w:r>
        <w:t>Group 1010-001: Term names an inner faculty of the person — the deep inner life searched and assessed by Christ</w:t>
      </w:r>
    </w:p>
    <w:p>
      <w:r>
        <w:rPr>
          <w:b/>
        </w:rPr>
        <w:t>Anchor verses:</w:t>
      </w:r>
    </w:p>
    <w:p>
      <w:pPr>
        <w:pStyle w:val="ListBullet"/>
      </w:pPr>
      <w:r>
        <w:rPr>
          <w:b/>
          <w:sz w:val="18"/>
        </w:rPr>
        <w:t>Rev 2:23</w:t>
      </w:r>
      <w:r>
        <w:rPr>
          <w:sz w:val="18"/>
        </w:rPr>
        <w:t xml:space="preserve"> — Rev 2:23 and I will strike her children dead . And all the churches will know that I am he who searches mind and heart , and I will give to each of you according to your works .</w:t>
      </w:r>
    </w:p>
    <w:p>
      <w:pPr>
        <w:pStyle w:val="Heading1"/>
      </w:pPr>
      <w:r>
        <w:t>G3524 — nēfaleos</w:t>
      </w:r>
    </w:p>
    <w:p>
      <w:pPr>
        <w:pStyle w:val="Heading2"/>
      </w:pPr>
      <w:r>
        <w:t>G3524 — sober  [OWNER]</w:t>
      </w:r>
    </w:p>
    <w:p>
      <w:r>
        <w:rPr>
          <w:i/>
        </w:rPr>
        <w:t>status: extracted  |  occ: 3</w:t>
      </w:r>
    </w:p>
    <w:p>
      <w:r>
        <w:rPr>
          <w:b/>
        </w:rPr>
        <w:t>Parsed senses:</w:t>
      </w:r>
    </w:p>
    <w:p>
      <w:pPr>
        <w:pStyle w:val="ListBullet"/>
      </w:pPr>
      <w:r>
        <w:rPr>
          <w:b/>
          <w:sz w:val="18"/>
        </w:rPr>
        <w:t xml:space="preserve">1  </w:t>
      </w:r>
      <w:r>
        <w:rPr>
          <w:sz w:val="18"/>
        </w:rPr>
        <w:t>somber, temperate, abstinent in respect to wine, etc.; in NT metaphorically , vigilant, circumspect, self-controlled, 1Tim. 3:2, 11; Tit. 2:2*</w:t>
      </w:r>
    </w:p>
    <w:p>
      <w:pPr>
        <w:pStyle w:val="Heading3"/>
      </w:pPr>
      <w:r>
        <w:t>Group 4315-001: Term names sobriety of mind as a character quality — the inner disposition of measured, clear-headed judgment required for leadership</w:t>
      </w:r>
    </w:p>
    <w:p>
      <w:r>
        <w:rPr>
          <w:b/>
        </w:rPr>
        <w:t>Anchor verses:</w:t>
      </w:r>
    </w:p>
    <w:p>
      <w:pPr>
        <w:pStyle w:val="ListBullet"/>
      </w:pPr>
      <w:r>
        <w:rPr>
          <w:b/>
          <w:sz w:val="18"/>
        </w:rPr>
        <w:t>1Ti 3:2</w:t>
      </w:r>
      <w:r>
        <w:rPr>
          <w:sz w:val="18"/>
        </w:rPr>
        <w:t xml:space="preserve"> — 1Ti 3:2 Therefore an overseer must be above reproach , the husband of one wife , sober-minded , self-controlled , respectable , hospitable , able to teach ,</w:t>
      </w:r>
    </w:p>
    <w:p>
      <w:r>
        <w:rPr>
          <w:b/>
        </w:rPr>
        <w:t>Related verses (2):</w:t>
      </w:r>
    </w:p>
    <w:p>
      <w:pPr>
        <w:pStyle w:val="ListBullet"/>
      </w:pPr>
      <w:r>
        <w:rPr>
          <w:b/>
          <w:sz w:val="18"/>
        </w:rPr>
        <w:t>1Ti 3:11</w:t>
      </w:r>
      <w:r>
        <w:rPr>
          <w:sz w:val="18"/>
        </w:rPr>
        <w:t xml:space="preserve"> — 1Ti 3:11 Their wives likewise must be dignified , not slanderers , but sober-minded , faithful in all things.</w:t>
      </w:r>
    </w:p>
    <w:p>
      <w:pPr>
        <w:pStyle w:val="ListBullet"/>
      </w:pPr>
      <w:r>
        <w:rPr>
          <w:b/>
          <w:sz w:val="18"/>
        </w:rPr>
        <w:t>Tit 2:2</w:t>
      </w:r>
      <w:r>
        <w:rPr>
          <w:sz w:val="18"/>
        </w:rPr>
        <w:t xml:space="preserve"> — Tit 2:2 Older men are to be sober-minded , dignified , self-controlled , sound in faith , in love , and in steadfastness .</w:t>
      </w:r>
    </w:p>
    <w:p>
      <w:pPr>
        <w:pStyle w:val="Heading1"/>
      </w:pPr>
      <w:r>
        <w:t>G3525 — nēfō</w:t>
      </w:r>
    </w:p>
    <w:p>
      <w:pPr>
        <w:pStyle w:val="Heading2"/>
      </w:pPr>
      <w:r>
        <w:t>G3525 — be sober  [OWNER]</w:t>
      </w:r>
    </w:p>
    <w:p>
      <w:r>
        <w:rPr>
          <w:i/>
        </w:rPr>
        <w:t>status: extracted  |  occ: 6</w:t>
      </w:r>
    </w:p>
    <w:p>
      <w:r>
        <w:rPr>
          <w:b/>
        </w:rPr>
        <w:t>Parsed senses:</w:t>
      </w:r>
    </w:p>
    <w:p>
      <w:pPr>
        <w:pStyle w:val="ListBullet"/>
      </w:pPr>
      <w:r>
        <w:rPr>
          <w:b/>
          <w:sz w:val="18"/>
        </w:rPr>
        <w:t xml:space="preserve">1  </w:t>
      </w:r>
      <w:r>
        <w:rPr>
          <w:sz w:val="18"/>
        </w:rPr>
        <w:t xml:space="preserve">to be self-controlled, clear-headed sober </w:t>
        <w:br/>
        <w:t>to be sober, not intoxicated;, in NT metaphorically, to be vigilant, circumspect,self-controlled, clear-headed 1Thess. 5:6, 8</w:t>
      </w:r>
    </w:p>
    <w:p>
      <w:pPr>
        <w:pStyle w:val="Heading3"/>
      </w:pPr>
      <w:r>
        <w:t>Group 4192-001: Term names the commanded inner disposition of sober alertness — the mind clear and watchful, not given to spiritual or moral drowsiness</w:t>
      </w:r>
    </w:p>
    <w:p>
      <w:r>
        <w:rPr>
          <w:b/>
        </w:rPr>
        <w:t>Anchor verses:</w:t>
      </w:r>
    </w:p>
    <w:p>
      <w:pPr>
        <w:pStyle w:val="ListBullet"/>
      </w:pPr>
      <w:r>
        <w:rPr>
          <w:b/>
          <w:sz w:val="18"/>
        </w:rPr>
        <w:t>1Pe 5:8</w:t>
      </w:r>
      <w:r>
        <w:rPr>
          <w:sz w:val="18"/>
        </w:rPr>
        <w:t xml:space="preserve"> — 1Pe 5:8 Be sober-minded ; be watchful . Your adversary the devil prowls around like a roaring lion , seeking someone to devour .</w:t>
      </w:r>
    </w:p>
    <w:p>
      <w:r>
        <w:rPr>
          <w:b/>
        </w:rPr>
        <w:t>Related verses (5):</w:t>
      </w:r>
    </w:p>
    <w:p>
      <w:pPr>
        <w:pStyle w:val="ListBullet"/>
      </w:pPr>
      <w:r>
        <w:rPr>
          <w:b/>
          <w:sz w:val="18"/>
        </w:rPr>
        <w:t>1Th 5:6</w:t>
      </w:r>
      <w:r>
        <w:rPr>
          <w:sz w:val="18"/>
        </w:rPr>
        <w:t xml:space="preserve"> — 1Th 5:6 So then let us not sleep , as others do, but let us keep awake and be sober .</w:t>
      </w:r>
    </w:p>
    <w:p>
      <w:pPr>
        <w:pStyle w:val="ListBullet"/>
      </w:pPr>
      <w:r>
        <w:rPr>
          <w:b/>
          <w:sz w:val="18"/>
        </w:rPr>
        <w:t>1Th 5:8</w:t>
      </w:r>
      <w:r>
        <w:rPr>
          <w:sz w:val="18"/>
        </w:rPr>
        <w:t xml:space="preserve"> — 1Th 5:8 But since we belong to the day , let us be sober , having put on the breastplate of faith and love , and for a helmet the hope of salvation .</w:t>
      </w:r>
    </w:p>
    <w:p>
      <w:pPr>
        <w:pStyle w:val="ListBullet"/>
      </w:pPr>
      <w:r>
        <w:rPr>
          <w:b/>
          <w:sz w:val="18"/>
        </w:rPr>
        <w:t>2Ti 4:5</w:t>
      </w:r>
      <w:r>
        <w:rPr>
          <w:sz w:val="18"/>
        </w:rPr>
        <w:t xml:space="preserve"> — 2Ti 4:5 But as for you , always be sober-minded , endure suffering , do the work of an evangelist , fulfill your ministry .</w:t>
      </w:r>
    </w:p>
    <w:p>
      <w:pPr>
        <w:pStyle w:val="ListBullet"/>
      </w:pPr>
      <w:r>
        <w:rPr>
          <w:b/>
          <w:sz w:val="18"/>
        </w:rPr>
        <w:t>1Pe 1:13</w:t>
      </w:r>
      <w:r>
        <w:rPr>
          <w:sz w:val="18"/>
        </w:rPr>
        <w:t xml:space="preserve"> — 1Pe 1:13 Therefore , preparing your minds for action, and being sober-minded , set your hope fully on the grace that will be brought to you at the revelation of Jesus Christ .</w:t>
      </w:r>
    </w:p>
    <w:p>
      <w:pPr>
        <w:pStyle w:val="ListBullet"/>
      </w:pPr>
      <w:r>
        <w:rPr>
          <w:b/>
          <w:sz w:val="18"/>
        </w:rPr>
        <w:t>1Pe 4:7</w:t>
      </w:r>
      <w:r>
        <w:rPr>
          <w:sz w:val="18"/>
        </w:rPr>
        <w:t xml:space="preserve"> — 1Pe 4:7 The end of all things is at hand ; therefore be self-controlled and sober-minded for the sake of your prayers .</w:t>
      </w:r>
    </w:p>
    <w:p>
      <w:pPr>
        <w:pStyle w:val="Heading1"/>
      </w:pPr>
      <w:r>
        <w:t>G3540 — noēma</w:t>
      </w:r>
    </w:p>
    <w:p>
      <w:pPr>
        <w:pStyle w:val="Heading2"/>
      </w:pPr>
      <w:r>
        <w:t>G3540 — mind/thought  [XREF]</w:t>
      </w:r>
    </w:p>
    <w:p>
      <w:r>
        <w:rPr>
          <w:i/>
        </w:rPr>
        <w:t>status: extracted  |  occ: 7</w:t>
      </w:r>
    </w:p>
    <w:p>
      <w:r>
        <w:rPr>
          <w:b/>
        </w:rPr>
        <w:t>Parsed senses:</w:t>
      </w:r>
    </w:p>
    <w:p>
      <w:pPr>
        <w:pStyle w:val="ListBullet"/>
      </w:pPr>
      <w:r>
        <w:rPr>
          <w:b/>
          <w:sz w:val="18"/>
        </w:rPr>
        <w:t xml:space="preserve">1  </w:t>
      </w:r>
      <w:r>
        <w:rPr>
          <w:sz w:val="18"/>
        </w:rPr>
        <w:t xml:space="preserve">mind, thought, mind; scheme, design, plot </w:t>
        <w:br/>
        <w:t>the mind, the understanding, intellect, 2Cor. 3:14; 4:4; Phil. 4:7; the heart, soul, affections, feelings, disposition, 2Cor. 11:3; a conception of the mind, thought, purpose, device, design, plot, scheme 2Cor. 2:11; 10:5*</w:t>
      </w:r>
    </w:p>
    <w:p>
      <w:r>
        <w:t>Cross-reference term — verse context derived from OWNER registry.</w:t>
      </w:r>
    </w:p>
    <w:p>
      <w:pPr>
        <w:pStyle w:val="Heading1"/>
      </w:pPr>
      <w:r>
        <w:t>G3563 — nous</w:t>
      </w:r>
    </w:p>
    <w:p>
      <w:pPr>
        <w:pStyle w:val="Heading2"/>
      </w:pPr>
      <w:r>
        <w:t>G3563 — mind  [OWNER]</w:t>
      </w:r>
    </w:p>
    <w:p>
      <w:r>
        <w:rPr>
          <w:i/>
        </w:rPr>
        <w:t>status: extracted  |  occ: 36</w:t>
      </w:r>
    </w:p>
    <w:p>
      <w:r>
        <w:rPr>
          <w:b/>
        </w:rPr>
        <w:t>Parsed senses:</w:t>
      </w:r>
    </w:p>
    <w:p>
      <w:pPr>
        <w:pStyle w:val="ListBullet"/>
      </w:pPr>
      <w:r>
        <w:rPr>
          <w:b/>
          <w:sz w:val="18"/>
        </w:rPr>
        <w:t xml:space="preserve">1  </w:t>
      </w:r>
      <w:r>
        <w:rPr>
          <w:sz w:val="18"/>
        </w:rPr>
        <w:t xml:space="preserve">mind, thinking; understanding, insight; "to open the mind" means "to understand something" </w:t>
        <w:br/>
        <w:t>the mind, intellect, 1Cor. 14:15, 19; understanding, intelligent faculty, Lk. 24:45; intellect, judgment, Rom. 7:23, 25; opinion, sentiment, Rom. 14:5; 1Cor. 1:10; mind, thought, conception, Rom. 11:34; 1Cor. 2:16; Phil. 4:7; settled state of mind, 2Thess. 2:2; frame of mind, Rom. 1:28; 12:2; Col. 2:18; Eph. 4:23; 1Tim. 6:5; 2Tim. 3:8; Tit. 1:15</w:t>
      </w:r>
    </w:p>
    <w:p>
      <w:pPr>
        <w:pStyle w:val="Heading3"/>
      </w:pPr>
      <w:r>
        <w:t>Group 994-001: Term names the mind as capable of knowing God and serving his law — the rational-moral faculty oriented toward truth and divine will</w:t>
      </w:r>
    </w:p>
    <w:p>
      <w:r>
        <w:rPr>
          <w:b/>
        </w:rPr>
        <w:t>Anchor verses:</w:t>
      </w:r>
    </w:p>
    <w:p>
      <w:pPr>
        <w:pStyle w:val="ListBullet"/>
      </w:pPr>
      <w:r>
        <w:rPr>
          <w:b/>
          <w:sz w:val="18"/>
        </w:rPr>
        <w:t>Rom 12:2</w:t>
      </w:r>
      <w:r>
        <w:rPr>
          <w:sz w:val="18"/>
        </w:rPr>
        <w:t xml:space="preserve"> — Rom 12:2 Do not be conformed to this world , but be transformed by the renewal of your mind , that by testing you may discern what is the will of God , what is good and acceptable and perfect .</w:t>
      </w:r>
    </w:p>
    <w:p>
      <w:r>
        <w:rPr>
          <w:b/>
        </w:rPr>
        <w:t>Related verses (14):</w:t>
      </w:r>
    </w:p>
    <w:p>
      <w:pPr>
        <w:pStyle w:val="ListBullet"/>
      </w:pPr>
      <w:r>
        <w:rPr>
          <w:b/>
          <w:sz w:val="18"/>
        </w:rPr>
        <w:t>Luk 24:45</w:t>
      </w:r>
      <w:r>
        <w:rPr>
          <w:sz w:val="18"/>
        </w:rPr>
        <w:t xml:space="preserve"> — Luk 24:45 Then he opened their minds to understand the Scriptures ,</w:t>
      </w:r>
    </w:p>
    <w:p>
      <w:pPr>
        <w:pStyle w:val="ListBullet"/>
      </w:pPr>
      <w:r>
        <w:rPr>
          <w:b/>
          <w:sz w:val="18"/>
        </w:rPr>
        <w:t>Rom 7:23</w:t>
      </w:r>
      <w:r>
        <w:rPr>
          <w:sz w:val="18"/>
        </w:rPr>
        <w:t xml:space="preserve"> — Rom 7:23 but I see in my members another law waging war against the law of my mind and making me captive to the law of sin that dwells in my members .</w:t>
      </w:r>
    </w:p>
    <w:p>
      <w:pPr>
        <w:pStyle w:val="ListBullet"/>
      </w:pPr>
      <w:r>
        <w:rPr>
          <w:b/>
          <w:sz w:val="18"/>
        </w:rPr>
        <w:t>Rom 7:25</w:t>
      </w:r>
      <w:r>
        <w:rPr>
          <w:sz w:val="18"/>
        </w:rPr>
        <w:t xml:space="preserve"> — Rom 7:25 Thanks be to God through Jesus Christ our Lord ! So then , I myself serve the law of God with my mind , but with my flesh I serve the law of sin .</w:t>
      </w:r>
    </w:p>
    <w:p>
      <w:pPr>
        <w:pStyle w:val="ListBullet"/>
      </w:pPr>
      <w:r>
        <w:rPr>
          <w:b/>
          <w:sz w:val="18"/>
        </w:rPr>
        <w:t>Rom 14:5</w:t>
      </w:r>
      <w:r>
        <w:rPr>
          <w:sz w:val="18"/>
        </w:rPr>
        <w:t xml:space="preserve"> — Rom 14:5 One person esteems one day as better than another , while another esteems all days alike . Each one should be fully convinced in his own mind .</w:t>
      </w:r>
    </w:p>
    <w:p>
      <w:pPr>
        <w:pStyle w:val="ListBullet"/>
      </w:pPr>
      <w:r>
        <w:rPr>
          <w:b/>
          <w:sz w:val="18"/>
        </w:rPr>
        <w:t>1Cor 1:10</w:t>
      </w:r>
      <w:r>
        <w:rPr>
          <w:sz w:val="18"/>
        </w:rPr>
        <w:t xml:space="preserve"> — 1Cor 1:10 I appeal to you , brothers , by the name of our Lord Jesus Christ , that all of you agree , and that there be no divisions among you , but that you be united in the same mind and the same judgment .</w:t>
      </w:r>
    </w:p>
    <w:p>
      <w:pPr>
        <w:pStyle w:val="ListBullet"/>
      </w:pPr>
      <w:r>
        <w:rPr>
          <w:b/>
          <w:sz w:val="18"/>
        </w:rPr>
        <w:t>1Cor 2:16</w:t>
      </w:r>
      <w:r>
        <w:rPr>
          <w:sz w:val="18"/>
        </w:rPr>
        <w:t xml:space="preserve"> — 1Cor 2:16 “ For who has understood the mind of the Lord so as to instruct him ?” But we have the mind of Christ .</w:t>
      </w:r>
    </w:p>
    <w:p>
      <w:pPr>
        <w:pStyle w:val="ListBullet"/>
      </w:pPr>
      <w:r>
        <w:rPr>
          <w:b/>
          <w:sz w:val="18"/>
        </w:rPr>
        <w:t>1Cor 14:14</w:t>
      </w:r>
      <w:r>
        <w:rPr>
          <w:sz w:val="18"/>
        </w:rPr>
        <w:t xml:space="preserve"> — 1Cor 14:14 For if I pray in a tongue , my spirit prays but my mind is unfruitful .</w:t>
      </w:r>
    </w:p>
    <w:p>
      <w:pPr>
        <w:pStyle w:val="ListBullet"/>
      </w:pPr>
      <w:r>
        <w:rPr>
          <w:b/>
          <w:sz w:val="18"/>
        </w:rPr>
        <w:t>1Cor 14:15</w:t>
      </w:r>
      <w:r>
        <w:rPr>
          <w:sz w:val="18"/>
        </w:rPr>
        <w:t xml:space="preserve"> — 1Cor 14:15 What am I to do ? I will pray with my spirit , but I will pray with my mind also ; I will sing praise with my spirit , but I will sing with my mind also .</w:t>
      </w:r>
    </w:p>
    <w:p>
      <w:pPr>
        <w:pStyle w:val="ListBullet"/>
      </w:pPr>
      <w:r>
        <w:rPr>
          <w:b/>
          <w:sz w:val="18"/>
        </w:rPr>
        <w:t>1Cor 14:19</w:t>
      </w:r>
      <w:r>
        <w:rPr>
          <w:sz w:val="18"/>
        </w:rPr>
        <w:t xml:space="preserve"> — 1Cor 14:19 Nevertheless , in church I would rather speak five words with my mind in order to instruct others , than ten thousand words in a tongue .</w:t>
      </w:r>
    </w:p>
    <w:p>
      <w:pPr>
        <w:pStyle w:val="ListBullet"/>
      </w:pPr>
      <w:r>
        <w:rPr>
          <w:b/>
          <w:sz w:val="18"/>
        </w:rPr>
        <w:t>Eph 4:23</w:t>
      </w:r>
      <w:r>
        <w:rPr>
          <w:sz w:val="18"/>
        </w:rPr>
        <w:t xml:space="preserve"> — Eph 4:23 and to be renewed in the spirit of your minds ,</w:t>
      </w:r>
    </w:p>
    <w:p>
      <w:pPr>
        <w:pStyle w:val="ListBullet"/>
      </w:pPr>
      <w:r>
        <w:rPr>
          <w:b/>
          <w:sz w:val="18"/>
        </w:rPr>
        <w:t>Phili 4:7</w:t>
      </w:r>
      <w:r>
        <w:rPr>
          <w:sz w:val="18"/>
        </w:rPr>
        <w:t xml:space="preserve"> — Phili 4:7 And the peace of God , which surpasses all understanding , will guard your hearts and your minds in Christ Jesus .</w:t>
      </w:r>
    </w:p>
    <w:p>
      <w:pPr>
        <w:pStyle w:val="ListBullet"/>
      </w:pPr>
      <w:r>
        <w:rPr>
          <w:b/>
          <w:sz w:val="18"/>
        </w:rPr>
        <w:t>2Th 2:2</w:t>
      </w:r>
      <w:r>
        <w:rPr>
          <w:sz w:val="18"/>
        </w:rPr>
        <w:t xml:space="preserve"> — 2Th 2:2 not to be quickly shaken in mind or alarmed , either by a spirit or a spoken word , or a letter seeming to be from us , to the effect that the day of the Lord has come .</w:t>
      </w:r>
    </w:p>
    <w:p>
      <w:pPr>
        <w:pStyle w:val="ListBullet"/>
      </w:pPr>
      <w:r>
        <w:rPr>
          <w:b/>
          <w:sz w:val="18"/>
        </w:rPr>
        <w:t>Rev 13:18</w:t>
      </w:r>
      <w:r>
        <w:rPr>
          <w:sz w:val="18"/>
        </w:rPr>
        <w:t xml:space="preserve"> — Rev 13:18 This calls for wisdom : let the one who has understanding calculate the number of the beast , for it is the number of a man , and his number is 666 .</w:t>
      </w:r>
    </w:p>
    <w:p>
      <w:pPr>
        <w:pStyle w:val="ListBullet"/>
      </w:pPr>
      <w:r>
        <w:rPr>
          <w:b/>
          <w:sz w:val="18"/>
        </w:rPr>
        <w:t>Rev 17:9</w:t>
      </w:r>
      <w:r>
        <w:rPr>
          <w:sz w:val="18"/>
        </w:rPr>
        <w:t xml:space="preserve"> — Rev 17:9 This calls for a mind with wisdom : the seven heads are seven mountains on which the woman is seated ;</w:t>
      </w:r>
    </w:p>
    <w:p>
      <w:pPr>
        <w:pStyle w:val="Heading3"/>
      </w:pPr>
      <w:r>
        <w:t>Group 994-002: Term names the mind as corrupted, debased, or futile — the inner rational faculty given over to moral disorder or darkened by sin</w:t>
      </w:r>
    </w:p>
    <w:p>
      <w:r>
        <w:rPr>
          <w:b/>
        </w:rPr>
        <w:t>Anchor verses:</w:t>
      </w:r>
    </w:p>
    <w:p>
      <w:pPr>
        <w:pStyle w:val="ListBullet"/>
      </w:pPr>
      <w:r>
        <w:rPr>
          <w:b/>
          <w:sz w:val="18"/>
        </w:rPr>
        <w:t>Rom 1:28</w:t>
      </w:r>
      <w:r>
        <w:rPr>
          <w:sz w:val="18"/>
        </w:rPr>
        <w:t xml:space="preserve"> — Rom 1:28 And since they did not see fit to acknowledge God , God gave them up to a debased mind to do what ought not to be done.</w:t>
      </w:r>
    </w:p>
    <w:p>
      <w:r>
        <w:rPr>
          <w:b/>
        </w:rPr>
        <w:t>Related verses (5):</w:t>
      </w:r>
    </w:p>
    <w:p>
      <w:pPr>
        <w:pStyle w:val="ListBullet"/>
      </w:pPr>
      <w:r>
        <w:rPr>
          <w:b/>
          <w:sz w:val="18"/>
        </w:rPr>
        <w:t>Eph 4:17</w:t>
      </w:r>
      <w:r>
        <w:rPr>
          <w:sz w:val="18"/>
        </w:rPr>
        <w:t xml:space="preserve"> — Eph 4:17 Now this I say and testify in the Lord , that you must no longer walk as the Gentiles do , in the futility of their minds .</w:t>
      </w:r>
    </w:p>
    <w:p>
      <w:pPr>
        <w:pStyle w:val="ListBullet"/>
      </w:pPr>
      <w:r>
        <w:rPr>
          <w:b/>
          <w:sz w:val="18"/>
        </w:rPr>
        <w:t>Col 2:18</w:t>
      </w:r>
      <w:r>
        <w:rPr>
          <w:sz w:val="18"/>
        </w:rPr>
        <w:t xml:space="preserve"> — Col 2:18 Let no one disqualify you , insisting on asceticism and worship of angels , going on in detail about visions , puffed up without reason by his sensuous mind ,</w:t>
      </w:r>
    </w:p>
    <w:p>
      <w:pPr>
        <w:pStyle w:val="ListBullet"/>
      </w:pPr>
      <w:r>
        <w:rPr>
          <w:b/>
          <w:sz w:val="18"/>
        </w:rPr>
        <w:t>1Ti 6:5</w:t>
      </w:r>
      <w:r>
        <w:rPr>
          <w:sz w:val="18"/>
        </w:rPr>
        <w:t xml:space="preserve"> — 1Ti 6:5 and constant friction among people who are depraved in mind and deprived of the truth , imagining that godliness is a means of gain .</w:t>
      </w:r>
    </w:p>
    <w:p>
      <w:pPr>
        <w:pStyle w:val="ListBullet"/>
      </w:pPr>
      <w:r>
        <w:rPr>
          <w:b/>
          <w:sz w:val="18"/>
        </w:rPr>
        <w:t>2Ti 3:8</w:t>
      </w:r>
      <w:r>
        <w:rPr>
          <w:sz w:val="18"/>
        </w:rPr>
        <w:t xml:space="preserve"> — 2Ti 3:8 Just as Jannes and Jambres opposed Moses , so these men also oppose the truth , men corrupted in mind and disqualified regarding the faith .</w:t>
      </w:r>
    </w:p>
    <w:p>
      <w:pPr>
        <w:pStyle w:val="ListBullet"/>
      </w:pPr>
      <w:r>
        <w:rPr>
          <w:b/>
          <w:sz w:val="18"/>
        </w:rPr>
        <w:t>Tit 1:15</w:t>
      </w:r>
      <w:r>
        <w:rPr>
          <w:sz w:val="18"/>
        </w:rPr>
        <w:t xml:space="preserve"> — Tit 1:15 To the pure , all things are pure , but to the defiled and unbelieving , nothing is pure ; but both their minds and their consciences are defiled .</w:t>
      </w:r>
    </w:p>
    <w:p>
      <w:pPr>
        <w:pStyle w:val="Heading3"/>
      </w:pPr>
      <w:r>
        <w:t>Group 994-003: Term names the mind of the Lord/God — the divine inner rational-purposive faculty inaccessible to humans except through revelation</w:t>
      </w:r>
    </w:p>
    <w:p>
      <w:r>
        <w:rPr>
          <w:b/>
        </w:rPr>
        <w:t>Anchor verses:</w:t>
      </w:r>
    </w:p>
    <w:p>
      <w:pPr>
        <w:pStyle w:val="ListBullet"/>
      </w:pPr>
      <w:r>
        <w:rPr>
          <w:b/>
          <w:sz w:val="18"/>
        </w:rPr>
        <w:t>Rom 11:34</w:t>
      </w:r>
      <w:r>
        <w:rPr>
          <w:sz w:val="18"/>
        </w:rPr>
        <w:t xml:space="preserve"> — Rom 11:34 “ For who has known the mind of the Lord , or who has been his counselor ?”</w:t>
      </w:r>
    </w:p>
    <w:p>
      <w:pPr>
        <w:pStyle w:val="Heading1"/>
      </w:pPr>
      <w:r>
        <w:t>G3675 — homofrōn</w:t>
      </w:r>
    </w:p>
    <w:p>
      <w:pPr>
        <w:pStyle w:val="Heading2"/>
      </w:pPr>
      <w:r>
        <w:t>G3675 — like-minded  [OWNER]</w:t>
      </w:r>
    </w:p>
    <w:p>
      <w:r>
        <w:rPr>
          <w:i/>
        </w:rPr>
        <w:t>status: extracted  |  occ: 1</w:t>
      </w:r>
    </w:p>
    <w:p>
      <w:r>
        <w:rPr>
          <w:b/>
        </w:rPr>
        <w:t>Parsed senses:</w:t>
      </w:r>
    </w:p>
    <w:p>
      <w:pPr>
        <w:pStyle w:val="ListBullet"/>
      </w:pPr>
      <w:r>
        <w:rPr>
          <w:b/>
          <w:sz w:val="18"/>
        </w:rPr>
        <w:t xml:space="preserve">1  </w:t>
      </w:r>
      <w:r>
        <w:rPr>
          <w:sz w:val="18"/>
        </w:rPr>
        <w:t xml:space="preserve">living in harmony with, like-minded </w:t>
        <w:br/>
        <w:t>of like mind, of the same mind, like-minded, living in harmony with 1Pet. 3:8*</w:t>
      </w:r>
    </w:p>
    <w:p>
      <w:pPr>
        <w:pStyle w:val="Heading3"/>
      </w:pPr>
      <w:r>
        <w:t>Group 1008-001: Term names unity of inner orientation — a shared disposition of mind and spirit among the community</w:t>
      </w:r>
    </w:p>
    <w:p>
      <w:r>
        <w:rPr>
          <w:b/>
        </w:rPr>
        <w:t>Anchor verses:</w:t>
      </w:r>
    </w:p>
    <w:p>
      <w:pPr>
        <w:pStyle w:val="ListBullet"/>
      </w:pPr>
      <w:r>
        <w:rPr>
          <w:b/>
          <w:sz w:val="18"/>
        </w:rPr>
        <w:t>1Pe 3:8</w:t>
      </w:r>
      <w:r>
        <w:rPr>
          <w:sz w:val="18"/>
        </w:rPr>
        <w:t xml:space="preserve"> — 1Pe 3:8 Finally , all of you, have unity of mind , sympathy , brotherly love , a tender heart , and a humble mind .</w:t>
      </w:r>
    </w:p>
    <w:p>
      <w:pPr>
        <w:pStyle w:val="Heading1"/>
      </w:pPr>
      <w:r>
        <w:t>G3912 — parafroneō</w:t>
      </w:r>
    </w:p>
    <w:p>
      <w:pPr>
        <w:pStyle w:val="Heading2"/>
      </w:pPr>
      <w:r>
        <w:t>G3912 — be insane  [OWNER]</w:t>
      </w:r>
    </w:p>
    <w:p>
      <w:r>
        <w:rPr>
          <w:i/>
        </w:rPr>
        <w:t>status: extracted_thin  |  occ: 2</w:t>
      </w:r>
    </w:p>
    <w:p>
      <w:r>
        <w:rPr>
          <w:b/>
        </w:rPr>
        <w:t>Parsed senses:</w:t>
      </w:r>
    </w:p>
    <w:p>
      <w:pPr>
        <w:pStyle w:val="ListBullet"/>
      </w:pPr>
      <w:r>
        <w:rPr>
          <w:b/>
          <w:sz w:val="18"/>
        </w:rPr>
        <w:t xml:space="preserve">1  </w:t>
      </w:r>
      <w:r>
        <w:rPr>
          <w:sz w:val="18"/>
        </w:rPr>
        <w:t xml:space="preserve">to be out of one’s mind, insane </w:t>
        <w:br/>
        <w:t>to be beside one's wits;, παραφρονῶν, in foolish style, 2Cor. 11:23*</w:t>
      </w:r>
    </w:p>
    <w:p>
      <w:pPr>
        <w:pStyle w:val="Heading3"/>
      </w:pPr>
      <w:r>
        <w:t>Group 4185-001: Term names the mode of expression that departs from rational restraint — speaking beyond reason, used rhetorically to mark apostolic boasting as a concession</w:t>
      </w:r>
    </w:p>
    <w:p>
      <w:r>
        <w:rPr>
          <w:b/>
        </w:rPr>
        <w:t>Anchor verses:</w:t>
      </w:r>
    </w:p>
    <w:p>
      <w:pPr>
        <w:pStyle w:val="ListBullet"/>
      </w:pPr>
      <w:r>
        <w:rPr>
          <w:b/>
          <w:sz w:val="18"/>
        </w:rPr>
        <w:t>2Cor 11:23</w:t>
      </w:r>
      <w:r>
        <w:rPr>
          <w:sz w:val="18"/>
        </w:rPr>
        <w:t xml:space="preserve"> — 2Cor 11:23 Are they servants of Christ ? I am a better one—I am talking like a madman — with far greater labors , far more imprisonments , with countless beatings , and often near death .</w:t>
      </w:r>
    </w:p>
    <w:p>
      <w:pPr>
        <w:pStyle w:val="Heading1"/>
      </w:pPr>
      <w:r>
        <w:t>G3913 — parafronia</w:t>
      </w:r>
    </w:p>
    <w:p>
      <w:pPr>
        <w:pStyle w:val="Heading2"/>
      </w:pPr>
      <w:r>
        <w:t>G3913 — insanity  [OWNER]</w:t>
      </w:r>
    </w:p>
    <w:p>
      <w:r>
        <w:rPr>
          <w:i/>
        </w:rPr>
        <w:t>status: extracted_thin  |  occ: 1</w:t>
      </w:r>
    </w:p>
    <w:p>
      <w:r>
        <w:rPr>
          <w:b/>
        </w:rPr>
        <w:t>Parsed senses:</w:t>
      </w:r>
    </w:p>
    <w:p>
      <w:pPr>
        <w:pStyle w:val="ListBullet"/>
      </w:pPr>
      <w:r>
        <w:rPr>
          <w:b/>
          <w:sz w:val="18"/>
        </w:rPr>
        <w:t xml:space="preserve">1  </w:t>
      </w:r>
      <w:r>
        <w:rPr>
          <w:sz w:val="18"/>
        </w:rPr>
        <w:t xml:space="preserve">madness, insanity </w:t>
        <w:br/>
        <w:t>madness, folly, 2Pet. 2:16*</w:t>
      </w:r>
    </w:p>
    <w:p>
      <w:pPr>
        <w:pStyle w:val="Heading3"/>
      </w:pPr>
      <w:r>
        <w:t>Group 4187-001: Term names the madness of disordered inner impulse — the prophet's irrational compulsion rebuked by God through a donkey</w:t>
      </w:r>
    </w:p>
    <w:p>
      <w:r>
        <w:rPr>
          <w:b/>
        </w:rPr>
        <w:t>Anchor verses:</w:t>
      </w:r>
    </w:p>
    <w:p>
      <w:pPr>
        <w:pStyle w:val="ListBullet"/>
      </w:pPr>
      <w:r>
        <w:rPr>
          <w:b/>
          <w:sz w:val="18"/>
        </w:rPr>
        <w:t>2Pe 2:16</w:t>
      </w:r>
      <w:r>
        <w:rPr>
          <w:sz w:val="18"/>
        </w:rPr>
        <w:t xml:space="preserve"> — 2Pe 2:16 but was rebuked for his own transgression ; a speechless donkey spoke with human voice and restrained the prophet’s madness .</w:t>
      </w:r>
    </w:p>
    <w:p>
      <w:pPr>
        <w:pStyle w:val="Heading1"/>
      </w:pPr>
      <w:r>
        <w:t>G4893 — suneidēsis</w:t>
      </w:r>
    </w:p>
    <w:p>
      <w:pPr>
        <w:pStyle w:val="Heading2"/>
      </w:pPr>
      <w:r>
        <w:t>G4893 — conscience  [XREF]</w:t>
      </w:r>
    </w:p>
    <w:p>
      <w:r>
        <w:rPr>
          <w:i/>
        </w:rPr>
        <w:t>status: extracted  |  occ: 33</w:t>
      </w:r>
    </w:p>
    <w:p>
      <w:r>
        <w:rPr>
          <w:b/>
        </w:rPr>
        <w:t>Parsed senses:</w:t>
      </w:r>
    </w:p>
    <w:p>
      <w:pPr>
        <w:pStyle w:val="ListBullet"/>
      </w:pPr>
      <w:r>
        <w:rPr>
          <w:b/>
          <w:sz w:val="18"/>
        </w:rPr>
        <w:t xml:space="preserve">1  </w:t>
      </w:r>
      <w:r>
        <w:rPr>
          <w:sz w:val="18"/>
        </w:rPr>
        <w:t>consciousness, Heb. 10:2; a present idea, persisting notion, impression of reality, 1Pet. 2:19; conscience, as an inward moral impression of one's actions and principles, Acts 23:1; 24:16; Rom. 9:1; 2Cor. 1:12; conscience, as the inward faculty of moral judgment, Rom. 2:15; 13:5; 1Cor. 8:7b, 10, 12; 10:25, 27, 28, 29; 2Cor. 4:2; 5:11; 1Tim. 1:5, 19; 3:9; 4:2; 2Tim. 1:3; conscience, as the inward moral and spiritual frame, Tit. 1:15; Heb. 9:9, 14; 10:22; 13:18; 1Pet. 3:16, 21*</w:t>
      </w:r>
    </w:p>
    <w:p>
      <w:r>
        <w:t>Cross-reference term — verse context derived from OWNER registry.</w:t>
      </w:r>
    </w:p>
    <w:p>
      <w:pPr>
        <w:pStyle w:val="Heading1"/>
      </w:pPr>
      <w:r>
        <w:t>G4894 — suneidō</w:t>
      </w:r>
    </w:p>
    <w:p>
      <w:pPr>
        <w:pStyle w:val="Heading2"/>
      </w:pPr>
      <w:r>
        <w:t>G4894 — be aware  [XREF]</w:t>
      </w:r>
    </w:p>
    <w:p>
      <w:r>
        <w:rPr>
          <w:i/>
        </w:rPr>
        <w:t>status: extracted  |  occ: 5</w:t>
      </w:r>
    </w:p>
    <w:p>
      <w:r>
        <w:rPr>
          <w:b/>
        </w:rPr>
        <w:t>Parsed senses:</w:t>
      </w:r>
    </w:p>
    <w:p>
      <w:pPr>
        <w:pStyle w:val="ListBullet"/>
      </w:pPr>
      <w:r>
        <w:rPr>
          <w:b/>
          <w:sz w:val="18"/>
        </w:rPr>
        <w:t xml:space="preserve">1  </w:t>
      </w:r>
      <w:r>
        <w:rPr>
          <w:sz w:val="18"/>
        </w:rPr>
        <w:t xml:space="preserve">to share knowledge with; to be conscious (of oneself) aware </w:t>
        <w:br/>
        <w:t>a defective verb that is actually perfect in form but present in meaning, to share in the knowledge of a thing; to be privy to, Acts 5:2; to be conscious; οὐδέν σύνοιδα, to have a clear conscience, 1Cor. 4:4*</w:t>
      </w:r>
    </w:p>
    <w:p>
      <w:r>
        <w:t>Cross-reference term — verse context derived from OWNER registry.</w:t>
      </w:r>
    </w:p>
    <w:p>
      <w:pPr>
        <w:pStyle w:val="Heading1"/>
      </w:pPr>
      <w:r>
        <w:t>G4993 — sōfroneō</w:t>
      </w:r>
    </w:p>
    <w:p>
      <w:pPr>
        <w:pStyle w:val="Heading2"/>
      </w:pPr>
      <w:r>
        <w:t>G4993 — be of sound mind  [OWNER]</w:t>
      </w:r>
    </w:p>
    <w:p>
      <w:r>
        <w:rPr>
          <w:i/>
        </w:rPr>
        <w:t>status: extracted  |  occ: 6</w:t>
      </w:r>
    </w:p>
    <w:p>
      <w:r>
        <w:rPr>
          <w:b/>
        </w:rPr>
        <w:t>Parsed senses:</w:t>
      </w:r>
    </w:p>
    <w:p>
      <w:pPr>
        <w:pStyle w:val="ListBullet"/>
      </w:pPr>
      <w:r>
        <w:rPr>
          <w:b/>
          <w:sz w:val="18"/>
        </w:rPr>
        <w:t xml:space="preserve">1  </w:t>
      </w:r>
      <w:r>
        <w:rPr>
          <w:sz w:val="18"/>
        </w:rPr>
        <w:t xml:space="preserve">to be in a right state of mind, have sober judgment; to be self-controlled </w:t>
        <w:br/>
        <w:t>to be of a sound mind, be in one's right mind, be sane, Mk. 5:15; Lk. 8:35; to be calm, 2Cor. 5:13; to be sober-minded, sedate, Tit. 2:6; 1Pet. 4:7; to be of a modest, humble mind, Rom. 12:3*</w:t>
      </w:r>
    </w:p>
    <w:p>
      <w:pPr>
        <w:pStyle w:val="Heading3"/>
      </w:pPr>
      <w:r>
        <w:t>Group 999-001: Term names the restoration of sound mind — the inner rational and moral faculties recovered from disruption</w:t>
      </w:r>
    </w:p>
    <w:p>
      <w:r>
        <w:rPr>
          <w:b/>
        </w:rPr>
        <w:t>Anchor verses:</w:t>
      </w:r>
    </w:p>
    <w:p>
      <w:pPr>
        <w:pStyle w:val="ListBullet"/>
      </w:pPr>
      <w:r>
        <w:rPr>
          <w:b/>
          <w:sz w:val="18"/>
        </w:rPr>
        <w:t>Mar 5:15</w:t>
      </w:r>
      <w:r>
        <w:rPr>
          <w:sz w:val="18"/>
        </w:rPr>
        <w:t xml:space="preserve"> — Mar 5:15 And they came to Jesus and saw the demon -possessed man, the one who had had the legion , sitting there, clothed and in his right mind , and they were afraid .</w:t>
      </w:r>
    </w:p>
    <w:p>
      <w:r>
        <w:rPr>
          <w:b/>
        </w:rPr>
        <w:t>Related verses (2):</w:t>
      </w:r>
    </w:p>
    <w:p>
      <w:pPr>
        <w:pStyle w:val="ListBullet"/>
      </w:pPr>
      <w:r>
        <w:rPr>
          <w:b/>
          <w:sz w:val="18"/>
        </w:rPr>
        <w:t>Luk 8:35</w:t>
      </w:r>
      <w:r>
        <w:rPr>
          <w:sz w:val="18"/>
        </w:rPr>
        <w:t xml:space="preserve"> — Luk 8:35 Then people went out to see what had happened , and they came to Jesus and found the man from whom the demons had gone , sitting at the feet of Jesus , clothed and in his right mind , and they were afraid .</w:t>
      </w:r>
    </w:p>
    <w:p>
      <w:pPr>
        <w:pStyle w:val="ListBullet"/>
      </w:pPr>
      <w:r>
        <w:rPr>
          <w:b/>
          <w:sz w:val="18"/>
        </w:rPr>
        <w:t>2Cor 5:13</w:t>
      </w:r>
      <w:r>
        <w:rPr>
          <w:sz w:val="18"/>
        </w:rPr>
        <w:t xml:space="preserve"> — 2Cor 5:13 For if we are beside ourselves , it is for God ; if we are in our right mind , it is for you .</w:t>
      </w:r>
    </w:p>
    <w:p>
      <w:pPr>
        <w:pStyle w:val="Heading3"/>
      </w:pPr>
      <w:r>
        <w:t>Group 999-002: Term names sound-mindedness as a moral disposition — thinking about oneself and others with measured, humble judgment</w:t>
      </w:r>
    </w:p>
    <w:p>
      <w:r>
        <w:rPr>
          <w:b/>
        </w:rPr>
        <w:t>Anchor verses:</w:t>
      </w:r>
    </w:p>
    <w:p>
      <w:pPr>
        <w:pStyle w:val="ListBullet"/>
      </w:pPr>
      <w:r>
        <w:rPr>
          <w:b/>
          <w:sz w:val="18"/>
        </w:rPr>
        <w:t>Rom 12:3</w:t>
      </w:r>
      <w:r>
        <w:rPr>
          <w:sz w:val="18"/>
        </w:rPr>
        <w:t xml:space="preserve"> — Rom 12:3 For by the grace given to me I say to everyone among you not to think of himself more highly than he ought to think , but to think with sober judgment , each according to the measure of faith that God has assigned .</w:t>
      </w:r>
    </w:p>
    <w:p>
      <w:r>
        <w:rPr>
          <w:b/>
        </w:rPr>
        <w:t>Related verses (2):</w:t>
      </w:r>
    </w:p>
    <w:p>
      <w:pPr>
        <w:pStyle w:val="ListBullet"/>
      </w:pPr>
      <w:r>
        <w:rPr>
          <w:b/>
          <w:sz w:val="18"/>
        </w:rPr>
        <w:t>Tit 2:6</w:t>
      </w:r>
      <w:r>
        <w:rPr>
          <w:sz w:val="18"/>
        </w:rPr>
        <w:t xml:space="preserve"> — Tit 2:6 Likewise , urge the younger men to be self-controlled .</w:t>
      </w:r>
    </w:p>
    <w:p>
      <w:pPr>
        <w:pStyle w:val="ListBullet"/>
      </w:pPr>
      <w:r>
        <w:rPr>
          <w:b/>
          <w:sz w:val="18"/>
        </w:rPr>
        <w:t>1Pe 4:7</w:t>
      </w:r>
      <w:r>
        <w:rPr>
          <w:sz w:val="18"/>
        </w:rPr>
        <w:t xml:space="preserve"> — 1Pe 4:7 The end of all things is at hand ; therefore be self-controlled and sober-minded for the sake of your prayers .</w:t>
      </w:r>
    </w:p>
    <w:p>
      <w:pPr>
        <w:pStyle w:val="Heading1"/>
      </w:pPr>
      <w:r>
        <w:t>G4994 — sōfronizō</w:t>
      </w:r>
    </w:p>
    <w:p>
      <w:pPr>
        <w:pStyle w:val="Heading2"/>
      </w:pPr>
      <w:r>
        <w:t>G4994 — to train  [OWNER]</w:t>
      </w:r>
    </w:p>
    <w:p>
      <w:r>
        <w:rPr>
          <w:i/>
        </w:rPr>
        <w:t>status: extracted_thin  |  occ: 1</w:t>
      </w:r>
    </w:p>
    <w:p>
      <w:r>
        <w:rPr>
          <w:b/>
        </w:rPr>
        <w:t>Parsed senses:</w:t>
      </w:r>
    </w:p>
    <w:p>
      <w:pPr>
        <w:pStyle w:val="ListBullet"/>
      </w:pPr>
      <w:r>
        <w:rPr>
          <w:b/>
          <w:sz w:val="18"/>
        </w:rPr>
        <w:t xml:space="preserve">1  </w:t>
      </w:r>
      <w:r>
        <w:rPr>
          <w:sz w:val="18"/>
        </w:rPr>
        <w:t xml:space="preserve">to train, encourage, advise, urge </w:t>
        <w:br/>
        <w:t>encourage, train, to restore to a right mind; to make sober-minded, to steady, by exhortation and guidance, Tit. 2:4*</w:t>
      </w:r>
    </w:p>
    <w:p>
      <w:pPr>
        <w:pStyle w:val="Heading3"/>
      </w:pPr>
      <w:r>
        <w:t>Group 4190-001: Term names the formation of inner dispositions through training — shaping the affective and relational life toward godly patterns</w:t>
      </w:r>
    </w:p>
    <w:p>
      <w:r>
        <w:rPr>
          <w:b/>
        </w:rPr>
        <w:t>Anchor verses:</w:t>
      </w:r>
    </w:p>
    <w:p>
      <w:pPr>
        <w:pStyle w:val="ListBullet"/>
      </w:pPr>
      <w:r>
        <w:rPr>
          <w:b/>
          <w:sz w:val="18"/>
        </w:rPr>
        <w:t>Tit 2:4</w:t>
      </w:r>
      <w:r>
        <w:rPr>
          <w:sz w:val="18"/>
        </w:rPr>
        <w:t xml:space="preserve"> — Tit 2:4 and so train the young women to love their husbands and children ,</w:t>
      </w:r>
    </w:p>
    <w:p>
      <w:pPr>
        <w:pStyle w:val="Heading1"/>
      </w:pPr>
      <w:r>
        <w:t>G4996 — sōfronōs</w:t>
      </w:r>
    </w:p>
    <w:p>
      <w:pPr>
        <w:pStyle w:val="Heading2"/>
      </w:pPr>
      <w:r>
        <w:t>G4996 — in self-control  [OWNER]</w:t>
      </w:r>
    </w:p>
    <w:p>
      <w:r>
        <w:rPr>
          <w:i/>
        </w:rPr>
        <w:t>status: extracted_thin  |  occ: 1</w:t>
      </w:r>
    </w:p>
    <w:p>
      <w:r>
        <w:rPr>
          <w:b/>
        </w:rPr>
        <w:t>Parsed senses:</w:t>
      </w:r>
    </w:p>
    <w:p>
      <w:pPr>
        <w:pStyle w:val="ListBullet"/>
      </w:pPr>
      <w:r>
        <w:rPr>
          <w:b/>
          <w:sz w:val="18"/>
        </w:rPr>
        <w:t xml:space="preserve">1  </w:t>
      </w:r>
      <w:r>
        <w:rPr>
          <w:sz w:val="18"/>
        </w:rPr>
        <w:t xml:space="preserve">in self-control </w:t>
        <w:br/>
        <w:t>in the manner of a person in his right mind; soberly, temperately, Tit. 2:12*</w:t>
      </w:r>
    </w:p>
    <w:p>
      <w:pPr>
        <w:pStyle w:val="Heading3"/>
      </w:pPr>
      <w:r>
        <w:t>Group 4191-001: Term names the inner disposition of self-controlled living — the mind governing conduct with measured restraint</w:t>
      </w:r>
    </w:p>
    <w:p>
      <w:r>
        <w:rPr>
          <w:b/>
        </w:rPr>
        <w:t>Anchor verses:</w:t>
      </w:r>
    </w:p>
    <w:p>
      <w:pPr>
        <w:pStyle w:val="ListBullet"/>
      </w:pPr>
      <w:r>
        <w:rPr>
          <w:b/>
          <w:sz w:val="18"/>
        </w:rPr>
        <w:t>Tit 2:12</w:t>
      </w:r>
      <w:r>
        <w:rPr>
          <w:sz w:val="18"/>
        </w:rPr>
        <w:t xml:space="preserve"> — Tit 2:12 training us to renounce ungodliness and worldly passions , and to live self-controlled , upright , and godly lives in the present age ,</w:t>
      </w:r>
    </w:p>
    <w:p>
      <w:pPr>
        <w:pStyle w:val="Heading1"/>
      </w:pPr>
      <w:r>
        <w:t>G4997 — sōfrosunē</w:t>
      </w:r>
    </w:p>
    <w:p>
      <w:pPr>
        <w:pStyle w:val="Heading2"/>
      </w:pPr>
      <w:r>
        <w:t>G4997 — mental soundness  [XREF]</w:t>
      </w:r>
    </w:p>
    <w:p>
      <w:r>
        <w:rPr>
          <w:i/>
        </w:rPr>
        <w:t>status: extracted  |  occ: 3</w:t>
      </w:r>
    </w:p>
    <w:p>
      <w:r>
        <w:rPr>
          <w:b/>
        </w:rPr>
        <w:t>Parsed senses:</w:t>
      </w:r>
    </w:p>
    <w:p>
      <w:pPr>
        <w:pStyle w:val="ListBullet"/>
      </w:pPr>
      <w:r>
        <w:rPr>
          <w:b/>
          <w:sz w:val="18"/>
        </w:rPr>
        <w:t xml:space="preserve">1  </w:t>
      </w:r>
      <w:r>
        <w:rPr>
          <w:sz w:val="18"/>
        </w:rPr>
        <w:t xml:space="preserve">propriety, appropriateness; reasonableness, mental soundness </w:t>
        <w:br/>
        <w:t>sanity, soundness of mind, a sane mind, Acts 26:25; female modesty, self-control 1Tim. 2:9, 15*</w:t>
      </w:r>
    </w:p>
    <w:p>
      <w:r>
        <w:t>Cross-reference term — verse context derived from OWNER registry.</w:t>
      </w:r>
    </w:p>
    <w:p>
      <w:pPr>
        <w:pStyle w:val="Heading1"/>
      </w:pPr>
      <w:r>
        <w:t>G4998 — sōfrōn</w:t>
      </w:r>
    </w:p>
    <w:p>
      <w:pPr>
        <w:pStyle w:val="Heading2"/>
      </w:pPr>
      <w:r>
        <w:t>G4998 — self-controlled  [OWNER]</w:t>
      </w:r>
    </w:p>
    <w:p>
      <w:r>
        <w:rPr>
          <w:i/>
        </w:rPr>
        <w:t>status: extracted  |  occ: 4</w:t>
      </w:r>
    </w:p>
    <w:p>
      <w:r>
        <w:rPr>
          <w:b/>
        </w:rPr>
        <w:t>Parsed senses:</w:t>
      </w:r>
    </w:p>
    <w:p>
      <w:pPr>
        <w:pStyle w:val="ListBullet"/>
      </w:pPr>
      <w:r>
        <w:rPr>
          <w:b/>
          <w:sz w:val="18"/>
        </w:rPr>
        <w:t xml:space="preserve">1  </w:t>
      </w:r>
      <w:r>
        <w:rPr>
          <w:sz w:val="18"/>
        </w:rPr>
        <w:t xml:space="preserve">self-controlled, implied to be wise and prudent in nature </w:t>
        <w:br/>
        <w:t>of a sound mind, sane; temperate, prudent, discreet, 1Tim. 3:2; Tit. 1:8; 2:2; modest, chaste, Tit. 2:5*</w:t>
      </w:r>
    </w:p>
    <w:p>
      <w:pPr>
        <w:pStyle w:val="Heading3"/>
      </w:pPr>
      <w:r>
        <w:t>Group 4188-001: Term names self-control as an inner character quality — the disciplined mind that governs its impulses, required for godly leadership and life</w:t>
      </w:r>
    </w:p>
    <w:p>
      <w:r>
        <w:rPr>
          <w:b/>
        </w:rPr>
        <w:t>Anchor verses:</w:t>
      </w:r>
    </w:p>
    <w:p>
      <w:pPr>
        <w:pStyle w:val="ListBullet"/>
      </w:pPr>
      <w:r>
        <w:rPr>
          <w:b/>
          <w:sz w:val="18"/>
        </w:rPr>
        <w:t>Tit 1:8</w:t>
      </w:r>
      <w:r>
        <w:rPr>
          <w:sz w:val="18"/>
        </w:rPr>
        <w:t xml:space="preserve"> — Tit 1:8 but hospitable , a lover of good , self-controlled , upright , holy , and disciplined .</w:t>
      </w:r>
    </w:p>
    <w:p>
      <w:r>
        <w:rPr>
          <w:b/>
        </w:rPr>
        <w:t>Related verses (3):</w:t>
      </w:r>
    </w:p>
    <w:p>
      <w:pPr>
        <w:pStyle w:val="ListBullet"/>
      </w:pPr>
      <w:r>
        <w:rPr>
          <w:b/>
          <w:sz w:val="18"/>
        </w:rPr>
        <w:t>1Ti 3:2</w:t>
      </w:r>
      <w:r>
        <w:rPr>
          <w:sz w:val="18"/>
        </w:rPr>
        <w:t xml:space="preserve"> — 1Ti 3:2 Therefore an overseer must be above reproach , the husband of one wife , sober-minded , self-controlled , respectable , hospitable , able to teach ,</w:t>
      </w:r>
    </w:p>
    <w:p>
      <w:pPr>
        <w:pStyle w:val="ListBullet"/>
      </w:pPr>
      <w:r>
        <w:rPr>
          <w:b/>
          <w:sz w:val="18"/>
        </w:rPr>
        <w:t>Tit 2:2</w:t>
      </w:r>
      <w:r>
        <w:rPr>
          <w:sz w:val="18"/>
        </w:rPr>
        <w:t xml:space="preserve"> — Tit 2:2 Older men are to be sober-minded , dignified , self-controlled , sound in faith , in love , and in steadfastness .</w:t>
      </w:r>
    </w:p>
    <w:p>
      <w:pPr>
        <w:pStyle w:val="ListBullet"/>
      </w:pPr>
      <w:r>
        <w:rPr>
          <w:b/>
          <w:sz w:val="18"/>
        </w:rPr>
        <w:t>Tit 2:5</w:t>
      </w:r>
      <w:r>
        <w:rPr>
          <w:sz w:val="18"/>
        </w:rPr>
        <w:t xml:space="preserve"> — Tit 2:5 to be self-controlled , pure , working at home , kind , and submissive to their own husbands , that the word of God may not be reviled .</w:t>
      </w:r>
    </w:p>
    <w:p>
      <w:pPr>
        <w:pStyle w:val="Heading1"/>
      </w:pPr>
      <w:r>
        <w:t>G5279 — hupomimnēskō</w:t>
      </w:r>
    </w:p>
    <w:p>
      <w:pPr>
        <w:pStyle w:val="Heading2"/>
      </w:pPr>
      <w:r>
        <w:t>G5279 — to remind  [OWNER]</w:t>
      </w:r>
    </w:p>
    <w:p>
      <w:r>
        <w:rPr>
          <w:i/>
        </w:rPr>
        <w:t>status: extracted  |  occ: 8</w:t>
      </w:r>
    </w:p>
    <w:p>
      <w:r>
        <w:rPr>
          <w:b/>
        </w:rPr>
        <w:t>Parsed senses:</w:t>
      </w:r>
    </w:p>
    <w:p>
      <w:pPr>
        <w:pStyle w:val="ListBullet"/>
      </w:pPr>
      <w:r>
        <w:rPr>
          <w:b/>
          <w:sz w:val="18"/>
        </w:rPr>
        <w:t xml:space="preserve">1  </w:t>
      </w:r>
      <w:r>
        <w:rPr>
          <w:sz w:val="18"/>
        </w:rPr>
        <w:t xml:space="preserve">to remind, call to mind; (passive) to remember </w:t>
        <w:br/>
        <w:t>remember, remind, Jn. 14:26; Tit. 3:1; 2Pet. 1:12; Jude 5; to suggest recollection of, remind others of, 2Tim. 2:14; 3Jn. 10; to call to mind, recollect, remember, Lk. 22:61*</w:t>
      </w:r>
    </w:p>
    <w:p>
      <w:pPr>
        <w:pStyle w:val="Heading3"/>
      </w:pPr>
      <w:r>
        <w:t>Group 4292-001: Term names the prompting of inner remembrance — bringing truth or prior words back into active inner awareness through the Spirit, an apostle, or another person</w:t>
      </w:r>
    </w:p>
    <w:p>
      <w:r>
        <w:rPr>
          <w:b/>
        </w:rPr>
        <w:t>Anchor verses:</w:t>
      </w:r>
    </w:p>
    <w:p>
      <w:pPr>
        <w:pStyle w:val="ListBullet"/>
      </w:pPr>
      <w:r>
        <w:rPr>
          <w:b/>
          <w:sz w:val="18"/>
        </w:rPr>
        <w:t>Joh 14:26</w:t>
      </w:r>
      <w:r>
        <w:rPr>
          <w:sz w:val="18"/>
        </w:rPr>
        <w:t xml:space="preserve"> — Joh 14:26 But the Helper , the Holy Spirit , whom the Father will send in my name , he will teach you all things and bring to your remembrance all that I have said to you .</w:t>
      </w:r>
    </w:p>
    <w:p>
      <w:r>
        <w:rPr>
          <w:b/>
        </w:rPr>
        <w:t>Related verses (6):</w:t>
      </w:r>
    </w:p>
    <w:p>
      <w:pPr>
        <w:pStyle w:val="ListBullet"/>
      </w:pPr>
      <w:r>
        <w:rPr>
          <w:b/>
          <w:sz w:val="18"/>
        </w:rPr>
        <w:t>Luk 22:61</w:t>
      </w:r>
      <w:r>
        <w:rPr>
          <w:sz w:val="18"/>
        </w:rPr>
        <w:t xml:space="preserve"> — Luk 22:61 And the Lord turned and looked at Peter . And Peter remembered the saying of the Lord , how he had said to him , “ Before the rooster crows today , you will deny me three times .”</w:t>
      </w:r>
    </w:p>
    <w:p>
      <w:pPr>
        <w:pStyle w:val="ListBullet"/>
      </w:pPr>
      <w:r>
        <w:rPr>
          <w:b/>
          <w:sz w:val="18"/>
        </w:rPr>
        <w:t>2Ti 2:14</w:t>
      </w:r>
      <w:r>
        <w:rPr>
          <w:sz w:val="18"/>
        </w:rPr>
        <w:t xml:space="preserve"> — 2Ti 2:14 Remind them of these things , and charge them before God not to quarrel about words , which does no good , but only ruins the hearers .</w:t>
      </w:r>
    </w:p>
    <w:p>
      <w:pPr>
        <w:pStyle w:val="ListBullet"/>
      </w:pPr>
      <w:r>
        <w:rPr>
          <w:b/>
          <w:sz w:val="18"/>
        </w:rPr>
        <w:t>Tit 3:1</w:t>
      </w:r>
      <w:r>
        <w:rPr>
          <w:sz w:val="18"/>
        </w:rPr>
        <w:t xml:space="preserve"> — Tit 3:1 Remind them to be submissive to rulers and authorities , to be obedient , to be ready for every good work ,</w:t>
      </w:r>
    </w:p>
    <w:p>
      <w:pPr>
        <w:pStyle w:val="ListBullet"/>
      </w:pPr>
      <w:r>
        <w:rPr>
          <w:b/>
          <w:sz w:val="18"/>
        </w:rPr>
        <w:t>2Pe 1:12</w:t>
      </w:r>
      <w:r>
        <w:rPr>
          <w:sz w:val="18"/>
        </w:rPr>
        <w:t xml:space="preserve"> — 2Pe 1:12 Therefore I intend always to remind you of these qualities, though you know them and are established in the truth that you have .</w:t>
      </w:r>
    </w:p>
    <w:p>
      <w:pPr>
        <w:pStyle w:val="ListBullet"/>
      </w:pPr>
      <w:r>
        <w:rPr>
          <w:b/>
          <w:sz w:val="18"/>
        </w:rPr>
        <w:t>3Jo 10</w:t>
      </w:r>
      <w:r>
        <w:rPr>
          <w:sz w:val="18"/>
        </w:rPr>
        <w:t xml:space="preserve"> — 3Jo 10 So if I come , I will bring up what he is doing , talking wicked nonsense against us . And not content with that , he refuses to welcome the brothers , and also stops those who want to and puts them out of the church .</w:t>
      </w:r>
    </w:p>
    <w:p>
      <w:pPr>
        <w:pStyle w:val="ListBullet"/>
      </w:pPr>
      <w:r>
        <w:rPr>
          <w:b/>
          <w:sz w:val="18"/>
        </w:rPr>
        <w:t>Jude 5</w:t>
      </w:r>
      <w:r>
        <w:rPr>
          <w:sz w:val="18"/>
        </w:rPr>
        <w:t xml:space="preserve"> — Jude 5 Now I want to remind you , although you once fully knew it , that Jesus , who saved a people out of the land of Egypt , afterward destroyed those who did not believe .</w:t>
      </w:r>
    </w:p>
    <w:p>
      <w:pPr>
        <w:pStyle w:val="Heading1"/>
      </w:pPr>
      <w:r>
        <w:t>G5280 — hupomnēsis</w:t>
      </w:r>
    </w:p>
    <w:p>
      <w:pPr>
        <w:pStyle w:val="Heading2"/>
      </w:pPr>
      <w:r>
        <w:t>G5280 — remembrance  [OWNER]</w:t>
      </w:r>
    </w:p>
    <w:p>
      <w:r>
        <w:rPr>
          <w:i/>
        </w:rPr>
        <w:t>status: extracted  |  occ: 3</w:t>
      </w:r>
    </w:p>
    <w:p>
      <w:r>
        <w:rPr>
          <w:b/>
        </w:rPr>
        <w:t>Parsed senses:</w:t>
      </w:r>
    </w:p>
    <w:p>
      <w:pPr>
        <w:pStyle w:val="ListBullet"/>
      </w:pPr>
      <w:r>
        <w:rPr>
          <w:b/>
          <w:sz w:val="18"/>
        </w:rPr>
        <w:t xml:space="preserve">1  </w:t>
      </w:r>
      <w:r>
        <w:rPr>
          <w:sz w:val="18"/>
        </w:rPr>
        <w:t xml:space="preserve">reminder, memory, remembrance </w:t>
        <w:br/>
        <w:t>a putting in mind, act of reminding, 2Pet. 1:13; 3:1; remembrance, recollection, memory, reminder 2Tim. 1:5*</w:t>
      </w:r>
    </w:p>
    <w:p>
      <w:pPr>
        <w:pStyle w:val="Heading3"/>
      </w:pPr>
      <w:r>
        <w:t>Group 4291-001: Term names the act of reminding as a pastoral instrument — stirring up the inner life by bringing truth back to active consciousness</w:t>
      </w:r>
    </w:p>
    <w:p>
      <w:r>
        <w:rPr>
          <w:b/>
        </w:rPr>
        <w:t>Anchor verses:</w:t>
      </w:r>
    </w:p>
    <w:p>
      <w:pPr>
        <w:pStyle w:val="ListBullet"/>
      </w:pPr>
      <w:r>
        <w:rPr>
          <w:b/>
          <w:sz w:val="18"/>
        </w:rPr>
        <w:t>2Pe 1:13</w:t>
      </w:r>
      <w:r>
        <w:rPr>
          <w:sz w:val="18"/>
        </w:rPr>
        <w:t xml:space="preserve"> — 2Pe 1:13 I think it right , as long as I am in this body , to stir you up by way of reminder ,</w:t>
      </w:r>
    </w:p>
    <w:p>
      <w:r>
        <w:rPr>
          <w:b/>
        </w:rPr>
        <w:t>Related verses (2):</w:t>
      </w:r>
    </w:p>
    <w:p>
      <w:pPr>
        <w:pStyle w:val="ListBullet"/>
      </w:pPr>
      <w:r>
        <w:rPr>
          <w:b/>
          <w:sz w:val="18"/>
        </w:rPr>
        <w:t>2Ti 1:5</w:t>
      </w:r>
      <w:r>
        <w:rPr>
          <w:sz w:val="18"/>
        </w:rPr>
        <w:t xml:space="preserve"> — 2Ti 1:5 I am reminded of your sincere faith , a faith that dwelt first in your grandmother Lois and your mother Eunice and now, I am sure , dwells in you as well .</w:t>
      </w:r>
    </w:p>
    <w:p>
      <w:pPr>
        <w:pStyle w:val="ListBullet"/>
      </w:pPr>
      <w:r>
        <w:rPr>
          <w:b/>
          <w:sz w:val="18"/>
        </w:rPr>
        <w:t>2Pe 3:1</w:t>
      </w:r>
      <w:r>
        <w:rPr>
          <w:sz w:val="18"/>
        </w:rPr>
        <w:t xml:space="preserve"> — 2Pe 3:1 This is now the second letter that I am writing to you , beloved . In both of them I am stirring up your sincere mind by way of reminder ,</w:t>
      </w:r>
    </w:p>
    <w:p>
      <w:pPr>
        <w:pStyle w:val="Heading1"/>
      </w:pPr>
      <w:r>
        <w:t>G5391 — filofrōn</w:t>
      </w:r>
    </w:p>
    <w:p>
      <w:pPr>
        <w:pStyle w:val="Heading2"/>
      </w:pPr>
      <w:r>
        <w:t>G5391 — friendly  [OWNER]</w:t>
      </w:r>
    </w:p>
    <w:p>
      <w:r>
        <w:rPr>
          <w:i/>
        </w:rPr>
        <w:t>status: extracted_thin  |  occ: 1</w:t>
      </w:r>
    </w:p>
    <w:p>
      <w:r>
        <w:rPr>
          <w:b/>
        </w:rPr>
        <w:t>Parsed senses:</w:t>
      </w:r>
    </w:p>
    <w:p>
      <w:pPr>
        <w:pStyle w:val="ListBullet"/>
      </w:pPr>
      <w:r>
        <w:rPr>
          <w:b/>
          <w:sz w:val="18"/>
        </w:rPr>
        <w:t xml:space="preserve">1  </w:t>
      </w:r>
      <w:r>
        <w:rPr>
          <w:sz w:val="18"/>
        </w:rPr>
        <w:t>well disposed, friendly, kind</w:t>
      </w:r>
    </w:p>
    <w:p>
      <w:pPr>
        <w:pStyle w:val="Heading3"/>
      </w:pPr>
      <w:r>
        <w:t>Group 1009-001: Term names a tender, friendly inner disposition — the mind oriented toward others with gentleness and courtesy</w:t>
      </w:r>
    </w:p>
    <w:p>
      <w:r>
        <w:rPr>
          <w:b/>
        </w:rPr>
        <w:t>Anchor verses:</w:t>
      </w:r>
    </w:p>
    <w:p>
      <w:pPr>
        <w:pStyle w:val="ListBullet"/>
      </w:pPr>
      <w:r>
        <w:rPr>
          <w:b/>
          <w:sz w:val="18"/>
        </w:rPr>
        <w:t>1Pe 3:8</w:t>
      </w:r>
      <w:r>
        <w:rPr>
          <w:sz w:val="18"/>
        </w:rPr>
        <w:t xml:space="preserve"> — 1Pe 3:8 Finally , all of you, have unity of mind , sympathy , brotherly love , a tender heart , and a humble mind .</w:t>
      </w:r>
    </w:p>
    <w:p>
      <w:pPr>
        <w:pStyle w:val="Heading1"/>
      </w:pPr>
      <w:r>
        <w:t>G5424 — frēn</w:t>
      </w:r>
    </w:p>
    <w:p>
      <w:pPr>
        <w:pStyle w:val="Heading2"/>
      </w:pPr>
      <w:r>
        <w:t>G5424 — thinking  [OWNER]</w:t>
      </w:r>
    </w:p>
    <w:p>
      <w:r>
        <w:rPr>
          <w:i/>
        </w:rPr>
        <w:t>status: extracted_thin  |  occ: 12</w:t>
      </w:r>
    </w:p>
    <w:p>
      <w:r>
        <w:rPr>
          <w:b/>
        </w:rPr>
        <w:t>Parsed senses:</w:t>
      </w:r>
    </w:p>
    <w:p>
      <w:pPr>
        <w:pStyle w:val="ListBullet"/>
      </w:pPr>
      <w:r>
        <w:rPr>
          <w:b/>
          <w:sz w:val="18"/>
        </w:rPr>
        <w:t xml:space="preserve">1  </w:t>
      </w:r>
      <w:r>
        <w:rPr>
          <w:sz w:val="18"/>
        </w:rPr>
        <w:t xml:space="preserve">(plural) thinking, understanding </w:t>
        <w:br/>
        <w:t>primarily the diaphragm, midriff; the mind, intellect, understanding, 1Cor. 14:20 (2x)*</w:t>
      </w:r>
    </w:p>
    <w:p>
      <w:pPr>
        <w:pStyle w:val="Heading3"/>
      </w:pPr>
      <w:r>
        <w:t>Group 2493-001: Term names the faculty of mature thinking — the capacity for moral and rational discernment that marks adult inner life</w:t>
      </w:r>
    </w:p>
    <w:p>
      <w:r>
        <w:rPr>
          <w:b/>
        </w:rPr>
        <w:t>Anchor verses:</w:t>
      </w:r>
    </w:p>
    <w:p>
      <w:pPr>
        <w:pStyle w:val="ListBullet"/>
      </w:pPr>
      <w:r>
        <w:rPr>
          <w:b/>
          <w:sz w:val="18"/>
        </w:rPr>
        <w:t>1Cor 14:20</w:t>
      </w:r>
      <w:r>
        <w:rPr>
          <w:sz w:val="18"/>
        </w:rPr>
        <w:t xml:space="preserve"> — 1Cor 14:20 Brothers , do not be children in your thinking . Be infants in evil , but in your thinking be mature .</w:t>
      </w:r>
    </w:p>
    <w:p>
      <w:pPr>
        <w:pStyle w:val="Heading1"/>
      </w:pPr>
      <w:r>
        <w:t>G5426 — froneō</w:t>
      </w:r>
    </w:p>
    <w:p>
      <w:pPr>
        <w:pStyle w:val="Heading2"/>
      </w:pPr>
      <w:r>
        <w:t>G5426 — to reason  [OWNER]</w:t>
      </w:r>
    </w:p>
    <w:p>
      <w:r>
        <w:rPr>
          <w:i/>
        </w:rPr>
        <w:t>status: extracted  |  occ: 36</w:t>
      </w:r>
    </w:p>
    <w:p>
      <w:r>
        <w:rPr>
          <w:b/>
        </w:rPr>
        <w:t>Parsed senses:</w:t>
      </w:r>
    </w:p>
    <w:p>
      <w:pPr>
        <w:pStyle w:val="ListBullet"/>
      </w:pPr>
      <w:r>
        <w:rPr>
          <w:b/>
          <w:sz w:val="18"/>
        </w:rPr>
        <w:t xml:space="preserve">1  </w:t>
      </w:r>
      <w:r>
        <w:rPr>
          <w:sz w:val="18"/>
        </w:rPr>
        <w:t xml:space="preserve">to think, regard, hold an opinion; to set one’s mind on; to have a (certain) attitude </w:t>
        <w:br/>
        <w:t>to think, to mind; to be of opinion, Acts 28:22; Phil. 1:7; to take thought, be considerate, Phil. 4:10; to entertain sentiments or inclinations of a specific kind, to be minded, Rom. 12:16; 15:5; 1Cor. 13:11; 2Cor. 13:11; Gal. 5:10; Phil. 2:2; 3:16; 4:2; to be in a certain frame of mind, Rom. 12:3; Phil. 2:5; to imagine, entertain conceit, 1Cor. 4:6; to heed, pay regard to, Rom. 14:6; to incline to, be set upon, mind, Mt. 16:23; Mk. 8:33; Rom. 8:5; Phil. 3:15, 19; Col. 3:2</w:t>
      </w:r>
    </w:p>
    <w:p>
      <w:pPr>
        <w:pStyle w:val="Heading3"/>
      </w:pPr>
      <w:r>
        <w:t>Group 996-001: Term names the direction of the mind — setting one's inner orientation toward God, the Spirit, or godly patterns of life</w:t>
      </w:r>
    </w:p>
    <w:p>
      <w:r>
        <w:rPr>
          <w:b/>
        </w:rPr>
        <w:t>Anchor verses:</w:t>
      </w:r>
    </w:p>
    <w:p>
      <w:pPr>
        <w:pStyle w:val="ListBullet"/>
      </w:pPr>
      <w:r>
        <w:rPr>
          <w:b/>
          <w:sz w:val="18"/>
        </w:rPr>
        <w:t>Rom 8:5</w:t>
      </w:r>
      <w:r>
        <w:rPr>
          <w:sz w:val="18"/>
        </w:rPr>
        <w:t xml:space="preserve"> — Rom 8:5 For those who live according to the flesh set their minds on the things of the flesh , but those who live according to the Spirit set their minds on the things of the Spirit .</w:t>
      </w:r>
    </w:p>
    <w:p>
      <w:r>
        <w:rPr>
          <w:b/>
        </w:rPr>
        <w:t>Related verses (5):</w:t>
      </w:r>
    </w:p>
    <w:p>
      <w:pPr>
        <w:pStyle w:val="ListBullet"/>
      </w:pPr>
      <w:r>
        <w:rPr>
          <w:b/>
          <w:sz w:val="18"/>
        </w:rPr>
        <w:t>Mat 16:23</w:t>
      </w:r>
      <w:r>
        <w:rPr>
          <w:sz w:val="18"/>
        </w:rPr>
        <w:t xml:space="preserve"> — Mat 16:23 But he turned and said to Peter , “ Get behind me , Satan ! You are a hindrance to me . For you are not setting your mind on the things of God , but on the things of man .”</w:t>
      </w:r>
    </w:p>
    <w:p>
      <w:pPr>
        <w:pStyle w:val="ListBullet"/>
      </w:pPr>
      <w:r>
        <w:rPr>
          <w:b/>
          <w:sz w:val="18"/>
        </w:rPr>
        <w:t>Mar 8:33</w:t>
      </w:r>
      <w:r>
        <w:rPr>
          <w:sz w:val="18"/>
        </w:rPr>
        <w:t xml:space="preserve"> — Mar 8:33 But turning and seeing his disciples , he rebuked Peter and said , “ Get behind me , Satan ! For you are not setting your mind on the things of God , but on the things of man .”</w:t>
      </w:r>
    </w:p>
    <w:p>
      <w:pPr>
        <w:pStyle w:val="ListBullet"/>
      </w:pPr>
      <w:r>
        <w:rPr>
          <w:b/>
          <w:sz w:val="18"/>
        </w:rPr>
        <w:t>Phili 2:5</w:t>
      </w:r>
      <w:r>
        <w:rPr>
          <w:sz w:val="18"/>
        </w:rPr>
        <w:t xml:space="preserve"> — Phili 2:5 Have this mind among yourselves , which is yours in Christ Jesus ,</w:t>
      </w:r>
    </w:p>
    <w:p>
      <w:pPr>
        <w:pStyle w:val="ListBullet"/>
      </w:pPr>
      <w:r>
        <w:rPr>
          <w:b/>
          <w:sz w:val="18"/>
        </w:rPr>
        <w:t>Phili 3:19</w:t>
      </w:r>
      <w:r>
        <w:rPr>
          <w:sz w:val="18"/>
        </w:rPr>
        <w:t xml:space="preserve"> — Phili 3:19 Their end is destruction , their god is their belly , and they glory in their shame , with minds set on earthly things .</w:t>
      </w:r>
    </w:p>
    <w:p>
      <w:pPr>
        <w:pStyle w:val="ListBullet"/>
      </w:pPr>
      <w:r>
        <w:rPr>
          <w:b/>
          <w:sz w:val="18"/>
        </w:rPr>
        <w:t>Col 3:2</w:t>
      </w:r>
      <w:r>
        <w:rPr>
          <w:sz w:val="18"/>
        </w:rPr>
        <w:t xml:space="preserve"> — Col 3:2 Set your minds on things that are above , not on things that are on earth .</w:t>
      </w:r>
    </w:p>
    <w:p>
      <w:pPr>
        <w:pStyle w:val="Heading3"/>
      </w:pPr>
      <w:r>
        <w:t>Group 996-002: Term names the mind as the seat of communal unity and personal relationship — being of the same mind, sharing concern, pursuing agreement</w:t>
      </w:r>
    </w:p>
    <w:p>
      <w:r>
        <w:rPr>
          <w:b/>
        </w:rPr>
        <w:t>Anchor verses:</w:t>
      </w:r>
    </w:p>
    <w:p>
      <w:pPr>
        <w:pStyle w:val="ListBullet"/>
      </w:pPr>
      <w:r>
        <w:rPr>
          <w:b/>
          <w:sz w:val="18"/>
        </w:rPr>
        <w:t>Phili 2:2</w:t>
      </w:r>
      <w:r>
        <w:rPr>
          <w:sz w:val="18"/>
        </w:rPr>
        <w:t xml:space="preserve"> — Phili 2:2 complete my joy by being of the same mind , having the same love , being in full accord and of one mind .</w:t>
      </w:r>
    </w:p>
    <w:p>
      <w:r>
        <w:rPr>
          <w:b/>
        </w:rPr>
        <w:t>Related verses (12):</w:t>
      </w:r>
    </w:p>
    <w:p>
      <w:pPr>
        <w:pStyle w:val="ListBullet"/>
      </w:pPr>
      <w:r>
        <w:rPr>
          <w:b/>
          <w:sz w:val="18"/>
        </w:rPr>
        <w:t>Act 28:22</w:t>
      </w:r>
      <w:r>
        <w:rPr>
          <w:sz w:val="18"/>
        </w:rPr>
        <w:t xml:space="preserve"> — Act 28:22 But we desire to hear from you what your views are, for with regard to this sect we know that everywhere it is spoken against .”</w:t>
      </w:r>
    </w:p>
    <w:p>
      <w:pPr>
        <w:pStyle w:val="ListBullet"/>
      </w:pPr>
      <w:r>
        <w:rPr>
          <w:b/>
          <w:sz w:val="18"/>
        </w:rPr>
        <w:t>Rom 12:3</w:t>
      </w:r>
      <w:r>
        <w:rPr>
          <w:sz w:val="18"/>
        </w:rPr>
        <w:t xml:space="preserve"> — Rom 12:3 For by the grace given to me I say to everyone among you not to think of himself more highly than he ought to think , but to think with sober judgment , each according to the measure of faith that God has assigned .</w:t>
      </w:r>
    </w:p>
    <w:p>
      <w:pPr>
        <w:pStyle w:val="ListBullet"/>
      </w:pPr>
      <w:r>
        <w:rPr>
          <w:b/>
          <w:sz w:val="18"/>
        </w:rPr>
        <w:t>Rom 12:16</w:t>
      </w:r>
      <w:r>
        <w:rPr>
          <w:sz w:val="18"/>
        </w:rPr>
        <w:t xml:space="preserve"> — Rom 12:16 Live in harmony with one another . Do not be haughty , but associate with the lowly . Never be wise in your own sight.</w:t>
      </w:r>
    </w:p>
    <w:p>
      <w:pPr>
        <w:pStyle w:val="ListBullet"/>
      </w:pPr>
      <w:r>
        <w:rPr>
          <w:b/>
          <w:sz w:val="18"/>
        </w:rPr>
        <w:t>Rom 14:6</w:t>
      </w:r>
      <w:r>
        <w:rPr>
          <w:sz w:val="18"/>
        </w:rPr>
        <w:t xml:space="preserve"> — Rom 14:6 The one who observes the day , observes it in honor of the Lord . The one who eats , eats in honor of the Lord , since he gives thanks to God , while the one who abstains , abstains in honor of the Lord and gives thanks to God .</w:t>
      </w:r>
    </w:p>
    <w:p>
      <w:pPr>
        <w:pStyle w:val="ListBullet"/>
      </w:pPr>
      <w:r>
        <w:rPr>
          <w:b/>
          <w:sz w:val="18"/>
        </w:rPr>
        <w:t>Rom 15:5</w:t>
      </w:r>
      <w:r>
        <w:rPr>
          <w:sz w:val="18"/>
        </w:rPr>
        <w:t xml:space="preserve"> — Rom 15:5 May the God of endurance and encouragement grant you to live in such harmony with one another , in accord with Christ Jesus ,</w:t>
      </w:r>
    </w:p>
    <w:p>
      <w:pPr>
        <w:pStyle w:val="ListBullet"/>
      </w:pPr>
      <w:r>
        <w:rPr>
          <w:b/>
          <w:sz w:val="18"/>
        </w:rPr>
        <w:t>1Cor 13:11</w:t>
      </w:r>
      <w:r>
        <w:rPr>
          <w:sz w:val="18"/>
        </w:rPr>
        <w:t xml:space="preserve"> — 1Cor 13:11 When I was a child , I spoke like a child , I thought like a child , I reasoned like a child . When I became a man , I gave up childish ways .</w:t>
      </w:r>
    </w:p>
    <w:p>
      <w:pPr>
        <w:pStyle w:val="ListBullet"/>
      </w:pPr>
      <w:r>
        <w:rPr>
          <w:b/>
          <w:sz w:val="18"/>
        </w:rPr>
        <w:t>2Cor 13:11</w:t>
      </w:r>
      <w:r>
        <w:rPr>
          <w:sz w:val="18"/>
        </w:rPr>
        <w:t xml:space="preserve"> — 2Cor 13:11 Finally , brothers , rejoice . Aim for restoration , comfort one another, agree with one another , live in peace ; and the God of love and peace will be with you .</w:t>
      </w:r>
    </w:p>
    <w:p>
      <w:pPr>
        <w:pStyle w:val="ListBullet"/>
      </w:pPr>
      <w:r>
        <w:rPr>
          <w:b/>
          <w:sz w:val="18"/>
        </w:rPr>
        <w:t>Gal 5:10</w:t>
      </w:r>
      <w:r>
        <w:rPr>
          <w:sz w:val="18"/>
        </w:rPr>
        <w:t xml:space="preserve"> — Gal 5:10 I have confidence in the Lord that you will take no other view , and the one who is troubling you will bear the penalty , whoever he is .</w:t>
      </w:r>
    </w:p>
    <w:p>
      <w:pPr>
        <w:pStyle w:val="ListBullet"/>
      </w:pPr>
      <w:r>
        <w:rPr>
          <w:b/>
          <w:sz w:val="18"/>
        </w:rPr>
        <w:t>Phili 1:7</w:t>
      </w:r>
      <w:r>
        <w:rPr>
          <w:sz w:val="18"/>
        </w:rPr>
        <w:t xml:space="preserve"> — Phili 1:7 It is right for me to feel this way about you all , because I hold you in my heart , for you are all partakers with me of grace , both in my imprisonment and in the defense and confirmation of the gospel .</w:t>
      </w:r>
    </w:p>
    <w:p>
      <w:pPr>
        <w:pStyle w:val="ListBullet"/>
      </w:pPr>
      <w:r>
        <w:rPr>
          <w:b/>
          <w:sz w:val="18"/>
        </w:rPr>
        <w:t>Phili 3:15</w:t>
      </w:r>
      <w:r>
        <w:rPr>
          <w:sz w:val="18"/>
        </w:rPr>
        <w:t xml:space="preserve"> — Phili 3:15 Let those of us who are mature think this way, and if in anything you think otherwise , God will reveal that also to you .</w:t>
      </w:r>
    </w:p>
    <w:p>
      <w:pPr>
        <w:pStyle w:val="ListBullet"/>
      </w:pPr>
      <w:r>
        <w:rPr>
          <w:b/>
          <w:sz w:val="18"/>
        </w:rPr>
        <w:t>Phili 4:2</w:t>
      </w:r>
      <w:r>
        <w:rPr>
          <w:sz w:val="18"/>
        </w:rPr>
        <w:t xml:space="preserve"> — Phili 4:2 I entreat Euodia and I entreat Syntyche to agree in the Lord .</w:t>
      </w:r>
    </w:p>
    <w:p>
      <w:pPr>
        <w:pStyle w:val="ListBullet"/>
      </w:pPr>
      <w:r>
        <w:rPr>
          <w:b/>
          <w:sz w:val="18"/>
        </w:rPr>
        <w:t>Phili 4:10</w:t>
      </w:r>
      <w:r>
        <w:rPr>
          <w:sz w:val="18"/>
        </w:rPr>
        <w:t xml:space="preserve"> — Phili 4:10 I rejoiced in the Lord greatly that now at length you have revived your concern for me . You were indeed concerned for me, but you had no opportunity .</w:t>
      </w:r>
    </w:p>
    <w:p>
      <w:pPr>
        <w:pStyle w:val="Heading1"/>
      </w:pPr>
      <w:r>
        <w:t>G5427 — fronēma</w:t>
      </w:r>
    </w:p>
    <w:p>
      <w:pPr>
        <w:pStyle w:val="Heading2"/>
      </w:pPr>
      <w:r>
        <w:t>G5427 — purpose  [OWNER]</w:t>
      </w:r>
    </w:p>
    <w:p>
      <w:r>
        <w:rPr>
          <w:i/>
        </w:rPr>
        <w:t>status: extracted  |  occ: 4</w:t>
      </w:r>
    </w:p>
    <w:p>
      <w:r>
        <w:rPr>
          <w:b/>
        </w:rPr>
        <w:t>Parsed senses:</w:t>
      </w:r>
    </w:p>
    <w:p>
      <w:pPr>
        <w:pStyle w:val="ListBullet"/>
      </w:pPr>
      <w:r>
        <w:rPr>
          <w:b/>
          <w:sz w:val="18"/>
        </w:rPr>
        <w:t xml:space="preserve">1  </w:t>
      </w:r>
      <w:r>
        <w:rPr>
          <w:sz w:val="18"/>
        </w:rPr>
        <w:t>purpose, frame of thought, will, aspirations, Rom. 8:6, 7, 27*</w:t>
      </w:r>
    </w:p>
    <w:p>
      <w:pPr>
        <w:pStyle w:val="Heading3"/>
      </w:pPr>
      <w:r>
        <w:t>Group 997-001: Term names the settled orientation of the inner mind — the deep dispositional set of the person toward flesh or Spirit, with life or death as the outcome</w:t>
      </w:r>
    </w:p>
    <w:p>
      <w:r>
        <w:rPr>
          <w:b/>
        </w:rPr>
        <w:t>Anchor verses:</w:t>
      </w:r>
    </w:p>
    <w:p>
      <w:pPr>
        <w:pStyle w:val="ListBullet"/>
      </w:pPr>
      <w:r>
        <w:rPr>
          <w:b/>
          <w:sz w:val="18"/>
        </w:rPr>
        <w:t>Rom 8:6</w:t>
      </w:r>
      <w:r>
        <w:rPr>
          <w:sz w:val="18"/>
        </w:rPr>
        <w:t xml:space="preserve"> — Rom 8:6 For to set the mind on the flesh is death , but to set the mind on the Spirit is life and peace .</w:t>
      </w:r>
    </w:p>
    <w:p>
      <w:r>
        <w:rPr>
          <w:b/>
        </w:rPr>
        <w:t>Related verses (2):</w:t>
      </w:r>
    </w:p>
    <w:p>
      <w:pPr>
        <w:pStyle w:val="ListBullet"/>
      </w:pPr>
      <w:r>
        <w:rPr>
          <w:b/>
          <w:sz w:val="18"/>
        </w:rPr>
        <w:t>Rom 8:7</w:t>
      </w:r>
      <w:r>
        <w:rPr>
          <w:sz w:val="18"/>
        </w:rPr>
        <w:t xml:space="preserve"> — Rom 8:7 For the mind that is set on the flesh is hostile to God , for it does not submit to God’s law ; indeed , it cannot .</w:t>
      </w:r>
    </w:p>
    <w:p>
      <w:pPr>
        <w:pStyle w:val="ListBullet"/>
      </w:pPr>
      <w:r>
        <w:rPr>
          <w:b/>
          <w:sz w:val="18"/>
        </w:rPr>
        <w:t>Rom 8:27</w:t>
      </w:r>
      <w:r>
        <w:rPr>
          <w:sz w:val="18"/>
        </w:rPr>
        <w:t xml:space="preserve"> — Rom 8:27 And he who searches hearts knows what is the mind of the Spirit , because the Spirit intercedes for the saints according to the will of God .</w:t>
      </w:r>
    </w:p>
    <w:p>
      <w:pPr>
        <w:pStyle w:val="Heading1"/>
      </w:pPr>
      <w:r>
        <w:t>G7774 — kakofrōn</w:t>
      </w:r>
    </w:p>
    <w:p>
      <w:pPr>
        <w:pStyle w:val="Heading2"/>
      </w:pPr>
      <w:r>
        <w:t>G7774 — evil-minded  [OWNER]</w:t>
      </w:r>
    </w:p>
    <w:p>
      <w:r>
        <w:rPr>
          <w:i/>
        </w:rPr>
        <w:t>status: extracted_thin  |  occ: 2</w:t>
      </w:r>
    </w:p>
    <w:p>
      <w:r>
        <w:rPr>
          <w:b/>
        </w:rPr>
        <w:t>Parsed senses:</w:t>
      </w:r>
    </w:p>
    <w:p>
      <w:pPr>
        <w:pStyle w:val="ListBullet"/>
      </w:pPr>
      <w:r>
        <w:rPr>
          <w:b/>
          <w:sz w:val="18"/>
        </w:rPr>
        <w:t xml:space="preserve">1  </w:t>
      </w:r>
      <w:r>
        <w:rPr>
          <w:sz w:val="18"/>
        </w:rPr>
        <w:t>evil-minded</w:t>
      </w:r>
    </w:p>
    <w:p>
      <w:r>
        <w:t>No verse context records.</w:t>
      </w:r>
    </w:p>
    <w:p>
      <w:pPr>
        <w:pStyle w:val="Heading1"/>
      </w:pPr>
      <w:r>
        <w:t>G8272 — megalofrōn</w:t>
      </w:r>
    </w:p>
    <w:p>
      <w:pPr>
        <w:pStyle w:val="Heading2"/>
      </w:pPr>
      <w:r>
        <w:t>G8272 — high-minded  [OWNER]</w:t>
      </w:r>
    </w:p>
    <w:p>
      <w:r>
        <w:rPr>
          <w:i/>
        </w:rPr>
        <w:t>status: extracted_thin  |  occ: 1</w:t>
      </w:r>
    </w:p>
    <w:p>
      <w:r>
        <w:rPr>
          <w:b/>
        </w:rPr>
        <w:t>Parsed senses:</w:t>
      </w:r>
    </w:p>
    <w:p>
      <w:pPr>
        <w:pStyle w:val="ListBullet"/>
      </w:pPr>
      <w:r>
        <w:rPr>
          <w:b/>
          <w:sz w:val="18"/>
        </w:rPr>
        <w:t xml:space="preserve">1  </w:t>
      </w:r>
      <w:r>
        <w:rPr>
          <w:sz w:val="18"/>
        </w:rPr>
        <w:t>high-minded</w:t>
      </w:r>
    </w:p>
    <w:p>
      <w:r>
        <w:t>No verse context records.</w:t>
      </w:r>
    </w:p>
    <w:p>
      <w:pPr>
        <w:pStyle w:val="Heading1"/>
      </w:pPr>
      <w:r>
        <w:t>G8878 — prauthumos</w:t>
      </w:r>
    </w:p>
    <w:p>
      <w:pPr>
        <w:pStyle w:val="Heading2"/>
      </w:pPr>
      <w:r>
        <w:t>G8878 — gentle-minded  [OWNER]</w:t>
      </w:r>
    </w:p>
    <w:p>
      <w:r>
        <w:rPr>
          <w:i/>
        </w:rPr>
        <w:t>status: extracted_thin  |  occ: 2</w:t>
      </w:r>
    </w:p>
    <w:p>
      <w:r>
        <w:rPr>
          <w:b/>
        </w:rPr>
        <w:t>Parsed senses:</w:t>
      </w:r>
    </w:p>
    <w:p>
      <w:pPr>
        <w:pStyle w:val="ListBullet"/>
      </w:pPr>
      <w:r>
        <w:rPr>
          <w:b/>
          <w:sz w:val="18"/>
        </w:rPr>
        <w:t xml:space="preserve">1  </w:t>
      </w:r>
      <w:r>
        <w:rPr>
          <w:sz w:val="18"/>
        </w:rPr>
        <w:t>gentle-minded</w:t>
      </w:r>
    </w:p>
    <w:p>
      <w:r>
        <w:t>No verse context records.</w:t>
      </w:r>
    </w:p>
    <w:p>
      <w:pPr>
        <w:pStyle w:val="Heading1"/>
      </w:pPr>
      <w:r>
        <w:t>H0234 — az.ka.rah</w:t>
      </w:r>
    </w:p>
    <w:p>
      <w:pPr>
        <w:pStyle w:val="Heading2"/>
      </w:pPr>
      <w:r>
        <w:t>H0234 — memorial  [OWNER]</w:t>
      </w:r>
    </w:p>
    <w:p>
      <w:r>
        <w:rPr>
          <w:i/>
        </w:rPr>
        <w:t>status: extracted  |  occ: 7</w:t>
      </w:r>
    </w:p>
    <w:p>
      <w:r>
        <w:rPr>
          <w:b/>
        </w:rPr>
        <w:t>Parsed senses:</w:t>
      </w:r>
    </w:p>
    <w:p>
      <w:pPr>
        <w:pStyle w:val="ListBullet"/>
      </w:pPr>
      <w:r>
        <w:rPr>
          <w:b/>
          <w:sz w:val="18"/>
        </w:rPr>
        <w:t xml:space="preserve">1  </w:t>
      </w:r>
      <w:r>
        <w:rPr>
          <w:sz w:val="18"/>
        </w:rPr>
        <w:t>memorial-offering, the portion of the meal (food) offering which is burned</w:t>
      </w:r>
    </w:p>
    <w:p>
      <w:pPr>
        <w:pStyle w:val="Heading3"/>
      </w:pPr>
      <w:r>
        <w:t>Group 3499-001: Term names the memorial portion of an offering — the part burned before God as an act of bringing the offerer to divine remembrance</w:t>
      </w:r>
    </w:p>
    <w:p>
      <w:r>
        <w:rPr>
          <w:b/>
        </w:rPr>
        <w:t>Anchor verses:</w:t>
      </w:r>
    </w:p>
    <w:p>
      <w:pPr>
        <w:pStyle w:val="ListBullet"/>
      </w:pPr>
      <w:r>
        <w:rPr>
          <w:b/>
          <w:sz w:val="18"/>
        </w:rPr>
        <w:t>Lev 2:2</w:t>
      </w:r>
      <w:r>
        <w:rPr>
          <w:sz w:val="18"/>
        </w:rPr>
        <w:t xml:space="preserve"> — Lev 2:2 and bring it to Aaron’s sons the priests . And he shall take from it a handful of the fine flour and oil , with all of its frankincense , and the priest shall burn this as its memorial portion on the altar , a food offering with a pleasing aroma to the Lord .</w:t>
      </w:r>
    </w:p>
    <w:p>
      <w:r>
        <w:rPr>
          <w:b/>
        </w:rPr>
        <w:t>Related verses (6):</w:t>
      </w:r>
    </w:p>
    <w:p>
      <w:pPr>
        <w:pStyle w:val="ListBullet"/>
      </w:pPr>
      <w:r>
        <w:rPr>
          <w:b/>
          <w:sz w:val="18"/>
        </w:rPr>
        <w:t>Lev 2:9</w:t>
      </w:r>
      <w:r>
        <w:rPr>
          <w:sz w:val="18"/>
        </w:rPr>
        <w:t xml:space="preserve"> — Lev 2:9 And the priest shall take from the grain offering its memorial portion and burn this on the altar , a food offering with a pleasing aroma to the Lord .</w:t>
      </w:r>
    </w:p>
    <w:p>
      <w:pPr>
        <w:pStyle w:val="ListBullet"/>
      </w:pPr>
      <w:r>
        <w:rPr>
          <w:b/>
          <w:sz w:val="18"/>
        </w:rPr>
        <w:t>Lev 2:16</w:t>
      </w:r>
      <w:r>
        <w:rPr>
          <w:sz w:val="18"/>
        </w:rPr>
        <w:t xml:space="preserve"> — Lev 2:16 And the priest shall burn as its memorial portion some of the crushed grain and some of the oil with all of its frankincense ; it is a food offering to the Lord .</w:t>
      </w:r>
    </w:p>
    <w:p>
      <w:pPr>
        <w:pStyle w:val="ListBullet"/>
      </w:pPr>
      <w:r>
        <w:rPr>
          <w:b/>
          <w:sz w:val="18"/>
        </w:rPr>
        <w:t>Lev 5:12</w:t>
      </w:r>
      <w:r>
        <w:rPr>
          <w:sz w:val="18"/>
        </w:rPr>
        <w:t xml:space="preserve"> — Lev 5:12 And he shall bring it to the priest , and the priest shall take a handful of it as its memorial portion and burn this on the altar , on the Lord’s food offerings ; it is a sin offering .</w:t>
      </w:r>
    </w:p>
    <w:p>
      <w:pPr>
        <w:pStyle w:val="ListBullet"/>
      </w:pPr>
      <w:r>
        <w:rPr>
          <w:b/>
          <w:sz w:val="18"/>
        </w:rPr>
        <w:t>Lev 6:15</w:t>
      </w:r>
      <w:r>
        <w:rPr>
          <w:sz w:val="18"/>
        </w:rPr>
        <w:t xml:space="preserve"> — Lev 6:15 And one shall take from it a handful of the fine flour of the grain offering and its oil and all the frankincense that is on the grain offering and burn this as its memorial portion on the altar , a pleasing aroma to the Lord .</w:t>
      </w:r>
    </w:p>
    <w:p>
      <w:pPr>
        <w:pStyle w:val="ListBullet"/>
      </w:pPr>
      <w:r>
        <w:rPr>
          <w:b/>
          <w:sz w:val="18"/>
        </w:rPr>
        <w:t>Lev 24:7</w:t>
      </w:r>
      <w:r>
        <w:rPr>
          <w:sz w:val="18"/>
        </w:rPr>
        <w:t xml:space="preserve"> — Lev 24:7 And you shall put pure frankincense on each pile , that it may go with the bread as a memorial portion as a food offering to the Lord .</w:t>
      </w:r>
    </w:p>
    <w:p>
      <w:pPr>
        <w:pStyle w:val="ListBullet"/>
      </w:pPr>
      <w:r>
        <w:rPr>
          <w:b/>
          <w:sz w:val="18"/>
        </w:rPr>
        <w:t>Num 5:26</w:t>
      </w:r>
      <w:r>
        <w:rPr>
          <w:sz w:val="18"/>
        </w:rPr>
        <w:t xml:space="preserve"> — Num 5:26 And the priest shall take a handful of the grain offering , as its memorial portion , and burn it on the altar , and afterward shall make the woman drink the water .</w:t>
      </w:r>
    </w:p>
    <w:p>
      <w:pPr>
        <w:pStyle w:val="Heading1"/>
      </w:pPr>
      <w:r>
        <w:t>H1079 — bal</w:t>
      </w:r>
    </w:p>
    <w:p>
      <w:pPr>
        <w:pStyle w:val="Heading2"/>
      </w:pPr>
      <w:r>
        <w:t>H1079 — mind  [XREF]</w:t>
      </w:r>
    </w:p>
    <w:p>
      <w:r>
        <w:rPr>
          <w:i/>
        </w:rPr>
        <w:t>status: extracted_thin  |  occ: 1</w:t>
      </w:r>
    </w:p>
    <w:p>
      <w:r>
        <w:rPr>
          <w:b/>
        </w:rPr>
        <w:t>Parsed senses:</w:t>
      </w:r>
    </w:p>
    <w:p>
      <w:pPr>
        <w:pStyle w:val="ListBullet"/>
      </w:pPr>
      <w:r>
        <w:rPr>
          <w:b/>
          <w:sz w:val="18"/>
        </w:rPr>
        <w:t xml:space="preserve">1  </w:t>
      </w:r>
      <w:r>
        <w:rPr>
          <w:sz w:val="18"/>
        </w:rPr>
        <w:t>mind, heart</w:t>
        <w:br/>
        <w:t>Aramaic of lev (לֵב "heart" H3820A)</w:t>
      </w:r>
    </w:p>
    <w:p>
      <w:r>
        <w:t>Cross-reference term — verse context derived from OWNER registry.</w:t>
      </w:r>
    </w:p>
    <w:p>
      <w:pPr>
        <w:pStyle w:val="Heading1"/>
      </w:pPr>
      <w:r>
        <w:t>H1947 — ho.le.lah</w:t>
      </w:r>
    </w:p>
    <w:p>
      <w:pPr>
        <w:pStyle w:val="Heading2"/>
      </w:pPr>
      <w:r>
        <w:t>H1947 — madness  [OWNER]</w:t>
      </w:r>
    </w:p>
    <w:p>
      <w:r>
        <w:rPr>
          <w:i/>
        </w:rPr>
        <w:t>status: extracted  |  occ: 4</w:t>
      </w:r>
    </w:p>
    <w:p>
      <w:r>
        <w:rPr>
          <w:b/>
        </w:rPr>
        <w:t>Parsed senses:</w:t>
      </w:r>
    </w:p>
    <w:p>
      <w:pPr>
        <w:pStyle w:val="ListBullet"/>
      </w:pPr>
      <w:r>
        <w:rPr>
          <w:b/>
          <w:sz w:val="18"/>
        </w:rPr>
        <w:t xml:space="preserve">1  </w:t>
      </w:r>
      <w:r>
        <w:rPr>
          <w:sz w:val="18"/>
        </w:rPr>
        <w:t>madness</w:t>
      </w:r>
    </w:p>
    <w:p>
      <w:pPr>
        <w:pStyle w:val="Heading3"/>
      </w:pPr>
      <w:r>
        <w:t>Group 4337-001: Term names madness as an inner condition — the disordered, futile orientation of the human heart and mind, investigated alongside wisdom</w:t>
      </w:r>
    </w:p>
    <w:p>
      <w:r>
        <w:rPr>
          <w:b/>
        </w:rPr>
        <w:t>Anchor verses:</w:t>
      </w:r>
    </w:p>
    <w:p>
      <w:pPr>
        <w:pStyle w:val="ListBullet"/>
      </w:pPr>
      <w:r>
        <w:rPr>
          <w:b/>
          <w:sz w:val="18"/>
        </w:rPr>
        <w:t>Ecc 9:3</w:t>
      </w:r>
      <w:r>
        <w:rPr>
          <w:sz w:val="18"/>
        </w:rPr>
        <w:t xml:space="preserve"> — Ecc 9:3 This is an evil in all that is done under the sun , that the same event happens to all . Also , the hearts of the children of man are full of evil , and madness is in their hearts while they live , and after that they go to the dead .</w:t>
      </w:r>
    </w:p>
    <w:p>
      <w:r>
        <w:rPr>
          <w:b/>
        </w:rPr>
        <w:t>Related verses (3):</w:t>
      </w:r>
    </w:p>
    <w:p>
      <w:pPr>
        <w:pStyle w:val="ListBullet"/>
      </w:pPr>
      <w:r>
        <w:rPr>
          <w:b/>
          <w:sz w:val="18"/>
        </w:rPr>
        <w:t>Ecc 1:17</w:t>
      </w:r>
      <w:r>
        <w:rPr>
          <w:sz w:val="18"/>
        </w:rPr>
        <w:t xml:space="preserve"> — Ecc 1:17 And I applied my heart to know wisdom and to know madness and folly . I perceived that this also is but a striving after wind .</w:t>
      </w:r>
    </w:p>
    <w:p>
      <w:pPr>
        <w:pStyle w:val="ListBullet"/>
      </w:pPr>
      <w:r>
        <w:rPr>
          <w:b/>
          <w:sz w:val="18"/>
        </w:rPr>
        <w:t>Ecc 2:12</w:t>
      </w:r>
      <w:r>
        <w:rPr>
          <w:sz w:val="18"/>
        </w:rPr>
        <w:t xml:space="preserve"> — Ecc 2:12 So I turned to consider wisdom and madness and folly . For what can the man do who comes after the king ? Only what has already been done .</w:t>
      </w:r>
    </w:p>
    <w:p>
      <w:pPr>
        <w:pStyle w:val="ListBullet"/>
      </w:pPr>
      <w:r>
        <w:rPr>
          <w:b/>
          <w:sz w:val="18"/>
        </w:rPr>
        <w:t>Ecc 7:25</w:t>
      </w:r>
      <w:r>
        <w:rPr>
          <w:sz w:val="18"/>
        </w:rPr>
        <w:t xml:space="preserve"> — Ecc 7:25 I turned my heart to know and to search out and to seek wisdom and the scheme of things, and to know the wickedness of folly and the foolishness that is madness .</w:t>
      </w:r>
    </w:p>
    <w:p>
      <w:pPr>
        <w:pStyle w:val="Heading1"/>
      </w:pPr>
      <w:r>
        <w:t>H1948 — ho.le.lut</w:t>
      </w:r>
    </w:p>
    <w:p>
      <w:pPr>
        <w:pStyle w:val="Heading2"/>
      </w:pPr>
      <w:r>
        <w:t>H1948 — madness  [OWNER]</w:t>
      </w:r>
    </w:p>
    <w:p>
      <w:r>
        <w:rPr>
          <w:i/>
        </w:rPr>
        <w:t>status: extracted_thin  |  occ: 1</w:t>
      </w:r>
    </w:p>
    <w:p>
      <w:r>
        <w:rPr>
          <w:b/>
        </w:rPr>
        <w:t>Parsed senses:</w:t>
      </w:r>
    </w:p>
    <w:p>
      <w:pPr>
        <w:pStyle w:val="ListBullet"/>
      </w:pPr>
      <w:r>
        <w:rPr>
          <w:b/>
          <w:sz w:val="18"/>
        </w:rPr>
        <w:t xml:space="preserve">1  </w:t>
      </w:r>
      <w:r>
        <w:rPr>
          <w:sz w:val="18"/>
        </w:rPr>
        <w:t>madness</w:t>
      </w:r>
    </w:p>
    <w:p>
      <w:pPr>
        <w:pStyle w:val="Heading3"/>
      </w:pPr>
      <w:r>
        <w:t>Group 4339-001: Term names madness as the culmination of foolishness — the final, evil expression of a disordered inner life</w:t>
      </w:r>
    </w:p>
    <w:p>
      <w:r>
        <w:rPr>
          <w:b/>
        </w:rPr>
        <w:t>Anchor verses:</w:t>
      </w:r>
    </w:p>
    <w:p>
      <w:pPr>
        <w:pStyle w:val="ListBullet"/>
      </w:pPr>
      <w:r>
        <w:rPr>
          <w:b/>
          <w:sz w:val="18"/>
        </w:rPr>
        <w:t>Ecc 10:13</w:t>
      </w:r>
      <w:r>
        <w:rPr>
          <w:sz w:val="18"/>
        </w:rPr>
        <w:t xml:space="preserve"> — Ecc 10:13 The beginning of the words of his mouth is foolishness , and the end of his talk is evil madness .</w:t>
      </w:r>
    </w:p>
    <w:p>
      <w:pPr>
        <w:pStyle w:val="Heading1"/>
      </w:pPr>
      <w:r>
        <w:t>H1984 — ha.lal</w:t>
      </w:r>
    </w:p>
    <w:p>
      <w:pPr>
        <w:pStyle w:val="Heading2"/>
      </w:pPr>
      <w:r>
        <w:t>H1984C (sub-gloss: to be foolish)  [OWNER]</w:t>
      </w:r>
    </w:p>
    <w:p>
      <w:r>
        <w:rPr>
          <w:i/>
        </w:rPr>
        <w:t>status: extracted  |  occ: 10</w:t>
      </w:r>
    </w:p>
    <w:p>
      <w:r>
        <w:rPr>
          <w:b/>
        </w:rPr>
        <w:t>Parsed senses:</w:t>
      </w:r>
    </w:p>
    <w:p>
      <w:pPr>
        <w:pStyle w:val="ListBullet"/>
      </w:pPr>
      <w:r>
        <w:rPr>
          <w:b/>
          <w:sz w:val="18"/>
        </w:rPr>
        <w:t xml:space="preserve">1  </w:t>
      </w:r>
      <w:r>
        <w:rPr>
          <w:sz w:val="18"/>
        </w:rPr>
        <w:t>(Poel) to make a fool of, make into a fool</w:t>
      </w:r>
    </w:p>
    <w:p>
      <w:pPr>
        <w:pStyle w:val="ListBullet"/>
      </w:pPr>
      <w:r>
        <w:rPr>
          <w:b/>
          <w:sz w:val="18"/>
        </w:rPr>
        <w:t xml:space="preserve">1f  </w:t>
      </w:r>
      <w:r>
        <w:rPr>
          <w:sz w:val="18"/>
        </w:rPr>
        <w:t>(Hithpoel) to act madly, act like a madman</w:t>
      </w:r>
    </w:p>
    <w:p>
      <w:pPr>
        <w:pStyle w:val="Heading3"/>
      </w:pPr>
      <w:r>
        <w:t>Group 4331-001: Term names madness or derangement — the inner disruption of reason and moral orientation, whether feigned, induced, or corporate</w:t>
      </w:r>
    </w:p>
    <w:p>
      <w:r>
        <w:rPr>
          <w:b/>
        </w:rPr>
        <w:t>Anchor verses:</w:t>
      </w:r>
    </w:p>
    <w:p>
      <w:pPr>
        <w:pStyle w:val="ListBullet"/>
      </w:pPr>
      <w:r>
        <w:rPr>
          <w:b/>
          <w:sz w:val="18"/>
        </w:rPr>
        <w:t>Jer 50:38</w:t>
      </w:r>
      <w:r>
        <w:rPr>
          <w:sz w:val="18"/>
        </w:rPr>
        <w:t xml:space="preserve"> — Jer 50:38 A drought against her waters , that they may be dried up ! For it is a land of images , and they are mad over idols .</w:t>
      </w:r>
    </w:p>
    <w:p>
      <w:r>
        <w:rPr>
          <w:b/>
        </w:rPr>
        <w:t>Related verses (3):</w:t>
      </w:r>
    </w:p>
    <w:p>
      <w:pPr>
        <w:pStyle w:val="ListBullet"/>
      </w:pPr>
      <w:r>
        <w:rPr>
          <w:b/>
          <w:sz w:val="18"/>
        </w:rPr>
        <w:t>1Sa 21:13</w:t>
      </w:r>
      <w:r>
        <w:rPr>
          <w:sz w:val="18"/>
        </w:rPr>
        <w:t xml:space="preserve"> — 1Sa 21:13 So he changed his behavior before them and pretended to be insane in their hands and made marks on the doors of the gate and let his spittle run down his beard .</w:t>
      </w:r>
    </w:p>
    <w:p>
      <w:pPr>
        <w:pStyle w:val="ListBullet"/>
      </w:pPr>
      <w:r>
        <w:rPr>
          <w:b/>
          <w:sz w:val="18"/>
        </w:rPr>
        <w:t>Jer 25:16</w:t>
      </w:r>
      <w:r>
        <w:rPr>
          <w:sz w:val="18"/>
        </w:rPr>
        <w:t xml:space="preserve"> — Jer 25:16 They shall drink and stagger and be crazed because of the sword that I am sending among them .”</w:t>
      </w:r>
    </w:p>
    <w:p>
      <w:pPr>
        <w:pStyle w:val="ListBullet"/>
      </w:pPr>
      <w:r>
        <w:rPr>
          <w:b/>
          <w:sz w:val="18"/>
        </w:rPr>
        <w:t>Jer 51:7</w:t>
      </w:r>
      <w:r>
        <w:rPr>
          <w:sz w:val="18"/>
        </w:rPr>
        <w:t xml:space="preserve"> — Jer 51:7 Babylon was a golden cup in the Lord’s hand , making all the earth drunken ; the nations drank of her wine ; therefore the nations went mad .</w:t>
      </w:r>
    </w:p>
    <w:p>
      <w:pPr>
        <w:pStyle w:val="Heading3"/>
      </w:pPr>
      <w:r>
        <w:t>Group 4331-002: Term names boasting arrogance as an inner orientation — the exaltation of self before God and others</w:t>
      </w:r>
    </w:p>
    <w:p>
      <w:r>
        <w:rPr>
          <w:b/>
        </w:rPr>
        <w:t>Anchor verses:</w:t>
      </w:r>
    </w:p>
    <w:p>
      <w:pPr>
        <w:pStyle w:val="ListBullet"/>
      </w:pPr>
      <w:r>
        <w:rPr>
          <w:b/>
          <w:sz w:val="18"/>
        </w:rPr>
        <w:t>Psa 5:5</w:t>
      </w:r>
      <w:r>
        <w:rPr>
          <w:sz w:val="18"/>
        </w:rPr>
        <w:t xml:space="preserve"> — Psa 5:5 The boastful shall not stand before your eyes ; you hate all evildoers .</w:t>
      </w:r>
    </w:p>
    <w:p>
      <w:r>
        <w:rPr>
          <w:b/>
        </w:rPr>
        <w:t>Related verses (4):</w:t>
      </w:r>
    </w:p>
    <w:p>
      <w:pPr>
        <w:pStyle w:val="ListBullet"/>
      </w:pPr>
      <w:r>
        <w:rPr>
          <w:b/>
          <w:sz w:val="18"/>
        </w:rPr>
        <w:t>Job 12:17</w:t>
      </w:r>
      <w:r>
        <w:rPr>
          <w:sz w:val="18"/>
        </w:rPr>
        <w:t xml:space="preserve"> — Job 12:17 He leads counselors away stripped, and judges he makes fools .</w:t>
      </w:r>
    </w:p>
    <w:p>
      <w:pPr>
        <w:pStyle w:val="ListBullet"/>
      </w:pPr>
      <w:r>
        <w:rPr>
          <w:b/>
          <w:sz w:val="18"/>
        </w:rPr>
        <w:t>Psa 73:3</w:t>
      </w:r>
      <w:r>
        <w:rPr>
          <w:sz w:val="18"/>
        </w:rPr>
        <w:t xml:space="preserve"> — Psa 73:3 For I was envious of the arrogant when I saw the prosperity of the wicked .</w:t>
      </w:r>
    </w:p>
    <w:p>
      <w:pPr>
        <w:pStyle w:val="ListBullet"/>
      </w:pPr>
      <w:r>
        <w:rPr>
          <w:b/>
          <w:sz w:val="18"/>
        </w:rPr>
        <w:t>Psa 75:4</w:t>
      </w:r>
      <w:r>
        <w:rPr>
          <w:sz w:val="18"/>
        </w:rPr>
        <w:t xml:space="preserve"> — Psa 75:4 I say to the boastful , ‘Do not boast ,’ and to the wicked , ‘Do not lift up your horn ;</w:t>
      </w:r>
    </w:p>
    <w:p>
      <w:pPr>
        <w:pStyle w:val="ListBullet"/>
      </w:pPr>
      <w:r>
        <w:rPr>
          <w:b/>
          <w:sz w:val="18"/>
        </w:rPr>
        <w:t>Isa 44:25</w:t>
      </w:r>
      <w:r>
        <w:rPr>
          <w:sz w:val="18"/>
        </w:rPr>
        <w:t xml:space="preserve"> — Isa 44:25 who frustrates the signs of liars and makes fools of diviners , who turns wise men back and makes their knowledge foolish ,</w:t>
      </w:r>
    </w:p>
    <w:p>
      <w:pPr>
        <w:pStyle w:val="Heading2"/>
      </w:pPr>
      <w:r>
        <w:t>H1984I (sub-gloss: to boast: rave madly)  [OWNER]</w:t>
      </w:r>
    </w:p>
    <w:p>
      <w:r>
        <w:rPr>
          <w:i/>
        </w:rPr>
        <w:t>status: extracted  |  occ: 5</w:t>
      </w:r>
    </w:p>
    <w:p>
      <w:r>
        <w:rPr>
          <w:b/>
        </w:rPr>
        <w:t>Parsed senses:</w:t>
      </w:r>
    </w:p>
    <w:p>
      <w:pPr>
        <w:pStyle w:val="ListBullet"/>
      </w:pPr>
      <w:r>
        <w:rPr>
          <w:b/>
          <w:sz w:val="18"/>
        </w:rPr>
        <w:t xml:space="preserve">1  </w:t>
      </w:r>
      <w:r>
        <w:rPr>
          <w:sz w:val="18"/>
        </w:rPr>
        <w:t>: rave madly</w:t>
        <w:br/>
        <w:t>1) to praise, boast, be boastful</w:t>
        <w:br/>
        <w:t>1a) (Qal)</w:t>
        <w:br/>
        <w:t>1a1) to be boastful</w:t>
        <w:br/>
        <w:t>1a2) boastful ones, boasters (participle)</w:t>
        <w:br/>
        <w:t>1b) (Piel)</w:t>
        <w:br/>
        <w:t>1b1) to praise</w:t>
        <w:br/>
        <w:t>1b2) to boast, make a boast</w:t>
        <w:br/>
        <w:t>1c) (Pual)</w:t>
        <w:br/>
        <w:t>1c1) to be praised, be made praiseworthy, be commended, be worthy of praise</w:t>
        <w:br/>
        <w:t>1d) (Hithpael) to boast, glory, make one's boast</w:t>
      </w:r>
    </w:p>
    <w:p>
      <w:pPr>
        <w:pStyle w:val="Heading3"/>
      </w:pPr>
      <w:r>
        <w:t>Group 4335-001: Term names raving madness or contemptuous derision — the expression of disordered inner intensity, whether in mockery, futility, or frenzied action</w:t>
      </w:r>
    </w:p>
    <w:p>
      <w:r>
        <w:rPr>
          <w:b/>
        </w:rPr>
        <w:t>Anchor verses:</w:t>
      </w:r>
    </w:p>
    <w:p>
      <w:pPr>
        <w:pStyle w:val="ListBullet"/>
      </w:pPr>
      <w:r>
        <w:rPr>
          <w:b/>
          <w:sz w:val="18"/>
        </w:rPr>
        <w:t>Ecc 7:7</w:t>
      </w:r>
      <w:r>
        <w:rPr>
          <w:sz w:val="18"/>
        </w:rPr>
        <w:t xml:space="preserve"> — Ecc 7:7 Surely oppression drives the wise into madness , and a bribe corrupts the heart .</w:t>
      </w:r>
    </w:p>
    <w:p>
      <w:r>
        <w:rPr>
          <w:b/>
        </w:rPr>
        <w:t>Related verses (4):</w:t>
      </w:r>
    </w:p>
    <w:p>
      <w:pPr>
        <w:pStyle w:val="ListBullet"/>
      </w:pPr>
      <w:r>
        <w:rPr>
          <w:b/>
          <w:sz w:val="18"/>
        </w:rPr>
        <w:t>Psa 102:8</w:t>
      </w:r>
      <w:r>
        <w:rPr>
          <w:sz w:val="18"/>
        </w:rPr>
        <w:t xml:space="preserve"> — Psa 102:8 All the day my enemies taunt me; those who deride me use my name for a curse .</w:t>
      </w:r>
    </w:p>
    <w:p>
      <w:pPr>
        <w:pStyle w:val="ListBullet"/>
      </w:pPr>
      <w:r>
        <w:rPr>
          <w:b/>
          <w:sz w:val="18"/>
        </w:rPr>
        <w:t>Ecc 2:2</w:t>
      </w:r>
      <w:r>
        <w:rPr>
          <w:sz w:val="18"/>
        </w:rPr>
        <w:t xml:space="preserve"> — Ecc 2:2 I said of laughter , “It is mad ,” and of pleasure , “ What use is it ?”</w:t>
      </w:r>
    </w:p>
    <w:p>
      <w:pPr>
        <w:pStyle w:val="ListBullet"/>
      </w:pPr>
      <w:r>
        <w:rPr>
          <w:b/>
          <w:sz w:val="18"/>
        </w:rPr>
        <w:t>Jer 46:9</w:t>
      </w:r>
      <w:r>
        <w:rPr>
          <w:sz w:val="18"/>
        </w:rPr>
        <w:t xml:space="preserve"> — Jer 46:9 Advance , O horses , and rage , O chariots ! Let the warriors go out : men of Cush and Put who handle the shield , men of Lud , skilled in handling the bow .</w:t>
      </w:r>
    </w:p>
    <w:p>
      <w:pPr>
        <w:pStyle w:val="ListBullet"/>
      </w:pPr>
      <w:r>
        <w:rPr>
          <w:b/>
          <w:sz w:val="18"/>
        </w:rPr>
        <w:t>Nah 2:4</w:t>
      </w:r>
      <w:r>
        <w:rPr>
          <w:sz w:val="18"/>
        </w:rPr>
        <w:t xml:space="preserve"> — Nah 2:4 The chariots race madly through the streets ; they rush to and fro through the squares ; they gleam like torches ; they dart like lightning .</w:t>
      </w:r>
    </w:p>
    <w:p>
      <w:pPr>
        <w:pStyle w:val="Heading1"/>
      </w:pPr>
      <w:r>
        <w:t>H2142 — za.khar</w:t>
      </w:r>
    </w:p>
    <w:p>
      <w:pPr>
        <w:pStyle w:val="Heading2"/>
      </w:pPr>
      <w:r>
        <w:t>H2142 — to remember  [XREF]</w:t>
      </w:r>
    </w:p>
    <w:p>
      <w:r>
        <w:rPr>
          <w:i/>
        </w:rPr>
        <w:t>status: extracted  |  occ: 245</w:t>
      </w:r>
    </w:p>
    <w:p>
      <w:r>
        <w:rPr>
          <w:b/>
        </w:rPr>
        <w:t>Parsed senses:</w:t>
      </w:r>
    </w:p>
    <w:p>
      <w:pPr>
        <w:pStyle w:val="ListBullet"/>
      </w:pPr>
      <w:r>
        <w:rPr>
          <w:b/>
          <w:sz w:val="18"/>
        </w:rPr>
        <w:t xml:space="preserve">1  </w:t>
      </w:r>
      <w:r>
        <w:rPr>
          <w:sz w:val="18"/>
        </w:rPr>
        <w:t>to remember, recall, call to mind</w:t>
      </w:r>
    </w:p>
    <w:p>
      <w:pPr>
        <w:pStyle w:val="ListBullet"/>
      </w:pPr>
      <w:r>
        <w:rPr>
          <w:b/>
          <w:sz w:val="18"/>
        </w:rPr>
        <w:t xml:space="preserve">1a  </w:t>
      </w:r>
      <w:r>
        <w:rPr>
          <w:sz w:val="18"/>
        </w:rPr>
        <w:t>(Qal) to remember, recall</w:t>
      </w:r>
    </w:p>
    <w:p>
      <w:pPr>
        <w:pStyle w:val="ListBullet"/>
      </w:pPr>
      <w:r>
        <w:rPr>
          <w:b/>
          <w:sz w:val="18"/>
        </w:rPr>
        <w:t xml:space="preserve">1b  </w:t>
      </w:r>
      <w:r>
        <w:rPr>
          <w:sz w:val="18"/>
        </w:rPr>
        <w:t>(Niphal) to be brought to remembrance, be remembered, be thought of, be brought to mind</w:t>
      </w:r>
    </w:p>
    <w:p>
      <w:pPr>
        <w:pStyle w:val="ListBullet"/>
      </w:pPr>
      <w:r>
        <w:rPr>
          <w:b/>
          <w:sz w:val="18"/>
        </w:rPr>
        <w:t xml:space="preserve">1c  </w:t>
      </w:r>
      <w:r>
        <w:rPr>
          <w:sz w:val="18"/>
        </w:rPr>
        <w:t>(Hiphil)</w:t>
      </w:r>
    </w:p>
    <w:p>
      <w:pPr>
        <w:pStyle w:val="ListBullet"/>
      </w:pPr>
      <w:r>
        <w:rPr>
          <w:b/>
          <w:sz w:val="18"/>
        </w:rPr>
        <w:t xml:space="preserve">1c1  </w:t>
      </w:r>
      <w:r>
        <w:rPr>
          <w:sz w:val="18"/>
        </w:rPr>
        <w:t>to cause to remember, remind</w:t>
      </w:r>
    </w:p>
    <w:p>
      <w:pPr>
        <w:pStyle w:val="ListBullet"/>
      </w:pPr>
      <w:r>
        <w:rPr>
          <w:b/>
          <w:sz w:val="18"/>
        </w:rPr>
        <w:t xml:space="preserve">1c2  </w:t>
      </w:r>
      <w:r>
        <w:rPr>
          <w:sz w:val="18"/>
        </w:rPr>
        <w:t>to cause to be remembered, keep in remembrance</w:t>
      </w:r>
    </w:p>
    <w:p>
      <w:pPr>
        <w:pStyle w:val="ListBullet"/>
      </w:pPr>
      <w:r>
        <w:rPr>
          <w:b/>
          <w:sz w:val="18"/>
        </w:rPr>
        <w:t xml:space="preserve">1c3  </w:t>
      </w:r>
      <w:r>
        <w:rPr>
          <w:sz w:val="18"/>
        </w:rPr>
        <w:t>to mention</w:t>
      </w:r>
    </w:p>
    <w:p>
      <w:pPr>
        <w:pStyle w:val="ListBullet"/>
      </w:pPr>
      <w:r>
        <w:rPr>
          <w:b/>
          <w:sz w:val="18"/>
        </w:rPr>
        <w:t xml:space="preserve">1c4  </w:t>
      </w:r>
      <w:r>
        <w:rPr>
          <w:sz w:val="18"/>
        </w:rPr>
        <w:t>to record</w:t>
      </w:r>
    </w:p>
    <w:p>
      <w:pPr>
        <w:pStyle w:val="ListBullet"/>
      </w:pPr>
      <w:r>
        <w:rPr>
          <w:b/>
          <w:sz w:val="18"/>
        </w:rPr>
        <w:t xml:space="preserve">1c5  </w:t>
      </w:r>
      <w:r>
        <w:rPr>
          <w:sz w:val="18"/>
        </w:rPr>
        <w:t>to make a memorial, make remembrance</w:t>
      </w:r>
    </w:p>
    <w:p>
      <w:r>
        <w:t>Cross-reference term — verse context derived from OWNER registry.</w:t>
      </w:r>
    </w:p>
    <w:p>
      <w:pPr>
        <w:pStyle w:val="Heading1"/>
      </w:pPr>
      <w:r>
        <w:t>H2143 — ze.kher</w:t>
      </w:r>
    </w:p>
    <w:p>
      <w:pPr>
        <w:pStyle w:val="Heading2"/>
      </w:pPr>
      <w:r>
        <w:t>H2143 — memorial  [XREF]</w:t>
      </w:r>
    </w:p>
    <w:p>
      <w:r>
        <w:rPr>
          <w:i/>
        </w:rPr>
        <w:t>status: extracted  |  occ: 23</w:t>
      </w:r>
    </w:p>
    <w:p>
      <w:r>
        <w:rPr>
          <w:b/>
        </w:rPr>
        <w:t>Parsed senses:</w:t>
      </w:r>
    </w:p>
    <w:p>
      <w:pPr>
        <w:pStyle w:val="ListBullet"/>
      </w:pPr>
      <w:r>
        <w:rPr>
          <w:b/>
          <w:sz w:val="18"/>
        </w:rPr>
        <w:t xml:space="preserve">1  </w:t>
      </w:r>
      <w:r>
        <w:rPr>
          <w:sz w:val="18"/>
        </w:rPr>
        <w:t>memorial, remembrance</w:t>
      </w:r>
    </w:p>
    <w:p>
      <w:pPr>
        <w:pStyle w:val="ListBullet"/>
      </w:pPr>
      <w:r>
        <w:rPr>
          <w:b/>
          <w:sz w:val="18"/>
        </w:rPr>
        <w:t xml:space="preserve">1a  </w:t>
      </w:r>
      <w:r>
        <w:rPr>
          <w:sz w:val="18"/>
        </w:rPr>
        <w:t>remembrance, memory</w:t>
      </w:r>
    </w:p>
    <w:p>
      <w:pPr>
        <w:pStyle w:val="ListBullet"/>
      </w:pPr>
      <w:r>
        <w:rPr>
          <w:b/>
          <w:sz w:val="18"/>
        </w:rPr>
        <w:t xml:space="preserve">1b  </w:t>
      </w:r>
      <w:r>
        <w:rPr>
          <w:sz w:val="18"/>
        </w:rPr>
        <w:t>memorial</w:t>
      </w:r>
    </w:p>
    <w:p>
      <w:r>
        <w:t>Cross-reference term — verse context derived from OWNER registry.</w:t>
      </w:r>
    </w:p>
    <w:p>
      <w:pPr>
        <w:pStyle w:val="Heading1"/>
      </w:pPr>
      <w:r>
        <w:t>H2146 — zik.ka.ron</w:t>
      </w:r>
    </w:p>
    <w:p>
      <w:pPr>
        <w:pStyle w:val="Heading2"/>
      </w:pPr>
      <w:r>
        <w:t>H2146 — memorial  [OWNER]</w:t>
      </w:r>
    </w:p>
    <w:p>
      <w:r>
        <w:rPr>
          <w:i/>
        </w:rPr>
        <w:t>status: extracted  |  occ: 24</w:t>
      </w:r>
    </w:p>
    <w:p>
      <w:r>
        <w:rPr>
          <w:b/>
        </w:rPr>
        <w:t>Parsed senses:</w:t>
      </w:r>
    </w:p>
    <w:p>
      <w:pPr>
        <w:pStyle w:val="ListBullet"/>
      </w:pPr>
      <w:r>
        <w:rPr>
          <w:b/>
          <w:sz w:val="18"/>
        </w:rPr>
        <w:t xml:space="preserve">1  </w:t>
      </w:r>
      <w:r>
        <w:rPr>
          <w:sz w:val="18"/>
        </w:rPr>
        <w:t>memorial, reminder, remembrance</w:t>
      </w:r>
    </w:p>
    <w:p>
      <w:pPr>
        <w:pStyle w:val="Heading3"/>
      </w:pPr>
      <w:r>
        <w:t>Group 3498-001: Term names the institutional memorial — an act, object, or day established to keep an event or person before God and the community across generations</w:t>
      </w:r>
    </w:p>
    <w:p>
      <w:r>
        <w:rPr>
          <w:b/>
        </w:rPr>
        <w:t>Anchor verses:</w:t>
      </w:r>
    </w:p>
    <w:p>
      <w:pPr>
        <w:pStyle w:val="ListBullet"/>
      </w:pPr>
      <w:r>
        <w:rPr>
          <w:b/>
          <w:sz w:val="18"/>
        </w:rPr>
        <w:t>Exo 12:14</w:t>
      </w:r>
      <w:r>
        <w:rPr>
          <w:sz w:val="18"/>
        </w:rPr>
        <w:t xml:space="preserve"> — Exo 12:14 “ This day shall be for you a memorial day, and you shall keep it as a feast to the Lord ; throughout your generations , as a statute forever , you shall keep it as a feast .</w:t>
      </w:r>
    </w:p>
    <w:p>
      <w:pPr>
        <w:pStyle w:val="ListBullet"/>
      </w:pPr>
      <w:r>
        <w:rPr>
          <w:b/>
          <w:sz w:val="18"/>
        </w:rPr>
        <w:t>Mal 3:16</w:t>
      </w:r>
      <w:r>
        <w:rPr>
          <w:sz w:val="18"/>
        </w:rPr>
        <w:t xml:space="preserve"> — Mal 3:16 Then those who feared the Lord spoke with one another . The Lord paid attention and heard them, and a book of remembrance was written before him of those who feared the Lord and esteemed his name .</w:t>
      </w:r>
    </w:p>
    <w:p>
      <w:r>
        <w:rPr>
          <w:b/>
        </w:rPr>
        <w:t>Related verses (9):</w:t>
      </w:r>
    </w:p>
    <w:p>
      <w:pPr>
        <w:pStyle w:val="ListBullet"/>
      </w:pPr>
      <w:r>
        <w:rPr>
          <w:b/>
          <w:sz w:val="18"/>
        </w:rPr>
        <w:t>Exo 13:9</w:t>
      </w:r>
      <w:r>
        <w:rPr>
          <w:sz w:val="18"/>
        </w:rPr>
        <w:t xml:space="preserve"> — Exo 13:9 And it shall be to you as a sign on your hand and as a memorial between your eyes , that the law of the Lord may be in your mouth . For with a strong hand the Lord has brought you out of Egypt .</w:t>
      </w:r>
    </w:p>
    <w:p>
      <w:pPr>
        <w:pStyle w:val="ListBullet"/>
      </w:pPr>
      <w:r>
        <w:rPr>
          <w:b/>
          <w:sz w:val="18"/>
        </w:rPr>
        <w:t>Exo 17:14</w:t>
      </w:r>
      <w:r>
        <w:rPr>
          <w:sz w:val="18"/>
        </w:rPr>
        <w:t xml:space="preserve"> — Exo 17:14 Then the Lord said to Moses , “ Write this as a memorial in a book and recite it in the ears of Joshua , that I will utterly blot out the memory of Amalek from under heaven .”</w:t>
      </w:r>
    </w:p>
    <w:p>
      <w:pPr>
        <w:pStyle w:val="ListBullet"/>
      </w:pPr>
      <w:r>
        <w:rPr>
          <w:b/>
          <w:sz w:val="18"/>
        </w:rPr>
        <w:t>Lev 23:24</w:t>
      </w:r>
      <w:r>
        <w:rPr>
          <w:sz w:val="18"/>
        </w:rPr>
        <w:t xml:space="preserve"> — Lev 23:24 “ Speak to the people of Israel , saying , In the seventh month , on the first day of the month , you shall observe a day of solemn rest , a memorial proclaimed with blast of trumpets, a holy convocation .</w:t>
      </w:r>
    </w:p>
    <w:p>
      <w:pPr>
        <w:pStyle w:val="ListBullet"/>
      </w:pPr>
      <w:r>
        <w:rPr>
          <w:b/>
          <w:sz w:val="18"/>
        </w:rPr>
        <w:t>Num 10:10</w:t>
      </w:r>
      <w:r>
        <w:rPr>
          <w:sz w:val="18"/>
        </w:rPr>
        <w:t xml:space="preserve"> — Num 10:10 On the day of your gladness also, and at your appointed feasts and at the beginnings of your months , you shall blow the trumpets over your burnt offerings and over the sacrifices of your peace offerings . They shall be a reminder of you before your God : I am the Lord your God .”</w:t>
      </w:r>
    </w:p>
    <w:p>
      <w:pPr>
        <w:pStyle w:val="ListBullet"/>
      </w:pPr>
      <w:r>
        <w:rPr>
          <w:b/>
          <w:sz w:val="18"/>
        </w:rPr>
        <w:t>Num 16:40</w:t>
      </w:r>
      <w:r>
        <w:rPr>
          <w:sz w:val="18"/>
        </w:rPr>
        <w:t xml:space="preserve"> — Num 16:40 to be a reminder to the people of Israel , so that no outsider , who is not of the descendants of Aaron , should draw near to burn incense before the Lord , lest he become like Korah and his company —as the Lord said to him through Moses .</w:t>
      </w:r>
    </w:p>
    <w:p>
      <w:pPr>
        <w:pStyle w:val="ListBullet"/>
      </w:pPr>
      <w:r>
        <w:rPr>
          <w:b/>
          <w:sz w:val="18"/>
        </w:rPr>
        <w:t>Num 31:54</w:t>
      </w:r>
      <w:r>
        <w:rPr>
          <w:sz w:val="18"/>
        </w:rPr>
        <w:t xml:space="preserve"> — Num 31:54 And Moses and Eleazar the priest received the gold from the commanders of thousands and of hundreds , and brought it into the tent of meeting , as a memorial for the people of Israel before the Lord .</w:t>
      </w:r>
    </w:p>
    <w:p>
      <w:pPr>
        <w:pStyle w:val="ListBullet"/>
      </w:pPr>
      <w:r>
        <w:rPr>
          <w:b/>
          <w:sz w:val="18"/>
        </w:rPr>
        <w:t>Jos 4:7</w:t>
      </w:r>
      <w:r>
        <w:rPr>
          <w:sz w:val="18"/>
        </w:rPr>
        <w:t xml:space="preserve"> — Jos 4:7 then you shall tell them that the waters of the Jordan were cut off before the ark of the covenant of the Lord . When it passed over the Jordan , the waters of the Jordan were cut off . So these stones shall be to the people of Israel a memorial forever .”</w:t>
      </w:r>
    </w:p>
    <w:p>
      <w:pPr>
        <w:pStyle w:val="ListBullet"/>
      </w:pPr>
      <w:r>
        <w:rPr>
          <w:b/>
          <w:sz w:val="18"/>
        </w:rPr>
        <w:t>Est 6:1</w:t>
      </w:r>
      <w:r>
        <w:rPr>
          <w:sz w:val="18"/>
        </w:rPr>
        <w:t xml:space="preserve"> — Est 6:1 On that night the king could not sleep . And he gave orders to bring the book of memorable deeds , the chronicles , and they were read before the king .</w:t>
      </w:r>
    </w:p>
    <w:p>
      <w:pPr>
        <w:pStyle w:val="ListBullet"/>
      </w:pPr>
      <w:r>
        <w:rPr>
          <w:b/>
          <w:sz w:val="18"/>
        </w:rPr>
        <w:t>Zec 6:14</w:t>
      </w:r>
      <w:r>
        <w:rPr>
          <w:sz w:val="18"/>
        </w:rPr>
        <w:t xml:space="preserve"> — Zec 6:14 And the crown shall be in the temple of the Lord as a reminder to Helem , Tobijah , Jedaiah , and Hen the son of Zephaniah .</w:t>
      </w:r>
    </w:p>
    <w:p>
      <w:pPr>
        <w:pStyle w:val="Heading3"/>
      </w:pPr>
      <w:r>
        <w:t>Group 3498-002: Term names the priestly/liturgical keeping of persons before God — the act of bearing names or offerings into God's presence for ongoing remembrance</w:t>
      </w:r>
    </w:p>
    <w:p>
      <w:r>
        <w:rPr>
          <w:b/>
        </w:rPr>
        <w:t>Anchor verses:</w:t>
      </w:r>
    </w:p>
    <w:p>
      <w:pPr>
        <w:pStyle w:val="ListBullet"/>
      </w:pPr>
      <w:r>
        <w:rPr>
          <w:b/>
          <w:sz w:val="18"/>
        </w:rPr>
        <w:t>Exo 28:29</w:t>
      </w:r>
      <w:r>
        <w:rPr>
          <w:sz w:val="18"/>
        </w:rPr>
        <w:t xml:space="preserve"> — Exo 28:29 So Aaron shall bear the names of the sons of Israel in the breastpiece of judgment on his heart , when he goes into the Holy Place , to bring them to regular remembrance before the Lord .</w:t>
      </w:r>
    </w:p>
    <w:p>
      <w:r>
        <w:rPr>
          <w:b/>
        </w:rPr>
        <w:t>Related verses (5):</w:t>
      </w:r>
    </w:p>
    <w:p>
      <w:pPr>
        <w:pStyle w:val="ListBullet"/>
      </w:pPr>
      <w:r>
        <w:rPr>
          <w:b/>
          <w:sz w:val="18"/>
        </w:rPr>
        <w:t>Exo 28:12</w:t>
      </w:r>
      <w:r>
        <w:rPr>
          <w:sz w:val="18"/>
        </w:rPr>
        <w:t xml:space="preserve"> — Exo 28:12 And you shall set the two stones on the shoulder pieces of the ephod , as stones of remembrance for the sons of Israel . And Aaron shall bear their names before the Lord on his two shoulders for remembrance .</w:t>
      </w:r>
    </w:p>
    <w:p>
      <w:pPr>
        <w:pStyle w:val="ListBullet"/>
      </w:pPr>
      <w:r>
        <w:rPr>
          <w:b/>
          <w:sz w:val="18"/>
        </w:rPr>
        <w:t>Exo 30:16</w:t>
      </w:r>
      <w:r>
        <w:rPr>
          <w:sz w:val="18"/>
        </w:rPr>
        <w:t xml:space="preserve"> — Exo 30:16 You shall take the atonement money from the people of Israel and shall give it for the service of the tent of meeting , that it may bring the people of Israel to remembrance before the Lord , so as to make atonement for your lives .”</w:t>
      </w:r>
    </w:p>
    <w:p>
      <w:pPr>
        <w:pStyle w:val="ListBullet"/>
      </w:pPr>
      <w:r>
        <w:rPr>
          <w:b/>
          <w:sz w:val="18"/>
        </w:rPr>
        <w:t>Exo 39:7</w:t>
      </w:r>
      <w:r>
        <w:rPr>
          <w:sz w:val="18"/>
        </w:rPr>
        <w:t xml:space="preserve"> — Exo 39:7 And he set them on the shoulder pieces of the ephod to be stones of remembrance for the sons of Israel , as the Lord had commanded Moses .</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5:18</w:t>
      </w:r>
      <w:r>
        <w:rPr>
          <w:sz w:val="18"/>
        </w:rPr>
        <w:t xml:space="preserve"> — Num 5:18 And the priest shall set the woman before the Lord and unbind the hair of the woman’s head and place in her hands the grain offering of remembrance , which is the grain offering of jealousy . And in his hand the priest shall have the water of bitterness that brings the curse .</w:t>
      </w:r>
    </w:p>
    <w:p>
      <w:pPr>
        <w:pStyle w:val="Heading3"/>
      </w:pPr>
      <w:r>
        <w:t>Group 3498-003: Term names the inner act of remembrance — the capacity to hold persons and events in living consciousness, and the absence of such memory as loss</w:t>
      </w:r>
    </w:p>
    <w:p>
      <w:r>
        <w:rPr>
          <w:b/>
        </w:rPr>
        <w:t>Anchor verses:</w:t>
      </w:r>
    </w:p>
    <w:p>
      <w:pPr>
        <w:pStyle w:val="ListBullet"/>
      </w:pPr>
      <w:r>
        <w:rPr>
          <w:b/>
          <w:sz w:val="18"/>
        </w:rPr>
        <w:t>Ecc 1:11</w:t>
      </w:r>
      <w:r>
        <w:rPr>
          <w:sz w:val="18"/>
        </w:rPr>
        <w:t xml:space="preserve"> — Ecc 1:11 There is no remembrance of former things, nor will there be any remembrance of later things yet to be among those who come after .</w:t>
      </w:r>
    </w:p>
    <w:p>
      <w:r>
        <w:rPr>
          <w:b/>
        </w:rPr>
        <w:t>Related verses (4):</w:t>
      </w:r>
    </w:p>
    <w:p>
      <w:pPr>
        <w:pStyle w:val="ListBullet"/>
      </w:pPr>
      <w:r>
        <w:rPr>
          <w:b/>
          <w:sz w:val="18"/>
        </w:rPr>
        <w:t>Neh 2:20</w:t>
      </w:r>
      <w:r>
        <w:rPr>
          <w:sz w:val="18"/>
        </w:rPr>
        <w:t xml:space="preserve"> — Neh 2:20 Then I replied to them, “The God of heaven will make us prosper , and we his servants will arise and build , but you have no portion or right or claim in Jerusalem .”</w:t>
      </w:r>
    </w:p>
    <w:p>
      <w:pPr>
        <w:pStyle w:val="ListBullet"/>
      </w:pPr>
      <w:r>
        <w:rPr>
          <w:b/>
          <w:sz w:val="18"/>
        </w:rPr>
        <w:t>Job 13:12</w:t>
      </w:r>
      <w:r>
        <w:rPr>
          <w:sz w:val="18"/>
        </w:rPr>
        <w:t xml:space="preserve"> — Job 13:12 Your maxims are proverbs of ashes ; your defenses are defenses of clay .</w:t>
      </w:r>
    </w:p>
    <w:p>
      <w:pPr>
        <w:pStyle w:val="ListBullet"/>
      </w:pPr>
      <w:r>
        <w:rPr>
          <w:b/>
          <w:sz w:val="18"/>
        </w:rPr>
        <w:t>Ecc 2:16</w:t>
      </w:r>
      <w:r>
        <w:rPr>
          <w:sz w:val="18"/>
        </w:rPr>
        <w:t xml:space="preserve"> — Ecc 2:16 For of the wise as of the fool there is no enduring remembrance , seeing that in the days to come all will have been long forgotten . How the wise dies just like the fool !</w:t>
      </w:r>
    </w:p>
    <w:p>
      <w:pPr>
        <w:pStyle w:val="ListBullet"/>
      </w:pPr>
      <w:r>
        <w:rPr>
          <w:b/>
          <w:sz w:val="18"/>
        </w:rPr>
        <w:t>Isa 57:8</w:t>
      </w:r>
      <w:r>
        <w:rPr>
          <w:sz w:val="18"/>
        </w:rPr>
        <w:t xml:space="preserve"> — Isa 57:8 Behind the door and the doorpost you have set up your memorial ; for , deserting me, you have uncovered your bed , you have gone up to it, you have made it wide ; and you have made a covenant for yourself with them, you have loved their bed , you have looked on nakedness .</w:t>
      </w:r>
    </w:p>
    <w:p>
      <w:pPr>
        <w:pStyle w:val="Heading1"/>
      </w:pPr>
      <w:r>
        <w:t>H2803 — cha.shav</w:t>
      </w:r>
    </w:p>
    <w:p>
      <w:pPr>
        <w:pStyle w:val="Heading2"/>
      </w:pPr>
      <w:r>
        <w:t>H2803G (sub-gloss: to devise: design)  [XREF]</w:t>
      </w:r>
    </w:p>
    <w:p>
      <w:r>
        <w:rPr>
          <w:i/>
        </w:rPr>
        <w:t>status: extracted  |  occ: 20</w:t>
      </w:r>
    </w:p>
    <w:p>
      <w:r>
        <w:rPr>
          <w:b/>
        </w:rPr>
        <w:t>Parsed senses:</w:t>
      </w:r>
    </w:p>
    <w:p>
      <w:pPr>
        <w:pStyle w:val="ListBullet"/>
      </w:pPr>
      <w:r>
        <w:rPr>
          <w:b/>
          <w:sz w:val="18"/>
        </w:rPr>
        <w:t xml:space="preserve">1  </w:t>
      </w:r>
      <w:r>
        <w:rPr>
          <w:sz w:val="18"/>
        </w:rPr>
        <w:t>: design/skillful</w:t>
        <w:br/>
        <w:t>1) to think, plan, esteem, calculate, invent, make a judgment, imagine, count</w:t>
        <w:br/>
        <w:t>1a) (Qal)</w:t>
        <w:br/>
        <w:t>1a1) to think, account</w:t>
        <w:br/>
        <w:t>1a2) to plan, devise, mean</w:t>
        <w:br/>
        <w:t>1a3) to charge, impute, reckon</w:t>
        <w:br/>
        <w:t>1a4) to esteem, value, regard</w:t>
        <w:br/>
        <w:t>1a5) to invent</w:t>
        <w:br/>
        <w:t>1b) (Niphal)</w:t>
        <w:br/>
        <w:t>1b1) to be accounted, be thought, be esteemed</w:t>
        <w:br/>
        <w:t>1b2) to be computed, be reckoned</w:t>
        <w:br/>
        <w:t>1b3) to be imputed</w:t>
        <w:br/>
        <w:t>1c) (Piel)</w:t>
        <w:br/>
        <w:t>1c1) to think upon, consider, be mindful of</w:t>
        <w:br/>
        <w:t>1c2) to think to do, devise, plan</w:t>
        <w:br/>
        <w:t>1c3) to count, reckon</w:t>
        <w:br/>
        <w:t>1d) (Hithpael) to be considered</w:t>
      </w:r>
    </w:p>
    <w:p>
      <w:r>
        <w:t>Cross-reference term — verse context derived from OWNER registry.</w:t>
      </w:r>
    </w:p>
    <w:p>
      <w:pPr>
        <w:pStyle w:val="Heading2"/>
      </w:pPr>
      <w:r>
        <w:t>H2803H (sub-gloss: to devise: count)  [OWNER]</w:t>
      </w:r>
    </w:p>
    <w:p>
      <w:r>
        <w:rPr>
          <w:i/>
        </w:rPr>
        <w:t>status: extracted  |  occ: 51</w:t>
      </w:r>
    </w:p>
    <w:p>
      <w:r>
        <w:rPr>
          <w:b/>
        </w:rPr>
        <w:t>Parsed senses:</w:t>
      </w:r>
    </w:p>
    <w:p>
      <w:pPr>
        <w:pStyle w:val="ListBullet"/>
      </w:pPr>
      <w:r>
        <w:rPr>
          <w:b/>
          <w:sz w:val="18"/>
        </w:rPr>
        <w:t xml:space="preserve">1  </w:t>
      </w:r>
      <w:r>
        <w:rPr>
          <w:sz w:val="18"/>
        </w:rPr>
        <w:t>: count/regard as</w:t>
        <w:br/>
        <w:t>1) to think, plan, esteem, calculate, invent, make a judgment, imagine, count</w:t>
        <w:br/>
        <w:t>1a) (Qal)</w:t>
        <w:br/>
        <w:t>1a1) to think, account</w:t>
        <w:br/>
        <w:t>1a2) to plan, devise, mean</w:t>
        <w:br/>
        <w:t>1a3) to charge, impute, reckon</w:t>
        <w:br/>
        <w:t>1a4) to esteem, value, regard</w:t>
        <w:br/>
        <w:t>1a5) to invent</w:t>
        <w:br/>
        <w:t>1b) (Niphal)</w:t>
        <w:br/>
        <w:t>1b1) to be accounted, be thought, be esteemed</w:t>
        <w:br/>
        <w:t>1b2) to be computed, be reckoned</w:t>
        <w:br/>
        <w:t>1b3) to be imputed</w:t>
        <w:br/>
        <w:t>1c) (Piel)</w:t>
        <w:br/>
        <w:t>1c1) to think upon, consider, be mindful of</w:t>
        <w:br/>
        <w:t>1c2) to think to do, devise, plan</w:t>
        <w:br/>
        <w:t>1c3) to count, reckon</w:t>
        <w:br/>
        <w:t>1d) (Hithpael) to be considered</w:t>
      </w:r>
    </w:p>
    <w:p>
      <w:pPr>
        <w:pStyle w:val="Heading3"/>
      </w:pPr>
      <w:r>
        <w:t>Group 3335-001: Term names the moral crediting or imputing of righteousness/guilt — the inner act of reckoning a person's standing before God or human authority</w:t>
      </w:r>
    </w:p>
    <w:p>
      <w:r>
        <w:rPr>
          <w:b/>
        </w:rPr>
        <w:t>Anchor verses:</w:t>
      </w:r>
    </w:p>
    <w:p>
      <w:pPr>
        <w:pStyle w:val="ListBullet"/>
      </w:pPr>
      <w:r>
        <w:rPr>
          <w:b/>
          <w:sz w:val="18"/>
        </w:rPr>
        <w:t>Gen 15:6</w:t>
      </w:r>
      <w:r>
        <w:rPr>
          <w:sz w:val="18"/>
        </w:rPr>
        <w:t xml:space="preserve"> — Gen 15:6 And he believed the Lord , and he counted it to him as righteousness .</w:t>
      </w:r>
    </w:p>
    <w:p>
      <w:pPr>
        <w:pStyle w:val="ListBullet"/>
      </w:pPr>
      <w:r>
        <w:rPr>
          <w:b/>
          <w:sz w:val="18"/>
        </w:rPr>
        <w:t>Psa 32:2</w:t>
      </w:r>
      <w:r>
        <w:rPr>
          <w:sz w:val="18"/>
        </w:rPr>
        <w:t xml:space="preserve"> — Psa 32:2 Blessed is the man against whom the Lord counts no iniquity , and in whose spirit there is no deceit .</w:t>
      </w:r>
    </w:p>
    <w:p>
      <w:r>
        <w:rPr>
          <w:b/>
        </w:rPr>
        <w:t>Related verses (4):</w:t>
      </w:r>
    </w:p>
    <w:p>
      <w:pPr>
        <w:pStyle w:val="ListBullet"/>
      </w:pPr>
      <w:r>
        <w:rPr>
          <w:b/>
          <w:sz w:val="18"/>
        </w:rPr>
        <w:t>Lev 7:18</w:t>
      </w:r>
      <w:r>
        <w:rPr>
          <w:sz w:val="18"/>
        </w:rPr>
        <w:t xml:space="preserve"> — Lev 7:18 If any of the flesh of the sacrifice of his peace offering is eaten on the third day , he who offers it shall not be accepted , neither shall it be credited to him. It is tainted , and he who eats of it shall bear his iniquity .</w:t>
      </w:r>
    </w:p>
    <w:p>
      <w:pPr>
        <w:pStyle w:val="ListBullet"/>
      </w:pPr>
      <w:r>
        <w:rPr>
          <w:b/>
          <w:sz w:val="18"/>
        </w:rPr>
        <w:t>Lev 17:4</w:t>
      </w:r>
      <w:r>
        <w:rPr>
          <w:sz w:val="18"/>
        </w:rPr>
        <w:t xml:space="preserve"> — Lev 17:4 and does not bring it to the entrance of the tent of meeting to offer it as a gift to the Lord in front of the tabernacle of the Lord , bloodguilt shall be imputed to that man . He has shed blood , and that man shall be cut off from among his people .</w:t>
      </w:r>
    </w:p>
    <w:p>
      <w:pPr>
        <w:pStyle w:val="ListBullet"/>
      </w:pPr>
      <w:r>
        <w:rPr>
          <w:b/>
          <w:sz w:val="18"/>
        </w:rPr>
        <w:t>Psa 106:31</w:t>
      </w:r>
      <w:r>
        <w:rPr>
          <w:sz w:val="18"/>
        </w:rPr>
        <w:t xml:space="preserve"> — Psa 106:31 And that was counted to him as righteousness from generation to generation forever .</w:t>
      </w:r>
    </w:p>
    <w:p>
      <w:pPr>
        <w:pStyle w:val="ListBullet"/>
      </w:pPr>
      <w:r>
        <w:rPr>
          <w:b/>
          <w:sz w:val="18"/>
        </w:rPr>
        <w:t>Mal 3:16</w:t>
      </w:r>
      <w:r>
        <w:rPr>
          <w:sz w:val="18"/>
        </w:rPr>
        <w:t xml:space="preserve"> — Mal 3:16 Then those who feared the Lord spoke with one another . The Lord paid attention and heard them, and a book of remembrance was written before him of those who feared the Lord and esteemed his name .</w:t>
      </w:r>
    </w:p>
    <w:p>
      <w:pPr>
        <w:pStyle w:val="Heading3"/>
      </w:pPr>
      <w:r>
        <w:t>Group 3335-002: Term names the evaluative regard of persons or things — the inner act of assessing worth, status, or character in relational and social contexts</w:t>
      </w:r>
    </w:p>
    <w:p>
      <w:r>
        <w:rPr>
          <w:b/>
        </w:rPr>
        <w:t>Anchor verses:</w:t>
      </w:r>
    </w:p>
    <w:p>
      <w:pPr>
        <w:pStyle w:val="ListBullet"/>
      </w:pPr>
      <w:r>
        <w:rPr>
          <w:b/>
          <w:sz w:val="18"/>
        </w:rPr>
        <w:t>2Sa 19:19</w:t>
      </w:r>
      <w:r>
        <w:rPr>
          <w:sz w:val="18"/>
        </w:rPr>
        <w:t xml:space="preserve"> — 2Sa 19:19 and said to the king , “Let not my lord hold me guilty or remember how your servant did wrong on the day my lord the king left Jerusalem . Do not let the king take it to heart .</w:t>
      </w:r>
    </w:p>
    <w:p>
      <w:pPr>
        <w:pStyle w:val="ListBullet"/>
      </w:pPr>
      <w:r>
        <w:rPr>
          <w:b/>
          <w:sz w:val="18"/>
        </w:rPr>
        <w:t>Isa 53:3</w:t>
      </w:r>
      <w:r>
        <w:rPr>
          <w:sz w:val="18"/>
        </w:rPr>
        <w:t xml:space="preserve"> — Isa 53:3 He was despised and rejected by men , a man of sorrows , and acquainted with grief ; and as one from whom men hide their faces he was despised , and we esteemed him not .</w:t>
      </w:r>
    </w:p>
    <w:p>
      <w:r>
        <w:rPr>
          <w:b/>
        </w:rPr>
        <w:t>Related verses (20):</w:t>
      </w:r>
    </w:p>
    <w:p>
      <w:pPr>
        <w:pStyle w:val="ListBullet"/>
      </w:pPr>
      <w:r>
        <w:rPr>
          <w:b/>
          <w:sz w:val="18"/>
        </w:rPr>
        <w:t>Gen 31:15</w:t>
      </w:r>
      <w:r>
        <w:rPr>
          <w:sz w:val="18"/>
        </w:rPr>
        <w:t xml:space="preserve"> — Gen 31:15 Are we not regarded by him as foreigners ? For he has sold us, and he has indeed devoured our money .</w:t>
      </w:r>
    </w:p>
    <w:p>
      <w:pPr>
        <w:pStyle w:val="ListBullet"/>
      </w:pPr>
      <w:r>
        <w:rPr>
          <w:b/>
          <w:sz w:val="18"/>
        </w:rPr>
        <w:t>Lev 25:31</w:t>
      </w:r>
      <w:r>
        <w:rPr>
          <w:sz w:val="18"/>
        </w:rPr>
        <w:t xml:space="preserve"> — Lev 25:31 But the houses of the villages that have no wall around them shall be classified with the fields of the land . They may be redeemed , and they shall be released in the jubilee .</w:t>
      </w:r>
    </w:p>
    <w:p>
      <w:pPr>
        <w:pStyle w:val="ListBullet"/>
      </w:pPr>
      <w:r>
        <w:rPr>
          <w:b/>
          <w:sz w:val="18"/>
        </w:rPr>
        <w:t>Num 23:9</w:t>
      </w:r>
      <w:r>
        <w:rPr>
          <w:sz w:val="18"/>
        </w:rPr>
        <w:t xml:space="preserve"> — Num 23:9 For from the top of the crags I see him, from the hills I behold him; behold , a people dwelling alone , and not counting itself among the nations !</w:t>
      </w:r>
    </w:p>
    <w:p>
      <w:pPr>
        <w:pStyle w:val="ListBullet"/>
      </w:pPr>
      <w:r>
        <w:rPr>
          <w:b/>
          <w:sz w:val="18"/>
        </w:rPr>
        <w:t>Jos 13:3</w:t>
      </w:r>
      <w:r>
        <w:rPr>
          <w:sz w:val="18"/>
        </w:rPr>
        <w:t xml:space="preserve"> — Jos 13:3 ( from the Shihor , which is east of Egypt , northward to the boundary of Ekron , it is counted as Canaanite ; there are five rulers of the Philistines , those of Gaza , Ashdod , Ashkelon , Gath , and Ekron ), and those of the Avvim ,</w:t>
      </w:r>
    </w:p>
    <w:p>
      <w:pPr>
        <w:pStyle w:val="ListBullet"/>
      </w:pPr>
      <w:r>
        <w:rPr>
          <w:b/>
          <w:sz w:val="18"/>
        </w:rPr>
        <w:t>2Sa 4:2</w:t>
      </w:r>
      <w:r>
        <w:rPr>
          <w:sz w:val="18"/>
        </w:rPr>
        <w:t xml:space="preserve"> — 2Sa 4:2 Now Saul’s son had two men who were captains of raiding bands ; the name of the one was Baanah , and the name of the other Rechab , sons of Rimmon a man of Benjamin from Beeroth ( for Beeroth also is counted part of Benjamin ;</w:t>
      </w:r>
    </w:p>
    <w:p>
      <w:pPr>
        <w:pStyle w:val="ListBullet"/>
      </w:pPr>
      <w:r>
        <w:rPr>
          <w:b/>
          <w:sz w:val="18"/>
        </w:rPr>
        <w:t>1Ki 10:21</w:t>
      </w:r>
      <w:r>
        <w:rPr>
          <w:sz w:val="18"/>
        </w:rPr>
        <w:t xml:space="preserve"> — 1Ki 10:21 All King Solomon’s drinking vessels were of gold , and all the vessels of the House of the Forest of Lebanon were of pure gold . None were of silver ; silver was not considered as anything in the days of Solomon .</w:t>
      </w:r>
    </w:p>
    <w:p>
      <w:pPr>
        <w:pStyle w:val="ListBullet"/>
      </w:pPr>
      <w:r>
        <w:rPr>
          <w:b/>
          <w:sz w:val="18"/>
        </w:rPr>
        <w:t>2Ch 9:20</w:t>
      </w:r>
      <w:r>
        <w:rPr>
          <w:sz w:val="18"/>
        </w:rPr>
        <w:t xml:space="preserve"> — 2Ch 9:20 All King Solomon’s drinking vessels were of gold , and all the vessels of the House of the Forest of Lebanon were of pure gold . Silver was not considered as anything in the days of Solomon .</w:t>
      </w:r>
    </w:p>
    <w:p>
      <w:pPr>
        <w:pStyle w:val="ListBullet"/>
      </w:pPr>
      <w:r>
        <w:rPr>
          <w:b/>
          <w:sz w:val="18"/>
        </w:rPr>
        <w:t>Neh 13:13</w:t>
      </w:r>
      <w:r>
        <w:rPr>
          <w:sz w:val="18"/>
        </w:rPr>
        <w:t xml:space="preserve"> — Neh 13:13 And I appointed as treasurers over the storehouses Shelemiah the priest , Zadok the scribe , and Pedaiah of the Levites , and as their assistant Hanan the son of Zaccur , son of Mattaniah , for they were considered reliable , and their duty was to distribute to their brothers .</w:t>
      </w:r>
    </w:p>
    <w:p>
      <w:pPr>
        <w:pStyle w:val="ListBullet"/>
      </w:pPr>
      <w:r>
        <w:rPr>
          <w:b/>
          <w:sz w:val="18"/>
        </w:rPr>
        <w:t>Psa 40:17</w:t>
      </w:r>
      <w:r>
        <w:rPr>
          <w:sz w:val="18"/>
        </w:rPr>
        <w:t xml:space="preserve"> — Psa 40:17 As for me , I am poor and needy , but the Lord takes thought for me. You are my help and my deliverer ; do not delay , O my God !</w:t>
      </w:r>
    </w:p>
    <w:p>
      <w:pPr>
        <w:pStyle w:val="ListBullet"/>
      </w:pPr>
      <w:r>
        <w:rPr>
          <w:b/>
          <w:sz w:val="18"/>
        </w:rPr>
        <w:t>Psa 41:7</w:t>
      </w:r>
      <w:r>
        <w:rPr>
          <w:sz w:val="18"/>
        </w:rPr>
        <w:t xml:space="preserve"> — Psa 41:7 All who hate me whisper together about me; they imagine the worst for me.</w:t>
      </w:r>
    </w:p>
    <w:p>
      <w:pPr>
        <w:pStyle w:val="ListBullet"/>
      </w:pPr>
      <w:r>
        <w:rPr>
          <w:b/>
          <w:sz w:val="18"/>
        </w:rPr>
        <w:t>Psa 44:22</w:t>
      </w:r>
      <w:r>
        <w:rPr>
          <w:sz w:val="18"/>
        </w:rPr>
        <w:t xml:space="preserve"> — Psa 44:22 Yet for your sake we are killed all the day long; we are regarded as sheep to be slaughtered .</w:t>
      </w:r>
    </w:p>
    <w:p>
      <w:pPr>
        <w:pStyle w:val="ListBullet"/>
      </w:pPr>
      <w:r>
        <w:rPr>
          <w:b/>
          <w:sz w:val="18"/>
        </w:rPr>
        <w:t>Psa 52:2</w:t>
      </w:r>
      <w:r>
        <w:rPr>
          <w:sz w:val="18"/>
        </w:rPr>
        <w:t xml:space="preserve"> — Psa 52:2 Your tongue plots destruction , like a sharp razor , you worker of deceit .</w:t>
      </w:r>
    </w:p>
    <w:p>
      <w:pPr>
        <w:pStyle w:val="ListBullet"/>
      </w:pPr>
      <w:r>
        <w:rPr>
          <w:b/>
          <w:sz w:val="18"/>
        </w:rPr>
        <w:t>Psa 88:4</w:t>
      </w:r>
      <w:r>
        <w:rPr>
          <w:sz w:val="18"/>
        </w:rPr>
        <w:t xml:space="preserve"> — Psa 88:4 I am counted among those who go down to the pit ; I am a man who has no strength ,</w:t>
      </w:r>
    </w:p>
    <w:p>
      <w:pPr>
        <w:pStyle w:val="ListBullet"/>
      </w:pPr>
      <w:r>
        <w:rPr>
          <w:b/>
          <w:sz w:val="18"/>
        </w:rPr>
        <w:t>Pro 27:14</w:t>
      </w:r>
      <w:r>
        <w:rPr>
          <w:sz w:val="18"/>
        </w:rPr>
        <w:t xml:space="preserve"> — Pro 27:14 Whoever blesses his neighbor with a loud voice , rising early in the morning , will be counted as cursing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33:8</w:t>
      </w:r>
      <w:r>
        <w:rPr>
          <w:sz w:val="18"/>
        </w:rPr>
        <w:t xml:space="preserve"> — Isa 33:8 The highways lie waste ; the traveler ceases . Covenants are broken ; cities are despised ; there is no regard for man .</w:t>
      </w:r>
    </w:p>
    <w:p>
      <w:pPr>
        <w:pStyle w:val="ListBullet"/>
      </w:pPr>
      <w:r>
        <w:rPr>
          <w:b/>
          <w:sz w:val="18"/>
        </w:rPr>
        <w:t>Isa 40:15</w:t>
      </w:r>
      <w:r>
        <w:rPr>
          <w:sz w:val="18"/>
        </w:rPr>
        <w:t xml:space="preserve"> — Isa 40:15 Behold , the nations are like a drop from a bucket , and are accounted as the dust on the scales ; behold , he takes up the coastlands like fine dust .</w:t>
      </w:r>
    </w:p>
    <w:p>
      <w:pPr>
        <w:pStyle w:val="ListBullet"/>
      </w:pPr>
      <w:r>
        <w:rPr>
          <w:b/>
          <w:sz w:val="18"/>
        </w:rPr>
        <w:t>Isa 40:17</w:t>
      </w:r>
      <w:r>
        <w:rPr>
          <w:sz w:val="18"/>
        </w:rPr>
        <w:t xml:space="preserve"> — Isa 40:17 All the nations are as nothing before him, they are accounted by him as less than nothing and emptiness .</w:t>
      </w:r>
    </w:p>
    <w:p>
      <w:pPr>
        <w:pStyle w:val="ListBullet"/>
      </w:pPr>
      <w:r>
        <w:rPr>
          <w:b/>
          <w:sz w:val="18"/>
        </w:rPr>
        <w:t>Lam 4:2</w:t>
      </w:r>
      <w:r>
        <w:rPr>
          <w:sz w:val="18"/>
        </w:rPr>
        <w:t xml:space="preserve"> — Lam 4:2 The precious sons of Zion , worth their weight in fine gold , how they are regarded as earthen pots , the work of a potter’s hands !</w:t>
      </w:r>
    </w:p>
    <w:p>
      <w:pPr>
        <w:pStyle w:val="ListBullet"/>
      </w:pPr>
      <w:r>
        <w:rPr>
          <w:b/>
          <w:sz w:val="18"/>
        </w:rPr>
        <w:t>Hos 8:12</w:t>
      </w:r>
      <w:r>
        <w:rPr>
          <w:sz w:val="18"/>
        </w:rPr>
        <w:t xml:space="preserve"> — Hos 8:12 Were I to write for him my laws by the ten thousands, they would be regarded as a strange thing.</w:t>
      </w:r>
    </w:p>
    <w:p>
      <w:pPr>
        <w:pStyle w:val="Heading3"/>
      </w:pPr>
      <w:r>
        <w:t>Set Aside (9 verses)</w:t>
      </w:r>
    </w:p>
    <w:p>
      <w:pPr>
        <w:pStyle w:val="ListBullet"/>
      </w:pPr>
      <w:r>
        <w:rPr>
          <w:b/>
          <w:sz w:val="18"/>
        </w:rPr>
        <w:t>Lev 25:27</w:t>
      </w:r>
      <w:r>
        <w:rPr>
          <w:sz w:val="18"/>
        </w:rPr>
        <w:t xml:space="preserve"> — Lev 25:27 let him calculate the years since he sold it and pay back the balance to the man to whom he sold it, and then return to his property .</w:t>
      </w:r>
    </w:p>
    <w:p>
      <w:pPr>
        <w:pStyle w:val="ListBullet"/>
      </w:pPr>
      <w:r>
        <w:rPr>
          <w:b/>
          <w:sz w:val="18"/>
        </w:rPr>
        <w:t>Lev 25:50</w:t>
      </w:r>
      <w:r>
        <w:rPr>
          <w:sz w:val="18"/>
        </w:rPr>
        <w:t xml:space="preserve"> — Lev 25:50 He shall calculate with his buyer from the year when he sold himself to him until the year of jubilee , and the price of his sale shall vary with the number of years . The time he was with his owner shall be rated as the time of a hired worker .</w:t>
      </w:r>
    </w:p>
    <w:p>
      <w:pPr>
        <w:pStyle w:val="ListBullet"/>
      </w:pPr>
      <w:r>
        <w:rPr>
          <w:b/>
          <w:sz w:val="18"/>
        </w:rPr>
        <w:t>Lev 25:52</w:t>
      </w:r>
      <w:r>
        <w:rPr>
          <w:sz w:val="18"/>
        </w:rPr>
        <w:t xml:space="preserve"> — Lev 25:52 If there remain but a few years until the year of jubilee , he shall calculate and pay for his redemption in proportion to his years of service.</w:t>
      </w:r>
    </w:p>
    <w:p>
      <w:pPr>
        <w:pStyle w:val="ListBullet"/>
      </w:pPr>
      <w:r>
        <w:rPr>
          <w:b/>
          <w:sz w:val="18"/>
        </w:rPr>
        <w:t>Lev 27:18</w:t>
      </w:r>
      <w:r>
        <w:rPr>
          <w:sz w:val="18"/>
        </w:rPr>
        <w:t xml:space="preserve"> — Lev 27:18 but if he dedicates his field after the jubilee , then the priest shall calculate the price according to the years that remain until the year of jubilee , and a deduction shall be made from the valuation .</w:t>
      </w:r>
    </w:p>
    <w:p>
      <w:pPr>
        <w:pStyle w:val="ListBullet"/>
      </w:pPr>
      <w:r>
        <w:rPr>
          <w:b/>
          <w:sz w:val="18"/>
        </w:rPr>
        <w:t>Lev 27:23</w:t>
      </w:r>
      <w:r>
        <w:rPr>
          <w:sz w:val="18"/>
        </w:rPr>
        <w:t xml:space="preserve"> — Lev 27:23 then the priest shall calculate the amount of the valuation for it up to the year of jubilee , and the man shall give the valuation on that day as a holy gift to the Lord .</w:t>
      </w:r>
    </w:p>
    <w:p>
      <w:pPr>
        <w:pStyle w:val="ListBullet"/>
      </w:pPr>
      <w:r>
        <w:rPr>
          <w:b/>
          <w:sz w:val="18"/>
        </w:rPr>
        <w:t>Num 18:27</w:t>
      </w:r>
      <w:r>
        <w:rPr>
          <w:sz w:val="18"/>
        </w:rPr>
        <w:t xml:space="preserve"> — Num 18:27 And your contribution shall be counted to you as though it were the grain of the threshing floor , and as the fullness of the winepress .</w:t>
      </w:r>
    </w:p>
    <w:p>
      <w:pPr>
        <w:pStyle w:val="ListBullet"/>
      </w:pPr>
      <w:r>
        <w:rPr>
          <w:b/>
          <w:sz w:val="18"/>
        </w:rPr>
        <w:t>Num 18:30</w:t>
      </w:r>
      <w:r>
        <w:rPr>
          <w:sz w:val="18"/>
        </w:rPr>
        <w:t xml:space="preserve"> — Num 18:30 Therefore you shall say to them, ‘ When you have offered from it the best of it, then the rest shall be counted to the Levites as produce of the threshing floor , and as produce of the winepress .</w:t>
      </w:r>
    </w:p>
    <w:p>
      <w:pPr>
        <w:pStyle w:val="ListBullet"/>
      </w:pPr>
      <w:r>
        <w:rPr>
          <w:b/>
          <w:sz w:val="18"/>
        </w:rPr>
        <w:t>2Ki 12:15</w:t>
      </w:r>
      <w:r>
        <w:rPr>
          <w:sz w:val="18"/>
        </w:rPr>
        <w:t xml:space="preserve"> — 2Ki 12:15 And they did not ask for an accounting from the men into whose hand they delivered the money to pay out to the workmen , for they dealt honestly .</w:t>
      </w:r>
    </w:p>
    <w:p>
      <w:pPr>
        <w:pStyle w:val="ListBullet"/>
      </w:pPr>
      <w:r>
        <w:rPr>
          <w:b/>
          <w:sz w:val="18"/>
        </w:rPr>
        <w:t>2Ki 22:7</w:t>
      </w:r>
      <w:r>
        <w:rPr>
          <w:sz w:val="18"/>
        </w:rPr>
        <w:t xml:space="preserve"> — 2Ki 22:7 But no accounting shall be asked from them for the money that is delivered into their hand , for they deal honestly .”</w:t>
      </w:r>
    </w:p>
    <w:p>
      <w:pPr>
        <w:pStyle w:val="Heading2"/>
      </w:pPr>
      <w:r>
        <w:t>H2803I (sub-gloss: to devise: devise)  [OWNER]</w:t>
      </w:r>
    </w:p>
    <w:p>
      <w:r>
        <w:rPr>
          <w:i/>
        </w:rPr>
        <w:t>status: extracted  |  occ: 44</w:t>
      </w:r>
    </w:p>
    <w:p>
      <w:r>
        <w:rPr>
          <w:b/>
        </w:rPr>
        <w:t>Parsed senses:</w:t>
      </w:r>
    </w:p>
    <w:p>
      <w:pPr>
        <w:pStyle w:val="ListBullet"/>
      </w:pPr>
      <w:r>
        <w:rPr>
          <w:b/>
          <w:sz w:val="18"/>
        </w:rPr>
        <w:t xml:space="preserve">1  </w:t>
      </w:r>
      <w:r>
        <w:rPr>
          <w:sz w:val="18"/>
        </w:rPr>
        <w:t>: devise/plot/plan</w:t>
        <w:br/>
        <w:t>1) to think, plan, esteem, calculate, invent, make a judgment, imagine, count</w:t>
        <w:br/>
        <w:t>1a) (Qal)</w:t>
        <w:br/>
        <w:t>1a1) to think, account</w:t>
        <w:br/>
        <w:t>1a2) to plan, devise, mean</w:t>
        <w:br/>
        <w:t>1a3) to charge, impute, reckon</w:t>
        <w:br/>
        <w:t>1a4) to esteem, value, regard</w:t>
        <w:br/>
        <w:t>1a5) to invent</w:t>
        <w:br/>
        <w:t>1b) (Niphal)</w:t>
        <w:br/>
        <w:t>1b1) to be accounted, be thought, be esteemed</w:t>
        <w:br/>
        <w:t>1b2) to be computed, be reckoned</w:t>
        <w:br/>
        <w:t>1b3) to be imputed</w:t>
        <w:br/>
        <w:t>1c) (Piel)</w:t>
        <w:br/>
        <w:t>1c1) to think upon, consider, be mindful of</w:t>
        <w:br/>
        <w:t>1c2) to think to do, devise, plan</w:t>
        <w:br/>
        <w:t>1c3) to count, reckon</w:t>
        <w:br/>
        <w:t>1d) (Hithpael) to be considered</w:t>
      </w:r>
    </w:p>
    <w:p>
      <w:pPr>
        <w:pStyle w:val="Heading3"/>
      </w:pPr>
      <w:r>
        <w:t>Group 3334-001: Term names the deliberate devising of harm — the inner formation of schemes, plots, or evil plans against another</w:t>
      </w:r>
    </w:p>
    <w:p>
      <w:r>
        <w:rPr>
          <w:b/>
        </w:rPr>
        <w:t>Anchor verses:</w:t>
      </w:r>
    </w:p>
    <w:p>
      <w:pPr>
        <w:pStyle w:val="ListBullet"/>
      </w:pPr>
      <w:r>
        <w:rPr>
          <w:b/>
          <w:sz w:val="18"/>
        </w:rPr>
        <w:t>Mic 2:1</w:t>
      </w:r>
      <w:r>
        <w:rPr>
          <w:sz w:val="18"/>
        </w:rPr>
        <w:t xml:space="preserve"> — Mic 2:1 Woe to those who devise wickedness and work evil on their beds ! When the morning dawns , they perform it, because it is in the power of their hand .</w:t>
      </w:r>
    </w:p>
    <w:p>
      <w:r>
        <w:rPr>
          <w:b/>
        </w:rPr>
        <w:t>Related verses (24):</w:t>
      </w:r>
    </w:p>
    <w:p>
      <w:pPr>
        <w:pStyle w:val="ListBullet"/>
      </w:pPr>
      <w:r>
        <w:rPr>
          <w:b/>
          <w:sz w:val="18"/>
        </w:rPr>
        <w:t>Neh 6:2</w:t>
      </w:r>
      <w:r>
        <w:rPr>
          <w:sz w:val="18"/>
        </w:rPr>
        <w:t xml:space="preserve"> — Neh 6:2 Sanballat and Geshem sent to me, saying , “ Come and let us meet together at Hakkephirim in the plain of Ono .” But they intended to do me harm .</w:t>
      </w:r>
    </w:p>
    <w:p>
      <w:pPr>
        <w:pStyle w:val="ListBullet"/>
      </w:pPr>
      <w:r>
        <w:rPr>
          <w:b/>
          <w:sz w:val="18"/>
        </w:rPr>
        <w:t>Neh 6:6</w:t>
      </w:r>
      <w:r>
        <w:rPr>
          <w:sz w:val="18"/>
        </w:rPr>
        <w:t xml:space="preserve"> — Neh 6:6 In it was written , “It is reported among the nations , and Geshem also says it, that you and the Jews intend to rebel ; that is why you are building the wall . And according to these reports you wish to become their king .</w:t>
      </w:r>
    </w:p>
    <w:p>
      <w:pPr>
        <w:pStyle w:val="ListBullet"/>
      </w:pPr>
      <w:r>
        <w:rPr>
          <w:b/>
          <w:sz w:val="18"/>
        </w:rPr>
        <w:t>Est 9:24</w:t>
      </w:r>
      <w:r>
        <w:rPr>
          <w:sz w:val="18"/>
        </w:rPr>
        <w:t xml:space="preserve"> — Est 9:24 For Haman the Agagite , the son of Hammedatha , the enemy of all the Jews , had plotted against the Jews to destroy them, and had cast Pur (that is, cast lots ), to crush and to destroy them .</w:t>
      </w:r>
    </w:p>
    <w:p>
      <w:pPr>
        <w:pStyle w:val="ListBullet"/>
      </w:pPr>
      <w:r>
        <w:rPr>
          <w:b/>
          <w:sz w:val="18"/>
        </w:rPr>
        <w:t>Psa 10:2</w:t>
      </w:r>
      <w:r>
        <w:rPr>
          <w:sz w:val="18"/>
        </w:rPr>
        <w:t xml:space="preserve"> — Psa 10:2 In arrogance the wicked hotly pursue the poor ; let them be caught in the schemes that they have devised .</w:t>
      </w:r>
    </w:p>
    <w:p>
      <w:pPr>
        <w:pStyle w:val="ListBullet"/>
      </w:pPr>
      <w:r>
        <w:rPr>
          <w:b/>
          <w:sz w:val="18"/>
        </w:rPr>
        <w:t>Psa 21:11</w:t>
      </w:r>
      <w:r>
        <w:rPr>
          <w:sz w:val="18"/>
        </w:rPr>
        <w:t xml:space="preserve"> — Psa 21:11 Though they plan evil against you, though they devise mischief , they will not succeed .</w:t>
      </w:r>
    </w:p>
    <w:p>
      <w:pPr>
        <w:pStyle w:val="ListBullet"/>
      </w:pPr>
      <w:r>
        <w:rPr>
          <w:b/>
          <w:sz w:val="18"/>
        </w:rPr>
        <w:t>Psa 35:4</w:t>
      </w:r>
      <w:r>
        <w:rPr>
          <w:sz w:val="18"/>
        </w:rPr>
        <w:t xml:space="preserve"> — Psa 35:4 Let them be put to shame and dishonor who seek after my life ! Let them be turned back and disappointed who devise evil against me!</w:t>
      </w:r>
    </w:p>
    <w:p>
      <w:pPr>
        <w:pStyle w:val="ListBullet"/>
      </w:pPr>
      <w:r>
        <w:rPr>
          <w:b/>
          <w:sz w:val="18"/>
        </w:rPr>
        <w:t>Psa 36:4</w:t>
      </w:r>
      <w:r>
        <w:rPr>
          <w:sz w:val="18"/>
        </w:rPr>
        <w:t xml:space="preserve"> — Psa 36:4 He plots trouble while on his bed ; he sets himself in a way that is not good ; he does not reject evil .</w:t>
      </w:r>
    </w:p>
    <w:p>
      <w:pPr>
        <w:pStyle w:val="ListBullet"/>
      </w:pPr>
      <w:r>
        <w:rPr>
          <w:b/>
          <w:sz w:val="18"/>
        </w:rPr>
        <w:t>Psa 41:7</w:t>
      </w:r>
      <w:r>
        <w:rPr>
          <w:sz w:val="18"/>
        </w:rPr>
        <w:t xml:space="preserve"> — Psa 41:7 All who hate me whisper together about me; they imagine the worst for me.</w:t>
      </w:r>
    </w:p>
    <w:p>
      <w:pPr>
        <w:pStyle w:val="ListBullet"/>
      </w:pPr>
      <w:r>
        <w:rPr>
          <w:b/>
          <w:sz w:val="18"/>
        </w:rPr>
        <w:t>Psa 52:2</w:t>
      </w:r>
      <w:r>
        <w:rPr>
          <w:sz w:val="18"/>
        </w:rPr>
        <w:t xml:space="preserve"> — Psa 52:2 Your tongue plots destruction , like a sharp razor , you worker of deceit .</w:t>
      </w:r>
    </w:p>
    <w:p>
      <w:pPr>
        <w:pStyle w:val="ListBullet"/>
      </w:pPr>
      <w:r>
        <w:rPr>
          <w:b/>
          <w:sz w:val="18"/>
        </w:rPr>
        <w:t>Psa 140:2</w:t>
      </w:r>
      <w:r>
        <w:rPr>
          <w:sz w:val="18"/>
        </w:rPr>
        <w:t xml:space="preserve"> — Psa 140:2 who plan evil things in their heart and stir up wars continually .</w:t>
      </w:r>
    </w:p>
    <w:p>
      <w:pPr>
        <w:pStyle w:val="ListBullet"/>
      </w:pPr>
      <w:r>
        <w:rPr>
          <w:b/>
          <w:sz w:val="18"/>
        </w:rPr>
        <w:t>Psa 140:4</w:t>
      </w:r>
      <w:r>
        <w:rPr>
          <w:sz w:val="18"/>
        </w:rPr>
        <w:t xml:space="preserve"> — Psa 140:4 Guard me, O Lord , from the hands of the wicked ; preserve me from violent men , who have planned to trip up my feet .</w:t>
      </w:r>
    </w:p>
    <w:p>
      <w:pPr>
        <w:pStyle w:val="ListBullet"/>
      </w:pPr>
      <w:r>
        <w:rPr>
          <w:b/>
          <w:sz w:val="18"/>
        </w:rPr>
        <w:t>Pro 16:30</w:t>
      </w:r>
      <w:r>
        <w:rPr>
          <w:sz w:val="18"/>
        </w:rPr>
        <w:t xml:space="preserve"> — Pro 16:30 Whoever winks his eyes plans dishonest things ; he who purses his lips brings evil to pass .</w:t>
      </w:r>
    </w:p>
    <w:p>
      <w:pPr>
        <w:pStyle w:val="ListBullet"/>
      </w:pPr>
      <w:r>
        <w:rPr>
          <w:b/>
          <w:sz w:val="18"/>
        </w:rPr>
        <w:t>Pro 24:8</w:t>
      </w:r>
      <w:r>
        <w:rPr>
          <w:sz w:val="18"/>
        </w:rPr>
        <w:t xml:space="preserve"> — Pro 24:8 Whoever plans to do evil will be called a schemer .</w:t>
      </w:r>
    </w:p>
    <w:p>
      <w:pPr>
        <w:pStyle w:val="ListBullet"/>
      </w:pPr>
      <w:r>
        <w:rPr>
          <w:b/>
          <w:sz w:val="18"/>
        </w:rPr>
        <w:t>Jer 11:19</w:t>
      </w:r>
      <w:r>
        <w:rPr>
          <w:sz w:val="18"/>
        </w:rPr>
        <w:t xml:space="preserve"> — Jer 11:19 But I was like a gentle lamb led to the slaughter . I did not know it was against me they devised schemes , saying, “Let us destroy the tree with its fruit , let us cut him off from the land of the living , that his name be remembered no more .”</w:t>
      </w:r>
    </w:p>
    <w:p>
      <w:pPr>
        <w:pStyle w:val="ListBullet"/>
      </w:pPr>
      <w:r>
        <w:rPr>
          <w:b/>
          <w:sz w:val="18"/>
        </w:rPr>
        <w:t>Jer 18:18</w:t>
      </w:r>
      <w:r>
        <w:rPr>
          <w:sz w:val="18"/>
        </w:rPr>
        <w:t xml:space="preserve"> — Jer 18:18 Then they said , “ Come , let us make plots against Jeremiah , for the law shall not perish from the priest , nor counsel from the wise , nor the word from the prophet . Come , let us strike him with the tongue , and let us not pay attention to any of his words .”</w:t>
      </w:r>
    </w:p>
    <w:p>
      <w:pPr>
        <w:pStyle w:val="ListBullet"/>
      </w:pPr>
      <w:r>
        <w:rPr>
          <w:b/>
          <w:sz w:val="18"/>
        </w:rPr>
        <w:t>Eze 11:2</w:t>
      </w:r>
      <w:r>
        <w:rPr>
          <w:sz w:val="18"/>
        </w:rPr>
        <w:t xml:space="preserve"> — Eze 11:2 And he said to me, “ Son of man , these are the men who devise iniquity and who give wicked counsel in this city ;</w:t>
      </w:r>
    </w:p>
    <w:p>
      <w:pPr>
        <w:pStyle w:val="ListBullet"/>
      </w:pPr>
      <w:r>
        <w:rPr>
          <w:b/>
          <w:sz w:val="18"/>
        </w:rPr>
        <w:t>Eze 38:10</w:t>
      </w:r>
      <w:r>
        <w:rPr>
          <w:sz w:val="18"/>
        </w:rPr>
        <w:t xml:space="preserve"> — Eze 38:10 “ Thus says the Lord God : On that day , thoughts will come into your mind , and you will devise an evil scheme</w:t>
      </w:r>
    </w:p>
    <w:p>
      <w:pPr>
        <w:pStyle w:val="ListBullet"/>
      </w:pPr>
      <w:r>
        <w:rPr>
          <w:b/>
          <w:sz w:val="18"/>
        </w:rPr>
        <w:t>Dan 11:24</w:t>
      </w:r>
      <w:r>
        <w:rPr>
          <w:sz w:val="18"/>
        </w:rPr>
        <w:t xml:space="preserve"> — Dan 11:24 Without warning he shall come into the richest parts of the province , and he shall do what neither his fathers nor his fathers ’ fathers have done , scattering among them plunder , spoil , and goods . He shall devise plans against strongholds , but only for a time .</w:t>
      </w:r>
    </w:p>
    <w:p>
      <w:pPr>
        <w:pStyle w:val="ListBullet"/>
      </w:pPr>
      <w:r>
        <w:rPr>
          <w:b/>
          <w:sz w:val="18"/>
        </w:rPr>
        <w:t>Dan 11:25</w:t>
      </w:r>
      <w:r>
        <w:rPr>
          <w:sz w:val="18"/>
        </w:rPr>
        <w:t xml:space="preserve"> — Dan 11:25 And he shall stir up his power and his heart against the king of the south with a great army . And the king of the south shall wage war with an exceedingly great and mighty army , but he shall not stand , for plots shall be devised against him.</w:t>
      </w:r>
    </w:p>
    <w:p>
      <w:pPr>
        <w:pStyle w:val="ListBullet"/>
      </w:pPr>
      <w:r>
        <w:rPr>
          <w:b/>
          <w:sz w:val="18"/>
        </w:rPr>
        <w:t>Hos 7:15</w:t>
      </w:r>
      <w:r>
        <w:rPr>
          <w:sz w:val="18"/>
        </w:rPr>
        <w:t xml:space="preserve"> — Hos 7:15 Although I trained and strengthened their arms , yet they devise evil against me.</w:t>
      </w:r>
    </w:p>
    <w:p>
      <w:pPr>
        <w:pStyle w:val="ListBullet"/>
      </w:pPr>
      <w:r>
        <w:rPr>
          <w:b/>
          <w:sz w:val="18"/>
        </w:rPr>
        <w:t>Nah 1:9</w:t>
      </w:r>
      <w:r>
        <w:rPr>
          <w:sz w:val="18"/>
        </w:rPr>
        <w:t xml:space="preserve"> — Nah 1:9 What do you plot against the Lord ? He will make a complete end; trouble will not rise up a second time .</w:t>
      </w:r>
    </w:p>
    <w:p>
      <w:pPr>
        <w:pStyle w:val="ListBullet"/>
      </w:pPr>
      <w:r>
        <w:rPr>
          <w:b/>
          <w:sz w:val="18"/>
        </w:rPr>
        <w:t>Nah 1:11</w:t>
      </w:r>
      <w:r>
        <w:rPr>
          <w:sz w:val="18"/>
        </w:rPr>
        <w:t xml:space="preserve"> — Nah 1:11 From you came one who plotted evil against the Lord , a worthless counselor .</w:t>
      </w:r>
    </w:p>
    <w:p>
      <w:pPr>
        <w:pStyle w:val="ListBullet"/>
      </w:pPr>
      <w:r>
        <w:rPr>
          <w:b/>
          <w:sz w:val="18"/>
        </w:rPr>
        <w:t>Zec 7:10</w:t>
      </w:r>
      <w:r>
        <w:rPr>
          <w:sz w:val="18"/>
        </w:rPr>
        <w:t xml:space="preserve"> — Zec 7:10 do not oppress the widow , the fatherless , the sojourner , or the poor , and let none of you devise evil against another in your heart .”</w:t>
      </w:r>
    </w:p>
    <w:p>
      <w:pPr>
        <w:pStyle w:val="ListBullet"/>
      </w:pPr>
      <w:r>
        <w:rPr>
          <w:b/>
          <w:sz w:val="18"/>
        </w:rPr>
        <w:t>Zec 8:17</w:t>
      </w:r>
      <w:r>
        <w:rPr>
          <w:sz w:val="18"/>
        </w:rPr>
        <w:t xml:space="preserve"> — Zec 8:17 do not devise evil in your hearts against one another , and love no false oath , for all these things I hate , declares the Lord .”</w:t>
      </w:r>
    </w:p>
    <w:p>
      <w:pPr>
        <w:pStyle w:val="Heading3"/>
      </w:pPr>
      <w:r>
        <w:t>Group 3334-002: Term names purposive planning — the inner formation of a deliberate purpose or plan, whether by God or human agents</w:t>
      </w:r>
    </w:p>
    <w:p>
      <w:r>
        <w:rPr>
          <w:b/>
        </w:rPr>
        <w:t>Anchor verses:</w:t>
      </w:r>
    </w:p>
    <w:p>
      <w:pPr>
        <w:pStyle w:val="ListBullet"/>
      </w:pPr>
      <w:r>
        <w:rPr>
          <w:b/>
          <w:sz w:val="18"/>
        </w:rPr>
        <w:t>Gen 50:20</w:t>
      </w:r>
      <w:r>
        <w:rPr>
          <w:sz w:val="18"/>
        </w:rPr>
        <w:t xml:space="preserve"> — Gen 50:20 As for you , you meant evil against me, but God meant it for good , to bring it about that many people should be kept alive , as they are today .</w:t>
      </w:r>
    </w:p>
    <w:p>
      <w:pPr>
        <w:pStyle w:val="ListBullet"/>
      </w:pPr>
      <w:r>
        <w:rPr>
          <w:b/>
          <w:sz w:val="18"/>
        </w:rPr>
        <w:t>Jer 29:11</w:t>
      </w:r>
      <w:r>
        <w:rPr>
          <w:sz w:val="18"/>
        </w:rPr>
        <w:t xml:space="preserve"> — Jer 29:11 For I know the plans I have for you, declares the Lord , plans for welfare and not for evil , to give you a future and a hope .</w:t>
      </w:r>
    </w:p>
    <w:p>
      <w:r>
        <w:rPr>
          <w:b/>
        </w:rPr>
        <w:t>Related verses (16):</w:t>
      </w:r>
    </w:p>
    <w:p>
      <w:pPr>
        <w:pStyle w:val="ListBullet"/>
      </w:pPr>
      <w:r>
        <w:rPr>
          <w:b/>
          <w:sz w:val="18"/>
        </w:rPr>
        <w:t>1Sa 18:25</w:t>
      </w:r>
      <w:r>
        <w:rPr>
          <w:sz w:val="18"/>
        </w:rPr>
        <w:t xml:space="preserve"> — 1Sa 18:25 Then Saul said , “ Thus shall you say to David , ‘The king desires no bride-price except a hundred foreskins of the Philistines , that he may be avenged of the king’s enemies .’” Now Saul thought to make David fall by the hand of the Philistines .</w:t>
      </w:r>
    </w:p>
    <w:p>
      <w:pPr>
        <w:pStyle w:val="ListBullet"/>
      </w:pPr>
      <w:r>
        <w:rPr>
          <w:b/>
          <w:sz w:val="18"/>
        </w:rPr>
        <w:t>2Sa 14:13</w:t>
      </w:r>
      <w:r>
        <w:rPr>
          <w:sz w:val="18"/>
        </w:rPr>
        <w:t xml:space="preserve"> — 2Sa 14:13 And the woman said , “ Why then have you planned such a thing against the people of God ? For in giving this decision the king convicts himself, inasmuch as the king does not bring his banished one home again.</w:t>
      </w:r>
    </w:p>
    <w:p>
      <w:pPr>
        <w:pStyle w:val="ListBullet"/>
      </w:pPr>
      <w:r>
        <w:rPr>
          <w:b/>
          <w:sz w:val="18"/>
        </w:rPr>
        <w:t>Psa 40:17</w:t>
      </w:r>
      <w:r>
        <w:rPr>
          <w:sz w:val="18"/>
        </w:rPr>
        <w:t xml:space="preserve"> — Psa 40:17 As for me , I am poor and needy , but the Lord takes thought for me. You are my help and my deliverer ; do not delay , O my God !</w:t>
      </w:r>
    </w:p>
    <w:p>
      <w:pPr>
        <w:pStyle w:val="ListBullet"/>
      </w:pPr>
      <w:r>
        <w:rPr>
          <w:b/>
          <w:sz w:val="18"/>
        </w:rPr>
        <w:t>Pro 16:9</w:t>
      </w:r>
      <w:r>
        <w:rPr>
          <w:sz w:val="18"/>
        </w:rPr>
        <w:t xml:space="preserve"> — Pro 16:9 The heart of man plans his way , but the Lord establishes his steps .</w:t>
      </w:r>
    </w:p>
    <w:p>
      <w:pPr>
        <w:pStyle w:val="ListBullet"/>
      </w:pPr>
      <w:r>
        <w:rPr>
          <w:b/>
          <w:sz w:val="18"/>
        </w:rPr>
        <w:t>Isa 10:7</w:t>
      </w:r>
      <w:r>
        <w:rPr>
          <w:sz w:val="18"/>
        </w:rPr>
        <w:t xml:space="preserve"> — Isa 10:7 But he does not so intend , and his heart does not so think ; but it is in his heart to destroy , and to cut off nations not a few ;</w:t>
      </w:r>
    </w:p>
    <w:p>
      <w:pPr>
        <w:pStyle w:val="ListBullet"/>
      </w:pPr>
      <w:r>
        <w:rPr>
          <w:b/>
          <w:sz w:val="18"/>
        </w:rPr>
        <w:t>Jer 18:8</w:t>
      </w:r>
      <w:r>
        <w:rPr>
          <w:sz w:val="18"/>
        </w:rPr>
        <w:t xml:space="preserve"> — Jer 18:8 and if that nation , concerning which I have spoken , turns from its evil , I will relent of the disaster that I intended to do to it .</w:t>
      </w:r>
    </w:p>
    <w:p>
      <w:pPr>
        <w:pStyle w:val="ListBullet"/>
      </w:pPr>
      <w:r>
        <w:rPr>
          <w:b/>
          <w:sz w:val="18"/>
        </w:rPr>
        <w:t>Jer 18:11</w:t>
      </w:r>
      <w:r>
        <w:rPr>
          <w:sz w:val="18"/>
        </w:rPr>
        <w:t xml:space="preserve"> — Jer 18:11 Now , therefore, say to the men of Judah and the inhabitants of Jerusalem : ‘ Thus says the Lord , Behold , I am shaping disaster against you and devising a plan against you. Return , every one from his evil way , and amend your ways and your deeds .’</w:t>
      </w:r>
    </w:p>
    <w:p>
      <w:pPr>
        <w:pStyle w:val="ListBullet"/>
      </w:pPr>
      <w:r>
        <w:rPr>
          <w:b/>
          <w:sz w:val="18"/>
        </w:rPr>
        <w:t>Jer 26:3</w:t>
      </w:r>
      <w:r>
        <w:rPr>
          <w:sz w:val="18"/>
        </w:rPr>
        <w:t xml:space="preserve"> — Jer 26:3 It may be they will listen , and every one turn from his evil way , that I may relent of the disaster that I intend to do to them because of their evil deeds .</w:t>
      </w:r>
    </w:p>
    <w:p>
      <w:pPr>
        <w:pStyle w:val="ListBullet"/>
      </w:pPr>
      <w:r>
        <w:rPr>
          <w:b/>
          <w:sz w:val="18"/>
        </w:rPr>
        <w:t>Jer 36:3</w:t>
      </w:r>
      <w:r>
        <w:rPr>
          <w:sz w:val="18"/>
        </w:rPr>
        <w:t xml:space="preserve"> — Jer 36:3 It may be that the house of Judah will hear all the disaster that I intend to do to them, so that every one may turn from his evil way , and that I may forgive their iniquity and their sin .”</w:t>
      </w:r>
    </w:p>
    <w:p>
      <w:pPr>
        <w:pStyle w:val="ListBullet"/>
      </w:pPr>
      <w:r>
        <w:rPr>
          <w:b/>
          <w:sz w:val="18"/>
        </w:rPr>
        <w:t>Jer 48:2</w:t>
      </w:r>
      <w:r>
        <w:rPr>
          <w:sz w:val="18"/>
        </w:rPr>
        <w:t xml:space="preserve"> — Jer 48:2 the renown of Moab is no more . In Heshbon they planned disaster against her: ‘ Come , let us cut her off from being a nation !’ You also , O Madmen , shall be brought to silence ; the sword shall pursue you.</w:t>
      </w:r>
    </w:p>
    <w:p>
      <w:pPr>
        <w:pStyle w:val="ListBullet"/>
      </w:pPr>
      <w:r>
        <w:rPr>
          <w:b/>
          <w:sz w:val="18"/>
        </w:rPr>
        <w:t>Jer 49:20</w:t>
      </w:r>
      <w:r>
        <w:rPr>
          <w:sz w:val="18"/>
        </w:rPr>
        <w:t xml:space="preserve"> — Jer 49:20 Therefore hear the plan that the Lord has made against Edom and the purposes that he has formed against the inhabitants of Teman : Even the little ones of the flock shall be dragged away . Surely their fold shall be appalled at their fate.</w:t>
      </w:r>
    </w:p>
    <w:p>
      <w:pPr>
        <w:pStyle w:val="ListBullet"/>
      </w:pPr>
      <w:r>
        <w:rPr>
          <w:b/>
          <w:sz w:val="18"/>
        </w:rPr>
        <w:t>Jer 49:30</w:t>
      </w:r>
      <w:r>
        <w:rPr>
          <w:sz w:val="18"/>
        </w:rPr>
        <w:t xml:space="preserve"> — Jer 49:30 Flee , wander far away , dwell in the depths , O inhabitants of Hazor ! declares the Lord . For Nebuchadnezzar king of Babylon has made a plan against you and formed a purpose against you.</w:t>
      </w:r>
    </w:p>
    <w:p>
      <w:pPr>
        <w:pStyle w:val="ListBullet"/>
      </w:pPr>
      <w:r>
        <w:rPr>
          <w:b/>
          <w:sz w:val="18"/>
        </w:rPr>
        <w:t>Jer 50:45</w:t>
      </w:r>
      <w:r>
        <w:rPr>
          <w:sz w:val="18"/>
        </w:rPr>
        <w:t xml:space="preserve"> — Jer 50:45 Therefore hear the plan that the Lord has made against Babylon , and the purposes that he has formed against the land of the Chaldeans : Surely the little ones of their flock shall be dragged away ; surely their fold shall be appalled at their fate .</w:t>
      </w:r>
    </w:p>
    <w:p>
      <w:pPr>
        <w:pStyle w:val="ListBullet"/>
      </w:pPr>
      <w:r>
        <w:rPr>
          <w:b/>
          <w:sz w:val="18"/>
        </w:rPr>
        <w:t>Lam 2:8</w:t>
      </w:r>
      <w:r>
        <w:rPr>
          <w:sz w:val="18"/>
        </w:rPr>
        <w:t xml:space="preserve"> — Lam 2:8 The Lord determined to lay in ruins the wall of the daughter of Zion ; he stretched out the measuring line ; he did not restrain his hand from destroying ; he caused rampart and wall to lament ; they languished together .</w:t>
      </w:r>
    </w:p>
    <w:p>
      <w:pPr>
        <w:pStyle w:val="ListBullet"/>
      </w:pPr>
      <w:r>
        <w:rPr>
          <w:b/>
          <w:sz w:val="18"/>
        </w:rPr>
        <w:t>Jon 1:4</w:t>
      </w:r>
      <w:r>
        <w:rPr>
          <w:sz w:val="18"/>
        </w:rPr>
        <w:t xml:space="preserve"> — Jon 1:4 But the Lord hurled a great wind upon the sea , and there was a mighty tempest on the sea , so that the ship threatened to break up.</w:t>
      </w:r>
    </w:p>
    <w:p>
      <w:pPr>
        <w:pStyle w:val="ListBullet"/>
      </w:pPr>
      <w:r>
        <w:rPr>
          <w:b/>
          <w:sz w:val="18"/>
        </w:rPr>
        <w:t>Mic 2:3</w:t>
      </w:r>
      <w:r>
        <w:rPr>
          <w:sz w:val="18"/>
        </w:rPr>
        <w:t xml:space="preserve"> — Mic 2:3 Therefore thus says the Lord : behold , against this family I am devising disaster , from which you cannot remove your necks , and you shall not walk haughtily , for it will be a time of disaster .</w:t>
      </w:r>
    </w:p>
    <w:p>
      <w:pPr>
        <w:pStyle w:val="Heading2"/>
      </w:pPr>
      <w:r>
        <w:t>H2803J (sub-gloss: to devise: think)  [OWNER]</w:t>
      </w:r>
    </w:p>
    <w:p>
      <w:r>
        <w:rPr>
          <w:i/>
        </w:rPr>
        <w:t>status: extracted  |  occ: 9</w:t>
      </w:r>
    </w:p>
    <w:p>
      <w:r>
        <w:rPr>
          <w:b/>
        </w:rPr>
        <w:t>Parsed senses:</w:t>
      </w:r>
    </w:p>
    <w:p>
      <w:pPr>
        <w:pStyle w:val="ListBullet"/>
      </w:pPr>
      <w:r>
        <w:rPr>
          <w:b/>
          <w:sz w:val="18"/>
        </w:rPr>
        <w:t xml:space="preserve">1  </w:t>
      </w:r>
      <w:r>
        <w:rPr>
          <w:sz w:val="18"/>
        </w:rPr>
        <w:t>: think/imagine</w:t>
        <w:br/>
        <w:t>1) to think, plan, esteem, calculate, invent, make a judgment, imagine, count</w:t>
        <w:br/>
        <w:t>1a) (Qal)</w:t>
        <w:br/>
        <w:t>1a1) to think, account</w:t>
        <w:br/>
        <w:t>1a2) to plan, devise, mean</w:t>
        <w:br/>
        <w:t>1a3) to charge, impute, reckon</w:t>
        <w:br/>
        <w:t>1a4) to esteem, value, regard</w:t>
        <w:br/>
        <w:t>1a5) to invent</w:t>
        <w:br/>
        <w:t>1b) (Niphal)</w:t>
        <w:br/>
        <w:t>1b1) to be accounted, be thought, be esteemed</w:t>
        <w:br/>
        <w:t>1b2) to be computed, be reckoned</w:t>
        <w:br/>
        <w:t>1b3) to be imputed</w:t>
        <w:br/>
        <w:t>1c) (Piel)</w:t>
        <w:br/>
        <w:t>1c1) to think upon, consider, be mindful of</w:t>
        <w:br/>
        <w:t>1c2) to think to do, devise, plan</w:t>
        <w:br/>
        <w:t>1c3) to count, reckon</w:t>
        <w:br/>
        <w:t>1d) (Hithpael) to be considered</w:t>
      </w:r>
    </w:p>
    <w:p>
      <w:pPr>
        <w:pStyle w:val="Heading3"/>
      </w:pPr>
      <w:r>
        <w:t>Group 3336-001: Term names the inner act of thinking and considering — the mind forming judgments, reconsidering paths, or holding deliberate thoughts</w:t>
      </w:r>
    </w:p>
    <w:p>
      <w:r>
        <w:rPr>
          <w:b/>
        </w:rPr>
        <w:t>Anchor verses:</w:t>
      </w:r>
    </w:p>
    <w:p>
      <w:pPr>
        <w:pStyle w:val="ListBullet"/>
      </w:pPr>
      <w:r>
        <w:rPr>
          <w:b/>
          <w:sz w:val="18"/>
        </w:rPr>
        <w:t>Psa 119:59</w:t>
      </w:r>
      <w:r>
        <w:rPr>
          <w:sz w:val="18"/>
        </w:rPr>
        <w:t xml:space="preserve"> — Psa 119:59 When I think on my ways , I turn my feet to your testimonies ;</w:t>
      </w:r>
    </w:p>
    <w:p>
      <w:r>
        <w:rPr>
          <w:b/>
        </w:rPr>
        <w:t>Related verses (10):</w:t>
      </w:r>
    </w:p>
    <w:p>
      <w:pPr>
        <w:pStyle w:val="ListBullet"/>
      </w:pPr>
      <w:r>
        <w:rPr>
          <w:b/>
          <w:sz w:val="18"/>
        </w:rPr>
        <w:t>Gen 38:15</w:t>
      </w:r>
      <w:r>
        <w:rPr>
          <w:sz w:val="18"/>
        </w:rPr>
        <w:t xml:space="preserve"> — Gen 38:15 When Judah saw her , he thought she was a prostitute , for she had covered her face .</w:t>
      </w:r>
    </w:p>
    <w:p>
      <w:pPr>
        <w:pStyle w:val="ListBullet"/>
      </w:pPr>
      <w:r>
        <w:rPr>
          <w:b/>
          <w:sz w:val="18"/>
        </w:rPr>
        <w:t>1Sa 1:13</w:t>
      </w:r>
      <w:r>
        <w:rPr>
          <w:sz w:val="18"/>
        </w:rPr>
        <w:t xml:space="preserve"> — 1Sa 1:13 Hannah was speaking in her heart ; only her lips moved , and her voice was not heard . Therefore Eli took her to be a drunken woman .</w:t>
      </w:r>
    </w:p>
    <w:p>
      <w:pPr>
        <w:pStyle w:val="ListBullet"/>
      </w:pPr>
      <w:r>
        <w:rPr>
          <w:b/>
          <w:sz w:val="18"/>
        </w:rPr>
        <w:t>Job 6:26</w:t>
      </w:r>
      <w:r>
        <w:rPr>
          <w:sz w:val="18"/>
        </w:rPr>
        <w:t xml:space="preserve"> — Job 6:26 Do you think that you can reprove words , when the speech of a despairing man is wind ?</w:t>
      </w:r>
    </w:p>
    <w:p>
      <w:pPr>
        <w:pStyle w:val="ListBullet"/>
      </w:pPr>
      <w:r>
        <w:rPr>
          <w:b/>
          <w:sz w:val="18"/>
        </w:rPr>
        <w:t>Job 35:2</w:t>
      </w:r>
      <w:r>
        <w:rPr>
          <w:sz w:val="18"/>
        </w:rPr>
        <w:t xml:space="preserve"> — Job 35:2 “Do you think this to be just ? Do you say , ‘It is my right before God ,’</w:t>
      </w:r>
    </w:p>
    <w:p>
      <w:pPr>
        <w:pStyle w:val="ListBullet"/>
      </w:pPr>
      <w:r>
        <w:rPr>
          <w:b/>
          <w:sz w:val="18"/>
        </w:rPr>
        <w:t>Job 41:32</w:t>
      </w:r>
      <w:r>
        <w:rPr>
          <w:sz w:val="18"/>
        </w:rPr>
        <w:t xml:space="preserve"> — Job 41:32 Behind him he leaves a shining wake ; one would think the deep to be white-haired .</w:t>
      </w:r>
    </w:p>
    <w:p>
      <w:pPr>
        <w:pStyle w:val="ListBullet"/>
      </w:pPr>
      <w:r>
        <w:rPr>
          <w:b/>
          <w:sz w:val="18"/>
        </w:rPr>
        <w:t>Psa 73:16</w:t>
      </w:r>
      <w:r>
        <w:rPr>
          <w:sz w:val="18"/>
        </w:rPr>
        <w:t xml:space="preserve"> — Psa 73:16 But when I thought how to understand this , it seemed to me a wearisome task,</w:t>
      </w:r>
    </w:p>
    <w:p>
      <w:pPr>
        <w:pStyle w:val="ListBullet"/>
      </w:pPr>
      <w:r>
        <w:rPr>
          <w:b/>
          <w:sz w:val="18"/>
        </w:rPr>
        <w:t>Psa 77:5</w:t>
      </w:r>
      <w:r>
        <w:rPr>
          <w:sz w:val="18"/>
        </w:rPr>
        <w:t xml:space="preserve"> — Psa 77:5 I consider the days of old , the years long ago .</w:t>
      </w:r>
    </w:p>
    <w:p>
      <w:pPr>
        <w:pStyle w:val="ListBullet"/>
      </w:pPr>
      <w:r>
        <w:rPr>
          <w:b/>
          <w:sz w:val="18"/>
        </w:rPr>
        <w:t>Psa 144:3</w:t>
      </w:r>
      <w:r>
        <w:rPr>
          <w:sz w:val="18"/>
        </w:rPr>
        <w:t xml:space="preserve"> — Psa 144:3 O Lord , what is man that you regard him, or the son of man that you think of him ?</w:t>
      </w:r>
    </w:p>
    <w:p>
      <w:pPr>
        <w:pStyle w:val="ListBullet"/>
      </w:pPr>
      <w:r>
        <w:rPr>
          <w:b/>
          <w:sz w:val="18"/>
        </w:rPr>
        <w:t>Isa 5:28</w:t>
      </w:r>
      <w:r>
        <w:rPr>
          <w:sz w:val="18"/>
        </w:rPr>
        <w:t xml:space="preserve"> — Isa 5:28 their arrows are sharp , all their bows bent , their horses ’ hoofs seem like flint , and their wheels like the whirlwind .</w:t>
      </w:r>
    </w:p>
    <w:p>
      <w:pPr>
        <w:pStyle w:val="ListBullet"/>
      </w:pPr>
      <w:r>
        <w:rPr>
          <w:b/>
          <w:sz w:val="18"/>
        </w:rPr>
        <w:t>Jer 23:27</w:t>
      </w:r>
      <w:r>
        <w:rPr>
          <w:sz w:val="18"/>
        </w:rPr>
        <w:t xml:space="preserve"> — Jer 23:27 who think to make my people forget my name by their dreams that they tell one another , even as their fathers forgot my name for Baal ?</w:t>
      </w:r>
    </w:p>
    <w:p>
      <w:pPr>
        <w:pStyle w:val="Heading3"/>
      </w:pPr>
      <w:r>
        <w:t>Group 3336-002: Term names the inner evaluative act of counting or regarding — assessing a person's or thing's worth, status, or standing</w:t>
      </w:r>
    </w:p>
    <w:p>
      <w:r>
        <w:rPr>
          <w:b/>
        </w:rPr>
        <w:t>Anchor verses:</w:t>
      </w:r>
    </w:p>
    <w:p>
      <w:pPr>
        <w:pStyle w:val="ListBullet"/>
      </w:pPr>
      <w:r>
        <w:rPr>
          <w:b/>
          <w:sz w:val="18"/>
        </w:rPr>
        <w:t>Isa 53:4</w:t>
      </w:r>
      <w:r>
        <w:rPr>
          <w:sz w:val="18"/>
        </w:rPr>
        <w:t xml:space="preserve"> — Isa 53:4 Surely he has borne our griefs and carried our sorrows ; yet we esteemed him stricken , smitten by God , and afflicted .</w:t>
      </w:r>
    </w:p>
    <w:p>
      <w:r>
        <w:rPr>
          <w:b/>
        </w:rPr>
        <w:t>Related verses (14):</w:t>
      </w:r>
    </w:p>
    <w:p>
      <w:pPr>
        <w:pStyle w:val="ListBullet"/>
      </w:pPr>
      <w:r>
        <w:rPr>
          <w:b/>
          <w:sz w:val="18"/>
        </w:rPr>
        <w:t>Deu 2:11</w:t>
      </w:r>
      <w:r>
        <w:rPr>
          <w:sz w:val="18"/>
        </w:rPr>
        <w:t xml:space="preserve"> — Deu 2:11 Like the Anakim they are also counted as Rephaim , but the Moabites call them Emim .</w:t>
      </w:r>
    </w:p>
    <w:p>
      <w:pPr>
        <w:pStyle w:val="ListBullet"/>
      </w:pPr>
      <w:r>
        <w:rPr>
          <w:b/>
          <w:sz w:val="18"/>
        </w:rPr>
        <w:t>Deu 2:20</w:t>
      </w:r>
      <w:r>
        <w:rPr>
          <w:sz w:val="18"/>
        </w:rPr>
        <w:t xml:space="preserve"> — Deu 2:20 (It is also counted as a land of Rephaim . Rephaim formerly lived there—but the Ammonites call them Zamzummim —</w:t>
      </w:r>
    </w:p>
    <w:p>
      <w:pPr>
        <w:pStyle w:val="ListBullet"/>
      </w:pPr>
      <w:r>
        <w:rPr>
          <w:b/>
          <w:sz w:val="18"/>
        </w:rPr>
        <w:t>Job 13:24</w:t>
      </w:r>
      <w:r>
        <w:rPr>
          <w:sz w:val="18"/>
        </w:rPr>
        <w:t xml:space="preserve"> — Job 13:24 Why do you hide your face and count me as your enemy ?</w:t>
      </w:r>
    </w:p>
    <w:p>
      <w:pPr>
        <w:pStyle w:val="ListBullet"/>
      </w:pPr>
      <w:r>
        <w:rPr>
          <w:b/>
          <w:sz w:val="18"/>
        </w:rPr>
        <w:t>Job 18:3</w:t>
      </w:r>
      <w:r>
        <w:rPr>
          <w:sz w:val="18"/>
        </w:rPr>
        <w:t xml:space="preserve"> — Job 18:3 Why are we counted as cattle ? Why are we stupid in your sight ?</w:t>
      </w:r>
    </w:p>
    <w:p>
      <w:pPr>
        <w:pStyle w:val="ListBullet"/>
      </w:pPr>
      <w:r>
        <w:rPr>
          <w:b/>
          <w:sz w:val="18"/>
        </w:rPr>
        <w:t>Job 19:11</w:t>
      </w:r>
      <w:r>
        <w:rPr>
          <w:sz w:val="18"/>
        </w:rPr>
        <w:t xml:space="preserve"> — Job 19:11 He has kindled his wrath against me and counts me as his adversary .</w:t>
      </w:r>
    </w:p>
    <w:p>
      <w:pPr>
        <w:pStyle w:val="ListBullet"/>
      </w:pPr>
      <w:r>
        <w:rPr>
          <w:b/>
          <w:sz w:val="18"/>
        </w:rPr>
        <w:t>Job 19:15</w:t>
      </w:r>
      <w:r>
        <w:rPr>
          <w:sz w:val="18"/>
        </w:rPr>
        <w:t xml:space="preserve"> — Job 19:15 The guests in my house and my maidservants count me as a stranger ; I have become a foreigner in their eyes .</w:t>
      </w:r>
    </w:p>
    <w:p>
      <w:pPr>
        <w:pStyle w:val="ListBullet"/>
      </w:pPr>
      <w:r>
        <w:rPr>
          <w:b/>
          <w:sz w:val="18"/>
        </w:rPr>
        <w:t>Job 33:10</w:t>
      </w:r>
      <w:r>
        <w:rPr>
          <w:sz w:val="18"/>
        </w:rPr>
        <w:t xml:space="preserve"> — Job 33:10 Behold , he finds occasions against me, he counts me as his enemy ,</w:t>
      </w:r>
    </w:p>
    <w:p>
      <w:pPr>
        <w:pStyle w:val="ListBullet"/>
      </w:pPr>
      <w:r>
        <w:rPr>
          <w:b/>
          <w:sz w:val="18"/>
        </w:rPr>
        <w:t>Job 41:27</w:t>
      </w:r>
      <w:r>
        <w:rPr>
          <w:sz w:val="18"/>
        </w:rPr>
        <w:t xml:space="preserve"> — Job 41:27 He counts iron as straw , and bronze as rotten wood .</w:t>
      </w:r>
    </w:p>
    <w:p>
      <w:pPr>
        <w:pStyle w:val="ListBullet"/>
      </w:pPr>
      <w:r>
        <w:rPr>
          <w:b/>
          <w:sz w:val="18"/>
        </w:rPr>
        <w:t>Job 41:29</w:t>
      </w:r>
      <w:r>
        <w:rPr>
          <w:sz w:val="18"/>
        </w:rPr>
        <w:t xml:space="preserve"> — Job 41:29 Clubs are counted as stubble ; he laughs at the rattle of javelins .</w:t>
      </w:r>
    </w:p>
    <w:p>
      <w:pPr>
        <w:pStyle w:val="ListBullet"/>
      </w:pPr>
      <w:r>
        <w:rPr>
          <w:b/>
          <w:sz w:val="18"/>
        </w:rPr>
        <w:t>Pro 17:28</w:t>
      </w:r>
      <w:r>
        <w:rPr>
          <w:sz w:val="18"/>
        </w:rPr>
        <w:t xml:space="preserve"> — Pro 17:28 Even a fool who keeps silent is considered wise ; when he closes his lips , he is deemed intelligent .</w:t>
      </w:r>
    </w:p>
    <w:p>
      <w:pPr>
        <w:pStyle w:val="ListBullet"/>
      </w:pPr>
      <w:r>
        <w:rPr>
          <w:b/>
          <w:sz w:val="18"/>
        </w:rPr>
        <w:t>Isa 2:22</w:t>
      </w:r>
      <w:r>
        <w:rPr>
          <w:sz w:val="18"/>
        </w:rPr>
        <w:t xml:space="preserve"> — Isa 2:22 Stop regarding man in whose nostrils is breath , for of what account is he ?</w:t>
      </w:r>
    </w:p>
    <w:p>
      <w:pPr>
        <w:pStyle w:val="ListBullet"/>
      </w:pPr>
      <w:r>
        <w:rPr>
          <w:b/>
          <w:sz w:val="18"/>
        </w:rPr>
        <w:t>Isa 29:16</w:t>
      </w:r>
      <w:r>
        <w:rPr>
          <w:sz w:val="18"/>
        </w:rPr>
        <w:t xml:space="preserve"> — Isa 29:16 You turn things upside down ! Shall the potter be regarded as the clay , that the thing made should say of its maker , “He did not make me”; or the thing formed say of him who formed it, “He has no understanding ”?</w:t>
      </w:r>
    </w:p>
    <w:p>
      <w:pPr>
        <w:pStyle w:val="ListBullet"/>
      </w:pPr>
      <w:r>
        <w:rPr>
          <w:b/>
          <w:sz w:val="18"/>
        </w:rPr>
        <w:t>Isa 29:17</w:t>
      </w:r>
      <w:r>
        <w:rPr>
          <w:sz w:val="18"/>
        </w:rPr>
        <w:t xml:space="preserve"> — Isa 29:17 Is it not yet a very little while until Lebanon shall be turned into a fruitful field , and the fruitful field shall be regarded as a forest ?</w:t>
      </w:r>
    </w:p>
    <w:p>
      <w:pPr>
        <w:pStyle w:val="ListBullet"/>
      </w:pPr>
      <w:r>
        <w:rPr>
          <w:b/>
          <w:sz w:val="18"/>
        </w:rPr>
        <w:t>Isa 32:15</w:t>
      </w:r>
      <w:r>
        <w:rPr>
          <w:sz w:val="18"/>
        </w:rPr>
        <w:t xml:space="preserve"> — Isa 32:15 until the Spirit is poured upon us from on high , and the wilderness becomes a fruitful field , and the fruitful field is deemed a forest .</w:t>
      </w:r>
    </w:p>
    <w:p>
      <w:pPr>
        <w:pStyle w:val="Heading1"/>
      </w:pPr>
      <w:r>
        <w:t>H2808 — chesh.bon</w:t>
      </w:r>
    </w:p>
    <w:p>
      <w:pPr>
        <w:pStyle w:val="Heading2"/>
      </w:pPr>
      <w:r>
        <w:t>H2808 — explanation  [XREF]</w:t>
      </w:r>
    </w:p>
    <w:p>
      <w:r>
        <w:rPr>
          <w:i/>
        </w:rPr>
        <w:t>status: extracted  |  occ: 3</w:t>
      </w:r>
    </w:p>
    <w:p>
      <w:r>
        <w:rPr>
          <w:b/>
        </w:rPr>
        <w:t>Parsed senses:</w:t>
      </w:r>
    </w:p>
    <w:p>
      <w:pPr>
        <w:pStyle w:val="ListBullet"/>
      </w:pPr>
      <w:r>
        <w:rPr>
          <w:b/>
          <w:sz w:val="18"/>
        </w:rPr>
        <w:t xml:space="preserve">1  </w:t>
      </w:r>
      <w:r>
        <w:rPr>
          <w:sz w:val="18"/>
        </w:rPr>
        <w:t>account, reasoning, reckoning</w:t>
      </w:r>
    </w:p>
    <w:p>
      <w:r>
        <w:t>Cross-reference term — verse context derived from OWNER registry.</w:t>
      </w:r>
    </w:p>
    <w:p>
      <w:pPr>
        <w:pStyle w:val="Heading1"/>
      </w:pPr>
      <w:r>
        <w:t>H2810 — chish.sha.von</w:t>
      </w:r>
    </w:p>
    <w:p>
      <w:pPr>
        <w:pStyle w:val="Heading2"/>
      </w:pPr>
      <w:r>
        <w:t>H2810 — invention  [OWNER]</w:t>
      </w:r>
    </w:p>
    <w:p>
      <w:r>
        <w:rPr>
          <w:i/>
        </w:rPr>
        <w:t>status: extracted_thin  |  occ: 2</w:t>
      </w:r>
    </w:p>
    <w:p>
      <w:r>
        <w:rPr>
          <w:b/>
        </w:rPr>
        <w:t>Parsed senses:</w:t>
      </w:r>
    </w:p>
    <w:p>
      <w:pPr>
        <w:pStyle w:val="ListBullet"/>
      </w:pPr>
      <w:r>
        <w:rPr>
          <w:b/>
          <w:sz w:val="18"/>
        </w:rPr>
        <w:t xml:space="preserve">1  </w:t>
      </w:r>
      <w:r>
        <w:rPr>
          <w:sz w:val="18"/>
        </w:rPr>
        <w:t>device, invention</w:t>
      </w:r>
    </w:p>
    <w:p>
      <w:pPr>
        <w:pStyle w:val="Heading3"/>
      </w:pPr>
      <w:r>
        <w:t>Group 3338-001: Term names the product of human ingenuity — devices or schemes formed by the inner inventive capacity, whether for construction or moral harm</w:t>
      </w:r>
    </w:p>
    <w:p>
      <w:r>
        <w:rPr>
          <w:b/>
        </w:rPr>
        <w:t>Anchor verses:</w:t>
      </w:r>
    </w:p>
    <w:p>
      <w:pPr>
        <w:pStyle w:val="ListBullet"/>
      </w:pPr>
      <w:r>
        <w:rPr>
          <w:b/>
          <w:sz w:val="18"/>
        </w:rPr>
        <w:t>Ecc 7:29</w:t>
      </w:r>
      <w:r>
        <w:rPr>
          <w:sz w:val="18"/>
        </w:rPr>
        <w:t xml:space="preserve"> — Ecc 7:29 See , this alone I found , that God made man upright , but they have sought out many schemes .</w:t>
      </w:r>
    </w:p>
    <w:p>
      <w:r>
        <w:rPr>
          <w:b/>
        </w:rPr>
        <w:t>Related verses (1):</w:t>
      </w:r>
    </w:p>
    <w:p>
      <w:pPr>
        <w:pStyle w:val="ListBullet"/>
      </w:pPr>
      <w:r>
        <w:rPr>
          <w:b/>
          <w:sz w:val="18"/>
        </w:rPr>
        <w:t>2Ch 26:15</w:t>
      </w:r>
      <w:r>
        <w:rPr>
          <w:sz w:val="18"/>
        </w:rPr>
        <w:t xml:space="preserve"> — 2Ch 26:15 In Jerusalem he made machines , invented by skillful men , to be on the towers and the corners , to shoot arrows and great stones . And his fame spread far , for he was marvelously helped , till he was strong .</w:t>
      </w:r>
    </w:p>
    <w:p>
      <w:pPr>
        <w:pStyle w:val="Heading1"/>
      </w:pPr>
      <w:r>
        <w:t>H3335 — ya.tsar</w:t>
      </w:r>
    </w:p>
    <w:p>
      <w:pPr>
        <w:pStyle w:val="Heading2"/>
      </w:pPr>
      <w:r>
        <w:t>H3335I (sub-gloss: to form: plan)  [OWNER]</w:t>
      </w:r>
    </w:p>
    <w:p>
      <w:r>
        <w:rPr>
          <w:i/>
        </w:rPr>
        <w:t>status: extracted  |  occ: 6</w:t>
      </w:r>
    </w:p>
    <w:p>
      <w:r>
        <w:rPr>
          <w:b/>
        </w:rPr>
        <w:t>Parsed senses:</w:t>
      </w:r>
    </w:p>
    <w:p>
      <w:pPr>
        <w:pStyle w:val="ListBullet"/>
      </w:pPr>
      <w:r>
        <w:rPr>
          <w:b/>
          <w:sz w:val="18"/>
        </w:rPr>
        <w:t xml:space="preserve">1  </w:t>
      </w:r>
      <w:r>
        <w:rPr>
          <w:sz w:val="18"/>
        </w:rPr>
        <w:t>: plan</w:t>
        <w:br/>
        <w:t>1) to form, fashion, frame</w:t>
        <w:br/>
        <w:t>1a) (Qal) to form, fashion</w:t>
        <w:br/>
        <w:t>1a1) of human activity</w:t>
        <w:br/>
        <w:t>1a2) of divine activity</w:t>
        <w:br/>
        <w:t>1a2a) of creation</w:t>
        <w:br/>
        <w:t>1a2a1) of original creation</w:t>
        <w:br/>
        <w:t>1a2a2) of individuals at conception</w:t>
        <w:br/>
        <w:t>1a2a3) of Israel as a people</w:t>
        <w:br/>
        <w:t>1a2b) to frame, pre-ordain, plan (fig. of divine) purpose of a situation)</w:t>
        <w:br/>
        <w:t>1b) (Niphal) to be formed, be created</w:t>
        <w:br/>
        <w:t>1c) (Pual) to be predetermined, be pre-ordained</w:t>
        <w:br/>
        <w:t>1d) (Hophal) to be formed</w:t>
      </w:r>
    </w:p>
    <w:p>
      <w:pPr>
        <w:pStyle w:val="Heading3"/>
      </w:pPr>
      <w:r>
        <w:t>Group 3602-001: Term names purposive formation — the inner act of planning or forming a purpose, whether divine sovereign intention or human scheme</w:t>
      </w:r>
    </w:p>
    <w:p>
      <w:r>
        <w:rPr>
          <w:b/>
        </w:rPr>
        <w:t>Anchor verses:</w:t>
      </w:r>
    </w:p>
    <w:p>
      <w:pPr>
        <w:pStyle w:val="ListBullet"/>
      </w:pPr>
      <w:r>
        <w:rPr>
          <w:b/>
          <w:sz w:val="18"/>
        </w:rPr>
        <w:t>Isa 46:11</w:t>
      </w:r>
      <w:r>
        <w:rPr>
          <w:sz w:val="18"/>
        </w:rPr>
        <w:t xml:space="preserve"> — Isa 46:11 calling a bird of prey from the east , the man of my counsel from a far country . I have spoken , and I will bring it to pass ; I have purposed , and I will do it .</w:t>
      </w:r>
    </w:p>
    <w:p>
      <w:r>
        <w:rPr>
          <w:b/>
        </w:rPr>
        <w:t>Related verses (5):</w:t>
      </w:r>
    </w:p>
    <w:p>
      <w:pPr>
        <w:pStyle w:val="ListBullet"/>
      </w:pPr>
      <w:r>
        <w:rPr>
          <w:b/>
          <w:sz w:val="18"/>
        </w:rPr>
        <w:t>2Ki 19:25</w:t>
      </w:r>
      <w:r>
        <w:rPr>
          <w:sz w:val="18"/>
        </w:rPr>
        <w:t xml:space="preserve"> — 2Ki 19:25 “Have you not heard that I determined it long ago ? I planned from days of old what now I bring to pass, that you should turn fortified cities into heaps of ruins ,</w:t>
      </w:r>
    </w:p>
    <w:p>
      <w:pPr>
        <w:pStyle w:val="ListBullet"/>
      </w:pPr>
      <w:r>
        <w:rPr>
          <w:b/>
          <w:sz w:val="18"/>
        </w:rPr>
        <w:t>Psa 94:20</w:t>
      </w:r>
      <w:r>
        <w:rPr>
          <w:sz w:val="18"/>
        </w:rPr>
        <w:t xml:space="preserve"> — Psa 94:20 Can wicked rulers be allied with you, those who frame injustice by statute ?</w:t>
      </w:r>
    </w:p>
    <w:p>
      <w:pPr>
        <w:pStyle w:val="ListBullet"/>
      </w:pPr>
      <w:r>
        <w:rPr>
          <w:b/>
          <w:sz w:val="18"/>
        </w:rPr>
        <w:t>Isa 22:11</w:t>
      </w:r>
      <w:r>
        <w:rPr>
          <w:sz w:val="18"/>
        </w:rPr>
        <w:t xml:space="preserve"> — Isa 22:11 You made a reservoir between the two walls for the water of the old pool . But you did not look to him who did it , or see him who planned it long ago .</w:t>
      </w:r>
    </w:p>
    <w:p>
      <w:pPr>
        <w:pStyle w:val="ListBullet"/>
      </w:pPr>
      <w:r>
        <w:rPr>
          <w:b/>
          <w:sz w:val="18"/>
        </w:rPr>
        <w:t>Isa 37:26</w:t>
      </w:r>
      <w:r>
        <w:rPr>
          <w:sz w:val="18"/>
        </w:rPr>
        <w:t xml:space="preserve"> — Isa 37:26 “‘Have you not heard that I determined it long ago ? I planned from days of old what now I bring to pass , that you should make fortified cities crash into heaps of ruins ,</w:t>
      </w:r>
    </w:p>
    <w:p>
      <w:pPr>
        <w:pStyle w:val="ListBullet"/>
      </w:pPr>
      <w:r>
        <w:rPr>
          <w:b/>
          <w:sz w:val="18"/>
        </w:rPr>
        <w:t>Jer 18:11</w:t>
      </w:r>
      <w:r>
        <w:rPr>
          <w:sz w:val="18"/>
        </w:rPr>
        <w:t xml:space="preserve"> — Jer 18:11 Now , therefore, say to the men of Judah and the inhabitants of Jerusalem : ‘ Thus says the Lord , Behold , I am shaping disaster against you and devising a plan against you. Return , every one from his evil way , and amend your ways and your deeds .’</w:t>
      </w:r>
    </w:p>
    <w:p>
      <w:pPr>
        <w:pStyle w:val="Heading1"/>
      </w:pPr>
      <w:r>
        <w:t>H3336 — ye.tser</w:t>
      </w:r>
    </w:p>
    <w:p>
      <w:pPr>
        <w:pStyle w:val="Heading2"/>
      </w:pPr>
      <w:r>
        <w:t>H3336 — intention  [XREF]</w:t>
      </w:r>
    </w:p>
    <w:p>
      <w:r>
        <w:rPr>
          <w:i/>
        </w:rPr>
        <w:t>status: extracted  |  occ: 9</w:t>
      </w:r>
    </w:p>
    <w:p>
      <w:r>
        <w:rPr>
          <w:b/>
        </w:rPr>
        <w:t>Parsed senses:</w:t>
      </w:r>
    </w:p>
    <w:p>
      <w:pPr>
        <w:pStyle w:val="ListBullet"/>
      </w:pPr>
      <w:r>
        <w:rPr>
          <w:b/>
          <w:sz w:val="18"/>
        </w:rPr>
        <w:t xml:space="preserve">1  </w:t>
      </w:r>
      <w:r>
        <w:rPr>
          <w:sz w:val="18"/>
        </w:rPr>
        <w:t>form, framing, purpose, framework</w:t>
      </w:r>
    </w:p>
    <w:p>
      <w:pPr>
        <w:pStyle w:val="ListBullet"/>
      </w:pPr>
      <w:r>
        <w:rPr>
          <w:b/>
          <w:sz w:val="18"/>
        </w:rPr>
        <w:t xml:space="preserve">1a  </w:t>
      </w:r>
      <w:r>
        <w:rPr>
          <w:sz w:val="18"/>
        </w:rPr>
        <w:t>form</w:t>
      </w:r>
    </w:p>
    <w:p>
      <w:pPr>
        <w:pStyle w:val="ListBullet"/>
      </w:pPr>
      <w:r>
        <w:rPr>
          <w:b/>
          <w:sz w:val="18"/>
        </w:rPr>
        <w:t xml:space="preserve">1a1  </w:t>
      </w:r>
      <w:r>
        <w:rPr>
          <w:sz w:val="18"/>
        </w:rPr>
        <w:t>pottery</w:t>
      </w:r>
    </w:p>
    <w:p>
      <w:pPr>
        <w:pStyle w:val="ListBullet"/>
      </w:pPr>
      <w:r>
        <w:rPr>
          <w:b/>
          <w:sz w:val="18"/>
        </w:rPr>
        <w:t xml:space="preserve">1a2  </w:t>
      </w:r>
      <w:r>
        <w:rPr>
          <w:sz w:val="18"/>
        </w:rPr>
        <w:t>graven image</w:t>
      </w:r>
    </w:p>
    <w:p>
      <w:pPr>
        <w:pStyle w:val="ListBullet"/>
      </w:pPr>
      <w:r>
        <w:rPr>
          <w:b/>
          <w:sz w:val="18"/>
        </w:rPr>
        <w:t xml:space="preserve">1a3  </w:t>
      </w:r>
      <w:r>
        <w:rPr>
          <w:sz w:val="18"/>
        </w:rPr>
        <w:t>man (as formed from the dust)</w:t>
      </w:r>
    </w:p>
    <w:p>
      <w:pPr>
        <w:pStyle w:val="ListBullet"/>
      </w:pPr>
      <w:r>
        <w:rPr>
          <w:b/>
          <w:sz w:val="18"/>
        </w:rPr>
        <w:t xml:space="preserve">1b  </w:t>
      </w:r>
      <w:r>
        <w:rPr>
          <w:sz w:val="18"/>
        </w:rPr>
        <w:t>purpose, imagination, device (intellectual framework)</w:t>
      </w:r>
    </w:p>
    <w:p>
      <w:r>
        <w:t>Cross-reference term — verse context derived from OWNER registry.</w:t>
      </w:r>
    </w:p>
    <w:p>
      <w:pPr>
        <w:pStyle w:val="Heading1"/>
      </w:pPr>
      <w:r>
        <w:t>H4284 — ma.cha.sha.vah</w:t>
      </w:r>
    </w:p>
    <w:p>
      <w:pPr>
        <w:pStyle w:val="Heading2"/>
      </w:pPr>
      <w:r>
        <w:t>H4284 — plot  [XREF]</w:t>
      </w:r>
    </w:p>
    <w:p>
      <w:r>
        <w:rPr>
          <w:i/>
        </w:rPr>
        <w:t>status: extracted  |  occ: 56</w:t>
      </w:r>
    </w:p>
    <w:p>
      <w:r>
        <w:rPr>
          <w:b/>
        </w:rPr>
        <w:t>Parsed senses:</w:t>
      </w:r>
    </w:p>
    <w:p>
      <w:pPr>
        <w:pStyle w:val="ListBullet"/>
      </w:pPr>
      <w:r>
        <w:rPr>
          <w:b/>
          <w:sz w:val="18"/>
        </w:rPr>
        <w:t xml:space="preserve">1  </w:t>
      </w:r>
      <w:r>
        <w:rPr>
          <w:sz w:val="18"/>
        </w:rPr>
        <w:t>thought, device</w:t>
      </w:r>
    </w:p>
    <w:p>
      <w:pPr>
        <w:pStyle w:val="ListBullet"/>
      </w:pPr>
      <w:r>
        <w:rPr>
          <w:b/>
          <w:sz w:val="18"/>
        </w:rPr>
        <w:t xml:space="preserve">1a  </w:t>
      </w:r>
      <w:r>
        <w:rPr>
          <w:sz w:val="18"/>
        </w:rPr>
        <w:t>thought</w:t>
      </w:r>
    </w:p>
    <w:p>
      <w:pPr>
        <w:pStyle w:val="ListBullet"/>
      </w:pPr>
      <w:r>
        <w:rPr>
          <w:b/>
          <w:sz w:val="18"/>
        </w:rPr>
        <w:t xml:space="preserve">1b  </w:t>
      </w:r>
      <w:r>
        <w:rPr>
          <w:sz w:val="18"/>
        </w:rPr>
        <w:t>device, plan, purpose</w:t>
      </w:r>
    </w:p>
    <w:p>
      <w:pPr>
        <w:pStyle w:val="ListBullet"/>
      </w:pPr>
      <w:r>
        <w:rPr>
          <w:b/>
          <w:sz w:val="18"/>
        </w:rPr>
        <w:t xml:space="preserve">1c  </w:t>
      </w:r>
      <w:r>
        <w:rPr>
          <w:sz w:val="18"/>
        </w:rPr>
        <w:t>invention</w:t>
      </w:r>
    </w:p>
    <w:p>
      <w:r>
        <w:t>Cross-reference term — verse context derived from OWNER registry.</w:t>
      </w:r>
    </w:p>
    <w:p>
      <w:pPr>
        <w:pStyle w:val="Heading1"/>
      </w:pPr>
      <w:r>
        <w:t>H5068 — na.dav</w:t>
      </w:r>
    </w:p>
    <w:p>
      <w:pPr>
        <w:pStyle w:val="Heading2"/>
      </w:pPr>
      <w:r>
        <w:t>H5068 — be willing  [OWNER]</w:t>
      </w:r>
    </w:p>
    <w:p>
      <w:r>
        <w:rPr>
          <w:i/>
        </w:rPr>
        <w:t>status: extracted  |  occ: 17</w:t>
      </w:r>
    </w:p>
    <w:p>
      <w:r>
        <w:rPr>
          <w:b/>
        </w:rPr>
        <w:t>Parsed senses:</w:t>
      </w:r>
    </w:p>
    <w:p>
      <w:pPr>
        <w:pStyle w:val="ListBullet"/>
      </w:pPr>
      <w:r>
        <w:rPr>
          <w:b/>
          <w:sz w:val="18"/>
        </w:rPr>
        <w:t xml:space="preserve">1  </w:t>
      </w:r>
      <w:r>
        <w:rPr>
          <w:sz w:val="18"/>
        </w:rPr>
        <w:t>to incite, impel, make willing</w:t>
      </w:r>
    </w:p>
    <w:p>
      <w:pPr>
        <w:pStyle w:val="ListBullet"/>
      </w:pPr>
      <w:r>
        <w:rPr>
          <w:b/>
          <w:sz w:val="18"/>
        </w:rPr>
        <w:t xml:space="preserve">1a  </w:t>
      </w:r>
      <w:r>
        <w:rPr>
          <w:sz w:val="18"/>
        </w:rPr>
        <w:t>(Qal) to incite, impel</w:t>
      </w:r>
    </w:p>
    <w:p>
      <w:pPr>
        <w:pStyle w:val="ListBullet"/>
      </w:pPr>
      <w:r>
        <w:rPr>
          <w:b/>
          <w:sz w:val="18"/>
        </w:rPr>
        <w:t xml:space="preserve">1b  </w:t>
      </w:r>
      <w:r>
        <w:rPr>
          <w:sz w:val="18"/>
        </w:rPr>
        <w:t>(Hithpael)</w:t>
      </w:r>
    </w:p>
    <w:p>
      <w:pPr>
        <w:pStyle w:val="ListBullet"/>
      </w:pPr>
      <w:r>
        <w:rPr>
          <w:b/>
          <w:sz w:val="18"/>
        </w:rPr>
        <w:t xml:space="preserve">1b1  </w:t>
      </w:r>
      <w:r>
        <w:rPr>
          <w:sz w:val="18"/>
        </w:rPr>
        <w:t>to volunteer</w:t>
      </w:r>
    </w:p>
    <w:p>
      <w:pPr>
        <w:pStyle w:val="ListBullet"/>
      </w:pPr>
      <w:r>
        <w:rPr>
          <w:b/>
          <w:sz w:val="18"/>
        </w:rPr>
        <w:t xml:space="preserve">1b2  </w:t>
      </w:r>
      <w:r>
        <w:rPr>
          <w:sz w:val="18"/>
        </w:rPr>
        <w:t>to offer free-will offerings Aramaic equivalent: ne.dav (נְדַב "be willing" H5069)</w:t>
      </w:r>
    </w:p>
    <w:p>
      <w:pPr>
        <w:pStyle w:val="Heading3"/>
      </w:pPr>
      <w:r>
        <w:t>Group 3059-001: Term names the inner disposition of willing, voluntary devotion — the heart spontaneously moved to give or serve without compulsion</w:t>
      </w:r>
    </w:p>
    <w:p>
      <w:r>
        <w:rPr>
          <w:b/>
        </w:rPr>
        <w:t>Anchor verses:</w:t>
      </w:r>
    </w:p>
    <w:p>
      <w:pPr>
        <w:pStyle w:val="ListBullet"/>
      </w:pPr>
      <w:r>
        <w:rPr>
          <w:b/>
          <w:sz w:val="18"/>
        </w:rPr>
        <w:t>Exo 35:21</w:t>
      </w:r>
      <w:r>
        <w:rPr>
          <w:sz w:val="18"/>
        </w:rPr>
        <w:t xml:space="preserve"> — Exo 35:21 And they came , everyone whose heart stirred him , and everyone whose spirit moved him , and brought the Lord’s contribution to be used for the tent of meeting , and for all its service , and for the holy garments .</w:t>
      </w:r>
    </w:p>
    <w:p>
      <w:pPr>
        <w:pStyle w:val="ListBullet"/>
      </w:pPr>
      <w:r>
        <w:rPr>
          <w:b/>
          <w:sz w:val="18"/>
        </w:rPr>
        <w:t>1Ch 29:14</w:t>
      </w:r>
      <w:r>
        <w:rPr>
          <w:sz w:val="18"/>
        </w:rPr>
        <w:t xml:space="preserve"> — 1Ch 29:14 “But who am I , and what is my people , that we should be able thus to offer willingly ? For all things come from you, and of your own have we given you .</w:t>
      </w:r>
    </w:p>
    <w:p>
      <w:r>
        <w:rPr>
          <w:b/>
        </w:rPr>
        <w:t>Related verses (13):</w:t>
      </w:r>
    </w:p>
    <w:p>
      <w:pPr>
        <w:pStyle w:val="ListBullet"/>
      </w:pPr>
      <w:r>
        <w:rPr>
          <w:b/>
          <w:sz w:val="18"/>
        </w:rPr>
        <w:t>Exo 25:2</w:t>
      </w:r>
      <w:r>
        <w:rPr>
          <w:sz w:val="18"/>
        </w:rPr>
        <w:t xml:space="preserve"> — Exo 25:2 “ Speak to the people of Israel , that they take for me a contribution . From every man whose heart moves him you shall receive the contribution for me.</w:t>
      </w:r>
    </w:p>
    <w:p>
      <w:pPr>
        <w:pStyle w:val="ListBullet"/>
      </w:pPr>
      <w:r>
        <w:rPr>
          <w:b/>
          <w:sz w:val="18"/>
        </w:rPr>
        <w:t>Exo 35:29</w:t>
      </w:r>
      <w:r>
        <w:rPr>
          <w:sz w:val="18"/>
        </w:rPr>
        <w:t xml:space="preserve"> — Exo 35:29 All the men and women , the people of Israel , whose heart moved them to bring anything for the work that the Lord had commanded by Moses to be done brought it as a freewill offering to the Lord .</w:t>
      </w:r>
    </w:p>
    <w:p>
      <w:pPr>
        <w:pStyle w:val="ListBullet"/>
      </w:pPr>
      <w:r>
        <w:rPr>
          <w:b/>
          <w:sz w:val="18"/>
        </w:rPr>
        <w:t>Judg 5:2</w:t>
      </w:r>
      <w:r>
        <w:rPr>
          <w:sz w:val="18"/>
        </w:rPr>
        <w:t xml:space="preserve"> — Judg 5:2 “That the leaders took the lead in Israel , that the people offered themselves willingly , bless the Lord !</w:t>
      </w:r>
    </w:p>
    <w:p>
      <w:pPr>
        <w:pStyle w:val="ListBullet"/>
      </w:pPr>
      <w:r>
        <w:rPr>
          <w:b/>
          <w:sz w:val="18"/>
        </w:rPr>
        <w:t>Judg 5:9</w:t>
      </w:r>
      <w:r>
        <w:rPr>
          <w:sz w:val="18"/>
        </w:rPr>
        <w:t xml:space="preserve"> — Judg 5:9 My heart goes out to the commanders of Israel who offered themselves willingly among the people . Bless the Lord .</w:t>
      </w:r>
    </w:p>
    <w:p>
      <w:pPr>
        <w:pStyle w:val="ListBullet"/>
      </w:pPr>
      <w:r>
        <w:rPr>
          <w:b/>
          <w:sz w:val="18"/>
        </w:rPr>
        <w:t>1Ch 29:5</w:t>
      </w:r>
      <w:r>
        <w:rPr>
          <w:sz w:val="18"/>
        </w:rPr>
        <w:t xml:space="preserve"> — 1Ch 29:5 and for all the work to be done by craftsmen , gold for the things of gold and silver for the things of silver . Who then will offer willingly , consecrating himself today to the Lord ?”</w:t>
      </w:r>
    </w:p>
    <w:p>
      <w:pPr>
        <w:pStyle w:val="ListBullet"/>
      </w:pPr>
      <w:r>
        <w:rPr>
          <w:b/>
          <w:sz w:val="18"/>
        </w:rPr>
        <w:t>1Ch 29:6</w:t>
      </w:r>
      <w:r>
        <w:rPr>
          <w:sz w:val="18"/>
        </w:rPr>
        <w:t xml:space="preserve"> — 1Ch 29:6 Then the leaders of fathers’ houses made their freewill offerings , as did also the leaders of the tribes , the commanders of thousands and of hundreds , and the officers over the king’s work .</w:t>
      </w:r>
    </w:p>
    <w:p>
      <w:pPr>
        <w:pStyle w:val="ListBullet"/>
      </w:pPr>
      <w:r>
        <w:rPr>
          <w:b/>
          <w:sz w:val="18"/>
        </w:rPr>
        <w:t>1Ch 29:9</w:t>
      </w:r>
      <w:r>
        <w:rPr>
          <w:sz w:val="18"/>
        </w:rPr>
        <w:t xml:space="preserve"> — 1Ch 29:9 Then the people rejoiced because they had given willingly , for with a whole heart they had offered freely to the Lord . David the king also rejoiced greatly .</w:t>
      </w:r>
    </w:p>
    <w:p>
      <w:pPr>
        <w:pStyle w:val="ListBullet"/>
      </w:pPr>
      <w:r>
        <w:rPr>
          <w:b/>
          <w:sz w:val="18"/>
        </w:rPr>
        <w:t>1Ch 29:17</w:t>
      </w:r>
      <w:r>
        <w:rPr>
          <w:sz w:val="18"/>
        </w:rPr>
        <w:t xml:space="preserve"> — 1Ch 29:17 I know , my God , that you test the heart and have pleasure in uprightness . In the uprightness of my heart I have freely offered all these things , and now I have seen your people , who are present here, offering freely and joyously to you .</w:t>
      </w:r>
    </w:p>
    <w:p>
      <w:pPr>
        <w:pStyle w:val="ListBullet"/>
      </w:pPr>
      <w:r>
        <w:rPr>
          <w:b/>
          <w:sz w:val="18"/>
        </w:rPr>
        <w:t>2Ch 17:16</w:t>
      </w:r>
      <w:r>
        <w:rPr>
          <w:sz w:val="18"/>
        </w:rPr>
        <w:t xml:space="preserve"> — 2Ch 17:16 and next to him Amasiah the son of Zichri , a volunteer for the service of the Lord , with 200,000 mighty men of valor .</w:t>
      </w:r>
    </w:p>
    <w:p>
      <w:pPr>
        <w:pStyle w:val="ListBullet"/>
      </w:pPr>
      <w:r>
        <w:rPr>
          <w:b/>
          <w:sz w:val="18"/>
        </w:rPr>
        <w:t>Ezr 1:6</w:t>
      </w:r>
      <w:r>
        <w:rPr>
          <w:sz w:val="18"/>
        </w:rPr>
        <w:t xml:space="preserve"> — Ezr 1:6 And all who were about them aided them with vessels of silver , with gold , with goods , with beasts , and with costly wares , besides all that was freely offered .</w:t>
      </w:r>
    </w:p>
    <w:p>
      <w:pPr>
        <w:pStyle w:val="ListBullet"/>
      </w:pPr>
      <w:r>
        <w:rPr>
          <w:b/>
          <w:sz w:val="18"/>
        </w:rPr>
        <w:t>Ezr 2:68</w:t>
      </w:r>
      <w:r>
        <w:rPr>
          <w:sz w:val="18"/>
        </w:rPr>
        <w:t xml:space="preserve"> — Ezr 2:68 Some of the heads of families , when they came to the house of the Lord that is in Jerusalem , made freewill offerings for the house of God , to erect it on its site .</w:t>
      </w:r>
    </w:p>
    <w:p>
      <w:pPr>
        <w:pStyle w:val="ListBullet"/>
      </w:pPr>
      <w:r>
        <w:rPr>
          <w:b/>
          <w:sz w:val="18"/>
        </w:rPr>
        <w:t>Ezr 3:5</w:t>
      </w:r>
      <w:r>
        <w:rPr>
          <w:sz w:val="18"/>
        </w:rPr>
        <w:t xml:space="preserve"> — Ezr 3:5 and after that the regular burnt offerings, the offerings at the new moon and at all the appointed feasts of the Lord , and the offerings of everyone who made a freewill offering to the Lord .</w:t>
      </w:r>
    </w:p>
    <w:p>
      <w:pPr>
        <w:pStyle w:val="ListBullet"/>
      </w:pPr>
      <w:r>
        <w:rPr>
          <w:b/>
          <w:sz w:val="18"/>
        </w:rPr>
        <w:t>Neh 11:2</w:t>
      </w:r>
      <w:r>
        <w:rPr>
          <w:sz w:val="18"/>
        </w:rPr>
        <w:t xml:space="preserve"> — Neh 11:2 And the people blessed all the men who willingly offered to live in Jerusalem .</w:t>
      </w:r>
    </w:p>
    <w:p>
      <w:pPr>
        <w:pStyle w:val="Heading1"/>
      </w:pPr>
      <w:r>
        <w:t>H5069 — ne.dav</w:t>
      </w:r>
    </w:p>
    <w:p>
      <w:pPr>
        <w:pStyle w:val="Heading2"/>
      </w:pPr>
      <w:r>
        <w:t>H5069 — be willing  [OWNER]</w:t>
      </w:r>
    </w:p>
    <w:p>
      <w:r>
        <w:rPr>
          <w:i/>
        </w:rPr>
        <w:t>status: extracted_thin  |  occ: 4</w:t>
      </w:r>
    </w:p>
    <w:p>
      <w:r>
        <w:rPr>
          <w:b/>
        </w:rPr>
        <w:t>Parsed senses:</w:t>
      </w:r>
    </w:p>
    <w:p>
      <w:pPr>
        <w:pStyle w:val="ListBullet"/>
      </w:pPr>
      <w:r>
        <w:rPr>
          <w:b/>
          <w:sz w:val="18"/>
        </w:rPr>
        <w:t xml:space="preserve">1  </w:t>
      </w:r>
      <w:r>
        <w:rPr>
          <w:sz w:val="18"/>
        </w:rPr>
        <w:t>to volunteer, offer freely</w:t>
      </w:r>
    </w:p>
    <w:p>
      <w:pPr>
        <w:pStyle w:val="ListBullet"/>
      </w:pPr>
      <w:r>
        <w:rPr>
          <w:b/>
          <w:sz w:val="18"/>
        </w:rPr>
        <w:t xml:space="preserve">1a  </w:t>
      </w:r>
      <w:r>
        <w:rPr>
          <w:sz w:val="18"/>
        </w:rPr>
        <w:t>(Ithpael)</w:t>
      </w:r>
    </w:p>
    <w:p>
      <w:pPr>
        <w:pStyle w:val="ListBullet"/>
      </w:pPr>
      <w:r>
        <w:rPr>
          <w:b/>
          <w:sz w:val="18"/>
        </w:rPr>
        <w:t xml:space="preserve">1a1  </w:t>
      </w:r>
      <w:r>
        <w:rPr>
          <w:sz w:val="18"/>
        </w:rPr>
        <w:t>to volunteer</w:t>
      </w:r>
    </w:p>
    <w:p>
      <w:pPr>
        <w:pStyle w:val="ListBullet"/>
      </w:pPr>
      <w:r>
        <w:rPr>
          <w:b/>
          <w:sz w:val="18"/>
        </w:rPr>
        <w:t xml:space="preserve">1a2  </w:t>
      </w:r>
      <w:r>
        <w:rPr>
          <w:sz w:val="18"/>
        </w:rPr>
        <w:t>to give freely, offer freely</w:t>
      </w:r>
    </w:p>
    <w:p>
      <w:pPr>
        <w:pStyle w:val="Heading3"/>
      </w:pPr>
      <w:r>
        <w:t>Group 3058-001: Term names the freewill inner disposition — voluntary offering or willingness expressed in dedication to God's house</w:t>
      </w:r>
    </w:p>
    <w:p>
      <w:r>
        <w:rPr>
          <w:b/>
        </w:rPr>
        <w:t>Anchor verses:</w:t>
      </w:r>
    </w:p>
    <w:p>
      <w:pPr>
        <w:pStyle w:val="ListBullet"/>
      </w:pPr>
      <w:r>
        <w:rPr>
          <w:b/>
          <w:sz w:val="18"/>
        </w:rPr>
        <w:t>Ezr 7:13</w:t>
      </w:r>
      <w:r>
        <w:rPr>
          <w:sz w:val="18"/>
        </w:rPr>
        <w:t xml:space="preserve"> — Ezr 7:13 I make a decree that anyone of the people of Israel or their priests or Levites in my kingdom , who freely offers to go to Jerusalem , may go with you.</w:t>
      </w:r>
    </w:p>
    <w:p>
      <w:r>
        <w:rPr>
          <w:b/>
        </w:rPr>
        <w:t>Related verses (2):</w:t>
      </w:r>
    </w:p>
    <w:p>
      <w:pPr>
        <w:pStyle w:val="ListBullet"/>
      </w:pPr>
      <w:r>
        <w:rPr>
          <w:b/>
          <w:sz w:val="18"/>
        </w:rPr>
        <w:t>Ezr 7:15</w:t>
      </w:r>
      <w:r>
        <w:rPr>
          <w:sz w:val="18"/>
        </w:rPr>
        <w:t xml:space="preserve"> — Ezr 7:15 and also to carry the silver and gold that the king and his counselors have freely offered to the God of Israel , whose dwelling is in Jerusalem ,</w:t>
      </w:r>
    </w:p>
    <w:p>
      <w:pPr>
        <w:pStyle w:val="ListBullet"/>
      </w:pPr>
      <w:r>
        <w:rPr>
          <w:b/>
          <w:sz w:val="18"/>
        </w:rPr>
        <w:t>Ezr 7:16</w:t>
      </w:r>
      <w:r>
        <w:rPr>
          <w:sz w:val="18"/>
        </w:rPr>
        <w:t xml:space="preserve"> — Ezr 7:16 with all the silver and gold that you shall find in the whole province of Babylonia , and with the freewill offerings of the people and the priests , vowed willingly for the house of their God that is in Jerusalem .</w:t>
      </w:r>
    </w:p>
    <w:p>
      <w:pPr>
        <w:pStyle w:val="Heading1"/>
      </w:pPr>
      <w:r>
        <w:t>H5162 — na.cham</w:t>
      </w:r>
    </w:p>
    <w:p>
      <w:pPr>
        <w:pStyle w:val="Heading2"/>
      </w:pPr>
      <w:r>
        <w:t>H5162G (sub-gloss: to be sorry: comfort)  [XREF]</w:t>
      </w:r>
    </w:p>
    <w:p>
      <w:r>
        <w:rPr>
          <w:i/>
        </w:rPr>
        <w:t>status: extracted  |  occ: 73</w:t>
      </w:r>
    </w:p>
    <w:p>
      <w:r>
        <w:rPr>
          <w:b/>
        </w:rPr>
        <w:t>Parsed senses:</w:t>
      </w:r>
    </w:p>
    <w:p>
      <w:pPr>
        <w:pStyle w:val="ListBullet"/>
      </w:pPr>
      <w:r>
        <w:rPr>
          <w:b/>
          <w:sz w:val="18"/>
        </w:rPr>
        <w:t xml:space="preserve">1  </w:t>
      </w:r>
      <w:r>
        <w:rPr>
          <w:sz w:val="18"/>
        </w:rPr>
        <w:t>: comfort</w:t>
        <w:br/>
        <w:t>1) to be sorry, console oneself, repent, regret, comfort, be comforted</w:t>
        <w:br/>
        <w:t>1a) (Niphal)</w:t>
        <w:br/>
        <w:t>1a1) to be sorry, be moved to pity, have compassion</w:t>
        <w:br/>
        <w:t>1a2) to be sorry, rue, suffer grief, repent</w:t>
        <w:br/>
        <w:t>1a3) to comfort oneself, be comforted</w:t>
        <w:br/>
        <w:t>1a4) to comfort oneself, ease oneself</w:t>
        <w:br/>
        <w:t>1b) (Piel) to comfort, console</w:t>
        <w:br/>
        <w:t>1c) (Pual) to be comforted, be consoled</w:t>
        <w:br/>
        <w:t>1d) (Hithpael)</w:t>
        <w:br/>
        <w:t>1d1) to be sorry, have compassion</w:t>
        <w:br/>
        <w:t>1d2) to rue, repent of</w:t>
        <w:br/>
        <w:t>1d3) to comfort oneself, be comforted</w:t>
        <w:br/>
        <w:t>1d4) to ease oneself</w:t>
        <w:br/>
        <w:t>Also means: na.cham (נָחַם ": relent" H5162H)</w:t>
      </w:r>
    </w:p>
    <w:p>
      <w:r>
        <w:t>Cross-reference term — verse context derived from OWNER registry.</w:t>
      </w:r>
    </w:p>
    <w:p>
      <w:pPr>
        <w:pStyle w:val="Heading2"/>
      </w:pPr>
      <w:r>
        <w:t>H5162H (sub-gloss: to be sorry: relent)  [XREF]</w:t>
      </w:r>
    </w:p>
    <w:p>
      <w:r>
        <w:rPr>
          <w:i/>
        </w:rPr>
        <w:t>status: extracted  |  occ: 35</w:t>
      </w:r>
    </w:p>
    <w:p>
      <w:r>
        <w:rPr>
          <w:b/>
        </w:rPr>
        <w:t>Parsed senses:</w:t>
      </w:r>
    </w:p>
    <w:p>
      <w:pPr>
        <w:pStyle w:val="ListBullet"/>
      </w:pPr>
      <w:r>
        <w:rPr>
          <w:b/>
          <w:sz w:val="18"/>
        </w:rPr>
        <w:t xml:space="preserve">1  </w:t>
      </w:r>
      <w:r>
        <w:rPr>
          <w:sz w:val="18"/>
        </w:rPr>
        <w:t>: relent</w:t>
        <w:br/>
        <w:t>1) to be sorry, console oneself, repent, regret, comfort, be comforted</w:t>
        <w:br/>
        <w:t>1a) (Niphal)</w:t>
        <w:br/>
        <w:t>1a1) to be sorry, be moved to pity, have compassion</w:t>
        <w:br/>
        <w:t>1a2) to be sorry, rue, suffer grief, repent</w:t>
        <w:br/>
        <w:t>1a3) to comfort oneself, be comforted</w:t>
        <w:br/>
        <w:t>1a4) to comfort oneself, ease oneself</w:t>
        <w:br/>
        <w:t>1b) (Piel) to comfort, console</w:t>
        <w:br/>
        <w:t>1c) (Pual) to be comforted, be consoled</w:t>
        <w:br/>
        <w:t>1d) (Hithpael)</w:t>
        <w:br/>
        <w:t>1d1) to be sorry, have compassion</w:t>
        <w:br/>
        <w:t>1d2) to rue, repent of</w:t>
        <w:br/>
        <w:t>1d3) to comfort oneself, be comforted</w:t>
        <w:br/>
        <w:t>1d4) to ease oneself</w:t>
      </w:r>
    </w:p>
    <w:p>
      <w:r>
        <w:t>Cross-reference term — verse context derived from OWNER registry.</w:t>
      </w:r>
    </w:p>
    <w:p>
      <w:pPr>
        <w:pStyle w:val="Heading1"/>
      </w:pPr>
      <w:r>
        <w:t>H5587 — se.ip.pim</w:t>
      </w:r>
    </w:p>
    <w:p>
      <w:pPr>
        <w:pStyle w:val="Heading2"/>
      </w:pPr>
      <w:r>
        <w:t>H5587B (sub-gloss: disquietings)  [OWNER]</w:t>
      </w:r>
    </w:p>
    <w:p>
      <w:r>
        <w:rPr>
          <w:i/>
        </w:rPr>
        <w:t>status: extracted  |  occ: 2</w:t>
      </w:r>
    </w:p>
    <w:p>
      <w:r>
        <w:rPr>
          <w:b/>
        </w:rPr>
        <w:t>Parsed senses:</w:t>
      </w:r>
    </w:p>
    <w:p>
      <w:pPr>
        <w:pStyle w:val="ListBullet"/>
      </w:pPr>
      <w:r>
        <w:rPr>
          <w:b/>
          <w:sz w:val="18"/>
        </w:rPr>
        <w:t xml:space="preserve">1  </w:t>
      </w:r>
      <w:r>
        <w:rPr>
          <w:sz w:val="18"/>
        </w:rPr>
        <w:t>disquietings</w:t>
      </w:r>
    </w:p>
    <w:p>
      <w:pPr>
        <w:pStyle w:val="Heading3"/>
      </w:pPr>
      <w:r>
        <w:t>Group 2707-001: Term names troubled, disquieting thoughts — the inner agitation of the mind under pressure or in visionary states</w:t>
      </w:r>
    </w:p>
    <w:p>
      <w:r>
        <w:rPr>
          <w:b/>
        </w:rPr>
        <w:t>Anchor verses:</w:t>
      </w:r>
    </w:p>
    <w:p>
      <w:pPr>
        <w:pStyle w:val="ListBullet"/>
      </w:pPr>
      <w:r>
        <w:rPr>
          <w:b/>
          <w:sz w:val="18"/>
        </w:rPr>
        <w:t>Job 20:2</w:t>
      </w:r>
      <w:r>
        <w:rPr>
          <w:sz w:val="18"/>
        </w:rPr>
        <w:t xml:space="preserve"> — Job 20:2 “ Therefore my thoughts answer me, because of my haste within me .</w:t>
      </w:r>
    </w:p>
    <w:p>
      <w:r>
        <w:rPr>
          <w:b/>
        </w:rPr>
        <w:t>Related verses (1):</w:t>
      </w:r>
    </w:p>
    <w:p>
      <w:pPr>
        <w:pStyle w:val="ListBullet"/>
      </w:pPr>
      <w:r>
        <w:rPr>
          <w:b/>
          <w:sz w:val="18"/>
        </w:rPr>
        <w:t>Job 4:13</w:t>
      </w:r>
      <w:r>
        <w:rPr>
          <w:sz w:val="18"/>
        </w:rPr>
        <w:t xml:space="preserve"> — Job 4:13 Amid thoughts from visions of the night , when deep sleep falls on men ,</w:t>
      </w:r>
    </w:p>
    <w:p>
      <w:pPr>
        <w:pStyle w:val="Heading1"/>
      </w:pPr>
      <w:r>
        <w:t>H5588 — se.eph</w:t>
      </w:r>
    </w:p>
    <w:p>
      <w:pPr>
        <w:pStyle w:val="Heading2"/>
      </w:pPr>
      <w:r>
        <w:t>H5588 — divided  [OWNER]</w:t>
      </w:r>
    </w:p>
    <w:p>
      <w:r>
        <w:rPr>
          <w:i/>
        </w:rPr>
        <w:t>status: extracted  |  occ: 1</w:t>
      </w:r>
    </w:p>
    <w:p>
      <w:r>
        <w:rPr>
          <w:b/>
        </w:rPr>
        <w:t>Parsed senses:</w:t>
      </w:r>
    </w:p>
    <w:p>
      <w:pPr>
        <w:pStyle w:val="ListBullet"/>
      </w:pPr>
      <w:r>
        <w:rPr>
          <w:b/>
          <w:sz w:val="18"/>
        </w:rPr>
        <w:t xml:space="preserve">1  </w:t>
      </w:r>
      <w:r>
        <w:rPr>
          <w:sz w:val="18"/>
        </w:rPr>
        <w:t>ambivalent, divided, half-hearted</w:t>
      </w:r>
    </w:p>
    <w:p>
      <w:pPr>
        <w:pStyle w:val="Heading3"/>
      </w:pPr>
      <w:r>
        <w:t>Group 4198-001: Term names inner division — the split allegiance of the person who cannot commit fully to God's law</w:t>
      </w:r>
    </w:p>
    <w:p>
      <w:r>
        <w:rPr>
          <w:b/>
        </w:rPr>
        <w:t>Anchor verses:</w:t>
      </w:r>
    </w:p>
    <w:p>
      <w:pPr>
        <w:pStyle w:val="ListBullet"/>
      </w:pPr>
      <w:r>
        <w:rPr>
          <w:b/>
          <w:sz w:val="18"/>
        </w:rPr>
        <w:t>Psa 119:113</w:t>
      </w:r>
      <w:r>
        <w:rPr>
          <w:sz w:val="18"/>
        </w:rPr>
        <w:t xml:space="preserve"> — Samekh Psa 119:113 I hate the double-minded , but I love your law .</w:t>
      </w:r>
    </w:p>
    <w:p>
      <w:pPr>
        <w:pStyle w:val="Heading1"/>
      </w:pPr>
      <w:r>
        <w:t>H7896 — shit</w:t>
      </w:r>
    </w:p>
    <w:p>
      <w:pPr>
        <w:pStyle w:val="Heading2"/>
      </w:pPr>
      <w:r>
        <w:t>H7896K (sub-gloss: to set: consider)  [OWNER]</w:t>
      </w:r>
    </w:p>
    <w:p>
      <w:r>
        <w:rPr>
          <w:i/>
        </w:rPr>
        <w:t>status: extracted  |  occ: 7</w:t>
      </w:r>
    </w:p>
    <w:p>
      <w:r>
        <w:rPr>
          <w:b/>
        </w:rPr>
        <w:t>Parsed senses:</w:t>
      </w:r>
    </w:p>
    <w:p>
      <w:pPr>
        <w:pStyle w:val="ListBullet"/>
      </w:pPr>
      <w:r>
        <w:rPr>
          <w:b/>
          <w:sz w:val="18"/>
        </w:rPr>
        <w:t xml:space="preserve">1  </w:t>
      </w:r>
      <w:r>
        <w:rPr>
          <w:sz w:val="18"/>
        </w:rPr>
        <w:t>: consider</w:t>
        <w:br/>
        <w:t>1) to put, set</w:t>
        <w:br/>
        <w:t>1a) (Qal)</w:t>
        <w:br/>
        <w:t>1a1) to put, lay (hand upon)</w:t>
        <w:br/>
        <w:t>1a2) to set, station, appoint, fix, set mind to</w:t>
        <w:br/>
        <w:t>1a3) to constitute, make (one something), make like, perform</w:t>
        <w:br/>
        <w:t>1a4) to take one's stand</w:t>
        <w:br/>
        <w:t>1a5) to lay waste</w:t>
        <w:br/>
        <w:t>1b) (Hophal) to be imposed, be set upon</w:t>
      </w:r>
    </w:p>
    <w:p>
      <w:pPr>
        <w:pStyle w:val="Heading3"/>
      </w:pPr>
      <w:r>
        <w:t>Group 3578-001: Term names the inner act of setting attention — directing the mind to consider, take to heart, or attend carefully to a matter or person</w:t>
      </w:r>
    </w:p>
    <w:p>
      <w:r>
        <w:rPr>
          <w:b/>
        </w:rPr>
        <w:t>Anchor verses:</w:t>
      </w:r>
    </w:p>
    <w:p>
      <w:pPr>
        <w:pStyle w:val="ListBullet"/>
      </w:pPr>
      <w:r>
        <w:rPr>
          <w:b/>
          <w:sz w:val="18"/>
        </w:rPr>
        <w:t>Exo 7:23</w:t>
      </w:r>
      <w:r>
        <w:rPr>
          <w:sz w:val="18"/>
        </w:rPr>
        <w:t xml:space="preserve"> — Exo 7:23 Pharaoh turned and went into his house , and he did not take even this to heart .</w:t>
      </w:r>
    </w:p>
    <w:p>
      <w:r>
        <w:rPr>
          <w:b/>
        </w:rPr>
        <w:t>Related verses (6):</w:t>
      </w:r>
    </w:p>
    <w:p>
      <w:pPr>
        <w:pStyle w:val="ListBullet"/>
      </w:pPr>
      <w:r>
        <w:rPr>
          <w:b/>
          <w:sz w:val="18"/>
        </w:rPr>
        <w:t>1Sa 4:20</w:t>
      </w:r>
      <w:r>
        <w:rPr>
          <w:sz w:val="18"/>
        </w:rPr>
        <w:t xml:space="preserve"> — 1Sa 4:20 And about the time of her death the women attending her said to her, “Do not be afraid , for you have borne a son .” But she did not answer or pay attention .</w:t>
      </w:r>
    </w:p>
    <w:p>
      <w:pPr>
        <w:pStyle w:val="ListBullet"/>
      </w:pPr>
      <w:r>
        <w:rPr>
          <w:b/>
          <w:sz w:val="18"/>
        </w:rPr>
        <w:t>2Sa 13:20</w:t>
      </w:r>
      <w:r>
        <w:rPr>
          <w:sz w:val="18"/>
        </w:rPr>
        <w:t xml:space="preserve"> — 2Sa 13:20 And her brother Absalom said to her, “Has Amnon your brother been with you? Now hold your peace , my sister . He is your brother ; do not take this to heart .” So Tamar lived , a desolate woman , in her brother Absalom’s house .</w:t>
      </w:r>
    </w:p>
    <w:p>
      <w:pPr>
        <w:pStyle w:val="ListBullet"/>
      </w:pPr>
      <w:r>
        <w:rPr>
          <w:b/>
          <w:sz w:val="18"/>
        </w:rPr>
        <w:t>Psa 13:2</w:t>
      </w:r>
      <w:r>
        <w:rPr>
          <w:sz w:val="18"/>
        </w:rPr>
        <w:t xml:space="preserve"> — Psa 13:2 How long must I take counsel in my soul and have sorrow in my heart all the day ? How long shall my enemy be exalted over me ?</w:t>
      </w:r>
    </w:p>
    <w:p>
      <w:pPr>
        <w:pStyle w:val="ListBullet"/>
      </w:pPr>
      <w:r>
        <w:rPr>
          <w:b/>
          <w:sz w:val="18"/>
        </w:rPr>
        <w:t>Psa 48:13</w:t>
      </w:r>
      <w:r>
        <w:rPr>
          <w:sz w:val="18"/>
        </w:rPr>
        <w:t xml:space="preserve"> — Psa 48:13 consider well her ramparts , go through her citadels , that you may tell the next generation</w:t>
      </w:r>
    </w:p>
    <w:p>
      <w:pPr>
        <w:pStyle w:val="ListBullet"/>
      </w:pPr>
      <w:r>
        <w:rPr>
          <w:b/>
          <w:sz w:val="18"/>
        </w:rPr>
        <w:t>Pro 24:32</w:t>
      </w:r>
      <w:r>
        <w:rPr>
          <w:sz w:val="18"/>
        </w:rPr>
        <w:t xml:space="preserve"> — Pro 24:32 Then I saw and considered it; I looked and received instruction .</w:t>
      </w:r>
    </w:p>
    <w:p>
      <w:pPr>
        <w:pStyle w:val="ListBullet"/>
      </w:pPr>
      <w:r>
        <w:rPr>
          <w:b/>
          <w:sz w:val="18"/>
        </w:rPr>
        <w:t>Jer 31:21</w:t>
      </w:r>
      <w:r>
        <w:rPr>
          <w:sz w:val="18"/>
        </w:rPr>
        <w:t xml:space="preserve"> — Jer 31:21 “Set up road markers for yourself; make yourself guideposts ; consider well the highway , the road by which you went . Return , O virgin Israel , return to these your cities .</w:t>
      </w:r>
    </w:p>
    <w:p>
      <w:pPr>
        <w:pStyle w:val="Heading1"/>
      </w:pPr>
      <w:r>
        <w:t>H8104 — sha.mar</w:t>
      </w:r>
    </w:p>
    <w:p>
      <w:pPr>
        <w:pStyle w:val="Heading2"/>
      </w:pPr>
      <w:r>
        <w:t>H8104G (sub-gloss: to keep: obey)  [OWNER]</w:t>
      </w:r>
    </w:p>
    <w:p>
      <w:r>
        <w:rPr>
          <w:i/>
        </w:rPr>
        <w:t>status: extracted  |  occ: 204</w:t>
      </w:r>
    </w:p>
    <w:p>
      <w:r>
        <w:rPr>
          <w:b/>
        </w:rPr>
        <w:t>Parsed senses:</w:t>
      </w:r>
    </w:p>
    <w:p>
      <w:pPr>
        <w:pStyle w:val="ListBullet"/>
      </w:pPr>
      <w:r>
        <w:rPr>
          <w:b/>
          <w:sz w:val="18"/>
        </w:rPr>
        <w:t xml:space="preserve">1  </w:t>
      </w:r>
      <w:r>
        <w:rPr>
          <w:sz w:val="18"/>
        </w:rPr>
        <w:t>: obey/observe</w:t>
        <w:br/>
        <w:t>1) to keep, guard, observe, give heed</w:t>
        <w:br/>
        <w:t>1a) (Qal)</w:t>
        <w:br/>
        <w:t>1a1) to keep, have charge of</w:t>
        <w:br/>
        <w:t>1a2) to keep, guard, keep watch and ward, protect, save life</w:t>
        <w:br/>
        <w:t>1a2a) watch, watchman (participle)</w:t>
        <w:br/>
        <w:t>1a3) to watch for, wait for</w:t>
        <w:br/>
        <w:t>1a4) to watch, observe</w:t>
        <w:br/>
        <w:t>1a5) to keep, retain, treasure up (in memory)</w:t>
        <w:br/>
        <w:t>1a6) to keep (within bounds), restrain</w:t>
        <w:br/>
        <w:t>1a7) to observe, celebrate, keep (sabbath or covenant or commands), perform (vow)</w:t>
        <w:br/>
        <w:t>1a8) to keep, preserve, protect</w:t>
        <w:br/>
        <w:t>1a9) to keep, reserve</w:t>
        <w:br/>
        <w:t>1b) (Niphal)</w:t>
        <w:br/>
        <w:t>1b1) to be on one's guard, take heed, take care, beware</w:t>
        <w:br/>
        <w:t>1b2) to keep oneself, refrain, abstain</w:t>
        <w:br/>
        <w:t>1b3) to be kept, be guarded</w:t>
        <w:br/>
        <w:t>1c) (Piel) to keep, pay heed</w:t>
        <w:br/>
        <w:t>1d) (Hithpael) to keep oneself from</w:t>
      </w:r>
    </w:p>
    <w:p>
      <w:pPr>
        <w:pStyle w:val="Heading3"/>
      </w:pPr>
      <w:r>
        <w:t>Group 4379-001: Term names the inner disposition of covenantal obedience — the will, heart, and soul directed toward faithful keeping of God's commands across generations</w:t>
      </w:r>
    </w:p>
    <w:p>
      <w:r>
        <w:rPr>
          <w:b/>
        </w:rPr>
        <w:t>Anchor verses:</w:t>
      </w:r>
    </w:p>
    <w:p>
      <w:pPr>
        <w:pStyle w:val="ListBullet"/>
      </w:pPr>
      <w:r>
        <w:rPr>
          <w:b/>
          <w:sz w:val="18"/>
        </w:rPr>
        <w:t>Deu 5:29</w:t>
      </w:r>
      <w:r>
        <w:rPr>
          <w:sz w:val="18"/>
        </w:rPr>
        <w:t xml:space="preserve"> — Deu 5:29 Oh that they had such a heart as this always , to fear me and to keep all my commandments , that it might go well with them and with their descendants forever !</w:t>
      </w:r>
    </w:p>
    <w:p>
      <w:pPr>
        <w:pStyle w:val="ListBullet"/>
      </w:pPr>
      <w:r>
        <w:rPr>
          <w:b/>
          <w:sz w:val="18"/>
        </w:rPr>
        <w:t>Psa 119:167</w:t>
      </w:r>
      <w:r>
        <w:rPr>
          <w:sz w:val="18"/>
        </w:rPr>
        <w:t xml:space="preserve"> — Psa 119:167 My soul keeps your testimonies ; I love them exceedingly .</w:t>
      </w:r>
    </w:p>
    <w:p>
      <w:r>
        <w:rPr>
          <w:b/>
        </w:rPr>
        <w:t>Related verses (191):</w:t>
      </w:r>
    </w:p>
    <w:p>
      <w:pPr>
        <w:pStyle w:val="ListBullet"/>
      </w:pPr>
      <w:r>
        <w:rPr>
          <w:b/>
          <w:sz w:val="18"/>
        </w:rPr>
        <w:t>Gen 17:9</w:t>
      </w:r>
      <w:r>
        <w:rPr>
          <w:sz w:val="18"/>
        </w:rPr>
        <w:t xml:space="preserve"> — Gen 17:9 And God said to Abraham , “As for you, you shall keep my covenant , you and your offspring after you throughout their generations .</w:t>
      </w:r>
    </w:p>
    <w:p>
      <w:pPr>
        <w:pStyle w:val="ListBullet"/>
      </w:pPr>
      <w:r>
        <w:rPr>
          <w:b/>
          <w:sz w:val="18"/>
        </w:rPr>
        <w:t>Gen 17:10</w:t>
      </w:r>
      <w:r>
        <w:rPr>
          <w:sz w:val="18"/>
        </w:rPr>
        <w:t xml:space="preserve"> — Gen 17:10 This is my covenant , which you shall keep , between me and you and your offspring after you: Every male among you shall be circumcised .</w:t>
      </w:r>
    </w:p>
    <w:p>
      <w:pPr>
        <w:pStyle w:val="ListBullet"/>
      </w:pPr>
      <w:r>
        <w:rPr>
          <w:b/>
          <w:sz w:val="18"/>
        </w:rPr>
        <w:t>Gen 18:19</w:t>
      </w:r>
      <w:r>
        <w:rPr>
          <w:sz w:val="18"/>
        </w:rPr>
        <w:t xml:space="preserve"> — Gen 18:19 For I have chosen him, that he may command his children and his household after him to keep the way of the Lord by doing righteousness and justice , so that the Lord may bring to Abraham what he has promised him .”</w:t>
      </w:r>
    </w:p>
    <w:p>
      <w:pPr>
        <w:pStyle w:val="ListBullet"/>
      </w:pPr>
      <w:r>
        <w:rPr>
          <w:b/>
          <w:sz w:val="18"/>
        </w:rPr>
        <w:t>Gen 26:5</w:t>
      </w:r>
      <w:r>
        <w:rPr>
          <w:sz w:val="18"/>
        </w:rPr>
        <w:t xml:space="preserve"> — Gen 26:5 because Abraham obeyed my voice and kept my charge , my commandments , my statutes , and my laws .”</w:t>
      </w:r>
    </w:p>
    <w:p>
      <w:pPr>
        <w:pStyle w:val="ListBullet"/>
      </w:pPr>
      <w:r>
        <w:rPr>
          <w:b/>
          <w:sz w:val="18"/>
        </w:rPr>
        <w:t>Gen 37:11</w:t>
      </w:r>
      <w:r>
        <w:rPr>
          <w:sz w:val="18"/>
        </w:rPr>
        <w:t xml:space="preserve"> — Gen 37:11 And his brothers were jealous of him, but his father kept the saying in mind.</w:t>
      </w:r>
    </w:p>
    <w:p>
      <w:pPr>
        <w:pStyle w:val="ListBullet"/>
      </w:pPr>
      <w:r>
        <w:rPr>
          <w:b/>
          <w:sz w:val="18"/>
        </w:rPr>
        <w:t>Exo 12:17</w:t>
      </w:r>
      <w:r>
        <w:rPr>
          <w:sz w:val="18"/>
        </w:rPr>
        <w:t xml:space="preserve"> — Exo 12:17 And you shall observe the Feast of Unleavened Bread , for on this very day I brought your hosts out of the land of Egypt . Therefore you shall observe this day , throughout your generations , as a statute forever .</w:t>
      </w:r>
    </w:p>
    <w:p>
      <w:pPr>
        <w:pStyle w:val="ListBullet"/>
      </w:pPr>
      <w:r>
        <w:rPr>
          <w:b/>
          <w:sz w:val="18"/>
        </w:rPr>
        <w:t>Exo 12:24</w:t>
      </w:r>
      <w:r>
        <w:rPr>
          <w:sz w:val="18"/>
        </w:rPr>
        <w:t xml:space="preserve"> — Exo 12:24 You shall observe this rite as a statute for you and for your sons forever .</w:t>
      </w:r>
    </w:p>
    <w:p>
      <w:pPr>
        <w:pStyle w:val="ListBullet"/>
      </w:pPr>
      <w:r>
        <w:rPr>
          <w:b/>
          <w:sz w:val="18"/>
        </w:rPr>
        <w:t>Exo 12:25</w:t>
      </w:r>
      <w:r>
        <w:rPr>
          <w:sz w:val="18"/>
        </w:rPr>
        <w:t xml:space="preserve"> — Exo 12:25 And when you come to the land that the Lord will give you, as he has promised , you shall keep this service .</w:t>
      </w:r>
    </w:p>
    <w:p>
      <w:pPr>
        <w:pStyle w:val="ListBullet"/>
      </w:pPr>
      <w:r>
        <w:rPr>
          <w:b/>
          <w:sz w:val="18"/>
        </w:rPr>
        <w:t>Exo 13:10</w:t>
      </w:r>
      <w:r>
        <w:rPr>
          <w:sz w:val="18"/>
        </w:rPr>
        <w:t xml:space="preserve"> — Exo 13:10 You shall therefore keep this statute at its appointed time from year to year .</w:t>
      </w:r>
    </w:p>
    <w:p>
      <w:pPr>
        <w:pStyle w:val="ListBullet"/>
      </w:pPr>
      <w:r>
        <w:rPr>
          <w:b/>
          <w:sz w:val="18"/>
        </w:rPr>
        <w:t>Exo 15:26</w:t>
      </w:r>
      <w:r>
        <w:rPr>
          <w:sz w:val="18"/>
        </w:rPr>
        <w:t xml:space="preserve"> — Exo 15:26 saying , “ If you will diligently listen to the voice of the Lord your God , and do that which is right in his eyes , and give ear to his commandments and keep all his statutes , I will put none of the diseases on you that I put on the Egyptians , for I am the Lord , your healer .”</w:t>
      </w:r>
    </w:p>
    <w:p>
      <w:pPr>
        <w:pStyle w:val="ListBullet"/>
      </w:pPr>
      <w:r>
        <w:rPr>
          <w:b/>
          <w:sz w:val="18"/>
        </w:rPr>
        <w:t>Exo 16:28</w:t>
      </w:r>
      <w:r>
        <w:rPr>
          <w:sz w:val="18"/>
        </w:rPr>
        <w:t xml:space="preserve"> — Exo 16:28 And the Lord said to Moses , “ How long will you refuse to keep my commandments and my laws ?</w:t>
      </w:r>
    </w:p>
    <w:p>
      <w:pPr>
        <w:pStyle w:val="ListBullet"/>
      </w:pPr>
      <w:r>
        <w:rPr>
          <w:b/>
          <w:sz w:val="18"/>
        </w:rPr>
        <w:t>Exo 19:5</w:t>
      </w:r>
      <w:r>
        <w:rPr>
          <w:sz w:val="18"/>
        </w:rPr>
        <w:t xml:space="preserve"> — Exo 19:5 Now therefore, if you will indeed obey my voice and keep my covenant , you shall be my treasured possession among all peoples , for all the earth is mine;</w:t>
      </w:r>
    </w:p>
    <w:p>
      <w:pPr>
        <w:pStyle w:val="ListBullet"/>
      </w:pPr>
      <w:r>
        <w:rPr>
          <w:b/>
          <w:sz w:val="18"/>
        </w:rPr>
        <w:t>Exo 20:6</w:t>
      </w:r>
      <w:r>
        <w:rPr>
          <w:sz w:val="18"/>
        </w:rPr>
        <w:t xml:space="preserve"> — Exo 20:6 but showing steadfast love to thousands of those who love me and keep my commandments .</w:t>
      </w:r>
    </w:p>
    <w:p>
      <w:pPr>
        <w:pStyle w:val="ListBullet"/>
      </w:pPr>
      <w:r>
        <w:rPr>
          <w:b/>
          <w:sz w:val="18"/>
        </w:rPr>
        <w:t>Exo 23:15</w:t>
      </w:r>
      <w:r>
        <w:rPr>
          <w:sz w:val="18"/>
        </w:rPr>
        <w:t xml:space="preserve"> — Exo 23:15 You shall keep the Feast of Unleavened Bread . As I commanded you, you shall eat unleavened bread for seven days at the appointed time in the month of Abib , for in it you came out of Egypt . None shall appear before me empty-handed .</w:t>
      </w:r>
    </w:p>
    <w:p>
      <w:pPr>
        <w:pStyle w:val="ListBullet"/>
      </w:pPr>
      <w:r>
        <w:rPr>
          <w:b/>
          <w:sz w:val="18"/>
        </w:rPr>
        <w:t>Exo 31:13</w:t>
      </w:r>
      <w:r>
        <w:rPr>
          <w:sz w:val="18"/>
        </w:rPr>
        <w:t xml:space="preserve"> — Exo 31:13 “ You are to speak to the people of Israel and say , ‘Above all you shall keep my Sabbaths , for this is a sign between me and you throughout your generations , that you may know that I , the Lord , sanctify you .</w:t>
      </w:r>
    </w:p>
    <w:p>
      <w:pPr>
        <w:pStyle w:val="ListBullet"/>
      </w:pPr>
      <w:r>
        <w:rPr>
          <w:b/>
          <w:sz w:val="18"/>
        </w:rPr>
        <w:t>Exo 31:14</w:t>
      </w:r>
      <w:r>
        <w:rPr>
          <w:sz w:val="18"/>
        </w:rPr>
        <w:t xml:space="preserve"> — Exo 31:14 You shall keep the Sabbath , because it is holy for you. Everyone who profanes it shall be put to death . Whoever does any work on it, that soul shall be cut off from among his people .</w:t>
      </w:r>
    </w:p>
    <w:p>
      <w:pPr>
        <w:pStyle w:val="ListBullet"/>
      </w:pPr>
      <w:r>
        <w:rPr>
          <w:b/>
          <w:sz w:val="18"/>
        </w:rPr>
        <w:t>Exo 31:16</w:t>
      </w:r>
      <w:r>
        <w:rPr>
          <w:sz w:val="18"/>
        </w:rPr>
        <w:t xml:space="preserve"> — Exo 31:16 Therefore the people of Israel shall keep the Sabbath , observing the Sabbath throughout their generations , as a covenant forever .</w:t>
      </w:r>
    </w:p>
    <w:p>
      <w:pPr>
        <w:pStyle w:val="ListBullet"/>
      </w:pPr>
      <w:r>
        <w:rPr>
          <w:b/>
          <w:sz w:val="18"/>
        </w:rPr>
        <w:t>Exo 34:11</w:t>
      </w:r>
      <w:r>
        <w:rPr>
          <w:sz w:val="18"/>
        </w:rPr>
        <w:t xml:space="preserve"> — Exo 34:11 “ Observe what I command you this day . Behold , I will drive out before you the Amorites , the Canaanites , the Hittites , the Perizzites , the Hivites , and the Jebusites .</w:t>
      </w:r>
    </w:p>
    <w:p>
      <w:pPr>
        <w:pStyle w:val="ListBullet"/>
      </w:pPr>
      <w:r>
        <w:rPr>
          <w:b/>
          <w:sz w:val="18"/>
        </w:rPr>
        <w:t>Exo 34:18</w:t>
      </w:r>
      <w:r>
        <w:rPr>
          <w:sz w:val="18"/>
        </w:rPr>
        <w:t xml:space="preserve"> — Exo 34:18 “You shall keep the Feast of Unleavened Bread . Seven days you shall eat unleavened bread , as I commanded you, at the time appointed in the month Abib , for in the month Abib you came out from Egypt .</w:t>
      </w:r>
    </w:p>
    <w:p>
      <w:pPr>
        <w:pStyle w:val="ListBullet"/>
      </w:pPr>
      <w:r>
        <w:rPr>
          <w:b/>
          <w:sz w:val="18"/>
        </w:rPr>
        <w:t>Lev 8:35</w:t>
      </w:r>
      <w:r>
        <w:rPr>
          <w:sz w:val="18"/>
        </w:rPr>
        <w:t xml:space="preserve"> — Lev 8:35 At the entrance of the tent of meeting you shall remain day and night for seven days , performing what the Lord has charged , so that you do not die , for so I have been commanded .”</w:t>
      </w:r>
    </w:p>
    <w:p>
      <w:pPr>
        <w:pStyle w:val="ListBullet"/>
      </w:pPr>
      <w:r>
        <w:rPr>
          <w:b/>
          <w:sz w:val="18"/>
        </w:rPr>
        <w:t>Lev 18:4</w:t>
      </w:r>
      <w:r>
        <w:rPr>
          <w:sz w:val="18"/>
        </w:rPr>
        <w:t xml:space="preserve"> — Lev 18:4 You shall follow my rules and keep my statutes and walk in them. I am the Lord your God .</w:t>
      </w:r>
    </w:p>
    <w:p>
      <w:pPr>
        <w:pStyle w:val="ListBullet"/>
      </w:pPr>
      <w:r>
        <w:rPr>
          <w:b/>
          <w:sz w:val="18"/>
        </w:rPr>
        <w:t>Lev 18:5</w:t>
      </w:r>
      <w:r>
        <w:rPr>
          <w:sz w:val="18"/>
        </w:rPr>
        <w:t xml:space="preserve"> — Lev 18:5 You shall therefore keep my statutes and my rules ; if a person does them, he shall live by them: I am the Lord .</w:t>
      </w:r>
    </w:p>
    <w:p>
      <w:pPr>
        <w:pStyle w:val="ListBullet"/>
      </w:pPr>
      <w:r>
        <w:rPr>
          <w:b/>
          <w:sz w:val="18"/>
        </w:rPr>
        <w:t>Lev 18:26</w:t>
      </w:r>
      <w:r>
        <w:rPr>
          <w:sz w:val="18"/>
        </w:rPr>
        <w:t xml:space="preserve"> — Lev 18:26 But you shall keep my statutes and my rules and do none of these abominations , either the native or the stranger who sojourns among you</w:t>
      </w:r>
    </w:p>
    <w:p>
      <w:pPr>
        <w:pStyle w:val="ListBullet"/>
      </w:pPr>
      <w:r>
        <w:rPr>
          <w:b/>
          <w:sz w:val="18"/>
        </w:rPr>
        <w:t>Lev 18:30</w:t>
      </w:r>
      <w:r>
        <w:rPr>
          <w:sz w:val="18"/>
        </w:rPr>
        <w:t xml:space="preserve"> — Lev 18:30 So keep my charge never to practice any of these abominable customs that were practiced before you, and never to make yourselves unclean by them: I am the Lord your God .”</w:t>
      </w:r>
    </w:p>
    <w:p>
      <w:pPr>
        <w:pStyle w:val="ListBullet"/>
      </w:pPr>
      <w:r>
        <w:rPr>
          <w:b/>
          <w:sz w:val="18"/>
        </w:rPr>
        <w:t>Lev 19:3</w:t>
      </w:r>
      <w:r>
        <w:rPr>
          <w:sz w:val="18"/>
        </w:rPr>
        <w:t xml:space="preserve"> — Lev 19:3 Every one of you shall revere his mother and his father , and you shall keep my Sabbaths : I am the Lord your God .</w:t>
      </w:r>
    </w:p>
    <w:p>
      <w:pPr>
        <w:pStyle w:val="ListBullet"/>
      </w:pPr>
      <w:r>
        <w:rPr>
          <w:b/>
          <w:sz w:val="18"/>
        </w:rPr>
        <w:t>Lev 19:19</w:t>
      </w:r>
      <w:r>
        <w:rPr>
          <w:sz w:val="18"/>
        </w:rPr>
        <w:t xml:space="preserve"> — Lev 19:19 “You shall keep my statutes . You shall not let your cattle breed with a different kind . You shall not sow your field with two kinds of seed , nor shall you wear a garment of cloth made of two kinds of material .</w:t>
      </w:r>
    </w:p>
    <w:p>
      <w:pPr>
        <w:pStyle w:val="ListBullet"/>
      </w:pPr>
      <w:r>
        <w:rPr>
          <w:b/>
          <w:sz w:val="18"/>
        </w:rPr>
        <w:t>Lev 19:30</w:t>
      </w:r>
      <w:r>
        <w:rPr>
          <w:sz w:val="18"/>
        </w:rPr>
        <w:t xml:space="preserve"> — Lev 19:30 You shall keep my Sabbaths and reverence my sanctuary : I am the Lord .</w:t>
      </w:r>
    </w:p>
    <w:p>
      <w:pPr>
        <w:pStyle w:val="ListBullet"/>
      </w:pPr>
      <w:r>
        <w:rPr>
          <w:b/>
          <w:sz w:val="18"/>
        </w:rPr>
        <w:t>Lev 19:37</w:t>
      </w:r>
      <w:r>
        <w:rPr>
          <w:sz w:val="18"/>
        </w:rPr>
        <w:t xml:space="preserve"> — Lev 19:37 And you shall observe all my statutes and all my rules , and do them: I am the Lord .”</w:t>
      </w:r>
    </w:p>
    <w:p>
      <w:pPr>
        <w:pStyle w:val="ListBullet"/>
      </w:pPr>
      <w:r>
        <w:rPr>
          <w:b/>
          <w:sz w:val="18"/>
        </w:rPr>
        <w:t>Lev 20:8</w:t>
      </w:r>
      <w:r>
        <w:rPr>
          <w:sz w:val="18"/>
        </w:rPr>
        <w:t xml:space="preserve"> — Lev 20:8 Keep my statutes and do them; I am the Lord who sanctifies you .</w:t>
      </w:r>
    </w:p>
    <w:p>
      <w:pPr>
        <w:pStyle w:val="ListBullet"/>
      </w:pPr>
      <w:r>
        <w:rPr>
          <w:b/>
          <w:sz w:val="18"/>
        </w:rPr>
        <w:t>Lev 20:22</w:t>
      </w:r>
      <w:r>
        <w:rPr>
          <w:sz w:val="18"/>
        </w:rPr>
        <w:t xml:space="preserve"> — Lev 20:22 “You shall therefore keep all my statutes and all my rules and do them, that the land where I am bringing you to live may not vomit you out.</w:t>
      </w:r>
    </w:p>
    <w:p>
      <w:pPr>
        <w:pStyle w:val="ListBullet"/>
      </w:pPr>
      <w:r>
        <w:rPr>
          <w:b/>
          <w:sz w:val="18"/>
        </w:rPr>
        <w:t>Lev 22:9</w:t>
      </w:r>
      <w:r>
        <w:rPr>
          <w:sz w:val="18"/>
        </w:rPr>
        <w:t xml:space="preserve"> — Lev 22:9 They shall therefore keep my charge , lest they bear sin for it and die thereby when they profane it: I am the Lord who sanctifies them .</w:t>
      </w:r>
    </w:p>
    <w:p>
      <w:pPr>
        <w:pStyle w:val="ListBullet"/>
      </w:pPr>
      <w:r>
        <w:rPr>
          <w:b/>
          <w:sz w:val="18"/>
        </w:rPr>
        <w:t>Lev 22:31</w:t>
      </w:r>
      <w:r>
        <w:rPr>
          <w:sz w:val="18"/>
        </w:rPr>
        <w:t xml:space="preserve"> — Lev 22:31 “So you shall keep my commandments and do them: I am the Lord .</w:t>
      </w:r>
    </w:p>
    <w:p>
      <w:pPr>
        <w:pStyle w:val="ListBullet"/>
      </w:pPr>
      <w:r>
        <w:rPr>
          <w:b/>
          <w:sz w:val="18"/>
        </w:rPr>
        <w:t>Lev 25:18</w:t>
      </w:r>
      <w:r>
        <w:rPr>
          <w:sz w:val="18"/>
        </w:rPr>
        <w:t xml:space="preserve"> — Lev 25:18 “Therefore you shall do my statutes and keep my rules and perform them, and then you will dwell in the land securely .</w:t>
      </w:r>
    </w:p>
    <w:p>
      <w:pPr>
        <w:pStyle w:val="ListBullet"/>
      </w:pPr>
      <w:r>
        <w:rPr>
          <w:b/>
          <w:sz w:val="18"/>
        </w:rPr>
        <w:t>Lev 26:2</w:t>
      </w:r>
      <w:r>
        <w:rPr>
          <w:sz w:val="18"/>
        </w:rPr>
        <w:t xml:space="preserve"> — Lev 26:2 You shall keep my Sabbaths and reverence my sanctuary : I am the Lord .</w:t>
      </w:r>
    </w:p>
    <w:p>
      <w:pPr>
        <w:pStyle w:val="ListBullet"/>
      </w:pPr>
      <w:r>
        <w:rPr>
          <w:b/>
          <w:sz w:val="18"/>
        </w:rPr>
        <w:t>Lev 26:3</w:t>
      </w:r>
      <w:r>
        <w:rPr>
          <w:sz w:val="18"/>
        </w:rPr>
        <w:t xml:space="preserve"> — Lev 26:3 “If you walk in my statutes and observe my commandments and do them ,</w:t>
      </w:r>
    </w:p>
    <w:p>
      <w:pPr>
        <w:pStyle w:val="ListBullet"/>
      </w:pPr>
      <w:r>
        <w:rPr>
          <w:b/>
          <w:sz w:val="18"/>
        </w:rPr>
        <w:t>Num 9:19</w:t>
      </w:r>
      <w:r>
        <w:rPr>
          <w:sz w:val="18"/>
        </w:rPr>
        <w:t xml:space="preserve"> — Num 9:19 Even when the cloud continued over the tabernacle many days , the people of Israel kept the charge of the Lord and did not set out .</w:t>
      </w:r>
    </w:p>
    <w:p>
      <w:pPr>
        <w:pStyle w:val="ListBullet"/>
      </w:pPr>
      <w:r>
        <w:rPr>
          <w:b/>
          <w:sz w:val="18"/>
        </w:rPr>
        <w:t>Num 9:23</w:t>
      </w:r>
      <w:r>
        <w:rPr>
          <w:sz w:val="18"/>
        </w:rPr>
        <w:t xml:space="preserve"> — Num 9:23 At the command of the Lord they camped , and at the command of the Lord they set out . They kept the charge of the Lord , at the command of the Lord by Moses .</w:t>
      </w:r>
    </w:p>
    <w:p>
      <w:pPr>
        <w:pStyle w:val="ListBullet"/>
      </w:pPr>
      <w:r>
        <w:rPr>
          <w:b/>
          <w:sz w:val="18"/>
        </w:rPr>
        <w:t>Deu 4:2</w:t>
      </w:r>
      <w:r>
        <w:rPr>
          <w:sz w:val="18"/>
        </w:rPr>
        <w:t xml:space="preserve"> — Deu 4:2 You shall not add to the word that I command you, nor take from it , that you may keep the commandments of the Lord your God that I command you .</w:t>
      </w:r>
    </w:p>
    <w:p>
      <w:pPr>
        <w:pStyle w:val="ListBullet"/>
      </w:pPr>
      <w:r>
        <w:rPr>
          <w:b/>
          <w:sz w:val="18"/>
        </w:rPr>
        <w:t>Deu 4:6</w:t>
      </w:r>
      <w:r>
        <w:rPr>
          <w:sz w:val="18"/>
        </w:rPr>
        <w:t xml:space="preserve"> — Deu 4:6 Keep them and do them, for that will be your wisdom and your understanding in the sight of the peoples , who , when they hear all these statutes , will say , ‘ Surely this great nation is a wise and understanding people .’</w:t>
      </w:r>
    </w:p>
    <w:p>
      <w:pPr>
        <w:pStyle w:val="ListBullet"/>
      </w:pPr>
      <w:r>
        <w:rPr>
          <w:b/>
          <w:sz w:val="18"/>
        </w:rPr>
        <w:t>Deu 4:9</w:t>
      </w:r>
      <w:r>
        <w:rPr>
          <w:sz w:val="18"/>
        </w:rPr>
        <w:t xml:space="preserve"> — Deu 4:9 “ Only take care , and keep your soul diligently , lest you forget the things that your eyes have seen , and lest they depart from your heart all the days of your life . Make them known to your children and your children’s children —</w:t>
      </w:r>
    </w:p>
    <w:p>
      <w:pPr>
        <w:pStyle w:val="ListBullet"/>
      </w:pPr>
      <w:r>
        <w:rPr>
          <w:b/>
          <w:sz w:val="18"/>
        </w:rPr>
        <w:t>Deu 4:40</w:t>
      </w:r>
      <w:r>
        <w:rPr>
          <w:sz w:val="18"/>
        </w:rPr>
        <w:t xml:space="preserve"> — Deu 4:40 Therefore you shall keep his statutes and his commandments , which I command you today , that it may go well with you and with your children after you, and that you may prolong your days in the land that the Lord your God is giving you for all time .”</w:t>
      </w:r>
    </w:p>
    <w:p>
      <w:pPr>
        <w:pStyle w:val="ListBullet"/>
      </w:pPr>
      <w:r>
        <w:rPr>
          <w:b/>
          <w:sz w:val="18"/>
        </w:rPr>
        <w:t>Deu 5:10</w:t>
      </w:r>
      <w:r>
        <w:rPr>
          <w:sz w:val="18"/>
        </w:rPr>
        <w:t xml:space="preserve"> — Deu 5:10 but showing steadfast love to thousands of those who love me and keep my commandments .</w:t>
      </w:r>
    </w:p>
    <w:p>
      <w:pPr>
        <w:pStyle w:val="ListBullet"/>
      </w:pPr>
      <w:r>
        <w:rPr>
          <w:b/>
          <w:sz w:val="18"/>
        </w:rPr>
        <w:t>Deu 5:12</w:t>
      </w:r>
      <w:r>
        <w:rPr>
          <w:sz w:val="18"/>
        </w:rPr>
        <w:t xml:space="preserve"> — Deu 5:12 “‘ Observe the Sabbath day , to keep it holy , as the Lord your God commanded you.</w:t>
      </w:r>
    </w:p>
    <w:p>
      <w:pPr>
        <w:pStyle w:val="ListBullet"/>
      </w:pPr>
      <w:r>
        <w:rPr>
          <w:b/>
          <w:sz w:val="18"/>
        </w:rPr>
        <w:t>Deu 6:2</w:t>
      </w:r>
      <w:r>
        <w:rPr>
          <w:sz w:val="18"/>
        </w:rPr>
        <w:t xml:space="preserve"> — Deu 6:2 that you may fear the Lord your God , you and your son and your son’s son , by keeping all his statutes and his commandments , which I command you, all the days of your life , and that your days may be long .</w:t>
      </w:r>
    </w:p>
    <w:p>
      <w:pPr>
        <w:pStyle w:val="ListBullet"/>
      </w:pPr>
      <w:r>
        <w:rPr>
          <w:b/>
          <w:sz w:val="18"/>
        </w:rPr>
        <w:t>Deu 6:17</w:t>
      </w:r>
      <w:r>
        <w:rPr>
          <w:sz w:val="18"/>
        </w:rPr>
        <w:t xml:space="preserve"> — Deu 6:17 You shall diligently keep the commandments of the Lord your God , and his testimonies and his statutes , which he has commanded you .</w:t>
      </w:r>
    </w:p>
    <w:p>
      <w:pPr>
        <w:pStyle w:val="ListBullet"/>
      </w:pPr>
      <w:r>
        <w:rPr>
          <w:b/>
          <w:sz w:val="18"/>
        </w:rPr>
        <w:t>Deu 7:8</w:t>
      </w:r>
      <w:r>
        <w:rPr>
          <w:sz w:val="18"/>
        </w:rPr>
        <w:t xml:space="preserve"> — Deu 7:8 but it is because the Lord loves you and is keeping the oath that he swore to your fathers , that the Lord has brought you out with a mighty hand and redeemed you from the house of slavery , from the hand of Pharaoh king of Egypt .</w:t>
      </w:r>
    </w:p>
    <w:p>
      <w:pPr>
        <w:pStyle w:val="ListBullet"/>
      </w:pPr>
      <w:r>
        <w:rPr>
          <w:b/>
          <w:sz w:val="18"/>
        </w:rPr>
        <w:t>Deu 7:9</w:t>
      </w:r>
      <w:r>
        <w:rPr>
          <w:sz w:val="18"/>
        </w:rPr>
        <w:t xml:space="preserve"> — Deu 7:9 Know therefore that the Lord your God is God , the faithful God who keeps covenant and steadfast love with those who love him and keep his commandments , to a thousand generations ,</w:t>
      </w:r>
    </w:p>
    <w:p>
      <w:pPr>
        <w:pStyle w:val="ListBullet"/>
      </w:pPr>
      <w:r>
        <w:rPr>
          <w:b/>
          <w:sz w:val="18"/>
        </w:rPr>
        <w:t>Deu 7:12</w:t>
      </w:r>
      <w:r>
        <w:rPr>
          <w:sz w:val="18"/>
        </w:rPr>
        <w:t xml:space="preserve"> — Deu 7:12 “And because you listen to these rules and keep and do them, the Lord your God will keep with you the covenant and the steadfast love that he swore to your fathers .</w:t>
      </w:r>
    </w:p>
    <w:p>
      <w:pPr>
        <w:pStyle w:val="ListBullet"/>
      </w:pPr>
      <w:r>
        <w:rPr>
          <w:b/>
          <w:sz w:val="18"/>
        </w:rPr>
        <w:t>Deu 8:2</w:t>
      </w:r>
      <w:r>
        <w:rPr>
          <w:sz w:val="18"/>
        </w:rPr>
        <w:t xml:space="preserve"> — Deu 8:2 And you shall remember the whole way that the Lord your God has led you these forty years in the wilderness , that he might humble you, testing you to know what was in your heart , whether you would keep his commandments or not .</w:t>
      </w:r>
    </w:p>
    <w:p>
      <w:pPr>
        <w:pStyle w:val="ListBullet"/>
      </w:pPr>
      <w:r>
        <w:rPr>
          <w:b/>
          <w:sz w:val="18"/>
        </w:rPr>
        <w:t>Deu 8:6</w:t>
      </w:r>
      <w:r>
        <w:rPr>
          <w:sz w:val="18"/>
        </w:rPr>
        <w:t xml:space="preserve"> — Deu 8:6 So you shall keep the commandments of the Lord your God by walking in his ways and by fearing him .</w:t>
      </w:r>
    </w:p>
    <w:p>
      <w:pPr>
        <w:pStyle w:val="ListBullet"/>
      </w:pPr>
      <w:r>
        <w:rPr>
          <w:b/>
          <w:sz w:val="18"/>
        </w:rPr>
        <w:t>Deu 8:11</w:t>
      </w:r>
      <w:r>
        <w:rPr>
          <w:sz w:val="18"/>
        </w:rPr>
        <w:t xml:space="preserve"> — Deu 8:11 “Take care lest you forget the Lord your God by not keeping his commandments and his rules and his statutes , which I command you today ,</w:t>
      </w:r>
    </w:p>
    <w:p>
      <w:pPr>
        <w:pStyle w:val="ListBullet"/>
      </w:pPr>
      <w:r>
        <w:rPr>
          <w:b/>
          <w:sz w:val="18"/>
        </w:rPr>
        <w:t>Deu 10:13</w:t>
      </w:r>
      <w:r>
        <w:rPr>
          <w:sz w:val="18"/>
        </w:rPr>
        <w:t xml:space="preserve"> — Deu 10:13 and to keep the commandments and statutes of the Lord , which I am commanding you today for your good ?</w:t>
      </w:r>
    </w:p>
    <w:p>
      <w:pPr>
        <w:pStyle w:val="ListBullet"/>
      </w:pPr>
      <w:r>
        <w:rPr>
          <w:b/>
          <w:sz w:val="18"/>
        </w:rPr>
        <w:t>Deu 11:1</w:t>
      </w:r>
      <w:r>
        <w:rPr>
          <w:sz w:val="18"/>
        </w:rPr>
        <w:t xml:space="preserve"> — Deu 11:1 “You shall therefore love the Lord your God and keep his charge , his statutes , his rules , and his commandments always .</w:t>
      </w:r>
    </w:p>
    <w:p>
      <w:pPr>
        <w:pStyle w:val="ListBullet"/>
      </w:pPr>
      <w:r>
        <w:rPr>
          <w:b/>
          <w:sz w:val="18"/>
        </w:rPr>
        <w:t>Deu 11:8</w:t>
      </w:r>
      <w:r>
        <w:rPr>
          <w:sz w:val="18"/>
        </w:rPr>
        <w:t xml:space="preserve"> — Deu 11:8 “You shall therefore keep the whole commandment that I command you today , that you may be strong , and go in and take possession of the land that you are going over to possess ,</w:t>
      </w:r>
    </w:p>
    <w:p>
      <w:pPr>
        <w:pStyle w:val="ListBullet"/>
      </w:pPr>
      <w:r>
        <w:rPr>
          <w:b/>
          <w:sz w:val="18"/>
        </w:rPr>
        <w:t>Deu 11:22</w:t>
      </w:r>
      <w:r>
        <w:rPr>
          <w:sz w:val="18"/>
        </w:rPr>
        <w:t xml:space="preserve"> — Deu 11:22 For if you will be careful to do all this commandment that I command you to do , loving the Lord your God , walking in all his ways , and holding fast to him ,</w:t>
      </w:r>
    </w:p>
    <w:p>
      <w:pPr>
        <w:pStyle w:val="ListBullet"/>
      </w:pPr>
      <w:r>
        <w:rPr>
          <w:b/>
          <w:sz w:val="18"/>
        </w:rPr>
        <w:t>Deu 13:4</w:t>
      </w:r>
      <w:r>
        <w:rPr>
          <w:sz w:val="18"/>
        </w:rPr>
        <w:t xml:space="preserve"> — Deu 13:4 You shall walk after the Lord your God and fear him and keep his commandments and obey his voice , and you shall serve him and hold fast to him.</w:t>
      </w:r>
    </w:p>
    <w:p>
      <w:pPr>
        <w:pStyle w:val="ListBullet"/>
      </w:pPr>
      <w:r>
        <w:rPr>
          <w:b/>
          <w:sz w:val="18"/>
        </w:rPr>
        <w:t>Deu 13:18</w:t>
      </w:r>
      <w:r>
        <w:rPr>
          <w:sz w:val="18"/>
        </w:rPr>
        <w:t xml:space="preserve"> — Deu 13:18 if you obey the voice of the Lord your God , keeping all his commandments that I am commanding you today , and doing what is right in the sight of the Lord your God .</w:t>
      </w:r>
    </w:p>
    <w:p>
      <w:pPr>
        <w:pStyle w:val="ListBullet"/>
      </w:pPr>
      <w:r>
        <w:rPr>
          <w:b/>
          <w:sz w:val="18"/>
        </w:rPr>
        <w:t>Deu 16:1</w:t>
      </w:r>
      <w:r>
        <w:rPr>
          <w:sz w:val="18"/>
        </w:rPr>
        <w:t xml:space="preserve"> — Deu 16:1 “ Observe the month of Abib and keep the Passover to the Lord your God , for in the month of Abib the Lord your God brought you out of Egypt by night .</w:t>
      </w:r>
    </w:p>
    <w:p>
      <w:pPr>
        <w:pStyle w:val="ListBullet"/>
      </w:pPr>
      <w:r>
        <w:rPr>
          <w:b/>
          <w:sz w:val="18"/>
        </w:rPr>
        <w:t>Deu 17:19</w:t>
      </w:r>
      <w:r>
        <w:rPr>
          <w:sz w:val="18"/>
        </w:rPr>
        <w:t xml:space="preserve"> — Deu 17:19 And it shall be with him, and he shall read in it all the days of his life , that he may learn to fear the Lord his God by keeping all the words of this law and these statutes , and doing them ,</w:t>
      </w:r>
    </w:p>
    <w:p>
      <w:pPr>
        <w:pStyle w:val="ListBullet"/>
      </w:pPr>
      <w:r>
        <w:rPr>
          <w:b/>
          <w:sz w:val="18"/>
        </w:rPr>
        <w:t>Deu 26:17</w:t>
      </w:r>
      <w:r>
        <w:rPr>
          <w:sz w:val="18"/>
        </w:rPr>
        <w:t xml:space="preserve"> — Deu 26:17 You have declared today that the Lord is your God , and that you will walk in his ways , and keep his statutes and his commandments and his rules , and will obey his voice .</w:t>
      </w:r>
    </w:p>
    <w:p>
      <w:pPr>
        <w:pStyle w:val="ListBullet"/>
      </w:pPr>
      <w:r>
        <w:rPr>
          <w:b/>
          <w:sz w:val="18"/>
        </w:rPr>
        <w:t>Deu 26:18</w:t>
      </w:r>
      <w:r>
        <w:rPr>
          <w:sz w:val="18"/>
        </w:rPr>
        <w:t xml:space="preserve"> — Deu 26:18 And the Lord has declared today that you are a people for his treasured possession , as he has promised you, and that you are to keep all his commandments ,</w:t>
      </w:r>
    </w:p>
    <w:p>
      <w:pPr>
        <w:pStyle w:val="ListBullet"/>
      </w:pPr>
      <w:r>
        <w:rPr>
          <w:b/>
          <w:sz w:val="18"/>
        </w:rPr>
        <w:t>Deu 27:1</w:t>
      </w:r>
      <w:r>
        <w:rPr>
          <w:sz w:val="18"/>
        </w:rPr>
        <w:t xml:space="preserve"> — Deu 27:1 Now Moses and the elders of Israel commanded the people , saying , “ Keep the whole commandment that I command you today .</w:t>
      </w:r>
    </w:p>
    <w:p>
      <w:pPr>
        <w:pStyle w:val="ListBullet"/>
      </w:pPr>
      <w:r>
        <w:rPr>
          <w:b/>
          <w:sz w:val="18"/>
        </w:rPr>
        <w:t>Deu 28:9</w:t>
      </w:r>
      <w:r>
        <w:rPr>
          <w:sz w:val="18"/>
        </w:rPr>
        <w:t xml:space="preserve"> — Deu 28:9 The Lord will establish you as a people holy to himself, as he has sworn to you, if you keep the commandments of the Lord your God and walk in his ways .</w:t>
      </w:r>
    </w:p>
    <w:p>
      <w:pPr>
        <w:pStyle w:val="ListBullet"/>
      </w:pPr>
      <w:r>
        <w:rPr>
          <w:b/>
          <w:sz w:val="18"/>
        </w:rPr>
        <w:t>Deu 28:45</w:t>
      </w:r>
      <w:r>
        <w:rPr>
          <w:sz w:val="18"/>
        </w:rPr>
        <w:t xml:space="preserve"> — Deu 28:45 “ All these curses shall come upon you and pursue you and overtake you till you are destroyed , because you did not obey the voice of the Lord your God , to keep his commandments and his statutes that he commanded you .</w:t>
      </w:r>
    </w:p>
    <w:p>
      <w:pPr>
        <w:pStyle w:val="ListBullet"/>
      </w:pPr>
      <w:r>
        <w:rPr>
          <w:b/>
          <w:sz w:val="18"/>
        </w:rPr>
        <w:t>Deu 29:9</w:t>
      </w:r>
      <w:r>
        <w:rPr>
          <w:sz w:val="18"/>
        </w:rPr>
        <w:t xml:space="preserve"> — Deu 29:9 Therefore keep the words of this covenant and do them, that you may prosper in all that you do .</w:t>
      </w:r>
    </w:p>
    <w:p>
      <w:pPr>
        <w:pStyle w:val="ListBullet"/>
      </w:pPr>
      <w:r>
        <w:rPr>
          <w:b/>
          <w:sz w:val="18"/>
        </w:rPr>
        <w:t>Deu 30:10</w:t>
      </w:r>
      <w:r>
        <w:rPr>
          <w:sz w:val="18"/>
        </w:rPr>
        <w:t xml:space="preserve"> — Deu 30:10 when you obey the voice of the Lord your God , to keep his commandments and his statutes that are written in this Book of the Law , when you turn to the Lord your God with all your heart and with all your soul .</w:t>
      </w:r>
    </w:p>
    <w:p>
      <w:pPr>
        <w:pStyle w:val="ListBullet"/>
      </w:pPr>
      <w:r>
        <w:rPr>
          <w:b/>
          <w:sz w:val="18"/>
        </w:rPr>
        <w:t>Deu 30:16</w:t>
      </w:r>
      <w:r>
        <w:rPr>
          <w:sz w:val="18"/>
        </w:rPr>
        <w:t xml:space="preserve"> — Deu 30:16 If you obey the commandments of the Lord your God that I command you today , by loving the Lord your God , by walking in his ways , and by keeping his commandments and his statutes and his rules , then you shall live and multiply , and the Lord your God will bless you in the land that you are entering to take possession of it .</w:t>
      </w:r>
    </w:p>
    <w:p>
      <w:pPr>
        <w:pStyle w:val="ListBullet"/>
      </w:pPr>
      <w:r>
        <w:rPr>
          <w:b/>
          <w:sz w:val="18"/>
        </w:rPr>
        <w:t>Deu 33:9</w:t>
      </w:r>
      <w:r>
        <w:rPr>
          <w:sz w:val="18"/>
        </w:rPr>
        <w:t xml:space="preserve"> — Deu 33:9 who said of his father and mother , ‘I regard them not ’; he disowned his brothers and ignored his children . For they observed your word and kept your covenant .</w:t>
      </w:r>
    </w:p>
    <w:p>
      <w:pPr>
        <w:pStyle w:val="ListBullet"/>
      </w:pPr>
      <w:r>
        <w:rPr>
          <w:b/>
          <w:sz w:val="18"/>
        </w:rPr>
        <w:t>Jos 22:2</w:t>
      </w:r>
      <w:r>
        <w:rPr>
          <w:sz w:val="18"/>
        </w:rPr>
        <w:t xml:space="preserve"> — Jos 22:2 and said to them, “ You have kept all that Moses the servant of the Lord commanded you and have obeyed my voice in all that I have commanded you .</w:t>
      </w:r>
    </w:p>
    <w:p>
      <w:pPr>
        <w:pStyle w:val="ListBullet"/>
      </w:pPr>
      <w:r>
        <w:rPr>
          <w:b/>
          <w:sz w:val="18"/>
        </w:rPr>
        <w:t>Jos 22:5</w:t>
      </w:r>
      <w:r>
        <w:rPr>
          <w:sz w:val="18"/>
        </w:rPr>
        <w:t xml:space="preserve"> — Jos 22:5 Only be very careful to observe the commandment and the law that Moses the servant of the Lord commanded you, to love the Lord your God , and to walk in all his ways and to keep his commandments and to cling to him and to serve him with all your heart and with all your soul .”</w:t>
      </w:r>
    </w:p>
    <w:p>
      <w:pPr>
        <w:pStyle w:val="ListBullet"/>
      </w:pPr>
      <w:r>
        <w:rPr>
          <w:b/>
          <w:sz w:val="18"/>
        </w:rPr>
        <w:t>Jos 23:6</w:t>
      </w:r>
      <w:r>
        <w:rPr>
          <w:sz w:val="18"/>
        </w:rPr>
        <w:t xml:space="preserve"> — Jos 23:6 Therefore, be very strong to keep and to do all that is written in the Book of the Law of Moses , turning aside from it neither to the right hand nor to the left ,</w:t>
      </w:r>
    </w:p>
    <w:p>
      <w:pPr>
        <w:pStyle w:val="ListBullet"/>
      </w:pPr>
      <w:r>
        <w:rPr>
          <w:b/>
          <w:sz w:val="18"/>
        </w:rPr>
        <w:t>Judg 2:22</w:t>
      </w:r>
      <w:r>
        <w:rPr>
          <w:sz w:val="18"/>
        </w:rPr>
        <w:t xml:space="preserve"> — Judg 2:22 in order to test Israel by them, whether they will take care to walk in the way of the Lord as their fathers did , or not .”</w:t>
      </w:r>
    </w:p>
    <w:p>
      <w:pPr>
        <w:pStyle w:val="ListBullet"/>
      </w:pPr>
      <w:r>
        <w:rPr>
          <w:b/>
          <w:sz w:val="18"/>
        </w:rPr>
        <w:t>Judg 13:14</w:t>
      </w:r>
      <w:r>
        <w:rPr>
          <w:sz w:val="18"/>
        </w:rPr>
        <w:t xml:space="preserve"> — Judg 13:14 She may not eat of anything that comes from the vine , neither let her drink wine or strong drink , or eat any unclean thing. All that I commanded her let her observe .”</w:t>
      </w:r>
    </w:p>
    <w:p>
      <w:pPr>
        <w:pStyle w:val="ListBullet"/>
      </w:pPr>
      <w:r>
        <w:rPr>
          <w:b/>
          <w:sz w:val="18"/>
        </w:rPr>
        <w:t>1Sa 13:13</w:t>
      </w:r>
      <w:r>
        <w:rPr>
          <w:sz w:val="18"/>
        </w:rPr>
        <w:t xml:space="preserve"> — 1Sa 13:13 And Samuel said to Saul , “You have done foolishly . You have not kept the command of the Lord your God , with which he commanded you. For then the Lord would have established your kingdom over Israel forever .</w:t>
      </w:r>
    </w:p>
    <w:p>
      <w:pPr>
        <w:pStyle w:val="ListBullet"/>
      </w:pPr>
      <w:r>
        <w:rPr>
          <w:b/>
          <w:sz w:val="18"/>
        </w:rPr>
        <w:t>1Sa 13:14</w:t>
      </w:r>
      <w:r>
        <w:rPr>
          <w:sz w:val="18"/>
        </w:rPr>
        <w:t xml:space="preserve"> — 1Sa 13:14 But now your kingdom shall not continue . The Lord has sought out a man after his own heart , and the Lord has commanded him to be prince over his people , because you have not kept what the Lord commanded you.”</w:t>
      </w:r>
    </w:p>
    <w:p>
      <w:pPr>
        <w:pStyle w:val="ListBullet"/>
      </w:pPr>
      <w:r>
        <w:rPr>
          <w:b/>
          <w:sz w:val="18"/>
        </w:rPr>
        <w:t>2Sa 15:16</w:t>
      </w:r>
      <w:r>
        <w:rPr>
          <w:sz w:val="18"/>
        </w:rPr>
        <w:t xml:space="preserve"> — 2Sa 15:16 So the king went out , and all his household after him. And the king left ten concubines to keep the house .</w:t>
      </w:r>
    </w:p>
    <w:p>
      <w:pPr>
        <w:pStyle w:val="ListBullet"/>
      </w:pPr>
      <w:r>
        <w:rPr>
          <w:b/>
          <w:sz w:val="18"/>
        </w:rPr>
        <w:t>2Sa 22:22</w:t>
      </w:r>
      <w:r>
        <w:rPr>
          <w:sz w:val="18"/>
        </w:rPr>
        <w:t xml:space="preserve"> — 2Sa 22:22 For I have kept the ways of the Lord and have not wickedly departed from my God .</w:t>
      </w:r>
    </w:p>
    <w:p>
      <w:pPr>
        <w:pStyle w:val="ListBullet"/>
      </w:pPr>
      <w:r>
        <w:rPr>
          <w:b/>
          <w:sz w:val="18"/>
        </w:rPr>
        <w:t>1Ki 2:3</w:t>
      </w:r>
      <w:r>
        <w:rPr>
          <w:sz w:val="18"/>
        </w:rPr>
        <w:t xml:space="preserve"> — 1Ki 2:3 and keep the charge of the Lord your God , walking in his ways and keeping his statutes , his commandments , his rules , and his testimonies , as it is written in the Law of Moses , that you may prosper in all that you do and wherever you turn ,</w:t>
      </w:r>
    </w:p>
    <w:p>
      <w:pPr>
        <w:pStyle w:val="ListBullet"/>
      </w:pPr>
      <w:r>
        <w:rPr>
          <w:b/>
          <w:sz w:val="18"/>
        </w:rPr>
        <w:t>1Ki 2:43</w:t>
      </w:r>
      <w:r>
        <w:rPr>
          <w:sz w:val="18"/>
        </w:rPr>
        <w:t xml:space="preserve"> — 1Ki 2:43 Why then have you not kept your oath to the Lord and the commandment with which I commanded you ?”</w:t>
      </w:r>
    </w:p>
    <w:p>
      <w:pPr>
        <w:pStyle w:val="ListBullet"/>
      </w:pPr>
      <w:r>
        <w:rPr>
          <w:b/>
          <w:sz w:val="18"/>
        </w:rPr>
        <w:t>1Ki 3:6</w:t>
      </w:r>
      <w:r>
        <w:rPr>
          <w:sz w:val="18"/>
        </w:rPr>
        <w:t xml:space="preserve"> — 1Ki 3:6 And Solomon said , “ You have shown great and steadfast love to your servant David my father , because he walked before you in faithfulness , in righteousness , and in uprightness of heart toward you. And you have kept for him this great and steadfast love and have given him a son to sit on his throne this day .</w:t>
      </w:r>
    </w:p>
    <w:p>
      <w:pPr>
        <w:pStyle w:val="ListBullet"/>
      </w:pPr>
      <w:r>
        <w:rPr>
          <w:b/>
          <w:sz w:val="18"/>
        </w:rPr>
        <w:t>1Ki 3:14</w:t>
      </w:r>
      <w:r>
        <w:rPr>
          <w:sz w:val="18"/>
        </w:rPr>
        <w:t xml:space="preserve"> — 1Ki 3:14 And if you will walk in my ways , keeping my statutes and my commandments , as your father David walked , then I will lengthen your days .”</w:t>
      </w:r>
    </w:p>
    <w:p>
      <w:pPr>
        <w:pStyle w:val="ListBullet"/>
      </w:pPr>
      <w:r>
        <w:rPr>
          <w:b/>
          <w:sz w:val="18"/>
        </w:rPr>
        <w:t>1Ki 6:12</w:t>
      </w:r>
      <w:r>
        <w:rPr>
          <w:sz w:val="18"/>
        </w:rPr>
        <w:t xml:space="preserve"> — 1Ki 6:12 “Concerning this house that you are building , if you will walk in my statutes and obey my rules and keep all my commandments and walk in them, then I will establish my word with you, which I spoke to David your father .</w:t>
      </w:r>
    </w:p>
    <w:p>
      <w:pPr>
        <w:pStyle w:val="ListBullet"/>
      </w:pPr>
      <w:r>
        <w:rPr>
          <w:b/>
          <w:sz w:val="18"/>
        </w:rPr>
        <w:t>1Ki 8:23</w:t>
      </w:r>
      <w:r>
        <w:rPr>
          <w:sz w:val="18"/>
        </w:rPr>
        <w:t xml:space="preserve"> — 1Ki 8:23 and said , “O Lord , God of Israel , there is no God like you, in heaven above or on earth beneath, keeping covenant and showing steadfast love to your servants who walk before you with all their heart ;</w:t>
      </w:r>
    </w:p>
    <w:p>
      <w:pPr>
        <w:pStyle w:val="ListBullet"/>
      </w:pPr>
      <w:r>
        <w:rPr>
          <w:b/>
          <w:sz w:val="18"/>
        </w:rPr>
        <w:t>1Ki 8:24</w:t>
      </w:r>
      <w:r>
        <w:rPr>
          <w:sz w:val="18"/>
        </w:rPr>
        <w:t xml:space="preserve"> — 1Ki 8:24 you have kept with your servant David my father what you declared to him. You spoke with your mouth , and with your hand have fulfilled it this day .</w:t>
      </w:r>
    </w:p>
    <w:p>
      <w:pPr>
        <w:pStyle w:val="ListBullet"/>
      </w:pPr>
      <w:r>
        <w:rPr>
          <w:b/>
          <w:sz w:val="18"/>
        </w:rPr>
        <w:t>1Ki 8:58</w:t>
      </w:r>
      <w:r>
        <w:rPr>
          <w:sz w:val="18"/>
        </w:rPr>
        <w:t xml:space="preserve"> — 1Ki 8:58 that he may incline our hearts to him, to walk in all his ways and to keep his commandments , his statutes , and his rules , which he commanded our fathers .</w:t>
      </w:r>
    </w:p>
    <w:p>
      <w:pPr>
        <w:pStyle w:val="ListBullet"/>
      </w:pPr>
      <w:r>
        <w:rPr>
          <w:b/>
          <w:sz w:val="18"/>
        </w:rPr>
        <w:t>1Ki 8:61</w:t>
      </w:r>
      <w:r>
        <w:rPr>
          <w:sz w:val="18"/>
        </w:rPr>
        <w:t xml:space="preserve"> — 1Ki 8:61 Let your heart therefore be wholly true to the Lord our God , walking in his statutes and keeping his commandments , as at this day .”</w:t>
      </w:r>
    </w:p>
    <w:p>
      <w:pPr>
        <w:pStyle w:val="ListBullet"/>
      </w:pPr>
      <w:r>
        <w:rPr>
          <w:b/>
          <w:sz w:val="18"/>
        </w:rPr>
        <w:t>1Ki 9:4</w:t>
      </w:r>
      <w:r>
        <w:rPr>
          <w:sz w:val="18"/>
        </w:rPr>
        <w:t xml:space="preserve"> — 1Ki 9:4 And as for you , if you will walk before me, as David your father walked , with integrity of heart and uprightness , doing according to all that I have commanded you, and keeping my statutes and my rules ,</w:t>
      </w:r>
    </w:p>
    <w:p>
      <w:pPr>
        <w:pStyle w:val="ListBullet"/>
      </w:pPr>
      <w:r>
        <w:rPr>
          <w:b/>
          <w:sz w:val="18"/>
        </w:rPr>
        <w:t>1Ki 9:6</w:t>
      </w:r>
      <w:r>
        <w:rPr>
          <w:sz w:val="18"/>
        </w:rPr>
        <w:t xml:space="preserve"> — 1Ki 9:6 But if you turn aside from following me, you or your children , and do not keep my commandments and my statutes that I have set before you, but go and serve other gods and worship them ,</w:t>
      </w:r>
    </w:p>
    <w:p>
      <w:pPr>
        <w:pStyle w:val="ListBullet"/>
      </w:pPr>
      <w:r>
        <w:rPr>
          <w:b/>
          <w:sz w:val="18"/>
        </w:rPr>
        <w:t>1Ki 11:10</w:t>
      </w:r>
      <w:r>
        <w:rPr>
          <w:sz w:val="18"/>
        </w:rPr>
        <w:t xml:space="preserve"> — 1Ki 11:10 and had commanded him concerning this thing , that he should not go after other gods . But he did not keep what the Lord commanded .</w:t>
      </w:r>
    </w:p>
    <w:p>
      <w:pPr>
        <w:pStyle w:val="ListBullet"/>
      </w:pPr>
      <w:r>
        <w:rPr>
          <w:b/>
          <w:sz w:val="18"/>
        </w:rPr>
        <w:t>1Ki 11:11</w:t>
      </w:r>
      <w:r>
        <w:rPr>
          <w:sz w:val="18"/>
        </w:rPr>
        <w:t xml:space="preserve"> — 1Ki 11:11 Therefore the Lord said to Solomon , “ Since this has been your practice and you have not kept my covenant and my statutes that I have commanded you, I will surely tear the kingdom from you and will give it to your servant .</w:t>
      </w:r>
    </w:p>
    <w:p>
      <w:pPr>
        <w:pStyle w:val="ListBullet"/>
      </w:pPr>
      <w:r>
        <w:rPr>
          <w:b/>
          <w:sz w:val="18"/>
        </w:rPr>
        <w:t>1Ki 11:34</w:t>
      </w:r>
      <w:r>
        <w:rPr>
          <w:sz w:val="18"/>
        </w:rPr>
        <w:t xml:space="preserve"> — 1Ki 11:34 Nevertheless, I will not take the whole kingdom out of his hand , but I will make him ruler all the days of his life , for the sake of David my servant whom I chose , who kept my commandments and my statutes .</w:t>
      </w:r>
    </w:p>
    <w:p>
      <w:pPr>
        <w:pStyle w:val="ListBullet"/>
      </w:pPr>
      <w:r>
        <w:rPr>
          <w:b/>
          <w:sz w:val="18"/>
        </w:rPr>
        <w:t>1Ki 11:38</w:t>
      </w:r>
      <w:r>
        <w:rPr>
          <w:sz w:val="18"/>
        </w:rPr>
        <w:t xml:space="preserve"> — 1Ki 11:38 And if you will listen to all that I command you, and will walk in my ways , and do what is right in my eyes by keeping my statutes and my commandments , as David my servant did , I will be with you and will build you a sure house , as I built for David , and I will give Israel to you.</w:t>
      </w:r>
    </w:p>
    <w:p>
      <w:pPr>
        <w:pStyle w:val="ListBullet"/>
      </w:pPr>
      <w:r>
        <w:rPr>
          <w:b/>
          <w:sz w:val="18"/>
        </w:rPr>
        <w:t>1Ki 13:21</w:t>
      </w:r>
      <w:r>
        <w:rPr>
          <w:sz w:val="18"/>
        </w:rPr>
        <w:t xml:space="preserve"> — 1Ki 13:21 And he cried to the man of God who came from Judah , “ Thus says the Lord , ‘ Because you have disobeyed the word of the Lord and have not kept the command that the Lord your God commanded you,</w:t>
      </w:r>
    </w:p>
    <w:p>
      <w:pPr>
        <w:pStyle w:val="ListBullet"/>
      </w:pPr>
      <w:r>
        <w:rPr>
          <w:b/>
          <w:sz w:val="18"/>
        </w:rPr>
        <w:t>1Ki 14:8</w:t>
      </w:r>
      <w:r>
        <w:rPr>
          <w:sz w:val="18"/>
        </w:rPr>
        <w:t xml:space="preserve"> — 1Ki 14:8 and tore the kingdom away from the house of David and gave it to you, and yet you have not been like my servant David , who kept my commandments and followed me with all his heart , doing only that which was right in my eyes ,</w:t>
      </w:r>
    </w:p>
    <w:p>
      <w:pPr>
        <w:pStyle w:val="ListBullet"/>
      </w:pPr>
      <w:r>
        <w:rPr>
          <w:b/>
          <w:sz w:val="18"/>
        </w:rPr>
        <w:t>2Ki 17:13</w:t>
      </w:r>
      <w:r>
        <w:rPr>
          <w:sz w:val="18"/>
        </w:rPr>
        <w:t xml:space="preserve"> — 2Ki 17:13 Yet the Lord warned Israel and Judah by every prophet and every seer , saying , “ Turn from your evil ways and keep my commandments and my statutes , in accordance with all the Law that I commanded your fathers , and that I sent to you by my servants the prophets .”</w:t>
      </w:r>
    </w:p>
    <w:p>
      <w:pPr>
        <w:pStyle w:val="ListBullet"/>
      </w:pPr>
      <w:r>
        <w:rPr>
          <w:b/>
          <w:sz w:val="18"/>
        </w:rPr>
        <w:t>2Ki 17:19</w:t>
      </w:r>
      <w:r>
        <w:rPr>
          <w:sz w:val="18"/>
        </w:rPr>
        <w:t xml:space="preserve"> — 2Ki 17:19 Judah also did not keep the commandments of the Lord their God , but walked in the customs that Israel had introduced .</w:t>
      </w:r>
    </w:p>
    <w:p>
      <w:pPr>
        <w:pStyle w:val="ListBullet"/>
      </w:pPr>
      <w:r>
        <w:rPr>
          <w:b/>
          <w:sz w:val="18"/>
        </w:rPr>
        <w:t>2Ki 18:6</w:t>
      </w:r>
      <w:r>
        <w:rPr>
          <w:sz w:val="18"/>
        </w:rPr>
        <w:t xml:space="preserve"> — 2Ki 18:6 For he held fast to the Lord . He did not depart from following him, but kept the commandments that the Lord commanded Moses .</w:t>
      </w:r>
    </w:p>
    <w:p>
      <w:pPr>
        <w:pStyle w:val="ListBullet"/>
      </w:pPr>
      <w:r>
        <w:rPr>
          <w:b/>
          <w:sz w:val="18"/>
        </w:rPr>
        <w:t>2Ki 23:3</w:t>
      </w:r>
      <w:r>
        <w:rPr>
          <w:sz w:val="18"/>
        </w:rPr>
        <w:t xml:space="preserve"> — 2Ki 23:3 And the king stood by the pillar and made a covenant before the Lord , to walk after the Lord and to keep his commandments and his testimonies and his statutes with all his heart and all his soul , to perform the words of this covenant that were written in this book . And all the people joined in the covenant .</w:t>
      </w:r>
    </w:p>
    <w:p>
      <w:pPr>
        <w:pStyle w:val="ListBullet"/>
      </w:pPr>
      <w:r>
        <w:rPr>
          <w:b/>
          <w:sz w:val="18"/>
        </w:rPr>
        <w:t>1Ch 10:13</w:t>
      </w:r>
      <w:r>
        <w:rPr>
          <w:sz w:val="18"/>
        </w:rPr>
        <w:t xml:space="preserve"> — 1Ch 10:13 So Saul died for his breach of faith. He broke faith with the Lord in that he did not keep the command of the Lord , and also consulted a medium , seeking guidance.</w:t>
      </w:r>
    </w:p>
    <w:p>
      <w:pPr>
        <w:pStyle w:val="ListBullet"/>
      </w:pPr>
      <w:r>
        <w:rPr>
          <w:b/>
          <w:sz w:val="18"/>
        </w:rPr>
        <w:t>1Ch 12:29</w:t>
      </w:r>
      <w:r>
        <w:rPr>
          <w:sz w:val="18"/>
        </w:rPr>
        <w:t xml:space="preserve"> — 1Ch 12:29 Of the Benjaminites , the kinsmen of Saul , 3,000 , of whom the majority had to that point kept their allegiance to the house of Saul .</w:t>
      </w:r>
    </w:p>
    <w:p>
      <w:pPr>
        <w:pStyle w:val="ListBullet"/>
      </w:pPr>
      <w:r>
        <w:rPr>
          <w:b/>
          <w:sz w:val="18"/>
        </w:rPr>
        <w:t>1Ch 22:12</w:t>
      </w:r>
      <w:r>
        <w:rPr>
          <w:sz w:val="18"/>
        </w:rPr>
        <w:t xml:space="preserve"> — 1Ch 22:12 Only , may the Lord grant you discretion and understanding , that when he gives you charge over Israel you may keep the law of the Lord your God .</w:t>
      </w:r>
    </w:p>
    <w:p>
      <w:pPr>
        <w:pStyle w:val="ListBullet"/>
      </w:pPr>
      <w:r>
        <w:rPr>
          <w:b/>
          <w:sz w:val="18"/>
        </w:rPr>
        <w:t>1Ch 23:32</w:t>
      </w:r>
      <w:r>
        <w:rPr>
          <w:sz w:val="18"/>
        </w:rPr>
        <w:t xml:space="preserve"> — 1Ch 23:32 Thus they were to keep charge of the tent of meeting and the sanctuary , and to attend the sons of Aaron , their brothers , for the service of the house of the Lord .</w:t>
      </w:r>
    </w:p>
    <w:p>
      <w:pPr>
        <w:pStyle w:val="ListBullet"/>
      </w:pPr>
      <w:r>
        <w:rPr>
          <w:b/>
          <w:sz w:val="18"/>
        </w:rPr>
        <w:t>1Ch 28:8</w:t>
      </w:r>
      <w:r>
        <w:rPr>
          <w:sz w:val="18"/>
        </w:rPr>
        <w:t xml:space="preserve"> — 1Ch 28:8 Now therefore in the sight of all Israel , the assembly of the Lord , and in the hearing of our God , observe and seek out all the commandments of the Lord your God , that you may possess this good land and leave it for an inheritance to your children after you forever .</w:t>
      </w:r>
    </w:p>
    <w:p>
      <w:pPr>
        <w:pStyle w:val="ListBullet"/>
      </w:pPr>
      <w:r>
        <w:rPr>
          <w:b/>
          <w:sz w:val="18"/>
        </w:rPr>
        <w:t>1Ch 29:18</w:t>
      </w:r>
      <w:r>
        <w:rPr>
          <w:sz w:val="18"/>
        </w:rPr>
        <w:t xml:space="preserve"> — 1Ch 29:18 O Lord , the God of Abraham , Isaac , and Israel , our fathers , keep forever such purposes and thoughts in the hearts of your people , and direct their hearts toward you .</w:t>
      </w:r>
    </w:p>
    <w:p>
      <w:pPr>
        <w:pStyle w:val="ListBullet"/>
      </w:pPr>
      <w:r>
        <w:rPr>
          <w:b/>
          <w:sz w:val="18"/>
        </w:rPr>
        <w:t>1Ch 29:19</w:t>
      </w:r>
      <w:r>
        <w:rPr>
          <w:sz w:val="18"/>
        </w:rPr>
        <w:t xml:space="preserve"> — 1Ch 29:19 Grant to Solomon my son a whole heart that he may keep your commandments , your testimonies , and your statutes , performing all , and that he may build the palace for which I have made provision .”</w:t>
      </w:r>
    </w:p>
    <w:p>
      <w:pPr>
        <w:pStyle w:val="ListBullet"/>
      </w:pPr>
      <w:r>
        <w:rPr>
          <w:b/>
          <w:sz w:val="18"/>
        </w:rPr>
        <w:t>2Ch 6:14</w:t>
      </w:r>
      <w:r>
        <w:rPr>
          <w:sz w:val="18"/>
        </w:rPr>
        <w:t xml:space="preserve"> — 2Ch 6:14 and said , “O Lord , God of Israel , there is no God like you, in heaven or on earth , keeping covenant and showing steadfast love to your servants who walk before you with all their heart ,</w:t>
      </w:r>
    </w:p>
    <w:p>
      <w:pPr>
        <w:pStyle w:val="ListBullet"/>
      </w:pPr>
      <w:r>
        <w:rPr>
          <w:b/>
          <w:sz w:val="18"/>
        </w:rPr>
        <w:t>2Ch 6:15</w:t>
      </w:r>
      <w:r>
        <w:rPr>
          <w:sz w:val="18"/>
        </w:rPr>
        <w:t xml:space="preserve"> — 2Ch 6:15 who have kept with your servant David my father what you declared to him. You spoke with your mouth , and with your hand have fulfilled it this day .</w:t>
      </w:r>
    </w:p>
    <w:p>
      <w:pPr>
        <w:pStyle w:val="ListBullet"/>
      </w:pPr>
      <w:r>
        <w:rPr>
          <w:b/>
          <w:sz w:val="18"/>
        </w:rPr>
        <w:t>2Ch 7:17</w:t>
      </w:r>
      <w:r>
        <w:rPr>
          <w:sz w:val="18"/>
        </w:rPr>
        <w:t xml:space="preserve"> — 2Ch 7:17 And as for you , if you will walk before me as David your father walked , doing according to all that I have commanded you and keeping my statutes and my rules ,</w:t>
      </w:r>
    </w:p>
    <w:p>
      <w:pPr>
        <w:pStyle w:val="ListBullet"/>
      </w:pPr>
      <w:r>
        <w:rPr>
          <w:b/>
          <w:sz w:val="18"/>
        </w:rPr>
        <w:t>2Ch 13:11</w:t>
      </w:r>
      <w:r>
        <w:rPr>
          <w:sz w:val="18"/>
        </w:rPr>
        <w:t xml:space="preserve"> — 2Ch 13:11 They offer to the Lord every morning and every evening burnt offerings and incense of sweet spices , set out the showbread on the table of pure gold , and care for the golden lampstand that its lamps may burn every evening . For we keep the charge of the Lord our God , but you have forsaken him .</w:t>
      </w:r>
    </w:p>
    <w:p>
      <w:pPr>
        <w:pStyle w:val="ListBullet"/>
      </w:pPr>
      <w:r>
        <w:rPr>
          <w:b/>
          <w:sz w:val="18"/>
        </w:rPr>
        <w:t>2Ch 23:6</w:t>
      </w:r>
      <w:r>
        <w:rPr>
          <w:sz w:val="18"/>
        </w:rPr>
        <w:t xml:space="preserve"> — 2Ch 23:6 Let no one enter the house of the Lord except the priests and ministering Levites . They may enter , for they are holy , but all the people shall keep the charge of the Lord .</w:t>
      </w:r>
    </w:p>
    <w:p>
      <w:pPr>
        <w:pStyle w:val="ListBullet"/>
      </w:pPr>
      <w:r>
        <w:rPr>
          <w:b/>
          <w:sz w:val="18"/>
        </w:rPr>
        <w:t>2Ch 34:21</w:t>
      </w:r>
      <w:r>
        <w:rPr>
          <w:sz w:val="18"/>
        </w:rPr>
        <w:t xml:space="preserve"> — 2Ch 34:21 “ Go , inquire of the Lord for me and for those who are left in Israel and in Judah , concerning the words of the book that has been found . For great is the wrath of the Lord that is poured out on us, because our fathers have not kept the word of the Lord , to do according to all that is written in this book .”</w:t>
      </w:r>
    </w:p>
    <w:p>
      <w:pPr>
        <w:pStyle w:val="ListBullet"/>
      </w:pPr>
      <w:r>
        <w:rPr>
          <w:b/>
          <w:sz w:val="18"/>
        </w:rPr>
        <w:t>2Ch 34:31</w:t>
      </w:r>
      <w:r>
        <w:rPr>
          <w:sz w:val="18"/>
        </w:rPr>
        <w:t xml:space="preserve"> — 2Ch 34:31 And the king stood in his place and made a covenant before the Lord , to walk after the Lord and to keep his commandments and his testimonies and his statutes , with all his heart and all his soul , to perform the words of the covenant that were written in this book .</w:t>
      </w:r>
    </w:p>
    <w:p>
      <w:pPr>
        <w:pStyle w:val="ListBullet"/>
      </w:pPr>
      <w:r>
        <w:rPr>
          <w:b/>
          <w:sz w:val="18"/>
        </w:rPr>
        <w:t>Neh 1:5</w:t>
      </w:r>
      <w:r>
        <w:rPr>
          <w:sz w:val="18"/>
        </w:rPr>
        <w:t xml:space="preserve"> — Neh 1:5 And I said , “ O Lord God of heaven , the great and awesome God who keeps covenant and steadfast love with those who love him and keep his commandments ,</w:t>
      </w:r>
    </w:p>
    <w:p>
      <w:pPr>
        <w:pStyle w:val="ListBullet"/>
      </w:pPr>
      <w:r>
        <w:rPr>
          <w:b/>
          <w:sz w:val="18"/>
        </w:rPr>
        <w:t>Neh 1:7</w:t>
      </w:r>
      <w:r>
        <w:rPr>
          <w:sz w:val="18"/>
        </w:rPr>
        <w:t xml:space="preserve"> — Neh 1:7 We have acted very corruptly against you and have not kept the commandments , the statutes , and the rules that you commanded your servant Moses .</w:t>
      </w:r>
    </w:p>
    <w:p>
      <w:pPr>
        <w:pStyle w:val="ListBullet"/>
      </w:pPr>
      <w:r>
        <w:rPr>
          <w:b/>
          <w:sz w:val="18"/>
        </w:rPr>
        <w:t>Neh 1:9</w:t>
      </w:r>
      <w:r>
        <w:rPr>
          <w:sz w:val="18"/>
        </w:rPr>
        <w:t xml:space="preserve"> — Neh 1:9 but if you return to me and keep my commandments and do them, though your outcasts are in the uttermost parts of heaven , from there I will gather them and bring them to the place that I have chosen , to make my name dwell there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pPr>
        <w:pStyle w:val="ListBullet"/>
      </w:pPr>
      <w:r>
        <w:rPr>
          <w:b/>
          <w:sz w:val="18"/>
        </w:rPr>
        <w:t>Neh 12:45</w:t>
      </w:r>
      <w:r>
        <w:rPr>
          <w:sz w:val="18"/>
        </w:rPr>
        <w:t xml:space="preserve"> — Neh 12:45 And they performed the service of their God and the service of purification , as did the singers and the gatekeepers , according to the command of David and his son Solomon .</w:t>
      </w:r>
    </w:p>
    <w:p>
      <w:pPr>
        <w:pStyle w:val="ListBullet"/>
      </w:pPr>
      <w:r>
        <w:rPr>
          <w:b/>
          <w:sz w:val="18"/>
        </w:rPr>
        <w:t>Job 22:15</w:t>
      </w:r>
      <w:r>
        <w:rPr>
          <w:sz w:val="18"/>
        </w:rPr>
        <w:t xml:space="preserve"> — Job 22:15 Will you keep to the old way that wicked men have trod ?</w:t>
      </w:r>
    </w:p>
    <w:p>
      <w:pPr>
        <w:pStyle w:val="ListBullet"/>
      </w:pPr>
      <w:r>
        <w:rPr>
          <w:b/>
          <w:sz w:val="18"/>
        </w:rPr>
        <w:t>Job 23:11</w:t>
      </w:r>
      <w:r>
        <w:rPr>
          <w:sz w:val="18"/>
        </w:rPr>
        <w:t xml:space="preserve"> — Job 23:11 My foot has held fast to his steps ; I have kept his way and have not turned aside .</w:t>
      </w:r>
    </w:p>
    <w:p>
      <w:pPr>
        <w:pStyle w:val="ListBullet"/>
      </w:pPr>
      <w:r>
        <w:rPr>
          <w:b/>
          <w:sz w:val="18"/>
        </w:rPr>
        <w:t>Psa 18:21</w:t>
      </w:r>
      <w:r>
        <w:rPr>
          <w:sz w:val="18"/>
        </w:rPr>
        <w:t xml:space="preserve"> — Psa 18:21 For I have kept the ways of the Lord , and have not wickedly departed from my God .</w:t>
      </w:r>
    </w:p>
    <w:p>
      <w:pPr>
        <w:pStyle w:val="ListBullet"/>
      </w:pPr>
      <w:r>
        <w:rPr>
          <w:b/>
          <w:sz w:val="18"/>
        </w:rPr>
        <w:t>Psa 19:11</w:t>
      </w:r>
      <w:r>
        <w:rPr>
          <w:sz w:val="18"/>
        </w:rPr>
        <w:t xml:space="preserve"> — Psa 19:11 Moreover , by them is your servant warned ; in keeping them there is great reward .</w:t>
      </w:r>
    </w:p>
    <w:p>
      <w:pPr>
        <w:pStyle w:val="ListBullet"/>
      </w:pPr>
      <w:r>
        <w:rPr>
          <w:b/>
          <w:sz w:val="18"/>
        </w:rPr>
        <w:t>Psa 37:34</w:t>
      </w:r>
      <w:r>
        <w:rPr>
          <w:sz w:val="18"/>
        </w:rPr>
        <w:t xml:space="preserve"> — Psa 37:34 Wait for the Lord and keep his way , and he will exalt you to inherit the land ; you will look on when the wicked are cut off .</w:t>
      </w:r>
    </w:p>
    <w:p>
      <w:pPr>
        <w:pStyle w:val="ListBullet"/>
      </w:pPr>
      <w:r>
        <w:rPr>
          <w:b/>
          <w:sz w:val="18"/>
        </w:rPr>
        <w:t>Psa 59:1</w:t>
      </w:r>
      <w:r>
        <w:rPr>
          <w:sz w:val="18"/>
        </w:rPr>
        <w:t xml:space="preserve"> — To the choirmaster : according to Do Not Destroy . A Miktam of David , when Saul sent men to watch his house in order to kill him . Psa 59:1 Deliver me from my enemies , O my God ; protect me from those who rise up against me ;</w:t>
      </w:r>
    </w:p>
    <w:p>
      <w:pPr>
        <w:pStyle w:val="ListBullet"/>
      </w:pPr>
      <w:r>
        <w:rPr>
          <w:b/>
          <w:sz w:val="18"/>
        </w:rPr>
        <w:t>Psa 78:10</w:t>
      </w:r>
      <w:r>
        <w:rPr>
          <w:sz w:val="18"/>
        </w:rPr>
        <w:t xml:space="preserve"> — Psa 78:10 They did not keep God’s covenant , but refused to walk according to his law .</w:t>
      </w:r>
    </w:p>
    <w:p>
      <w:pPr>
        <w:pStyle w:val="ListBullet"/>
      </w:pPr>
      <w:r>
        <w:rPr>
          <w:b/>
          <w:sz w:val="18"/>
        </w:rPr>
        <w:t>Psa 78:56</w:t>
      </w:r>
      <w:r>
        <w:rPr>
          <w:sz w:val="18"/>
        </w:rPr>
        <w:t xml:space="preserve"> — Psa 78:56 Yet they tested and rebelled against the Most High God and did not keep his testimonies ,</w:t>
      </w:r>
    </w:p>
    <w:p>
      <w:pPr>
        <w:pStyle w:val="ListBullet"/>
      </w:pPr>
      <w:r>
        <w:rPr>
          <w:b/>
          <w:sz w:val="18"/>
        </w:rPr>
        <w:t>Psa 89:31</w:t>
      </w:r>
      <w:r>
        <w:rPr>
          <w:sz w:val="18"/>
        </w:rPr>
        <w:t xml:space="preserve"> — Psa 89:31 if they violate my statutes and do not keep my commandments ,</w:t>
      </w:r>
    </w:p>
    <w:p>
      <w:pPr>
        <w:pStyle w:val="ListBullet"/>
      </w:pPr>
      <w:r>
        <w:rPr>
          <w:b/>
          <w:sz w:val="18"/>
        </w:rPr>
        <w:t>Psa 99:7</w:t>
      </w:r>
      <w:r>
        <w:rPr>
          <w:sz w:val="18"/>
        </w:rPr>
        <w:t xml:space="preserve"> — Psa 99:7 In the pillar of the cloud he spoke to them; they kept his testimonies and the statute that he gave them .</w:t>
      </w:r>
    </w:p>
    <w:p>
      <w:pPr>
        <w:pStyle w:val="ListBullet"/>
      </w:pPr>
      <w:r>
        <w:rPr>
          <w:b/>
          <w:sz w:val="18"/>
        </w:rPr>
        <w:t>Psa 103:18</w:t>
      </w:r>
      <w:r>
        <w:rPr>
          <w:sz w:val="18"/>
        </w:rPr>
        <w:t xml:space="preserve"> — Psa 103:18 to those who keep his covenant and remember to do his commandments .</w:t>
      </w:r>
    </w:p>
    <w:p>
      <w:pPr>
        <w:pStyle w:val="ListBullet"/>
      </w:pPr>
      <w:r>
        <w:rPr>
          <w:b/>
          <w:sz w:val="18"/>
        </w:rPr>
        <w:t>Psa 105:45</w:t>
      </w:r>
      <w:r>
        <w:rPr>
          <w:sz w:val="18"/>
        </w:rPr>
        <w:t xml:space="preserve"> — Psa 105:45 that they might keep his statutes and observe his laws . Praise the Lord !</w:t>
      </w:r>
    </w:p>
    <w:p>
      <w:pPr>
        <w:pStyle w:val="ListBullet"/>
      </w:pPr>
      <w:r>
        <w:rPr>
          <w:b/>
          <w:sz w:val="18"/>
        </w:rPr>
        <w:t>Psa 106:3</w:t>
      </w:r>
      <w:r>
        <w:rPr>
          <w:sz w:val="18"/>
        </w:rPr>
        <w:t xml:space="preserve"> — Psa 106:3 Blessed are they who observe justice , who do righteousness at all times !</w:t>
      </w:r>
    </w:p>
    <w:p>
      <w:pPr>
        <w:pStyle w:val="ListBullet"/>
      </w:pPr>
      <w:r>
        <w:rPr>
          <w:b/>
          <w:sz w:val="18"/>
        </w:rPr>
        <w:t>Psa 119:4</w:t>
      </w:r>
      <w:r>
        <w:rPr>
          <w:sz w:val="18"/>
        </w:rPr>
        <w:t xml:space="preserve"> — Psa 119:4 You have commanded your precepts to be kept diligently .</w:t>
      </w:r>
    </w:p>
    <w:p>
      <w:pPr>
        <w:pStyle w:val="ListBullet"/>
      </w:pPr>
      <w:r>
        <w:rPr>
          <w:b/>
          <w:sz w:val="18"/>
        </w:rPr>
        <w:t>Psa 119:5</w:t>
      </w:r>
      <w:r>
        <w:rPr>
          <w:sz w:val="18"/>
        </w:rPr>
        <w:t xml:space="preserve"> — Psa 119:5 Oh that my ways may be steadfast in keeping your statutes !</w:t>
      </w:r>
    </w:p>
    <w:p>
      <w:pPr>
        <w:pStyle w:val="ListBullet"/>
      </w:pPr>
      <w:r>
        <w:rPr>
          <w:b/>
          <w:sz w:val="18"/>
        </w:rPr>
        <w:t>Psa 119:8</w:t>
      </w:r>
      <w:r>
        <w:rPr>
          <w:sz w:val="18"/>
        </w:rPr>
        <w:t xml:space="preserve"> — Psa 119:8 I will keep your statutes ; do not utterly forsake me!</w:t>
      </w:r>
    </w:p>
    <w:p>
      <w:pPr>
        <w:pStyle w:val="ListBullet"/>
      </w:pPr>
      <w:r>
        <w:rPr>
          <w:b/>
          <w:sz w:val="18"/>
        </w:rPr>
        <w:t>Psa 119:17</w:t>
      </w:r>
      <w:r>
        <w:rPr>
          <w:sz w:val="18"/>
        </w:rPr>
        <w:t xml:space="preserve"> — Gimel Psa 119:17 Deal bountifully with your servant , that I may live and keep your word .</w:t>
      </w:r>
    </w:p>
    <w:p>
      <w:pPr>
        <w:pStyle w:val="ListBullet"/>
      </w:pPr>
      <w:r>
        <w:rPr>
          <w:b/>
          <w:sz w:val="18"/>
        </w:rPr>
        <w:t>Psa 119:34</w:t>
      </w:r>
      <w:r>
        <w:rPr>
          <w:sz w:val="18"/>
        </w:rPr>
        <w:t xml:space="preserve"> — Psa 119:34 Give me understanding , that I may keep your law and observe it with my whole heart .</w:t>
      </w:r>
    </w:p>
    <w:p>
      <w:pPr>
        <w:pStyle w:val="ListBullet"/>
      </w:pPr>
      <w:r>
        <w:rPr>
          <w:b/>
          <w:sz w:val="18"/>
        </w:rPr>
        <w:t>Psa 119:44</w:t>
      </w:r>
      <w:r>
        <w:rPr>
          <w:sz w:val="18"/>
        </w:rPr>
        <w:t xml:space="preserve"> — Psa 119:44 I will keep your law continually , forever and ever ,</w:t>
      </w:r>
    </w:p>
    <w:p>
      <w:pPr>
        <w:pStyle w:val="ListBullet"/>
      </w:pPr>
      <w:r>
        <w:rPr>
          <w:b/>
          <w:sz w:val="18"/>
        </w:rPr>
        <w:t>Psa 119:55</w:t>
      </w:r>
      <w:r>
        <w:rPr>
          <w:sz w:val="18"/>
        </w:rPr>
        <w:t xml:space="preserve"> — Psa 119:55 I remember your name in the night , O Lord , and keep your law .</w:t>
      </w:r>
    </w:p>
    <w:p>
      <w:pPr>
        <w:pStyle w:val="ListBullet"/>
      </w:pPr>
      <w:r>
        <w:rPr>
          <w:b/>
          <w:sz w:val="18"/>
        </w:rPr>
        <w:t>Psa 119:57</w:t>
      </w:r>
      <w:r>
        <w:rPr>
          <w:sz w:val="18"/>
        </w:rPr>
        <w:t xml:space="preserve"> — Heth Psa 119:57 The Lord is my portion ; I promise to keep your words .</w:t>
      </w:r>
    </w:p>
    <w:p>
      <w:pPr>
        <w:pStyle w:val="ListBullet"/>
      </w:pPr>
      <w:r>
        <w:rPr>
          <w:b/>
          <w:sz w:val="18"/>
        </w:rPr>
        <w:t>Psa 119:60</w:t>
      </w:r>
      <w:r>
        <w:rPr>
          <w:sz w:val="18"/>
        </w:rPr>
        <w:t xml:space="preserve"> — Psa 119:60 I hasten and do not delay to keep your commandments .</w:t>
      </w:r>
    </w:p>
    <w:p>
      <w:pPr>
        <w:pStyle w:val="ListBullet"/>
      </w:pPr>
      <w:r>
        <w:rPr>
          <w:b/>
          <w:sz w:val="18"/>
        </w:rPr>
        <w:t>Psa 119:63</w:t>
      </w:r>
      <w:r>
        <w:rPr>
          <w:sz w:val="18"/>
        </w:rPr>
        <w:t xml:space="preserve"> — Psa 119:63 I am a companion of all who fear you, of those who keep your precepts .</w:t>
      </w:r>
    </w:p>
    <w:p>
      <w:pPr>
        <w:pStyle w:val="ListBullet"/>
      </w:pPr>
      <w:r>
        <w:rPr>
          <w:b/>
          <w:sz w:val="18"/>
        </w:rPr>
        <w:t>Psa 119:67</w:t>
      </w:r>
      <w:r>
        <w:rPr>
          <w:sz w:val="18"/>
        </w:rPr>
        <w:t xml:space="preserve"> — Psa 119:67 Before I was afflicted I went astray , but now I keep your word .</w:t>
      </w:r>
    </w:p>
    <w:p>
      <w:pPr>
        <w:pStyle w:val="ListBullet"/>
      </w:pPr>
      <w:r>
        <w:rPr>
          <w:b/>
          <w:sz w:val="18"/>
        </w:rPr>
        <w:t>Psa 119:88</w:t>
      </w:r>
      <w:r>
        <w:rPr>
          <w:sz w:val="18"/>
        </w:rPr>
        <w:t xml:space="preserve"> — Psa 119:88 In your steadfast love give me life , that I may keep the testimonies of your mouth .</w:t>
      </w:r>
    </w:p>
    <w:p>
      <w:pPr>
        <w:pStyle w:val="ListBullet"/>
      </w:pPr>
      <w:r>
        <w:rPr>
          <w:b/>
          <w:sz w:val="18"/>
        </w:rPr>
        <w:t>Psa 119:101</w:t>
      </w:r>
      <w:r>
        <w:rPr>
          <w:sz w:val="18"/>
        </w:rPr>
        <w:t xml:space="preserve"> — Psa 119:101 I hold back my feet from every evil way , in order to keep your word .</w:t>
      </w:r>
    </w:p>
    <w:p>
      <w:pPr>
        <w:pStyle w:val="ListBullet"/>
      </w:pPr>
      <w:r>
        <w:rPr>
          <w:b/>
          <w:sz w:val="18"/>
        </w:rPr>
        <w:t>Psa 119:106</w:t>
      </w:r>
      <w:r>
        <w:rPr>
          <w:sz w:val="18"/>
        </w:rPr>
        <w:t xml:space="preserve"> — Psa 119:106 I have sworn an oath and confirmed it, to keep your righteous rules .</w:t>
      </w:r>
    </w:p>
    <w:p>
      <w:pPr>
        <w:pStyle w:val="ListBullet"/>
      </w:pPr>
      <w:r>
        <w:rPr>
          <w:b/>
          <w:sz w:val="18"/>
        </w:rPr>
        <w:t>Psa 119:134</w:t>
      </w:r>
      <w:r>
        <w:rPr>
          <w:sz w:val="18"/>
        </w:rPr>
        <w:t xml:space="preserve"> — Psa 119:134 Redeem me from man’s oppression , that I may keep your precepts .</w:t>
      </w:r>
    </w:p>
    <w:p>
      <w:pPr>
        <w:pStyle w:val="ListBullet"/>
      </w:pPr>
      <w:r>
        <w:rPr>
          <w:b/>
          <w:sz w:val="18"/>
        </w:rPr>
        <w:t>Psa 119:136</w:t>
      </w:r>
      <w:r>
        <w:rPr>
          <w:sz w:val="18"/>
        </w:rPr>
        <w:t xml:space="preserve"> — Psa 119:136 My eyes shed streams of tears , because people do not keep your law .</w:t>
      </w:r>
    </w:p>
    <w:p>
      <w:pPr>
        <w:pStyle w:val="ListBullet"/>
      </w:pPr>
      <w:r>
        <w:rPr>
          <w:b/>
          <w:sz w:val="18"/>
        </w:rPr>
        <w:t>Psa 119:146</w:t>
      </w:r>
      <w:r>
        <w:rPr>
          <w:sz w:val="18"/>
        </w:rPr>
        <w:t xml:space="preserve"> — Psa 119:146 I call to you; save me, that I may observe your testimonies .</w:t>
      </w:r>
    </w:p>
    <w:p>
      <w:pPr>
        <w:pStyle w:val="ListBullet"/>
      </w:pPr>
      <w:r>
        <w:rPr>
          <w:b/>
          <w:sz w:val="18"/>
        </w:rPr>
        <w:t>Psa 119:158</w:t>
      </w:r>
      <w:r>
        <w:rPr>
          <w:sz w:val="18"/>
        </w:rPr>
        <w:t xml:space="preserve"> — Psa 119:158 I look at the faithless with disgust , because they do not keep your commands .</w:t>
      </w:r>
    </w:p>
    <w:p>
      <w:pPr>
        <w:pStyle w:val="ListBullet"/>
      </w:pPr>
      <w:r>
        <w:rPr>
          <w:b/>
          <w:sz w:val="18"/>
        </w:rPr>
        <w:t>Psa 119:168</w:t>
      </w:r>
      <w:r>
        <w:rPr>
          <w:sz w:val="18"/>
        </w:rPr>
        <w:t xml:space="preserve"> — Psa 119:168 I keep your precepts and testimonies , for all my ways are before you .</w:t>
      </w:r>
    </w:p>
    <w:p>
      <w:pPr>
        <w:pStyle w:val="ListBullet"/>
      </w:pPr>
      <w:r>
        <w:rPr>
          <w:b/>
          <w:sz w:val="18"/>
        </w:rPr>
        <w:t>Psa 132:12</w:t>
      </w:r>
      <w:r>
        <w:rPr>
          <w:sz w:val="18"/>
        </w:rPr>
        <w:t xml:space="preserve"> — Psa 132:12 If your sons keep my covenant and my testimonies that I shall teach them, their sons also forever shall sit on your throne .”</w:t>
      </w:r>
    </w:p>
    <w:p>
      <w:pPr>
        <w:pStyle w:val="ListBullet"/>
      </w:pPr>
      <w:r>
        <w:rPr>
          <w:b/>
          <w:sz w:val="18"/>
        </w:rPr>
        <w:t>Psa 146:6</w:t>
      </w:r>
      <w:r>
        <w:rPr>
          <w:sz w:val="18"/>
        </w:rPr>
        <w:t xml:space="preserve"> — Psa 146:6 who made heaven and earth , the sea , and all that is in them, who keeps faith forever ;</w:t>
      </w:r>
    </w:p>
    <w:p>
      <w:pPr>
        <w:pStyle w:val="ListBullet"/>
      </w:pPr>
      <w:r>
        <w:rPr>
          <w:b/>
          <w:sz w:val="18"/>
        </w:rPr>
        <w:t>Pro 2:20</w:t>
      </w:r>
      <w:r>
        <w:rPr>
          <w:sz w:val="18"/>
        </w:rPr>
        <w:t xml:space="preserve"> — Pro 2:20 So you will walk in the way of the good and keep to the paths of the righteous .</w:t>
      </w:r>
    </w:p>
    <w:p>
      <w:pPr>
        <w:pStyle w:val="ListBullet"/>
      </w:pPr>
      <w:r>
        <w:rPr>
          <w:b/>
          <w:sz w:val="18"/>
        </w:rPr>
        <w:t>Pro 4:4</w:t>
      </w:r>
      <w:r>
        <w:rPr>
          <w:sz w:val="18"/>
        </w:rPr>
        <w:t xml:space="preserve"> — Pro 4:4 he taught me and said to me, “Let your heart hold fast my words ; keep my commandments , and live .</w:t>
      </w:r>
    </w:p>
    <w:p>
      <w:pPr>
        <w:pStyle w:val="ListBullet"/>
      </w:pPr>
      <w:r>
        <w:rPr>
          <w:b/>
          <w:sz w:val="18"/>
        </w:rPr>
        <w:t>Pro 4:6</w:t>
      </w:r>
      <w:r>
        <w:rPr>
          <w:sz w:val="18"/>
        </w:rPr>
        <w:t xml:space="preserve"> — Pro 4:6 Do not forsake her, and she will keep you; love her, and she will guard you .</w:t>
      </w:r>
    </w:p>
    <w:p>
      <w:pPr>
        <w:pStyle w:val="ListBullet"/>
      </w:pPr>
      <w:r>
        <w:rPr>
          <w:b/>
          <w:sz w:val="18"/>
        </w:rPr>
        <w:t>Pro 4:21</w:t>
      </w:r>
      <w:r>
        <w:rPr>
          <w:sz w:val="18"/>
        </w:rPr>
        <w:t xml:space="preserve"> — Pro 4:21 Let them not escape from your sight ; keep them within your heart .</w:t>
      </w:r>
    </w:p>
    <w:p>
      <w:pPr>
        <w:pStyle w:val="ListBullet"/>
      </w:pPr>
      <w:r>
        <w:rPr>
          <w:b/>
          <w:sz w:val="18"/>
        </w:rPr>
        <w:t>Pro 8:32</w:t>
      </w:r>
      <w:r>
        <w:rPr>
          <w:sz w:val="18"/>
        </w:rPr>
        <w:t xml:space="preserve"> — Pro 8:32 “And now , O sons , listen to me: blessed are those who keep my ways .</w:t>
      </w:r>
    </w:p>
    <w:p>
      <w:pPr>
        <w:pStyle w:val="ListBullet"/>
      </w:pPr>
      <w:r>
        <w:rPr>
          <w:b/>
          <w:sz w:val="18"/>
        </w:rPr>
        <w:t>Pro 19:16</w:t>
      </w:r>
      <w:r>
        <w:rPr>
          <w:sz w:val="18"/>
        </w:rPr>
        <w:t xml:space="preserve"> — Pro 19:16 Whoever keeps the commandment keeps his life ; he who despises his ways will die .</w:t>
      </w:r>
    </w:p>
    <w:p>
      <w:pPr>
        <w:pStyle w:val="ListBullet"/>
      </w:pPr>
      <w:r>
        <w:rPr>
          <w:b/>
          <w:sz w:val="18"/>
        </w:rPr>
        <w:t>Pro 28:4</w:t>
      </w:r>
      <w:r>
        <w:rPr>
          <w:sz w:val="18"/>
        </w:rPr>
        <w:t xml:space="preserve"> — Pro 28:4 Those who forsake the law praise the wicked , but those who keep the law strive against them .</w:t>
      </w:r>
    </w:p>
    <w:p>
      <w:pPr>
        <w:pStyle w:val="ListBullet"/>
      </w:pPr>
      <w:r>
        <w:rPr>
          <w:b/>
          <w:sz w:val="18"/>
        </w:rPr>
        <w:t>Pro 29:18</w:t>
      </w:r>
      <w:r>
        <w:rPr>
          <w:sz w:val="18"/>
        </w:rPr>
        <w:t xml:space="preserve"> — Pro 29:18 Where there is no prophetic vision the people cast off restraint , but blessed is he who keeps the law .</w:t>
      </w:r>
    </w:p>
    <w:p>
      <w:pPr>
        <w:pStyle w:val="ListBullet"/>
      </w:pPr>
      <w:r>
        <w:rPr>
          <w:b/>
          <w:sz w:val="18"/>
        </w:rPr>
        <w:t>Ecc 8:2</w:t>
      </w:r>
      <w:r>
        <w:rPr>
          <w:sz w:val="18"/>
        </w:rPr>
        <w:t xml:space="preserve"> — Ecc 8:2 I say: Keep the king’s command , because of God’s oath to him.</w:t>
      </w:r>
    </w:p>
    <w:p>
      <w:pPr>
        <w:pStyle w:val="ListBullet"/>
      </w:pPr>
      <w:r>
        <w:rPr>
          <w:b/>
          <w:sz w:val="18"/>
        </w:rPr>
        <w:t>Ecc 8:5</w:t>
      </w:r>
      <w:r>
        <w:rPr>
          <w:sz w:val="18"/>
        </w:rPr>
        <w:t xml:space="preserve"> — Ecc 8:5 Whoever keeps a command will know no evil thing , and the wise heart will know the proper time and the just way .</w:t>
      </w:r>
    </w:p>
    <w:p>
      <w:pPr>
        <w:pStyle w:val="ListBullet"/>
      </w:pPr>
      <w:r>
        <w:rPr>
          <w:b/>
          <w:sz w:val="18"/>
        </w:rPr>
        <w:t>Ecc 12:13</w:t>
      </w:r>
      <w:r>
        <w:rPr>
          <w:sz w:val="18"/>
        </w:rPr>
        <w:t xml:space="preserve"> — Ecc 12:13 The end of the matter ; all has been heard . Fear God and keep his commandments , for this is the whole duty of man .</w:t>
      </w:r>
    </w:p>
    <w:p>
      <w:pPr>
        <w:pStyle w:val="ListBullet"/>
      </w:pPr>
      <w:r>
        <w:rPr>
          <w:b/>
          <w:sz w:val="18"/>
        </w:rPr>
        <w:t>Isa 26:2</w:t>
      </w:r>
      <w:r>
        <w:rPr>
          <w:sz w:val="18"/>
        </w:rPr>
        <w:t xml:space="preserve"> — Isa 26:2 Open the gates , that the righteous nation that keeps faith may enter in .</w:t>
      </w:r>
    </w:p>
    <w:p>
      <w:pPr>
        <w:pStyle w:val="ListBullet"/>
      </w:pPr>
      <w:r>
        <w:rPr>
          <w:b/>
          <w:sz w:val="18"/>
        </w:rPr>
        <w:t>Isa 56:1</w:t>
      </w:r>
      <w:r>
        <w:rPr>
          <w:sz w:val="18"/>
        </w:rPr>
        <w:t xml:space="preserve"> — Isa 56:1 Thus says the Lord : “ Keep justice , and do righteousness , for soon my salvation will come , and my righteousness be revealed .</w:t>
      </w:r>
    </w:p>
    <w:p>
      <w:pPr>
        <w:pStyle w:val="ListBullet"/>
      </w:pPr>
      <w:r>
        <w:rPr>
          <w:b/>
          <w:sz w:val="18"/>
        </w:rPr>
        <w:t>Isa 56:2</w:t>
      </w:r>
      <w:r>
        <w:rPr>
          <w:sz w:val="18"/>
        </w:rPr>
        <w:t xml:space="preserve"> — Isa 56:2 Blessed is the man who does this , and the son of man who holds it fast , who keeps the Sabbath , not profaning it, and keeps his hand from doing any evil .”</w:t>
      </w:r>
    </w:p>
    <w:p>
      <w:pPr>
        <w:pStyle w:val="ListBullet"/>
      </w:pPr>
      <w:r>
        <w:rPr>
          <w:b/>
          <w:sz w:val="18"/>
        </w:rPr>
        <w:t>Isa 56:4</w:t>
      </w:r>
      <w:r>
        <w:rPr>
          <w:sz w:val="18"/>
        </w:rPr>
        <w:t xml:space="preserve"> — Isa 56:4 For thus says the Lord : “ To the eunuchs who keep my Sabbaths , who choose the things that please me and hold fast my covenant ,</w:t>
      </w:r>
    </w:p>
    <w:p>
      <w:pPr>
        <w:pStyle w:val="ListBullet"/>
      </w:pPr>
      <w:r>
        <w:rPr>
          <w:b/>
          <w:sz w:val="18"/>
        </w:rPr>
        <w:t>Isa 56:6</w:t>
      </w:r>
      <w:r>
        <w:rPr>
          <w:sz w:val="18"/>
        </w:rPr>
        <w:t xml:space="preserve"> — Isa 56:6 “And the foreigners who join themselves to the Lord , to minister to him, to love the name of the Lord , and to be his servants , everyone who keeps the Sabbath and does not profane it, and holds fast my covenant —</w:t>
      </w:r>
    </w:p>
    <w:p>
      <w:pPr>
        <w:pStyle w:val="ListBullet"/>
      </w:pPr>
      <w:r>
        <w:rPr>
          <w:b/>
          <w:sz w:val="18"/>
        </w:rPr>
        <w:t>Jer 8:7</w:t>
      </w:r>
      <w:r>
        <w:rPr>
          <w:sz w:val="18"/>
        </w:rPr>
        <w:t xml:space="preserve"> — Jer 8:7 Even the stork in the heavens knows her times , and the turtledove , swallow , and crane keep the time of their coming , but my people know not the rules of the Lord .</w:t>
      </w:r>
    </w:p>
    <w:p>
      <w:pPr>
        <w:pStyle w:val="ListBullet"/>
      </w:pPr>
      <w:r>
        <w:rPr>
          <w:b/>
          <w:sz w:val="18"/>
        </w:rPr>
        <w:t>Jer 16:11</w:t>
      </w:r>
      <w:r>
        <w:rPr>
          <w:sz w:val="18"/>
        </w:rPr>
        <w:t xml:space="preserve"> — Jer 16:11 then you shall say to them: ‘ Because your fathers have forsaken me, declares the Lord , and have gone after other gods and have served and worshiped them, and have forsaken me and have not kept my law ,</w:t>
      </w:r>
    </w:p>
    <w:p>
      <w:pPr>
        <w:pStyle w:val="ListBullet"/>
      </w:pPr>
      <w:r>
        <w:rPr>
          <w:b/>
          <w:sz w:val="18"/>
        </w:rPr>
        <w:t>Jer 35:18</w:t>
      </w:r>
      <w:r>
        <w:rPr>
          <w:sz w:val="18"/>
        </w:rPr>
        <w:t xml:space="preserve"> — Jer 35:18 But to the house of the Rechabites Jeremiah said , “ Thus says the Lord of hosts , the God of Israel : Because you have obeyed the command of Jonadab your father and kept all his precepts and done all that he commanded you ,</w:t>
      </w:r>
    </w:p>
    <w:p>
      <w:pPr>
        <w:pStyle w:val="ListBullet"/>
      </w:pPr>
      <w:r>
        <w:rPr>
          <w:b/>
          <w:sz w:val="18"/>
        </w:rPr>
        <w:t>Eze 11:20</w:t>
      </w:r>
      <w:r>
        <w:rPr>
          <w:sz w:val="18"/>
        </w:rPr>
        <w:t xml:space="preserve"> — Eze 11:20 that they may walk in my statutes and keep my rules and obey them. And they shall be my people , and I will be their God .</w:t>
      </w:r>
    </w:p>
    <w:p>
      <w:pPr>
        <w:pStyle w:val="ListBullet"/>
      </w:pPr>
      <w:r>
        <w:rPr>
          <w:b/>
          <w:sz w:val="18"/>
        </w:rPr>
        <w:t>Eze 17:14</w:t>
      </w:r>
      <w:r>
        <w:rPr>
          <w:sz w:val="18"/>
        </w:rPr>
        <w:t xml:space="preserve"> — Eze 17:14 that the kingdom might be humble and not lift itself up , and keep his covenant that it might stand .</w:t>
      </w:r>
    </w:p>
    <w:p>
      <w:pPr>
        <w:pStyle w:val="ListBullet"/>
      </w:pPr>
      <w:r>
        <w:rPr>
          <w:b/>
          <w:sz w:val="18"/>
        </w:rPr>
        <w:t>Eze 18:9</w:t>
      </w:r>
      <w:r>
        <w:rPr>
          <w:sz w:val="18"/>
        </w:rPr>
        <w:t xml:space="preserve"> — Eze 18:9 walks in my statutes , and keeps my rules by acting faithfully —he is righteous ; he shall surely live , declares the Lord God .</w:t>
      </w:r>
    </w:p>
    <w:p>
      <w:pPr>
        <w:pStyle w:val="ListBullet"/>
      </w:pPr>
      <w:r>
        <w:rPr>
          <w:b/>
          <w:sz w:val="18"/>
        </w:rPr>
        <w:t>Eze 18:21</w:t>
      </w:r>
      <w:r>
        <w:rPr>
          <w:sz w:val="18"/>
        </w:rPr>
        <w:t xml:space="preserve"> — Eze 18:21 “But if a wicked person turns away from all his sins that he has committed and keeps all my statutes and does what is just and right , he shall surely live ; he shall not die .</w:t>
      </w:r>
    </w:p>
    <w:p>
      <w:pPr>
        <w:pStyle w:val="ListBullet"/>
      </w:pPr>
      <w:r>
        <w:rPr>
          <w:b/>
          <w:sz w:val="18"/>
        </w:rPr>
        <w:t>Eze 20:18</w:t>
      </w:r>
      <w:r>
        <w:rPr>
          <w:sz w:val="18"/>
        </w:rPr>
        <w:t xml:space="preserve"> — Eze 20:18 “And I said to their children in the wilderness , 'Do not walk in the statutes of your fathers , nor keep their rules , nor defile yourselves with their idols .</w:t>
      </w:r>
    </w:p>
    <w:p>
      <w:pPr>
        <w:pStyle w:val="ListBullet"/>
      </w:pPr>
      <w:r>
        <w:rPr>
          <w:b/>
          <w:sz w:val="18"/>
        </w:rPr>
        <w:t>Eze 43:11</w:t>
      </w:r>
      <w:r>
        <w:rPr>
          <w:sz w:val="18"/>
        </w:rPr>
        <w:t xml:space="preserve"> — Eze 43:11 And if they are ashamed of all that they have done , make known to them the design of the temple , its arrangement , its exits and its entrances , that is, its whole design ; and make known to them as well all its statutes and its whole design and all its laws , and write it down in their sight , so that they may observe all its laws and all its statutes and carry them out.</w:t>
      </w:r>
    </w:p>
    <w:p>
      <w:pPr>
        <w:pStyle w:val="ListBullet"/>
      </w:pPr>
      <w:r>
        <w:rPr>
          <w:b/>
          <w:sz w:val="18"/>
        </w:rPr>
        <w:t>Eze 44:8</w:t>
      </w:r>
      <w:r>
        <w:rPr>
          <w:sz w:val="18"/>
        </w:rPr>
        <w:t xml:space="preserve"> — Eze 44:8 And you have not kept charge of my holy things , but you have set others to keep my charge for you in my sanctuary .</w:t>
      </w:r>
    </w:p>
    <w:p>
      <w:pPr>
        <w:pStyle w:val="ListBullet"/>
      </w:pPr>
      <w:r>
        <w:rPr>
          <w:b/>
          <w:sz w:val="18"/>
        </w:rPr>
        <w:t>Eze 44:14</w:t>
      </w:r>
      <w:r>
        <w:rPr>
          <w:sz w:val="18"/>
        </w:rPr>
        <w:t xml:space="preserve"> — Eze 44:14 Yet I will appoint them to keep charge of the temple , to do all its service and all that is to be done in it .</w:t>
      </w:r>
    </w:p>
    <w:p>
      <w:pPr>
        <w:pStyle w:val="ListBullet"/>
      </w:pPr>
      <w:r>
        <w:rPr>
          <w:b/>
          <w:sz w:val="18"/>
        </w:rPr>
        <w:t>Eze 44:15</w:t>
      </w:r>
      <w:r>
        <w:rPr>
          <w:sz w:val="18"/>
        </w:rPr>
        <w:t xml:space="preserve"> — Eze 44:15 “But the Levitical priests , the sons of Zadok , who kept the charge of my sanctuary when the people of Israel went astray from me, shall come near to me to minister to me. And they shall stand before me to offer me the fat and the blood , declares the Lord God .</w:t>
      </w:r>
    </w:p>
    <w:p>
      <w:pPr>
        <w:pStyle w:val="ListBullet"/>
      </w:pPr>
      <w:r>
        <w:rPr>
          <w:b/>
          <w:sz w:val="18"/>
        </w:rPr>
        <w:t>Eze 44:16</w:t>
      </w:r>
      <w:r>
        <w:rPr>
          <w:sz w:val="18"/>
        </w:rPr>
        <w:t xml:space="preserve"> — Eze 44:16 They shall enter my sanctuary , and they shall approach my table , to minister to me, and they shall keep my charge .</w:t>
      </w:r>
    </w:p>
    <w:p>
      <w:pPr>
        <w:pStyle w:val="ListBullet"/>
      </w:pPr>
      <w:r>
        <w:rPr>
          <w:b/>
          <w:sz w:val="18"/>
        </w:rPr>
        <w:t>Eze 44:24</w:t>
      </w:r>
      <w:r>
        <w:rPr>
          <w:sz w:val="18"/>
        </w:rPr>
        <w:t xml:space="preserve"> — Eze 44:24 In a dispute , they shall act as judges , and they shall judge it according to my judgments . They shall keep my laws and my statutes in all my appointed feasts , and they shall keep my Sabbaths holy .</w:t>
      </w:r>
    </w:p>
    <w:p>
      <w:pPr>
        <w:pStyle w:val="ListBullet"/>
      </w:pPr>
      <w:r>
        <w:rPr>
          <w:b/>
          <w:sz w:val="18"/>
        </w:rPr>
        <w:t>Eze 48:11</w:t>
      </w:r>
      <w:r>
        <w:rPr>
          <w:sz w:val="18"/>
        </w:rPr>
        <w:t xml:space="preserve"> — Eze 48:11 This shall be for the consecrated priests , the sons of Zadok , who kept my charge , who did not go astray when the people of Israel went astray , as the Levites did .</w:t>
      </w:r>
    </w:p>
    <w:p>
      <w:pPr>
        <w:pStyle w:val="ListBullet"/>
      </w:pPr>
      <w:r>
        <w:rPr>
          <w:b/>
          <w:sz w:val="18"/>
        </w:rPr>
        <w:t>Dan 9:4</w:t>
      </w:r>
      <w:r>
        <w:rPr>
          <w:sz w:val="18"/>
        </w:rPr>
        <w:t xml:space="preserve"> — Dan 9:4 I prayed to the Lord my God and made confession , saying , “ O Lord , the great and awesome God , who keeps covenant and steadfast love with those who love him and keep his commandments ,</w:t>
      </w:r>
    </w:p>
    <w:p>
      <w:pPr>
        <w:pStyle w:val="ListBullet"/>
      </w:pPr>
      <w:r>
        <w:rPr>
          <w:b/>
          <w:sz w:val="18"/>
        </w:rPr>
        <w:t>Amo 1:11</w:t>
      </w:r>
      <w:r>
        <w:rPr>
          <w:sz w:val="18"/>
        </w:rPr>
        <w:t xml:space="preserve"> — Amo 1:11 Thus says the Lord : “For three transgressions of Edom , and for four , I will not revoke the punishment , because he pursued his brother with the sword and cast off all pity , and his anger tore perpetually , and he kept his wrath forever .</w:t>
      </w:r>
    </w:p>
    <w:p>
      <w:pPr>
        <w:pStyle w:val="ListBullet"/>
      </w:pPr>
      <w:r>
        <w:rPr>
          <w:b/>
          <w:sz w:val="18"/>
        </w:rPr>
        <w:t>Amo 2:4</w:t>
      </w:r>
      <w:r>
        <w:rPr>
          <w:sz w:val="18"/>
        </w:rPr>
        <w:t xml:space="preserve"> — Amo 2:4 Thus says the Lord : “For three transgressions of Judah , and for four , I will not revoke the punishment , because they have rejected the law of the Lord , and have not kept his statutes , but their lies have led them astray , those after which their fathers walked .</w:t>
      </w:r>
    </w:p>
    <w:p>
      <w:pPr>
        <w:pStyle w:val="ListBullet"/>
      </w:pPr>
      <w:r>
        <w:rPr>
          <w:b/>
          <w:sz w:val="18"/>
        </w:rPr>
        <w:t>Mic 6:16</w:t>
      </w:r>
      <w:r>
        <w:rPr>
          <w:sz w:val="18"/>
        </w:rPr>
        <w:t xml:space="preserve"> — Mic 6:16 For you have kept the statutes of Omri , and all the works of the house of Ahab ; and you have walked in their counsels , that I may make you a desolation , and your inhabitants a hissing ; so you shall bear the scorn of my people .”</w:t>
      </w:r>
    </w:p>
    <w:p>
      <w:pPr>
        <w:pStyle w:val="ListBullet"/>
      </w:pPr>
      <w:r>
        <w:rPr>
          <w:b/>
          <w:sz w:val="18"/>
        </w:rPr>
        <w:t>Zec 3:7</w:t>
      </w:r>
      <w:r>
        <w:rPr>
          <w:sz w:val="18"/>
        </w:rPr>
        <w:t xml:space="preserve"> — Zec 3:7 “ Thus says the Lord of hosts : If you will walk in my ways and keep my charge , then you shall rule my house and have charge of my courts , and I will give you the right of access among those who are standing here.</w:t>
      </w:r>
    </w:p>
    <w:p>
      <w:pPr>
        <w:pStyle w:val="ListBullet"/>
      </w:pPr>
      <w:r>
        <w:rPr>
          <w:b/>
          <w:sz w:val="18"/>
        </w:rPr>
        <w:t>Mal 2:9</w:t>
      </w:r>
      <w:r>
        <w:rPr>
          <w:sz w:val="18"/>
        </w:rPr>
        <w:t xml:space="preserve"> — Mal 2:9 and so I make you despised and abased before all the people , inasmuch as you do not keep my ways but show partiality in your instruction .”</w:t>
      </w:r>
    </w:p>
    <w:p>
      <w:pPr>
        <w:pStyle w:val="ListBullet"/>
      </w:pPr>
      <w:r>
        <w:rPr>
          <w:b/>
          <w:sz w:val="18"/>
        </w:rPr>
        <w:t>Mal 3:7</w:t>
      </w:r>
      <w:r>
        <w:rPr>
          <w:sz w:val="18"/>
        </w:rPr>
        <w:t xml:space="preserve"> — Mal 3:7 From the days of your fathers you have turned aside from my statutes and have not kept them. Return to me, and I will return to you, says the Lord of hosts . But you say , ‘ How shall we return ?’</w:t>
      </w:r>
    </w:p>
    <w:p>
      <w:pPr>
        <w:pStyle w:val="ListBullet"/>
      </w:pPr>
      <w:r>
        <w:rPr>
          <w:b/>
          <w:sz w:val="18"/>
        </w:rPr>
        <w:t>Mal 3:14</w:t>
      </w:r>
      <w:r>
        <w:rPr>
          <w:sz w:val="18"/>
        </w:rPr>
        <w:t xml:space="preserve"> — Mal 3:14 You have said , ‘It is vain to serve God . What is the profit of our keeping his charge or of walking as in mourning before the Lord of hosts ?</w:t>
      </w:r>
    </w:p>
    <w:p>
      <w:pPr>
        <w:pStyle w:val="Heading3"/>
      </w:pPr>
      <w:r>
        <w:t>Set Aside (2 verses)</w:t>
      </w:r>
    </w:p>
    <w:p>
      <w:pPr>
        <w:pStyle w:val="ListBullet"/>
      </w:pPr>
      <w:r>
        <w:rPr>
          <w:b/>
          <w:sz w:val="18"/>
        </w:rPr>
        <w:t>1Sa 1:12</w:t>
      </w:r>
      <w:r>
        <w:rPr>
          <w:sz w:val="18"/>
        </w:rPr>
        <w:t xml:space="preserve"> — 1Sa 1:12 As she continued praying before the Lord , Eli observed her mouth .</w:t>
      </w:r>
    </w:p>
    <w:p>
      <w:pPr>
        <w:pStyle w:val="ListBullet"/>
      </w:pPr>
      <w:r>
        <w:rPr>
          <w:b/>
          <w:sz w:val="18"/>
        </w:rPr>
        <w:t>1Ki 14:27</w:t>
      </w:r>
      <w:r>
        <w:rPr>
          <w:sz w:val="18"/>
        </w:rPr>
        <w:t xml:space="preserve"> — 1Ki 14:27 and King Rehoboam made in their place shields of bronze , and committed them to the hands of the officers of the guard , who kept the door of the king’s house .</w:t>
      </w:r>
    </w:p>
    <w:p>
      <w:pPr>
        <w:pStyle w:val="Heading2"/>
      </w:pPr>
      <w:r>
        <w:t>H8104H (sub-gloss: to keep: guard)  [OWNER]</w:t>
      </w:r>
    </w:p>
    <w:p>
      <w:r>
        <w:rPr>
          <w:i/>
        </w:rPr>
        <w:t>status: extracted  |  occ: 164</w:t>
      </w:r>
    </w:p>
    <w:p>
      <w:r>
        <w:rPr>
          <w:b/>
        </w:rPr>
        <w:t>Parsed senses:</w:t>
      </w:r>
    </w:p>
    <w:p>
      <w:pPr>
        <w:pStyle w:val="ListBullet"/>
      </w:pPr>
      <w:r>
        <w:rPr>
          <w:b/>
          <w:sz w:val="18"/>
        </w:rPr>
        <w:t xml:space="preserve">1  </w:t>
      </w:r>
      <w:r>
        <w:rPr>
          <w:sz w:val="18"/>
        </w:rPr>
        <w:t>: guard</w:t>
        <w:br/>
        <w:t>1) to keep, guard, observe, give heed</w:t>
        <w:br/>
        <w:t>1a) (Qal)</w:t>
        <w:br/>
        <w:t>1a1) to keep, have charge of</w:t>
        <w:br/>
        <w:t>1a2) to keep, guard, keep watch and ward, protect, save life</w:t>
        <w:br/>
        <w:t>1a2a) watch, watchman (participle)</w:t>
        <w:br/>
        <w:t>1a3) to watch for, wait for</w:t>
        <w:br/>
        <w:t>1a4) to watch, observe</w:t>
        <w:br/>
        <w:t>1a5) to keep, retain, treasure up (in memory)</w:t>
        <w:br/>
        <w:t>1a6) to keep (within bounds), restrain</w:t>
        <w:br/>
        <w:t>1a7) to observe, celebrate, keep (sabbath or covenant or commands), perform (vow)</w:t>
        <w:br/>
        <w:t>1a8) to keep, preserve, protect</w:t>
        <w:br/>
        <w:t>1a9) to keep, reserve</w:t>
        <w:br/>
        <w:t>1b) (Niphal)</w:t>
        <w:br/>
        <w:t>1b1) to be on one's guard, take heed, take care, beware</w:t>
        <w:br/>
        <w:t>1b2) to keep oneself, refrain, abstain</w:t>
        <w:br/>
        <w:t>1b3) to be kept, be guarded</w:t>
        <w:br/>
        <w:t>1c) (Piel) to keep, pay heed</w:t>
        <w:br/>
        <w:t>1d) (Hithpael) to keep oneself from</w:t>
      </w:r>
    </w:p>
    <w:p>
      <w:pPr>
        <w:pStyle w:val="Heading3"/>
      </w:pPr>
      <w:r>
        <w:t>Group 4380-001: Term names God's guarding of his people — the divine inner disposition of protective care that preserves, shields, and keeps those who belong to him</w:t>
      </w:r>
    </w:p>
    <w:p>
      <w:r>
        <w:rPr>
          <w:b/>
        </w:rPr>
        <w:t>Anchor verses:</w:t>
      </w:r>
    </w:p>
    <w:p>
      <w:pPr>
        <w:pStyle w:val="ListBullet"/>
      </w:pPr>
      <w:r>
        <w:rPr>
          <w:b/>
          <w:sz w:val="18"/>
        </w:rPr>
        <w:t>Num 6:24</w:t>
      </w:r>
      <w:r>
        <w:rPr>
          <w:sz w:val="18"/>
        </w:rPr>
        <w:t xml:space="preserve"> — Num 6:24 The Lord bless you and keep you ;</w:t>
      </w:r>
    </w:p>
    <w:p>
      <w:pPr>
        <w:pStyle w:val="ListBullet"/>
      </w:pPr>
      <w:r>
        <w:rPr>
          <w:b/>
          <w:sz w:val="18"/>
        </w:rPr>
        <w:t>Psa 121:5</w:t>
      </w:r>
      <w:r>
        <w:rPr>
          <w:sz w:val="18"/>
        </w:rPr>
        <w:t xml:space="preserve"> — Psa 121:5 The Lord is your keeper ; the Lord is your shade on your right hand .</w:t>
      </w:r>
    </w:p>
    <w:p>
      <w:r>
        <w:rPr>
          <w:b/>
        </w:rPr>
        <w:t>Related verses (38):</w:t>
      </w:r>
    </w:p>
    <w:p>
      <w:pPr>
        <w:pStyle w:val="ListBullet"/>
      </w:pPr>
      <w:r>
        <w:rPr>
          <w:b/>
          <w:sz w:val="18"/>
        </w:rPr>
        <w:t>Gen 28:15</w:t>
      </w:r>
      <w:r>
        <w:rPr>
          <w:sz w:val="18"/>
        </w:rPr>
        <w:t xml:space="preserve"> — Gen 28:15 Behold , I am with you and will keep you wherever you go , and will bring you back to this land . For I will not leave you until I have done what I have promised you .”</w:t>
      </w:r>
    </w:p>
    <w:p>
      <w:pPr>
        <w:pStyle w:val="ListBullet"/>
      </w:pPr>
      <w:r>
        <w:rPr>
          <w:b/>
          <w:sz w:val="18"/>
        </w:rPr>
        <w:t>Gen 28:20</w:t>
      </w:r>
      <w:r>
        <w:rPr>
          <w:sz w:val="18"/>
        </w:rPr>
        <w:t xml:space="preserve"> — Gen 28:20 Then Jacob made a vow , saying , “ If God will be with me and will keep me in this way that I go , and will give me bread to eat and clothing to wear ,</w:t>
      </w:r>
    </w:p>
    <w:p>
      <w:pPr>
        <w:pStyle w:val="ListBullet"/>
      </w:pPr>
      <w:r>
        <w:rPr>
          <w:b/>
          <w:sz w:val="18"/>
        </w:rPr>
        <w:t>Exo 23:20</w:t>
      </w:r>
      <w:r>
        <w:rPr>
          <w:sz w:val="18"/>
        </w:rPr>
        <w:t xml:space="preserve"> — Exo 23:20 “ Behold , I send an angel before you to guard you on the way and to bring you to the place that I have prepared .</w:t>
      </w:r>
    </w:p>
    <w:p>
      <w:pPr>
        <w:pStyle w:val="ListBullet"/>
      </w:pPr>
      <w:r>
        <w:rPr>
          <w:b/>
          <w:sz w:val="18"/>
        </w:rPr>
        <w:t>Jos 24:17</w:t>
      </w:r>
      <w:r>
        <w:rPr>
          <w:sz w:val="18"/>
        </w:rPr>
        <w:t xml:space="preserve"> — Jos 24:17 for it is the Lord our God who brought us and our fathers up from the land of Egypt , out of the house of slavery , and who did those great signs in our sight and preserved us in all the way that we went , and among all the peoples through whom we passed .</w:t>
      </w:r>
    </w:p>
    <w:p>
      <w:pPr>
        <w:pStyle w:val="ListBullet"/>
      </w:pPr>
      <w:r>
        <w:rPr>
          <w:b/>
          <w:sz w:val="18"/>
        </w:rPr>
        <w:t>1Sa 2:9</w:t>
      </w:r>
      <w:r>
        <w:rPr>
          <w:sz w:val="18"/>
        </w:rPr>
        <w:t xml:space="preserve"> — 1Sa 2:9 “He will guard the feet of his faithful ones , but the wicked shall be cut off in darkness , for not by might shall a man prevail .</w:t>
      </w:r>
    </w:p>
    <w:p>
      <w:pPr>
        <w:pStyle w:val="ListBullet"/>
      </w:pPr>
      <w:r>
        <w:rPr>
          <w:b/>
          <w:sz w:val="18"/>
        </w:rPr>
        <w:t>1Sa 30:23</w:t>
      </w:r>
      <w:r>
        <w:rPr>
          <w:sz w:val="18"/>
        </w:rPr>
        <w:t xml:space="preserve"> — 1Sa 30:23 But David said , “You shall not do so , my brothers , with what the Lord has given us. He has preserved us and given into our hand the band that came against us.</w:t>
      </w:r>
    </w:p>
    <w:p>
      <w:pPr>
        <w:pStyle w:val="ListBullet"/>
      </w:pPr>
      <w:r>
        <w:rPr>
          <w:b/>
          <w:sz w:val="18"/>
        </w:rPr>
        <w:t>2Sa 22:44</w:t>
      </w:r>
      <w:r>
        <w:rPr>
          <w:sz w:val="18"/>
        </w:rPr>
        <w:t xml:space="preserve"> — 2Sa 22:44 “You delivered me from strife with my people ; you kept me as the head of the nations ; people whom I had not known served me .</w:t>
      </w:r>
    </w:p>
    <w:p>
      <w:pPr>
        <w:pStyle w:val="ListBullet"/>
      </w:pPr>
      <w:r>
        <w:rPr>
          <w:b/>
          <w:sz w:val="18"/>
        </w:rPr>
        <w:t>2Sa 23:5</w:t>
      </w:r>
      <w:r>
        <w:rPr>
          <w:sz w:val="18"/>
        </w:rPr>
        <w:t xml:space="preserve"> — 2Sa 23:5 “ For does not my house stand so with God ? For he has made with me an everlasting covenant , ordered in all things and secure . For will he not cause to prosper all my help and my desire ?</w:t>
      </w:r>
    </w:p>
    <w:p>
      <w:pPr>
        <w:pStyle w:val="ListBullet"/>
      </w:pPr>
      <w:r>
        <w:rPr>
          <w:b/>
          <w:sz w:val="18"/>
        </w:rPr>
        <w:t>1Ki 8:25</w:t>
      </w:r>
      <w:r>
        <w:rPr>
          <w:sz w:val="18"/>
        </w:rPr>
        <w:t xml:space="preserve"> — 1Ki 8:25 Now therefore, O Lord , God of Israel , keep for your servant David my father what you have promised him, saying , ‘You shall not lack a man to sit before me on the throne of Israel , if only your sons pay close attention to their way , to walk before me as you have walked before me.’</w:t>
      </w:r>
    </w:p>
    <w:p>
      <w:pPr>
        <w:pStyle w:val="ListBullet"/>
      </w:pPr>
      <w:r>
        <w:rPr>
          <w:b/>
          <w:sz w:val="18"/>
        </w:rPr>
        <w:t>2Ch 6:16</w:t>
      </w:r>
      <w:r>
        <w:rPr>
          <w:sz w:val="18"/>
        </w:rPr>
        <w:t xml:space="preserve"> — 2Ch 6:16 Now therefore, O Lord , God of Israel , keep for your servant David my father what you have promised him, saying , ‘You shall not lack a man to sit before me on the throne of Israel , if only your sons pay close attention to their way , to walk in my law as you have walked before me.’</w:t>
      </w:r>
    </w:p>
    <w:p>
      <w:pPr>
        <w:pStyle w:val="ListBullet"/>
      </w:pPr>
      <w:r>
        <w:rPr>
          <w:b/>
          <w:sz w:val="18"/>
        </w:rPr>
        <w:t>Job 2:6</w:t>
      </w:r>
      <w:r>
        <w:rPr>
          <w:sz w:val="18"/>
        </w:rPr>
        <w:t xml:space="preserve"> — Job 2:6 And the Lord said to Satan , “ Behold , he is in your hand ; only spare his life .”</w:t>
      </w:r>
    </w:p>
    <w:p>
      <w:pPr>
        <w:pStyle w:val="ListBullet"/>
      </w:pPr>
      <w:r>
        <w:rPr>
          <w:b/>
          <w:sz w:val="18"/>
        </w:rPr>
        <w:t>Job 10:12</w:t>
      </w:r>
      <w:r>
        <w:rPr>
          <w:sz w:val="18"/>
        </w:rPr>
        <w:t xml:space="preserve"> — Job 10:12 You have granted me life and steadfast love, and your care has preserved my spirit .</w:t>
      </w:r>
    </w:p>
    <w:p>
      <w:pPr>
        <w:pStyle w:val="ListBullet"/>
      </w:pPr>
      <w:r>
        <w:rPr>
          <w:b/>
          <w:sz w:val="18"/>
        </w:rPr>
        <w:t>Job 29:2</w:t>
      </w:r>
      <w:r>
        <w:rPr>
          <w:sz w:val="18"/>
        </w:rPr>
        <w:t xml:space="preserve"> — Job 29:2 “ Oh , that I were as in the months of old , as in the days when God watched over me ,</w:t>
      </w:r>
    </w:p>
    <w:p>
      <w:pPr>
        <w:pStyle w:val="ListBullet"/>
      </w:pPr>
      <w:r>
        <w:rPr>
          <w:b/>
          <w:sz w:val="18"/>
        </w:rPr>
        <w:t>Psa 12:7</w:t>
      </w:r>
      <w:r>
        <w:rPr>
          <w:sz w:val="18"/>
        </w:rPr>
        <w:t xml:space="preserve"> — Psa 12:7 You , O Lord , will keep them; you will guard us from this generation forever .</w:t>
      </w:r>
    </w:p>
    <w:p>
      <w:pPr>
        <w:pStyle w:val="ListBullet"/>
      </w:pPr>
      <w:r>
        <w:rPr>
          <w:b/>
          <w:sz w:val="18"/>
        </w:rPr>
        <w:t>Psa 16:1</w:t>
      </w:r>
      <w:r>
        <w:rPr>
          <w:sz w:val="18"/>
        </w:rPr>
        <w:t xml:space="preserve"> — A Miktam of David . Psa 16:1 Preserve me, O God , for in you I take refuge .</w:t>
      </w:r>
    </w:p>
    <w:p>
      <w:pPr>
        <w:pStyle w:val="ListBullet"/>
      </w:pPr>
      <w:r>
        <w:rPr>
          <w:b/>
          <w:sz w:val="18"/>
        </w:rPr>
        <w:t>Psa 17:8</w:t>
      </w:r>
      <w:r>
        <w:rPr>
          <w:sz w:val="18"/>
        </w:rPr>
        <w:t xml:space="preserve"> — Psa 17:8 Keep me as the apple of your eye ; hide me in the shadow of your wings ,</w:t>
      </w:r>
    </w:p>
    <w:p>
      <w:pPr>
        <w:pStyle w:val="ListBullet"/>
      </w:pPr>
      <w:r>
        <w:rPr>
          <w:b/>
          <w:sz w:val="18"/>
        </w:rPr>
        <w:t>Psa 25:20</w:t>
      </w:r>
      <w:r>
        <w:rPr>
          <w:sz w:val="18"/>
        </w:rPr>
        <w:t xml:space="preserve"> — Psa 25:20 Oh, guard my soul , and deliver me! Let me not be put to shame , for I take refuge in you .</w:t>
      </w:r>
    </w:p>
    <w:p>
      <w:pPr>
        <w:pStyle w:val="ListBullet"/>
      </w:pPr>
      <w:r>
        <w:rPr>
          <w:b/>
          <w:sz w:val="18"/>
        </w:rPr>
        <w:t>Psa 34:20</w:t>
      </w:r>
      <w:r>
        <w:rPr>
          <w:sz w:val="18"/>
        </w:rPr>
        <w:t xml:space="preserve"> — Psa 34:20 He keeps all his bones ; not one of them is broken .</w:t>
      </w:r>
    </w:p>
    <w:p>
      <w:pPr>
        <w:pStyle w:val="ListBullet"/>
      </w:pPr>
      <w:r>
        <w:rPr>
          <w:b/>
          <w:sz w:val="18"/>
        </w:rPr>
        <w:t>Psa 37:28</w:t>
      </w:r>
      <w:r>
        <w:rPr>
          <w:sz w:val="18"/>
        </w:rPr>
        <w:t xml:space="preserve"> — Psa 37:28 For the Lord loves justice ; he will not forsake his saints . They are preserved forever , but the children of the wicked shall be cut off.</w:t>
      </w:r>
    </w:p>
    <w:p>
      <w:pPr>
        <w:pStyle w:val="ListBullet"/>
      </w:pPr>
      <w:r>
        <w:rPr>
          <w:b/>
          <w:sz w:val="18"/>
        </w:rPr>
        <w:t>Psa 41:2</w:t>
      </w:r>
      <w:r>
        <w:rPr>
          <w:sz w:val="18"/>
        </w:rPr>
        <w:t xml:space="preserve"> — Psa 41:2 the Lord protects him and keeps him alive ; he is called blessed in the land ; you do not give him up to the will of his enemies .</w:t>
      </w:r>
    </w:p>
    <w:p>
      <w:pPr>
        <w:pStyle w:val="ListBullet"/>
      </w:pPr>
      <w:r>
        <w:rPr>
          <w:b/>
          <w:sz w:val="18"/>
        </w:rPr>
        <w:t>Psa 86:2</w:t>
      </w:r>
      <w:r>
        <w:rPr>
          <w:sz w:val="18"/>
        </w:rPr>
        <w:t xml:space="preserve"> — Psa 86:2 Preserve my life , for I am godly ; save your servant , who trusts in you— you are my God .</w:t>
      </w:r>
    </w:p>
    <w:p>
      <w:pPr>
        <w:pStyle w:val="ListBullet"/>
      </w:pPr>
      <w:r>
        <w:rPr>
          <w:b/>
          <w:sz w:val="18"/>
        </w:rPr>
        <w:t>Psa 89:28</w:t>
      </w:r>
      <w:r>
        <w:rPr>
          <w:sz w:val="18"/>
        </w:rPr>
        <w:t xml:space="preserve"> — Psa 89:28 My steadfast love I will keep for him forever , and my covenant will stand firm for him .</w:t>
      </w:r>
    </w:p>
    <w:p>
      <w:pPr>
        <w:pStyle w:val="ListBullet"/>
      </w:pPr>
      <w:r>
        <w:rPr>
          <w:b/>
          <w:sz w:val="18"/>
        </w:rPr>
        <w:t>Psa 91:11</w:t>
      </w:r>
      <w:r>
        <w:rPr>
          <w:sz w:val="18"/>
        </w:rPr>
        <w:t xml:space="preserve"> — Psa 91:11 For he will command his angels concerning you to guard you in all your ways .</w:t>
      </w:r>
    </w:p>
    <w:p>
      <w:pPr>
        <w:pStyle w:val="ListBullet"/>
      </w:pPr>
      <w:r>
        <w:rPr>
          <w:b/>
          <w:sz w:val="18"/>
        </w:rPr>
        <w:t>Psa 97:10</w:t>
      </w:r>
      <w:r>
        <w:rPr>
          <w:sz w:val="18"/>
        </w:rPr>
        <w:t xml:space="preserve"> — Psa 97:10 O you who love the Lord , hate evil ! He preserves the lives of his saints ; he delivers them from the hand of the wicked .</w:t>
      </w:r>
    </w:p>
    <w:p>
      <w:pPr>
        <w:pStyle w:val="ListBullet"/>
      </w:pPr>
      <w:r>
        <w:rPr>
          <w:b/>
          <w:sz w:val="18"/>
        </w:rPr>
        <w:t>Psa 116:6</w:t>
      </w:r>
      <w:r>
        <w:rPr>
          <w:sz w:val="18"/>
        </w:rPr>
        <w:t xml:space="preserve"> — Psa 116:6 The Lord preserves the simple ; when I was brought low , he saved me.</w:t>
      </w:r>
    </w:p>
    <w:p>
      <w:pPr>
        <w:pStyle w:val="ListBullet"/>
      </w:pPr>
      <w:r>
        <w:rPr>
          <w:b/>
          <w:sz w:val="18"/>
        </w:rPr>
        <w:t>Psa 121:3</w:t>
      </w:r>
      <w:r>
        <w:rPr>
          <w:sz w:val="18"/>
        </w:rPr>
        <w:t xml:space="preserve"> — Psa 121:3 He will not let your foot be moved ; he who keeps you will not slumber .</w:t>
      </w:r>
    </w:p>
    <w:p>
      <w:pPr>
        <w:pStyle w:val="ListBullet"/>
      </w:pPr>
      <w:r>
        <w:rPr>
          <w:b/>
          <w:sz w:val="18"/>
        </w:rPr>
        <w:t>Psa 121:4</w:t>
      </w:r>
      <w:r>
        <w:rPr>
          <w:sz w:val="18"/>
        </w:rPr>
        <w:t xml:space="preserve"> — Psa 121:4 Behold , he who keeps Israel will neither slumber nor sleep .</w:t>
      </w:r>
    </w:p>
    <w:p>
      <w:pPr>
        <w:pStyle w:val="ListBullet"/>
      </w:pPr>
      <w:r>
        <w:rPr>
          <w:b/>
          <w:sz w:val="18"/>
        </w:rPr>
        <w:t>Psa 121:7</w:t>
      </w:r>
      <w:r>
        <w:rPr>
          <w:sz w:val="18"/>
        </w:rPr>
        <w:t xml:space="preserve"> — Psa 121:7 The Lord will keep you from all evil ; he will keep your life .</w:t>
      </w:r>
    </w:p>
    <w:p>
      <w:pPr>
        <w:pStyle w:val="ListBullet"/>
      </w:pPr>
      <w:r>
        <w:rPr>
          <w:b/>
          <w:sz w:val="18"/>
        </w:rPr>
        <w:t>Psa 121:8</w:t>
      </w:r>
      <w:r>
        <w:rPr>
          <w:sz w:val="18"/>
        </w:rPr>
        <w:t xml:space="preserve"> — Psa 121:8 The Lord will keep your going out and your coming in from this time forth and forevermore .</w:t>
      </w:r>
    </w:p>
    <w:p>
      <w:pPr>
        <w:pStyle w:val="ListBullet"/>
      </w:pPr>
      <w:r>
        <w:rPr>
          <w:b/>
          <w:sz w:val="18"/>
        </w:rPr>
        <w:t>Psa 127:1</w:t>
      </w:r>
      <w:r>
        <w:rPr>
          <w:sz w:val="18"/>
        </w:rPr>
        <w:t xml:space="preserve"> — A Song of Ascents . Of Solomon . Psa 127:1 Unless the Lord builds the house , those who build it labor in vain . Unless the Lord watches over the city , the watchman stays awake in vain .</w:t>
      </w:r>
    </w:p>
    <w:p>
      <w:pPr>
        <w:pStyle w:val="ListBullet"/>
      </w:pPr>
      <w:r>
        <w:rPr>
          <w:b/>
          <w:sz w:val="18"/>
        </w:rPr>
        <w:t>Psa 140:4</w:t>
      </w:r>
      <w:r>
        <w:rPr>
          <w:sz w:val="18"/>
        </w:rPr>
        <w:t xml:space="preserve"> — Psa 140:4 Guard me, O Lord , from the hands of the wicked ; preserve me from violent men , who have planned to trip up my feet .</w:t>
      </w:r>
    </w:p>
    <w:p>
      <w:pPr>
        <w:pStyle w:val="ListBullet"/>
      </w:pPr>
      <w:r>
        <w:rPr>
          <w:b/>
          <w:sz w:val="18"/>
        </w:rPr>
        <w:t>Psa 141:9</w:t>
      </w:r>
      <w:r>
        <w:rPr>
          <w:sz w:val="18"/>
        </w:rPr>
        <w:t xml:space="preserve"> — Psa 141:9 Keep me from the trap that they have laid for me and from the snares of evildoers !</w:t>
      </w:r>
    </w:p>
    <w:p>
      <w:pPr>
        <w:pStyle w:val="ListBullet"/>
      </w:pPr>
      <w:r>
        <w:rPr>
          <w:b/>
          <w:sz w:val="18"/>
        </w:rPr>
        <w:t>Psa 145:20</w:t>
      </w:r>
      <w:r>
        <w:rPr>
          <w:sz w:val="18"/>
        </w:rPr>
        <w:t xml:space="preserve"> — Psa 145:20 The Lord preserves all who love him, but all the wicked he will destroy .</w:t>
      </w:r>
    </w:p>
    <w:p>
      <w:pPr>
        <w:pStyle w:val="ListBullet"/>
      </w:pPr>
      <w:r>
        <w:rPr>
          <w:b/>
          <w:sz w:val="18"/>
        </w:rPr>
        <w:t>Psa 146:9</w:t>
      </w:r>
      <w:r>
        <w:rPr>
          <w:sz w:val="18"/>
        </w:rPr>
        <w:t xml:space="preserve"> — Psa 146:9 The Lord watches over the sojourners ; he upholds the widow and the fatherless , but the way of the wicked he brings to ruin .</w:t>
      </w:r>
    </w:p>
    <w:p>
      <w:pPr>
        <w:pStyle w:val="ListBullet"/>
      </w:pPr>
      <w:r>
        <w:rPr>
          <w:b/>
          <w:sz w:val="18"/>
        </w:rPr>
        <w:t>Isa 62:6</w:t>
      </w:r>
      <w:r>
        <w:rPr>
          <w:sz w:val="18"/>
        </w:rPr>
        <w:t xml:space="preserve"> — Isa 62:6 On your walls , O Jerusalem , I have set watchmen ; all the day and all the night they shall never be silent . You who put the Lord in remembrance , take no rest ,</w:t>
      </w:r>
    </w:p>
    <w:p>
      <w:pPr>
        <w:pStyle w:val="ListBullet"/>
      </w:pPr>
      <w:r>
        <w:rPr>
          <w:b/>
          <w:sz w:val="18"/>
        </w:rPr>
        <w:t>Jer 5:24</w:t>
      </w:r>
      <w:r>
        <w:rPr>
          <w:sz w:val="18"/>
        </w:rPr>
        <w:t xml:space="preserve"> — Jer 5:24 They do not say in their hearts , ‘Let us fear the Lord our God , who gives the rain in its season , the autumn rain and the spring rain , and keeps for us the weeks appointed for the harvest .’</w:t>
      </w:r>
    </w:p>
    <w:p>
      <w:pPr>
        <w:pStyle w:val="ListBullet"/>
      </w:pPr>
      <w:r>
        <w:rPr>
          <w:b/>
          <w:sz w:val="18"/>
        </w:rPr>
        <w:t>Jer 31:10</w:t>
      </w:r>
      <w:r>
        <w:rPr>
          <w:sz w:val="18"/>
        </w:rPr>
        <w:t xml:space="preserve"> — Jer 31:10 “ Hear the word of the Lord , O nations , and declare it in the coastlands far away ; say , ‘He who scattered Israel will gather him, and will keep him as a shepherd keeps his flock .’</w:t>
      </w:r>
    </w:p>
    <w:p>
      <w:pPr>
        <w:pStyle w:val="ListBullet"/>
      </w:pPr>
      <w:r>
        <w:rPr>
          <w:b/>
          <w:sz w:val="18"/>
        </w:rPr>
        <w:t>Hos 12:13</w:t>
      </w:r>
      <w:r>
        <w:rPr>
          <w:sz w:val="18"/>
        </w:rPr>
        <w:t xml:space="preserve"> — Hos 12:13 By a prophet the Lord brought Israel up from Egypt , and by a prophet he was guarded .</w:t>
      </w:r>
    </w:p>
    <w:p>
      <w:pPr>
        <w:pStyle w:val="Heading3"/>
      </w:pPr>
      <w:r>
        <w:t>Group 4380-002: Term names self-keeping from moral harm — the inner discipline of guarding one's ways, mouth, and soul from sin and its consequences</w:t>
      </w:r>
    </w:p>
    <w:p>
      <w:r>
        <w:rPr>
          <w:b/>
        </w:rPr>
        <w:t>Anchor verses:</w:t>
      </w:r>
    </w:p>
    <w:p>
      <w:pPr>
        <w:pStyle w:val="ListBullet"/>
      </w:pPr>
      <w:r>
        <w:rPr>
          <w:b/>
          <w:sz w:val="18"/>
        </w:rPr>
        <w:t>Psa 39:1</w:t>
      </w:r>
      <w:r>
        <w:rPr>
          <w:sz w:val="18"/>
        </w:rPr>
        <w:t xml:space="preserve"> — To the choirmaster : to Jeduthun . A Psalm of David . Psa 39:1 I said , “I will guard my ways , that I may not sin with my tongue ; I will guard my mouth with a muzzle , so long as the wicked are in my presence .”</w:t>
      </w:r>
    </w:p>
    <w:p>
      <w:pPr>
        <w:pStyle w:val="ListBullet"/>
      </w:pPr>
      <w:r>
        <w:rPr>
          <w:b/>
          <w:sz w:val="18"/>
        </w:rPr>
        <w:t>Mal 2:15</w:t>
      </w:r>
      <w:r>
        <w:rPr>
          <w:sz w:val="18"/>
        </w:rPr>
        <w:t xml:space="preserve"> — Mal 2:15 Did he not make them one , with a portion of the Spirit in their union? And what was the one God seeking ? Godly offspring . So guard yourselves in your spirit , and let none of you be faithless to the wife of your youth .</w:t>
      </w:r>
    </w:p>
    <w:p>
      <w:r>
        <w:rPr>
          <w:b/>
        </w:rPr>
        <w:t>Related verses (34):</w:t>
      </w:r>
    </w:p>
    <w:p>
      <w:pPr>
        <w:pStyle w:val="ListBullet"/>
      </w:pPr>
      <w:r>
        <w:rPr>
          <w:b/>
          <w:sz w:val="18"/>
        </w:rPr>
        <w:t>Deu 4:15</w:t>
      </w:r>
      <w:r>
        <w:rPr>
          <w:sz w:val="18"/>
        </w:rPr>
        <w:t xml:space="preserve"> — Deu 4:15 “Therefore watch yourselves very carefully . Since you saw no form on the day that the Lord spoke to you at Horeb out of the midst of the fire ,</w:t>
      </w:r>
    </w:p>
    <w:p>
      <w:pPr>
        <w:pStyle w:val="ListBullet"/>
      </w:pPr>
      <w:r>
        <w:rPr>
          <w:b/>
          <w:sz w:val="18"/>
        </w:rPr>
        <w:t>Deu 23:9</w:t>
      </w:r>
      <w:r>
        <w:rPr>
          <w:sz w:val="18"/>
        </w:rPr>
        <w:t xml:space="preserve"> — Deu 23:9 “When you are encamped against your enemies , then you shall keep yourself from every evil thing .</w:t>
      </w:r>
    </w:p>
    <w:p>
      <w:pPr>
        <w:pStyle w:val="ListBullet"/>
      </w:pPr>
      <w:r>
        <w:rPr>
          <w:b/>
          <w:sz w:val="18"/>
        </w:rPr>
        <w:t>Jos 6:18</w:t>
      </w:r>
      <w:r>
        <w:rPr>
          <w:sz w:val="18"/>
        </w:rPr>
        <w:t xml:space="preserve"> — Jos 6:18 But you , keep yourselves from the things devoted to destruction , lest when you have devoted them you take any of the devoted things and make the camp of Israel a thing for destruction and bring trouble upon it .</w:t>
      </w:r>
    </w:p>
    <w:p>
      <w:pPr>
        <w:pStyle w:val="ListBullet"/>
      </w:pPr>
      <w:r>
        <w:rPr>
          <w:b/>
          <w:sz w:val="18"/>
        </w:rPr>
        <w:t>1Sa 19:2</w:t>
      </w:r>
      <w:r>
        <w:rPr>
          <w:sz w:val="18"/>
        </w:rPr>
        <w:t xml:space="preserve"> — 1Sa 19:2 And Jonathan told David , “ Saul my father seeks to kill you. Therefore be on your guard in the morning . Stay in a secret place and hide yourself.</w:t>
      </w:r>
    </w:p>
    <w:p>
      <w:pPr>
        <w:pStyle w:val="ListBullet"/>
      </w:pPr>
      <w:r>
        <w:rPr>
          <w:b/>
          <w:sz w:val="18"/>
        </w:rPr>
        <w:t>1Sa 21:4</w:t>
      </w:r>
      <w:r>
        <w:rPr>
          <w:sz w:val="18"/>
        </w:rPr>
        <w:t xml:space="preserve"> — 1Sa 21:4 And the priest answered David , “I have no common bread on hand , but there is holy bread — if the young men have kept themselves from women .”</w:t>
      </w:r>
    </w:p>
    <w:p>
      <w:pPr>
        <w:pStyle w:val="ListBullet"/>
      </w:pPr>
      <w:r>
        <w:rPr>
          <w:b/>
          <w:sz w:val="18"/>
        </w:rPr>
        <w:t>2Sa 22:24</w:t>
      </w:r>
      <w:r>
        <w:rPr>
          <w:sz w:val="18"/>
        </w:rPr>
        <w:t xml:space="preserve"> — 2Sa 22:24 I was blameless before him, and I kept myself from guilt .</w:t>
      </w:r>
    </w:p>
    <w:p>
      <w:pPr>
        <w:pStyle w:val="ListBullet"/>
      </w:pPr>
      <w:r>
        <w:rPr>
          <w:b/>
          <w:sz w:val="18"/>
        </w:rPr>
        <w:t>Psa 17:4</w:t>
      </w:r>
      <w:r>
        <w:rPr>
          <w:sz w:val="18"/>
        </w:rPr>
        <w:t xml:space="preserve"> — Psa 17:4 With regard to the works of man , by the word of your lips I have avoided the ways of the violent .</w:t>
      </w:r>
    </w:p>
    <w:p>
      <w:pPr>
        <w:pStyle w:val="ListBullet"/>
      </w:pPr>
      <w:r>
        <w:rPr>
          <w:b/>
          <w:sz w:val="18"/>
        </w:rPr>
        <w:t>Psa 18:23</w:t>
      </w:r>
      <w:r>
        <w:rPr>
          <w:sz w:val="18"/>
        </w:rPr>
        <w:t xml:space="preserve"> — Psa 18:23 I was blameless before him, and I kept myself from my guilt .</w:t>
      </w:r>
    </w:p>
    <w:p>
      <w:pPr>
        <w:pStyle w:val="ListBullet"/>
      </w:pPr>
      <w:r>
        <w:rPr>
          <w:b/>
          <w:sz w:val="18"/>
        </w:rPr>
        <w:t>Psa 119:9</w:t>
      </w:r>
      <w:r>
        <w:rPr>
          <w:sz w:val="18"/>
        </w:rPr>
        <w:t xml:space="preserve"> — Beth Psa 119:9 How can a young man keep his way pure ? By guarding it according to your word .</w:t>
      </w:r>
    </w:p>
    <w:p>
      <w:pPr>
        <w:pStyle w:val="ListBullet"/>
      </w:pPr>
      <w:r>
        <w:rPr>
          <w:b/>
          <w:sz w:val="18"/>
        </w:rPr>
        <w:t>Psa 130:6</w:t>
      </w:r>
      <w:r>
        <w:rPr>
          <w:sz w:val="18"/>
        </w:rPr>
        <w:t xml:space="preserve"> — Psa 130:6 my soul waits for the Lord more than watchmen for the morning , more than watchmen for the morning .</w:t>
      </w:r>
    </w:p>
    <w:p>
      <w:pPr>
        <w:pStyle w:val="ListBullet"/>
      </w:pPr>
      <w:r>
        <w:rPr>
          <w:b/>
          <w:sz w:val="18"/>
        </w:rPr>
        <w:t>Pro 2:8</w:t>
      </w:r>
      <w:r>
        <w:rPr>
          <w:sz w:val="18"/>
        </w:rPr>
        <w:t xml:space="preserve"> — Pro 2:8 guarding the paths of justice and watching over the way of his saints .</w:t>
      </w:r>
    </w:p>
    <w:p>
      <w:pPr>
        <w:pStyle w:val="ListBullet"/>
      </w:pPr>
      <w:r>
        <w:rPr>
          <w:b/>
          <w:sz w:val="18"/>
        </w:rPr>
        <w:t>Pro 2:11</w:t>
      </w:r>
      <w:r>
        <w:rPr>
          <w:sz w:val="18"/>
        </w:rPr>
        <w:t xml:space="preserve"> — Pro 2:11 discretion will watch over you, understanding will guard you,</w:t>
      </w:r>
    </w:p>
    <w:p>
      <w:pPr>
        <w:pStyle w:val="ListBullet"/>
      </w:pPr>
      <w:r>
        <w:rPr>
          <w:b/>
          <w:sz w:val="18"/>
        </w:rPr>
        <w:t>Pro 3:26</w:t>
      </w:r>
      <w:r>
        <w:rPr>
          <w:sz w:val="18"/>
        </w:rPr>
        <w:t xml:space="preserve"> — Pro 3:26 for the Lord will be your confidence and will keep your foot from being caught .</w:t>
      </w:r>
    </w:p>
    <w:p>
      <w:pPr>
        <w:pStyle w:val="ListBullet"/>
      </w:pPr>
      <w:r>
        <w:rPr>
          <w:b/>
          <w:sz w:val="18"/>
        </w:rPr>
        <w:t>Pro 5:2</w:t>
      </w:r>
      <w:r>
        <w:rPr>
          <w:sz w:val="18"/>
        </w:rPr>
        <w:t xml:space="preserve"> — Pro 5:2 that you may keep discretion , and your lips may guard knowledge .</w:t>
      </w:r>
    </w:p>
    <w:p>
      <w:pPr>
        <w:pStyle w:val="ListBullet"/>
      </w:pPr>
      <w:r>
        <w:rPr>
          <w:b/>
          <w:sz w:val="18"/>
        </w:rPr>
        <w:t>Pro 6:22</w:t>
      </w:r>
      <w:r>
        <w:rPr>
          <w:sz w:val="18"/>
        </w:rPr>
        <w:t xml:space="preserve"> — Pro 6:22 When you walk , they will lead you; when you lie down , they will watch over you; and when you awake , they will talk with you .</w:t>
      </w:r>
    </w:p>
    <w:p>
      <w:pPr>
        <w:pStyle w:val="ListBullet"/>
      </w:pPr>
      <w:r>
        <w:rPr>
          <w:b/>
          <w:sz w:val="18"/>
        </w:rPr>
        <w:t>Pro 6:24</w:t>
      </w:r>
      <w:r>
        <w:rPr>
          <w:sz w:val="18"/>
        </w:rPr>
        <w:t xml:space="preserve"> — Pro 6:24 to preserve you from the evil woman , from the smooth tongue of the adulteress .</w:t>
      </w:r>
    </w:p>
    <w:p>
      <w:pPr>
        <w:pStyle w:val="ListBullet"/>
      </w:pPr>
      <w:r>
        <w:rPr>
          <w:b/>
          <w:sz w:val="18"/>
        </w:rPr>
        <w:t>Pro 7:1</w:t>
      </w:r>
      <w:r>
        <w:rPr>
          <w:sz w:val="18"/>
        </w:rPr>
        <w:t xml:space="preserve"> — Pro 7:1 My son , keep my words and treasure up my commandments with you ;</w:t>
      </w:r>
    </w:p>
    <w:p>
      <w:pPr>
        <w:pStyle w:val="ListBullet"/>
      </w:pPr>
      <w:r>
        <w:rPr>
          <w:b/>
          <w:sz w:val="18"/>
        </w:rPr>
        <w:t>Pro 7:2</w:t>
      </w:r>
      <w:r>
        <w:rPr>
          <w:sz w:val="18"/>
        </w:rPr>
        <w:t xml:space="preserve"> — Pro 7:2 keep my commandments and live ; keep my teaching as the apple of your eye ;</w:t>
      </w:r>
    </w:p>
    <w:p>
      <w:pPr>
        <w:pStyle w:val="ListBullet"/>
      </w:pPr>
      <w:r>
        <w:rPr>
          <w:b/>
          <w:sz w:val="18"/>
        </w:rPr>
        <w:t>Pro 7:5</w:t>
      </w:r>
      <w:r>
        <w:rPr>
          <w:sz w:val="18"/>
        </w:rPr>
        <w:t xml:space="preserve"> — Pro 7:5 to keep you from the forbidden woman , from the adulteress with her smooth words .</w:t>
      </w:r>
    </w:p>
    <w:p>
      <w:pPr>
        <w:pStyle w:val="ListBullet"/>
      </w:pPr>
      <w:r>
        <w:rPr>
          <w:b/>
          <w:sz w:val="18"/>
        </w:rPr>
        <w:t>Pro 13:3</w:t>
      </w:r>
      <w:r>
        <w:rPr>
          <w:sz w:val="18"/>
        </w:rPr>
        <w:t xml:space="preserve"> — Pro 13:3 Whoever guards his mouth preserves his life ; he who opens wide his lips comes to ruin .</w:t>
      </w:r>
    </w:p>
    <w:p>
      <w:pPr>
        <w:pStyle w:val="ListBullet"/>
      </w:pPr>
      <w:r>
        <w:rPr>
          <w:b/>
          <w:sz w:val="18"/>
        </w:rPr>
        <w:t>Pro 13:18</w:t>
      </w:r>
      <w:r>
        <w:rPr>
          <w:sz w:val="18"/>
        </w:rPr>
        <w:t xml:space="preserve"> — Pro 13:18 Poverty and disgrace come to him who ignores instruction , but whoever heeds reproof is honored .</w:t>
      </w:r>
    </w:p>
    <w:p>
      <w:pPr>
        <w:pStyle w:val="ListBullet"/>
      </w:pPr>
      <w:r>
        <w:rPr>
          <w:b/>
          <w:sz w:val="18"/>
        </w:rPr>
        <w:t>Pro 14:3</w:t>
      </w:r>
      <w:r>
        <w:rPr>
          <w:sz w:val="18"/>
        </w:rPr>
        <w:t xml:space="preserve"> — Pro 14:3 By the mouth of a fool comes a rod for his back , but the lips of the wise will preserve them .</w:t>
      </w:r>
    </w:p>
    <w:p>
      <w:pPr>
        <w:pStyle w:val="ListBullet"/>
      </w:pPr>
      <w:r>
        <w:rPr>
          <w:b/>
          <w:sz w:val="18"/>
        </w:rPr>
        <w:t>Pro 16:17</w:t>
      </w:r>
      <w:r>
        <w:rPr>
          <w:sz w:val="18"/>
        </w:rPr>
        <w:t xml:space="preserve"> — Pro 16:17 The highway of the upright turns aside from evil ; whoever guards his way preserves his life .</w:t>
      </w:r>
    </w:p>
    <w:p>
      <w:pPr>
        <w:pStyle w:val="ListBullet"/>
      </w:pPr>
      <w:r>
        <w:rPr>
          <w:b/>
          <w:sz w:val="18"/>
        </w:rPr>
        <w:t>Pro 19:8</w:t>
      </w:r>
      <w:r>
        <w:rPr>
          <w:sz w:val="18"/>
        </w:rPr>
        <w:t xml:space="preserve"> — Pro 19:8 Whoever gets sense loves his own soul ; he who keeps understanding will discover good .</w:t>
      </w:r>
    </w:p>
    <w:p>
      <w:pPr>
        <w:pStyle w:val="ListBullet"/>
      </w:pPr>
      <w:r>
        <w:rPr>
          <w:b/>
          <w:sz w:val="18"/>
        </w:rPr>
        <w:t>Pro 19:16</w:t>
      </w:r>
      <w:r>
        <w:rPr>
          <w:sz w:val="18"/>
        </w:rPr>
        <w:t xml:space="preserve"> — Pro 19:16 Whoever keeps the commandment keeps his life ; he who despises his ways will die .</w:t>
      </w:r>
    </w:p>
    <w:p>
      <w:pPr>
        <w:pStyle w:val="ListBullet"/>
      </w:pPr>
      <w:r>
        <w:rPr>
          <w:b/>
          <w:sz w:val="18"/>
        </w:rPr>
        <w:t>Pro 21:23</w:t>
      </w:r>
      <w:r>
        <w:rPr>
          <w:sz w:val="18"/>
        </w:rPr>
        <w:t xml:space="preserve"> — Pro 21:23 Whoever keeps his mouth and his tongue keeps himself out of trouble .</w:t>
      </w:r>
    </w:p>
    <w:p>
      <w:pPr>
        <w:pStyle w:val="ListBullet"/>
      </w:pPr>
      <w:r>
        <w:rPr>
          <w:b/>
          <w:sz w:val="18"/>
        </w:rPr>
        <w:t>Pro 22:5</w:t>
      </w:r>
      <w:r>
        <w:rPr>
          <w:sz w:val="18"/>
        </w:rPr>
        <w:t xml:space="preserve"> — Pro 22:5 Thorns and snares are in the way of the crooked ; whoever guards his soul will keep far from them .</w:t>
      </w:r>
    </w:p>
    <w:p>
      <w:pPr>
        <w:pStyle w:val="ListBullet"/>
      </w:pPr>
      <w:r>
        <w:rPr>
          <w:b/>
          <w:sz w:val="18"/>
        </w:rPr>
        <w:t>Pro 22:18</w:t>
      </w:r>
      <w:r>
        <w:rPr>
          <w:sz w:val="18"/>
        </w:rPr>
        <w:t xml:space="preserve"> — Pro 22:18 for it will be pleasant if you keep them within you, if all of them are ready on your lips .</w:t>
      </w:r>
    </w:p>
    <w:p>
      <w:pPr>
        <w:pStyle w:val="ListBullet"/>
      </w:pPr>
      <w:r>
        <w:rPr>
          <w:b/>
          <w:sz w:val="18"/>
        </w:rPr>
        <w:t>Pro 27:18</w:t>
      </w:r>
      <w:r>
        <w:rPr>
          <w:sz w:val="18"/>
        </w:rPr>
        <w:t xml:space="preserve"> — Pro 27:18 Whoever tends a fig tree will eat its fruit , and he who guards his master will be honored .</w:t>
      </w:r>
    </w:p>
    <w:p>
      <w:pPr>
        <w:pStyle w:val="ListBullet"/>
      </w:pPr>
      <w:r>
        <w:rPr>
          <w:b/>
          <w:sz w:val="18"/>
        </w:rPr>
        <w:t>Ecc 5:1</w:t>
      </w:r>
      <w:r>
        <w:rPr>
          <w:sz w:val="18"/>
        </w:rPr>
        <w:t xml:space="preserve"> — Ecc 5:1 Guard your steps when you go to the house of God . To draw near to listen is better than to offer the sacrifice of fools , for they do not know that they are doing evil .</w:t>
      </w:r>
    </w:p>
    <w:p>
      <w:pPr>
        <w:pStyle w:val="ListBullet"/>
      </w:pPr>
      <w:r>
        <w:rPr>
          <w:b/>
          <w:sz w:val="18"/>
        </w:rPr>
        <w:t>Mic 7:5</w:t>
      </w:r>
      <w:r>
        <w:rPr>
          <w:sz w:val="18"/>
        </w:rPr>
        <w:t xml:space="preserve"> — Mic 7:5 Put no trust in a neighbor ; have no confidence in a friend ; guard the doors of your mouth from her who lies in your arms ;</w:t>
      </w:r>
    </w:p>
    <w:p>
      <w:pPr>
        <w:pStyle w:val="ListBullet"/>
      </w:pPr>
      <w:r>
        <w:rPr>
          <w:b/>
          <w:sz w:val="18"/>
        </w:rPr>
        <w:t>Zec 3:7</w:t>
      </w:r>
      <w:r>
        <w:rPr>
          <w:sz w:val="18"/>
        </w:rPr>
        <w:t xml:space="preserve"> — Zec 3:7 “ Thus says the Lord of hosts : If you will walk in my ways and keep my charge , then you shall rule my house and have charge of my courts , and I will give you the right of access among those who are standing here.</w:t>
      </w:r>
    </w:p>
    <w:p>
      <w:pPr>
        <w:pStyle w:val="ListBullet"/>
      </w:pPr>
      <w:r>
        <w:rPr>
          <w:b/>
          <w:sz w:val="18"/>
        </w:rPr>
        <w:t>Mal 2:7</w:t>
      </w:r>
      <w:r>
        <w:rPr>
          <w:sz w:val="18"/>
        </w:rPr>
        <w:t xml:space="preserve"> — Mal 2:7 For the lips of a priest should guard knowledge , and people should seek instruction from his mouth , for he is the messenger of the Lord of hosts .</w:t>
      </w:r>
    </w:p>
    <w:p>
      <w:pPr>
        <w:pStyle w:val="ListBullet"/>
      </w:pPr>
      <w:r>
        <w:rPr>
          <w:b/>
          <w:sz w:val="18"/>
        </w:rPr>
        <w:t>Mal 2:16</w:t>
      </w:r>
      <w:r>
        <w:rPr>
          <w:sz w:val="18"/>
        </w:rPr>
        <w:t xml:space="preserve"> — Mal 2:16 “For the man who does not love his wife but divorces her, says the Lord , the God of Israel , covers his garment with violence , says the Lord of hosts . So guard yourselves in your spirit , and do not be faithless .”</w:t>
      </w:r>
    </w:p>
    <w:p>
      <w:pPr>
        <w:pStyle w:val="Heading3"/>
      </w:pPr>
      <w:r>
        <w:t>Set Aside (75 verses)</w:t>
      </w:r>
    </w:p>
    <w:p>
      <w:pPr>
        <w:pStyle w:val="ListBullet"/>
      </w:pPr>
      <w:r>
        <w:rPr>
          <w:b/>
          <w:sz w:val="18"/>
        </w:rPr>
        <w:t>Gen 2:15</w:t>
      </w:r>
      <w:r>
        <w:rPr>
          <w:sz w:val="18"/>
        </w:rPr>
        <w:t xml:space="preserve"> — Gen 2:15 The Lord God took the man and put him in the garden of Eden to work it and keep it .</w:t>
      </w:r>
    </w:p>
    <w:p>
      <w:pPr>
        <w:pStyle w:val="ListBullet"/>
      </w:pPr>
      <w:r>
        <w:rPr>
          <w:b/>
          <w:sz w:val="18"/>
        </w:rPr>
        <w:t>Gen 3:24</w:t>
      </w:r>
      <w:r>
        <w:rPr>
          <w:sz w:val="18"/>
        </w:rPr>
        <w:t xml:space="preserve"> — Gen 3:24 He drove out the man , and at the east of the garden of Eden he placed the cherubim and a flaming sword that turned every way to guard the way to the tree of life .</w:t>
      </w:r>
    </w:p>
    <w:p>
      <w:pPr>
        <w:pStyle w:val="ListBullet"/>
      </w:pPr>
      <w:r>
        <w:rPr>
          <w:b/>
          <w:sz w:val="18"/>
        </w:rPr>
        <w:t>Gen 4:9</w:t>
      </w:r>
      <w:r>
        <w:rPr>
          <w:sz w:val="18"/>
        </w:rPr>
        <w:t xml:space="preserve"> — Gen 4:9 Then the Lord said to Cain , “ Where is Abel your brother ?” He said , “I do not know ; am I my brother’s keeper ?”</w:t>
      </w:r>
    </w:p>
    <w:p>
      <w:pPr>
        <w:pStyle w:val="ListBullet"/>
      </w:pPr>
      <w:r>
        <w:rPr>
          <w:b/>
          <w:sz w:val="18"/>
        </w:rPr>
        <w:t>Gen 30:31</w:t>
      </w:r>
      <w:r>
        <w:rPr>
          <w:sz w:val="18"/>
        </w:rPr>
        <w:t xml:space="preserve"> — Gen 30:31 He said , “ What shall I give you?” Jacob said , “You shall not give me anything. If you will do this for me, I will again pasture your flock and keep it:</w:t>
      </w:r>
    </w:p>
    <w:p>
      <w:pPr>
        <w:pStyle w:val="ListBullet"/>
      </w:pPr>
      <w:r>
        <w:rPr>
          <w:b/>
          <w:sz w:val="18"/>
        </w:rPr>
        <w:t>Gen 41:35</w:t>
      </w:r>
      <w:r>
        <w:rPr>
          <w:sz w:val="18"/>
        </w:rPr>
        <w:t xml:space="preserve"> — Gen 41:35 And let them gather all the food of these good years that are coming and store up grain under the authority of Pharaoh for food in the cities , and let them keep it.</w:t>
      </w:r>
    </w:p>
    <w:p>
      <w:pPr>
        <w:pStyle w:val="ListBullet"/>
      </w:pPr>
      <w:r>
        <w:rPr>
          <w:b/>
          <w:sz w:val="18"/>
        </w:rPr>
        <w:t>Exo 22:7</w:t>
      </w:r>
      <w:r>
        <w:rPr>
          <w:sz w:val="18"/>
        </w:rPr>
        <w:t xml:space="preserve"> — Exo 22:7 “ If a man gives to his neighbor money or goods to keep safe , and it is stolen from the man’s house , then, if the thief is found , he shall pay double .</w:t>
      </w:r>
    </w:p>
    <w:p>
      <w:pPr>
        <w:pStyle w:val="ListBullet"/>
      </w:pPr>
      <w:r>
        <w:rPr>
          <w:b/>
          <w:sz w:val="18"/>
        </w:rPr>
        <w:t>Exo 22:10</w:t>
      </w:r>
      <w:r>
        <w:rPr>
          <w:sz w:val="18"/>
        </w:rPr>
        <w:t xml:space="preserve"> — Exo 22:10 “ If a man gives to his neighbor a donkey or an ox or a sheep or any beast to keep safe , and it dies or is injured or is driven away , without anyone seeing it,</w:t>
      </w:r>
    </w:p>
    <w:p>
      <w:pPr>
        <w:pStyle w:val="ListBullet"/>
      </w:pPr>
      <w:r>
        <w:rPr>
          <w:b/>
          <w:sz w:val="18"/>
        </w:rPr>
        <w:t>Num 1:53</w:t>
      </w:r>
      <w:r>
        <w:rPr>
          <w:sz w:val="18"/>
        </w:rPr>
        <w:t xml:space="preserve"> — Num 1:53 But the Levites shall camp around the tabernacle of the testimony , so that there may be no wrath on the congregation of the people of Israel . And the Levites shall keep guard over the tabernacle of the testimony .”</w:t>
      </w:r>
    </w:p>
    <w:p>
      <w:pPr>
        <w:pStyle w:val="ListBullet"/>
      </w:pPr>
      <w:r>
        <w:rPr>
          <w:b/>
          <w:sz w:val="18"/>
        </w:rPr>
        <w:t>Num 3:7</w:t>
      </w:r>
      <w:r>
        <w:rPr>
          <w:sz w:val="18"/>
        </w:rPr>
        <w:t xml:space="preserve"> — Num 3:7 They shall keep guard over him and over the whole congregation before the tent of meeting , as they minister at the tabernacle .</w:t>
      </w:r>
    </w:p>
    <w:p>
      <w:pPr>
        <w:pStyle w:val="ListBullet"/>
      </w:pPr>
      <w:r>
        <w:rPr>
          <w:b/>
          <w:sz w:val="18"/>
        </w:rPr>
        <w:t>Num 3:8</w:t>
      </w:r>
      <w:r>
        <w:rPr>
          <w:sz w:val="18"/>
        </w:rPr>
        <w:t xml:space="preserve"> — Num 3:8 They shall guard all the furnishings of the tent of meeting , and keep guard over the people of Israel as they minister at the tabernacle .</w:t>
      </w:r>
    </w:p>
    <w:p>
      <w:pPr>
        <w:pStyle w:val="ListBullet"/>
      </w:pPr>
      <w:r>
        <w:rPr>
          <w:b/>
          <w:sz w:val="18"/>
        </w:rPr>
        <w:t>Num 3:10</w:t>
      </w:r>
      <w:r>
        <w:rPr>
          <w:sz w:val="18"/>
        </w:rPr>
        <w:t xml:space="preserve"> — Num 3:10 And you shall appoint Aaron and his sons , and they shall guard their priesthood . But if any outsider comes near, he shall be put to death .”</w:t>
      </w:r>
    </w:p>
    <w:p>
      <w:pPr>
        <w:pStyle w:val="ListBullet"/>
      </w:pPr>
      <w:r>
        <w:rPr>
          <w:b/>
          <w:sz w:val="18"/>
        </w:rPr>
        <w:t>Num 3:28</w:t>
      </w:r>
      <w:r>
        <w:rPr>
          <w:sz w:val="18"/>
        </w:rPr>
        <w:t xml:space="preserve"> — Num 3:28 According to the number of all the males , from a month old and upward , there were 8,600 , keeping guard over the sanctuary .</w:t>
      </w:r>
    </w:p>
    <w:p>
      <w:pPr>
        <w:pStyle w:val="ListBullet"/>
      </w:pPr>
      <w:r>
        <w:rPr>
          <w:b/>
          <w:sz w:val="18"/>
        </w:rPr>
        <w:t>Num 3:32</w:t>
      </w:r>
      <w:r>
        <w:rPr>
          <w:sz w:val="18"/>
        </w:rPr>
        <w:t xml:space="preserve"> — Num 3:32 And Eleazar the son of Aaron the priest was to be chief over the chiefs of the Levites , and to have oversight of those who kept guard over the sanctuary .</w:t>
      </w:r>
    </w:p>
    <w:p>
      <w:pPr>
        <w:pStyle w:val="ListBullet"/>
      </w:pPr>
      <w:r>
        <w:rPr>
          <w:b/>
          <w:sz w:val="18"/>
        </w:rPr>
        <w:t>Num 3:38</w:t>
      </w:r>
      <w:r>
        <w:rPr>
          <w:sz w:val="18"/>
        </w:rPr>
        <w:t xml:space="preserve"> — Num 3:38 Those who were to camp before the tabernacle on the east , before the tent of meeting toward the sunrise , were Moses and Aaron and his sons , guarding the sanctuary itself, to protect the people of Israel . And any outsider who came near was to be put to death .</w:t>
      </w:r>
    </w:p>
    <w:p>
      <w:pPr>
        <w:pStyle w:val="ListBullet"/>
      </w:pPr>
      <w:r>
        <w:rPr>
          <w:b/>
          <w:sz w:val="18"/>
        </w:rPr>
        <w:t>Num 8:26</w:t>
      </w:r>
      <w:r>
        <w:rPr>
          <w:sz w:val="18"/>
        </w:rPr>
        <w:t xml:space="preserve"> — Num 8:26 They minister to their brothers in the tent of meeting by keeping guard , but they shall do no service . Thus shall you do to the Levites in assigning their duties .”</w:t>
      </w:r>
    </w:p>
    <w:p>
      <w:pPr>
        <w:pStyle w:val="ListBullet"/>
      </w:pPr>
      <w:r>
        <w:rPr>
          <w:b/>
          <w:sz w:val="18"/>
        </w:rPr>
        <w:t>Num 18:3</w:t>
      </w:r>
      <w:r>
        <w:rPr>
          <w:sz w:val="18"/>
        </w:rPr>
        <w:t xml:space="preserve"> — Num 18:3 They shall keep guard over you and over the whole tent , but shall not come near to the vessels of the sanctuary or to the altar lest they , and you , die .</w:t>
      </w:r>
    </w:p>
    <w:p>
      <w:pPr>
        <w:pStyle w:val="ListBullet"/>
      </w:pPr>
      <w:r>
        <w:rPr>
          <w:b/>
          <w:sz w:val="18"/>
        </w:rPr>
        <w:t>Num 18:4</w:t>
      </w:r>
      <w:r>
        <w:rPr>
          <w:sz w:val="18"/>
        </w:rPr>
        <w:t xml:space="preserve"> — Num 18:4 They shall join you and keep guard over the tent of meeting for all the service of the tent , and no outsider shall come near you .</w:t>
      </w:r>
    </w:p>
    <w:p>
      <w:pPr>
        <w:pStyle w:val="ListBullet"/>
      </w:pPr>
      <w:r>
        <w:rPr>
          <w:b/>
          <w:sz w:val="18"/>
        </w:rPr>
        <w:t>Num 18:5</w:t>
      </w:r>
      <w:r>
        <w:rPr>
          <w:sz w:val="18"/>
        </w:rPr>
        <w:t xml:space="preserve"> — Num 18:5 And you shall keep guard over the sanctuary and over the altar , that there may never again be wrath on the people of Israel .</w:t>
      </w:r>
    </w:p>
    <w:p>
      <w:pPr>
        <w:pStyle w:val="ListBullet"/>
      </w:pPr>
      <w:r>
        <w:rPr>
          <w:b/>
          <w:sz w:val="18"/>
        </w:rPr>
        <w:t>Num 18:7</w:t>
      </w:r>
      <w:r>
        <w:rPr>
          <w:sz w:val="18"/>
        </w:rPr>
        <w:t xml:space="preserve"> — Num 18:7 And you and your sons with you shall guard your priesthood for all that concerns the altar and that is within the veil ; and you shall serve . I give your priesthood as a gift , and any outsider who comes near shall be put to death .”</w:t>
      </w:r>
    </w:p>
    <w:p>
      <w:pPr>
        <w:pStyle w:val="ListBullet"/>
      </w:pPr>
      <w:r>
        <w:rPr>
          <w:b/>
          <w:sz w:val="18"/>
        </w:rPr>
        <w:t>Num 31:30</w:t>
      </w:r>
      <w:r>
        <w:rPr>
          <w:sz w:val="18"/>
        </w:rPr>
        <w:t xml:space="preserve"> — Num 31:30 And from the people of Israel’s half you shall take one drawn out of every fifty , of the people , of the oxen , of the donkeys , and of the flocks , of all the cattle , and give them to the Levites who keep guard over the tabernacle of the Lord .”</w:t>
      </w:r>
    </w:p>
    <w:p>
      <w:pPr>
        <w:pStyle w:val="ListBullet"/>
      </w:pPr>
      <w:r>
        <w:rPr>
          <w:b/>
          <w:sz w:val="18"/>
        </w:rPr>
        <w:t>Num 31:47</w:t>
      </w:r>
      <w:r>
        <w:rPr>
          <w:sz w:val="18"/>
        </w:rPr>
        <w:t xml:space="preserve"> — Num 31:47 from the people of Israel’s half Moses took one of every 50 , both of persons and of beasts , and gave them to the Levites who kept guard over the tabernacle of the Lord , as the Lord commanded Moses .</w:t>
      </w:r>
    </w:p>
    <w:p>
      <w:pPr>
        <w:pStyle w:val="ListBullet"/>
      </w:pPr>
      <w:r>
        <w:rPr>
          <w:b/>
          <w:sz w:val="18"/>
        </w:rPr>
        <w:t>Jos 10:18</w:t>
      </w:r>
      <w:r>
        <w:rPr>
          <w:sz w:val="18"/>
        </w:rPr>
        <w:t xml:space="preserve"> — Jos 10:18 And Joshua said , “ Roll large stones against the mouth of the cave and set men by it to guard them ,</w:t>
      </w:r>
    </w:p>
    <w:p>
      <w:pPr>
        <w:pStyle w:val="ListBullet"/>
      </w:pPr>
      <w:r>
        <w:rPr>
          <w:b/>
          <w:sz w:val="18"/>
        </w:rPr>
        <w:t>Judg 7:19</w:t>
      </w:r>
      <w:r>
        <w:rPr>
          <w:sz w:val="18"/>
        </w:rPr>
        <w:t xml:space="preserve"> — Judg 7:19 So Gideon and the hundred men who were with him came to the outskirts of the camp at the beginning of the middle watch , when they had just set the watch . And they blew the trumpets and smashed the jars that were in their hands .</w:t>
      </w:r>
    </w:p>
    <w:p>
      <w:pPr>
        <w:pStyle w:val="ListBullet"/>
      </w:pPr>
      <w:r>
        <w:rPr>
          <w:b/>
          <w:sz w:val="18"/>
        </w:rPr>
        <w:t>1Sa 7:1</w:t>
      </w:r>
      <w:r>
        <w:rPr>
          <w:sz w:val="18"/>
        </w:rPr>
        <w:t xml:space="preserve"> — 1Sa 7:1 And the men of Kiriath-jearim came and took up the ark of the Lord and brought it to the house of Abinadab on the hill . And they consecrated his son Eleazar to have charge of the ark of the Lord .</w:t>
      </w:r>
    </w:p>
    <w:p>
      <w:pPr>
        <w:pStyle w:val="ListBullet"/>
      </w:pPr>
      <w:r>
        <w:rPr>
          <w:b/>
          <w:sz w:val="18"/>
        </w:rPr>
        <w:t>1Sa 9:24</w:t>
      </w:r>
      <w:r>
        <w:rPr>
          <w:sz w:val="18"/>
        </w:rPr>
        <w:t xml:space="preserve"> — 1Sa 9:24 So the cook took up the leg and what was on it and set them before Saul . And Samuel said , “ See , what was kept is set before you. Eat , because it was kept for you until the hour appointed , that you might eat with the guests .” So Saul ate with Samuel that day .</w:t>
      </w:r>
    </w:p>
    <w:p>
      <w:pPr>
        <w:pStyle w:val="ListBullet"/>
      </w:pPr>
      <w:r>
        <w:rPr>
          <w:b/>
          <w:sz w:val="18"/>
        </w:rPr>
        <w:t>1Sa 17:20</w:t>
      </w:r>
      <w:r>
        <w:rPr>
          <w:sz w:val="18"/>
        </w:rPr>
        <w:t xml:space="preserve"> — 1Sa 17:20 And David rose early in the morning and left the sheep with a keeper and took the provisions and went , as Jesse had commanded him. And he came to the encampment as the host was going out to the battle line , shouting the war cry .</w:t>
      </w:r>
    </w:p>
    <w:p>
      <w:pPr>
        <w:pStyle w:val="ListBullet"/>
      </w:pPr>
      <w:r>
        <w:rPr>
          <w:b/>
          <w:sz w:val="18"/>
        </w:rPr>
        <w:t>1Sa 17:22</w:t>
      </w:r>
      <w:r>
        <w:rPr>
          <w:sz w:val="18"/>
        </w:rPr>
        <w:t xml:space="preserve"> — 1Sa 17:22 And David left the things in charge of the keeper of the baggage and ran to the ranks and went and greeted his brothers .</w:t>
      </w:r>
    </w:p>
    <w:p>
      <w:pPr>
        <w:pStyle w:val="ListBullet"/>
      </w:pPr>
      <w:r>
        <w:rPr>
          <w:b/>
          <w:sz w:val="18"/>
        </w:rPr>
        <w:t>1Sa 25:21</w:t>
      </w:r>
      <w:r>
        <w:rPr>
          <w:sz w:val="18"/>
        </w:rPr>
        <w:t xml:space="preserve"> — 1Sa 25:21 Now David had said , “Surely in vain have I guarded all that this fellow has in the wilderness , so that nothing was missed of all that belonged to him, and he has returned me evil for good .</w:t>
      </w:r>
    </w:p>
    <w:p>
      <w:pPr>
        <w:pStyle w:val="ListBullet"/>
      </w:pPr>
      <w:r>
        <w:rPr>
          <w:b/>
          <w:sz w:val="18"/>
        </w:rPr>
        <w:t>1Sa 26:15</w:t>
      </w:r>
      <w:r>
        <w:rPr>
          <w:sz w:val="18"/>
        </w:rPr>
        <w:t xml:space="preserve"> — 1Sa 26:15 And David said to Abner , “Are you not a man ? Who is like you in Israel ? Why then have you not kept watch over your lord the king ? For one of the people came in to destroy the king your lord .</w:t>
      </w:r>
    </w:p>
    <w:p>
      <w:pPr>
        <w:pStyle w:val="ListBullet"/>
      </w:pPr>
      <w:r>
        <w:rPr>
          <w:b/>
          <w:sz w:val="18"/>
        </w:rPr>
        <w:t>1Sa 26:16</w:t>
      </w:r>
      <w:r>
        <w:rPr>
          <w:sz w:val="18"/>
        </w:rPr>
        <w:t xml:space="preserve"> — 1Sa 26:16 This thing that you have done is not good . As the Lord lives , you deserve to die , because you have not kept watch over your lord , the Lord’s anointed . And now see where the king’s spear is and the jar of water that was at his head .”</w:t>
      </w:r>
    </w:p>
    <w:p>
      <w:pPr>
        <w:pStyle w:val="ListBullet"/>
      </w:pPr>
      <w:r>
        <w:rPr>
          <w:b/>
          <w:sz w:val="18"/>
        </w:rPr>
        <w:t>1Sa 28:2</w:t>
      </w:r>
      <w:r>
        <w:rPr>
          <w:sz w:val="18"/>
        </w:rPr>
        <w:t xml:space="preserve"> — 1Sa 28:2 David said to Achish , “Very well , you shall know what your servant can do .” And Achish said to David , “Very well , I will make you my bodyguard for life .”</w:t>
      </w:r>
    </w:p>
    <w:p>
      <w:pPr>
        <w:pStyle w:val="ListBullet"/>
      </w:pPr>
      <w:r>
        <w:rPr>
          <w:b/>
          <w:sz w:val="18"/>
        </w:rPr>
        <w:t>2Sa 16:21</w:t>
      </w:r>
      <w:r>
        <w:rPr>
          <w:sz w:val="18"/>
        </w:rPr>
        <w:t xml:space="preserve"> — 2Sa 16:21 Ahithophel said to Absalom , “ Go in to your father’s concubines , whom he has left to keep the house , and all Israel will hear that you have made yourself a stench to your father , and the hands of all who are with you will be strengthened .”</w:t>
      </w:r>
    </w:p>
    <w:p>
      <w:pPr>
        <w:pStyle w:val="ListBullet"/>
      </w:pPr>
      <w:r>
        <w:rPr>
          <w:b/>
          <w:sz w:val="18"/>
        </w:rPr>
        <w:t>2Sa 18:12</w:t>
      </w:r>
      <w:r>
        <w:rPr>
          <w:sz w:val="18"/>
        </w:rPr>
        <w:t xml:space="preserve"> — 2Sa 18:12 But the man said to Joab , “Even if I felt in my hand the weight of a thousand pieces of silver , I would not reach out my hand against the king’s son , for in our hearing the king commanded you and Abishai and Ittai , ‘ For my sake protect the young man Absalom .’</w:t>
      </w:r>
    </w:p>
    <w:p>
      <w:pPr>
        <w:pStyle w:val="ListBullet"/>
      </w:pPr>
      <w:r>
        <w:rPr>
          <w:b/>
          <w:sz w:val="18"/>
        </w:rPr>
        <w:t>2Sa 20:3</w:t>
      </w:r>
      <w:r>
        <w:rPr>
          <w:sz w:val="18"/>
        </w:rPr>
        <w:t xml:space="preserve"> — 2Sa 20:3 And David came to his house at Jerusalem . And the king took the ten concubines whom he had left to care for the house and put them in a house under guard and provided for them, but did not go in to them. So they were shut up until the day of their death , living as if in widowhood .</w:t>
      </w:r>
    </w:p>
    <w:p>
      <w:pPr>
        <w:pStyle w:val="ListBullet"/>
      </w:pPr>
      <w:r>
        <w:rPr>
          <w:b/>
          <w:sz w:val="18"/>
        </w:rPr>
        <w:t>1Ki 20:39</w:t>
      </w:r>
      <w:r>
        <w:rPr>
          <w:sz w:val="18"/>
        </w:rPr>
        <w:t xml:space="preserve"> — 1Ki 20:39 And as the king passed , he cried to the king and said , “Your servant went out into the midst of the battle , and behold , a soldier turned and brought a man to me and said , ‘ Guard this man ; if by any means he is missing , your life shall be for his life , or else you shall pay a talent of silver .’</w:t>
      </w:r>
    </w:p>
    <w:p>
      <w:pPr>
        <w:pStyle w:val="ListBullet"/>
      </w:pPr>
      <w:r>
        <w:rPr>
          <w:b/>
          <w:sz w:val="18"/>
        </w:rPr>
        <w:t>2Ki 6:10</w:t>
      </w:r>
      <w:r>
        <w:rPr>
          <w:sz w:val="18"/>
        </w:rPr>
        <w:t xml:space="preserve"> — 2Ki 6:10 And the king of Israel sent to the place about which the man of God told him. Thus he used to warn him, so that he saved himself there more than once or twice .</w:t>
      </w:r>
    </w:p>
    <w:p>
      <w:pPr>
        <w:pStyle w:val="ListBullet"/>
      </w:pPr>
      <w:r>
        <w:rPr>
          <w:b/>
          <w:sz w:val="18"/>
        </w:rPr>
        <w:t>2Ki 9:14</w:t>
      </w:r>
      <w:r>
        <w:rPr>
          <w:sz w:val="18"/>
        </w:rPr>
        <w:t xml:space="preserve"> — 2Ki 9:14 Thus Jehu the son of Jehoshaphat the son of Nimshi conspired against Joram . ( Now Joram with all Israel had been on guard at Ramoth-gilead against Hazael king of Syria ,</w:t>
      </w:r>
    </w:p>
    <w:p>
      <w:pPr>
        <w:pStyle w:val="ListBullet"/>
      </w:pPr>
      <w:r>
        <w:rPr>
          <w:b/>
          <w:sz w:val="18"/>
        </w:rPr>
        <w:t>2Ki 11:5</w:t>
      </w:r>
      <w:r>
        <w:rPr>
          <w:sz w:val="18"/>
        </w:rPr>
        <w:t xml:space="preserve"> — 2Ki 11:5 And he commanded them, “ This is the thing that you shall do : one third of you, those who come off duty on the Sabbath and guard the king’s house</w:t>
      </w:r>
    </w:p>
    <w:p>
      <w:pPr>
        <w:pStyle w:val="ListBullet"/>
      </w:pPr>
      <w:r>
        <w:rPr>
          <w:b/>
          <w:sz w:val="18"/>
        </w:rPr>
        <w:t>2Ki 11:6</w:t>
      </w:r>
      <w:r>
        <w:rPr>
          <w:sz w:val="18"/>
        </w:rPr>
        <w:t xml:space="preserve"> — 2Ki 11:6 ( another third being at the gate Sur and a third at the gate behind the guards ) shall guard the palace .</w:t>
      </w:r>
    </w:p>
    <w:p>
      <w:pPr>
        <w:pStyle w:val="ListBullet"/>
      </w:pPr>
      <w:r>
        <w:rPr>
          <w:b/>
          <w:sz w:val="18"/>
        </w:rPr>
        <w:t>2Ki 11:7</w:t>
      </w:r>
      <w:r>
        <w:rPr>
          <w:sz w:val="18"/>
        </w:rPr>
        <w:t xml:space="preserve"> — 2Ki 11:7 And the two divisions of you, which come on duty in force on the Sabbath and guard the house of the Lord on behalf of the king ,</w:t>
      </w:r>
    </w:p>
    <w:p>
      <w:pPr>
        <w:pStyle w:val="ListBullet"/>
      </w:pPr>
      <w:r>
        <w:rPr>
          <w:b/>
          <w:sz w:val="18"/>
        </w:rPr>
        <w:t>2Ki 12:9</w:t>
      </w:r>
      <w:r>
        <w:rPr>
          <w:sz w:val="18"/>
        </w:rPr>
        <w:t xml:space="preserve"> — 2Ki 12:9 Then Jehoiada the priest took a chest and bored a hole in the lid of it and set it beside the altar on the right side as one entered the house of the Lord . And the priests who guarded the threshold put in it all the money that was brought into the house of the Lord .</w:t>
      </w:r>
    </w:p>
    <w:p>
      <w:pPr>
        <w:pStyle w:val="ListBullet"/>
      </w:pPr>
      <w:r>
        <w:rPr>
          <w:b/>
          <w:sz w:val="18"/>
        </w:rPr>
        <w:t>2Ki 22:4</w:t>
      </w:r>
      <w:r>
        <w:rPr>
          <w:sz w:val="18"/>
        </w:rPr>
        <w:t xml:space="preserve"> — 2Ki 22:4 “Go up to Hilkiah the high priest , that he may count the money that has been brought into the house of the Lord , which the keepers of the threshold have collected from the people .</w:t>
      </w:r>
    </w:p>
    <w:p>
      <w:pPr>
        <w:pStyle w:val="ListBullet"/>
      </w:pPr>
      <w:r>
        <w:rPr>
          <w:b/>
          <w:sz w:val="18"/>
        </w:rPr>
        <w:t>2Ki 22:14</w:t>
      </w:r>
      <w:r>
        <w:rPr>
          <w:sz w:val="18"/>
        </w:rPr>
        <w:t xml:space="preserve"> — 2Ki 22:14 So Hilkiah the priest , and Ahikam , and Achbor , and Shaphan , and Asaiah went to Huldah the prophetess , the wife of Shallum the son of Tikvah , son of Harhas , keeper of the wardrobe (now she lived in Jerusalem in the Second Quarter ), and they talked with her .</w:t>
      </w:r>
    </w:p>
    <w:p>
      <w:pPr>
        <w:pStyle w:val="ListBullet"/>
      </w:pPr>
      <w:r>
        <w:rPr>
          <w:b/>
          <w:sz w:val="18"/>
        </w:rPr>
        <w:t>2Ki 23:4</w:t>
      </w:r>
      <w:r>
        <w:rPr>
          <w:sz w:val="18"/>
        </w:rPr>
        <w:t xml:space="preserve"> — 2Ki 23:4 And the king commanded Hilkiah the high priest and the priests of the second order and the keepers of the threshold to bring out of the temple of the Lord all the vessels made for Baal , for Asherah , and for all the host of heaven . He burned them outside Jerusalem in the fields of the Kidron and carried their ashes to Bethel .</w:t>
      </w:r>
    </w:p>
    <w:p>
      <w:pPr>
        <w:pStyle w:val="ListBullet"/>
      </w:pPr>
      <w:r>
        <w:rPr>
          <w:b/>
          <w:sz w:val="18"/>
        </w:rPr>
        <w:t>2Ki 25:18</w:t>
      </w:r>
      <w:r>
        <w:rPr>
          <w:sz w:val="18"/>
        </w:rPr>
        <w:t xml:space="preserve"> — 2Ki 25:18 And the captain of the guard took Seraiah the chief priest and Zephaniah the second priest and the three keepers of the threshold ;</w:t>
      </w:r>
    </w:p>
    <w:p>
      <w:pPr>
        <w:pStyle w:val="ListBullet"/>
      </w:pPr>
      <w:r>
        <w:rPr>
          <w:b/>
          <w:sz w:val="18"/>
        </w:rPr>
        <w:t>1Ch 9:19</w:t>
      </w:r>
      <w:r>
        <w:rPr>
          <w:sz w:val="18"/>
        </w:rPr>
        <w:t xml:space="preserve"> — 1Ch 9:19 Shallum the son of Kore , son of Ebiasaph , son of Korah , and his kinsmen of his fathers ’ house , the Korahites , were in charge of the work of the service , keepers of the thresholds of the tent , as their fathers had been in charge of the camp of the Lord , keepers of the entrance .</w:t>
      </w:r>
    </w:p>
    <w:p>
      <w:pPr>
        <w:pStyle w:val="ListBullet"/>
      </w:pPr>
      <w:r>
        <w:rPr>
          <w:b/>
          <w:sz w:val="18"/>
        </w:rPr>
        <w:t>2Ch 12:10</w:t>
      </w:r>
      <w:r>
        <w:rPr>
          <w:sz w:val="18"/>
        </w:rPr>
        <w:t xml:space="preserve"> — 2Ch 12:10 and King Rehoboam made in their place shields of bronze and committed them to the hands of the officers of the guard , who kept the door of the king’s house .</w:t>
      </w:r>
    </w:p>
    <w:p>
      <w:pPr>
        <w:pStyle w:val="ListBullet"/>
      </w:pPr>
      <w:r>
        <w:rPr>
          <w:b/>
          <w:sz w:val="18"/>
        </w:rPr>
        <w:t>2Ch 34:9</w:t>
      </w:r>
      <w:r>
        <w:rPr>
          <w:sz w:val="18"/>
        </w:rPr>
        <w:t xml:space="preserve"> — 2Ch 34:9 They came to Hilkiah the high priest and gave him the money that had been brought into the house of God , which the Levites , the keepers of the threshold , had collected from Manasseh and Ephraim and from all the remnant of Israel and from all Judah and Benjamin and from the inhabitants of Jerusalem .</w:t>
      </w:r>
    </w:p>
    <w:p>
      <w:pPr>
        <w:pStyle w:val="ListBullet"/>
      </w:pPr>
      <w:r>
        <w:rPr>
          <w:b/>
          <w:sz w:val="18"/>
        </w:rPr>
        <w:t>2Ch 34:22</w:t>
      </w:r>
      <w:r>
        <w:rPr>
          <w:sz w:val="18"/>
        </w:rPr>
        <w:t xml:space="preserve"> — 2Ch 34:22 So Hilkiah and those whom the king had sent went to Huldah the prophetess , the wife of Shallum the son of Tokhath , son of Hasrah , keeper of the wardrobe (now she lived in Jerusalem in the Second Quarter ) and spoke to her to that effect .</w:t>
      </w:r>
    </w:p>
    <w:p>
      <w:pPr>
        <w:pStyle w:val="ListBullet"/>
      </w:pPr>
      <w:r>
        <w:rPr>
          <w:b/>
          <w:sz w:val="18"/>
        </w:rPr>
        <w:t>Ezr 8:29</w:t>
      </w:r>
      <w:r>
        <w:rPr>
          <w:sz w:val="18"/>
        </w:rPr>
        <w:t xml:space="preserve"> — Ezr 8:29 Guard them and keep them until you weigh them before the chief priests and the Levites and the heads of fathers’ houses in Israel at Jerusalem , within the chambers of the house of the Lord .”</w:t>
      </w:r>
    </w:p>
    <w:p>
      <w:pPr>
        <w:pStyle w:val="ListBullet"/>
      </w:pPr>
      <w:r>
        <w:rPr>
          <w:b/>
          <w:sz w:val="18"/>
        </w:rPr>
        <w:t>Neh 2:8</w:t>
      </w:r>
      <w:r>
        <w:rPr>
          <w:sz w:val="18"/>
        </w:rPr>
        <w:t xml:space="preserve"> — Neh 2:8 and a letter to Asaph , the keeper of the king’s forest , that he may give me timber to make beams for the gates of the fortress of the temple , and for the wall of the city , and for the house that I shall occupy .” And the king granted me what I asked, for the good hand of my God was upon me .</w:t>
      </w:r>
    </w:p>
    <w:p>
      <w:pPr>
        <w:pStyle w:val="ListBullet"/>
      </w:pPr>
      <w:r>
        <w:rPr>
          <w:b/>
          <w:sz w:val="18"/>
        </w:rPr>
        <w:t>Neh 3:29</w:t>
      </w:r>
      <w:r>
        <w:rPr>
          <w:sz w:val="18"/>
        </w:rPr>
        <w:t xml:space="preserve"> — Neh 3:29 After them Zadok the son of Immer repaired opposite his own house . After him Shemaiah the son of Shecaniah , the keeper of the East Gate , repaired .</w:t>
      </w:r>
    </w:p>
    <w:p>
      <w:pPr>
        <w:pStyle w:val="ListBullet"/>
      </w:pPr>
      <w:r>
        <w:rPr>
          <w:b/>
          <w:sz w:val="18"/>
        </w:rPr>
        <w:t>Neh 11:19</w:t>
      </w:r>
      <w:r>
        <w:rPr>
          <w:sz w:val="18"/>
        </w:rPr>
        <w:t xml:space="preserve"> — Neh 11:19 The gatekeepers , Akkub , Talmon and their brothers , who kept watch at the gates , were 172 .</w:t>
      </w:r>
    </w:p>
    <w:p>
      <w:pPr>
        <w:pStyle w:val="ListBullet"/>
      </w:pPr>
      <w:r>
        <w:rPr>
          <w:b/>
          <w:sz w:val="18"/>
        </w:rPr>
        <w:t>Neh 12:25</w:t>
      </w:r>
      <w:r>
        <w:rPr>
          <w:sz w:val="18"/>
        </w:rPr>
        <w:t xml:space="preserve"> — Neh 12:25 Mattaniah , Bakbukiah , Obadiah , Meshullam , Talmon , and Akkub were gatekeepers standing guard at the storehouses of the gates .</w:t>
      </w:r>
    </w:p>
    <w:p>
      <w:pPr>
        <w:pStyle w:val="ListBullet"/>
      </w:pPr>
      <w:r>
        <w:rPr>
          <w:b/>
          <w:sz w:val="18"/>
        </w:rPr>
        <w:t>Neh 13:22</w:t>
      </w:r>
      <w:r>
        <w:rPr>
          <w:sz w:val="18"/>
        </w:rPr>
        <w:t xml:space="preserve"> — Neh 13:22 Then I commanded the Levites that they should purify themselves and come and guard the gates , to keep the Sabbath day holy . Remember this also in my favor, O my God , and spare me according to the greatness of your steadfast love .</w:t>
      </w:r>
    </w:p>
    <w:p>
      <w:pPr>
        <w:pStyle w:val="ListBullet"/>
      </w:pPr>
      <w:r>
        <w:rPr>
          <w:b/>
          <w:sz w:val="18"/>
        </w:rPr>
        <w:t>Est 2:3</w:t>
      </w:r>
      <w:r>
        <w:rPr>
          <w:sz w:val="18"/>
        </w:rPr>
        <w:t xml:space="preserve"> — Est 2:3 And let the king appoint officers in all the provinces of his kingdom to gather all the beautiful young virgins to the harem in Susa the citadel , under custody of Hegai , the king’s eunuch , who is in charge of the women . Let their cosmetics be given them.</w:t>
      </w:r>
    </w:p>
    <w:p>
      <w:pPr>
        <w:pStyle w:val="ListBullet"/>
      </w:pPr>
      <w:r>
        <w:rPr>
          <w:b/>
          <w:sz w:val="18"/>
        </w:rPr>
        <w:t>Est 2:8</w:t>
      </w:r>
      <w:r>
        <w:rPr>
          <w:sz w:val="18"/>
        </w:rPr>
        <w:t xml:space="preserve"> — Est 2:8 So when the king’s order and his edict were proclaimed , and when many young women were gathered in Susa the citadel in custody of Hegai , Esther also was taken into the king’s palace and put in custody of Hegai , who had charge of the women .</w:t>
      </w:r>
    </w:p>
    <w:p>
      <w:pPr>
        <w:pStyle w:val="ListBullet"/>
      </w:pPr>
      <w:r>
        <w:rPr>
          <w:b/>
          <w:sz w:val="18"/>
        </w:rPr>
        <w:t>Est 2:14</w:t>
      </w:r>
      <w:r>
        <w:rPr>
          <w:sz w:val="18"/>
        </w:rPr>
        <w:t xml:space="preserve"> — Est 2:14 In the evening she would go in , and in the morning she would return to the second harem in custody of Shaashgaz , the king’s eunuch , who was in charge of the concubines . She would not go in to the king again , unless the king delighted in her and she was summoned by name .</w:t>
      </w:r>
    </w:p>
    <w:p>
      <w:pPr>
        <w:pStyle w:val="ListBullet"/>
      </w:pPr>
      <w:r>
        <w:rPr>
          <w:b/>
          <w:sz w:val="18"/>
        </w:rPr>
        <w:t>Est 2:15</w:t>
      </w:r>
      <w:r>
        <w:rPr>
          <w:sz w:val="18"/>
        </w:rPr>
        <w:t xml:space="preserve"> — Est 2:15 When the turn came for Esther the daughter of Abihail the uncle of Mordecai , who had taken her as his own daughter , to go in to the king , she asked for nothing except what Hegai the king’s eunuch , who had charge of the women , advised . Now Esther was winning favor in the eyes of all who saw her .</w:t>
      </w:r>
    </w:p>
    <w:p>
      <w:pPr>
        <w:pStyle w:val="ListBullet"/>
      </w:pPr>
      <w:r>
        <w:rPr>
          <w:b/>
          <w:sz w:val="18"/>
        </w:rPr>
        <w:t>Est 2:21</w:t>
      </w:r>
      <w:r>
        <w:rPr>
          <w:sz w:val="18"/>
        </w:rPr>
        <w:t xml:space="preserve"> — Est 2:21 In those days , as Mordecai was sitting at the king’s gate , Bigthan and Teresh , two of the king’s eunuchs , who guarded the threshold , became angry and sought to lay hands on King Ahasuerus .</w:t>
      </w:r>
    </w:p>
    <w:p>
      <w:pPr>
        <w:pStyle w:val="ListBullet"/>
      </w:pPr>
      <w:r>
        <w:rPr>
          <w:b/>
          <w:sz w:val="18"/>
        </w:rPr>
        <w:t>Est 6:2</w:t>
      </w:r>
      <w:r>
        <w:rPr>
          <w:sz w:val="18"/>
        </w:rPr>
        <w:t xml:space="preserve"> — Est 6:2 And it was found written how Mordecai had told about Bigthana and Teresh , two of the king’s eunuchs , who guarded the threshold , and who had sought to lay hands on King Ahasuerus .</w:t>
      </w:r>
    </w:p>
    <w:p>
      <w:pPr>
        <w:pStyle w:val="ListBullet"/>
      </w:pPr>
      <w:r>
        <w:rPr>
          <w:b/>
          <w:sz w:val="18"/>
        </w:rPr>
        <w:t>Ecc 3:6</w:t>
      </w:r>
      <w:r>
        <w:rPr>
          <w:sz w:val="18"/>
        </w:rPr>
        <w:t xml:space="preserve"> — Ecc 3:6 a time to seek , and a time to lose ; a time to keep , and a time to cast away ;</w:t>
      </w:r>
    </w:p>
    <w:p>
      <w:pPr>
        <w:pStyle w:val="ListBullet"/>
      </w:pPr>
      <w:r>
        <w:rPr>
          <w:b/>
          <w:sz w:val="18"/>
        </w:rPr>
        <w:t>Ecc 5:13</w:t>
      </w:r>
      <w:r>
        <w:rPr>
          <w:sz w:val="18"/>
        </w:rPr>
        <w:t xml:space="preserve"> — Ecc 5:13 There is a grievous evil that I have seen under the sun : riches were kept by their owner to his hurt ,</w:t>
      </w:r>
    </w:p>
    <w:p>
      <w:pPr>
        <w:pStyle w:val="ListBullet"/>
      </w:pPr>
      <w:r>
        <w:rPr>
          <w:b/>
          <w:sz w:val="18"/>
        </w:rPr>
        <w:t>Ecc 12:3</w:t>
      </w:r>
      <w:r>
        <w:rPr>
          <w:sz w:val="18"/>
        </w:rPr>
        <w:t xml:space="preserve"> — Ecc 12:3 in the day when the keepers of the house tremble , and the strong men are bent , and the grinders cease because they are few , and those who look through the windows are dimmed ,</w:t>
      </w:r>
    </w:p>
    <w:p>
      <w:pPr>
        <w:pStyle w:val="ListBullet"/>
      </w:pPr>
      <w:r>
        <w:rPr>
          <w:b/>
          <w:sz w:val="18"/>
        </w:rPr>
        <w:t>Song 3:3</w:t>
      </w:r>
      <w:r>
        <w:rPr>
          <w:sz w:val="18"/>
        </w:rPr>
        <w:t xml:space="preserve"> — Song 3:3 The watchmen found me as they went about in the city . “Have you seen him whom my soul loves ?”</w:t>
      </w:r>
    </w:p>
    <w:p>
      <w:pPr>
        <w:pStyle w:val="ListBullet"/>
      </w:pPr>
      <w:r>
        <w:rPr>
          <w:b/>
          <w:sz w:val="18"/>
        </w:rPr>
        <w:t>Song 5:7</w:t>
      </w:r>
      <w:r>
        <w:rPr>
          <w:sz w:val="18"/>
        </w:rPr>
        <w:t xml:space="preserve"> — Song 5:7 The watchmen found me as they went about in the city ; they beat me, they bruised me, they took away my veil , those watchmen of the walls .</w:t>
      </w:r>
    </w:p>
    <w:p>
      <w:pPr>
        <w:pStyle w:val="ListBullet"/>
      </w:pPr>
      <w:r>
        <w:rPr>
          <w:b/>
          <w:sz w:val="18"/>
        </w:rPr>
        <w:t>Isa 21:11</w:t>
      </w:r>
      <w:r>
        <w:rPr>
          <w:sz w:val="18"/>
        </w:rPr>
        <w:t xml:space="preserve"> — Isa 21:11 The oracle concerning Dumah . One is calling to me from Seir , “ Watchman , what time of the night ? Watchman , what time of the night ?”</w:t>
      </w:r>
    </w:p>
    <w:p>
      <w:pPr>
        <w:pStyle w:val="ListBullet"/>
      </w:pPr>
      <w:r>
        <w:rPr>
          <w:b/>
          <w:sz w:val="18"/>
        </w:rPr>
        <w:t>Isa 21:12</w:t>
      </w:r>
      <w:r>
        <w:rPr>
          <w:sz w:val="18"/>
        </w:rPr>
        <w:t xml:space="preserve"> — Isa 21:12 The watchman says : “ Morning comes , and also the night . If you will inquire , inquire ; come back again .”</w:t>
      </w:r>
    </w:p>
    <w:p>
      <w:pPr>
        <w:pStyle w:val="ListBullet"/>
      </w:pPr>
      <w:r>
        <w:rPr>
          <w:b/>
          <w:sz w:val="18"/>
        </w:rPr>
        <w:t>Jer 4:17</w:t>
      </w:r>
      <w:r>
        <w:rPr>
          <w:sz w:val="18"/>
        </w:rPr>
        <w:t xml:space="preserve"> — Jer 4:17 Like keepers of a field are they against her all around , because she has rebelled against me, declares the Lord .</w:t>
      </w:r>
    </w:p>
    <w:p>
      <w:pPr>
        <w:pStyle w:val="ListBullet"/>
      </w:pPr>
      <w:r>
        <w:rPr>
          <w:b/>
          <w:sz w:val="18"/>
        </w:rPr>
        <w:t>Jer 35:4</w:t>
      </w:r>
      <w:r>
        <w:rPr>
          <w:sz w:val="18"/>
        </w:rPr>
        <w:t xml:space="preserve"> — Jer 35:4 I brought them to the house of the Lord into the chamber of the sons of Hanan the son of Igdaliah , the man of God , which was near the chamber of the officials , above the chamber of Maaseiah the son of Shallum , keeper of the threshold .</w:t>
      </w:r>
    </w:p>
    <w:p>
      <w:pPr>
        <w:pStyle w:val="ListBullet"/>
      </w:pPr>
      <w:r>
        <w:rPr>
          <w:b/>
          <w:sz w:val="18"/>
        </w:rPr>
        <w:t>Jer 51:12</w:t>
      </w:r>
      <w:r>
        <w:rPr>
          <w:sz w:val="18"/>
        </w:rPr>
        <w:t xml:space="preserve"> — Jer 51:12 “Set up a standard against the walls of Babylon ; make the watch strong ; set up watchmen ; prepare the ambushes ; for the Lord has both planned and done what he spoke concerning the inhabitants of Babylon .</w:t>
      </w:r>
    </w:p>
    <w:p>
      <w:pPr>
        <w:pStyle w:val="ListBullet"/>
      </w:pPr>
      <w:r>
        <w:rPr>
          <w:b/>
          <w:sz w:val="18"/>
        </w:rPr>
        <w:t>Jer 52:24</w:t>
      </w:r>
      <w:r>
        <w:rPr>
          <w:sz w:val="18"/>
        </w:rPr>
        <w:t xml:space="preserve"> — Jer 52:24 And the captain of the guard took Seraiah the chief priest , and Zephaniah the second priest and the three keepers of the threshold ;</w:t>
      </w:r>
    </w:p>
    <w:p>
      <w:pPr>
        <w:pStyle w:val="ListBullet"/>
      </w:pPr>
      <w:r>
        <w:rPr>
          <w:b/>
          <w:sz w:val="18"/>
        </w:rPr>
        <w:t>Eze 40:45</w:t>
      </w:r>
      <w:r>
        <w:rPr>
          <w:sz w:val="18"/>
        </w:rPr>
        <w:t xml:space="preserve"> — Eze 40:45 And he said to me, “ This chamber that faces south is for the priests who have charge of the temple ,</w:t>
      </w:r>
    </w:p>
    <w:p>
      <w:pPr>
        <w:pStyle w:val="ListBullet"/>
      </w:pPr>
      <w:r>
        <w:rPr>
          <w:b/>
          <w:sz w:val="18"/>
        </w:rPr>
        <w:t>Eze 40:46</w:t>
      </w:r>
      <w:r>
        <w:rPr>
          <w:sz w:val="18"/>
        </w:rPr>
        <w:t xml:space="preserve"> — Eze 40:46 and the chamber that faces north is for the priests who have charge of the altar . These are the sons of Zadok , who alone among the sons of Levi may come near to the Lord to minister to him .”</w:t>
      </w:r>
    </w:p>
    <w:p>
      <w:pPr>
        <w:pStyle w:val="ListBullet"/>
      </w:pPr>
      <w:r>
        <w:rPr>
          <w:b/>
          <w:sz w:val="18"/>
        </w:rPr>
        <w:t>Hos 12:12</w:t>
      </w:r>
      <w:r>
        <w:rPr>
          <w:sz w:val="18"/>
        </w:rPr>
        <w:t xml:space="preserve"> — Hos 12:12 Jacob fled to the land of Aram ; there Israel served for a wife , and for a wife he guarded sheep.</w:t>
      </w:r>
    </w:p>
    <w:p>
      <w:pPr>
        <w:pStyle w:val="Heading2"/>
      </w:pPr>
      <w:r>
        <w:t>H8104I (sub-gloss: to keep: look at)  [OWNER]</w:t>
      </w:r>
    </w:p>
    <w:p>
      <w:r>
        <w:rPr>
          <w:i/>
        </w:rPr>
        <w:t>status: extracted  |  occ: 29</w:t>
      </w:r>
    </w:p>
    <w:p>
      <w:r>
        <w:rPr>
          <w:b/>
        </w:rPr>
        <w:t>Parsed senses:</w:t>
      </w:r>
    </w:p>
    <w:p>
      <w:pPr>
        <w:pStyle w:val="ListBullet"/>
      </w:pPr>
      <w:r>
        <w:rPr>
          <w:b/>
          <w:sz w:val="18"/>
        </w:rPr>
        <w:t xml:space="preserve">1  </w:t>
      </w:r>
      <w:r>
        <w:rPr>
          <w:sz w:val="18"/>
        </w:rPr>
        <w:t>: look at/watch</w:t>
        <w:br/>
        <w:t>1) to keep, guard, observe, give heed</w:t>
        <w:br/>
        <w:t>1a) (Qal)</w:t>
        <w:br/>
        <w:t>1a1) to keep, have charge of</w:t>
        <w:br/>
        <w:t>1a2) to keep, guard, keep watch and ward, protect, save life</w:t>
        <w:br/>
        <w:t>1a2a) watch, watchman (participle)</w:t>
        <w:br/>
        <w:t>1a3) to watch for, wait for</w:t>
        <w:br/>
        <w:t>1a4) to watch, observe</w:t>
        <w:br/>
        <w:t>1a5) to keep, retain, treasure up (in memory)</w:t>
        <w:br/>
        <w:t>1a6) to keep (within bounds), restrain</w:t>
        <w:br/>
        <w:t>1a7) to observe, celebrate, keep (sabbath or covenant or commands), perform (vow)</w:t>
        <w:br/>
        <w:t>1a8) to keep, preserve, protect</w:t>
        <w:br/>
        <w:t>1a9) to keep, reserve</w:t>
        <w:br/>
        <w:t>1b) (Niphal)</w:t>
        <w:br/>
        <w:t>1b1) to be on one's guard, take heed, take care, beware</w:t>
        <w:br/>
        <w:t>1b2) to keep oneself, refrain, abstain</w:t>
        <w:br/>
        <w:t>1b3) to be kept, be guarded</w:t>
        <w:br/>
        <w:t>1c) (Piel) to keep, pay heed</w:t>
        <w:br/>
        <w:t>1d) (Hithpael) to keep oneself from</w:t>
      </w:r>
    </w:p>
    <w:p>
      <w:pPr>
        <w:pStyle w:val="Heading3"/>
      </w:pPr>
      <w:r>
        <w:t>Group 4381-001: Term names attentive moral observation — watching over conduct, marking iniquity, or directing inner regard toward a person or object with moral consequence</w:t>
      </w:r>
    </w:p>
    <w:p>
      <w:r>
        <w:rPr>
          <w:b/>
        </w:rPr>
        <w:t>Anchor verses:</w:t>
      </w:r>
    </w:p>
    <w:p>
      <w:pPr>
        <w:pStyle w:val="ListBullet"/>
      </w:pPr>
      <w:r>
        <w:rPr>
          <w:b/>
          <w:sz w:val="18"/>
        </w:rPr>
        <w:t>Psa 130:3</w:t>
      </w:r>
      <w:r>
        <w:rPr>
          <w:sz w:val="18"/>
        </w:rPr>
        <w:t xml:space="preserve"> — Psa 130:3 If you, O Lord , should mark iniquities , O Lord , who could stand ?</w:t>
      </w:r>
    </w:p>
    <w:p>
      <w:r>
        <w:rPr>
          <w:b/>
        </w:rPr>
        <w:t>Related verses (21):</w:t>
      </w:r>
    </w:p>
    <w:p>
      <w:pPr>
        <w:pStyle w:val="ListBullet"/>
      </w:pPr>
      <w:r>
        <w:rPr>
          <w:b/>
          <w:sz w:val="18"/>
        </w:rPr>
        <w:t>1Sa 19:11</w:t>
      </w:r>
      <w:r>
        <w:rPr>
          <w:sz w:val="18"/>
        </w:rPr>
        <w:t xml:space="preserve"> — 1Sa 19:11 Saul sent messengers to David’s house to watch him, that he might kill him in the morning . But Michal , David’s wife , told him, “ If you do not escape with your life tonight , tomorrow you will be killed .”</w:t>
      </w:r>
    </w:p>
    <w:p>
      <w:pPr>
        <w:pStyle w:val="ListBullet"/>
      </w:pPr>
      <w:r>
        <w:rPr>
          <w:b/>
          <w:sz w:val="18"/>
        </w:rPr>
        <w:t>1Ki 2:4</w:t>
      </w:r>
      <w:r>
        <w:rPr>
          <w:sz w:val="18"/>
        </w:rPr>
        <w:t xml:space="preserve"> — 1Ki 2:4 that the Lord may establish his word that he spoke concerning me, saying , ‘ If your sons pay close attention to their way , to walk before me in faithfulness with all their heart and with all their soul , you shall not lack a man on the throne of Israel .’</w:t>
      </w:r>
    </w:p>
    <w:p>
      <w:pPr>
        <w:pStyle w:val="ListBullet"/>
      </w:pPr>
      <w:r>
        <w:rPr>
          <w:b/>
          <w:sz w:val="18"/>
        </w:rPr>
        <w:t>Job 10:14</w:t>
      </w:r>
      <w:r>
        <w:rPr>
          <w:sz w:val="18"/>
        </w:rPr>
        <w:t xml:space="preserve"> — Job 10:14 If I sin , you watch me and do not acquit me of my iniquity .</w:t>
      </w:r>
    </w:p>
    <w:p>
      <w:pPr>
        <w:pStyle w:val="ListBullet"/>
      </w:pPr>
      <w:r>
        <w:rPr>
          <w:b/>
          <w:sz w:val="18"/>
        </w:rPr>
        <w:t>Job 13:27</w:t>
      </w:r>
      <w:r>
        <w:rPr>
          <w:sz w:val="18"/>
        </w:rPr>
        <w:t xml:space="preserve"> — Job 13:27 You put my feet in the stocks and watch all my paths ; you set a limit for the soles of my feet .</w:t>
      </w:r>
    </w:p>
    <w:p>
      <w:pPr>
        <w:pStyle w:val="ListBullet"/>
      </w:pPr>
      <w:r>
        <w:rPr>
          <w:b/>
          <w:sz w:val="18"/>
        </w:rPr>
        <w:t>Job 14:16</w:t>
      </w:r>
      <w:r>
        <w:rPr>
          <w:sz w:val="18"/>
        </w:rPr>
        <w:t xml:space="preserve"> — Job 14:16 For then you would number my steps ; you would not keep watch over my sin ;</w:t>
      </w:r>
    </w:p>
    <w:p>
      <w:pPr>
        <w:pStyle w:val="ListBullet"/>
      </w:pPr>
      <w:r>
        <w:rPr>
          <w:b/>
          <w:sz w:val="18"/>
        </w:rPr>
        <w:t>Job 24:15</w:t>
      </w:r>
      <w:r>
        <w:rPr>
          <w:sz w:val="18"/>
        </w:rPr>
        <w:t xml:space="preserve"> — Job 24:15 The eye of the adulterer also waits for the twilight , saying , ‘ No eye will see me’; and he veils his face .</w:t>
      </w:r>
    </w:p>
    <w:p>
      <w:pPr>
        <w:pStyle w:val="ListBullet"/>
      </w:pPr>
      <w:r>
        <w:rPr>
          <w:b/>
          <w:sz w:val="18"/>
        </w:rPr>
        <w:t>Job 33:11</w:t>
      </w:r>
      <w:r>
        <w:rPr>
          <w:sz w:val="18"/>
        </w:rPr>
        <w:t xml:space="preserve"> — Job 33:11 he puts my feet in the stocks and watches all my paths .’</w:t>
      </w:r>
    </w:p>
    <w:p>
      <w:pPr>
        <w:pStyle w:val="ListBullet"/>
      </w:pPr>
      <w:r>
        <w:rPr>
          <w:b/>
          <w:sz w:val="18"/>
        </w:rPr>
        <w:t>Psa 31:6</w:t>
      </w:r>
      <w:r>
        <w:rPr>
          <w:sz w:val="18"/>
        </w:rPr>
        <w:t xml:space="preserve"> — Psa 31:6 I hate those who pay regard to worthless idols , but I trust in the Lord .</w:t>
      </w:r>
    </w:p>
    <w:p>
      <w:pPr>
        <w:pStyle w:val="ListBullet"/>
      </w:pPr>
      <w:r>
        <w:rPr>
          <w:b/>
          <w:sz w:val="18"/>
        </w:rPr>
        <w:t>Psa 37:37</w:t>
      </w:r>
      <w:r>
        <w:rPr>
          <w:sz w:val="18"/>
        </w:rPr>
        <w:t xml:space="preserve"> — Psa 37:37 Mark the blameless and behold the upright , for there is a future for the man of peace .</w:t>
      </w:r>
    </w:p>
    <w:p>
      <w:pPr>
        <w:pStyle w:val="ListBullet"/>
      </w:pPr>
      <w:r>
        <w:rPr>
          <w:b/>
          <w:sz w:val="18"/>
        </w:rPr>
        <w:t>Psa 56:6</w:t>
      </w:r>
      <w:r>
        <w:rPr>
          <w:sz w:val="18"/>
        </w:rPr>
        <w:t xml:space="preserve"> — Psa 56:6 They stir up strife , they lurk ; they watch my steps , as they have waited for my life .</w:t>
      </w:r>
    </w:p>
    <w:p>
      <w:pPr>
        <w:pStyle w:val="ListBullet"/>
      </w:pPr>
      <w:r>
        <w:rPr>
          <w:b/>
          <w:sz w:val="18"/>
        </w:rPr>
        <w:t>Psa 59:9</w:t>
      </w:r>
      <w:r>
        <w:rPr>
          <w:sz w:val="18"/>
        </w:rPr>
        <w:t xml:space="preserve"> — Psa 59:9 O my Strength , I will watch for you, for you, O God , are my fortress .</w:t>
      </w:r>
    </w:p>
    <w:p>
      <w:pPr>
        <w:pStyle w:val="ListBullet"/>
      </w:pPr>
      <w:r>
        <w:rPr>
          <w:b/>
          <w:sz w:val="18"/>
        </w:rPr>
        <w:t>Psa 71:10</w:t>
      </w:r>
      <w:r>
        <w:rPr>
          <w:sz w:val="18"/>
        </w:rPr>
        <w:t xml:space="preserve"> — Psa 71:10 For my enemies speak concerning me; those who watch for my life consult together</w:t>
      </w:r>
    </w:p>
    <w:p>
      <w:pPr>
        <w:pStyle w:val="ListBullet"/>
      </w:pPr>
      <w:r>
        <w:rPr>
          <w:b/>
          <w:sz w:val="18"/>
        </w:rPr>
        <w:t>Pro 8:34</w:t>
      </w:r>
      <w:r>
        <w:rPr>
          <w:sz w:val="18"/>
        </w:rPr>
        <w:t xml:space="preserve"> — Pro 8:34 Blessed is the one who listens to me, watching daily at my gates , waiting beside my doors .</w:t>
      </w:r>
    </w:p>
    <w:p>
      <w:pPr>
        <w:pStyle w:val="ListBullet"/>
      </w:pPr>
      <w:r>
        <w:rPr>
          <w:b/>
          <w:sz w:val="18"/>
        </w:rPr>
        <w:t>Pro 15:5</w:t>
      </w:r>
      <w:r>
        <w:rPr>
          <w:sz w:val="18"/>
        </w:rPr>
        <w:t xml:space="preserve"> — Pro 15:5 A fool despises his father’s instruction , but whoever heeds reproof is prudent .</w:t>
      </w:r>
    </w:p>
    <w:p>
      <w:pPr>
        <w:pStyle w:val="ListBullet"/>
      </w:pPr>
      <w:r>
        <w:rPr>
          <w:b/>
          <w:sz w:val="18"/>
        </w:rPr>
        <w:t>Ecc 11:4</w:t>
      </w:r>
      <w:r>
        <w:rPr>
          <w:sz w:val="18"/>
        </w:rPr>
        <w:t xml:space="preserve"> — Ecc 11:4 He who observes the wind will not sow , and he who regards the clouds will not reap .</w:t>
      </w:r>
    </w:p>
    <w:p>
      <w:pPr>
        <w:pStyle w:val="ListBullet"/>
      </w:pPr>
      <w:r>
        <w:rPr>
          <w:b/>
          <w:sz w:val="18"/>
        </w:rPr>
        <w:t>Isa 42:20</w:t>
      </w:r>
      <w:r>
        <w:rPr>
          <w:sz w:val="18"/>
        </w:rPr>
        <w:t xml:space="preserve"> — Isa 42:20 He sees many things , but does not observe them; his ears are open , but he does not hear .</w:t>
      </w:r>
    </w:p>
    <w:p>
      <w:pPr>
        <w:pStyle w:val="ListBullet"/>
      </w:pPr>
      <w:r>
        <w:rPr>
          <w:b/>
          <w:sz w:val="18"/>
        </w:rPr>
        <w:t>Jer 3:5</w:t>
      </w:r>
      <w:r>
        <w:rPr>
          <w:sz w:val="18"/>
        </w:rPr>
        <w:t xml:space="preserve"> — Jer 3:5 will he be angry forever , will he be indignant to the end ?’ Behold , you have spoken , but you have done all the evil that you could .”</w:t>
      </w:r>
    </w:p>
    <w:p>
      <w:pPr>
        <w:pStyle w:val="ListBullet"/>
      </w:pPr>
      <w:r>
        <w:rPr>
          <w:b/>
          <w:sz w:val="18"/>
        </w:rPr>
        <w:t>Jer 20:10</w:t>
      </w:r>
      <w:r>
        <w:rPr>
          <w:sz w:val="18"/>
        </w:rPr>
        <w:t xml:space="preserve"> — Jer 20:10 For I hear many whispering . Terror is on every side ! “ Denounce him! Let us denounce him!” say all my close friends , watching for my fall . “ Perhaps he will be deceived ; then we can overcome him and take our revenge on him .”</w:t>
      </w:r>
    </w:p>
    <w:p>
      <w:pPr>
        <w:pStyle w:val="ListBullet"/>
      </w:pPr>
      <w:r>
        <w:rPr>
          <w:b/>
          <w:sz w:val="18"/>
        </w:rPr>
        <w:t>Hos 4:10</w:t>
      </w:r>
      <w:r>
        <w:rPr>
          <w:sz w:val="18"/>
        </w:rPr>
        <w:t xml:space="preserve"> — Hos 4:10 They shall eat , but not be satisfied ; they shall play the whore , but not multiply , because they have forsaken the Lord to cherish</w:t>
      </w:r>
    </w:p>
    <w:p>
      <w:pPr>
        <w:pStyle w:val="ListBullet"/>
      </w:pPr>
      <w:r>
        <w:rPr>
          <w:b/>
          <w:sz w:val="18"/>
        </w:rPr>
        <w:t>Jon 2:8</w:t>
      </w:r>
      <w:r>
        <w:rPr>
          <w:sz w:val="18"/>
        </w:rPr>
        <w:t xml:space="preserve"> — Jon 2:8 Those who pay regard to vain idols forsake their hope of steadfast love .</w:t>
      </w:r>
    </w:p>
    <w:p>
      <w:pPr>
        <w:pStyle w:val="ListBullet"/>
      </w:pPr>
      <w:r>
        <w:rPr>
          <w:b/>
          <w:sz w:val="18"/>
        </w:rPr>
        <w:t>Zec 11:11</w:t>
      </w:r>
      <w:r>
        <w:rPr>
          <w:sz w:val="18"/>
        </w:rPr>
        <w:t xml:space="preserve"> — Zec 11:11 So it was annulled on that day , and the sheep traders , who were watching me, knew that it was the word of the Lord .</w:t>
      </w:r>
    </w:p>
    <w:p>
      <w:pPr>
        <w:pStyle w:val="Heading3"/>
      </w:pPr>
      <w:r>
        <w:t>Set Aside (7 verses)</w:t>
      </w:r>
    </w:p>
    <w:p>
      <w:pPr>
        <w:pStyle w:val="ListBullet"/>
      </w:pPr>
      <w:r>
        <w:rPr>
          <w:b/>
          <w:sz w:val="18"/>
        </w:rPr>
        <w:t>Exo 21:29</w:t>
      </w:r>
      <w:r>
        <w:rPr>
          <w:sz w:val="18"/>
        </w:rPr>
        <w:t xml:space="preserve"> — Exo 21:29 But if the ox has been accustomed to gore in the past , and its owner has been warned but has not kept it in , and it kills a man or a woman , the ox shall be stoned , and its owner also shall be put to death .</w:t>
      </w:r>
    </w:p>
    <w:p>
      <w:pPr>
        <w:pStyle w:val="ListBullet"/>
      </w:pPr>
      <w:r>
        <w:rPr>
          <w:b/>
          <w:sz w:val="18"/>
        </w:rPr>
        <w:t>Exo 21:36</w:t>
      </w:r>
      <w:r>
        <w:rPr>
          <w:sz w:val="18"/>
        </w:rPr>
        <w:t xml:space="preserve"> — Exo 21:36 Or if it is known that the ox has been accustomed to gore in the past , and its owner has not kept it in , he shall repay ox for ox , and the dead beast shall be his .</w:t>
      </w:r>
    </w:p>
    <w:p>
      <w:pPr>
        <w:pStyle w:val="ListBullet"/>
      </w:pPr>
      <w:r>
        <w:rPr>
          <w:b/>
          <w:sz w:val="18"/>
        </w:rPr>
        <w:t>Judg 1:24</w:t>
      </w:r>
      <w:r>
        <w:rPr>
          <w:sz w:val="18"/>
        </w:rPr>
        <w:t xml:space="preserve"> — Judg 1:24 And the spies saw a man coming out of the city , and they said to him, “ Please show us the way into the city , and we will deal kindly with you.”</w:t>
      </w:r>
    </w:p>
    <w:p>
      <w:pPr>
        <w:pStyle w:val="ListBullet"/>
      </w:pPr>
      <w:r>
        <w:rPr>
          <w:b/>
          <w:sz w:val="18"/>
        </w:rPr>
        <w:t>2Sa 11:16</w:t>
      </w:r>
      <w:r>
        <w:rPr>
          <w:sz w:val="18"/>
        </w:rPr>
        <w:t xml:space="preserve"> — 2Sa 11:16 And as Joab was besieging the city , he assigned Uriah to the place where he knew there were valiant men .</w:t>
      </w:r>
    </w:p>
    <w:p>
      <w:pPr>
        <w:pStyle w:val="ListBullet"/>
      </w:pPr>
      <w:r>
        <w:rPr>
          <w:b/>
          <w:sz w:val="18"/>
        </w:rPr>
        <w:t>2Sa 20:10</w:t>
      </w:r>
      <w:r>
        <w:rPr>
          <w:sz w:val="18"/>
        </w:rPr>
        <w:t xml:space="preserve"> — 2Sa 20:10 But Amasa did not observe the sword that was in Joab’s hand . So Joab struck him with it in the stomach and spilled his entrails to the ground without striking a second blow, and he died . Then Joab and Abishai his brother pursued Sheba the son of Bichri .</w:t>
      </w:r>
    </w:p>
    <w:p>
      <w:pPr>
        <w:pStyle w:val="ListBullet"/>
      </w:pPr>
      <w:r>
        <w:rPr>
          <w:b/>
          <w:sz w:val="18"/>
        </w:rPr>
        <w:t>Job 39:1</w:t>
      </w:r>
      <w:r>
        <w:rPr>
          <w:sz w:val="18"/>
        </w:rPr>
        <w:t xml:space="preserve"> — Job 39:1 “Do you know when the mountain goats give birth ? Do you observe the calving of the does ?</w:t>
      </w:r>
    </w:p>
    <w:p>
      <w:pPr>
        <w:pStyle w:val="ListBullet"/>
      </w:pPr>
      <w:r>
        <w:rPr>
          <w:b/>
          <w:sz w:val="18"/>
        </w:rPr>
        <w:t>Ecc 5:8</w:t>
      </w:r>
      <w:r>
        <w:rPr>
          <w:sz w:val="18"/>
        </w:rPr>
        <w:t xml:space="preserve"> — Ecc 5:8 If you see in a province the oppression of the poor and the violation of justice and righteousness , do not be amazed at the matter , for the high official is watched by a higher , and there are yet higher ones over them .</w:t>
      </w:r>
    </w:p>
    <w:p>
      <w:pPr>
        <w:pStyle w:val="Heading2"/>
      </w:pPr>
      <w:r>
        <w:t>H8104J (sub-gloss: to keep: careful)  [OWNER]</w:t>
      </w:r>
    </w:p>
    <w:p>
      <w:r>
        <w:rPr>
          <w:i/>
        </w:rPr>
        <w:t>status: extracted  |  occ: 77</w:t>
      </w:r>
    </w:p>
    <w:p>
      <w:r>
        <w:rPr>
          <w:b/>
        </w:rPr>
        <w:t>Parsed senses:</w:t>
      </w:r>
    </w:p>
    <w:p>
      <w:pPr>
        <w:pStyle w:val="ListBullet"/>
      </w:pPr>
      <w:r>
        <w:rPr>
          <w:b/>
          <w:sz w:val="18"/>
        </w:rPr>
        <w:t xml:space="preserve">1  </w:t>
      </w:r>
      <w:r>
        <w:rPr>
          <w:sz w:val="18"/>
        </w:rPr>
        <w:t>: careful/dilligent</w:t>
        <w:br/>
        <w:t>1) to keep, guard, observe, give heed</w:t>
        <w:br/>
        <w:t>1a) (Qal)</w:t>
        <w:br/>
        <w:t>1a1) to keep, have charge of</w:t>
        <w:br/>
        <w:t>1a2) to keep, guard, keep watch and ward, protect, save life</w:t>
        <w:br/>
        <w:t>1a2a) watch, watchman (participle)</w:t>
        <w:br/>
        <w:t>1a3) to watch for, wait for</w:t>
        <w:br/>
        <w:t>1a4) to watch, observe</w:t>
        <w:br/>
        <w:t>1a5) to keep, retain, treasure up (in memory)</w:t>
        <w:br/>
        <w:t>1a6) to keep (within bounds), restrain</w:t>
        <w:br/>
        <w:t>1a7) to observe, celebrate, keep (sabbath or covenant or commands), perform (vow)</w:t>
        <w:br/>
        <w:t>1a8) to keep, preserve, protect</w:t>
        <w:br/>
        <w:t>1a9) to keep, reserve</w:t>
        <w:br/>
        <w:t>1b) (Niphal)</w:t>
        <w:br/>
        <w:t>1b1) to be on one's guard, take heed, take care, beware</w:t>
        <w:br/>
        <w:t>1b2) to keep oneself, refrain, abstain</w:t>
        <w:br/>
        <w:t>1b3) to be kept, be guarded</w:t>
        <w:br/>
        <w:t>1c) (Piel) to keep, pay heed</w:t>
        <w:br/>
        <w:t>1d) (Hithpael) to keep oneself from</w:t>
      </w:r>
    </w:p>
    <w:p>
      <w:pPr>
        <w:pStyle w:val="Heading3"/>
      </w:pPr>
      <w:r>
        <w:t>Group 4382-001: Term names careful, attentive inner vigilance — the disposition of watchfulness toward one's conduct, duties, or dangers, especially in relation to God's commands</w:t>
      </w:r>
    </w:p>
    <w:p>
      <w:r>
        <w:rPr>
          <w:b/>
        </w:rPr>
        <w:t>Anchor verses:</w:t>
      </w:r>
    </w:p>
    <w:p>
      <w:pPr>
        <w:pStyle w:val="ListBullet"/>
      </w:pPr>
      <w:r>
        <w:rPr>
          <w:b/>
          <w:sz w:val="18"/>
        </w:rPr>
        <w:t>Deu 4:9</w:t>
      </w:r>
      <w:r>
        <w:rPr>
          <w:sz w:val="18"/>
        </w:rPr>
        <w:t xml:space="preserve"> — Deu 4:9 “ Only take care , and keep your soul diligently , lest you forget the things that your eyes have seen , and lest they depart from your heart all the days of your life . Make them known to your children and your children’s children —</w:t>
      </w:r>
    </w:p>
    <w:p>
      <w:pPr>
        <w:pStyle w:val="ListBullet"/>
      </w:pPr>
      <w:r>
        <w:rPr>
          <w:b/>
          <w:sz w:val="18"/>
        </w:rPr>
        <w:t>Deu 15:9</w:t>
      </w:r>
      <w:r>
        <w:rPr>
          <w:sz w:val="18"/>
        </w:rPr>
        <w:t xml:space="preserve"> — Deu 15:9 Take care lest there be an unworthy thought in your heart and you say , ‘The seventh year , the year of release is near ,’ and your eye look grudgingly on your poor brother , and you give him nothing , and he cry to the Lord against you, and you be guilty of sin .</w:t>
      </w:r>
    </w:p>
    <w:p>
      <w:r>
        <w:rPr>
          <w:b/>
        </w:rPr>
        <w:t>Related verses (73):</w:t>
      </w:r>
    </w:p>
    <w:p>
      <w:pPr>
        <w:pStyle w:val="ListBullet"/>
      </w:pPr>
      <w:r>
        <w:rPr>
          <w:b/>
          <w:sz w:val="18"/>
        </w:rPr>
        <w:t>Gen 24:6</w:t>
      </w:r>
      <w:r>
        <w:rPr>
          <w:sz w:val="18"/>
        </w:rPr>
        <w:t xml:space="preserve"> — Gen 24:6 Abraham said to him, “See to it that you do not take my son back there .</w:t>
      </w:r>
    </w:p>
    <w:p>
      <w:pPr>
        <w:pStyle w:val="ListBullet"/>
      </w:pPr>
      <w:r>
        <w:rPr>
          <w:b/>
          <w:sz w:val="18"/>
        </w:rPr>
        <w:t>Gen 31:24</w:t>
      </w:r>
      <w:r>
        <w:rPr>
          <w:sz w:val="18"/>
        </w:rPr>
        <w:t xml:space="preserve"> — Gen 31:24 But God came to Laban the Aramean in a dream by night and said to him, “Be careful not to say anything to Jacob , either good or bad .”</w:t>
      </w:r>
    </w:p>
    <w:p>
      <w:pPr>
        <w:pStyle w:val="ListBullet"/>
      </w:pPr>
      <w:r>
        <w:rPr>
          <w:b/>
          <w:sz w:val="18"/>
        </w:rPr>
        <w:t>Gen 31:29</w:t>
      </w:r>
      <w:r>
        <w:rPr>
          <w:sz w:val="18"/>
        </w:rPr>
        <w:t xml:space="preserve"> — Gen 31:29 It is in my power to do you harm . But the God of your father spoke to me last night , saying , ‘Be careful not to say anything to Jacob , either good or bad .’</w:t>
      </w:r>
    </w:p>
    <w:p>
      <w:pPr>
        <w:pStyle w:val="ListBullet"/>
      </w:pPr>
      <w:r>
        <w:rPr>
          <w:b/>
          <w:sz w:val="18"/>
        </w:rPr>
        <w:t>Exo 10:28</w:t>
      </w:r>
      <w:r>
        <w:rPr>
          <w:sz w:val="18"/>
        </w:rPr>
        <w:t xml:space="preserve"> — Exo 10:28 Then Pharaoh said to him, “ Get away from me; take care never to see my face again , for on the day you see my face you shall die .”</w:t>
      </w:r>
    </w:p>
    <w:p>
      <w:pPr>
        <w:pStyle w:val="ListBullet"/>
      </w:pPr>
      <w:r>
        <w:rPr>
          <w:b/>
          <w:sz w:val="18"/>
        </w:rPr>
        <w:t>Exo 19:12</w:t>
      </w:r>
      <w:r>
        <w:rPr>
          <w:sz w:val="18"/>
        </w:rPr>
        <w:t xml:space="preserve"> — Exo 19:12 And you shall set limits for the people all around , saying , ‘Take care not to go up into the mountain or touch the edge of it. Whoever touches the mountain shall be put to death .</w:t>
      </w:r>
    </w:p>
    <w:p>
      <w:pPr>
        <w:pStyle w:val="ListBullet"/>
      </w:pPr>
      <w:r>
        <w:rPr>
          <w:b/>
          <w:sz w:val="18"/>
        </w:rPr>
        <w:t>Exo 23:13</w:t>
      </w:r>
      <w:r>
        <w:rPr>
          <w:sz w:val="18"/>
        </w:rPr>
        <w:t xml:space="preserve"> — Exo 23:13 “Pay attention to all that I have said to you, and make no mention of the names of other gods , nor let it be heard on your lips .</w:t>
      </w:r>
    </w:p>
    <w:p>
      <w:pPr>
        <w:pStyle w:val="ListBullet"/>
      </w:pPr>
      <w:r>
        <w:rPr>
          <w:b/>
          <w:sz w:val="18"/>
        </w:rPr>
        <w:t>Exo 23:21</w:t>
      </w:r>
      <w:r>
        <w:rPr>
          <w:sz w:val="18"/>
        </w:rPr>
        <w:t xml:space="preserve"> — Exo 23:21 Pay careful attention to him and obey his voice ; do not rebel against him, for he will not pardon your transgression , for my name is in him .</w:t>
      </w:r>
    </w:p>
    <w:p>
      <w:pPr>
        <w:pStyle w:val="ListBullet"/>
      </w:pPr>
      <w:r>
        <w:rPr>
          <w:b/>
          <w:sz w:val="18"/>
        </w:rPr>
        <w:t>Exo 34:12</w:t>
      </w:r>
      <w:r>
        <w:rPr>
          <w:sz w:val="18"/>
        </w:rPr>
        <w:t xml:space="preserve"> — Exo 34:12 Take care , lest you make a covenant with the inhabitants of the land to which you go , lest it become a snare in your midst .</w:t>
      </w:r>
    </w:p>
    <w:p>
      <w:pPr>
        <w:pStyle w:val="ListBullet"/>
      </w:pPr>
      <w:r>
        <w:rPr>
          <w:b/>
          <w:sz w:val="18"/>
        </w:rPr>
        <w:t>Num 23:12</w:t>
      </w:r>
      <w:r>
        <w:rPr>
          <w:sz w:val="18"/>
        </w:rPr>
        <w:t xml:space="preserve"> — Num 23:12 And he answered and said , “Must I not take care to speak what the Lord puts in my mouth ?”</w:t>
      </w:r>
    </w:p>
    <w:p>
      <w:pPr>
        <w:pStyle w:val="ListBullet"/>
      </w:pPr>
      <w:r>
        <w:rPr>
          <w:b/>
          <w:sz w:val="18"/>
        </w:rPr>
        <w:t>Num 28:2</w:t>
      </w:r>
      <w:r>
        <w:rPr>
          <w:sz w:val="18"/>
        </w:rPr>
        <w:t xml:space="preserve"> — Num 28:2 “ Command the people of Israel and say to them, ‘My offering , my food for my food offerings , my pleasing aroma , you shall be careful to offer to me at its appointed time .’</w:t>
      </w:r>
    </w:p>
    <w:p>
      <w:pPr>
        <w:pStyle w:val="ListBullet"/>
      </w:pPr>
      <w:r>
        <w:rPr>
          <w:b/>
          <w:sz w:val="18"/>
        </w:rPr>
        <w:t>Deu 2:4</w:t>
      </w:r>
      <w:r>
        <w:rPr>
          <w:sz w:val="18"/>
        </w:rPr>
        <w:t xml:space="preserve"> — Deu 2:4 and command the people , “ You are about to pass through the territory of your brothers , the people of Esau , who live in Seir ; and they will be afraid of you. So be very careful .</w:t>
      </w:r>
    </w:p>
    <w:p>
      <w:pPr>
        <w:pStyle w:val="ListBullet"/>
      </w:pPr>
      <w:r>
        <w:rPr>
          <w:b/>
          <w:sz w:val="18"/>
        </w:rPr>
        <w:t>Deu 4:23</w:t>
      </w:r>
      <w:r>
        <w:rPr>
          <w:sz w:val="18"/>
        </w:rPr>
        <w:t xml:space="preserve"> — Deu 4:23 Take care , lest you forget the covenant of the Lord your God , which he made with you, and make a carved image , the form of anything that the Lord your God has forbidden you.</w:t>
      </w:r>
    </w:p>
    <w:p>
      <w:pPr>
        <w:pStyle w:val="ListBullet"/>
      </w:pPr>
      <w:r>
        <w:rPr>
          <w:b/>
          <w:sz w:val="18"/>
        </w:rPr>
        <w:t>Deu 5:1</w:t>
      </w:r>
      <w:r>
        <w:rPr>
          <w:sz w:val="18"/>
        </w:rPr>
        <w:t xml:space="preserve"> — Deu 5:1 And Moses summoned all Israel and said to them, “ Hear , O Israel , the statutes and the rules that I speak in your hearing today , and you shall learn them and be careful to do them .</w:t>
      </w:r>
    </w:p>
    <w:p>
      <w:pPr>
        <w:pStyle w:val="ListBullet"/>
      </w:pPr>
      <w:r>
        <w:rPr>
          <w:b/>
          <w:sz w:val="18"/>
        </w:rPr>
        <w:t>Deu 5:32</w:t>
      </w:r>
      <w:r>
        <w:rPr>
          <w:sz w:val="18"/>
        </w:rPr>
        <w:t xml:space="preserve"> — Deu 5:32 You shall be careful therefore to do as the Lord your God has commanded you. You shall not turn aside to the right hand or to the left .</w:t>
      </w:r>
    </w:p>
    <w:p>
      <w:pPr>
        <w:pStyle w:val="ListBullet"/>
      </w:pPr>
      <w:r>
        <w:rPr>
          <w:b/>
          <w:sz w:val="18"/>
        </w:rPr>
        <w:t>Deu 6:3</w:t>
      </w:r>
      <w:r>
        <w:rPr>
          <w:sz w:val="18"/>
        </w:rPr>
        <w:t xml:space="preserve"> — Deu 6:3 Hear therefore, O Israel , and be careful to do them , that it may go well with you, and that you may multiply greatly , as the Lord , the God of your fathers , has promised you, in a land flowing with milk and honey .</w:t>
      </w:r>
    </w:p>
    <w:p>
      <w:pPr>
        <w:pStyle w:val="ListBullet"/>
      </w:pPr>
      <w:r>
        <w:rPr>
          <w:b/>
          <w:sz w:val="18"/>
        </w:rPr>
        <w:t>Deu 6:12</w:t>
      </w:r>
      <w:r>
        <w:rPr>
          <w:sz w:val="18"/>
        </w:rPr>
        <w:t xml:space="preserve"> — Deu 6:12 then take care lest you forget the Lord , who brought you out of the land of Egypt , out of the house of slavery .</w:t>
      </w:r>
    </w:p>
    <w:p>
      <w:pPr>
        <w:pStyle w:val="ListBullet"/>
      </w:pPr>
      <w:r>
        <w:rPr>
          <w:b/>
          <w:sz w:val="18"/>
        </w:rPr>
        <w:t>Deu 6:17</w:t>
      </w:r>
      <w:r>
        <w:rPr>
          <w:sz w:val="18"/>
        </w:rPr>
        <w:t xml:space="preserve"> — Deu 6:17 You shall diligently keep the commandments of the Lord your God , and his testimonies and his statutes , which he has commanded you .</w:t>
      </w:r>
    </w:p>
    <w:p>
      <w:pPr>
        <w:pStyle w:val="ListBullet"/>
      </w:pPr>
      <w:r>
        <w:rPr>
          <w:b/>
          <w:sz w:val="18"/>
        </w:rPr>
        <w:t>Deu 6:25</w:t>
      </w:r>
      <w:r>
        <w:rPr>
          <w:sz w:val="18"/>
        </w:rPr>
        <w:t xml:space="preserve"> — Deu 6:25 And it will be righteousness for us, if we are careful to do all this commandment before the Lord our God , as he has commanded us .’</w:t>
      </w:r>
    </w:p>
    <w:p>
      <w:pPr>
        <w:pStyle w:val="ListBullet"/>
      </w:pPr>
      <w:r>
        <w:rPr>
          <w:b/>
          <w:sz w:val="18"/>
        </w:rPr>
        <w:t>Deu 7:11</w:t>
      </w:r>
      <w:r>
        <w:rPr>
          <w:sz w:val="18"/>
        </w:rPr>
        <w:t xml:space="preserve"> — Deu 7:11 You shall therefore be careful to do the commandment and the statutes and the rules that I command you today .</w:t>
      </w:r>
    </w:p>
    <w:p>
      <w:pPr>
        <w:pStyle w:val="ListBullet"/>
      </w:pPr>
      <w:r>
        <w:rPr>
          <w:b/>
          <w:sz w:val="18"/>
        </w:rPr>
        <w:t>Deu 8:1</w:t>
      </w:r>
      <w:r>
        <w:rPr>
          <w:sz w:val="18"/>
        </w:rPr>
        <w:t xml:space="preserve"> — Deu 8:1 “The whole commandment that I command you today you shall be careful to do , that you may live and multiply , and go in and possess the land that the Lord swore to give to your fathers .</w:t>
      </w:r>
    </w:p>
    <w:p>
      <w:pPr>
        <w:pStyle w:val="ListBullet"/>
      </w:pPr>
      <w:r>
        <w:rPr>
          <w:b/>
          <w:sz w:val="18"/>
        </w:rPr>
        <w:t>Deu 8:11</w:t>
      </w:r>
      <w:r>
        <w:rPr>
          <w:sz w:val="18"/>
        </w:rPr>
        <w:t xml:space="preserve"> — Deu 8:11 “Take care lest you forget the Lord your God by not keeping his commandments and his rules and his statutes , which I command you today ,</w:t>
      </w:r>
    </w:p>
    <w:p>
      <w:pPr>
        <w:pStyle w:val="ListBullet"/>
      </w:pPr>
      <w:r>
        <w:rPr>
          <w:b/>
          <w:sz w:val="18"/>
        </w:rPr>
        <w:t>Deu 11:16</w:t>
      </w:r>
      <w:r>
        <w:rPr>
          <w:sz w:val="18"/>
        </w:rPr>
        <w:t xml:space="preserve"> — Deu 11:16 Take care lest your heart be deceived , and you turn aside and serve other gods and worship them ;</w:t>
      </w:r>
    </w:p>
    <w:p>
      <w:pPr>
        <w:pStyle w:val="ListBullet"/>
      </w:pPr>
      <w:r>
        <w:rPr>
          <w:b/>
          <w:sz w:val="18"/>
        </w:rPr>
        <w:t>Deu 11:22</w:t>
      </w:r>
      <w:r>
        <w:rPr>
          <w:sz w:val="18"/>
        </w:rPr>
        <w:t xml:space="preserve"> — Deu 11:22 For if you will be careful to do all this commandment that I command you to do , loving the Lord your God , walking in all his ways , and holding fast to him ,</w:t>
      </w:r>
    </w:p>
    <w:p>
      <w:pPr>
        <w:pStyle w:val="ListBullet"/>
      </w:pPr>
      <w:r>
        <w:rPr>
          <w:b/>
          <w:sz w:val="18"/>
        </w:rPr>
        <w:t>Deu 11:32</w:t>
      </w:r>
      <w:r>
        <w:rPr>
          <w:sz w:val="18"/>
        </w:rPr>
        <w:t xml:space="preserve"> — Deu 11:32 you shall be careful to do all the statutes and the rules that I am setting before you today .</w:t>
      </w:r>
    </w:p>
    <w:p>
      <w:pPr>
        <w:pStyle w:val="ListBullet"/>
      </w:pPr>
      <w:r>
        <w:rPr>
          <w:b/>
          <w:sz w:val="18"/>
        </w:rPr>
        <w:t>Deu 12:1</w:t>
      </w:r>
      <w:r>
        <w:rPr>
          <w:sz w:val="18"/>
        </w:rPr>
        <w:t xml:space="preserve"> — Deu 12:1 “ These are the statutes and rules that you shall be careful to do in the land that the Lord , the God of your fathers , has given you to possess , all the days that you live on the earth .</w:t>
      </w:r>
    </w:p>
    <w:p>
      <w:pPr>
        <w:pStyle w:val="ListBullet"/>
      </w:pPr>
      <w:r>
        <w:rPr>
          <w:b/>
          <w:sz w:val="18"/>
        </w:rPr>
        <w:t>Deu 12:13</w:t>
      </w:r>
      <w:r>
        <w:rPr>
          <w:sz w:val="18"/>
        </w:rPr>
        <w:t xml:space="preserve"> — Deu 12:13 Take care that you do not offer your burnt offerings at any place that you see ,</w:t>
      </w:r>
    </w:p>
    <w:p>
      <w:pPr>
        <w:pStyle w:val="ListBullet"/>
      </w:pPr>
      <w:r>
        <w:rPr>
          <w:b/>
          <w:sz w:val="18"/>
        </w:rPr>
        <w:t>Deu 12:19</w:t>
      </w:r>
      <w:r>
        <w:rPr>
          <w:sz w:val="18"/>
        </w:rPr>
        <w:t xml:space="preserve"> — Deu 12:19 Take care that you do not neglect the Levite as long as you live in your land .</w:t>
      </w:r>
    </w:p>
    <w:p>
      <w:pPr>
        <w:pStyle w:val="ListBullet"/>
      </w:pPr>
      <w:r>
        <w:rPr>
          <w:b/>
          <w:sz w:val="18"/>
        </w:rPr>
        <w:t>Deu 12:28</w:t>
      </w:r>
      <w:r>
        <w:rPr>
          <w:sz w:val="18"/>
        </w:rPr>
        <w:t xml:space="preserve"> — Deu 12:28 Be careful to obey all these words that I command you, that it may go well with you and with your children after you forever , when you do what is good and right in the sight of the Lord your God .</w:t>
      </w:r>
    </w:p>
    <w:p>
      <w:pPr>
        <w:pStyle w:val="ListBullet"/>
      </w:pPr>
      <w:r>
        <w:rPr>
          <w:b/>
          <w:sz w:val="18"/>
        </w:rPr>
        <w:t>Deu 12:30</w:t>
      </w:r>
      <w:r>
        <w:rPr>
          <w:sz w:val="18"/>
        </w:rPr>
        <w:t xml:space="preserve"> — Deu 12:30 take care that you be not ensnared to follow them, after they have been destroyed before you, and that you do not inquire about their gods , saying , ‘ How did these nations serve their gods ?—that I also may do the same .’</w:t>
      </w:r>
    </w:p>
    <w:p>
      <w:pPr>
        <w:pStyle w:val="ListBullet"/>
      </w:pPr>
      <w:r>
        <w:rPr>
          <w:b/>
          <w:sz w:val="18"/>
        </w:rPr>
        <w:t>Deu 12:32</w:t>
      </w:r>
      <w:r>
        <w:rPr>
          <w:sz w:val="18"/>
        </w:rPr>
        <w:t xml:space="preserve"> — Deu 12:32 “ Everything that I command you, you shall be careful to do . You shall not add to it or take from it .</w:t>
      </w:r>
    </w:p>
    <w:p>
      <w:pPr>
        <w:pStyle w:val="ListBullet"/>
      </w:pPr>
      <w:r>
        <w:rPr>
          <w:b/>
          <w:sz w:val="18"/>
        </w:rPr>
        <w:t>Deu 15:5</w:t>
      </w:r>
      <w:r>
        <w:rPr>
          <w:sz w:val="18"/>
        </w:rPr>
        <w:t xml:space="preserve"> — Deu 15:5 if only you will strictly obey the voice of the Lord your God , being careful to do all this commandment that I command you today .</w:t>
      </w:r>
    </w:p>
    <w:p>
      <w:pPr>
        <w:pStyle w:val="ListBullet"/>
      </w:pPr>
      <w:r>
        <w:rPr>
          <w:b/>
          <w:sz w:val="18"/>
        </w:rPr>
        <w:t>Deu 16:12</w:t>
      </w:r>
      <w:r>
        <w:rPr>
          <w:sz w:val="18"/>
        </w:rPr>
        <w:t xml:space="preserve"> — Deu 16:12 You shall remember that you were a slave in Egypt ; and you shall be careful to observe these statutes .</w:t>
      </w:r>
    </w:p>
    <w:p>
      <w:pPr>
        <w:pStyle w:val="ListBullet"/>
      </w:pPr>
      <w:r>
        <w:rPr>
          <w:b/>
          <w:sz w:val="18"/>
        </w:rPr>
        <w:t>Deu 17:10</w:t>
      </w:r>
      <w:r>
        <w:rPr>
          <w:sz w:val="18"/>
        </w:rPr>
        <w:t xml:space="preserve"> — Deu 17:10 Then you shall do according to what they declare to you from that place that the Lord will choose . And you shall be careful to do according to all that they direct you .</w:t>
      </w:r>
    </w:p>
    <w:p>
      <w:pPr>
        <w:pStyle w:val="ListBullet"/>
      </w:pPr>
      <w:r>
        <w:rPr>
          <w:b/>
          <w:sz w:val="18"/>
        </w:rPr>
        <w:t>Deu 19:9</w:t>
      </w:r>
      <w:r>
        <w:rPr>
          <w:sz w:val="18"/>
        </w:rPr>
        <w:t xml:space="preserve"> — Deu 19:9 provided you are careful to keep all this commandment , which I command you today , by loving the Lord your God and by walking ever in his ways — then you shall add three other cities to these three ,</w:t>
      </w:r>
    </w:p>
    <w:p>
      <w:pPr>
        <w:pStyle w:val="ListBullet"/>
      </w:pPr>
      <w:r>
        <w:rPr>
          <w:b/>
          <w:sz w:val="18"/>
        </w:rPr>
        <w:t>Deu 23:23</w:t>
      </w:r>
      <w:r>
        <w:rPr>
          <w:sz w:val="18"/>
        </w:rPr>
        <w:t xml:space="preserve"> — Deu 23:23 You shall be careful to do what has passed your lips , for you have voluntarily vowed to the Lord your God what you have promised with your mouth .</w:t>
      </w:r>
    </w:p>
    <w:p>
      <w:pPr>
        <w:pStyle w:val="ListBullet"/>
      </w:pPr>
      <w:r>
        <w:rPr>
          <w:b/>
          <w:sz w:val="18"/>
        </w:rPr>
        <w:t>Deu 24:8</w:t>
      </w:r>
      <w:r>
        <w:rPr>
          <w:sz w:val="18"/>
        </w:rPr>
        <w:t xml:space="preserve"> — Deu 24:8 “Take care , in a case of leprous disease , to be very careful to do according to all that the Levitical priests shall direct you. As I commanded them, so you shall be careful to do .</w:t>
      </w:r>
    </w:p>
    <w:p>
      <w:pPr>
        <w:pStyle w:val="ListBullet"/>
      </w:pPr>
      <w:r>
        <w:rPr>
          <w:b/>
          <w:sz w:val="18"/>
        </w:rPr>
        <w:t>Deu 26:16</w:t>
      </w:r>
      <w:r>
        <w:rPr>
          <w:sz w:val="18"/>
        </w:rPr>
        <w:t xml:space="preserve"> — Deu 26:16 “ This day the Lord your God commands you to do these statutes and rules . You shall therefore be careful to do them with all your heart and with all your soul .</w:t>
      </w:r>
    </w:p>
    <w:p>
      <w:pPr>
        <w:pStyle w:val="ListBullet"/>
      </w:pPr>
      <w:r>
        <w:rPr>
          <w:b/>
          <w:sz w:val="18"/>
        </w:rPr>
        <w:t>Deu 28:1</w:t>
      </w:r>
      <w:r>
        <w:rPr>
          <w:sz w:val="18"/>
        </w:rPr>
        <w:t xml:space="preserve"> — Deu 28:1 “And if you faithfully obey the voice of the Lord your God , being careful to do all his commandments that I command you today , the Lord your God will set you high above all the nations of the earth .</w:t>
      </w:r>
    </w:p>
    <w:p>
      <w:pPr>
        <w:pStyle w:val="ListBullet"/>
      </w:pPr>
      <w:r>
        <w:rPr>
          <w:b/>
          <w:sz w:val="18"/>
        </w:rPr>
        <w:t>Deu 28:13</w:t>
      </w:r>
      <w:r>
        <w:rPr>
          <w:sz w:val="18"/>
        </w:rPr>
        <w:t xml:space="preserve"> — Deu 28:13 And the Lord will make you the head and not the tail , and you shall only go up and not down , if you obey the commandments of the Lord your God , which I command you today , being careful to do them,</w:t>
      </w:r>
    </w:p>
    <w:p>
      <w:pPr>
        <w:pStyle w:val="ListBullet"/>
      </w:pPr>
      <w:r>
        <w:rPr>
          <w:b/>
          <w:sz w:val="18"/>
        </w:rPr>
        <w:t>Deu 28:15</w:t>
      </w:r>
      <w:r>
        <w:rPr>
          <w:sz w:val="18"/>
        </w:rPr>
        <w:t xml:space="preserve"> — Deu 28:15 “But if you will not obey the voice of the Lord your God or be careful to do all his commandments and his statutes that I command you today , then all these curses shall come upon you and overtake you .</w:t>
      </w:r>
    </w:p>
    <w:p>
      <w:pPr>
        <w:pStyle w:val="ListBullet"/>
      </w:pPr>
      <w:r>
        <w:rPr>
          <w:b/>
          <w:sz w:val="18"/>
        </w:rPr>
        <w:t>Deu 28:58</w:t>
      </w:r>
      <w:r>
        <w:rPr>
          <w:sz w:val="18"/>
        </w:rPr>
        <w:t xml:space="preserve"> — Deu 28:58 “ If you are not careful to do all the words of this law that are written in this book , that you may fear this glorious and awesome name , the Lord your God ,</w:t>
      </w:r>
    </w:p>
    <w:p>
      <w:pPr>
        <w:pStyle w:val="ListBullet"/>
      </w:pPr>
      <w:r>
        <w:rPr>
          <w:b/>
          <w:sz w:val="18"/>
        </w:rPr>
        <w:t>Deu 31:12</w:t>
      </w:r>
      <w:r>
        <w:rPr>
          <w:sz w:val="18"/>
        </w:rPr>
        <w:t xml:space="preserve"> — Deu 31:12 Assemble the people , men , women , and little ones , and the sojourner within your towns , that they may hear and learn to fear the Lord your God , and be careful to do all the words of this law ,</w:t>
      </w:r>
    </w:p>
    <w:p>
      <w:pPr>
        <w:pStyle w:val="ListBullet"/>
      </w:pPr>
      <w:r>
        <w:rPr>
          <w:b/>
          <w:sz w:val="18"/>
        </w:rPr>
        <w:t>Deu 32:46</w:t>
      </w:r>
      <w:r>
        <w:rPr>
          <w:sz w:val="18"/>
        </w:rPr>
        <w:t xml:space="preserve"> — Deu 32:46 he said to them, “ Take to heart all the words by which I am warning you today , that you may command them to your children , that they may be careful to do all the words of this law .</w:t>
      </w:r>
    </w:p>
    <w:p>
      <w:pPr>
        <w:pStyle w:val="ListBullet"/>
      </w:pPr>
      <w:r>
        <w:rPr>
          <w:b/>
          <w:sz w:val="18"/>
        </w:rPr>
        <w:t>Jos 1:7</w:t>
      </w:r>
      <w:r>
        <w:rPr>
          <w:sz w:val="18"/>
        </w:rPr>
        <w:t xml:space="preserve"> — Jos 1:7 Only be strong and very courageous , being careful to do according to all the law that Moses my servant commanded you. Do not turn from it to the right hand or to the left , that you may have good success wherever you go .</w:t>
      </w:r>
    </w:p>
    <w:p>
      <w:pPr>
        <w:pStyle w:val="ListBullet"/>
      </w:pPr>
      <w:r>
        <w:rPr>
          <w:b/>
          <w:sz w:val="18"/>
        </w:rPr>
        <w:t>Jos 1:8</w:t>
      </w:r>
      <w:r>
        <w:rPr>
          <w:sz w:val="18"/>
        </w:rPr>
        <w:t xml:space="preserve"> — Jos 1:8 This Book of the Law shall not depart from your mouth , but you shall meditate on it day and night , so that you may be careful to do according to all that is written in it. For then you will make your way prosperous , and then you will have good success .</w:t>
      </w:r>
    </w:p>
    <w:p>
      <w:pPr>
        <w:pStyle w:val="ListBullet"/>
      </w:pPr>
      <w:r>
        <w:rPr>
          <w:b/>
          <w:sz w:val="18"/>
        </w:rPr>
        <w:t>Jos 22:3</w:t>
      </w:r>
      <w:r>
        <w:rPr>
          <w:sz w:val="18"/>
        </w:rPr>
        <w:t xml:space="preserve"> — Jos 22:3 You have not forsaken your brothers these many days , down to this day , but have been careful to keep the charge of the Lord your God .</w:t>
      </w:r>
    </w:p>
    <w:p>
      <w:pPr>
        <w:pStyle w:val="ListBullet"/>
      </w:pPr>
      <w:r>
        <w:rPr>
          <w:b/>
          <w:sz w:val="18"/>
        </w:rPr>
        <w:t>Jos 22:5</w:t>
      </w:r>
      <w:r>
        <w:rPr>
          <w:sz w:val="18"/>
        </w:rPr>
        <w:t xml:space="preserve"> — Jos 22:5 Only be very careful to observe the commandment and the law that Moses the servant of the Lord commanded you, to love the Lord your God , and to walk in all his ways and to keep his commandments and to cling to him and to serve him with all your heart and with all your soul .”</w:t>
      </w:r>
    </w:p>
    <w:p>
      <w:pPr>
        <w:pStyle w:val="ListBullet"/>
      </w:pPr>
      <w:r>
        <w:rPr>
          <w:b/>
          <w:sz w:val="18"/>
        </w:rPr>
        <w:t>Jos 23:11</w:t>
      </w:r>
      <w:r>
        <w:rPr>
          <w:sz w:val="18"/>
        </w:rPr>
        <w:t xml:space="preserve"> — Jos 23:11 Be very careful , therefore, to love the Lord your God .</w:t>
      </w:r>
    </w:p>
    <w:p>
      <w:pPr>
        <w:pStyle w:val="ListBullet"/>
      </w:pPr>
      <w:r>
        <w:rPr>
          <w:b/>
          <w:sz w:val="18"/>
        </w:rPr>
        <w:t>Judg 2:22</w:t>
      </w:r>
      <w:r>
        <w:rPr>
          <w:sz w:val="18"/>
        </w:rPr>
        <w:t xml:space="preserve"> — Judg 2:22 in order to test Israel by them, whether they will take care to walk in the way of the Lord as their fathers did , or not .”</w:t>
      </w:r>
    </w:p>
    <w:p>
      <w:pPr>
        <w:pStyle w:val="ListBullet"/>
      </w:pPr>
      <w:r>
        <w:rPr>
          <w:b/>
          <w:sz w:val="18"/>
        </w:rPr>
        <w:t>Judg 13:4</w:t>
      </w:r>
      <w:r>
        <w:rPr>
          <w:sz w:val="18"/>
        </w:rPr>
        <w:t xml:space="preserve"> — Judg 13:4 Therefore be careful and drink no wine or strong drink , and eat nothing unclean ,</w:t>
      </w:r>
    </w:p>
    <w:p>
      <w:pPr>
        <w:pStyle w:val="ListBullet"/>
      </w:pPr>
      <w:r>
        <w:rPr>
          <w:b/>
          <w:sz w:val="18"/>
        </w:rPr>
        <w:t>Judg 13:13</w:t>
      </w:r>
      <w:r>
        <w:rPr>
          <w:sz w:val="18"/>
        </w:rPr>
        <w:t xml:space="preserve"> — Judg 13:13 And the angel of the Lord said to Manoah , “ Of all that I said to the woman let her be careful .</w:t>
      </w:r>
    </w:p>
    <w:p>
      <w:pPr>
        <w:pStyle w:val="ListBullet"/>
      </w:pPr>
      <w:r>
        <w:rPr>
          <w:b/>
          <w:sz w:val="18"/>
        </w:rPr>
        <w:t>1Ki 8:25</w:t>
      </w:r>
      <w:r>
        <w:rPr>
          <w:sz w:val="18"/>
        </w:rPr>
        <w:t xml:space="preserve"> — 1Ki 8:25 Now therefore, O Lord , God of Israel , keep for your servant David my father what you have promised him, saying , ‘You shall not lack a man to sit before me on the throne of Israel , if only your sons pay close attention to their way , to walk before me as you have walked before me.’</w:t>
      </w:r>
    </w:p>
    <w:p>
      <w:pPr>
        <w:pStyle w:val="ListBullet"/>
      </w:pPr>
      <w:r>
        <w:rPr>
          <w:b/>
          <w:sz w:val="18"/>
        </w:rPr>
        <w:t>2Ki 6:9</w:t>
      </w:r>
      <w:r>
        <w:rPr>
          <w:sz w:val="18"/>
        </w:rPr>
        <w:t xml:space="preserve"> — 2Ki 6:9 But the man of God sent word to the king of Israel , “ Beware that you do not pass this place , for the Syrians are going down there .”</w:t>
      </w:r>
    </w:p>
    <w:p>
      <w:pPr>
        <w:pStyle w:val="ListBullet"/>
      </w:pPr>
      <w:r>
        <w:rPr>
          <w:b/>
          <w:sz w:val="18"/>
        </w:rPr>
        <w:t>2Ki 10:31</w:t>
      </w:r>
      <w:r>
        <w:rPr>
          <w:sz w:val="18"/>
        </w:rPr>
        <w:t xml:space="preserve"> — 2Ki 10:31 But Jehu was not careful to walk in the law of the Lord , the God of Israel , with all his heart . He did not turn from the sins of Jeroboam , which he made Israel to sin .</w:t>
      </w:r>
    </w:p>
    <w:p>
      <w:pPr>
        <w:pStyle w:val="ListBullet"/>
      </w:pPr>
      <w:r>
        <w:rPr>
          <w:b/>
          <w:sz w:val="18"/>
        </w:rPr>
        <w:t>2Ki 17:37</w:t>
      </w:r>
      <w:r>
        <w:rPr>
          <w:sz w:val="18"/>
        </w:rPr>
        <w:t xml:space="preserve"> — 2Ki 17:37 And the statutes and the rules and the law and the commandment that he wrote for you, you shall always be careful to do . You shall not fear other gods ,</w:t>
      </w:r>
    </w:p>
    <w:p>
      <w:pPr>
        <w:pStyle w:val="ListBullet"/>
      </w:pPr>
      <w:r>
        <w:rPr>
          <w:b/>
          <w:sz w:val="18"/>
        </w:rPr>
        <w:t>2Ki 21:8</w:t>
      </w:r>
      <w:r>
        <w:rPr>
          <w:sz w:val="18"/>
        </w:rPr>
        <w:t xml:space="preserve"> — 2Ki 21:8 And I will not cause the feet of Israel to wander anymore out of the land that I gave to their fathers , if only they will be careful to do according to all that I have commanded them, and according to all the Law that my servant Moses commanded them.”</w:t>
      </w:r>
    </w:p>
    <w:p>
      <w:pPr>
        <w:pStyle w:val="ListBullet"/>
      </w:pPr>
      <w:r>
        <w:rPr>
          <w:b/>
          <w:sz w:val="18"/>
        </w:rPr>
        <w:t>1Ch 22:13</w:t>
      </w:r>
      <w:r>
        <w:rPr>
          <w:sz w:val="18"/>
        </w:rPr>
        <w:t xml:space="preserve"> — 1Ch 22:13 Then you will prosper if you are careful to observe the statutes and the rules that the Lord commanded Moses for Israel . Be strong and courageous . Fear not ; do not be dismayed .</w:t>
      </w:r>
    </w:p>
    <w:p>
      <w:pPr>
        <w:pStyle w:val="ListBullet"/>
      </w:pPr>
      <w:r>
        <w:rPr>
          <w:b/>
          <w:sz w:val="18"/>
        </w:rPr>
        <w:t>2Ch 5:11</w:t>
      </w:r>
      <w:r>
        <w:rPr>
          <w:sz w:val="18"/>
        </w:rPr>
        <w:t xml:space="preserve"> — 2Ch 5:11 And when the priests came out of the Holy Place ( for all the priests who were present had consecrated themselves, without regard to their divisions ,</w:t>
      </w:r>
    </w:p>
    <w:p>
      <w:pPr>
        <w:pStyle w:val="ListBullet"/>
      </w:pPr>
      <w:r>
        <w:rPr>
          <w:b/>
          <w:sz w:val="18"/>
        </w:rPr>
        <w:t>2Ch 6:16</w:t>
      </w:r>
      <w:r>
        <w:rPr>
          <w:sz w:val="18"/>
        </w:rPr>
        <w:t xml:space="preserve"> — 2Ch 6:16 Now therefore, O Lord , God of Israel , keep for your servant David my father what you have promised him, saying , ‘You shall not lack a man to sit before me on the throne of Israel , if only your sons pay close attention to their way , to walk in my law as you have walked before me.’</w:t>
      </w:r>
    </w:p>
    <w:p>
      <w:pPr>
        <w:pStyle w:val="ListBullet"/>
      </w:pPr>
      <w:r>
        <w:rPr>
          <w:b/>
          <w:sz w:val="18"/>
        </w:rPr>
        <w:t>2Ch 19:7</w:t>
      </w:r>
      <w:r>
        <w:rPr>
          <w:sz w:val="18"/>
        </w:rPr>
        <w:t xml:space="preserve"> — 2Ch 19:7 Now then, let the fear of the Lord be upon you. Be careful what you do , for there is no injustice with the Lord our God , or partiality or taking bribes .”</w:t>
      </w:r>
    </w:p>
    <w:p>
      <w:pPr>
        <w:pStyle w:val="ListBullet"/>
      </w:pPr>
      <w:r>
        <w:rPr>
          <w:b/>
          <w:sz w:val="18"/>
        </w:rPr>
        <w:t>2Ch 33:8</w:t>
      </w:r>
      <w:r>
        <w:rPr>
          <w:sz w:val="18"/>
        </w:rPr>
        <w:t xml:space="preserve"> — 2Ch 33:8 and I will no more remove the foot of Israel from the land that I appointed for your fathers , if only they will be careful to do all that I have commanded them, all the law , the statutes , and the rules given through Moses .”</w:t>
      </w:r>
    </w:p>
    <w:p>
      <w:pPr>
        <w:pStyle w:val="ListBullet"/>
      </w:pPr>
      <w:r>
        <w:rPr>
          <w:b/>
          <w:sz w:val="18"/>
        </w:rPr>
        <w:t>Job 36:21</w:t>
      </w:r>
      <w:r>
        <w:rPr>
          <w:sz w:val="18"/>
        </w:rPr>
        <w:t xml:space="preserve"> — Job 36:21 Take care ; do not turn to iniquity , for this you have chosen rather than affliction .</w:t>
      </w:r>
    </w:p>
    <w:p>
      <w:pPr>
        <w:pStyle w:val="ListBullet"/>
      </w:pPr>
      <w:r>
        <w:rPr>
          <w:b/>
          <w:sz w:val="18"/>
        </w:rPr>
        <w:t>Psa 107:43</w:t>
      </w:r>
      <w:r>
        <w:rPr>
          <w:sz w:val="18"/>
        </w:rPr>
        <w:t xml:space="preserve"> — Psa 107:43 Whoever is wise , let him attend to these things; let them consider the steadfast love of the Lord .</w:t>
      </w:r>
    </w:p>
    <w:p>
      <w:pPr>
        <w:pStyle w:val="ListBullet"/>
      </w:pPr>
      <w:r>
        <w:rPr>
          <w:b/>
          <w:sz w:val="18"/>
        </w:rPr>
        <w:t>Pro 10:17</w:t>
      </w:r>
      <w:r>
        <w:rPr>
          <w:sz w:val="18"/>
        </w:rPr>
        <w:t xml:space="preserve"> — Pro 10:17 Whoever heeds instruction is on the path to life , but he who rejects reproof leads others astray .</w:t>
      </w:r>
    </w:p>
    <w:p>
      <w:pPr>
        <w:pStyle w:val="ListBullet"/>
      </w:pPr>
      <w:r>
        <w:rPr>
          <w:b/>
          <w:sz w:val="18"/>
        </w:rPr>
        <w:t>Isa 7:4</w:t>
      </w:r>
      <w:r>
        <w:rPr>
          <w:sz w:val="18"/>
        </w:rPr>
        <w:t xml:space="preserve"> — Isa 7:4 And say to him, ‘Be careful , be quiet , do not fear , and do not let your heart be faint because of these two smoldering stumps of firebrands , at the fierce anger of Rezin and Syria and the son of Remaliah .</w:t>
      </w:r>
    </w:p>
    <w:p>
      <w:pPr>
        <w:pStyle w:val="ListBullet"/>
      </w:pPr>
      <w:r>
        <w:rPr>
          <w:b/>
          <w:sz w:val="18"/>
        </w:rPr>
        <w:t>Jer 9:4</w:t>
      </w:r>
      <w:r>
        <w:rPr>
          <w:sz w:val="18"/>
        </w:rPr>
        <w:t xml:space="preserve"> — Jer 9:4 Let everyone beware of his neighbor , and put no trust in any brother , for every brother is a deceiver , and every neighbor goes about as a slanderer .</w:t>
      </w:r>
    </w:p>
    <w:p>
      <w:pPr>
        <w:pStyle w:val="ListBullet"/>
      </w:pPr>
      <w:r>
        <w:rPr>
          <w:b/>
          <w:sz w:val="18"/>
        </w:rPr>
        <w:t>Jer 17:21</w:t>
      </w:r>
      <w:r>
        <w:rPr>
          <w:sz w:val="18"/>
        </w:rPr>
        <w:t xml:space="preserve"> — Jer 17:21 Thus says the Lord : Take care for the sake of your lives , and do not bear a burden on the Sabbath day or bring it in by the gates of Jerusalem .</w:t>
      </w:r>
    </w:p>
    <w:p>
      <w:pPr>
        <w:pStyle w:val="ListBullet"/>
      </w:pPr>
      <w:r>
        <w:rPr>
          <w:b/>
          <w:sz w:val="18"/>
        </w:rPr>
        <w:t>Eze 18:19</w:t>
      </w:r>
      <w:r>
        <w:rPr>
          <w:sz w:val="18"/>
        </w:rPr>
        <w:t xml:space="preserve"> — Eze 18:19 “Yet you say , ‘ Why should not the son suffer for the iniquity of the father ?’ When the son has done what is just and right , and has been careful to observe all my statutes , he shall surely live .</w:t>
      </w:r>
    </w:p>
    <w:p>
      <w:pPr>
        <w:pStyle w:val="ListBullet"/>
      </w:pPr>
      <w:r>
        <w:rPr>
          <w:b/>
          <w:sz w:val="18"/>
        </w:rPr>
        <w:t>Eze 20:19</w:t>
      </w:r>
      <w:r>
        <w:rPr>
          <w:sz w:val="18"/>
        </w:rPr>
        <w:t xml:space="preserve"> — Eze 20:19 I am the Lord your God ; walk in my statutes , and be careful to obey my rules ,</w:t>
      </w:r>
    </w:p>
    <w:p>
      <w:pPr>
        <w:pStyle w:val="ListBullet"/>
      </w:pPr>
      <w:r>
        <w:rPr>
          <w:b/>
          <w:sz w:val="18"/>
        </w:rPr>
        <w:t>Eze 20:21</w:t>
      </w:r>
      <w:r>
        <w:rPr>
          <w:sz w:val="18"/>
        </w:rPr>
        <w:t xml:space="preserve"> — Eze 20:21 But the children rebelled against me. They did not walk in my statutes and were not careful to obey my rules , by which , if a person does them, he shall live ; they profaned my Sabbaths . “Then I said I would pour out my wrath upon them and spend my anger against them in the wilderness .</w:t>
      </w:r>
    </w:p>
    <w:p>
      <w:pPr>
        <w:pStyle w:val="ListBullet"/>
      </w:pPr>
      <w:r>
        <w:rPr>
          <w:b/>
          <w:sz w:val="18"/>
        </w:rPr>
        <w:t>Eze 36:27</w:t>
      </w:r>
      <w:r>
        <w:rPr>
          <w:sz w:val="18"/>
        </w:rPr>
        <w:t xml:space="preserve"> — Eze 36:27 And I will put my Spirit within you, and cause you to walk in my statutes and be careful to obey my rules .</w:t>
      </w:r>
    </w:p>
    <w:p>
      <w:pPr>
        <w:pStyle w:val="ListBullet"/>
      </w:pPr>
      <w:r>
        <w:rPr>
          <w:b/>
          <w:sz w:val="18"/>
        </w:rPr>
        <w:t>Eze 37:24</w:t>
      </w:r>
      <w:r>
        <w:rPr>
          <w:sz w:val="18"/>
        </w:rPr>
        <w:t xml:space="preserve"> — Eze 37:24 “My servant David shall be king over them, and they shall all have one shepherd . They shall walk in my rules and be careful to obey my statutes .</w:t>
      </w:r>
    </w:p>
    <w:p>
      <w:pPr>
        <w:pStyle w:val="ListBullet"/>
      </w:pPr>
      <w:r>
        <w:rPr>
          <w:b/>
          <w:sz w:val="18"/>
        </w:rPr>
        <w:t>Hos 12:6</w:t>
      </w:r>
      <w:r>
        <w:rPr>
          <w:sz w:val="18"/>
        </w:rPr>
        <w:t xml:space="preserve"> — Hos 12:6 “So you, by the help of your God , return , hold fast to love and justice , and wait continually for your God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