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humility (Registry 80)</w:t>
      </w:r>
    </w:p>
    <w:p>
      <w:r>
        <w:t>Status: Complete  |  Cluster: C08  |  Produced: 2026-04-02  |  Excludes deleted records</w:t>
      </w:r>
    </w:p>
    <w:p>
      <w:r>
        <w:t>OWNER terms: 12  |  XREF terms: 9  |  Groups: 16  |  Anchors: 15  |  Related: 76  |  Set aside: 5</w:t>
      </w:r>
    </w:p>
    <w:p/>
    <w:p>
      <w:pPr>
        <w:pStyle w:val="Heading1"/>
      </w:pPr>
      <w:r>
        <w:t>G4236 — praotēs</w:t>
      </w:r>
    </w:p>
    <w:p>
      <w:pPr>
        <w:pStyle w:val="Heading2"/>
      </w:pPr>
      <w:r>
        <w:t>G4236 — gentleness  [XREF]</w:t>
      </w:r>
    </w:p>
    <w:p>
      <w:r>
        <w:rPr>
          <w:i/>
        </w:rPr>
        <w:t>status: extracted  |  occ: 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meekness, gentleness of mind, kindness, 1Tim. 6:11*</w:t>
      </w:r>
    </w:p>
    <w:p>
      <w:r>
        <w:t>Cross-reference term — verse context derived from OWNER registry.</w:t>
      </w:r>
    </w:p>
    <w:p>
      <w:pPr>
        <w:pStyle w:val="Heading1"/>
      </w:pPr>
      <w:r>
        <w:t>G4239 — praus</w:t>
      </w:r>
    </w:p>
    <w:p>
      <w:pPr>
        <w:pStyle w:val="Heading2"/>
      </w:pPr>
      <w:r>
        <w:t>G4239 — gentle  [OWNER]</w:t>
      </w:r>
    </w:p>
    <w:p>
      <w:r>
        <w:rPr>
          <w:i/>
        </w:rPr>
        <w:t>status: extracted  |  occ: 18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gentle, meek, the positive moral quality of dealing with people in a kind manner, with humility and consideration </w:t>
        <w:br/>
        <w:t>also spelled πρᾶος, meek, gentle, kind, forgiving, Mt. 5:5; mild, benevolent, humane, humble, considerate Mt. 11:29; 21:5; 1Pet. 3:4*</w:t>
      </w:r>
    </w:p>
    <w:p>
      <w:pPr>
        <w:pStyle w:val="Heading3"/>
      </w:pPr>
      <w:r>
        <w:t>Group 46-001: Term names gentleness/meekness as an inner quality of the person — a settled inner disposition of mildness and strength-under-control, shown in how one bears oneself toward God and others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1Pe 3:4</w:t>
      </w:r>
      <w:r>
        <w:rPr>
          <w:sz w:val="18"/>
        </w:rPr>
        <w:t xml:space="preserve"> — 1Pe 3:4 but let your adorning be the hidden person of the heart with the imperishable beauty of a gentle and quiet spirit , which in God’s sight is very precious .</w:t>
      </w:r>
    </w:p>
    <w:p>
      <w:r>
        <w:rPr>
          <w:b/>
        </w:rPr>
        <w:t>Related verses (3):</w:t>
      </w:r>
    </w:p>
    <w:p>
      <w:pPr>
        <w:pStyle w:val="ListBullet"/>
      </w:pPr>
      <w:r>
        <w:rPr>
          <w:b/>
          <w:sz w:val="18"/>
        </w:rPr>
        <w:t>Mat 5:5</w:t>
      </w:r>
      <w:r>
        <w:rPr>
          <w:sz w:val="18"/>
        </w:rPr>
        <w:t xml:space="preserve"> — Mat 5:5 “ Blessed are the meek , for they shall inherit the earth .</w:t>
      </w:r>
    </w:p>
    <w:p>
      <w:pPr>
        <w:pStyle w:val="ListBullet"/>
      </w:pPr>
      <w:r>
        <w:rPr>
          <w:b/>
          <w:sz w:val="18"/>
        </w:rPr>
        <w:t>Mat 21:5</w:t>
      </w:r>
      <w:r>
        <w:rPr>
          <w:sz w:val="18"/>
        </w:rPr>
        <w:t xml:space="preserve"> — Mat 21:5 “ Say to the daughter of Zion , ‘ Behold , your king is coming to you , humble , and mounted on a donkey , on a colt , the foal of a beast of burden .’”</w:t>
      </w:r>
    </w:p>
    <w:p>
      <w:pPr>
        <w:pStyle w:val="ListBullet"/>
      </w:pPr>
      <w:r>
        <w:rPr>
          <w:b/>
          <w:sz w:val="18"/>
        </w:rPr>
        <w:t>1Ti 6:11</w:t>
      </w:r>
      <w:r>
        <w:rPr>
          <w:sz w:val="18"/>
        </w:rPr>
        <w:t xml:space="preserve"> — 1Ti 6:11 But as for you , O man of God , flee these things. Pursue righteousness , godliness , faith , love , steadfastness , gentleness .</w:t>
      </w:r>
    </w:p>
    <w:p>
      <w:pPr>
        <w:pStyle w:val="Heading1"/>
      </w:pPr>
      <w:r>
        <w:t>G4240 — prautēs</w:t>
      </w:r>
    </w:p>
    <w:p>
      <w:pPr>
        <w:pStyle w:val="Heading2"/>
      </w:pPr>
      <w:r>
        <w:t>G4240 — gentleness  [OWNER]</w:t>
      </w:r>
    </w:p>
    <w:p>
      <w:r>
        <w:rPr>
          <w:i/>
        </w:rPr>
        <w:t>status: extracted  |  occ: 15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gentleness, meekness, humility </w:t>
        <w:br/>
        <w:t>also spelled πραότης, ητος, ἡ, meekness, mildness, forbearance, gentleness 1Pet. 3:15; gentleness, kindness, humility Jas. 1:21; 3:13; Gal. 5:23</w:t>
      </w:r>
    </w:p>
    <w:p>
      <w:pPr>
        <w:pStyle w:val="Heading3"/>
      </w:pPr>
      <w:r>
        <w:t>Group 47-001: Term names gentleness as an inner quality — the disposition that governs the reception of God's word, the exercise of wisdom, and engagement with others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Jam 1:21</w:t>
      </w:r>
      <w:r>
        <w:rPr>
          <w:sz w:val="18"/>
        </w:rPr>
        <w:t xml:space="preserve"> — Jam 1:21 Therefore put away all filthiness and rampant wickedness and receive with meekness the implanted word , which is able to save your souls .</w:t>
      </w:r>
    </w:p>
    <w:p>
      <w:r>
        <w:rPr>
          <w:b/>
        </w:rPr>
        <w:t>Related verses (3):</w:t>
      </w:r>
    </w:p>
    <w:p>
      <w:pPr>
        <w:pStyle w:val="ListBullet"/>
      </w:pPr>
      <w:r>
        <w:rPr>
          <w:b/>
          <w:sz w:val="18"/>
        </w:rPr>
        <w:t>Tit 3:2</w:t>
      </w:r>
      <w:r>
        <w:rPr>
          <w:sz w:val="18"/>
        </w:rPr>
        <w:t xml:space="preserve"> — Tit 3:2 to speak evil of no one , to avoid quarreling , to be gentle , and to show perfect courtesy toward all people .</w:t>
      </w:r>
    </w:p>
    <w:p>
      <w:pPr>
        <w:pStyle w:val="ListBullet"/>
      </w:pPr>
      <w:r>
        <w:rPr>
          <w:b/>
          <w:sz w:val="18"/>
        </w:rPr>
        <w:t>Jam 3:13</w:t>
      </w:r>
      <w:r>
        <w:rPr>
          <w:sz w:val="18"/>
        </w:rPr>
        <w:t xml:space="preserve"> — Jam 3:13 Who is wise and understanding among you ? By his good conduct let him show his works in the meekness of wisdom .</w:t>
      </w:r>
    </w:p>
    <w:p>
      <w:pPr>
        <w:pStyle w:val="ListBullet"/>
      </w:pPr>
      <w:r>
        <w:rPr>
          <w:b/>
          <w:sz w:val="18"/>
        </w:rPr>
        <w:t>1Pe 3:15</w:t>
      </w:r>
      <w:r>
        <w:rPr>
          <w:sz w:val="18"/>
        </w:rPr>
        <w:t xml:space="preserve"> — 1Pe 3:15 but in your hearts honor Christ the Lord as holy , always being prepared to make a defense to anyone who asks you for a reason for the hope that is in you ; yet do it with gentleness and respect ,</w:t>
      </w:r>
    </w:p>
    <w:p>
      <w:pPr>
        <w:pStyle w:val="Heading1"/>
      </w:pPr>
      <w:r>
        <w:t>G5011 — tapeinos</w:t>
      </w:r>
    </w:p>
    <w:p>
      <w:pPr>
        <w:pStyle w:val="Heading2"/>
      </w:pPr>
      <w:r>
        <w:t>G5011 — lowly  [OWNER]</w:t>
      </w:r>
    </w:p>
    <w:p>
      <w:r>
        <w:rPr>
          <w:i/>
        </w:rPr>
        <w:t>status: extracted  |  occ: 55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humble, lowly, downcast, timid </w:t>
        <w:br/>
        <w:t>low, in situation; of condition, humble, poor, mean, depressed, downcast Lk. 1:52; 2Cor. 7:6; Jas. 1:9; metaphorically of the mind, humble, low, in situation; of condition, humble, poor, mean, depressed, downcast Lk. 1:52; 2Cor. 7:6; Jas. 1:9; metaphorically of the mind, humble, lowly, timid, modest, Mt. 11:29; Rom. 12:16; 2Cor. 10:1; Jas. 4:6; 1Pet. 5:5*</w:t>
      </w:r>
    </w:p>
    <w:p>
      <w:pPr>
        <w:pStyle w:val="Heading3"/>
      </w:pPr>
      <w:r>
        <w:t>Group 56-001: Term names lowliness/humility as an inner quality of the person — a settled inner disposition of not elevating oneself, which God values and responds to with grace and exaltation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Mat 11:29</w:t>
      </w:r>
      <w:r>
        <w:rPr>
          <w:sz w:val="18"/>
        </w:rPr>
        <w:t xml:space="preserve"> — Mat 11:29 Take my yoke upon you , and learn from me , for I am gentle and lowly in heart , and you will find rest for your souls .</w:t>
      </w:r>
    </w:p>
    <w:p>
      <w:r>
        <w:rPr>
          <w:b/>
        </w:rPr>
        <w:t>Related verses (7):</w:t>
      </w:r>
    </w:p>
    <w:p>
      <w:pPr>
        <w:pStyle w:val="ListBullet"/>
      </w:pPr>
      <w:r>
        <w:rPr>
          <w:b/>
          <w:sz w:val="18"/>
        </w:rPr>
        <w:t>Luk 1:52</w:t>
      </w:r>
      <w:r>
        <w:rPr>
          <w:sz w:val="18"/>
        </w:rPr>
        <w:t xml:space="preserve"> — Luk 1:52 he has brought down the mighty from their thrones and exalted those of humble estate ;</w:t>
      </w:r>
    </w:p>
    <w:p>
      <w:pPr>
        <w:pStyle w:val="ListBullet"/>
      </w:pPr>
      <w:r>
        <w:rPr>
          <w:b/>
          <w:sz w:val="18"/>
        </w:rPr>
        <w:t>Rom 12:16</w:t>
      </w:r>
      <w:r>
        <w:rPr>
          <w:sz w:val="18"/>
        </w:rPr>
        <w:t xml:space="preserve"> — Rom 12:16 Live in harmony with one another . Do not be haughty , but associate with the lowly . Never be wise in your own sight.</w:t>
      </w:r>
    </w:p>
    <w:p>
      <w:pPr>
        <w:pStyle w:val="ListBullet"/>
      </w:pPr>
      <w:r>
        <w:rPr>
          <w:b/>
          <w:sz w:val="18"/>
        </w:rPr>
        <w:t>2Cor 7:6</w:t>
      </w:r>
      <w:r>
        <w:rPr>
          <w:sz w:val="18"/>
        </w:rPr>
        <w:t xml:space="preserve"> — 2Cor 7:6 But God , who comforts the downcast , comforted us by the coming of Titus ,</w:t>
      </w:r>
    </w:p>
    <w:p>
      <w:pPr>
        <w:pStyle w:val="ListBullet"/>
      </w:pPr>
      <w:r>
        <w:rPr>
          <w:b/>
          <w:sz w:val="18"/>
        </w:rPr>
        <w:t>2Cor 10:1</w:t>
      </w:r>
      <w:r>
        <w:rPr>
          <w:sz w:val="18"/>
        </w:rPr>
        <w:t xml:space="preserve"> — 2Cor 10:1 I , Paul , myself entreat you , by the meekness and gentleness of Christ —I who am humble when face to face with you , but bold toward you when I am away !—</w:t>
      </w:r>
    </w:p>
    <w:p>
      <w:pPr>
        <w:pStyle w:val="ListBullet"/>
      </w:pPr>
      <w:r>
        <w:rPr>
          <w:b/>
          <w:sz w:val="18"/>
        </w:rPr>
        <w:t>Jam 1:9</w:t>
      </w:r>
      <w:r>
        <w:rPr>
          <w:sz w:val="18"/>
        </w:rPr>
        <w:t xml:space="preserve"> — Jam 1:9 Let the lowly brother boast in his exaltation ,</w:t>
      </w:r>
    </w:p>
    <w:p>
      <w:pPr>
        <w:pStyle w:val="ListBullet"/>
      </w:pPr>
      <w:r>
        <w:rPr>
          <w:b/>
          <w:sz w:val="18"/>
        </w:rPr>
        <w:t>Jam 4:6</w:t>
      </w:r>
      <w:r>
        <w:rPr>
          <w:sz w:val="18"/>
        </w:rPr>
        <w:t xml:space="preserve"> — Jam 4:6 But he gives more grace . Therefore it says , “ God opposes the proud but gives grace to the humble .”</w:t>
      </w:r>
    </w:p>
    <w:p>
      <w:pPr>
        <w:pStyle w:val="ListBullet"/>
      </w:pPr>
      <w:r>
        <w:rPr>
          <w:b/>
          <w:sz w:val="18"/>
        </w:rPr>
        <w:t>1Pe 5:5</w:t>
      </w:r>
      <w:r>
        <w:rPr>
          <w:sz w:val="18"/>
        </w:rPr>
        <w:t xml:space="preserve"> — 1Pe 5:5 Likewise , you who are younger , be subject to the elders . Clothe yourselves , all of you, with humility toward one another , for “ God opposes the proud but gives grace to the humble .”</w:t>
      </w:r>
    </w:p>
    <w:p>
      <w:pPr>
        <w:pStyle w:val="Heading1"/>
      </w:pPr>
      <w:r>
        <w:t>G5012 — tapeinofrosunē</w:t>
      </w:r>
    </w:p>
    <w:p>
      <w:pPr>
        <w:pStyle w:val="Heading2"/>
      </w:pPr>
      <w:r>
        <w:t>G5012 — humility  [OWNER]</w:t>
      </w:r>
    </w:p>
    <w:p>
      <w:r>
        <w:rPr>
          <w:i/>
        </w:rPr>
        <w:t>status: extracted  |  occ: 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humility, humbleness, modesty </w:t>
        <w:br/>
        <w:t>lowliness, or humility of mind, modesty, Acts 20:19; Eph. 4:2; Phil. 2:3; Col. 2:18, 23; 3:12; 1Pet. 5:5*</w:t>
      </w:r>
    </w:p>
    <w:p>
      <w:pPr>
        <w:pStyle w:val="Heading3"/>
      </w:pPr>
      <w:r>
        <w:t>Group 57-001: Term names humility as an inner quality of the renewed person — the disposition that re-orients self-estimation, governs communal relations, and characterises service to God</w:t>
      </w:r>
    </w:p>
    <w:p>
      <w:r>
        <w:rPr>
          <w:b/>
        </w:rPr>
        <w:t>Related verses (4):</w:t>
      </w:r>
    </w:p>
    <w:p>
      <w:pPr>
        <w:pStyle w:val="ListBullet"/>
      </w:pPr>
      <w:r>
        <w:rPr>
          <w:b/>
          <w:sz w:val="18"/>
        </w:rPr>
        <w:t>Act 20:19</w:t>
      </w:r>
      <w:r>
        <w:rPr>
          <w:sz w:val="18"/>
        </w:rPr>
        <w:t xml:space="preserve"> — Act 20:19 serving the Lord with all humility and with tears and with trials that happened to me through the plots of the Jews ;</w:t>
      </w:r>
    </w:p>
    <w:p>
      <w:pPr>
        <w:pStyle w:val="ListBullet"/>
      </w:pPr>
      <w:r>
        <w:rPr>
          <w:b/>
          <w:sz w:val="18"/>
        </w:rPr>
        <w:t>Eph 4:2</w:t>
      </w:r>
      <w:r>
        <w:rPr>
          <w:sz w:val="18"/>
        </w:rPr>
        <w:t xml:space="preserve"> — Eph 4:2 with all humility and gentleness , with patience , bearing with one another in love ,</w:t>
      </w:r>
    </w:p>
    <w:p>
      <w:pPr>
        <w:pStyle w:val="ListBullet"/>
      </w:pPr>
      <w:r>
        <w:rPr>
          <w:b/>
          <w:sz w:val="18"/>
        </w:rPr>
        <w:t>Col 3:12</w:t>
      </w:r>
      <w:r>
        <w:rPr>
          <w:sz w:val="18"/>
        </w:rPr>
        <w:t xml:space="preserve"> — Col 3:12 Put on then , as God’s chosen ones , holy and beloved , compassionate hearts , kindness , humility , meekness , and patience ,</w:t>
      </w:r>
    </w:p>
    <w:p>
      <w:pPr>
        <w:pStyle w:val="ListBullet"/>
      </w:pPr>
      <w:r>
        <w:rPr>
          <w:b/>
          <w:sz w:val="18"/>
        </w:rPr>
        <w:t>1Pe 5:5</w:t>
      </w:r>
      <w:r>
        <w:rPr>
          <w:sz w:val="18"/>
        </w:rPr>
        <w:t xml:space="preserve"> — 1Pe 5:5 Likewise , you who are younger , be subject to the elders . Clothe yourselves , all of you, with humility toward one another , for “ God opposes the proud but gives grace to the humble .”</w:t>
      </w:r>
    </w:p>
    <w:p>
      <w:pPr>
        <w:pStyle w:val="Heading3"/>
      </w:pPr>
      <w:r>
        <w:t>Group 57-002: Term names false or counterfeit humility — the outward performance of self-abasement without genuine inner transformation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Col 2:23</w:t>
      </w:r>
      <w:r>
        <w:rPr>
          <w:sz w:val="18"/>
        </w:rPr>
        <w:t xml:space="preserve"> — Col 2:23 These have indeed an appearance of wisdom in promoting self-made religion and asceticism and severity to the body , but they are of no value in stopping the indulgence of the flesh .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Col 2:18</w:t>
      </w:r>
      <w:r>
        <w:rPr>
          <w:sz w:val="18"/>
        </w:rPr>
        <w:t xml:space="preserve"> — Col 2:18 Let no one disqualify you , insisting on asceticism and worship of angels , going on in detail about visions , puffed up without reason by his sensuous mind ,</w:t>
      </w:r>
    </w:p>
    <w:p>
      <w:pPr>
        <w:pStyle w:val="Heading1"/>
      </w:pPr>
      <w:r>
        <w:t>G5013 — tapeinoō</w:t>
      </w:r>
    </w:p>
    <w:p>
      <w:pPr>
        <w:pStyle w:val="Heading2"/>
      </w:pPr>
      <w:r>
        <w:t>G5013 — to humble  [OWNER]</w:t>
      </w:r>
    </w:p>
    <w:p>
      <w:r>
        <w:rPr>
          <w:i/>
        </w:rPr>
        <w:t>status: extracted  |  occ: 155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(act.) to humble (oneself), lower (oneself); (passive) to be humbled, brought low, in need </w:t>
        <w:br/>
        <w:t>to bring low, depress, level, Lk. 3:5; metaphorically to humble, abase, Phil. 2:8; middle to descend to, or live in, a humble condition, 2Cor. 11:7; Phil. 4:12; to humble, depress the pride of, any one, Mt. 18:4; middle to humble one's self, exhibit humility and contrition, Jas. 4:10; 1Pet. 5:6; to humble with respect to hopes and expectations, to depress with disappointment, Mt. 23:12; Lk. 14:11; 18:14; 2Cor. 12:21*</w:t>
      </w:r>
    </w:p>
    <w:p>
      <w:pPr>
        <w:pStyle w:val="Heading3"/>
      </w:pPr>
      <w:r>
        <w:t>Group 2491-001: Term names the inner act of humbling oneself — the voluntary lowering of self-estimation before God, which results in exaltation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Phili 2:8</w:t>
      </w:r>
      <w:r>
        <w:rPr>
          <w:sz w:val="18"/>
        </w:rPr>
        <w:t xml:space="preserve"> — Phili 2:8 And being found in human form , he humbled himself by becoming obedient to the point of death , even death on a cross .</w:t>
      </w:r>
    </w:p>
    <w:p>
      <w:r>
        <w:rPr>
          <w:b/>
        </w:rPr>
        <w:t>Related verses (7):</w:t>
      </w:r>
    </w:p>
    <w:p>
      <w:pPr>
        <w:pStyle w:val="ListBullet"/>
      </w:pPr>
      <w:r>
        <w:rPr>
          <w:b/>
          <w:sz w:val="18"/>
        </w:rPr>
        <w:t>Mat 18:4</w:t>
      </w:r>
      <w:r>
        <w:rPr>
          <w:sz w:val="18"/>
        </w:rPr>
        <w:t xml:space="preserve"> — Mat 18:4 Whoever humbles himself like this child is the greatest in the kingdom of heaven .</w:t>
      </w:r>
    </w:p>
    <w:p>
      <w:pPr>
        <w:pStyle w:val="ListBullet"/>
      </w:pPr>
      <w:r>
        <w:rPr>
          <w:b/>
          <w:sz w:val="18"/>
        </w:rPr>
        <w:t>Mat 23:12</w:t>
      </w:r>
      <w:r>
        <w:rPr>
          <w:sz w:val="18"/>
        </w:rPr>
        <w:t xml:space="preserve"> — Mat 23:12 Whoever exalts himself will be humbled , and whoever humbles himself will be exalted .</w:t>
      </w:r>
    </w:p>
    <w:p>
      <w:pPr>
        <w:pStyle w:val="ListBullet"/>
      </w:pPr>
      <w:r>
        <w:rPr>
          <w:b/>
          <w:sz w:val="18"/>
        </w:rPr>
        <w:t>Luk 14:11</w:t>
      </w:r>
      <w:r>
        <w:rPr>
          <w:sz w:val="18"/>
        </w:rPr>
        <w:t xml:space="preserve"> — Luk 14:11 For everyone who exalts himself will be humbled , and he who humbles himself will be exalted .”</w:t>
      </w:r>
    </w:p>
    <w:p>
      <w:pPr>
        <w:pStyle w:val="ListBullet"/>
      </w:pPr>
      <w:r>
        <w:rPr>
          <w:b/>
          <w:sz w:val="18"/>
        </w:rPr>
        <w:t>Luk 18:14</w:t>
      </w:r>
      <w:r>
        <w:rPr>
          <w:sz w:val="18"/>
        </w:rPr>
        <w:t xml:space="preserve"> — Luk 18:14 I tell you , this man went down to his house justified , rather than the other . For everyone who exalts himself will be humbled , but the one who humbles himself will be exalted .”</w:t>
      </w:r>
    </w:p>
    <w:p>
      <w:pPr>
        <w:pStyle w:val="ListBullet"/>
      </w:pPr>
      <w:r>
        <w:rPr>
          <w:b/>
          <w:sz w:val="18"/>
        </w:rPr>
        <w:t>2Cor 11:7</w:t>
      </w:r>
      <w:r>
        <w:rPr>
          <w:sz w:val="18"/>
        </w:rPr>
        <w:t xml:space="preserve"> — 2Cor 11:7 Or did I commit a sin in humbling myself so that you might be exalted , because I preached God’s gospel to you free of charge ?</w:t>
      </w:r>
    </w:p>
    <w:p>
      <w:pPr>
        <w:pStyle w:val="ListBullet"/>
      </w:pPr>
      <w:r>
        <w:rPr>
          <w:b/>
          <w:sz w:val="18"/>
        </w:rPr>
        <w:t>Jam 4:10</w:t>
      </w:r>
      <w:r>
        <w:rPr>
          <w:sz w:val="18"/>
        </w:rPr>
        <w:t xml:space="preserve"> — Jam 4:10 Humble yourselves before the Lord , and he will exalt you .</w:t>
      </w:r>
    </w:p>
    <w:p>
      <w:pPr>
        <w:pStyle w:val="ListBullet"/>
      </w:pPr>
      <w:r>
        <w:rPr>
          <w:b/>
          <w:sz w:val="18"/>
        </w:rPr>
        <w:t>1Pe 5:6</w:t>
      </w:r>
      <w:r>
        <w:rPr>
          <w:sz w:val="18"/>
        </w:rPr>
        <w:t xml:space="preserve"> — 1Pe 5:6 Humble yourselves , therefore , under the mighty hand of God so that at the proper time he may exalt you ,</w:t>
      </w:r>
    </w:p>
    <w:p>
      <w:pPr>
        <w:pStyle w:val="Heading3"/>
      </w:pPr>
      <w:r>
        <w:t>Group 2491-002: Term names the state of being brought low — whether by God's action, by humbling circumstances, or through learned contentment in hardship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Phili 4:12</w:t>
      </w:r>
      <w:r>
        <w:rPr>
          <w:sz w:val="18"/>
        </w:rPr>
        <w:t xml:space="preserve"> — Phili 4:12 I know how to be brought low , and I know how to abound . In any and every circumstance , I have learned the secret of facing plenty and hunger , abundance and need .</w:t>
      </w:r>
    </w:p>
    <w:p>
      <w:r>
        <w:rPr>
          <w:b/>
        </w:rPr>
        <w:t>Related verses (2):</w:t>
      </w:r>
    </w:p>
    <w:p>
      <w:pPr>
        <w:pStyle w:val="ListBullet"/>
      </w:pPr>
      <w:r>
        <w:rPr>
          <w:b/>
          <w:sz w:val="18"/>
        </w:rPr>
        <w:t>Luk 3:5</w:t>
      </w:r>
      <w:r>
        <w:rPr>
          <w:sz w:val="18"/>
        </w:rPr>
        <w:t xml:space="preserve"> — Luk 3:5 Every valley shall be filled , and every mountain and hill shall be made low , and the crooked shall become straight , and the rough places shall become level ways ,</w:t>
      </w:r>
    </w:p>
    <w:p>
      <w:pPr>
        <w:pStyle w:val="ListBullet"/>
      </w:pPr>
      <w:r>
        <w:rPr>
          <w:b/>
          <w:sz w:val="18"/>
        </w:rPr>
        <w:t>2Cor 12:21</w:t>
      </w:r>
      <w:r>
        <w:rPr>
          <w:sz w:val="18"/>
        </w:rPr>
        <w:t xml:space="preserve"> — 2Cor 12:21 I fear that when I come again my God may humble me before you , and I may have to mourn over many of those who sinned earlier and have not repented of the impurity , sexual immorality , and sensuality that they have practiced .</w:t>
      </w:r>
    </w:p>
    <w:p>
      <w:pPr>
        <w:pStyle w:val="Heading1"/>
      </w:pPr>
      <w:r>
        <w:t>G5014 — tapeinōsis</w:t>
      </w:r>
    </w:p>
    <w:p>
      <w:pPr>
        <w:pStyle w:val="Heading2"/>
      </w:pPr>
      <w:r>
        <w:t>G5014 — lowliness  [OWNER]</w:t>
      </w:r>
    </w:p>
    <w:p>
      <w:r>
        <w:rPr>
          <w:i/>
        </w:rPr>
        <w:t>status: extracted  |  occ: 31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humbleness, lowliness, humiliation </w:t>
        <w:br/>
        <w:t>depression; low estate, abject condition, humiliation, humbleness Lk. 1:48; Acts 8:33; Phil. 3:21; Jas. 1:10*</w:t>
      </w:r>
    </w:p>
    <w:p>
      <w:pPr>
        <w:pStyle w:val="Heading3"/>
      </w:pPr>
      <w:r>
        <w:t>Group 2492-001: Term names the state of lowliness or humiliation — the condition of being in a lowly estate, whether as a quality God regards, a suffering Christ bore, or the passing nature of worldly status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Luk 1:48</w:t>
      </w:r>
      <w:r>
        <w:rPr>
          <w:sz w:val="18"/>
        </w:rPr>
        <w:t xml:space="preserve"> — Luk 1:48 for he has looked on the humble estate of his servant . For behold , from now on all generations will call me blessed ;</w:t>
      </w:r>
    </w:p>
    <w:p>
      <w:r>
        <w:rPr>
          <w:b/>
        </w:rPr>
        <w:t>Related verses (3):</w:t>
      </w:r>
    </w:p>
    <w:p>
      <w:pPr>
        <w:pStyle w:val="ListBullet"/>
      </w:pPr>
      <w:r>
        <w:rPr>
          <w:b/>
          <w:sz w:val="18"/>
        </w:rPr>
        <w:t>Act 8:33</w:t>
      </w:r>
      <w:r>
        <w:rPr>
          <w:sz w:val="18"/>
        </w:rPr>
        <w:t xml:space="preserve"> — Act 8:33 In his humiliation justice was denied him . Who can describe his generation ? For his life is taken away from the earth .”</w:t>
      </w:r>
    </w:p>
    <w:p>
      <w:pPr>
        <w:pStyle w:val="ListBullet"/>
      </w:pPr>
      <w:r>
        <w:rPr>
          <w:b/>
          <w:sz w:val="18"/>
        </w:rPr>
        <w:t>Phili 3:21</w:t>
      </w:r>
      <w:r>
        <w:rPr>
          <w:sz w:val="18"/>
        </w:rPr>
        <w:t xml:space="preserve"> — Phili 3:21 who will transform our lowly body to be like his glorious body , by the power that enables him even to subject all things to himself .</w:t>
      </w:r>
    </w:p>
    <w:p>
      <w:pPr>
        <w:pStyle w:val="ListBullet"/>
      </w:pPr>
      <w:r>
        <w:rPr>
          <w:b/>
          <w:sz w:val="18"/>
        </w:rPr>
        <w:t>Jam 1:10</w:t>
      </w:r>
      <w:r>
        <w:rPr>
          <w:sz w:val="18"/>
        </w:rPr>
        <w:t xml:space="preserve"> — Jam 1:10 and the rich in his humiliation , because like a flower of the grass he will pass away .</w:t>
      </w:r>
    </w:p>
    <w:p>
      <w:pPr>
        <w:pStyle w:val="Heading1"/>
      </w:pPr>
      <w:r>
        <w:t>G5424 — frēn</w:t>
      </w:r>
    </w:p>
    <w:p>
      <w:pPr>
        <w:pStyle w:val="Heading2"/>
      </w:pPr>
      <w:r>
        <w:t>G5424 — thinking  [XREF]</w:t>
      </w:r>
    </w:p>
    <w:p>
      <w:r>
        <w:rPr>
          <w:i/>
        </w:rPr>
        <w:t>status: extracted_thin  |  occ: 12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(plural) thinking, understanding </w:t>
        <w:br/>
        <w:t>primarily the diaphragm, midriff; the mind, intellect, understanding, 1Cor. 14:20 (2x)*</w:t>
      </w:r>
    </w:p>
    <w:p>
      <w:r>
        <w:t>Cross-reference term — verse context derived from OWNER registry.</w:t>
      </w:r>
    </w:p>
    <w:p>
      <w:pPr>
        <w:pStyle w:val="Heading1"/>
      </w:pPr>
      <w:r>
        <w:t>H6031 — a.nah</w:t>
      </w:r>
    </w:p>
    <w:p>
      <w:pPr>
        <w:pStyle w:val="Heading2"/>
      </w:pPr>
      <w:r>
        <w:t>H6031A (sub-gloss: be occupied)  [XREF]</w:t>
      </w:r>
    </w:p>
    <w:p>
      <w:r>
        <w:rPr>
          <w:i/>
        </w:rPr>
        <w:t>status: delete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(Qal) to be occupied, be busied with</w:t>
      </w:r>
    </w:p>
    <w:p>
      <w:r>
        <w:t>Cross-reference term — verse context derived from OWNER registry.</w:t>
      </w:r>
    </w:p>
    <w:p>
      <w:pPr>
        <w:pStyle w:val="Heading2"/>
      </w:pPr>
      <w:r>
        <w:t>H6031B (sub-gloss: to afflict)  [XREF]</w:t>
      </w:r>
    </w:p>
    <w:p>
      <w:r>
        <w:rPr>
          <w:i/>
        </w:rPr>
        <w:t>status: extracted  |  occ: 82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afflict, oppress, humble, be afflicted, be bowed down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(Qal)</w:t>
      </w:r>
    </w:p>
    <w:p>
      <w:pPr>
        <w:pStyle w:val="ListBullet"/>
      </w:pPr>
      <w:r>
        <w:rPr>
          <w:b/>
          <w:sz w:val="18"/>
        </w:rPr>
        <w:t xml:space="preserve">1a1  </w:t>
      </w:r>
      <w:r>
        <w:rPr>
          <w:sz w:val="18"/>
        </w:rPr>
        <w:t>to be put down, become low</w:t>
      </w:r>
    </w:p>
    <w:p>
      <w:pPr>
        <w:pStyle w:val="ListBullet"/>
      </w:pPr>
      <w:r>
        <w:rPr>
          <w:b/>
          <w:sz w:val="18"/>
        </w:rPr>
        <w:t xml:space="preserve">1a2  </w:t>
      </w:r>
      <w:r>
        <w:rPr>
          <w:sz w:val="18"/>
        </w:rPr>
        <w:t>to be depressed, be downcast</w:t>
      </w:r>
    </w:p>
    <w:p>
      <w:pPr>
        <w:pStyle w:val="ListBullet"/>
      </w:pPr>
      <w:r>
        <w:rPr>
          <w:b/>
          <w:sz w:val="18"/>
        </w:rPr>
        <w:t xml:space="preserve">1a3  </w:t>
      </w:r>
      <w:r>
        <w:rPr>
          <w:sz w:val="18"/>
        </w:rPr>
        <w:t>to be afflicted</w:t>
      </w:r>
    </w:p>
    <w:p>
      <w:pPr>
        <w:pStyle w:val="ListBullet"/>
      </w:pPr>
      <w:r>
        <w:rPr>
          <w:b/>
          <w:sz w:val="18"/>
        </w:rPr>
        <w:t xml:space="preserve">1a4  </w:t>
      </w:r>
      <w:r>
        <w:rPr>
          <w:sz w:val="18"/>
        </w:rPr>
        <w:t>to stoop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(Niphal)</w:t>
      </w:r>
    </w:p>
    <w:p>
      <w:pPr>
        <w:pStyle w:val="ListBullet"/>
      </w:pPr>
      <w:r>
        <w:rPr>
          <w:b/>
          <w:sz w:val="18"/>
        </w:rPr>
        <w:t xml:space="preserve">1b1  </w:t>
      </w:r>
      <w:r>
        <w:rPr>
          <w:sz w:val="18"/>
        </w:rPr>
        <w:t>to humble oneself, bow down</w:t>
      </w:r>
    </w:p>
    <w:p>
      <w:pPr>
        <w:pStyle w:val="ListBullet"/>
      </w:pPr>
      <w:r>
        <w:rPr>
          <w:b/>
          <w:sz w:val="18"/>
        </w:rPr>
        <w:t xml:space="preserve">1b2  </w:t>
      </w:r>
      <w:r>
        <w:rPr>
          <w:sz w:val="18"/>
        </w:rPr>
        <w:t>to be afflicted, be humbled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(Piel)</w:t>
      </w:r>
    </w:p>
    <w:p>
      <w:pPr>
        <w:pStyle w:val="ListBullet"/>
      </w:pPr>
      <w:r>
        <w:rPr>
          <w:b/>
          <w:sz w:val="18"/>
        </w:rPr>
        <w:t xml:space="preserve">1c1  </w:t>
      </w:r>
      <w:r>
        <w:rPr>
          <w:sz w:val="18"/>
        </w:rPr>
        <w:t>to humble, mishandle, afflict</w:t>
      </w:r>
    </w:p>
    <w:p>
      <w:pPr>
        <w:pStyle w:val="ListBullet"/>
      </w:pPr>
      <w:r>
        <w:rPr>
          <w:b/>
          <w:sz w:val="18"/>
        </w:rPr>
        <w:t xml:space="preserve">1c2  </w:t>
      </w:r>
      <w:r>
        <w:rPr>
          <w:sz w:val="18"/>
        </w:rPr>
        <w:t>to humble, be humiliated</w:t>
      </w:r>
    </w:p>
    <w:p>
      <w:pPr>
        <w:pStyle w:val="ListBullet"/>
      </w:pPr>
      <w:r>
        <w:rPr>
          <w:b/>
          <w:sz w:val="18"/>
        </w:rPr>
        <w:t xml:space="preserve">1c3  </w:t>
      </w:r>
      <w:r>
        <w:rPr>
          <w:sz w:val="18"/>
        </w:rPr>
        <w:t>to afflict</w:t>
      </w:r>
    </w:p>
    <w:p>
      <w:pPr>
        <w:pStyle w:val="ListBullet"/>
      </w:pPr>
      <w:r>
        <w:rPr>
          <w:b/>
          <w:sz w:val="18"/>
        </w:rPr>
        <w:t xml:space="preserve">1d4  </w:t>
      </w:r>
      <w:r>
        <w:rPr>
          <w:sz w:val="18"/>
        </w:rPr>
        <w:t>to humble, weaken oneself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(Pual)</w:t>
      </w:r>
    </w:p>
    <w:p>
      <w:pPr>
        <w:pStyle w:val="ListBullet"/>
      </w:pPr>
      <w:r>
        <w:rPr>
          <w:b/>
          <w:sz w:val="18"/>
        </w:rPr>
        <w:t xml:space="preserve">1d1  </w:t>
      </w:r>
      <w:r>
        <w:rPr>
          <w:sz w:val="18"/>
        </w:rPr>
        <w:t>to be afflicted</w:t>
      </w:r>
    </w:p>
    <w:p>
      <w:pPr>
        <w:pStyle w:val="ListBullet"/>
      </w:pPr>
      <w:r>
        <w:rPr>
          <w:b/>
          <w:sz w:val="18"/>
        </w:rPr>
        <w:t xml:space="preserve">1d2  </w:t>
      </w:r>
      <w:r>
        <w:rPr>
          <w:sz w:val="18"/>
        </w:rPr>
        <w:t>to be humbled</w:t>
      </w:r>
    </w:p>
    <w:p>
      <w:pPr>
        <w:pStyle w:val="ListBullet"/>
      </w:pPr>
      <w:r>
        <w:rPr>
          <w:b/>
          <w:sz w:val="18"/>
        </w:rPr>
        <w:t xml:space="preserve">1e  </w:t>
      </w:r>
      <w:r>
        <w:rPr>
          <w:sz w:val="18"/>
        </w:rPr>
        <w:t>(Hiphil) to afflict</w:t>
      </w:r>
    </w:p>
    <w:p>
      <w:pPr>
        <w:pStyle w:val="ListBullet"/>
      </w:pPr>
      <w:r>
        <w:rPr>
          <w:b/>
          <w:sz w:val="18"/>
        </w:rPr>
        <w:t xml:space="preserve">1f  </w:t>
      </w:r>
      <w:r>
        <w:rPr>
          <w:sz w:val="18"/>
        </w:rPr>
        <w:t>(Hithpael)</w:t>
      </w:r>
    </w:p>
    <w:p>
      <w:pPr>
        <w:pStyle w:val="ListBullet"/>
      </w:pPr>
      <w:r>
        <w:rPr>
          <w:b/>
          <w:sz w:val="18"/>
        </w:rPr>
        <w:t xml:space="preserve">1f1  </w:t>
      </w:r>
      <w:r>
        <w:rPr>
          <w:sz w:val="18"/>
        </w:rPr>
        <w:t>to humble oneself</w:t>
      </w:r>
    </w:p>
    <w:p>
      <w:pPr>
        <w:pStyle w:val="ListBullet"/>
      </w:pPr>
      <w:r>
        <w:rPr>
          <w:b/>
          <w:sz w:val="18"/>
        </w:rPr>
        <w:t xml:space="preserve">1f2  </w:t>
      </w:r>
      <w:r>
        <w:rPr>
          <w:sz w:val="18"/>
        </w:rPr>
        <w:t>to be afflicted Aramaic equivalent: a.nah (עֲנָי "to afflict" H6033)</w:t>
      </w:r>
    </w:p>
    <w:p>
      <w:r>
        <w:t>Cross-reference term — verse context derived from OWNER registry.</w:t>
      </w:r>
    </w:p>
    <w:p>
      <w:pPr>
        <w:pStyle w:val="Heading1"/>
      </w:pPr>
      <w:r>
        <w:t>H6033 — a.na</w:t>
      </w:r>
    </w:p>
    <w:p>
      <w:pPr>
        <w:pStyle w:val="Heading2"/>
      </w:pPr>
      <w:r>
        <w:t>H6033 — to afflict  [XREF]</w:t>
      </w:r>
    </w:p>
    <w:p>
      <w:r>
        <w:rPr>
          <w:i/>
        </w:rPr>
        <w:t>status: delete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v</w:t>
        <w:br/>
        <w:t>1) (P'al) to be humble, be low</w:t>
        <w:br/>
        <w:t>adj</w:t>
        <w:br/>
        <w:t>2) poor, needy</w:t>
      </w:r>
    </w:p>
    <w:p>
      <w:r>
        <w:t>Cross-reference term — verse context derived from OWNER registry.</w:t>
      </w:r>
    </w:p>
    <w:p>
      <w:pPr>
        <w:pStyle w:val="Heading1"/>
      </w:pPr>
      <w:r>
        <w:t>H6035 — a.nav</w:t>
      </w:r>
    </w:p>
    <w:p>
      <w:pPr>
        <w:pStyle w:val="Heading2"/>
      </w:pPr>
      <w:r>
        <w:t>H6035 — poor  [OWNER]</w:t>
      </w:r>
    </w:p>
    <w:p>
      <w:r>
        <w:rPr>
          <w:i/>
        </w:rPr>
        <w:t>status: extracted  |  occ: 34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poor, humble, afflicted, meek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poor, needy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poor and weak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poor, weak and afflicted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humble, lowly, meek</w:t>
      </w:r>
    </w:p>
    <w:p>
      <w:pPr>
        <w:pStyle w:val="Heading3"/>
      </w:pPr>
      <w:r>
        <w:t>Group 187-001: Term names the humble/meek person — one whose inner disposition is characterised by lowliness, teachableness, and openness toward God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Psa 37:11</w:t>
      </w:r>
      <w:r>
        <w:rPr>
          <w:sz w:val="18"/>
        </w:rPr>
        <w:t xml:space="preserve"> — Psa 37:11 But the meek shall inherit the land and delight themselves in abundant peace .</w:t>
      </w:r>
    </w:p>
    <w:p>
      <w:r>
        <w:rPr>
          <w:b/>
        </w:rPr>
        <w:t>Related verses (11):</w:t>
      </w:r>
    </w:p>
    <w:p>
      <w:pPr>
        <w:pStyle w:val="ListBullet"/>
      </w:pPr>
      <w:r>
        <w:rPr>
          <w:b/>
          <w:sz w:val="18"/>
        </w:rPr>
        <w:t>Num 12:3</w:t>
      </w:r>
      <w:r>
        <w:rPr>
          <w:sz w:val="18"/>
        </w:rPr>
        <w:t xml:space="preserve"> — Num 12:3 Now the man Moses was very meek , more than all people who were on the face of the earth .</w:t>
      </w:r>
    </w:p>
    <w:p>
      <w:pPr>
        <w:pStyle w:val="ListBullet"/>
      </w:pPr>
      <w:r>
        <w:rPr>
          <w:b/>
          <w:sz w:val="18"/>
        </w:rPr>
        <w:t>Psa 25:9</w:t>
      </w:r>
      <w:r>
        <w:rPr>
          <w:sz w:val="18"/>
        </w:rPr>
        <w:t xml:space="preserve"> — Psa 25:9 He leads the humble in what is right , and teaches the humble his way .</w:t>
      </w:r>
    </w:p>
    <w:p>
      <w:pPr>
        <w:pStyle w:val="ListBullet"/>
      </w:pPr>
      <w:r>
        <w:rPr>
          <w:b/>
          <w:sz w:val="18"/>
        </w:rPr>
        <w:t>Psa 34:2</w:t>
      </w:r>
      <w:r>
        <w:rPr>
          <w:sz w:val="18"/>
        </w:rPr>
        <w:t xml:space="preserve"> — Psa 34:2 My soul makes its boast in the Lord ; let the humble hear and be glad .</w:t>
      </w:r>
    </w:p>
    <w:p>
      <w:pPr>
        <w:pStyle w:val="ListBullet"/>
      </w:pPr>
      <w:r>
        <w:rPr>
          <w:b/>
          <w:sz w:val="18"/>
        </w:rPr>
        <w:t>Psa 76:9</w:t>
      </w:r>
      <w:r>
        <w:rPr>
          <w:sz w:val="18"/>
        </w:rPr>
        <w:t xml:space="preserve"> — Psa 76:9 when God arose to establish judgment , to save all the humble of the earth . Selah</w:t>
      </w:r>
    </w:p>
    <w:p>
      <w:pPr>
        <w:pStyle w:val="ListBullet"/>
      </w:pPr>
      <w:r>
        <w:rPr>
          <w:b/>
          <w:sz w:val="18"/>
        </w:rPr>
        <w:t>Psa 147:6</w:t>
      </w:r>
      <w:r>
        <w:rPr>
          <w:sz w:val="18"/>
        </w:rPr>
        <w:t xml:space="preserve"> — Psa 147:6 The Lord lifts up the humble ; he casts the wicked to the ground .</w:t>
      </w:r>
    </w:p>
    <w:p>
      <w:pPr>
        <w:pStyle w:val="ListBullet"/>
      </w:pPr>
      <w:r>
        <w:rPr>
          <w:b/>
          <w:sz w:val="18"/>
        </w:rPr>
        <w:t>Psa 149:4</w:t>
      </w:r>
      <w:r>
        <w:rPr>
          <w:sz w:val="18"/>
        </w:rPr>
        <w:t xml:space="preserve"> — Psa 149:4 For the Lord takes pleasure in his people ; he adorns the humble with salvation .</w:t>
      </w:r>
    </w:p>
    <w:p>
      <w:pPr>
        <w:pStyle w:val="ListBullet"/>
      </w:pPr>
      <w:r>
        <w:rPr>
          <w:b/>
          <w:sz w:val="18"/>
        </w:rPr>
        <w:t>Pro 3:34</w:t>
      </w:r>
      <w:r>
        <w:rPr>
          <w:sz w:val="18"/>
        </w:rPr>
        <w:t xml:space="preserve"> — Pro 3:34 Toward the scorners he is scornful , but to the humble he gives favor .</w:t>
      </w:r>
    </w:p>
    <w:p>
      <w:pPr>
        <w:pStyle w:val="ListBullet"/>
      </w:pPr>
      <w:r>
        <w:rPr>
          <w:b/>
          <w:sz w:val="18"/>
        </w:rPr>
        <w:t>Pro 16:19</w:t>
      </w:r>
      <w:r>
        <w:rPr>
          <w:sz w:val="18"/>
        </w:rPr>
        <w:t xml:space="preserve"> — Pro 16:19 It is better to be of a lowly spirit with the poor than to divide the spoil with the proud .</w:t>
      </w:r>
    </w:p>
    <w:p>
      <w:pPr>
        <w:pStyle w:val="ListBullet"/>
      </w:pPr>
      <w:r>
        <w:rPr>
          <w:b/>
          <w:sz w:val="18"/>
        </w:rPr>
        <w:t>Isa 11:4</w:t>
      </w:r>
      <w:r>
        <w:rPr>
          <w:sz w:val="18"/>
        </w:rPr>
        <w:t xml:space="preserve"> — Isa 11:4 but with righteousness he shall judge the poor , and decide with equity for the meek of the earth ; and he shall strike the earth with the rod of his mouth , and with the breath of his lips he shall kill the wicked .</w:t>
      </w:r>
    </w:p>
    <w:p>
      <w:pPr>
        <w:pStyle w:val="ListBullet"/>
      </w:pPr>
      <w:r>
        <w:rPr>
          <w:b/>
          <w:sz w:val="18"/>
        </w:rPr>
        <w:t>Isa 29:19</w:t>
      </w:r>
      <w:r>
        <w:rPr>
          <w:sz w:val="18"/>
        </w:rPr>
        <w:t xml:space="preserve"> — Isa 29:19 The meek shall obtain fresh joy in the Lord , and the poor among mankind shall exult in the Holy One of Israel .</w:t>
      </w:r>
    </w:p>
    <w:p>
      <w:pPr>
        <w:pStyle w:val="ListBullet"/>
      </w:pPr>
      <w:r>
        <w:rPr>
          <w:b/>
          <w:sz w:val="18"/>
        </w:rPr>
        <w:t>Zep 2:3</w:t>
      </w:r>
      <w:r>
        <w:rPr>
          <w:sz w:val="18"/>
        </w:rPr>
        <w:t xml:space="preserve"> — Zep 2:3 Seek the Lord , all you humble of the land , who do his just commands; seek righteousness ; seek humility ; perhaps you may be hidden on the day of the anger of the Lord .</w:t>
      </w:r>
    </w:p>
    <w:p>
      <w:pPr>
        <w:pStyle w:val="Heading3"/>
      </w:pPr>
      <w:r>
        <w:t>Group 187-002: Term names the poor/afflicted person — one whose inner experience is shaped by material need, oppression, and dependence on God for vindication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Psa 10:17</w:t>
      </w:r>
      <w:r>
        <w:rPr>
          <w:sz w:val="18"/>
        </w:rPr>
        <w:t xml:space="preserve"> — Psa 10:17 O Lord , you hear the desire of the afflicted ; you will strengthen their heart ; you will incline your ear</w:t>
      </w:r>
    </w:p>
    <w:p>
      <w:r>
        <w:rPr>
          <w:b/>
        </w:rPr>
        <w:t>Related verses (8):</w:t>
      </w:r>
    </w:p>
    <w:p>
      <w:pPr>
        <w:pStyle w:val="ListBullet"/>
      </w:pPr>
      <w:r>
        <w:rPr>
          <w:b/>
          <w:sz w:val="18"/>
        </w:rPr>
        <w:t>Job 24:4</w:t>
      </w:r>
      <w:r>
        <w:rPr>
          <w:sz w:val="18"/>
        </w:rPr>
        <w:t xml:space="preserve"> — Job 24:4 They thrust the poor off the road ; the poor of the earth all hide themselves.</w:t>
      </w:r>
    </w:p>
    <w:p>
      <w:pPr>
        <w:pStyle w:val="ListBullet"/>
      </w:pPr>
      <w:r>
        <w:rPr>
          <w:b/>
          <w:sz w:val="18"/>
        </w:rPr>
        <w:t>Psa 9:12</w:t>
      </w:r>
      <w:r>
        <w:rPr>
          <w:sz w:val="18"/>
        </w:rPr>
        <w:t xml:space="preserve"> — Psa 9:12 For he who avenges blood is mindful of them; he does not forget the cry of the afflicted .</w:t>
      </w:r>
    </w:p>
    <w:p>
      <w:pPr>
        <w:pStyle w:val="ListBullet"/>
      </w:pPr>
      <w:r>
        <w:rPr>
          <w:b/>
          <w:sz w:val="18"/>
        </w:rPr>
        <w:t>Psa 10:12</w:t>
      </w:r>
      <w:r>
        <w:rPr>
          <w:sz w:val="18"/>
        </w:rPr>
        <w:t xml:space="preserve"> — Psa 10:12 Arise , O Lord ; O God , lift up your hand ; forget not the afflicted .</w:t>
      </w:r>
    </w:p>
    <w:p>
      <w:pPr>
        <w:pStyle w:val="ListBullet"/>
      </w:pPr>
      <w:r>
        <w:rPr>
          <w:b/>
          <w:sz w:val="18"/>
        </w:rPr>
        <w:t>Psa 22:26</w:t>
      </w:r>
      <w:r>
        <w:rPr>
          <w:sz w:val="18"/>
        </w:rPr>
        <w:t xml:space="preserve"> — Psa 22:26 The afflicted shall eat and be satisfied ; those who seek him shall praise the Lord ! May your hearts live forever !</w:t>
      </w:r>
    </w:p>
    <w:p>
      <w:pPr>
        <w:pStyle w:val="ListBullet"/>
      </w:pPr>
      <w:r>
        <w:rPr>
          <w:b/>
          <w:sz w:val="18"/>
        </w:rPr>
        <w:t>Psa 69:32</w:t>
      </w:r>
      <w:r>
        <w:rPr>
          <w:sz w:val="18"/>
        </w:rPr>
        <w:t xml:space="preserve"> — Psa 69:32 When the humble see it they will be glad ; you who seek God , let your hearts revive .</w:t>
      </w:r>
    </w:p>
    <w:p>
      <w:pPr>
        <w:pStyle w:val="ListBullet"/>
      </w:pPr>
      <w:r>
        <w:rPr>
          <w:b/>
          <w:sz w:val="18"/>
        </w:rPr>
        <w:t>Pro 14:21</w:t>
      </w:r>
      <w:r>
        <w:rPr>
          <w:sz w:val="18"/>
        </w:rPr>
        <w:t xml:space="preserve"> — Pro 14:21 Whoever despises his neighbor is a sinner , but blessed is he who is generous to the poor .</w:t>
      </w:r>
    </w:p>
    <w:p>
      <w:pPr>
        <w:pStyle w:val="ListBullet"/>
      </w:pPr>
      <w:r>
        <w:rPr>
          <w:b/>
          <w:sz w:val="18"/>
        </w:rPr>
        <w:t>Isa 61:1</w:t>
      </w:r>
      <w:r>
        <w:rPr>
          <w:sz w:val="18"/>
        </w:rPr>
        <w:t xml:space="preserve"> — Isa 61:1 The Spirit of the Lord God is upon me, because the Lord has anointed me to bring good news to the poor ; he has sent me to bind up the brokenhearted , to proclaim liberty to the captives , and the opening of the prison to those who are bound ;</w:t>
      </w:r>
    </w:p>
    <w:p>
      <w:pPr>
        <w:pStyle w:val="ListBullet"/>
      </w:pPr>
      <w:r>
        <w:rPr>
          <w:b/>
          <w:sz w:val="18"/>
        </w:rPr>
        <w:t>Amo 2:7</w:t>
      </w:r>
      <w:r>
        <w:rPr>
          <w:sz w:val="18"/>
        </w:rPr>
        <w:t xml:space="preserve"> — Amo 2:7 those who trample the head of the poor into the dust of the earth and turn aside the way of the afflicted ; a man and his father go in to the same girl , so that my holy name is profaned ;</w:t>
      </w:r>
    </w:p>
    <w:p>
      <w:pPr>
        <w:pStyle w:val="Heading1"/>
      </w:pPr>
      <w:r>
        <w:t>H6037 — an.vah</w:t>
      </w:r>
    </w:p>
    <w:p>
      <w:pPr>
        <w:pStyle w:val="Heading2"/>
      </w:pPr>
      <w:r>
        <w:t>H6037 — gentleness  [OWNER]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humility, gentleness, meekness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humility, meekness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condescension Also spelled: a.na.vah (עֲנָוָה H6038)</w:t>
      </w:r>
    </w:p>
    <w:p>
      <w:pPr>
        <w:pStyle w:val="Heading3"/>
      </w:pPr>
      <w:r>
        <w:t>Group 188-001: Term names gentleness/condescension as an inner quality — either God's toward the person, or the king's inner disposition of meekness in the exercise of power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Psa 18:35</w:t>
      </w:r>
      <w:r>
        <w:rPr>
          <w:sz w:val="18"/>
        </w:rPr>
        <w:t xml:space="preserve"> — Psa 18:35 You have given me the shield of your salvation , and your right hand supported me, and your gentleness made me great .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Psa 45:4</w:t>
      </w:r>
      <w:r>
        <w:rPr>
          <w:sz w:val="18"/>
        </w:rPr>
        <w:t xml:space="preserve"> — Psa 45:4 In your majesty ride out victoriously for the cause of truth and meekness and righteousness ; let your right hand teach you awesome deeds !</w:t>
      </w:r>
    </w:p>
    <w:p>
      <w:pPr>
        <w:pStyle w:val="Heading1"/>
      </w:pPr>
      <w:r>
        <w:t>H6038 — a.na.vah</w:t>
      </w:r>
    </w:p>
    <w:p>
      <w:pPr>
        <w:pStyle w:val="Heading2"/>
      </w:pPr>
      <w:r>
        <w:t>H6038 — gentleness  [OWNER]</w:t>
      </w:r>
    </w:p>
    <w:p>
      <w:r>
        <w:rPr>
          <w:i/>
        </w:rPr>
        <w:t>status: extracted  |  occ: 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humility, gentleness, meekness</w:t>
        <w:br/>
        <w:t>Also spelled: an.vah (עַנְוָה H6037)</w:t>
      </w:r>
    </w:p>
    <w:p>
      <w:pPr>
        <w:pStyle w:val="Heading3"/>
      </w:pPr>
      <w:r>
        <w:t>Group 189-001: Term names humility/meekness as an inner quality — the disposition of the person before God and others that precedes honour and is rewarded by God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Pro 22:4</w:t>
      </w:r>
      <w:r>
        <w:rPr>
          <w:sz w:val="18"/>
        </w:rPr>
        <w:t xml:space="preserve"> — Pro 22:4 The reward for humility and fear of the Lord is riches and honor and life .</w:t>
      </w:r>
    </w:p>
    <w:p>
      <w:r>
        <w:rPr>
          <w:b/>
        </w:rPr>
        <w:t>Related verses (4):</w:t>
      </w:r>
    </w:p>
    <w:p>
      <w:pPr>
        <w:pStyle w:val="ListBullet"/>
      </w:pPr>
      <w:r>
        <w:rPr>
          <w:b/>
          <w:sz w:val="18"/>
        </w:rPr>
        <w:t>2Sa 22:36</w:t>
      </w:r>
      <w:r>
        <w:rPr>
          <w:sz w:val="18"/>
        </w:rPr>
        <w:t xml:space="preserve"> — 2Sa 22:36 You have given me the shield of your salvation , and your gentleness made me great .</w:t>
      </w:r>
    </w:p>
    <w:p>
      <w:pPr>
        <w:pStyle w:val="ListBullet"/>
      </w:pPr>
      <w:r>
        <w:rPr>
          <w:b/>
          <w:sz w:val="18"/>
        </w:rPr>
        <w:t>Pro 15:33</w:t>
      </w:r>
      <w:r>
        <w:rPr>
          <w:sz w:val="18"/>
        </w:rPr>
        <w:t xml:space="preserve"> — Pro 15:33 The fear of the Lord is instruction in wisdom , and humility comes before honor .</w:t>
      </w:r>
    </w:p>
    <w:p>
      <w:pPr>
        <w:pStyle w:val="ListBullet"/>
      </w:pPr>
      <w:r>
        <w:rPr>
          <w:b/>
          <w:sz w:val="18"/>
        </w:rPr>
        <w:t>Pro 18:12</w:t>
      </w:r>
      <w:r>
        <w:rPr>
          <w:sz w:val="18"/>
        </w:rPr>
        <w:t xml:space="preserve"> — Pro 18:12 Before destruction a man’s heart is haughty , but humility comes before honor .</w:t>
      </w:r>
    </w:p>
    <w:p>
      <w:pPr>
        <w:pStyle w:val="ListBullet"/>
      </w:pPr>
      <w:r>
        <w:rPr>
          <w:b/>
          <w:sz w:val="18"/>
        </w:rPr>
        <w:t>Zep 2:3</w:t>
      </w:r>
      <w:r>
        <w:rPr>
          <w:sz w:val="18"/>
        </w:rPr>
        <w:t xml:space="preserve"> — Zep 2:3 Seek the Lord , all you humble of the land , who do his just commands; seek righteousness ; seek humility ; perhaps you may be hidden on the day of the anger of the Lord .</w:t>
      </w:r>
    </w:p>
    <w:p>
      <w:pPr>
        <w:pStyle w:val="Heading1"/>
      </w:pPr>
      <w:r>
        <w:t>H6039 — e.nut</w:t>
      </w:r>
    </w:p>
    <w:p>
      <w:pPr>
        <w:pStyle w:val="Heading2"/>
      </w:pPr>
      <w:r>
        <w:t>H6039 — affliction  [XREF]</w:t>
      </w:r>
    </w:p>
    <w:p>
      <w:r>
        <w:rPr>
          <w:i/>
        </w:rPr>
        <w:t>status: delete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affliction</w:t>
      </w:r>
    </w:p>
    <w:p>
      <w:r>
        <w:t>Cross-reference term — verse context derived from OWNER registry.</w:t>
      </w:r>
    </w:p>
    <w:p>
      <w:pPr>
        <w:pStyle w:val="Heading1"/>
      </w:pPr>
      <w:r>
        <w:t>H6040 — o.ni</w:t>
      </w:r>
    </w:p>
    <w:p>
      <w:pPr>
        <w:pStyle w:val="Heading2"/>
      </w:pPr>
      <w:r>
        <w:t>H6040 — affliction  [XREF]</w:t>
      </w:r>
    </w:p>
    <w:p>
      <w:r>
        <w:rPr>
          <w:i/>
        </w:rPr>
        <w:t>status: extracted  |  occ: 36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affliction, poverty, misery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affliction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poverty</w:t>
      </w:r>
    </w:p>
    <w:p>
      <w:r>
        <w:t>Cross-reference term — verse context derived from OWNER registry.</w:t>
      </w:r>
    </w:p>
    <w:p>
      <w:pPr>
        <w:pStyle w:val="Heading1"/>
      </w:pPr>
      <w:r>
        <w:t>H6041 — a.ni</w:t>
      </w:r>
    </w:p>
    <w:p>
      <w:pPr>
        <w:pStyle w:val="Heading2"/>
      </w:pPr>
      <w:r>
        <w:t>H6041 — afflicted  [XREF]</w:t>
      </w:r>
    </w:p>
    <w:p>
      <w:r>
        <w:rPr>
          <w:i/>
        </w:rPr>
        <w:t>status: extracted  |  occ: 89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poor, afflicted, humble, wretched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poor, needy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poor and weak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poor, weak, afflicted, wretched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humble, lowly</w:t>
      </w:r>
    </w:p>
    <w:p>
      <w:r>
        <w:t>Cross-reference term — verse context derived from OWNER registry.</w:t>
      </w:r>
    </w:p>
    <w:p>
      <w:pPr>
        <w:pStyle w:val="Heading1"/>
      </w:pPr>
      <w:r>
        <w:t>H6800 — tsa.na</w:t>
      </w:r>
    </w:p>
    <w:p>
      <w:pPr>
        <w:pStyle w:val="Heading2"/>
      </w:pPr>
      <w:r>
        <w:t>H6800A (sub-gloss: be humble)  [OWNER]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be humble, be modest, be lowly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(Qal) to show humility</w:t>
      </w:r>
    </w:p>
    <w:p>
      <w:pPr>
        <w:pStyle w:val="ListBullet"/>
      </w:pPr>
      <w:r>
        <w:rPr>
          <w:b/>
          <w:sz w:val="18"/>
        </w:rPr>
        <w:t xml:space="preserve">2  </w:t>
      </w:r>
      <w:r>
        <w:rPr>
          <w:sz w:val="18"/>
        </w:rPr>
        <w:t>(Hiphil) modest</w:t>
      </w:r>
    </w:p>
    <w:p>
      <w:pPr>
        <w:pStyle w:val="Heading3"/>
      </w:pPr>
      <w:r>
        <w:t>Group 2490-001: Term names the inner disposition of humble walking with God — the ongoing orientation of the whole person toward God in lowliness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Mic 6:8</w:t>
      </w:r>
      <w:r>
        <w:rPr>
          <w:sz w:val="18"/>
        </w:rPr>
        <w:t xml:space="preserve"> — Mic 6:8 He has told you , O man , what is good ; and what does the Lord require of you but to do justice , and to love kindness , and to walk humbly with your God ?</w:t>
      </w:r>
    </w:p>
    <w:p>
      <w:pPr>
        <w:pStyle w:val="Heading2"/>
      </w:pPr>
      <w:r>
        <w:t>H6800B (sub-gloss: humble)  [OWNER]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adj</w:t>
        <w:br/>
        <w:t>modest</w:t>
      </w:r>
    </w:p>
    <w:p>
      <w:pPr>
        <w:pStyle w:val="Heading3"/>
      </w:pPr>
      <w:r>
        <w:t>Group 207-001: Term names humility as the inner condition accompanying wisdom — the disposition of the person who, avoiding pride, gains understanding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Pro 11:2</w:t>
      </w:r>
      <w:r>
        <w:rPr>
          <w:sz w:val="18"/>
        </w:rPr>
        <w:t xml:space="preserve"> — Pro 11:2 When pride comes , then comes disgrace , but with the humble is wisdom .</w:t>
      </w:r>
    </w:p>
    <w:p>
      <w:pPr>
        <w:pStyle w:val="Heading1"/>
      </w:pPr>
      <w:r>
        <w:t>H8213 — sha.phel</w:t>
      </w:r>
    </w:p>
    <w:p>
      <w:pPr>
        <w:pStyle w:val="Heading2"/>
      </w:pPr>
      <w:r>
        <w:t>H8213 — to abase  [OWNER]</w:t>
      </w:r>
    </w:p>
    <w:p>
      <w:r>
        <w:rPr>
          <w:i/>
        </w:rPr>
        <w:t>status: extracted  |  occ: 36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be or become low, sink, be humbled, be abased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(Qal) to be or become low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(Hiphil)</w:t>
      </w:r>
    </w:p>
    <w:p>
      <w:pPr>
        <w:pStyle w:val="ListBullet"/>
      </w:pPr>
      <w:r>
        <w:rPr>
          <w:b/>
          <w:sz w:val="18"/>
        </w:rPr>
        <w:t xml:space="preserve">1b1  </w:t>
      </w:r>
      <w:r>
        <w:rPr>
          <w:sz w:val="18"/>
        </w:rPr>
        <w:t>to lay or bring low, humiliate</w:t>
      </w:r>
    </w:p>
    <w:p>
      <w:pPr>
        <w:pStyle w:val="ListBullet"/>
      </w:pPr>
      <w:r>
        <w:rPr>
          <w:b/>
          <w:sz w:val="18"/>
        </w:rPr>
        <w:t xml:space="preserve">1b2  </w:t>
      </w:r>
      <w:r>
        <w:rPr>
          <w:sz w:val="18"/>
        </w:rPr>
        <w:t>to set in a lower place, show abasement</w:t>
      </w:r>
    </w:p>
    <w:p>
      <w:pPr>
        <w:pStyle w:val="ListBullet"/>
      </w:pPr>
      <w:r>
        <w:rPr>
          <w:b/>
          <w:sz w:val="18"/>
        </w:rPr>
        <w:t xml:space="preserve">1b3  </w:t>
      </w:r>
      <w:r>
        <w:rPr>
          <w:sz w:val="18"/>
        </w:rPr>
        <w:t>to make low, sit down</w:t>
      </w:r>
    </w:p>
    <w:p>
      <w:pPr>
        <w:pStyle w:val="Heading3"/>
      </w:pPr>
      <w:r>
        <w:t>Group 244-001: Term names the action of bringing low — God humbling the proud, pride being abased, or the person being made low in their inner standing before God and others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Isa 2:11</w:t>
      </w:r>
      <w:r>
        <w:rPr>
          <w:sz w:val="18"/>
        </w:rPr>
        <w:t xml:space="preserve"> — The haughty looks of man shall be brought low, and the lofty pride of men shall be humbled, and the Lord alone will be exalted in that day.</w:t>
      </w:r>
    </w:p>
    <w:p>
      <w:r>
        <w:rPr>
          <w:b/>
        </w:rPr>
        <w:t>Related verses (18):</w:t>
      </w:r>
    </w:p>
    <w:p>
      <w:pPr>
        <w:pStyle w:val="ListBullet"/>
      </w:pPr>
      <w:r>
        <w:rPr>
          <w:b/>
          <w:sz w:val="18"/>
        </w:rPr>
        <w:t>1Sa 2:7</w:t>
      </w:r>
      <w:r>
        <w:rPr>
          <w:sz w:val="18"/>
        </w:rPr>
        <w:t xml:space="preserve"> — The Lord makes poor and makes rich; he brings low and he exalts.</w:t>
      </w:r>
    </w:p>
    <w:p>
      <w:pPr>
        <w:pStyle w:val="ListBullet"/>
      </w:pPr>
      <w:r>
        <w:rPr>
          <w:b/>
          <w:sz w:val="18"/>
        </w:rPr>
        <w:t>Job 22:29</w:t>
      </w:r>
      <w:r>
        <w:rPr>
          <w:sz w:val="18"/>
        </w:rPr>
        <w:t xml:space="preserve"> — For when they are humbled you say, 'It is because of pride'; but he saves the lowly.</w:t>
      </w:r>
    </w:p>
    <w:p>
      <w:pPr>
        <w:pStyle w:val="ListBullet"/>
      </w:pPr>
      <w:r>
        <w:rPr>
          <w:b/>
          <w:sz w:val="18"/>
        </w:rPr>
        <w:t>Job 40:11</w:t>
      </w:r>
      <w:r>
        <w:rPr>
          <w:sz w:val="18"/>
        </w:rPr>
        <w:t xml:space="preserve"> — Pour out the overflowings of your anger, and look on everyone who is proud and abase him.</w:t>
      </w:r>
    </w:p>
    <w:p>
      <w:pPr>
        <w:pStyle w:val="ListBullet"/>
      </w:pPr>
      <w:r>
        <w:rPr>
          <w:b/>
          <w:sz w:val="18"/>
        </w:rPr>
        <w:t>Psa 75:7</w:t>
      </w:r>
      <w:r>
        <w:rPr>
          <w:sz w:val="18"/>
        </w:rPr>
        <w:t xml:space="preserve"> — but it is God who executes judgment, putting down one and lifting up another.</w:t>
      </w:r>
    </w:p>
    <w:p>
      <w:pPr>
        <w:pStyle w:val="ListBullet"/>
      </w:pPr>
      <w:r>
        <w:rPr>
          <w:b/>
          <w:sz w:val="18"/>
        </w:rPr>
        <w:t>Psa 113:6</w:t>
      </w:r>
      <w:r>
        <w:rPr>
          <w:sz w:val="18"/>
        </w:rPr>
        <w:t xml:space="preserve"> — who looks far down on the heavens and the earth?</w:t>
      </w:r>
    </w:p>
    <w:p>
      <w:pPr>
        <w:pStyle w:val="ListBullet"/>
      </w:pPr>
      <w:r>
        <w:rPr>
          <w:b/>
          <w:sz w:val="18"/>
        </w:rPr>
        <w:t>Pro 25:7</w:t>
      </w:r>
      <w:r>
        <w:rPr>
          <w:sz w:val="18"/>
        </w:rPr>
        <w:t xml:space="preserve"> — for it is better to be told, 'Come up here,' than to be put lower in the presence of a noble.</w:t>
      </w:r>
    </w:p>
    <w:p>
      <w:pPr>
        <w:pStyle w:val="ListBullet"/>
      </w:pPr>
      <w:r>
        <w:rPr>
          <w:b/>
          <w:sz w:val="18"/>
        </w:rPr>
        <w:t>Isa 2:9</w:t>
      </w:r>
      <w:r>
        <w:rPr>
          <w:sz w:val="18"/>
        </w:rPr>
        <w:t xml:space="preserve"> — So man is humbled, and each one is brought low — do not forgive them!</w:t>
      </w:r>
    </w:p>
    <w:p>
      <w:pPr>
        <w:pStyle w:val="ListBullet"/>
      </w:pPr>
      <w:r>
        <w:rPr>
          <w:b/>
          <w:sz w:val="18"/>
        </w:rPr>
        <w:t>Isa 2:12</w:t>
      </w:r>
      <w:r>
        <w:rPr>
          <w:sz w:val="18"/>
        </w:rPr>
        <w:t xml:space="preserve"> — For the Lord of hosts has a day against all that is proud and lofty, against all that is lifted up — and it shall be brought low;</w:t>
      </w:r>
    </w:p>
    <w:p>
      <w:pPr>
        <w:pStyle w:val="ListBullet"/>
      </w:pPr>
      <w:r>
        <w:rPr>
          <w:b/>
          <w:sz w:val="18"/>
        </w:rPr>
        <w:t>Isa 2:17</w:t>
      </w:r>
      <w:r>
        <w:rPr>
          <w:sz w:val="18"/>
        </w:rPr>
        <w:t xml:space="preserve"> — And the haughtiness of man shall be humbled, and the lofty pride of men shall be brought low, and the Lord alone will be exalted in that day.</w:t>
      </w:r>
    </w:p>
    <w:p>
      <w:pPr>
        <w:pStyle w:val="ListBullet"/>
      </w:pPr>
      <w:r>
        <w:rPr>
          <w:b/>
          <w:sz w:val="18"/>
        </w:rPr>
        <w:t>Isa 5:15</w:t>
      </w:r>
      <w:r>
        <w:rPr>
          <w:sz w:val="18"/>
        </w:rPr>
        <w:t xml:space="preserve"> — Man is humbled, and each one is brought low, and the eyes of the haughty are brought low.</w:t>
      </w:r>
    </w:p>
    <w:p>
      <w:pPr>
        <w:pStyle w:val="ListBullet"/>
      </w:pPr>
      <w:r>
        <w:rPr>
          <w:b/>
          <w:sz w:val="18"/>
        </w:rPr>
        <w:t>Isa 10:33</w:t>
      </w:r>
      <w:r>
        <w:rPr>
          <w:sz w:val="18"/>
        </w:rPr>
        <w:t xml:space="preserve"> — Behold, the Lord God of hosts will lop the boughs with terrifying power; the great in height will be hewn down, and the lofty will be brought low.</w:t>
      </w:r>
    </w:p>
    <w:p>
      <w:pPr>
        <w:pStyle w:val="ListBullet"/>
      </w:pPr>
      <w:r>
        <w:rPr>
          <w:b/>
          <w:sz w:val="18"/>
        </w:rPr>
        <w:t>Isa 13:11</w:t>
      </w:r>
      <w:r>
        <w:rPr>
          <w:sz w:val="18"/>
        </w:rPr>
        <w:t xml:space="preserve"> — I will punish the world for its evil, and the wicked for their iniquity; I will put an end to the pomp of the arrogant, and lay low the pompous pride of the ruthless.</w:t>
      </w:r>
    </w:p>
    <w:p>
      <w:pPr>
        <w:pStyle w:val="ListBullet"/>
      </w:pPr>
      <w:r>
        <w:rPr>
          <w:b/>
          <w:sz w:val="18"/>
        </w:rPr>
        <w:t>Isa 25:11</w:t>
      </w:r>
      <w:r>
        <w:rPr>
          <w:sz w:val="18"/>
        </w:rPr>
        <w:t xml:space="preserve"> — And he will spread out his hands in the midst of it as a swimmer spreads his hands out to swim, but the Lord will lay low his pompous pride together with the skill of his hands.</w:t>
      </w:r>
    </w:p>
    <w:p>
      <w:pPr>
        <w:pStyle w:val="ListBullet"/>
      </w:pPr>
      <w:r>
        <w:rPr>
          <w:b/>
          <w:sz w:val="18"/>
        </w:rPr>
        <w:t>Isa 26:5</w:t>
      </w:r>
      <w:r>
        <w:rPr>
          <w:sz w:val="18"/>
        </w:rPr>
        <w:t xml:space="preserve"> — For he has humbled the inhabitants of the height, the lofty city. He lays it low, lays it low to the ground, casts it to the dust.</w:t>
      </w:r>
    </w:p>
    <w:p>
      <w:pPr>
        <w:pStyle w:val="ListBullet"/>
      </w:pPr>
      <w:r>
        <w:rPr>
          <w:b/>
          <w:sz w:val="18"/>
        </w:rPr>
        <w:t>Isa 29:4</w:t>
      </w:r>
      <w:r>
        <w:rPr>
          <w:sz w:val="18"/>
        </w:rPr>
        <w:t xml:space="preserve"> — And you will be brought low; from the earth you shall speak, and from the dust your speech will be bowed down; your voice shall come from the ground like the voice of a ghost, and from the dust your speech shall whisper.</w:t>
      </w:r>
    </w:p>
    <w:p>
      <w:pPr>
        <w:pStyle w:val="ListBullet"/>
      </w:pPr>
      <w:r>
        <w:rPr>
          <w:b/>
          <w:sz w:val="18"/>
        </w:rPr>
        <w:t>Jer 13:18</w:t>
      </w:r>
      <w:r>
        <w:rPr>
          <w:sz w:val="18"/>
        </w:rPr>
        <w:t xml:space="preserve"> — Say to the king and the queen mother: 'Take a lowly seat, for your beautiful crown has come down from your head.'</w:t>
      </w:r>
    </w:p>
    <w:p>
      <w:pPr>
        <w:pStyle w:val="ListBullet"/>
      </w:pPr>
      <w:r>
        <w:rPr>
          <w:b/>
          <w:sz w:val="18"/>
        </w:rPr>
        <w:t>Eze 17:24</w:t>
      </w:r>
      <w:r>
        <w:rPr>
          <w:sz w:val="18"/>
        </w:rPr>
        <w:t xml:space="preserve"> — And all the trees of the field shall know that I am the Lord; I bring low the high tree, and make high the low tree, dry up the green tree, and make the dry tree flourish. I am the Lord; I have spoken, and I will do it.</w:t>
      </w:r>
    </w:p>
    <w:p>
      <w:pPr>
        <w:pStyle w:val="ListBullet"/>
      </w:pPr>
      <w:r>
        <w:rPr>
          <w:b/>
          <w:sz w:val="18"/>
        </w:rPr>
        <w:t>Eze 21:26</w:t>
      </w:r>
      <w:r>
        <w:rPr>
          <w:sz w:val="18"/>
        </w:rPr>
        <w:t xml:space="preserve"> — thus says the Lord God: Remove the turban and take off the crown. Things shall not remain as they are. Exalt that which is low, and bring low that which is exalted.</w:t>
      </w:r>
    </w:p>
    <w:p>
      <w:pPr>
        <w:pStyle w:val="Heading3"/>
      </w:pPr>
      <w:r>
        <w:t>Group 244-002: Term names the inner disposition of lowliness — the lowly spirit as the inner quality that contrasts with pride and is favoured by God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Pro 29:23</w:t>
      </w:r>
      <w:r>
        <w:rPr>
          <w:sz w:val="18"/>
        </w:rPr>
        <w:t xml:space="preserve"> — One's pride will bring him low, but he who is lowly in spirit will obtain honor.</w:t>
      </w:r>
    </w:p>
    <w:p>
      <w:r>
        <w:rPr>
          <w:b/>
        </w:rPr>
        <w:t>Related verses (4):</w:t>
      </w:r>
    </w:p>
    <w:p>
      <w:pPr>
        <w:pStyle w:val="ListBullet"/>
      </w:pPr>
      <w:r>
        <w:rPr>
          <w:b/>
          <w:sz w:val="18"/>
        </w:rPr>
        <w:t>2Sa 22:28</w:t>
      </w:r>
      <w:r>
        <w:rPr>
          <w:sz w:val="18"/>
        </w:rPr>
        <w:t xml:space="preserve"> — You save a humble people, but your eyes are on the haughty to bring them down.</w:t>
      </w:r>
    </w:p>
    <w:p>
      <w:pPr>
        <w:pStyle w:val="ListBullet"/>
      </w:pPr>
      <w:r>
        <w:rPr>
          <w:b/>
          <w:sz w:val="18"/>
        </w:rPr>
        <w:t>Psa 18:27</w:t>
      </w:r>
      <w:r>
        <w:rPr>
          <w:sz w:val="18"/>
        </w:rPr>
        <w:t xml:space="preserve"> — For you save a humble people, but the haughty eyes you bring down.</w:t>
      </w:r>
    </w:p>
    <w:p>
      <w:pPr>
        <w:pStyle w:val="ListBullet"/>
      </w:pPr>
      <w:r>
        <w:rPr>
          <w:b/>
          <w:sz w:val="18"/>
        </w:rPr>
        <w:t>Psa 147:6</w:t>
      </w:r>
      <w:r>
        <w:rPr>
          <w:sz w:val="18"/>
        </w:rPr>
        <w:t xml:space="preserve"> — The Lord lifts up the humble; he casts the wicked to the ground.</w:t>
      </w:r>
    </w:p>
    <w:p>
      <w:pPr>
        <w:pStyle w:val="ListBullet"/>
      </w:pPr>
      <w:r>
        <w:rPr>
          <w:b/>
          <w:sz w:val="18"/>
        </w:rPr>
        <w:t>Pro 16:19</w:t>
      </w:r>
      <w:r>
        <w:rPr>
          <w:sz w:val="18"/>
        </w:rPr>
        <w:t xml:space="preserve"> — It is better to be of a lowly spirit with the poor than to divide the spoil with the proud.</w:t>
      </w:r>
    </w:p>
    <w:p>
      <w:pPr>
        <w:pStyle w:val="Heading3"/>
      </w:pPr>
      <w:r>
        <w:t>Set Aside (5 verses)</w:t>
      </w:r>
    </w:p>
    <w:p>
      <w:pPr>
        <w:pStyle w:val="ListBullet"/>
      </w:pPr>
      <w:r>
        <w:rPr>
          <w:b/>
          <w:sz w:val="18"/>
        </w:rPr>
        <w:t>Ecc 12:4</w:t>
      </w:r>
      <w:r>
        <w:rPr>
          <w:sz w:val="18"/>
        </w:rPr>
        <w:t xml:space="preserve"> — and the doors on the street are shut — when the sound of the grinding is low, and one rises up at the sound of a bird, and all the daughters of song are brought low —</w:t>
      </w:r>
    </w:p>
    <w:p>
      <w:pPr>
        <w:pStyle w:val="ListBullet"/>
      </w:pPr>
      <w:r>
        <w:rPr>
          <w:b/>
          <w:sz w:val="18"/>
        </w:rPr>
        <w:t>Isa 25:12</w:t>
      </w:r>
      <w:r>
        <w:rPr>
          <w:sz w:val="18"/>
        </w:rPr>
        <w:t xml:space="preserve"> — And the high fortifications of his walls he will bring down, lay low, and cast to the ground, to the dust.</w:t>
      </w:r>
    </w:p>
    <w:p>
      <w:pPr>
        <w:pStyle w:val="ListBullet"/>
      </w:pPr>
      <w:r>
        <w:rPr>
          <w:b/>
          <w:sz w:val="18"/>
        </w:rPr>
        <w:t>Isa 32:19</w:t>
      </w:r>
      <w:r>
        <w:rPr>
          <w:sz w:val="18"/>
        </w:rPr>
        <w:t xml:space="preserve"> — And it will hail when the forest falls down, and the city will be utterly laid low.</w:t>
      </w:r>
    </w:p>
    <w:p>
      <w:pPr>
        <w:pStyle w:val="ListBullet"/>
      </w:pPr>
      <w:r>
        <w:rPr>
          <w:b/>
          <w:sz w:val="18"/>
        </w:rPr>
        <w:t>Isa 40:4</w:t>
      </w:r>
      <w:r>
        <w:rPr>
          <w:sz w:val="18"/>
        </w:rPr>
        <w:t xml:space="preserve"> — Every valley shall be lifted up, and every mountain and hill be made low; the uneven ground shall become level, and the rough places a plain.</w:t>
      </w:r>
    </w:p>
    <w:p>
      <w:pPr>
        <w:pStyle w:val="ListBullet"/>
      </w:pPr>
      <w:r>
        <w:rPr>
          <w:b/>
          <w:sz w:val="18"/>
        </w:rPr>
        <w:t>Isa 57:9</w:t>
      </w:r>
      <w:r>
        <w:rPr>
          <w:sz w:val="18"/>
        </w:rPr>
        <w:t xml:space="preserve"> — You journeyed to the king with oil and multiplied your perfumes; you sent your envoys far off, and sent down even to Sheol.</w:t>
      </w:r>
    </w:p>
    <w:p>
      <w:pPr>
        <w:pStyle w:val="Heading1"/>
      </w:pPr>
      <w:r>
        <w:t>H8589 — ta.a.nit</w:t>
      </w:r>
    </w:p>
    <w:p>
      <w:pPr>
        <w:pStyle w:val="Heading2"/>
      </w:pPr>
      <w:r>
        <w:t>H8589 — fasting  [XREF]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humiliation (by fasting), ascetic practice of fasting</w:t>
      </w:r>
    </w:p>
    <w:p>
      <w:r>
        <w:t>Cross-reference term — verse context derived from OWNER registry.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