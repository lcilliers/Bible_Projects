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insight (Registry 91)</w:t>
      </w:r>
    </w:p>
    <w:p>
      <w:r>
        <w:t>Status: Complete  |  Cluster: C02  |  Produced: 2026-04-02  |  Excludes deleted records</w:t>
      </w:r>
    </w:p>
    <w:p>
      <w:r>
        <w:t>OWNER terms: 3  |  XREF terms: 24  |  Groups: 5  |  Anchors: 9  |  Related: 146  |  Set aside: 8</w:t>
      </w:r>
    </w:p>
    <w:p/>
    <w:p>
      <w:pPr>
        <w:pStyle w:val="Heading1"/>
      </w:pPr>
      <w:r>
        <w:t>G0801 — asunetos</w:t>
      </w:r>
    </w:p>
    <w:p>
      <w:pPr>
        <w:pStyle w:val="Heading2"/>
      </w:pPr>
      <w:r>
        <w:t>G0801 — senseless  [XREF]</w:t>
      </w:r>
    </w:p>
    <w:p>
      <w:r>
        <w:rPr>
          <w:i/>
        </w:rPr>
        <w:t>status: extracted  |  occ: 10</w:t>
      </w:r>
    </w:p>
    <w:p>
      <w:r>
        <w:rPr>
          <w:b/>
        </w:rPr>
        <w:t xml:space="preserve">Meaning (raw): </w:t>
      </w:r>
      <w:r>
        <w:t xml:space="preserve">senseless, dull, without understanding, foolish </w:t>
        <w:br/>
        <w:t>unintelligent, dull, without understanding, foolish Mt. 15:16; Mk. 7:18; reckless, perverse, senseless Rom. 1:21, 31; unenlightened, heathenish, Rom. 10:19</w:t>
      </w:r>
    </w:p>
    <w:p>
      <w:r>
        <w:t>Cross-reference term — verse context derived from OWNER registry.</w:t>
      </w:r>
    </w:p>
    <w:p>
      <w:pPr>
        <w:pStyle w:val="Heading1"/>
      </w:pPr>
      <w:r>
        <w:t>G4907 — sunesis</w:t>
      </w:r>
    </w:p>
    <w:p>
      <w:pPr>
        <w:pStyle w:val="Heading2"/>
      </w:pPr>
      <w:r>
        <w:t>G4907 — understanding  [XREF]</w:t>
      </w:r>
    </w:p>
    <w:p>
      <w:r>
        <w:rPr>
          <w:i/>
        </w:rPr>
        <w:t>status: extracted  |  occ: 90</w:t>
      </w:r>
    </w:p>
    <w:p>
      <w:r>
        <w:rPr>
          <w:b/>
        </w:rPr>
        <w:t xml:space="preserve">Meaning (raw): </w:t>
      </w:r>
      <w:r>
        <w:t xml:space="preserve">understanding, insight; intelligence, the faculty of comprehension, often referring to wisdom and insight in spiritual matters </w:t>
        <w:br/>
        <w:t>primarily a sending together, a junction, as of streams; metaphorically understanding, intelligence, discernment, insight Lk. 2:47; 1Cor. 1:19; metonymy the understanding, intellect, mind, Mk. 12:33; Eph. 3:4; Col. 1:9; 2:2; 2Tim. 2:7*</w:t>
      </w:r>
    </w:p>
    <w:p>
      <w:r>
        <w:t>Cross-reference term — verse context derived from OWNER registry.</w:t>
      </w:r>
    </w:p>
    <w:p>
      <w:pPr>
        <w:pStyle w:val="Heading1"/>
      </w:pPr>
      <w:r>
        <w:t>G4908 — sunetos</w:t>
      </w:r>
    </w:p>
    <w:p>
      <w:pPr>
        <w:pStyle w:val="Heading2"/>
      </w:pPr>
      <w:r>
        <w:t>G4908 — intelligent  [XREF]</w:t>
      </w:r>
    </w:p>
    <w:p>
      <w:r>
        <w:rPr>
          <w:i/>
        </w:rPr>
        <w:t>status: extracted  |  occ: 38</w:t>
      </w:r>
    </w:p>
    <w:p>
      <w:r>
        <w:rPr>
          <w:b/>
        </w:rPr>
        <w:t xml:space="preserve">Meaning (raw): </w:t>
      </w:r>
      <w:r>
        <w:t xml:space="preserve">intelligent, learned, with good sense </w:t>
        <w:br/>
        <w:t>intelligent, discerning, wise, prudent, Mt. 11:25; Lk. 10:21; Acts 13:7; 1Cor. 1:19*</w:t>
      </w:r>
    </w:p>
    <w:p>
      <w:r>
        <w:t>Cross-reference term — verse context derived from OWNER registry.</w:t>
      </w:r>
    </w:p>
    <w:p>
      <w:pPr>
        <w:pStyle w:val="Heading1"/>
      </w:pPr>
      <w:r>
        <w:t>G4920 — suniēmi</w:t>
      </w:r>
    </w:p>
    <w:p>
      <w:pPr>
        <w:pStyle w:val="Heading2"/>
      </w:pPr>
      <w:r>
        <w:t>G4920 — to understand  [XREF]</w:t>
      </w:r>
    </w:p>
    <w:p>
      <w:r>
        <w:rPr>
          <w:i/>
        </w:rPr>
        <w:t>status: extracted  |  occ: 132</w:t>
      </w:r>
    </w:p>
    <w:p>
      <w:r>
        <w:rPr>
          <w:b/>
        </w:rPr>
        <w:t xml:space="preserve">Meaning (raw): </w:t>
      </w:r>
      <w:r>
        <w:t xml:space="preserve">to understand, realize </w:t>
        <w:br/>
        <w:t>also συνιω, see BDAG for a discussion, primarily to send together; metaphorically to understand, comprehend thoroughly, realise Mt. 13:51; Lk. 2:50; 18:34; 24:45; to perceive clearly, Mt. 16:12; 17:13; Acts 7:25; Rom. 15:21; Eph. 5:17; absolute to be well judging, sensible, 2Cor. 10:12; to be spiritually intelligent, Mt. 13:13, 14, 15; Acts 28:26, 27; to be religiously wise, Rom. 3:11</w:t>
      </w:r>
    </w:p>
    <w:p>
      <w:r>
        <w:t>Cross-reference term — verse context derived from OWNER registry.</w:t>
      </w:r>
    </w:p>
    <w:p>
      <w:pPr>
        <w:pStyle w:val="Heading1"/>
      </w:pPr>
      <w:r>
        <w:t>G5426 — froneō</w:t>
      </w:r>
    </w:p>
    <w:p>
      <w:pPr>
        <w:pStyle w:val="Heading2"/>
      </w:pPr>
      <w:r>
        <w:t>G5426 — to reason  [XREF]</w:t>
      </w:r>
    </w:p>
    <w:p>
      <w:r>
        <w:rPr>
          <w:i/>
        </w:rPr>
        <w:t>status: extracted  |  occ: 36</w:t>
      </w:r>
    </w:p>
    <w:p>
      <w:r>
        <w:rPr>
          <w:b/>
        </w:rPr>
        <w:t xml:space="preserve">Meaning (raw): </w:t>
      </w:r>
      <w:r>
        <w:t xml:space="preserve">to think, regard, hold an opinion; to set one’s mind on; to have a (certain) attitude </w:t>
        <w:br/>
        <w:t>to think, to mind; to be of opinion, Acts 28:22; Phil. 1:7; to take thought, be considerate, Phil. 4:10; to entertain sentiments or inclinations of a specific kind, to be minded, Rom. 12:16; 15:5; 1Cor. 13:11; 2Cor. 13:11; Gal. 5:10; Phil. 2:2; 3:16; 4:2; to be in a certain frame of mind, Rom. 12:3; Phil. 2:5; to imagine, entertain conceit, 1Cor. 4:6; to heed, pay regard to, Rom. 14:6; to incline to, be set up</w:t>
      </w:r>
    </w:p>
    <w:p>
      <w:r>
        <w:t>Cross-reference term — verse context derived from OWNER registry.</w:t>
      </w:r>
    </w:p>
    <w:p>
      <w:pPr>
        <w:pStyle w:val="Heading1"/>
      </w:pPr>
      <w:r>
        <w:t>G5428 — fronēsis</w:t>
      </w:r>
    </w:p>
    <w:p>
      <w:pPr>
        <w:pStyle w:val="Heading2"/>
      </w:pPr>
      <w:r>
        <w:t>G5428 — understanding  [XREF]</w:t>
      </w:r>
    </w:p>
    <w:p>
      <w:r>
        <w:rPr>
          <w:i/>
        </w:rPr>
        <w:t>status: extracted  |  occ: 39</w:t>
      </w:r>
    </w:p>
    <w:p>
      <w:r>
        <w:rPr>
          <w:b/>
        </w:rPr>
        <w:t xml:space="preserve">Meaning (raw): </w:t>
      </w:r>
      <w:r>
        <w:t xml:space="preserve">wisdom, understanding </w:t>
        <w:br/>
        <w:t>a thoughtful frame, sense, rightmindedness, Lk. 1:17; intelligence, understanding Eph. 1:8*</w:t>
      </w:r>
    </w:p>
    <w:p>
      <w:r>
        <w:t>Cross-reference term — verse context derived from OWNER registry.</w:t>
      </w:r>
    </w:p>
    <w:p>
      <w:pPr>
        <w:pStyle w:val="Heading1"/>
      </w:pPr>
      <w:r>
        <w:t>H0995 — bin</w:t>
      </w:r>
    </w:p>
    <w:p>
      <w:pPr>
        <w:pStyle w:val="Heading2"/>
      </w:pPr>
      <w:r>
        <w:t>H0995 — to understand  [OWNER]</w:t>
      </w:r>
    </w:p>
    <w:p>
      <w:r>
        <w:rPr>
          <w:i/>
        </w:rPr>
        <w:t>status: extracted  |  occ: 170</w:t>
      </w:r>
    </w:p>
    <w:p>
      <w:r>
        <w:rPr>
          <w:b/>
        </w:rPr>
        <w:t>Parsed senses:</w:t>
      </w:r>
    </w:p>
    <w:p>
      <w:pPr>
        <w:pStyle w:val="ListBullet"/>
      </w:pPr>
      <w:r>
        <w:rPr>
          <w:b/>
          <w:sz w:val="18"/>
        </w:rPr>
        <w:t xml:space="preserve">1  </w:t>
      </w:r>
      <w:r>
        <w:rPr>
          <w:sz w:val="18"/>
        </w:rPr>
        <w:t>to discern, understand, consider</w:t>
      </w:r>
    </w:p>
    <w:p>
      <w:pPr>
        <w:pStyle w:val="ListBullet"/>
      </w:pPr>
      <w:r>
        <w:rPr>
          <w:b/>
          <w:sz w:val="18"/>
        </w:rPr>
        <w:t xml:space="preserve">1a  </w:t>
      </w:r>
      <w:r>
        <w:rPr>
          <w:sz w:val="18"/>
        </w:rPr>
        <w:t>(Qal)</w:t>
      </w:r>
    </w:p>
    <w:p>
      <w:pPr>
        <w:pStyle w:val="ListBullet"/>
      </w:pPr>
      <w:r>
        <w:rPr>
          <w:b/>
          <w:sz w:val="18"/>
        </w:rPr>
        <w:t xml:space="preserve">1a1  </w:t>
      </w:r>
      <w:r>
        <w:rPr>
          <w:sz w:val="18"/>
        </w:rPr>
        <w:t>to perceive, discern</w:t>
      </w:r>
    </w:p>
    <w:p>
      <w:pPr>
        <w:pStyle w:val="ListBullet"/>
      </w:pPr>
      <w:r>
        <w:rPr>
          <w:b/>
          <w:sz w:val="18"/>
        </w:rPr>
        <w:t xml:space="preserve">1a2  </w:t>
      </w:r>
      <w:r>
        <w:rPr>
          <w:sz w:val="18"/>
        </w:rPr>
        <w:t>to understand, know (with the mind)</w:t>
      </w:r>
    </w:p>
    <w:p>
      <w:pPr>
        <w:pStyle w:val="ListBullet"/>
      </w:pPr>
      <w:r>
        <w:rPr>
          <w:b/>
          <w:sz w:val="18"/>
        </w:rPr>
        <w:t xml:space="preserve">1a3  </w:t>
      </w:r>
      <w:r>
        <w:rPr>
          <w:sz w:val="18"/>
        </w:rPr>
        <w:t>to observe, mark, give heed to, distinguish, consider</w:t>
      </w:r>
    </w:p>
    <w:p>
      <w:pPr>
        <w:pStyle w:val="ListBullet"/>
      </w:pPr>
      <w:r>
        <w:rPr>
          <w:b/>
          <w:sz w:val="18"/>
        </w:rPr>
        <w:t xml:space="preserve">1a4  </w:t>
      </w:r>
      <w:r>
        <w:rPr>
          <w:sz w:val="18"/>
        </w:rPr>
        <w:t>to have discernment, insight, understanding</w:t>
      </w:r>
    </w:p>
    <w:p>
      <w:pPr>
        <w:pStyle w:val="ListBullet"/>
      </w:pPr>
      <w:r>
        <w:rPr>
          <w:b/>
          <w:sz w:val="18"/>
        </w:rPr>
        <w:t xml:space="preserve">1b  </w:t>
      </w:r>
      <w:r>
        <w:rPr>
          <w:sz w:val="18"/>
        </w:rPr>
        <w:t>(Niphal) to be discerning, intelligent, discreet, have understanding</w:t>
      </w:r>
    </w:p>
    <w:p>
      <w:pPr>
        <w:pStyle w:val="ListBullet"/>
      </w:pPr>
      <w:r>
        <w:rPr>
          <w:b/>
          <w:sz w:val="18"/>
        </w:rPr>
        <w:t xml:space="preserve">1c  </w:t>
      </w:r>
      <w:r>
        <w:rPr>
          <w:sz w:val="18"/>
        </w:rPr>
        <w:t>(Hiphil)</w:t>
      </w:r>
    </w:p>
    <w:p>
      <w:pPr>
        <w:pStyle w:val="ListBullet"/>
      </w:pPr>
      <w:r>
        <w:rPr>
          <w:b/>
          <w:sz w:val="18"/>
        </w:rPr>
        <w:t xml:space="preserve">1c1  </w:t>
      </w:r>
      <w:r>
        <w:rPr>
          <w:sz w:val="18"/>
        </w:rPr>
        <w:t>to understand</w:t>
      </w:r>
    </w:p>
    <w:p>
      <w:pPr>
        <w:pStyle w:val="ListBullet"/>
      </w:pPr>
      <w:r>
        <w:rPr>
          <w:b/>
          <w:sz w:val="18"/>
        </w:rPr>
        <w:t xml:space="preserve">1c2  </w:t>
      </w:r>
      <w:r>
        <w:rPr>
          <w:sz w:val="18"/>
        </w:rPr>
        <w:t>to cause to understand, give understanding, teach</w:t>
      </w:r>
    </w:p>
    <w:p>
      <w:pPr>
        <w:pStyle w:val="ListBullet"/>
      </w:pPr>
      <w:r>
        <w:rPr>
          <w:b/>
          <w:sz w:val="18"/>
        </w:rPr>
        <w:t xml:space="preserve">1d  </w:t>
      </w:r>
      <w:r>
        <w:rPr>
          <w:sz w:val="18"/>
        </w:rPr>
        <w:t>(Hithpolel) to show oneself discerning or attentive, consider diligently</w:t>
      </w:r>
    </w:p>
    <w:p>
      <w:pPr>
        <w:pStyle w:val="ListBullet"/>
      </w:pPr>
      <w:r>
        <w:rPr>
          <w:b/>
          <w:sz w:val="18"/>
        </w:rPr>
        <w:t xml:space="preserve">1e  </w:t>
      </w:r>
      <w:r>
        <w:rPr>
          <w:sz w:val="18"/>
        </w:rPr>
        <w:t>(Polel) to teach, instruct</w:t>
      </w:r>
    </w:p>
    <w:p>
      <w:pPr>
        <w:pStyle w:val="ListBullet"/>
      </w:pPr>
      <w:r>
        <w:rPr>
          <w:b/>
          <w:sz w:val="18"/>
        </w:rPr>
        <w:t xml:space="preserve">2  </w:t>
      </w:r>
      <w:r>
        <w:rPr>
          <w:sz w:val="18"/>
        </w:rPr>
        <w:t>(TWOT) prudent, regard</w:t>
      </w:r>
    </w:p>
    <w:p>
      <w:r>
        <w:rPr>
          <w:b/>
        </w:rPr>
        <w:t>Stems:</w:t>
      </w:r>
    </w:p>
    <w:p>
      <w:pPr>
        <w:pStyle w:val="ListBullet"/>
      </w:pPr>
      <w:r>
        <w:rPr>
          <w:b/>
          <w:sz w:val="18"/>
        </w:rPr>
        <w:t>Qal</w:t>
      </w:r>
      <w:r>
        <w:rPr>
          <w:sz w:val="18"/>
        </w:rPr>
        <w:t xml:space="preserve"> (base): to perceive, discern  [4 senses]</w:t>
      </w:r>
    </w:p>
    <w:p>
      <w:pPr>
        <w:pStyle w:val="ListBullet"/>
      </w:pPr>
      <w:r>
        <w:rPr>
          <w:b/>
          <w:sz w:val="18"/>
        </w:rPr>
        <w:t>Niphal</w:t>
      </w:r>
      <w:r>
        <w:rPr>
          <w:sz w:val="18"/>
        </w:rPr>
        <w:t xml:space="preserve"> (base): to be discerning, intelligent, discreet, have understanding  [0 senses]</w:t>
      </w:r>
    </w:p>
    <w:p>
      <w:pPr>
        <w:pStyle w:val="ListBullet"/>
      </w:pPr>
      <w:r>
        <w:rPr>
          <w:b/>
          <w:sz w:val="18"/>
        </w:rPr>
        <w:t>Hiphil</w:t>
      </w:r>
      <w:r>
        <w:rPr>
          <w:sz w:val="18"/>
        </w:rPr>
        <w:t xml:space="preserve"> (causative): to understand  [2 senses]</w:t>
      </w:r>
    </w:p>
    <w:p>
      <w:pPr>
        <w:pStyle w:val="ListBullet"/>
      </w:pPr>
      <w:r>
        <w:rPr>
          <w:b/>
          <w:sz w:val="18"/>
        </w:rPr>
        <w:t>Hithpolel</w:t>
      </w:r>
      <w:r>
        <w:rPr>
          <w:sz w:val="18"/>
        </w:rPr>
        <w:t xml:space="preserve"> (intensive): to show oneself discerning or attentive, consider diligently  [0 senses]</w:t>
      </w:r>
    </w:p>
    <w:p>
      <w:pPr>
        <w:pStyle w:val="ListBullet"/>
      </w:pPr>
      <w:r>
        <w:rPr>
          <w:b/>
          <w:sz w:val="18"/>
        </w:rPr>
        <w:t>Polel</w:t>
      </w:r>
      <w:r>
        <w:rPr>
          <w:sz w:val="18"/>
        </w:rPr>
        <w:t xml:space="preserve"> (intensive): to teach, instruct  [0 senses]</w:t>
      </w:r>
    </w:p>
    <w:p>
      <w:pPr>
        <w:pStyle w:val="Heading3"/>
      </w:pPr>
      <w:r>
        <w:t>Group 932-001: Term names the inner human capacity for discernment and moral understanding — the ability to distinguish good from evil, wisdom from folly</w:t>
      </w:r>
    </w:p>
    <w:p>
      <w:r>
        <w:rPr>
          <w:b/>
        </w:rPr>
        <w:t>Anchor verses:</w:t>
      </w:r>
    </w:p>
    <w:p>
      <w:pPr>
        <w:pStyle w:val="ListBullet"/>
      </w:pPr>
      <w:r>
        <w:rPr>
          <w:b/>
          <w:sz w:val="18"/>
        </w:rPr>
        <w:t>Job 32:8</w:t>
      </w:r>
      <w:r>
        <w:rPr>
          <w:sz w:val="18"/>
        </w:rPr>
        <w:t xml:space="preserve"> — Job 32:8 But it is the spirit in man , the breath of the Almighty , that makes him understand.</w:t>
      </w:r>
    </w:p>
    <w:p>
      <w:pPr>
        <w:pStyle w:val="ListBullet"/>
      </w:pPr>
      <w:r>
        <w:rPr>
          <w:b/>
          <w:sz w:val="18"/>
        </w:rPr>
        <w:t>Psa 49:20</w:t>
      </w:r>
      <w:r>
        <w:rPr>
          <w:sz w:val="18"/>
        </w:rPr>
        <w:t xml:space="preserve"> — Psa 49:20 Man in his pomp yet without understanding is like the beasts that perish .</w:t>
      </w:r>
    </w:p>
    <w:p>
      <w:r>
        <w:rPr>
          <w:b/>
        </w:rPr>
        <w:t>Related verses (59):</w:t>
      </w:r>
    </w:p>
    <w:p>
      <w:pPr>
        <w:pStyle w:val="ListBullet"/>
      </w:pPr>
      <w:r>
        <w:rPr>
          <w:b/>
          <w:sz w:val="18"/>
        </w:rPr>
        <w:t>Gen 41:33</w:t>
      </w:r>
      <w:r>
        <w:rPr>
          <w:sz w:val="18"/>
        </w:rPr>
        <w:t xml:space="preserve"> — Gen 41:33 Now therefore let Pharaoh select a discerning and wise man , and set him over the land of Egypt .</w:t>
      </w:r>
    </w:p>
    <w:p>
      <w:pPr>
        <w:pStyle w:val="ListBullet"/>
      </w:pPr>
      <w:r>
        <w:rPr>
          <w:b/>
          <w:sz w:val="18"/>
        </w:rPr>
        <w:t>Gen 41:39</w:t>
      </w:r>
      <w:r>
        <w:rPr>
          <w:sz w:val="18"/>
        </w:rPr>
        <w:t xml:space="preserve"> — Gen 41:39 Then Pharaoh said to Joseph , “ Since God has shown you all this , there is none so discerning and wise as you are.</w:t>
      </w:r>
    </w:p>
    <w:p>
      <w:pPr>
        <w:pStyle w:val="ListBullet"/>
      </w:pPr>
      <w:r>
        <w:rPr>
          <w:b/>
          <w:sz w:val="18"/>
        </w:rPr>
        <w:t>Deu 1:13</w:t>
      </w:r>
      <w:r>
        <w:rPr>
          <w:sz w:val="18"/>
        </w:rPr>
        <w:t xml:space="preserve"> — Deu 1:13 Choose for your tribes wise , understanding , and experienced men , and I will appoint them as your heads .’</w:t>
      </w:r>
    </w:p>
    <w:p>
      <w:pPr>
        <w:pStyle w:val="ListBullet"/>
      </w:pPr>
      <w:r>
        <w:rPr>
          <w:b/>
          <w:sz w:val="18"/>
        </w:rPr>
        <w:t>Deu 4:6</w:t>
      </w:r>
      <w:r>
        <w:rPr>
          <w:sz w:val="18"/>
        </w:rPr>
        <w:t xml:space="preserve"> — Deu 4:6 Keep them and do them, for that will be your wisdom and your understanding in the sight of the peoples , who , when they hear all these statutes , will say , ‘ Surely this great nation is a wise and understanding people .’</w:t>
      </w:r>
    </w:p>
    <w:p>
      <w:pPr>
        <w:pStyle w:val="ListBullet"/>
      </w:pPr>
      <w:r>
        <w:rPr>
          <w:b/>
          <w:sz w:val="18"/>
        </w:rPr>
        <w:t>Deu 32:29</w:t>
      </w:r>
      <w:r>
        <w:rPr>
          <w:sz w:val="18"/>
        </w:rPr>
        <w:t xml:space="preserve"> — Deu 32:29 If they were wise , they would understand this ; they would discern their latter end !</w:t>
      </w:r>
    </w:p>
    <w:p>
      <w:pPr>
        <w:pStyle w:val="ListBullet"/>
      </w:pPr>
      <w:r>
        <w:rPr>
          <w:b/>
          <w:sz w:val="18"/>
        </w:rPr>
        <w:t>1Sa 16:18</w:t>
      </w:r>
      <w:r>
        <w:rPr>
          <w:sz w:val="18"/>
        </w:rPr>
        <w:t xml:space="preserve"> — 1Sa 16:18 One of the young men answered , “ Behold , I have seen a son of Jesse the Bethlehemite , who is skillful in playing , a man of valor , a man of war , prudent in speech , and a man of good presence , and the Lord is with him .”</w:t>
      </w:r>
    </w:p>
    <w:p>
      <w:pPr>
        <w:pStyle w:val="ListBullet"/>
      </w:pPr>
      <w:r>
        <w:rPr>
          <w:b/>
          <w:sz w:val="18"/>
        </w:rPr>
        <w:t>1Ki 3:9</w:t>
      </w:r>
      <w:r>
        <w:rPr>
          <w:sz w:val="18"/>
        </w:rPr>
        <w:t xml:space="preserve"> — 1Ki 3:9 Give your servant therefore an understanding mind to govern your people , that I may discern between good and evil , for who is able to govern this your great people ?”</w:t>
      </w:r>
    </w:p>
    <w:p>
      <w:pPr>
        <w:pStyle w:val="ListBullet"/>
      </w:pPr>
      <w:r>
        <w:rPr>
          <w:b/>
          <w:sz w:val="18"/>
        </w:rPr>
        <w:t>1Ki 3:11</w:t>
      </w:r>
      <w:r>
        <w:rPr>
          <w:sz w:val="18"/>
        </w:rPr>
        <w:t xml:space="preserve"> — 1Ki 3:11 And God said to him, “ Because you have asked this , and have not asked for yourself long life or riches or the life of your enemies , but have asked for yourself understanding to discern what is right ,</w:t>
      </w:r>
    </w:p>
    <w:p>
      <w:pPr>
        <w:pStyle w:val="ListBullet"/>
      </w:pPr>
      <w:r>
        <w:rPr>
          <w:b/>
          <w:sz w:val="18"/>
        </w:rPr>
        <w:t>1Ki 3:12</w:t>
      </w:r>
      <w:r>
        <w:rPr>
          <w:sz w:val="18"/>
        </w:rPr>
        <w:t xml:space="preserve"> — 1Ki 3:12 behold , I now do according to your word . Behold , I give you a wise and discerning mind , so that none like you has been before you and none like you shall arise after you .</w:t>
      </w:r>
    </w:p>
    <w:p>
      <w:pPr>
        <w:pStyle w:val="ListBullet"/>
      </w:pPr>
      <w:r>
        <w:rPr>
          <w:b/>
          <w:sz w:val="18"/>
        </w:rPr>
        <w:t>1Ch 27:32</w:t>
      </w:r>
      <w:r>
        <w:rPr>
          <w:sz w:val="18"/>
        </w:rPr>
        <w:t xml:space="preserve"> — 1Ch 27:32 Jonathan , David’s uncle , was a counselor , being a man of understanding and a scribe . He and Jehiel the son of Hachmoni attended the king’s sons .</w:t>
      </w:r>
    </w:p>
    <w:p>
      <w:pPr>
        <w:pStyle w:val="ListBullet"/>
      </w:pPr>
      <w:r>
        <w:rPr>
          <w:b/>
          <w:sz w:val="18"/>
        </w:rPr>
        <w:t>2Ch 11:23</w:t>
      </w:r>
      <w:r>
        <w:rPr>
          <w:sz w:val="18"/>
        </w:rPr>
        <w:t xml:space="preserve"> — 2Ch 11:23 And he dealt wisely and distributed some of his sons through all the districts of Judah and Benjamin , in all the fortified cities , and he gave them abundant provisions and procured wives for them.</w:t>
      </w:r>
    </w:p>
    <w:p>
      <w:pPr>
        <w:pStyle w:val="ListBullet"/>
      </w:pPr>
      <w:r>
        <w:rPr>
          <w:b/>
          <w:sz w:val="18"/>
        </w:rPr>
        <w:t>Ezr 8:16</w:t>
      </w:r>
      <w:r>
        <w:rPr>
          <w:sz w:val="18"/>
        </w:rPr>
        <w:t xml:space="preserve"> — Ezr 8:16 Then I sent for Eliezer , Ariel , Shemaiah , Elnathan , Jarib , Elnathan , Nathan , Zechariah , and Meshullam , leading men , and for Joiarib and Elnathan , who were men of insight ,</w:t>
      </w:r>
    </w:p>
    <w:p>
      <w:pPr>
        <w:pStyle w:val="ListBullet"/>
      </w:pPr>
      <w:r>
        <w:rPr>
          <w:b/>
          <w:sz w:val="18"/>
        </w:rPr>
        <w:t>Job 6:30</w:t>
      </w:r>
      <w:r>
        <w:rPr>
          <w:sz w:val="18"/>
        </w:rPr>
        <w:t xml:space="preserve"> — Job 6:30 Is there any injustice on my tongue ? Cannot my palate discern the cause of calamity ?</w:t>
      </w:r>
    </w:p>
    <w:p>
      <w:pPr>
        <w:pStyle w:val="ListBullet"/>
      </w:pPr>
      <w:r>
        <w:rPr>
          <w:b/>
          <w:sz w:val="18"/>
        </w:rPr>
        <w:t>Job 15:9</w:t>
      </w:r>
      <w:r>
        <w:rPr>
          <w:sz w:val="18"/>
        </w:rPr>
        <w:t xml:space="preserve"> — Job 15:9 What do you know that we do not know ? What do you understand that is not clear to us ?</w:t>
      </w:r>
    </w:p>
    <w:p>
      <w:pPr>
        <w:pStyle w:val="ListBullet"/>
      </w:pPr>
      <w:r>
        <w:rPr>
          <w:b/>
          <w:sz w:val="18"/>
        </w:rPr>
        <w:t>Job 31:1</w:t>
      </w:r>
      <w:r>
        <w:rPr>
          <w:sz w:val="18"/>
        </w:rPr>
        <w:t xml:space="preserve"> — Job 31:1 “I have made a covenant with my eyes ; how then could I gaze at a virgin ?</w:t>
      </w:r>
    </w:p>
    <w:p>
      <w:pPr>
        <w:pStyle w:val="ListBullet"/>
      </w:pPr>
      <w:r>
        <w:rPr>
          <w:b/>
          <w:sz w:val="18"/>
        </w:rPr>
        <w:t>Job 32:9</w:t>
      </w:r>
      <w:r>
        <w:rPr>
          <w:sz w:val="18"/>
        </w:rPr>
        <w:t xml:space="preserve"> — Job 32:9 It is not the old who are wise , nor the aged who understand what is right .</w:t>
      </w:r>
    </w:p>
    <w:p>
      <w:pPr>
        <w:pStyle w:val="ListBullet"/>
      </w:pPr>
      <w:r>
        <w:rPr>
          <w:b/>
          <w:sz w:val="18"/>
        </w:rPr>
        <w:t>Psa 32:9</w:t>
      </w:r>
      <w:r>
        <w:rPr>
          <w:sz w:val="18"/>
        </w:rPr>
        <w:t xml:space="preserve"> — Psa 32:9 Be not like a horse or a mule , without understanding , which must be curbed with bit and bridle , or it will not stay near you .</w:t>
      </w:r>
    </w:p>
    <w:p>
      <w:pPr>
        <w:pStyle w:val="ListBullet"/>
      </w:pPr>
      <w:r>
        <w:rPr>
          <w:b/>
          <w:sz w:val="18"/>
        </w:rPr>
        <w:t>Psa 82:5</w:t>
      </w:r>
      <w:r>
        <w:rPr>
          <w:sz w:val="18"/>
        </w:rPr>
        <w:t xml:space="preserve"> — Psa 82:5 They have neither knowledge nor understanding , they walk about in darkness ; all the foundations of the earth are shaken .</w:t>
      </w:r>
    </w:p>
    <w:p>
      <w:pPr>
        <w:pStyle w:val="ListBullet"/>
      </w:pPr>
      <w:r>
        <w:rPr>
          <w:b/>
          <w:sz w:val="18"/>
        </w:rPr>
        <w:t>Psa 92:6</w:t>
      </w:r>
      <w:r>
        <w:rPr>
          <w:sz w:val="18"/>
        </w:rPr>
        <w:t xml:space="preserve"> — Psa 92:6 The stupid man cannot know ; the fool cannot understand this :</w:t>
      </w:r>
    </w:p>
    <w:p>
      <w:pPr>
        <w:pStyle w:val="ListBullet"/>
      </w:pPr>
      <w:r>
        <w:rPr>
          <w:b/>
          <w:sz w:val="18"/>
        </w:rPr>
        <w:t>Psa 107:43</w:t>
      </w:r>
      <w:r>
        <w:rPr>
          <w:sz w:val="18"/>
        </w:rPr>
        <w:t xml:space="preserve"> — Psa 107:43 Whoever is wise , let him attend to these things; let them consider the steadfast love of the Lord .</w:t>
      </w:r>
    </w:p>
    <w:p>
      <w:pPr>
        <w:pStyle w:val="ListBullet"/>
      </w:pPr>
      <w:r>
        <w:rPr>
          <w:b/>
          <w:sz w:val="18"/>
        </w:rPr>
        <w:t>Pro 1:2</w:t>
      </w:r>
      <w:r>
        <w:rPr>
          <w:sz w:val="18"/>
        </w:rPr>
        <w:t xml:space="preserve"> — Pro 1:2 To know wisdom and instruction , to understand words of insight ,</w:t>
      </w:r>
    </w:p>
    <w:p>
      <w:pPr>
        <w:pStyle w:val="ListBullet"/>
      </w:pPr>
      <w:r>
        <w:rPr>
          <w:b/>
          <w:sz w:val="18"/>
        </w:rPr>
        <w:t>Pro 1:5</w:t>
      </w:r>
      <w:r>
        <w:rPr>
          <w:sz w:val="18"/>
        </w:rPr>
        <w:t xml:space="preserve"> — Pro 1:5 Let the wise hear and increase in learning , and the one who understands obtain guidance ,</w:t>
      </w:r>
    </w:p>
    <w:p>
      <w:pPr>
        <w:pStyle w:val="ListBullet"/>
      </w:pPr>
      <w:r>
        <w:rPr>
          <w:b/>
          <w:sz w:val="18"/>
        </w:rPr>
        <w:t>Pro 1:6</w:t>
      </w:r>
      <w:r>
        <w:rPr>
          <w:sz w:val="18"/>
        </w:rPr>
        <w:t xml:space="preserve"> — Pro 1:6 to understand a proverb and a saying , the words of the wise and their riddles .</w:t>
      </w:r>
    </w:p>
    <w:p>
      <w:pPr>
        <w:pStyle w:val="ListBullet"/>
      </w:pPr>
      <w:r>
        <w:rPr>
          <w:b/>
          <w:sz w:val="18"/>
        </w:rPr>
        <w:t>Pro 2:5</w:t>
      </w:r>
      <w:r>
        <w:rPr>
          <w:sz w:val="18"/>
        </w:rPr>
        <w:t xml:space="preserve"> — Pro 2:5 then you will understand the fear of the Lord and find the knowledge of God .</w:t>
      </w:r>
    </w:p>
    <w:p>
      <w:pPr>
        <w:pStyle w:val="ListBullet"/>
      </w:pPr>
      <w:r>
        <w:rPr>
          <w:b/>
          <w:sz w:val="18"/>
        </w:rPr>
        <w:t>Pro 2:9</w:t>
      </w:r>
      <w:r>
        <w:rPr>
          <w:sz w:val="18"/>
        </w:rPr>
        <w:t xml:space="preserve"> — Pro 2:9 Then you will understand righteousness and justice and equity , every good path ;</w:t>
      </w:r>
    </w:p>
    <w:p>
      <w:pPr>
        <w:pStyle w:val="ListBullet"/>
      </w:pPr>
      <w:r>
        <w:rPr>
          <w:b/>
          <w:sz w:val="18"/>
        </w:rPr>
        <w:t>Pro 7:7</w:t>
      </w:r>
      <w:r>
        <w:rPr>
          <w:sz w:val="18"/>
        </w:rPr>
        <w:t xml:space="preserve"> — Pro 7:7 and I have seen among the simple , I have perceived among the youths , a young man lacking sense ,</w:t>
      </w:r>
    </w:p>
    <w:p>
      <w:pPr>
        <w:pStyle w:val="ListBullet"/>
      </w:pPr>
      <w:r>
        <w:rPr>
          <w:b/>
          <w:sz w:val="18"/>
        </w:rPr>
        <w:t>Pro 8:5</w:t>
      </w:r>
      <w:r>
        <w:rPr>
          <w:sz w:val="18"/>
        </w:rPr>
        <w:t xml:space="preserve"> — Pro 8:5 O simple ones , learn prudence ; O fools , learn sense .</w:t>
      </w:r>
    </w:p>
    <w:p>
      <w:pPr>
        <w:pStyle w:val="ListBullet"/>
      </w:pPr>
      <w:r>
        <w:rPr>
          <w:b/>
          <w:sz w:val="18"/>
        </w:rPr>
        <w:t>Pro 8:9</w:t>
      </w:r>
      <w:r>
        <w:rPr>
          <w:sz w:val="18"/>
        </w:rPr>
        <w:t xml:space="preserve"> — Pro 8:9 They are all straight to him who understands , and right to those who find knowledge .</w:t>
      </w:r>
    </w:p>
    <w:p>
      <w:pPr>
        <w:pStyle w:val="ListBullet"/>
      </w:pPr>
      <w:r>
        <w:rPr>
          <w:b/>
          <w:sz w:val="18"/>
        </w:rPr>
        <w:t>Pro 10:13</w:t>
      </w:r>
      <w:r>
        <w:rPr>
          <w:sz w:val="18"/>
        </w:rPr>
        <w:t xml:space="preserve"> — Pro 10:13 On the lips of him who has understanding , wisdom is found , but a rod is for the back of him who lacks sense .</w:t>
      </w:r>
    </w:p>
    <w:p>
      <w:pPr>
        <w:pStyle w:val="ListBullet"/>
      </w:pPr>
      <w:r>
        <w:rPr>
          <w:b/>
          <w:sz w:val="18"/>
        </w:rPr>
        <w:t>Pro 14:6</w:t>
      </w:r>
      <w:r>
        <w:rPr>
          <w:sz w:val="18"/>
        </w:rPr>
        <w:t xml:space="preserve"> — Pro 14:6 A scoffer seeks wisdom in vain , but knowledge is easy for a man of understanding .</w:t>
      </w:r>
    </w:p>
    <w:p>
      <w:pPr>
        <w:pStyle w:val="ListBullet"/>
      </w:pPr>
      <w:r>
        <w:rPr>
          <w:b/>
          <w:sz w:val="18"/>
        </w:rPr>
        <w:t>Pro 14:8</w:t>
      </w:r>
      <w:r>
        <w:rPr>
          <w:sz w:val="18"/>
        </w:rPr>
        <w:t xml:space="preserve"> — Pro 14:8 The wisdom of the prudent is to discern his way , but the folly of fools is deceiving .</w:t>
      </w:r>
    </w:p>
    <w:p>
      <w:pPr>
        <w:pStyle w:val="ListBullet"/>
      </w:pPr>
      <w:r>
        <w:rPr>
          <w:b/>
          <w:sz w:val="18"/>
        </w:rPr>
        <w:t>Pro 14:15</w:t>
      </w:r>
      <w:r>
        <w:rPr>
          <w:sz w:val="18"/>
        </w:rPr>
        <w:t xml:space="preserve"> — Pro 14:15 The simple believes everything , but the prudent gives thought to his steps .</w:t>
      </w:r>
    </w:p>
    <w:p>
      <w:pPr>
        <w:pStyle w:val="ListBullet"/>
      </w:pPr>
      <w:r>
        <w:rPr>
          <w:b/>
          <w:sz w:val="18"/>
        </w:rPr>
        <w:t>Pro 14:33</w:t>
      </w:r>
      <w:r>
        <w:rPr>
          <w:sz w:val="18"/>
        </w:rPr>
        <w:t xml:space="preserve"> — Pro 14:33 Wisdom rests in the heart of a man of understanding , but it makes itself known even in the midst of fools .</w:t>
      </w:r>
    </w:p>
    <w:p>
      <w:pPr>
        <w:pStyle w:val="ListBullet"/>
      </w:pPr>
      <w:r>
        <w:rPr>
          <w:b/>
          <w:sz w:val="18"/>
        </w:rPr>
        <w:t>Pro 15:14</w:t>
      </w:r>
      <w:r>
        <w:rPr>
          <w:sz w:val="18"/>
        </w:rPr>
        <w:t xml:space="preserve"> — Pro 15:14 The heart of him who has understanding seeks knowledge , but the mouths of fools feed on folly .</w:t>
      </w:r>
    </w:p>
    <w:p>
      <w:pPr>
        <w:pStyle w:val="ListBullet"/>
      </w:pPr>
      <w:r>
        <w:rPr>
          <w:b/>
          <w:sz w:val="18"/>
        </w:rPr>
        <w:t>Pro 16:21</w:t>
      </w:r>
      <w:r>
        <w:rPr>
          <w:sz w:val="18"/>
        </w:rPr>
        <w:t xml:space="preserve"> — Pro 16:21 The wise of heart is called discerning , and sweetness of speech increases persuasiveness .</w:t>
      </w:r>
    </w:p>
    <w:p>
      <w:pPr>
        <w:pStyle w:val="ListBullet"/>
      </w:pPr>
      <w:r>
        <w:rPr>
          <w:b/>
          <w:sz w:val="18"/>
        </w:rPr>
        <w:t>Pro 17:10</w:t>
      </w:r>
      <w:r>
        <w:rPr>
          <w:sz w:val="18"/>
        </w:rPr>
        <w:t xml:space="preserve"> — Pro 17:10 A rebuke goes deeper into a man of understanding than a hundred blows into a fool .</w:t>
      </w:r>
    </w:p>
    <w:p>
      <w:pPr>
        <w:pStyle w:val="ListBullet"/>
      </w:pPr>
      <w:r>
        <w:rPr>
          <w:b/>
          <w:sz w:val="18"/>
        </w:rPr>
        <w:t>Pro 17:24</w:t>
      </w:r>
      <w:r>
        <w:rPr>
          <w:sz w:val="18"/>
        </w:rPr>
        <w:t xml:space="preserve"> — Pro 17:24 The discerning sets his face toward wisdom , but the eyes of a fool are on the ends of the earth .</w:t>
      </w:r>
    </w:p>
    <w:p>
      <w:pPr>
        <w:pStyle w:val="ListBullet"/>
      </w:pPr>
      <w:r>
        <w:rPr>
          <w:b/>
          <w:sz w:val="18"/>
        </w:rPr>
        <w:t>Pro 17:28</w:t>
      </w:r>
      <w:r>
        <w:rPr>
          <w:sz w:val="18"/>
        </w:rPr>
        <w:t xml:space="preserve"> — Pro 17:28 Even a fool who keeps silent is considered wise ; when he closes his lips , he is deemed intelligent .</w:t>
      </w:r>
    </w:p>
    <w:p>
      <w:pPr>
        <w:pStyle w:val="ListBullet"/>
      </w:pPr>
      <w:r>
        <w:rPr>
          <w:b/>
          <w:sz w:val="18"/>
        </w:rPr>
        <w:t>Pro 18:15</w:t>
      </w:r>
      <w:r>
        <w:rPr>
          <w:sz w:val="18"/>
        </w:rPr>
        <w:t xml:space="preserve"> — Pro 18:15 An intelligent heart acquires knowledge , and the ear of the wise seeks knowledge .</w:t>
      </w:r>
    </w:p>
    <w:p>
      <w:pPr>
        <w:pStyle w:val="ListBullet"/>
      </w:pPr>
      <w:r>
        <w:rPr>
          <w:b/>
          <w:sz w:val="18"/>
        </w:rPr>
        <w:t>Pro 19:25</w:t>
      </w:r>
      <w:r>
        <w:rPr>
          <w:sz w:val="18"/>
        </w:rPr>
        <w:t xml:space="preserve"> — Pro 19:25 Strike a scoffer , and the simple will learn prudence ; reprove a man of understanding , and he will gain knowledge .</w:t>
      </w:r>
    </w:p>
    <w:p>
      <w:pPr>
        <w:pStyle w:val="ListBullet"/>
      </w:pPr>
      <w:r>
        <w:rPr>
          <w:b/>
          <w:sz w:val="18"/>
        </w:rPr>
        <w:t>Pro 20:24</w:t>
      </w:r>
      <w:r>
        <w:rPr>
          <w:sz w:val="18"/>
        </w:rPr>
        <w:t xml:space="preserve"> — Pro 20:24 A man’s steps are from the Lord ; how then can man understand his way ?</w:t>
      </w:r>
    </w:p>
    <w:p>
      <w:pPr>
        <w:pStyle w:val="ListBullet"/>
      </w:pPr>
      <w:r>
        <w:rPr>
          <w:b/>
          <w:sz w:val="18"/>
        </w:rPr>
        <w:t>Pro 21:29</w:t>
      </w:r>
      <w:r>
        <w:rPr>
          <w:sz w:val="18"/>
        </w:rPr>
        <w:t xml:space="preserve"> — Pro 21:29 A wicked man puts on a bold face , but the upright gives thought to his ways .</w:t>
      </w:r>
    </w:p>
    <w:p>
      <w:pPr>
        <w:pStyle w:val="ListBullet"/>
      </w:pPr>
      <w:r>
        <w:rPr>
          <w:b/>
          <w:sz w:val="18"/>
        </w:rPr>
        <w:t>Pro 23:1</w:t>
      </w:r>
      <w:r>
        <w:rPr>
          <w:sz w:val="18"/>
        </w:rPr>
        <w:t xml:space="preserve"> — Pro 23:1 When you sit down to eat with a ruler , observe carefully what is before you,</w:t>
      </w:r>
    </w:p>
    <w:p>
      <w:pPr>
        <w:pStyle w:val="ListBullet"/>
      </w:pPr>
      <w:r>
        <w:rPr>
          <w:b/>
          <w:sz w:val="18"/>
        </w:rPr>
        <w:t>Pro 28:2</w:t>
      </w:r>
      <w:r>
        <w:rPr>
          <w:sz w:val="18"/>
        </w:rPr>
        <w:t xml:space="preserve"> — Pro 28:2 When a land transgresses , it has many rulers , but with a man of understanding and knowledge , its stability will long continue .</w:t>
      </w:r>
    </w:p>
    <w:p>
      <w:pPr>
        <w:pStyle w:val="ListBullet"/>
      </w:pPr>
      <w:r>
        <w:rPr>
          <w:b/>
          <w:sz w:val="18"/>
        </w:rPr>
        <w:t>Pro 28:5</w:t>
      </w:r>
      <w:r>
        <w:rPr>
          <w:sz w:val="18"/>
        </w:rPr>
        <w:t xml:space="preserve"> — Pro 28:5 Evil men do not understand justice , but those who seek the Lord understand it completely .</w:t>
      </w:r>
    </w:p>
    <w:p>
      <w:pPr>
        <w:pStyle w:val="ListBullet"/>
      </w:pPr>
      <w:r>
        <w:rPr>
          <w:b/>
          <w:sz w:val="18"/>
        </w:rPr>
        <w:t>Pro 28:7</w:t>
      </w:r>
      <w:r>
        <w:rPr>
          <w:sz w:val="18"/>
        </w:rPr>
        <w:t xml:space="preserve"> — Pro 28:7 The one who keeps the law is a son with understanding , but a companion of gluttons shames his father .</w:t>
      </w:r>
    </w:p>
    <w:p>
      <w:pPr>
        <w:pStyle w:val="ListBullet"/>
      </w:pPr>
      <w:r>
        <w:rPr>
          <w:b/>
          <w:sz w:val="18"/>
        </w:rPr>
        <w:t>Pro 28:11</w:t>
      </w:r>
      <w:r>
        <w:rPr>
          <w:sz w:val="18"/>
        </w:rPr>
        <w:t xml:space="preserve"> — Pro 28:11 A rich man is wise in his own eyes , but a poor man who has understanding will find him out .</w:t>
      </w:r>
    </w:p>
    <w:p>
      <w:pPr>
        <w:pStyle w:val="ListBullet"/>
      </w:pPr>
      <w:r>
        <w:rPr>
          <w:b/>
          <w:sz w:val="18"/>
        </w:rPr>
        <w:t>Pro 29:7</w:t>
      </w:r>
      <w:r>
        <w:rPr>
          <w:sz w:val="18"/>
        </w:rPr>
        <w:t xml:space="preserve"> — Pro 29:7 A righteous man knows the rights of the poor ; a wicked man does not understand such knowledge .</w:t>
      </w:r>
    </w:p>
    <w:p>
      <w:pPr>
        <w:pStyle w:val="ListBullet"/>
      </w:pPr>
      <w:r>
        <w:rPr>
          <w:b/>
          <w:sz w:val="18"/>
        </w:rPr>
        <w:t>Pro 29:19</w:t>
      </w:r>
      <w:r>
        <w:rPr>
          <w:sz w:val="18"/>
        </w:rPr>
        <w:t xml:space="preserve"> — Pro 29:19 By mere words a servant is not disciplined , for though he understands , he will not respond .</w:t>
      </w:r>
    </w:p>
    <w:p>
      <w:pPr>
        <w:pStyle w:val="ListBullet"/>
      </w:pPr>
      <w:r>
        <w:rPr>
          <w:b/>
          <w:sz w:val="18"/>
        </w:rPr>
        <w:t>Ecc 9:11</w:t>
      </w:r>
      <w:r>
        <w:rPr>
          <w:sz w:val="18"/>
        </w:rPr>
        <w:t xml:space="preserve"> — Ecc 9:11 Again I saw that under the sun the race is not to the swift , nor the battle to the strong , nor bread to the wise , nor riches to the intelligent , nor favor to those with knowledge , but time and chance happen to them all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Jer 49:7</w:t>
      </w:r>
      <w:r>
        <w:rPr>
          <w:sz w:val="18"/>
        </w:rPr>
        <w:t xml:space="preserve"> — Jer 49:7 Concerning Edom . Thus says the Lord of hosts : “Is wisdom no more in Teman ? Has counsel perished from the prudent ? Has their wisdom vanished ?</w:t>
      </w:r>
    </w:p>
    <w:p>
      <w:pPr>
        <w:pStyle w:val="ListBullet"/>
      </w:pPr>
      <w:r>
        <w:rPr>
          <w:b/>
          <w:sz w:val="18"/>
        </w:rPr>
        <w:t>Dan 1:4</w:t>
      </w:r>
      <w:r>
        <w:rPr>
          <w:sz w:val="18"/>
        </w:rPr>
        <w:t xml:space="preserve"> — Dan 1:4 youths without blemish , of good appearance and skillful in all wisdom , endowed with knowledge , understanding learning , and competent to stand in the king’s palace , and to teach them the literature and language of the Chaldeans .</w:t>
      </w:r>
    </w:p>
    <w:p>
      <w:pPr>
        <w:pStyle w:val="ListBullet"/>
      </w:pPr>
      <w:r>
        <w:rPr>
          <w:b/>
          <w:sz w:val="18"/>
        </w:rPr>
        <w:t>Dan 1:17</w:t>
      </w:r>
      <w:r>
        <w:rPr>
          <w:sz w:val="18"/>
        </w:rPr>
        <w:t xml:space="preserve"> — Dan 1:17 As for these four youths , God gave them learning and skill in all literature and wisdom , and Daniel had understanding in all visions and dreams .</w:t>
      </w:r>
    </w:p>
    <w:p>
      <w:pPr>
        <w:pStyle w:val="ListBullet"/>
      </w:pPr>
      <w:r>
        <w:rPr>
          <w:b/>
          <w:sz w:val="18"/>
        </w:rPr>
        <w:t>Dan 8:23</w:t>
      </w:r>
      <w:r>
        <w:rPr>
          <w:sz w:val="18"/>
        </w:rPr>
        <w:t xml:space="preserve"> — Dan 8:23 And at the latter end of their kingdom , when the transgressors have reached their limit , a king of bold face , one who understands riddles , shall arise .</w:t>
      </w:r>
    </w:p>
    <w:p>
      <w:pPr>
        <w:pStyle w:val="ListBullet"/>
      </w:pPr>
      <w:r>
        <w:rPr>
          <w:b/>
          <w:sz w:val="18"/>
        </w:rPr>
        <w:t>Dan 11:33</w:t>
      </w:r>
      <w:r>
        <w:rPr>
          <w:sz w:val="18"/>
        </w:rPr>
        <w:t xml:space="preserve"> — Dan 11:33 And the wise among the people shall make many understand , though for some days they shall stumble by sword and flame , by captivity and plunder .</w:t>
      </w:r>
    </w:p>
    <w:p>
      <w:pPr>
        <w:pStyle w:val="ListBullet"/>
      </w:pPr>
      <w:r>
        <w:rPr>
          <w:b/>
          <w:sz w:val="18"/>
        </w:rPr>
        <w:t>Dan 12:10</w:t>
      </w:r>
      <w:r>
        <w:rPr>
          <w:sz w:val="18"/>
        </w:rPr>
        <w:t xml:space="preserve"> — Dan 12:10 Many shall purify themselves and make themselves white and be refined , but the wicked shall act wickedly . And none of the wicked shall understand , but those who are wise shall understand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14:9</w:t>
      </w:r>
      <w:r>
        <w:rPr>
          <w:sz w:val="18"/>
        </w:rPr>
        <w:t xml:space="preserve"> — Hos 14:9 Whoever is wise , let him understand these things; whoever is discerning , let him know them; for the ways of the Lord are right , and the upright walk in them, but transgressors stumble in them .</w:t>
      </w:r>
    </w:p>
    <w:p>
      <w:pPr>
        <w:pStyle w:val="Heading3"/>
      </w:pPr>
      <w:r>
        <w:t>Group 932-002: Term names the prayerful seeking and receiving of understanding from God — the inner posture of humility and petition before God for discernment</w:t>
      </w:r>
    </w:p>
    <w:p>
      <w:r>
        <w:rPr>
          <w:b/>
        </w:rPr>
        <w:t>Anchor verses:</w:t>
      </w:r>
    </w:p>
    <w:p>
      <w:pPr>
        <w:pStyle w:val="ListBullet"/>
      </w:pPr>
      <w:r>
        <w:rPr>
          <w:b/>
          <w:sz w:val="18"/>
        </w:rPr>
        <w:t>Psa 119:34</w:t>
      </w:r>
      <w:r>
        <w:rPr>
          <w:sz w:val="18"/>
        </w:rPr>
        <w:t xml:space="preserve"> — Psa 119:34 Give me understanding , that I may keep your law and observe it with my whole heart .</w:t>
      </w:r>
    </w:p>
    <w:p>
      <w:pPr>
        <w:pStyle w:val="ListBullet"/>
      </w:pPr>
      <w:r>
        <w:rPr>
          <w:b/>
          <w:sz w:val="18"/>
        </w:rPr>
        <w:t>Dan 10:12</w:t>
      </w:r>
      <w:r>
        <w:rPr>
          <w:sz w:val="18"/>
        </w:rPr>
        <w:t xml:space="preserve"> — Dan 10:12 Then he said to me, “ Fear not , Daniel , for from the first day that you set your heart to understand and humbled yourself before your God , your words have been heard , and I have come because of your words .</w:t>
      </w:r>
    </w:p>
    <w:p>
      <w:r>
        <w:rPr>
          <w:b/>
        </w:rPr>
        <w:t>Related verses (36):</w:t>
      </w:r>
    </w:p>
    <w:p>
      <w:pPr>
        <w:pStyle w:val="ListBullet"/>
      </w:pPr>
      <w:r>
        <w:rPr>
          <w:b/>
          <w:sz w:val="18"/>
        </w:rPr>
        <w:t>Deu 32:7</w:t>
      </w:r>
      <w:r>
        <w:rPr>
          <w:sz w:val="18"/>
        </w:rPr>
        <w:t xml:space="preserve"> — Deu 32:7 Remember the days of old ; consider the years of many generations ; ask your father , and he will show you, your elders , and they will tell you .</w:t>
      </w:r>
    </w:p>
    <w:p>
      <w:pPr>
        <w:pStyle w:val="ListBullet"/>
      </w:pPr>
      <w:r>
        <w:rPr>
          <w:b/>
          <w:sz w:val="18"/>
        </w:rPr>
        <w:t>2Ch 26:5</w:t>
      </w:r>
      <w:r>
        <w:rPr>
          <w:sz w:val="18"/>
        </w:rPr>
        <w:t xml:space="preserve"> — 2Ch 26:5 He set himself to seek God in the days of Zechariah , who instructed him in the fear of God , and as long as he sought the Lord , God made him prosper .</w:t>
      </w:r>
    </w:p>
    <w:p>
      <w:pPr>
        <w:pStyle w:val="ListBullet"/>
      </w:pPr>
      <w:r>
        <w:rPr>
          <w:b/>
          <w:sz w:val="18"/>
        </w:rPr>
        <w:t>2Ch 35:3</w:t>
      </w:r>
      <w:r>
        <w:rPr>
          <w:sz w:val="18"/>
        </w:rPr>
        <w:t xml:space="preserve"> — 2Ch 35:3 And he said to the Levites who taught all Israel and who were holy to the Lord , “ Put the holy ark in the house that Solomon the son of David , king of Israel , built . You need not carry it on your shoulders . Now serve the Lord your God and his people Israel .</w:t>
      </w:r>
    </w:p>
    <w:p>
      <w:pPr>
        <w:pStyle w:val="ListBullet"/>
      </w:pPr>
      <w:r>
        <w:rPr>
          <w:b/>
          <w:sz w:val="18"/>
        </w:rPr>
        <w:t>Neh 8:2</w:t>
      </w:r>
      <w:r>
        <w:rPr>
          <w:sz w:val="18"/>
        </w:rPr>
        <w:t xml:space="preserve"> — Neh 8:2 So Ezra the priest brought the Law before the assembly , both men and women and all who could understand what they heard , on the first day of the seventh month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8:7</w:t>
      </w:r>
      <w:r>
        <w:rPr>
          <w:sz w:val="18"/>
        </w:rPr>
        <w:t xml:space="preserve"> — Neh 8:7 Also Jeshua , Bani , Sherebiah , Jamin , Akkub , Shabbethai , Hodiah , Maaseiah , Kelita , Azariah , Jozabad , Hanan , Pelaiah , the Levites , helped the people to understand the Law , while the people remained in their places .</w:t>
      </w:r>
    </w:p>
    <w:p>
      <w:pPr>
        <w:pStyle w:val="ListBullet"/>
      </w:pPr>
      <w:r>
        <w:rPr>
          <w:b/>
          <w:sz w:val="18"/>
        </w:rPr>
        <w:t>Neh 8:8</w:t>
      </w:r>
      <w:r>
        <w:rPr>
          <w:sz w:val="18"/>
        </w:rPr>
        <w:t xml:space="preserve"> — Neh 8:8 They read from the book , from the Law of God , clearly , and they gave the sense , so that the people understood the reading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Job 6:24</w:t>
      </w:r>
      <w:r>
        <w:rPr>
          <w:sz w:val="18"/>
        </w:rPr>
        <w:t xml:space="preserve"> — Job 6:24 “ Teach me , and I will be silent ; make me understand how I have gone astray .</w:t>
      </w:r>
    </w:p>
    <w:p>
      <w:pPr>
        <w:pStyle w:val="ListBullet"/>
      </w:pPr>
      <w:r>
        <w:rPr>
          <w:b/>
          <w:sz w:val="18"/>
        </w:rPr>
        <w:t>Job 23:5</w:t>
      </w:r>
      <w:r>
        <w:rPr>
          <w:sz w:val="18"/>
        </w:rPr>
        <w:t xml:space="preserve"> — Job 23:5 I would know what he would answer me and understand what he would say to me .</w:t>
      </w:r>
    </w:p>
    <w:p>
      <w:pPr>
        <w:pStyle w:val="ListBullet"/>
      </w:pPr>
      <w:r>
        <w:rPr>
          <w:b/>
          <w:sz w:val="18"/>
        </w:rPr>
        <w:t>Job 26:14</w:t>
      </w:r>
      <w:r>
        <w:rPr>
          <w:sz w:val="18"/>
        </w:rPr>
        <w:t xml:space="preserve"> — Job 26:14 Behold , these are but the outskirts of his ways , and how small a whisper do we hear of him! But the thunder of his power who can understand ?”</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Psa 119:27</w:t>
      </w:r>
      <w:r>
        <w:rPr>
          <w:sz w:val="18"/>
        </w:rPr>
        <w:t xml:space="preserve"> — Psa 119:27 Make me understand the way of your precepts , and I will meditate on your wondrous works .</w:t>
      </w:r>
    </w:p>
    <w:p>
      <w:pPr>
        <w:pStyle w:val="ListBullet"/>
      </w:pPr>
      <w:r>
        <w:rPr>
          <w:b/>
          <w:sz w:val="18"/>
        </w:rPr>
        <w:t>Psa 119:73</w:t>
      </w:r>
      <w:r>
        <w:rPr>
          <w:sz w:val="18"/>
        </w:rPr>
        <w:t xml:space="preserve"> — Yodh Psa 119:73 Your hands have made and fashioned me; give me understanding that I may learn your commandments .</w:t>
      </w:r>
    </w:p>
    <w:p>
      <w:pPr>
        <w:pStyle w:val="ListBullet"/>
      </w:pPr>
      <w:r>
        <w:rPr>
          <w:b/>
          <w:sz w:val="18"/>
        </w:rPr>
        <w:t>Psa 119:95</w:t>
      </w:r>
      <w:r>
        <w:rPr>
          <w:sz w:val="18"/>
        </w:rPr>
        <w:t xml:space="preserve"> — Psa 119:95 The wicked lie in wait to destroy me, but I consider your testimonies .</w:t>
      </w:r>
    </w:p>
    <w:p>
      <w:pPr>
        <w:pStyle w:val="ListBullet"/>
      </w:pPr>
      <w:r>
        <w:rPr>
          <w:b/>
          <w:sz w:val="18"/>
        </w:rPr>
        <w:t>Psa 119:100</w:t>
      </w:r>
      <w:r>
        <w:rPr>
          <w:sz w:val="18"/>
        </w:rPr>
        <w:t xml:space="preserve"> — Psa 119:100 I understand more than the aged , for I keep your precepts .</w:t>
      </w:r>
    </w:p>
    <w:p>
      <w:pPr>
        <w:pStyle w:val="ListBullet"/>
      </w:pPr>
      <w:r>
        <w:rPr>
          <w:b/>
          <w:sz w:val="18"/>
        </w:rPr>
        <w:t>Psa 119:104</w:t>
      </w:r>
      <w:r>
        <w:rPr>
          <w:sz w:val="18"/>
        </w:rPr>
        <w:t xml:space="preserve"> — Psa 119:104 Through your precepts I get understanding ; therefore I hate every false way .</w:t>
      </w:r>
    </w:p>
    <w:p>
      <w:pPr>
        <w:pStyle w:val="ListBullet"/>
      </w:pPr>
      <w:r>
        <w:rPr>
          <w:b/>
          <w:sz w:val="18"/>
        </w:rPr>
        <w:t>Psa 119:125</w:t>
      </w:r>
      <w:r>
        <w:rPr>
          <w:sz w:val="18"/>
        </w:rPr>
        <w:t xml:space="preserve"> — Psa 119:125 I am your servant ; give me understanding , that I may know your testimonies !</w:t>
      </w:r>
    </w:p>
    <w:p>
      <w:pPr>
        <w:pStyle w:val="ListBullet"/>
      </w:pPr>
      <w:r>
        <w:rPr>
          <w:b/>
          <w:sz w:val="18"/>
        </w:rPr>
        <w:t>Psa 119:130</w:t>
      </w:r>
      <w:r>
        <w:rPr>
          <w:sz w:val="18"/>
        </w:rPr>
        <w:t xml:space="preserve"> — Psa 119:130 The unfolding of your words gives light ; it imparts understanding to the simple .</w:t>
      </w:r>
    </w:p>
    <w:p>
      <w:pPr>
        <w:pStyle w:val="ListBullet"/>
      </w:pPr>
      <w:r>
        <w:rPr>
          <w:b/>
          <w:sz w:val="18"/>
        </w:rPr>
        <w:t>Psa 119:144</w:t>
      </w:r>
      <w:r>
        <w:rPr>
          <w:sz w:val="18"/>
        </w:rPr>
        <w:t xml:space="preserve"> — Psa 119:144 Your testimonies are righteous forever ; give me understanding that I may live .</w:t>
      </w:r>
    </w:p>
    <w:p>
      <w:pPr>
        <w:pStyle w:val="ListBullet"/>
      </w:pPr>
      <w:r>
        <w:rPr>
          <w:b/>
          <w:sz w:val="18"/>
        </w:rPr>
        <w:t>Psa 119:169</w:t>
      </w:r>
      <w:r>
        <w:rPr>
          <w:sz w:val="18"/>
        </w:rPr>
        <w:t xml:space="preserve"> — Taw Psa 119:169 Let my cry come before you, O Lord ; give me understanding according to your word !</w:t>
      </w:r>
    </w:p>
    <w:p>
      <w:pPr>
        <w:pStyle w:val="ListBullet"/>
      </w:pPr>
      <w:r>
        <w:rPr>
          <w:b/>
          <w:sz w:val="18"/>
        </w:rPr>
        <w:t>Isa 40:21</w:t>
      </w:r>
      <w:r>
        <w:rPr>
          <w:sz w:val="18"/>
        </w:rPr>
        <w:t xml:space="preserve"> — Isa 40:21 Do you not know ? Do you not hear ? Has it not been told you from the beginning ? Have you not understood from the foundations of the earth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43:18</w:t>
      </w:r>
      <w:r>
        <w:rPr>
          <w:sz w:val="18"/>
        </w:rPr>
        <w:t xml:space="preserve"> — Isa 43:18 “ Remember not the former things , nor consider the things of old .</w:t>
      </w:r>
    </w:p>
    <w:p>
      <w:pPr>
        <w:pStyle w:val="ListBullet"/>
      </w:pPr>
      <w:r>
        <w:rPr>
          <w:b/>
          <w:sz w:val="18"/>
        </w:rPr>
        <w:t>Isa 52:15</w:t>
      </w:r>
      <w:r>
        <w:rPr>
          <w:sz w:val="18"/>
        </w:rPr>
        <w:t xml:space="preserve"> — Isa 52:15 so shall he sprinkle many nations ; kings shall shut their mouths because of him, for that which has not been told them they see , and that which they have not heard they understand .</w:t>
      </w:r>
    </w:p>
    <w:p>
      <w:pPr>
        <w:pStyle w:val="ListBullet"/>
      </w:pPr>
      <w:r>
        <w:rPr>
          <w:b/>
          <w:sz w:val="18"/>
        </w:rPr>
        <w:t>Dan 8:5</w:t>
      </w:r>
      <w:r>
        <w:rPr>
          <w:sz w:val="18"/>
        </w:rPr>
        <w:t xml:space="preserve"> — Dan 8:5 As I was considering , behold , a male goat came from the west across the face of the whole earth , without touching the ground . And the goat had a conspicuous horn between his eyes .</w:t>
      </w:r>
    </w:p>
    <w:p>
      <w:pPr>
        <w:pStyle w:val="ListBullet"/>
      </w:pPr>
      <w:r>
        <w:rPr>
          <w:b/>
          <w:sz w:val="18"/>
        </w:rPr>
        <w:t>Dan 8:16</w:t>
      </w:r>
      <w:r>
        <w:rPr>
          <w:sz w:val="18"/>
        </w:rPr>
        <w:t xml:space="preserve"> — Dan 8:16 And I heard a man’s voice between the banks of the Ulai , and it called , “ Gabriel , make this man understand the vision .”</w:t>
      </w:r>
    </w:p>
    <w:p>
      <w:pPr>
        <w:pStyle w:val="ListBullet"/>
      </w:pPr>
      <w:r>
        <w:rPr>
          <w:b/>
          <w:sz w:val="18"/>
        </w:rPr>
        <w:t>Dan 8:17</w:t>
      </w:r>
      <w:r>
        <w:rPr>
          <w:sz w:val="18"/>
        </w:rPr>
        <w:t xml:space="preserve"> — Dan 8:17 So he came near where I stood . And when he came , I was frightened and fell on my face . But he said to me, “ Understand , O son of man , that the vision is for the time of the end .”</w:t>
      </w:r>
    </w:p>
    <w:p>
      <w:pPr>
        <w:pStyle w:val="ListBullet"/>
      </w:pPr>
      <w:r>
        <w:rPr>
          <w:b/>
          <w:sz w:val="18"/>
        </w:rPr>
        <w:t>Dan 9:2</w:t>
      </w:r>
      <w:r>
        <w:rPr>
          <w:sz w:val="18"/>
        </w:rPr>
        <w:t xml:space="preserve"> — Dan 9:2 in the first year of his reign , I , Daniel , perceived in the books the number of years that , according to the word of the Lord to Jeremiah the prophet , must pass before the end of the desolations of Jerusalem , namely, seventy years .</w:t>
      </w:r>
    </w:p>
    <w:p>
      <w:pPr>
        <w:pStyle w:val="ListBullet"/>
      </w:pPr>
      <w:r>
        <w:rPr>
          <w:b/>
          <w:sz w:val="18"/>
        </w:rPr>
        <w:t>Dan 9:22</w:t>
      </w:r>
      <w:r>
        <w:rPr>
          <w:sz w:val="18"/>
        </w:rPr>
        <w:t xml:space="preserve"> — Dan 9:22 He made me understand , speaking with me and saying , “O Daniel , I have now come out to give you insight and understanding .</w:t>
      </w:r>
    </w:p>
    <w:p>
      <w:pPr>
        <w:pStyle w:val="ListBullet"/>
      </w:pPr>
      <w:r>
        <w:rPr>
          <w:b/>
          <w:sz w:val="18"/>
        </w:rPr>
        <w:t>Dan 9:23</w:t>
      </w:r>
      <w:r>
        <w:rPr>
          <w:sz w:val="18"/>
        </w:rPr>
        <w:t xml:space="preserve"> — Dan 9:23 At the beginning of your pleas for mercy a word went out , and I have come to tell it to you, for you are greatly loved . Therefore consider the word and understand the vision .</w:t>
      </w:r>
    </w:p>
    <w:p>
      <w:pPr>
        <w:pStyle w:val="ListBullet"/>
      </w:pPr>
      <w:r>
        <w:rPr>
          <w:b/>
          <w:sz w:val="18"/>
        </w:rPr>
        <w:t>Dan 10:1</w:t>
      </w:r>
      <w:r>
        <w:rPr>
          <w:sz w:val="18"/>
        </w:rPr>
        <w:t xml:space="preserve"> — Dan 10:1 In the third year of Cyrus king of Persia a word was revealed to Daniel , who was named Belteshazzar . And the word was true , and it was a great conflict . And he understood the word and had understanding of the vision .</w:t>
      </w:r>
    </w:p>
    <w:p>
      <w:pPr>
        <w:pStyle w:val="ListBullet"/>
      </w:pPr>
      <w:r>
        <w:rPr>
          <w:b/>
          <w:sz w:val="18"/>
        </w:rPr>
        <w:t>Dan 10:11</w:t>
      </w:r>
      <w:r>
        <w:rPr>
          <w:sz w:val="18"/>
        </w:rPr>
        <w:t xml:space="preserve"> — Dan 10:11 And he said to me, “O Daniel , man greatly loved , understand the words that I speak to you, and stand upright , for now I have been sent to you.” And when he had spoken this word to me, I stood up trembling .</w:t>
      </w:r>
    </w:p>
    <w:p>
      <w:pPr>
        <w:pStyle w:val="ListBullet"/>
      </w:pPr>
      <w:r>
        <w:rPr>
          <w:b/>
          <w:sz w:val="18"/>
        </w:rPr>
        <w:t>Dan 10:14</w:t>
      </w:r>
      <w:r>
        <w:rPr>
          <w:sz w:val="18"/>
        </w:rPr>
        <w:t xml:space="preserve"> — Dan 10:14 and came to make you understand what is to happen to your people in the latter days . For the vision is for days yet to come.”</w:t>
      </w:r>
    </w:p>
    <w:p>
      <w:pPr>
        <w:pStyle w:val="Heading3"/>
      </w:pPr>
      <w:r>
        <w:t>Group 932-003: Term names God's inner comprehension of the human person — God's perception, understanding, and attending to the heart, thought, and deed</w:t>
      </w:r>
    </w:p>
    <w:p>
      <w:r>
        <w:rPr>
          <w:b/>
        </w:rPr>
        <w:t>Anchor verses:</w:t>
      </w:r>
    </w:p>
    <w:p>
      <w:pPr>
        <w:pStyle w:val="ListBullet"/>
      </w:pPr>
      <w:r>
        <w:rPr>
          <w:b/>
          <w:sz w:val="18"/>
        </w:rPr>
        <w:t>1Ch 28:9</w:t>
      </w:r>
      <w:r>
        <w:rPr>
          <w:sz w:val="18"/>
        </w:rPr>
        <w:t xml:space="preserve"> — 1Ch 28:9 “And you , Solomon my son , know the God of your father and serve him with a whole heart and with a willing mind , for the Lord searches all hearts and understands every plan and thought . If you seek him, he will be found by you, but if you forsake him, he will cast you off forever .</w:t>
      </w:r>
    </w:p>
    <w:p>
      <w:pPr>
        <w:pStyle w:val="ListBullet"/>
      </w:pPr>
      <w:r>
        <w:rPr>
          <w:b/>
          <w:sz w:val="18"/>
        </w:rPr>
        <w:t>Psa 139:2</w:t>
      </w:r>
      <w:r>
        <w:rPr>
          <w:sz w:val="18"/>
        </w:rPr>
        <w:t xml:space="preserve"> — Psa 139:2 You know when I sit down and when I rise up ; you discern my thoughts from afar .</w:t>
      </w:r>
    </w:p>
    <w:p>
      <w:r>
        <w:rPr>
          <w:b/>
        </w:rPr>
        <w:t>Related verses (12):</w:t>
      </w:r>
    </w:p>
    <w:p>
      <w:pPr>
        <w:pStyle w:val="ListBullet"/>
      </w:pPr>
      <w:r>
        <w:rPr>
          <w:b/>
          <w:sz w:val="18"/>
        </w:rPr>
        <w:t>Deu 32:10</w:t>
      </w:r>
      <w:r>
        <w:rPr>
          <w:sz w:val="18"/>
        </w:rPr>
        <w:t xml:space="preserve"> — Deu 32:10 “He found him in a desert land , and in the howling waste of the wilderness ; he encircled him, he cared for him, he kept him as the apple of his eye .</w:t>
      </w:r>
    </w:p>
    <w:p>
      <w:pPr>
        <w:pStyle w:val="ListBullet"/>
      </w:pPr>
      <w:r>
        <w:rPr>
          <w:b/>
          <w:sz w:val="18"/>
        </w:rPr>
        <w:t>2Sa 12:19</w:t>
      </w:r>
      <w:r>
        <w:rPr>
          <w:sz w:val="18"/>
        </w:rPr>
        <w:t xml:space="preserve"> — 2Sa 12:19 But when David saw that his servants were whispering together, David understood that the child was dead . And David said to his servants , “Is the child dead ?” They said , “He is dead .”</w:t>
      </w:r>
    </w:p>
    <w:p>
      <w:pPr>
        <w:pStyle w:val="ListBullet"/>
      </w:pPr>
      <w:r>
        <w:rPr>
          <w:b/>
          <w:sz w:val="18"/>
        </w:rPr>
        <w:t>1Ki 3:21</w:t>
      </w:r>
      <w:r>
        <w:rPr>
          <w:sz w:val="18"/>
        </w:rPr>
        <w:t xml:space="preserve"> — 1Ki 3:21 When I rose in the morning to nurse my child , behold , he was dead . But when I looked at him closely in the morning , behold , he was not the child that I had borne .”</w:t>
      </w:r>
    </w:p>
    <w:p>
      <w:pPr>
        <w:pStyle w:val="ListBullet"/>
      </w:pPr>
      <w:r>
        <w:rPr>
          <w:b/>
          <w:sz w:val="18"/>
        </w:rPr>
        <w:t>Neh 13:7</w:t>
      </w:r>
      <w:r>
        <w:rPr>
          <w:sz w:val="18"/>
        </w:rPr>
        <w:t xml:space="preserve"> — Neh 13:7 and came to Jerusalem , and I then discovered the evil that Eliashib had done for Tobiah , preparing for him a chamber in the courts of the house of God .</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28:23</w:t>
      </w:r>
      <w:r>
        <w:rPr>
          <w:sz w:val="18"/>
        </w:rPr>
        <w:t xml:space="preserve"> — Job 28:23 “ God understands the way to it, and he knows its place .</w:t>
      </w:r>
    </w:p>
    <w:p>
      <w:pPr>
        <w:pStyle w:val="ListBullet"/>
      </w:pPr>
      <w:r>
        <w:rPr>
          <w:b/>
          <w:sz w:val="18"/>
        </w:rPr>
        <w:t>Job 30:20</w:t>
      </w:r>
      <w:r>
        <w:rPr>
          <w:sz w:val="18"/>
        </w:rPr>
        <w:t xml:space="preserve"> — Job 30:20 I cry to you for help and you do not answer me; I stand , and you only look at me .</w:t>
      </w:r>
    </w:p>
    <w:p>
      <w:pPr>
        <w:pStyle w:val="ListBullet"/>
      </w:pPr>
      <w:r>
        <w:rPr>
          <w:b/>
          <w:sz w:val="18"/>
        </w:rPr>
        <w:t>Psa 5:1</w:t>
      </w:r>
      <w:r>
        <w:rPr>
          <w:sz w:val="18"/>
        </w:rPr>
        <w:t xml:space="preserve"> — To the choirmaster : for the flutes . A Psalm of David . Psa 5:1 Give ear to my words , O Lord ; consider my groaning .</w:t>
      </w:r>
    </w:p>
    <w:p>
      <w:pPr>
        <w:pStyle w:val="ListBullet"/>
      </w:pPr>
      <w:r>
        <w:rPr>
          <w:b/>
          <w:sz w:val="18"/>
        </w:rPr>
        <w:t>Psa 33:15</w:t>
      </w:r>
      <w:r>
        <w:rPr>
          <w:sz w:val="18"/>
        </w:rPr>
        <w:t xml:space="preserve"> — Psa 33:15 he who fashions the hearts of them all and observes all their deeds .</w:t>
      </w:r>
    </w:p>
    <w:p>
      <w:pPr>
        <w:pStyle w:val="ListBullet"/>
      </w:pPr>
      <w:r>
        <w:rPr>
          <w:b/>
          <w:sz w:val="18"/>
        </w:rPr>
        <w:t>Psa 94:7</w:t>
      </w:r>
      <w:r>
        <w:rPr>
          <w:sz w:val="18"/>
        </w:rPr>
        <w:t xml:space="preserve"> — Psa 94:7 and they say , “The Lord does not see ; the God of Jacob does not perceive .”</w:t>
      </w:r>
    </w:p>
    <w:p>
      <w:pPr>
        <w:pStyle w:val="ListBullet"/>
      </w:pPr>
      <w:r>
        <w:rPr>
          <w:b/>
          <w:sz w:val="18"/>
        </w:rPr>
        <w:t>Pro 24:12</w:t>
      </w:r>
      <w:r>
        <w:rPr>
          <w:sz w:val="18"/>
        </w:rPr>
        <w:t xml:space="preserve"> — Pro 24:12 If you say , “ Behold , we did not know this ,” does not he who weighs the heart perceive it? Does not he who keeps watch over your soul know it, and will he not repay man according to his work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Heading3"/>
      </w:pPr>
      <w:r>
        <w:t>Group 932-004: Term names the failure, hardening, or absence of inner understanding — spiritual blindness, incapacity to perceive God or moral reality, and the rhetorical limits of human comprehension before God</w:t>
      </w:r>
    </w:p>
    <w:p>
      <w:r>
        <w:rPr>
          <w:b/>
        </w:rPr>
        <w:t>Anchor verses:</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r>
        <w:rPr>
          <w:b/>
        </w:rPr>
        <w:t>Related verses (39):</w:t>
      </w:r>
    </w:p>
    <w:p>
      <w:pPr>
        <w:pStyle w:val="ListBullet"/>
      </w:pPr>
      <w:r>
        <w:rPr>
          <w:b/>
          <w:sz w:val="18"/>
        </w:rPr>
        <w:t>1Sa 3:8</w:t>
      </w:r>
      <w:r>
        <w:rPr>
          <w:sz w:val="18"/>
        </w:rPr>
        <w:t xml:space="preserve"> — 1Sa 3:8 And the Lord called Samuel again the third time . And he arose and went to Eli and said , “ Here I am, for you called me.” Then Eli perceived that the Lord was calling the boy .</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14:21</w:t>
      </w:r>
      <w:r>
        <w:rPr>
          <w:sz w:val="18"/>
        </w:rPr>
        <w:t xml:space="preserve"> — Job 14:21 His sons come to honor , and he does not know it; they are brought low , and he perceives it not .</w:t>
      </w:r>
    </w:p>
    <w:p>
      <w:pPr>
        <w:pStyle w:val="ListBullet"/>
      </w:pPr>
      <w:r>
        <w:rPr>
          <w:b/>
          <w:sz w:val="18"/>
        </w:rPr>
        <w:t>Job 18:2</w:t>
      </w:r>
      <w:r>
        <w:rPr>
          <w:sz w:val="18"/>
        </w:rPr>
        <w:t xml:space="preserve"> — Job 18:2 “How long will you hunt for words ? Consider , and then we will speak .</w:t>
      </w:r>
    </w:p>
    <w:p>
      <w:pPr>
        <w:pStyle w:val="ListBullet"/>
      </w:pPr>
      <w:r>
        <w:rPr>
          <w:b/>
          <w:sz w:val="18"/>
        </w:rPr>
        <w:t>Job 23:8</w:t>
      </w:r>
      <w:r>
        <w:rPr>
          <w:sz w:val="18"/>
        </w:rPr>
        <w:t xml:space="preserve"> — Job 23:8 “ Behold , I go forward , but he is not there, and backward , but I do not perceive him ;</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Job 32:12</w:t>
      </w:r>
      <w:r>
        <w:rPr>
          <w:sz w:val="18"/>
        </w:rPr>
        <w:t xml:space="preserve"> — Job 32:12 I gave you my attention , and, behold , there was none among you who refuted Job or who answered his words .</w:t>
      </w:r>
    </w:p>
    <w:p>
      <w:pPr>
        <w:pStyle w:val="ListBullet"/>
      </w:pPr>
      <w:r>
        <w:rPr>
          <w:b/>
          <w:sz w:val="18"/>
        </w:rPr>
        <w:t>Job 36:29</w:t>
      </w:r>
      <w:r>
        <w:rPr>
          <w:sz w:val="18"/>
        </w:rPr>
        <w:t xml:space="preserve"> — Job 36:29 Can anyone understand the spreading of the clouds , the thunderings of his pavilion ?</w:t>
      </w:r>
    </w:p>
    <w:p>
      <w:pPr>
        <w:pStyle w:val="ListBullet"/>
      </w:pPr>
      <w:r>
        <w:rPr>
          <w:b/>
          <w:sz w:val="18"/>
        </w:rPr>
        <w:t>Job 37:14</w:t>
      </w:r>
      <w:r>
        <w:rPr>
          <w:sz w:val="18"/>
        </w:rPr>
        <w:t xml:space="preserve"> — Job 37:14 “ Hear this, O Job ; stop and consider the wondrous works of God .</w:t>
      </w:r>
    </w:p>
    <w:p>
      <w:pPr>
        <w:pStyle w:val="ListBullet"/>
      </w:pPr>
      <w:r>
        <w:rPr>
          <w:b/>
          <w:sz w:val="18"/>
        </w:rPr>
        <w:t>Job 38:18</w:t>
      </w:r>
      <w:r>
        <w:rPr>
          <w:sz w:val="18"/>
        </w:rPr>
        <w:t xml:space="preserve"> — Job 38:18 Have you comprehended the expanse of the earth ? Declare , if you know all this.</w:t>
      </w:r>
    </w:p>
    <w:p>
      <w:pPr>
        <w:pStyle w:val="ListBullet"/>
      </w:pPr>
      <w:r>
        <w:rPr>
          <w:b/>
          <w:sz w:val="18"/>
        </w:rPr>
        <w:t>Job 38:20</w:t>
      </w:r>
      <w:r>
        <w:rPr>
          <w:sz w:val="18"/>
        </w:rPr>
        <w:t xml:space="preserve"> — Job 38:20 that you may take it to its territory and that you may discern the paths to its home ?</w:t>
      </w:r>
    </w:p>
    <w:p>
      <w:pPr>
        <w:pStyle w:val="ListBullet"/>
      </w:pPr>
      <w:r>
        <w:rPr>
          <w:b/>
          <w:sz w:val="18"/>
        </w:rPr>
        <w:t>Psa 19:12</w:t>
      </w:r>
      <w:r>
        <w:rPr>
          <w:sz w:val="18"/>
        </w:rPr>
        <w:t xml:space="preserve"> — Psa 19:12 Who can discern his errors ? Declare me innocent from hidden faults.</w:t>
      </w:r>
    </w:p>
    <w:p>
      <w:pPr>
        <w:pStyle w:val="ListBullet"/>
      </w:pPr>
      <w:r>
        <w:rPr>
          <w:b/>
          <w:sz w:val="18"/>
        </w:rPr>
        <w:t>Psa 28:5</w:t>
      </w:r>
      <w:r>
        <w:rPr>
          <w:sz w:val="18"/>
        </w:rPr>
        <w:t xml:space="preserve"> — Psa 28:5 Because they do not regard the works of the Lord or the work of his hands , he will tear them down and build them up no more.</w:t>
      </w:r>
    </w:p>
    <w:p>
      <w:pPr>
        <w:pStyle w:val="ListBullet"/>
      </w:pPr>
      <w:r>
        <w:rPr>
          <w:b/>
          <w:sz w:val="18"/>
        </w:rPr>
        <w:t>Psa 37:10</w:t>
      </w:r>
      <w:r>
        <w:rPr>
          <w:sz w:val="18"/>
        </w:rPr>
        <w:t xml:space="preserve"> — Psa 37:10 In just a little while , the wicked will be no more ; though you look carefully at his place , he will not be there.</w:t>
      </w:r>
    </w:p>
    <w:p>
      <w:pPr>
        <w:pStyle w:val="ListBullet"/>
      </w:pPr>
      <w:r>
        <w:rPr>
          <w:b/>
          <w:sz w:val="18"/>
        </w:rPr>
        <w:t>Psa 50:22</w:t>
      </w:r>
      <w:r>
        <w:rPr>
          <w:sz w:val="18"/>
        </w:rPr>
        <w:t xml:space="preserve"> — Psa 50:22 “ Mark this , then , you who forget God , lest I tear you apart , and there be none to deliver !</w:t>
      </w:r>
    </w:p>
    <w:p>
      <w:pPr>
        <w:pStyle w:val="ListBullet"/>
      </w:pPr>
      <w:r>
        <w:rPr>
          <w:b/>
          <w:sz w:val="18"/>
        </w:rPr>
        <w:t>Psa 73:17</w:t>
      </w:r>
      <w:r>
        <w:rPr>
          <w:sz w:val="18"/>
        </w:rPr>
        <w:t xml:space="preserve"> — Psa 73:17 until I went into the sanctuary of God ; then I discerned their end .</w:t>
      </w:r>
    </w:p>
    <w:p>
      <w:pPr>
        <w:pStyle w:val="ListBullet"/>
      </w:pPr>
      <w:r>
        <w:rPr>
          <w:b/>
          <w:sz w:val="18"/>
        </w:rPr>
        <w:t>Psa 94:8</w:t>
      </w:r>
      <w:r>
        <w:rPr>
          <w:sz w:val="18"/>
        </w:rPr>
        <w:t xml:space="preserve"> — Psa 94:8 Understand , O dullest of the people ! Fools , when will you be wise ?</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5:21</w:t>
      </w:r>
      <w:r>
        <w:rPr>
          <w:sz w:val="18"/>
        </w:rPr>
        <w:t xml:space="preserve"> — Isa 5:21 Woe to those who are wise in their own eyes , and shrewd in their own sight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10:13</w:t>
      </w:r>
      <w:r>
        <w:rPr>
          <w:sz w:val="18"/>
        </w:rPr>
        <w:t xml:space="preserve"> — Isa 10:13 For he says : “ By the strength of my hand I have done it, and by my wisdom , for I have understanding ; I remove the boundaries of peoples , and plunder their treasures; like a bull I bring down those who sit on thrones.</w:t>
      </w:r>
    </w:p>
    <w:p>
      <w:pPr>
        <w:pStyle w:val="ListBullet"/>
      </w:pPr>
      <w:r>
        <w:rPr>
          <w:b/>
          <w:sz w:val="18"/>
        </w:rPr>
        <w:t>Isa 28:9</w:t>
      </w:r>
      <w:r>
        <w:rPr>
          <w:sz w:val="18"/>
        </w:rPr>
        <w:t xml:space="preserve"> — Isa 28:9 “To whom will he teach knowledge , and to whom will he explain the message ? Those who are weaned from the milk , those taken from the breast ?</w:t>
      </w:r>
    </w:p>
    <w:p>
      <w:pPr>
        <w:pStyle w:val="ListBullet"/>
      </w:pPr>
      <w:r>
        <w:rPr>
          <w:b/>
          <w:sz w:val="18"/>
        </w:rPr>
        <w:t>Isa 28:19</w:t>
      </w:r>
      <w:r>
        <w:rPr>
          <w:sz w:val="18"/>
        </w:rPr>
        <w:t xml:space="preserve"> — Isa 28:19 As often as it passes through it will take you; for morning by morning it will pass through , by day and by night ; and it will be sheer terror to understand the message .</w:t>
      </w:r>
    </w:p>
    <w:p>
      <w:pPr>
        <w:pStyle w:val="ListBullet"/>
      </w:pPr>
      <w:r>
        <w:rPr>
          <w:b/>
          <w:sz w:val="18"/>
        </w:rPr>
        <w:t>Isa 29:14</w:t>
      </w:r>
      <w:r>
        <w:rPr>
          <w:sz w:val="18"/>
        </w:rPr>
        <w:t xml:space="preserve"> — Isa 29:14 therefore , behold , I will again do wonderful things with this people , with wonder upon wonder ; and the wisdom of their wise men shall perish , and the discernment of their discerning men shall be hidden .”</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Isa 32:4</w:t>
      </w:r>
      <w:r>
        <w:rPr>
          <w:sz w:val="18"/>
        </w:rPr>
        <w:t xml:space="preserve"> — Isa 32:4 The heart of the hasty will understand and know , and the tongue of the stammerers will hasten to speak distinctly .</w:t>
      </w:r>
    </w:p>
    <w:p>
      <w:pPr>
        <w:pStyle w:val="ListBullet"/>
      </w:pPr>
      <w:r>
        <w:rPr>
          <w:b/>
          <w:sz w:val="18"/>
        </w:rPr>
        <w:t>Isa 44:18</w:t>
      </w:r>
      <w:r>
        <w:rPr>
          <w:sz w:val="18"/>
        </w:rPr>
        <w:t xml:space="preserve"> — Isa 44:18 They know not , nor do they discern , for he has shut their eyes , so that they cannot see , and their hearts , so that they cannot understand .</w:t>
      </w:r>
    </w:p>
    <w:p>
      <w:pPr>
        <w:pStyle w:val="ListBullet"/>
      </w:pPr>
      <w:r>
        <w:rPr>
          <w:b/>
          <w:sz w:val="18"/>
        </w:rPr>
        <w:t>Isa 56:11</w:t>
      </w:r>
      <w:r>
        <w:rPr>
          <w:sz w:val="18"/>
        </w:rPr>
        <w:t xml:space="preserve"> — Isa 56:11 The dogs have a mighty appetite ; they never have enough . But they are shepherds who have no understanding ; they have all turned to their own way , each to his own gain , one and all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Jer 2:10</w:t>
      </w:r>
      <w:r>
        <w:rPr>
          <w:sz w:val="18"/>
        </w:rPr>
        <w:t xml:space="preserve"> — Jer 2:10 For cross to the coasts of Cyprus and see , or send to Kedar and examine with care ; see if there has been such a thing .</w:t>
      </w:r>
    </w:p>
    <w:p>
      <w:pPr>
        <w:pStyle w:val="ListBullet"/>
      </w:pPr>
      <w:r>
        <w:rPr>
          <w:b/>
          <w:sz w:val="18"/>
        </w:rPr>
        <w:t>Jer 9:12</w:t>
      </w:r>
      <w:r>
        <w:rPr>
          <w:sz w:val="18"/>
        </w:rPr>
        <w:t xml:space="preserve"> — Jer 9:12 Who is the man so wise that he can understand this ? To whom has the mouth of the Lord spoken , that he may declare it? Why is the land ruined and laid waste like a wilderness , so that no one passes through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Dan 8:27</w:t>
      </w:r>
      <w:r>
        <w:rPr>
          <w:sz w:val="18"/>
        </w:rPr>
        <w:t xml:space="preserve"> — Dan 8:27 And I , Daniel , was overcome and lay sick for some days . Then I rose and went about the king’s business , but I was appalled by the vision and did not understand it.</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ListBullet"/>
      </w:pPr>
      <w:r>
        <w:rPr>
          <w:b/>
          <w:sz w:val="18"/>
        </w:rPr>
        <w:t>Dan 11:37</w:t>
      </w:r>
      <w:r>
        <w:rPr>
          <w:sz w:val="18"/>
        </w:rPr>
        <w:t xml:space="preserve"> — Dan 11:37 He shall pay no attention to the gods of his fathers , or to the one beloved by women . He shall not pay attention to any other god , for he shall magnify himself above all .</w:t>
      </w:r>
    </w:p>
    <w:p>
      <w:pPr>
        <w:pStyle w:val="ListBullet"/>
      </w:pPr>
      <w:r>
        <w:rPr>
          <w:b/>
          <w:sz w:val="18"/>
        </w:rPr>
        <w:t>Dan 12:8</w:t>
      </w:r>
      <w:r>
        <w:rPr>
          <w:sz w:val="18"/>
        </w:rPr>
        <w:t xml:space="preserve"> — Dan 12:8 I heard , but I did not understand . Then I said , “O my lord , what shall be the outcome of these things?”</w:t>
      </w:r>
    </w:p>
    <w:p>
      <w:pPr>
        <w:pStyle w:val="ListBullet"/>
      </w:pPr>
      <w:r>
        <w:rPr>
          <w:b/>
          <w:sz w:val="18"/>
        </w:rPr>
        <w:t>Mic 4:12</w:t>
      </w:r>
      <w:r>
        <w:rPr>
          <w:sz w:val="18"/>
        </w:rPr>
        <w:t xml:space="preserve"> — Mic 4:12 But they do not know the thoughts of the Lord ; they do not understand his plan , that he has gathered them as sheaves to the threshing floor .</w:t>
      </w:r>
    </w:p>
    <w:p>
      <w:pPr>
        <w:pStyle w:val="Heading3"/>
      </w:pPr>
      <w:r>
        <w:t>Set Aside (8 verses)</w:t>
      </w:r>
    </w:p>
    <w:p>
      <w:pPr>
        <w:pStyle w:val="ListBullet"/>
      </w:pPr>
      <w:r>
        <w:rPr>
          <w:b/>
          <w:sz w:val="18"/>
        </w:rPr>
        <w:t>1Ch 15:22</w:t>
      </w:r>
      <w:r>
        <w:rPr>
          <w:sz w:val="18"/>
        </w:rPr>
        <w:t xml:space="preserve"> — 1Ch 15:22 Chenaniah , leader of the Levites in music , should direct the music , for he understood it.</w:t>
      </w:r>
    </w:p>
    <w:p>
      <w:pPr>
        <w:pStyle w:val="ListBullet"/>
      </w:pPr>
      <w:r>
        <w:rPr>
          <w:b/>
          <w:sz w:val="18"/>
        </w:rPr>
        <w:t>1Ch 25:7</w:t>
      </w:r>
      <w:r>
        <w:rPr>
          <w:sz w:val="18"/>
        </w:rPr>
        <w:t xml:space="preserve"> — 1Ch 25:7 The number of them along with their brothers , who were trained in singing to the Lord , all who were skillful , was 288 .</w:t>
      </w:r>
    </w:p>
    <w:p>
      <w:pPr>
        <w:pStyle w:val="ListBullet"/>
      </w:pPr>
      <w:r>
        <w:rPr>
          <w:b/>
          <w:sz w:val="18"/>
        </w:rPr>
        <w:t>1Ch 25:8</w:t>
      </w:r>
      <w:r>
        <w:rPr>
          <w:sz w:val="18"/>
        </w:rPr>
        <w:t xml:space="preserve"> — 1Ch 25:8 And they cast lots for their duties , small and great , teacher and pupil alike .</w:t>
      </w:r>
    </w:p>
    <w:p>
      <w:pPr>
        <w:pStyle w:val="ListBullet"/>
      </w:pPr>
      <w:r>
        <w:rPr>
          <w:b/>
          <w:sz w:val="18"/>
        </w:rPr>
        <w:t>2Ch 34:12</w:t>
      </w:r>
      <w:r>
        <w:rPr>
          <w:sz w:val="18"/>
        </w:rPr>
        <w:t xml:space="preserve"> — 2Ch 34:12 And the men did the work faithfully . Over them were set Jahath and Obadiah the Levites , of the sons of Merari , and Zechariah and Meshullam , of the sons of the Kohathites , to have oversight . The Levites , all who were skillful with instruments of music ,</w:t>
      </w:r>
    </w:p>
    <w:p>
      <w:pPr>
        <w:pStyle w:val="ListBullet"/>
      </w:pPr>
      <w:r>
        <w:rPr>
          <w:b/>
          <w:sz w:val="18"/>
        </w:rPr>
        <w:t>Ezr 8:15</w:t>
      </w:r>
      <w:r>
        <w:rPr>
          <w:sz w:val="18"/>
        </w:rPr>
        <w:t xml:space="preserve"> — Ezr 8:15 I gathered them to the river that runs to Ahava , and there we camped three days . As I reviewed the people and the priests , I found there none of the sons of Levi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Isa 3:3</w:t>
      </w:r>
      <w:r>
        <w:rPr>
          <w:sz w:val="18"/>
        </w:rPr>
        <w:t xml:space="preserve"> — Isa 3:3 the captain of fifty and the man of rank , the counselor and the skillful magician and the expert in charms .</w:t>
      </w:r>
    </w:p>
    <w:p>
      <w:pPr>
        <w:pStyle w:val="ListBullet"/>
      </w:pPr>
      <w:r>
        <w:rPr>
          <w:b/>
          <w:sz w:val="18"/>
        </w:rPr>
        <w:t>Jer 9:17</w:t>
      </w:r>
      <w:r>
        <w:rPr>
          <w:sz w:val="18"/>
        </w:rPr>
        <w:t xml:space="preserve"> — Jer 9:17 Thus says the Lord of hosts : “ Consider , and call for the mourning women to come ; send for the skillful women to come ;</w:t>
      </w:r>
    </w:p>
    <w:p>
      <w:pPr>
        <w:pStyle w:val="Heading1"/>
      </w:pPr>
      <w:r>
        <w:t>H0996 — ba.yin</w:t>
      </w:r>
    </w:p>
    <w:p>
      <w:pPr>
        <w:pStyle w:val="Heading2"/>
      </w:pPr>
      <w:r>
        <w:t>H0996G (sub-gloss: between)  [XREF]</w:t>
      </w:r>
    </w:p>
    <w:p>
      <w:r>
        <w:rPr>
          <w:i/>
        </w:rPr>
        <w:t>status: delete  |  occ: 387</w:t>
      </w:r>
    </w:p>
    <w:p>
      <w:r>
        <w:rPr>
          <w:b/>
        </w:rPr>
        <w:t xml:space="preserve">Meaning (raw): </w:t>
      </w:r>
      <w:r>
        <w:t>: between</w:t>
        <w:br/>
        <w:t>between, among, in the midst of (with other preps), from between</w:t>
      </w:r>
    </w:p>
    <w:p>
      <w:r>
        <w:t>Cross-reference term — verse context derived from OWNER registry.</w:t>
      </w:r>
    </w:p>
    <w:p>
      <w:pPr>
        <w:pStyle w:val="Heading2"/>
      </w:pPr>
      <w:r>
        <w:t>H0996H (sub-gloss: between: among)  [XREF]</w:t>
      </w:r>
    </w:p>
    <w:p>
      <w:r>
        <w:rPr>
          <w:i/>
        </w:rPr>
        <w:t>status: delete  |  occ: 26</w:t>
      </w:r>
    </w:p>
    <w:p>
      <w:r>
        <w:rPr>
          <w:b/>
        </w:rPr>
        <w:t xml:space="preserve">Meaning (raw): </w:t>
      </w:r>
      <w:r>
        <w:t>: among</w:t>
        <w:br/>
        <w:t>between, among, in the midst of (with other preps), from between</w:t>
        <w:br/>
        <w:t>A sub-meaning of ben (בַּ֫יִן ": between" H0996)</w:t>
      </w:r>
    </w:p>
    <w:p>
      <w:r>
        <w:t>Cross-reference term — verse context derived from OWNER registry.</w:t>
      </w:r>
    </w:p>
    <w:p>
      <w:pPr>
        <w:pStyle w:val="Heading1"/>
      </w:pPr>
      <w:r>
        <w:t>H0998 — bi.nah</w:t>
      </w:r>
    </w:p>
    <w:p>
      <w:pPr>
        <w:pStyle w:val="Heading2"/>
      </w:pPr>
      <w:r>
        <w:t>H0998 — understanding  [XREF]</w:t>
      </w:r>
    </w:p>
    <w:p>
      <w:r>
        <w:rPr>
          <w:i/>
        </w:rPr>
        <w:t>status: extracted  |  occ: 38</w:t>
      </w:r>
    </w:p>
    <w:p>
      <w:r>
        <w:rPr>
          <w:b/>
        </w:rPr>
        <w:t xml:space="preserve">Meaning (raw): </w:t>
      </w:r>
      <w:r>
        <w:t>1) understanding, discernment</w:t>
        <w:br/>
        <w:t>1a) act</w:t>
        <w:br/>
        <w:t>1b) faculty</w:t>
        <w:br/>
        <w:t>1c) object</w:t>
        <w:br/>
        <w:t>1d) personified</w:t>
        <w:br/>
        <w:t>Aramaic equivalent: bi.nah (בִּינָה "understanding" H0999)</w:t>
      </w:r>
    </w:p>
    <w:p>
      <w:r>
        <w:t>Cross-reference term — verse context derived from OWNER registry.</w:t>
      </w:r>
    </w:p>
    <w:p>
      <w:pPr>
        <w:pStyle w:val="Heading1"/>
      </w:pPr>
      <w:r>
        <w:t>H0999 — bi.nah</w:t>
      </w:r>
    </w:p>
    <w:p>
      <w:pPr>
        <w:pStyle w:val="Heading2"/>
      </w:pPr>
      <w:r>
        <w:t>H0999 — understanding  [XREF]</w:t>
      </w:r>
    </w:p>
    <w:p>
      <w:r>
        <w:rPr>
          <w:i/>
        </w:rPr>
        <w:t>status: extracted  |  occ: 1</w:t>
      </w:r>
    </w:p>
    <w:p>
      <w:r>
        <w:rPr>
          <w:b/>
        </w:rPr>
        <w:t xml:space="preserve">Meaning (raw): </w:t>
      </w:r>
      <w:r>
        <w:t>understanding, discernment</w:t>
        <w:br/>
        <w:t>Aramaic of bi.nah (בִּינָה "understanding" H0998)</w:t>
      </w:r>
    </w:p>
    <w:p>
      <w:r>
        <w:t>Cross-reference term — verse context derived from OWNER registry.</w:t>
      </w:r>
    </w:p>
    <w:p>
      <w:pPr>
        <w:pStyle w:val="Heading1"/>
      </w:pPr>
      <w:r>
        <w:t>H1002 — bi.rah</w:t>
      </w:r>
    </w:p>
    <w:p>
      <w:pPr>
        <w:pStyle w:val="Heading2"/>
      </w:pPr>
      <w:r>
        <w:t>H1002 — palace  [XREF]</w:t>
      </w:r>
    </w:p>
    <w:p>
      <w:r>
        <w:rPr>
          <w:i/>
        </w:rPr>
        <w:t>status: delete  |  occ: 16</w:t>
      </w:r>
    </w:p>
    <w:p>
      <w:r>
        <w:rPr>
          <w:b/>
        </w:rPr>
        <w:t xml:space="preserve">Meaning (raw): </w:t>
      </w:r>
      <w:r>
        <w:t>1) palace, castle</w:t>
        <w:br/>
        <w:t>2) temple</w:t>
        <w:br/>
        <w:t>Aramaic equivalent: bi.ra (בִּירְתָא "citadel" H1001)</w:t>
      </w:r>
    </w:p>
    <w:p>
      <w:r>
        <w:t>Cross-reference term — verse context derived from OWNER registry.</w:t>
      </w:r>
    </w:p>
    <w:p>
      <w:pPr>
        <w:pStyle w:val="Heading1"/>
      </w:pPr>
      <w:r>
        <w:t>H1003 — bi.ra.nit</w:t>
      </w:r>
    </w:p>
    <w:p>
      <w:pPr>
        <w:pStyle w:val="Heading2"/>
      </w:pPr>
      <w:r>
        <w:t>H1003 — fortress  [XREF]</w:t>
      </w:r>
    </w:p>
    <w:p>
      <w:r>
        <w:rPr>
          <w:i/>
        </w:rPr>
        <w:t>status: delete  |  occ: 2</w:t>
      </w:r>
    </w:p>
    <w:p>
      <w:r>
        <w:rPr>
          <w:b/>
        </w:rPr>
        <w:t xml:space="preserve">Meaning (raw): </w:t>
      </w:r>
      <w:r>
        <w:t>fortress, fortified place</w:t>
      </w:r>
    </w:p>
    <w:p>
      <w:r>
        <w:t>Cross-reference term — verse context derived from OWNER registry.</w:t>
      </w:r>
    </w:p>
    <w:p>
      <w:pPr>
        <w:pStyle w:val="Heading1"/>
      </w:pPr>
      <w:r>
        <w:t>H1004 — bet</w:t>
      </w:r>
    </w:p>
    <w:p>
      <w:pPr>
        <w:pStyle w:val="Heading2"/>
      </w:pPr>
      <w:r>
        <w:t>H1004A (sub-gloss: place)  [XREF]</w:t>
      </w:r>
    </w:p>
    <w:p>
      <w:r>
        <w:rPr>
          <w:i/>
        </w:rPr>
        <w:t>status: delete  |  occ: 3</w:t>
      </w:r>
    </w:p>
    <w:p>
      <w:r>
        <w:rPr>
          <w:b/>
        </w:rPr>
        <w:t xml:space="preserve">Meaning (raw): </w:t>
      </w:r>
      <w:r>
        <w:t>nm</w:t>
        <w:br/>
        <w:t>place, origin, between</w:t>
      </w:r>
    </w:p>
    <w:p>
      <w:r>
        <w:t>Cross-reference term — verse context derived from OWNER registry.</w:t>
      </w:r>
    </w:p>
    <w:p>
      <w:pPr>
        <w:pStyle w:val="Heading2"/>
      </w:pPr>
      <w:r>
        <w:t>H1004H (sub-gloss: Beth [Haggan])  [XREF]</w:t>
      </w:r>
    </w:p>
    <w:p>
      <w:r>
        <w:rPr>
          <w:i/>
        </w:rPr>
        <w:t>status: delete  |  occ: 1</w:t>
      </w:r>
    </w:p>
    <w:p>
      <w:r>
        <w:rPr>
          <w:b/>
        </w:rPr>
        <w:t xml:space="preserve">Meaning (raw): </w:t>
      </w:r>
      <w:r>
        <w:t xml:space="preserve">A location near Megiddo only mentioned at 2Ki.9.27; </w:t>
        <w:br/>
        <w:t>only referred to as Beth-haggan (בַּ֫יִת גַּן). §nm</w:t>
        <w:br/>
        <w:t>This name is used for a house, habitation</w:t>
      </w:r>
    </w:p>
    <w:p>
      <w:r>
        <w:t>Cross-reference term — verse context derived from OWNER registry.</w:t>
      </w:r>
    </w:p>
    <w:p>
      <w:pPr>
        <w:pStyle w:val="Heading2"/>
      </w:pPr>
      <w:r>
        <w:t>H1004J (sub-gloss: House [of the Forest])  [XREF]</w:t>
      </w:r>
    </w:p>
    <w:p>
      <w:r>
        <w:rPr>
          <w:i/>
        </w:rPr>
        <w:t>status: delete  |  occ: 1</w:t>
      </w:r>
    </w:p>
    <w:p>
      <w:r>
        <w:rPr>
          <w:b/>
        </w:rPr>
        <w:t xml:space="preserve">Meaning (raw): </w:t>
      </w:r>
      <w:r>
        <w:t>means: house, dwelling, household</w:t>
      </w:r>
    </w:p>
    <w:p>
      <w:r>
        <w:t>Cross-reference term — verse context derived from OWNER registry.</w:t>
      </w:r>
    </w:p>
    <w:p>
      <w:pPr>
        <w:pStyle w:val="Heading2"/>
      </w:pPr>
      <w:r>
        <w:t>H1004K (sub-gloss: House [of the Forests of Lebanon])  [XREF]</w:t>
      </w:r>
    </w:p>
    <w:p>
      <w:r>
        <w:rPr>
          <w:i/>
        </w:rPr>
        <w:t>status: delete  |  occ: 5</w:t>
      </w:r>
    </w:p>
    <w:p>
      <w:r>
        <w:rPr>
          <w:b/>
        </w:rPr>
        <w:t xml:space="preserve">Meaning (raw): </w:t>
      </w:r>
      <w:r>
        <w:t>means: house, dwelling, household</w:t>
      </w:r>
    </w:p>
    <w:p>
      <w:r>
        <w:t>Cross-reference term — verse context derived from OWNER registry.</w:t>
      </w:r>
    </w:p>
    <w:p>
      <w:pPr>
        <w:pStyle w:val="Heading2"/>
      </w:pPr>
      <w:r>
        <w:t>H1004M (sub-gloss: house: household)  [XREF]</w:t>
      </w:r>
    </w:p>
    <w:p>
      <w:r>
        <w:rPr>
          <w:i/>
        </w:rPr>
        <w:t>status: candidate_delete  |  occ: 824</w:t>
      </w:r>
    </w:p>
    <w:p>
      <w:r>
        <w:rPr>
          <w:b/>
        </w:rPr>
        <w:t xml:space="preserve">Meaning (raw): </w:t>
      </w:r>
      <w:r>
        <w:t>: household</w:t>
        <w:br/>
        <w:t>nm</w:t>
        <w:br/>
        <w:t>1) house</w:t>
        <w:br/>
        <w:t>1a) house, dwelling habitation</w:t>
        <w:br/>
        <w:t>1b) shelter or abode of animals</w:t>
        <w:br/>
        <w:t>1c) human bodies (fig.)</w:t>
        <w:br/>
        <w:t>1d) of Sheol</w:t>
        <w:br/>
        <w:t>1e) of abode of light and darkness</w:t>
        <w:br/>
        <w:t>1f) of land of Ephraim</w:t>
        <w:br/>
        <w:t>2) place</w:t>
        <w:br/>
        <w:t>3) receptacle</w:t>
        <w:br/>
        <w:t>4) home, house as containing a family</w:t>
        <w:br/>
        <w:t>5) household, family</w:t>
        <w:br/>
        <w:t>5a) those belonging to the same household</w:t>
        <w:br/>
        <w:t>5b) family of descendants, descendants as organized body</w:t>
        <w:br/>
        <w:t>6) household affairs</w:t>
        <w:br/>
        <w:t>7) inwards (metaph.)</w:t>
        <w:br/>
        <w:t>8) (TWOT) temple</w:t>
        <w:br/>
        <w:t>adv</w:t>
        <w:br/>
        <w:t>9) on the inside</w:t>
        <w:br/>
        <w:t>prep</w:t>
        <w:br/>
        <w:t>10) within</w:t>
      </w:r>
    </w:p>
    <w:p>
      <w:r>
        <w:t>Cross-reference term — verse context derived from OWNER registry.</w:t>
      </w:r>
    </w:p>
    <w:p>
      <w:pPr>
        <w:pStyle w:val="Heading2"/>
      </w:pPr>
      <w:r>
        <w:t>H1004N (sub-gloss: house: container)  [XREF]</w:t>
      </w:r>
    </w:p>
    <w:p>
      <w:r>
        <w:rPr>
          <w:i/>
        </w:rPr>
        <w:t>status: delete  |  occ: 13</w:t>
      </w:r>
    </w:p>
    <w:p>
      <w:r>
        <w:rPr>
          <w:b/>
        </w:rPr>
        <w:t xml:space="preserve">Meaning (raw): </w:t>
      </w:r>
      <w:r>
        <w:t>: container</w:t>
        <w:br/>
        <w:t>nm</w:t>
        <w:br/>
        <w:t>1) house</w:t>
        <w:br/>
        <w:t>1a) house, dwelling habitation</w:t>
        <w:br/>
        <w:t>1b) shelter or abode of animals</w:t>
        <w:br/>
        <w:t>1c) human bodies (fig.)</w:t>
        <w:br/>
        <w:t>1d) of Sheol</w:t>
        <w:br/>
        <w:t>1e) of abode of light and darkness</w:t>
        <w:br/>
        <w:t>1f) of land of Ephraim</w:t>
        <w:br/>
        <w:t>2) place</w:t>
        <w:br/>
        <w:t>3) receptacle</w:t>
        <w:br/>
        <w:t>4) home, house as containing a family</w:t>
        <w:br/>
        <w:t>5) household, family</w:t>
        <w:br/>
        <w:t>5a) those belonging to the same household</w:t>
        <w:br/>
        <w:t>5b) family of descendants, descendants as organized body</w:t>
        <w:br/>
        <w:t>6) household affairs</w:t>
        <w:br/>
        <w:t>7) inwards (metaph.)</w:t>
        <w:br/>
        <w:t>8) (TWOT) temple</w:t>
        <w:br/>
        <w:t>adv</w:t>
        <w:br/>
        <w:t>9) on the inside</w:t>
        <w:br/>
        <w:t>prep</w:t>
        <w:br/>
        <w:t>10) within</w:t>
      </w:r>
    </w:p>
    <w:p>
      <w:r>
        <w:t>Cross-reference term — verse context derived from OWNER registry.</w:t>
      </w:r>
    </w:p>
    <w:p>
      <w:pPr>
        <w:pStyle w:val="Heading2"/>
      </w:pPr>
      <w:r>
        <w:t>H1004O (sub-gloss: house: inside)  [XREF]</w:t>
      </w:r>
    </w:p>
    <w:p>
      <w:r>
        <w:rPr>
          <w:i/>
        </w:rPr>
        <w:t>status: delete  |  occ: 27</w:t>
      </w:r>
    </w:p>
    <w:p>
      <w:r>
        <w:rPr>
          <w:b/>
        </w:rPr>
        <w:t xml:space="preserve">Meaning (raw): </w:t>
      </w:r>
      <w:r>
        <w:t>: inside</w:t>
        <w:br/>
        <w:t>nm</w:t>
        <w:br/>
        <w:t>1) house</w:t>
        <w:br/>
        <w:t>1a) house, dwelling habitation</w:t>
        <w:br/>
        <w:t>1b) shelter or abode of animals</w:t>
        <w:br/>
        <w:t>1c) human bodies (fig.)</w:t>
        <w:br/>
        <w:t>1d) of Sheol</w:t>
        <w:br/>
        <w:t>1e) of abode of light and darkness</w:t>
        <w:br/>
        <w:t>1f) of land of Ephraim</w:t>
        <w:br/>
        <w:t>2) place</w:t>
        <w:br/>
        <w:t>3) receptacle</w:t>
        <w:br/>
        <w:t>4) home, house as containing a family</w:t>
        <w:br/>
        <w:t>5) household, family</w:t>
        <w:br/>
        <w:t>5a) those belonging to the same household</w:t>
        <w:br/>
        <w:t>5b) family of descendants, descendants as organized body</w:t>
        <w:br/>
        <w:t>6) household affairs</w:t>
        <w:br/>
        <w:t>7) inwards (metaph.)</w:t>
        <w:br/>
        <w:t>8) (TWOT) temple</w:t>
        <w:br/>
        <w:t>adv</w:t>
        <w:br/>
        <w:t>9) on the inside</w:t>
        <w:br/>
        <w:t>prep</w:t>
        <w:br/>
        <w:t>10) within</w:t>
      </w:r>
    </w:p>
    <w:p>
      <w:r>
        <w:t>Cross-reference term — verse context derived from OWNER registry.</w:t>
      </w:r>
    </w:p>
    <w:p>
      <w:pPr>
        <w:pStyle w:val="Heading1"/>
      </w:pPr>
      <w:r>
        <w:t>H1143 — be.na.yim</w:t>
      </w:r>
    </w:p>
    <w:p>
      <w:pPr>
        <w:pStyle w:val="Heading2"/>
      </w:pPr>
      <w:r>
        <w:t>H1143 — champion  [XREF]</w:t>
      </w:r>
    </w:p>
    <w:p>
      <w:r>
        <w:rPr>
          <w:i/>
        </w:rPr>
        <w:t>status: delete  |  occ: 2</w:t>
      </w:r>
    </w:p>
    <w:p>
      <w:r>
        <w:rPr>
          <w:b/>
        </w:rPr>
        <w:t xml:space="preserve">Meaning (raw): </w:t>
      </w:r>
      <w:r>
        <w:t>1) between, space between two armies</w:t>
        <w:br/>
        <w:t>1a) man of the space between armies, i.e. champion (of Goliath) (meton)</w:t>
      </w:r>
    </w:p>
    <w:p>
      <w:r>
        <w:t>Cross-reference term — verse context derived from OWNER registry.</w:t>
      </w:r>
    </w:p>
    <w:p>
      <w:pPr>
        <w:pStyle w:val="Heading1"/>
      </w:pPr>
      <w:r>
        <w:t>H4000 — ma.von</w:t>
      </w:r>
    </w:p>
    <w:p>
      <w:pPr>
        <w:pStyle w:val="Heading2"/>
      </w:pPr>
      <w:r>
        <w:t>H4000 — teacher  [XREF]</w:t>
      </w:r>
    </w:p>
    <w:p>
      <w:r>
        <w:rPr>
          <w:i/>
        </w:rPr>
        <w:t>status: candidate_delete  |  occ: 3</w:t>
      </w:r>
    </w:p>
    <w:p>
      <w:r>
        <w:rPr>
          <w:b/>
        </w:rPr>
        <w:t xml:space="preserve">Meaning (raw): </w:t>
      </w:r>
      <w:r>
        <w:t>ones who taught, ones who gave understanding, teacher</w:t>
      </w:r>
    </w:p>
    <w:p>
      <w:r>
        <w:t>Cross-reference term — verse context derived from OWNER registry.</w:t>
      </w:r>
    </w:p>
    <w:p>
      <w:pPr>
        <w:pStyle w:val="Heading1"/>
      </w:pPr>
      <w:r>
        <w:t>H7919 — sa.khal</w:t>
      </w:r>
    </w:p>
    <w:p>
      <w:pPr>
        <w:pStyle w:val="Heading2"/>
      </w:pPr>
      <w:r>
        <w:t>H7919A (sub-gloss: be prudent)  [XREF]</w:t>
      </w:r>
    </w:p>
    <w:p>
      <w:r>
        <w:rPr>
          <w:i/>
        </w:rPr>
        <w:t>status: extracted  |  occ: 63</w:t>
      </w:r>
    </w:p>
    <w:p>
      <w:r>
        <w:rPr>
          <w:b/>
        </w:rPr>
        <w:t>Parsed senses:</w:t>
      </w:r>
    </w:p>
    <w:p>
      <w:pPr>
        <w:pStyle w:val="ListBullet"/>
      </w:pPr>
      <w:r>
        <w:rPr>
          <w:b/>
          <w:sz w:val="18"/>
        </w:rPr>
        <w:t xml:space="preserve">1  </w:t>
      </w:r>
      <w:r>
        <w:rPr>
          <w:sz w:val="18"/>
        </w:rPr>
        <w:t>to be prudent, be circumspect, wisely understand, prosper</w:t>
      </w:r>
    </w:p>
    <w:p>
      <w:pPr>
        <w:pStyle w:val="ListBullet"/>
      </w:pPr>
      <w:r>
        <w:rPr>
          <w:b/>
          <w:sz w:val="18"/>
        </w:rPr>
        <w:t xml:space="preserve">1a  </w:t>
      </w:r>
      <w:r>
        <w:rPr>
          <w:sz w:val="18"/>
        </w:rPr>
        <w:t>(Qal) to be prudent, be circumspect</w:t>
      </w:r>
    </w:p>
    <w:p>
      <w:pPr>
        <w:pStyle w:val="ListBullet"/>
      </w:pPr>
      <w:r>
        <w:rPr>
          <w:b/>
          <w:sz w:val="18"/>
        </w:rPr>
        <w:t xml:space="preserve">1b  </w:t>
      </w:r>
      <w:r>
        <w:rPr>
          <w:sz w:val="18"/>
        </w:rPr>
        <w:t>(Hiphil)</w:t>
      </w:r>
    </w:p>
    <w:p>
      <w:pPr>
        <w:pStyle w:val="ListBullet"/>
      </w:pPr>
      <w:r>
        <w:rPr>
          <w:b/>
          <w:sz w:val="18"/>
        </w:rPr>
        <w:t xml:space="preserve">1b1  </w:t>
      </w:r>
      <w:r>
        <w:rPr>
          <w:sz w:val="18"/>
        </w:rPr>
        <w:t>to look at or upon, have insight</w:t>
      </w:r>
    </w:p>
    <w:p>
      <w:pPr>
        <w:pStyle w:val="ListBullet"/>
      </w:pPr>
      <w:r>
        <w:rPr>
          <w:b/>
          <w:sz w:val="18"/>
        </w:rPr>
        <w:t xml:space="preserve">1b2  </w:t>
      </w:r>
      <w:r>
        <w:rPr>
          <w:sz w:val="18"/>
        </w:rPr>
        <w:t>to give attention to, consider, ponder, be prudent</w:t>
      </w:r>
    </w:p>
    <w:p>
      <w:pPr>
        <w:pStyle w:val="ListBullet"/>
      </w:pPr>
      <w:r>
        <w:rPr>
          <w:b/>
          <w:sz w:val="18"/>
        </w:rPr>
        <w:t xml:space="preserve">1b3  </w:t>
      </w:r>
      <w:r>
        <w:rPr>
          <w:sz w:val="18"/>
        </w:rPr>
        <w:t>to have insight, have comprehension</w:t>
      </w:r>
    </w:p>
    <w:p>
      <w:pPr>
        <w:pStyle w:val="ListBullet"/>
      </w:pPr>
      <w:r>
        <w:rPr>
          <w:b/>
          <w:sz w:val="18"/>
        </w:rPr>
        <w:t xml:space="preserve">1b3a  </w:t>
      </w:r>
      <w:r>
        <w:rPr>
          <w:sz w:val="18"/>
        </w:rPr>
        <w:t>insight, comprehension (subst)</w:t>
      </w:r>
    </w:p>
    <w:p>
      <w:pPr>
        <w:pStyle w:val="ListBullet"/>
      </w:pPr>
      <w:r>
        <w:rPr>
          <w:b/>
          <w:sz w:val="18"/>
        </w:rPr>
        <w:t xml:space="preserve">1b4  </w:t>
      </w:r>
      <w:r>
        <w:rPr>
          <w:sz w:val="18"/>
        </w:rPr>
        <w:t>to cause to consider, give insight, teach</w:t>
      </w:r>
    </w:p>
    <w:p>
      <w:pPr>
        <w:pStyle w:val="ListBullet"/>
      </w:pPr>
      <w:r>
        <w:rPr>
          <w:b/>
          <w:sz w:val="18"/>
        </w:rPr>
        <w:t xml:space="preserve">1b4a  </w:t>
      </w:r>
      <w:r>
        <w:rPr>
          <w:sz w:val="18"/>
        </w:rPr>
        <w:t>the teachers, the wise</w:t>
      </w:r>
    </w:p>
    <w:p>
      <w:pPr>
        <w:pStyle w:val="ListBullet"/>
      </w:pPr>
      <w:r>
        <w:rPr>
          <w:b/>
          <w:sz w:val="18"/>
        </w:rPr>
        <w:t xml:space="preserve">1b5  </w:t>
      </w:r>
      <w:r>
        <w:rPr>
          <w:sz w:val="18"/>
        </w:rPr>
        <w:t>to act circumspectly, act prudently, act wisely</w:t>
      </w:r>
    </w:p>
    <w:p>
      <w:pPr>
        <w:pStyle w:val="ListBullet"/>
      </w:pPr>
      <w:r>
        <w:rPr>
          <w:b/>
          <w:sz w:val="18"/>
        </w:rPr>
        <w:t xml:space="preserve">1b6  </w:t>
      </w:r>
      <w:r>
        <w:rPr>
          <w:sz w:val="18"/>
        </w:rPr>
        <w:t>to prosper, have success</w:t>
      </w:r>
    </w:p>
    <w:p>
      <w:pPr>
        <w:pStyle w:val="ListBullet"/>
      </w:pPr>
      <w:r>
        <w:rPr>
          <w:b/>
          <w:sz w:val="18"/>
        </w:rPr>
        <w:t xml:space="preserve">1b7  </w:t>
      </w:r>
      <w:r>
        <w:rPr>
          <w:sz w:val="18"/>
        </w:rPr>
        <w:t>to cause to prosper Aramaic equivalent: se.khal (שְׂכַל "to contemplate" H7920)</w:t>
      </w:r>
    </w:p>
    <w:p>
      <w:r>
        <w:rPr>
          <w:b/>
        </w:rPr>
        <w:t>Stems:</w:t>
      </w:r>
    </w:p>
    <w:p>
      <w:pPr>
        <w:pStyle w:val="ListBullet"/>
      </w:pPr>
      <w:r>
        <w:rPr>
          <w:b/>
          <w:sz w:val="18"/>
        </w:rPr>
        <w:t>Qal</w:t>
      </w:r>
      <w:r>
        <w:rPr>
          <w:sz w:val="18"/>
        </w:rPr>
        <w:t xml:space="preserve"> (base): to be prudent, be circumspect  [0 senses]</w:t>
      </w:r>
    </w:p>
    <w:p>
      <w:pPr>
        <w:pStyle w:val="ListBullet"/>
      </w:pPr>
      <w:r>
        <w:rPr>
          <w:b/>
          <w:sz w:val="18"/>
        </w:rPr>
        <w:t>Hiphil</w:t>
      </w:r>
      <w:r>
        <w:rPr>
          <w:sz w:val="18"/>
        </w:rPr>
        <w:t xml:space="preserve"> (causative): to look at or upon, have insight  [9 senses]</w:t>
      </w:r>
    </w:p>
    <w:p>
      <w:r>
        <w:t>Cross-reference term — verse context derived from OWNER registry.</w:t>
      </w:r>
    </w:p>
    <w:p>
      <w:pPr>
        <w:pStyle w:val="Heading2"/>
      </w:pPr>
      <w:r>
        <w:t>H7919B (sub-gloss: to cross hands)  [OWNER]</w:t>
      </w:r>
    </w:p>
    <w:p>
      <w:r>
        <w:rPr>
          <w:i/>
        </w:rPr>
        <w:t>status: xref_wisdom  |  occ: 1</w:t>
      </w:r>
    </w:p>
    <w:p>
      <w:r>
        <w:rPr>
          <w:b/>
        </w:rPr>
        <w:t xml:space="preserve">Meaning (raw): </w:t>
      </w:r>
      <w:r>
        <w:t>(Piel) to lay crosswise, cross (hands)</w:t>
      </w:r>
    </w:p>
    <w:p>
      <w:r>
        <w:t>No verse context records.</w:t>
      </w:r>
    </w:p>
    <w:p>
      <w:pPr>
        <w:pStyle w:val="Heading1"/>
      </w:pPr>
      <w:r>
        <w:t>H7920 — se.khal</w:t>
      </w:r>
    </w:p>
    <w:p>
      <w:pPr>
        <w:pStyle w:val="Heading2"/>
      </w:pPr>
      <w:r>
        <w:t>H7920 — to contemplate  [OWNER]</w:t>
      </w:r>
    </w:p>
    <w:p>
      <w:r>
        <w:rPr>
          <w:i/>
        </w:rPr>
        <w:t>status: extracted  |  occ: 1</w:t>
      </w:r>
    </w:p>
    <w:p>
      <w:r>
        <w:rPr>
          <w:b/>
        </w:rPr>
        <w:t xml:space="preserve">Meaning (raw): </w:t>
      </w:r>
      <w:r>
        <w:t>(Ithpael) to consider, contemplate</w:t>
        <w:br/>
        <w:t>Aramaic of sa.khal (שָׂכַל "be prudent" H7919A)</w:t>
      </w:r>
    </w:p>
    <w:p>
      <w:pPr>
        <w:pStyle w:val="Heading3"/>
      </w:pPr>
      <w:r>
        <w:t>Group 5662-001: Term names the inner act of contemplative attention — the focused consideration of what is perceived in a revelatory vision</w:t>
      </w:r>
    </w:p>
    <w:p>
      <w:r>
        <w:rPr>
          <w:b/>
        </w:rPr>
        <w:t>Anchor verses:</w:t>
      </w:r>
    </w:p>
    <w:p>
      <w:pPr>
        <w:pStyle w:val="ListBullet"/>
      </w:pPr>
      <w:r>
        <w:rPr>
          <w:b/>
          <w:sz w:val="18"/>
        </w:rPr>
        <w:t>Dan 7:8</w:t>
      </w:r>
      <w:r>
        <w:rPr>
          <w:sz w:val="18"/>
        </w:rPr>
        <w:t xml:space="preserve"> — Dan 7:8 I considered the horns , and behold , there came up among them another horn , a little one, before which three of the first horns were plucked up by the roots . And behold , in this horn were eyes like the eyes of a man , and a mouth speaking great things .</w:t>
      </w:r>
    </w:p>
    <w:p>
      <w:pPr>
        <w:pStyle w:val="Heading1"/>
      </w:pPr>
      <w:r>
        <w:t>H7922 — se.khel</w:t>
      </w:r>
    </w:p>
    <w:p>
      <w:pPr>
        <w:pStyle w:val="Heading2"/>
      </w:pPr>
      <w:r>
        <w:t>H7922 — understanding  [XREF]</w:t>
      </w:r>
    </w:p>
    <w:p>
      <w:r>
        <w:rPr>
          <w:i/>
        </w:rPr>
        <w:t>status: extracted  |  occ: 16</w:t>
      </w:r>
    </w:p>
    <w:p>
      <w:r>
        <w:rPr>
          <w:b/>
        </w:rPr>
        <w:t xml:space="preserve">Meaning (raw): </w:t>
      </w:r>
      <w:r>
        <w:t>1) prudence, insight, understanding</w:t>
        <w:br/>
        <w:t>1a) prudence, good sense</w:t>
        <w:br/>
        <w:t>1b) insight, understanding</w:t>
        <w:br/>
        <w:t>1c) cunning, craft (bad sense)</w:t>
        <w:br/>
        <w:t>Aramaic equivalent: sokh.le.ta.nu (שׇׂכְלְתָנוּ "insight" H7924)</w:t>
      </w:r>
    </w:p>
    <w:p>
      <w:r>
        <w:t>Cross-reference term — verse context derived from OWNER registry.</w:t>
      </w:r>
    </w:p>
    <w:p>
      <w:pPr>
        <w:pStyle w:val="Heading1"/>
      </w:pPr>
      <w:r>
        <w:t>H8394 — te.vu.nah</w:t>
      </w:r>
    </w:p>
    <w:p>
      <w:pPr>
        <w:pStyle w:val="Heading2"/>
      </w:pPr>
      <w:r>
        <w:t>H8394 — understanding  [XREF]</w:t>
      </w:r>
    </w:p>
    <w:p>
      <w:r>
        <w:rPr>
          <w:i/>
        </w:rPr>
        <w:t>status: extracted  |  occ: 45</w:t>
      </w:r>
    </w:p>
    <w:p>
      <w:r>
        <w:rPr>
          <w:b/>
        </w:rPr>
        <w:t xml:space="preserve">Meaning (raw): </w:t>
      </w:r>
      <w:r>
        <w:t>1) understanding, intelligence</w:t>
        <w:br/>
        <w:t>1a) the act of understanding</w:t>
        <w:br/>
        <w:t>1a1) skill</w:t>
        <w:br/>
        <w:t>1b) the faculty of understanding</w:t>
        <w:br/>
        <w:t>1b1) intelligence, understanding, insight</w:t>
        <w:br/>
        <w:t>1c) the object of knowledge</w:t>
        <w:br/>
        <w:t>1d) teacher (personification)</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