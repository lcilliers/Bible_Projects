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envy (Registry 56)</w:t>
      </w:r>
    </w:p>
    <w:p>
      <w:r>
        <w:t>Status: Complete  |  Cluster: C07  |  Produced: 2026-04-02  |  Excludes deleted records</w:t>
      </w:r>
    </w:p>
    <w:p>
      <w:r>
        <w:t>OWNER terms: 28  |  XREF terms: 2  |  Groups: 24  |  Anchors: 24  |  Related: 134  |  Set aside: 54</w:t>
      </w:r>
    </w:p>
    <w:p/>
    <w:p>
      <w:pPr>
        <w:pStyle w:val="Heading1"/>
      </w:pPr>
      <w:r>
        <w:t>G0329 — anazōpureō</w:t>
      </w:r>
    </w:p>
    <w:p>
      <w:pPr>
        <w:pStyle w:val="Heading2"/>
      </w:pPr>
      <w:r>
        <w:t>G0329 — to rekindle  [OWNER]</w:t>
      </w:r>
    </w:p>
    <w:p>
      <w:r>
        <w:rPr>
          <w:i/>
        </w:rPr>
        <w:t>status: extracted_thin  |  occ: 2</w:t>
      </w:r>
    </w:p>
    <w:p>
      <w:r>
        <w:rPr>
          <w:b/>
        </w:rPr>
        <w:t>Parsed senses:</w:t>
      </w:r>
    </w:p>
    <w:p>
      <w:pPr>
        <w:pStyle w:val="ListBullet"/>
      </w:pPr>
      <w:r>
        <w:rPr>
          <w:b/>
          <w:sz w:val="18"/>
        </w:rPr>
        <w:t xml:space="preserve">1  </w:t>
      </w:r>
      <w:r>
        <w:rPr>
          <w:sz w:val="18"/>
        </w:rPr>
        <w:t>primarily to kindle up a dormant fire, fan a flame; metaphorically to revive, excite; to stir up, quicken one's powers, 2Tim. 1:6*</w:t>
      </w:r>
    </w:p>
    <w:p>
      <w:pPr>
        <w:pStyle w:val="Heading3"/>
      </w:pPr>
      <w:r>
        <w:t>Group 2753-001: Rekindling the inner gift — stirring up spiritual vitality from within</w:t>
      </w:r>
    </w:p>
    <w:p>
      <w:r>
        <w:rPr>
          <w:b/>
        </w:rPr>
        <w:t>Anchor verses:</w:t>
      </w:r>
    </w:p>
    <w:p>
      <w:pPr>
        <w:pStyle w:val="ListBullet"/>
      </w:pPr>
      <w:r>
        <w:rPr>
          <w:b/>
          <w:sz w:val="18"/>
        </w:rPr>
        <w:t>2Ti 1:6</w:t>
      </w:r>
      <w:r>
        <w:rPr>
          <w:sz w:val="18"/>
        </w:rPr>
        <w:t xml:space="preserve"> — 2Ti 1:6 For this reason I remind you to fan into flame the gift of God , which is in you through the laying on of my hands ,</w:t>
      </w:r>
    </w:p>
    <w:p>
      <w:pPr>
        <w:pStyle w:val="Heading1"/>
      </w:pPr>
      <w:r>
        <w:t>G2200 — zestos</w:t>
      </w:r>
    </w:p>
    <w:p>
      <w:pPr>
        <w:pStyle w:val="Heading2"/>
      </w:pPr>
      <w:r>
        <w:t>G2200 — hot  [OWNER]</w:t>
      </w:r>
    </w:p>
    <w:p>
      <w:r>
        <w:rPr>
          <w:i/>
        </w:rPr>
        <w:t>status: extracted_thin  |  occ: 3</w:t>
      </w:r>
    </w:p>
    <w:p>
      <w:r>
        <w:rPr>
          <w:b/>
        </w:rPr>
        <w:t>Parsed senses:</w:t>
      </w:r>
    </w:p>
    <w:p>
      <w:pPr>
        <w:pStyle w:val="ListBullet"/>
      </w:pPr>
      <w:r>
        <w:rPr>
          <w:b/>
          <w:sz w:val="18"/>
        </w:rPr>
        <w:t xml:space="preserve">1  </w:t>
      </w:r>
      <w:r>
        <w:rPr>
          <w:sz w:val="18"/>
        </w:rPr>
        <w:t>primarily boiled; boiling, boiling hot; metaphorically glowing with zeal, fervent, Rev. 3:15, 16*</w:t>
      </w:r>
    </w:p>
    <w:p>
      <w:pPr>
        <w:pStyle w:val="Heading3"/>
      </w:pPr>
      <w:r>
        <w:t>Group 2747-001: Hot or cold — the inner temperature of spiritual commitment and fervour</w:t>
      </w:r>
    </w:p>
    <w:p>
      <w:r>
        <w:rPr>
          <w:b/>
        </w:rPr>
        <w:t>Anchor verses:</w:t>
      </w:r>
    </w:p>
    <w:p>
      <w:pPr>
        <w:pStyle w:val="ListBullet"/>
      </w:pPr>
      <w:r>
        <w:rPr>
          <w:b/>
          <w:sz w:val="18"/>
        </w:rPr>
        <w:t>Rev 3:15</w:t>
      </w:r>
      <w:r>
        <w:rPr>
          <w:sz w:val="18"/>
        </w:rPr>
        <w:t xml:space="preserve"> — Rev 3:15 “‘I know your works : you are neither cold nor hot . Would that you were either cold or hot !</w:t>
      </w:r>
    </w:p>
    <w:p>
      <w:r>
        <w:rPr>
          <w:b/>
        </w:rPr>
        <w:t>Related verses (1):</w:t>
      </w:r>
    </w:p>
    <w:p>
      <w:pPr>
        <w:pStyle w:val="ListBullet"/>
      </w:pPr>
      <w:r>
        <w:rPr>
          <w:b/>
          <w:sz w:val="18"/>
        </w:rPr>
        <w:t>Rev 3:16</w:t>
      </w:r>
      <w:r>
        <w:rPr>
          <w:sz w:val="18"/>
        </w:rPr>
        <w:t xml:space="preserve"> — Rev 3:16 So , because you are lukewarm , and neither hot nor cold , I will spit you out of my mouth .</w:t>
      </w:r>
    </w:p>
    <w:p>
      <w:pPr>
        <w:pStyle w:val="Heading1"/>
      </w:pPr>
      <w:r>
        <w:t>G2204 — zeō</w:t>
      </w:r>
    </w:p>
    <w:p>
      <w:pPr>
        <w:pStyle w:val="Heading2"/>
      </w:pPr>
      <w:r>
        <w:t>G2204 — be fervent  [OWNER]</w:t>
      </w:r>
    </w:p>
    <w:p>
      <w:r>
        <w:rPr>
          <w:i/>
        </w:rPr>
        <w:t>status: extracted  |  occ: 4</w:t>
      </w:r>
    </w:p>
    <w:p>
      <w:r>
        <w:rPr>
          <w:b/>
        </w:rPr>
        <w:t>Parsed senses:</w:t>
      </w:r>
    </w:p>
    <w:p>
      <w:pPr>
        <w:pStyle w:val="ListBullet"/>
      </w:pPr>
      <w:r>
        <w:rPr>
          <w:b/>
          <w:sz w:val="18"/>
        </w:rPr>
        <w:t xml:space="preserve">1  </w:t>
      </w:r>
      <w:r>
        <w:rPr>
          <w:sz w:val="18"/>
        </w:rPr>
        <w:t xml:space="preserve">to have great fervor, as a figurative extension something boiling or seething, not found in the NT be fervent </w:t>
        <w:br/>
        <w:t>to boil, to be hot, in NT metaphorically to be fervent, ardent, zealous, Acts 18:25; Rom. 12:11*</w:t>
      </w:r>
    </w:p>
    <w:p>
      <w:pPr>
        <w:pStyle w:val="Heading3"/>
      </w:pPr>
      <w:r>
        <w:t>Group 2748-001: Fervency of spirit — the inner burning disposition of spiritual engagement</w:t>
      </w:r>
    </w:p>
    <w:p>
      <w:r>
        <w:rPr>
          <w:b/>
        </w:rPr>
        <w:t>Anchor verses:</w:t>
      </w:r>
    </w:p>
    <w:p>
      <w:pPr>
        <w:pStyle w:val="ListBullet"/>
      </w:pPr>
      <w:r>
        <w:rPr>
          <w:b/>
          <w:sz w:val="18"/>
        </w:rPr>
        <w:t>Rom 12:11</w:t>
      </w:r>
      <w:r>
        <w:rPr>
          <w:sz w:val="18"/>
        </w:rPr>
        <w:t xml:space="preserve"> — Rom 12:11 Do not be slothful in zeal , be fervent in spirit , serve the Lord .</w:t>
      </w:r>
    </w:p>
    <w:p>
      <w:r>
        <w:rPr>
          <w:b/>
        </w:rPr>
        <w:t>Related verses (1):</w:t>
      </w:r>
    </w:p>
    <w:p>
      <w:pPr>
        <w:pStyle w:val="ListBullet"/>
      </w:pPr>
      <w:r>
        <w:rPr>
          <w:b/>
          <w:sz w:val="18"/>
        </w:rPr>
        <w:t>Act 18:25</w:t>
      </w:r>
      <w:r>
        <w:rPr>
          <w:sz w:val="18"/>
        </w:rPr>
        <w:t xml:space="preserve"> — Act 18:25 He had been instructed in the way of the Lord . And being fervent in spirit , he spoke and taught accurately the things concerning Jesus , though he knew only the baptism of John .</w:t>
      </w:r>
    </w:p>
    <w:p>
      <w:pPr>
        <w:pStyle w:val="Heading1"/>
      </w:pPr>
      <w:r>
        <w:t>G2205 — zēlos</w:t>
      </w:r>
    </w:p>
    <w:p>
      <w:pPr>
        <w:pStyle w:val="Heading2"/>
      </w:pPr>
      <w:r>
        <w:t>G2205 — zeal  [OWNER]</w:t>
      </w:r>
    </w:p>
    <w:p>
      <w:r>
        <w:rPr>
          <w:i/>
        </w:rPr>
        <w:t>status: extracted  |  occ: 48</w:t>
      </w:r>
    </w:p>
    <w:p>
      <w:r>
        <w:rPr>
          <w:b/>
        </w:rPr>
        <w:t>Parsed senses:</w:t>
      </w:r>
    </w:p>
    <w:p>
      <w:pPr>
        <w:pStyle w:val="ListBullet"/>
      </w:pPr>
      <w:r>
        <w:rPr>
          <w:b/>
          <w:sz w:val="18"/>
        </w:rPr>
        <w:t xml:space="preserve">1  </w:t>
      </w:r>
      <w:r>
        <w:rPr>
          <w:sz w:val="18"/>
        </w:rPr>
        <w:t xml:space="preserve">zeal, ardent concern, enthusiasm, an attitude or emotion of deep, earnest concern; jealousy, envy, rage, morally corrupt zealous ill will </w:t>
        <w:br/>
        <w:t>generous rivalry; noble aspiration;, in NT zeal, ardor in behalf of, ardent affection, Jn. 2:17; Rom. 10:2; in a bad sense, jealousy, envy, malice, Acts 13:45; Rom. 13:13; indignation, wrath, Acts 5:17</w:t>
      </w:r>
    </w:p>
    <w:p>
      <w:pPr>
        <w:pStyle w:val="Heading3"/>
      </w:pPr>
      <w:r>
        <w:t>Group 348-001: Zeal as passionate inner devotion — consuming fervour for God and his cause</w:t>
      </w:r>
    </w:p>
    <w:p>
      <w:r>
        <w:rPr>
          <w:b/>
        </w:rPr>
        <w:t>Anchor verses:</w:t>
      </w:r>
    </w:p>
    <w:p>
      <w:pPr>
        <w:pStyle w:val="ListBullet"/>
      </w:pPr>
      <w:r>
        <w:rPr>
          <w:b/>
          <w:sz w:val="18"/>
        </w:rPr>
        <w:t>Joh 2:17</w:t>
      </w:r>
      <w:r>
        <w:rPr>
          <w:sz w:val="18"/>
        </w:rPr>
        <w:t xml:space="preserve"> — Joh 2:17 His disciples remembered that it was written , “ Zeal for your house will consume me .”</w:t>
      </w:r>
    </w:p>
    <w:p>
      <w:r>
        <w:rPr>
          <w:b/>
        </w:rPr>
        <w:t>Related verses (6):</w:t>
      </w:r>
    </w:p>
    <w:p>
      <w:pPr>
        <w:pStyle w:val="ListBullet"/>
      </w:pPr>
      <w:r>
        <w:rPr>
          <w:b/>
          <w:sz w:val="18"/>
        </w:rPr>
        <w:t>Rom 10:2</w:t>
      </w:r>
      <w:r>
        <w:rPr>
          <w:sz w:val="18"/>
        </w:rPr>
        <w:t xml:space="preserve"> — Rom 10:2 For I bear them witness that they have a zeal for God , but not according to knowledge .</w:t>
      </w:r>
    </w:p>
    <w:p>
      <w:pPr>
        <w:pStyle w:val="ListBullet"/>
      </w:pPr>
      <w:r>
        <w:rPr>
          <w:b/>
          <w:sz w:val="18"/>
        </w:rPr>
        <w:t>2Cor 7:7</w:t>
      </w:r>
      <w:r>
        <w:rPr>
          <w:sz w:val="18"/>
        </w:rPr>
        <w:t xml:space="preserve"> — 2Cor 7:7 and not only by his coming but also by the comfort with which he was comforted by you , as he told us of your longing , your mourning , your zeal for me , so that I rejoiced still more .</w:t>
      </w:r>
    </w:p>
    <w:p>
      <w:pPr>
        <w:pStyle w:val="ListBullet"/>
      </w:pPr>
      <w:r>
        <w:rPr>
          <w:b/>
          <w:sz w:val="18"/>
        </w:rPr>
        <w:t>2Cor 7:11</w:t>
      </w:r>
      <w:r>
        <w:rPr>
          <w:sz w:val="18"/>
        </w:rPr>
        <w:t xml:space="preserve"> — 2Cor 7:11 For see what earnestness this godly grief has produced in you , but also what eagerness to clear yourselves, what indignation , what fear , what longing , what zeal , what punishment ! At every point you have proved yourselves innocent in the matter .</w:t>
      </w:r>
    </w:p>
    <w:p>
      <w:pPr>
        <w:pStyle w:val="ListBullet"/>
      </w:pPr>
      <w:r>
        <w:rPr>
          <w:b/>
          <w:sz w:val="18"/>
        </w:rPr>
        <w:t>2Cor 9:2</w:t>
      </w:r>
      <w:r>
        <w:rPr>
          <w:sz w:val="18"/>
        </w:rPr>
        <w:t xml:space="preserve"> — 2Cor 9:2 for I know your readiness , of which I boast about you to the people of Macedonia , saying that Achaia has been ready since last year . And your zeal has stirred up most of them.</w:t>
      </w:r>
    </w:p>
    <w:p>
      <w:pPr>
        <w:pStyle w:val="ListBullet"/>
      </w:pPr>
      <w:r>
        <w:rPr>
          <w:b/>
          <w:sz w:val="18"/>
        </w:rPr>
        <w:t>Phili 3:6</w:t>
      </w:r>
      <w:r>
        <w:rPr>
          <w:sz w:val="18"/>
        </w:rPr>
        <w:t xml:space="preserve"> — Phili 3:6 as to zeal , a persecutor of the church ; as to righteousness under the law , blameless .</w:t>
      </w:r>
    </w:p>
    <w:p>
      <w:pPr>
        <w:pStyle w:val="ListBullet"/>
      </w:pPr>
      <w:r>
        <w:rPr>
          <w:b/>
          <w:sz w:val="18"/>
        </w:rPr>
        <w:t>Col 4:13</w:t>
      </w:r>
      <w:r>
        <w:rPr>
          <w:sz w:val="18"/>
        </w:rPr>
        <w:t xml:space="preserve"> — Col 4:13 For I bear him witness that he has worked hard for you and for those in Laodicea and in Hierapolis .</w:t>
      </w:r>
    </w:p>
    <w:p>
      <w:pPr>
        <w:pStyle w:val="Heading3"/>
      </w:pPr>
      <w:r>
        <w:t>Group 348-002: Jealousy as inner hostility — envy, rivalry, and divisive passion</w:t>
      </w:r>
    </w:p>
    <w:p>
      <w:r>
        <w:rPr>
          <w:b/>
        </w:rPr>
        <w:t>Anchor verses:</w:t>
      </w:r>
    </w:p>
    <w:p>
      <w:pPr>
        <w:pStyle w:val="ListBullet"/>
      </w:pPr>
      <w:r>
        <w:rPr>
          <w:b/>
          <w:sz w:val="18"/>
        </w:rPr>
        <w:t>Jam 3:14</w:t>
      </w:r>
      <w:r>
        <w:rPr>
          <w:sz w:val="18"/>
        </w:rPr>
        <w:t xml:space="preserve"> — Jam 3:14 But if you have bitter jealousy and selfish ambition in your hearts , do not boast and be false to the truth .</w:t>
      </w:r>
    </w:p>
    <w:p>
      <w:r>
        <w:rPr>
          <w:b/>
        </w:rPr>
        <w:t>Related verses (7):</w:t>
      </w:r>
    </w:p>
    <w:p>
      <w:pPr>
        <w:pStyle w:val="ListBullet"/>
      </w:pPr>
      <w:r>
        <w:rPr>
          <w:b/>
          <w:sz w:val="18"/>
        </w:rPr>
        <w:t>Act 5:17</w:t>
      </w:r>
      <w:r>
        <w:rPr>
          <w:sz w:val="18"/>
        </w:rPr>
        <w:t xml:space="preserve"> — Act 5:17 But the high priest rose up , and all who were with him (that is , the party of the Sadducees ), and filled with jealousy</w:t>
      </w:r>
    </w:p>
    <w:p>
      <w:pPr>
        <w:pStyle w:val="ListBullet"/>
      </w:pPr>
      <w:r>
        <w:rPr>
          <w:b/>
          <w:sz w:val="18"/>
        </w:rPr>
        <w:t>Act 13:45</w:t>
      </w:r>
      <w:r>
        <w:rPr>
          <w:sz w:val="18"/>
        </w:rPr>
        <w:t xml:space="preserve"> — Act 13:45 But when the Jews saw the crowds , they were filled with jealousy and began to contradict what was spoken by Paul , reviling him.</w:t>
      </w:r>
    </w:p>
    <w:p>
      <w:pPr>
        <w:pStyle w:val="ListBullet"/>
      </w:pPr>
      <w:r>
        <w:rPr>
          <w:b/>
          <w:sz w:val="18"/>
        </w:rPr>
        <w:t>Rom 13:13</w:t>
      </w:r>
      <w:r>
        <w:rPr>
          <w:sz w:val="18"/>
        </w:rPr>
        <w:t xml:space="preserve"> — Rom 13:13 Let us walk properly as in the daytime , not in orgies and drunkenness , not in sexual immorality and sensuality , not in quarreling and jealousy .</w:t>
      </w:r>
    </w:p>
    <w:p>
      <w:pPr>
        <w:pStyle w:val="ListBullet"/>
      </w:pPr>
      <w:r>
        <w:rPr>
          <w:b/>
          <w:sz w:val="18"/>
        </w:rPr>
        <w:t>1Cor 3:3</w:t>
      </w:r>
      <w:r>
        <w:rPr>
          <w:sz w:val="18"/>
        </w:rPr>
        <w:t xml:space="preserve"> — 1Cor 3:3 for you are still of the flesh . For while there is jealousy and strife among you , are you not of the flesh and behaving only in a human way ?</w:t>
      </w:r>
    </w:p>
    <w:p>
      <w:pPr>
        <w:pStyle w:val="ListBullet"/>
      </w:pPr>
      <w:r>
        <w:rPr>
          <w:b/>
          <w:sz w:val="18"/>
        </w:rPr>
        <w:t>2Cor 12:20</w:t>
      </w:r>
      <w:r>
        <w:rPr>
          <w:sz w:val="18"/>
        </w:rPr>
        <w:t xml:space="preserve"> — 2Cor 12:20 For I fear that perhaps when I come I may find you not as I wish , and that you may find me not as you wish — that perhaps there may be quarreling , jealousy , anger , hostility , slander , gossip , conceit , and disorder .</w:t>
      </w:r>
    </w:p>
    <w:p>
      <w:pPr>
        <w:pStyle w:val="ListBullet"/>
      </w:pPr>
      <w:r>
        <w:rPr>
          <w:b/>
          <w:sz w:val="18"/>
        </w:rPr>
        <w:t>Gal 5:20</w:t>
      </w:r>
      <w:r>
        <w:rPr>
          <w:sz w:val="18"/>
        </w:rPr>
        <w:t xml:space="preserve"> — Gal 5:20 idolatry , sorcery , enmity , strife , jealousy , fits of anger , rivalries , dissensions , divisions ,</w:t>
      </w:r>
    </w:p>
    <w:p>
      <w:pPr>
        <w:pStyle w:val="ListBullet"/>
      </w:pPr>
      <w:r>
        <w:rPr>
          <w:b/>
          <w:sz w:val="18"/>
        </w:rPr>
        <w:t>Jam 3:16</w:t>
      </w:r>
      <w:r>
        <w:rPr>
          <w:sz w:val="18"/>
        </w:rPr>
        <w:t xml:space="preserve"> — Jam 3:16 For where jealousy and selfish ambition exist, there will be disorder and every vile practice .</w:t>
      </w:r>
    </w:p>
    <w:p>
      <w:pPr>
        <w:pStyle w:val="Heading3"/>
      </w:pPr>
      <w:r>
        <w:t>Group 348-003: Divine jealousy — God's passionate inner claim on his people</w:t>
      </w:r>
    </w:p>
    <w:p>
      <w:r>
        <w:rPr>
          <w:b/>
        </w:rPr>
        <w:t>Anchor verses:</w:t>
      </w:r>
    </w:p>
    <w:p>
      <w:pPr>
        <w:pStyle w:val="ListBullet"/>
      </w:pPr>
      <w:r>
        <w:rPr>
          <w:b/>
          <w:sz w:val="18"/>
        </w:rPr>
        <w:t>2Cor 11:2</w:t>
      </w:r>
      <w:r>
        <w:rPr>
          <w:sz w:val="18"/>
        </w:rPr>
        <w:t xml:space="preserve"> — 2Cor 11:2 For I feel a divine jealousy for you , since I betrothed you to one husband , to present you as a pure virgin to Christ .</w:t>
      </w:r>
    </w:p>
    <w:p>
      <w:r>
        <w:rPr>
          <w:b/>
        </w:rPr>
        <w:t>Related verses (1):</w:t>
      </w:r>
    </w:p>
    <w:p>
      <w:pPr>
        <w:pStyle w:val="ListBullet"/>
      </w:pPr>
      <w:r>
        <w:rPr>
          <w:b/>
          <w:sz w:val="18"/>
        </w:rPr>
        <w:t>Heb 10:27</w:t>
      </w:r>
      <w:r>
        <w:rPr>
          <w:sz w:val="18"/>
        </w:rPr>
        <w:t xml:space="preserve"> — Heb 10:27 but a fearful expectation of judgment , and a fury of fire that will consume the adversaries .</w:t>
      </w:r>
    </w:p>
    <w:p>
      <w:pPr>
        <w:pStyle w:val="Heading1"/>
      </w:pPr>
      <w:r>
        <w:t>G2206 — zēloō</w:t>
      </w:r>
    </w:p>
    <w:p>
      <w:pPr>
        <w:pStyle w:val="Heading2"/>
      </w:pPr>
      <w:r>
        <w:t>G2206 — be eager  [OWNER]</w:t>
      </w:r>
    </w:p>
    <w:p>
      <w:r>
        <w:rPr>
          <w:i/>
        </w:rPr>
        <w:t>status: extracted  |  occ: 44</w:t>
      </w:r>
    </w:p>
    <w:p>
      <w:r>
        <w:rPr>
          <w:b/>
        </w:rPr>
        <w:t>Parsed senses:</w:t>
      </w:r>
    </w:p>
    <w:p>
      <w:pPr>
        <w:pStyle w:val="ListBullet"/>
      </w:pPr>
      <w:r>
        <w:rPr>
          <w:b/>
          <w:sz w:val="18"/>
        </w:rPr>
        <w:t xml:space="preserve">1  </w:t>
      </w:r>
      <w:r>
        <w:rPr>
          <w:sz w:val="18"/>
        </w:rPr>
        <w:t xml:space="preserve">to be earnest, eager </w:t>
        <w:br/>
        <w:t>to be zealous, earnest, eager, Rev. 3:19*</w:t>
      </w:r>
    </w:p>
    <w:p>
      <w:pPr>
        <w:pStyle w:val="Heading3"/>
      </w:pPr>
      <w:r>
        <w:t>Group 340-001: Earnest desire and eager zeal — the inner longing for what is good and spiritual</w:t>
      </w:r>
    </w:p>
    <w:p>
      <w:r>
        <w:rPr>
          <w:b/>
        </w:rPr>
        <w:t>Anchor verses:</w:t>
      </w:r>
    </w:p>
    <w:p>
      <w:pPr>
        <w:pStyle w:val="ListBullet"/>
      </w:pPr>
      <w:r>
        <w:rPr>
          <w:b/>
          <w:sz w:val="18"/>
        </w:rPr>
        <w:t>1Cor 12:31</w:t>
      </w:r>
      <w:r>
        <w:rPr>
          <w:sz w:val="18"/>
        </w:rPr>
        <w:t xml:space="preserve"> — 1Cor 12:31 But earnestly desire the higher gifts . And I will show you a still more excellent way .</w:t>
      </w:r>
    </w:p>
    <w:p>
      <w:r>
        <w:rPr>
          <w:b/>
        </w:rPr>
        <w:t>Related verses (3):</w:t>
      </w:r>
    </w:p>
    <w:p>
      <w:pPr>
        <w:pStyle w:val="ListBullet"/>
      </w:pPr>
      <w:r>
        <w:rPr>
          <w:b/>
          <w:sz w:val="18"/>
        </w:rPr>
        <w:t>1Cor 14:1</w:t>
      </w:r>
      <w:r>
        <w:rPr>
          <w:sz w:val="18"/>
        </w:rPr>
        <w:t xml:space="preserve"> — 1Cor 14:1 Pursue love , and earnestly desire the spiritual gifts , especially that you may prophesy .</w:t>
      </w:r>
    </w:p>
    <w:p>
      <w:pPr>
        <w:pStyle w:val="ListBullet"/>
      </w:pPr>
      <w:r>
        <w:rPr>
          <w:b/>
          <w:sz w:val="18"/>
        </w:rPr>
        <w:t>1Cor 14:39</w:t>
      </w:r>
      <w:r>
        <w:rPr>
          <w:sz w:val="18"/>
        </w:rPr>
        <w:t xml:space="preserve"> — 1Cor 14:39 So , my brothers , earnestly desire to prophesy , and do not forbid speaking in tongues .</w:t>
      </w:r>
    </w:p>
    <w:p>
      <w:pPr>
        <w:pStyle w:val="ListBullet"/>
      </w:pPr>
      <w:r>
        <w:rPr>
          <w:b/>
          <w:sz w:val="18"/>
        </w:rPr>
        <w:t>Rev 3:19</w:t>
      </w:r>
      <w:r>
        <w:rPr>
          <w:sz w:val="18"/>
        </w:rPr>
        <w:t xml:space="preserve"> — Rev 3:19 Those whom I love , I reprove and discipline , so be zealous and repent .</w:t>
      </w:r>
    </w:p>
    <w:p>
      <w:pPr>
        <w:pStyle w:val="Heading3"/>
      </w:pPr>
      <w:r>
        <w:t>Group 340-002: Jealousy and covetous desire — inner hostility and consuming want</w:t>
      </w:r>
    </w:p>
    <w:p>
      <w:r>
        <w:rPr>
          <w:b/>
        </w:rPr>
        <w:t>Anchor verses:</w:t>
      </w:r>
    </w:p>
    <w:p>
      <w:pPr>
        <w:pStyle w:val="ListBullet"/>
      </w:pPr>
      <w:r>
        <w:rPr>
          <w:b/>
          <w:sz w:val="18"/>
        </w:rPr>
        <w:t>Jam 4:2</w:t>
      </w:r>
      <w:r>
        <w:rPr>
          <w:sz w:val="18"/>
        </w:rPr>
        <w:t xml:space="preserve"> — Jam 4:2 You desire and do not have , so you murder . You covet and cannot obtain , so you fight and quarrel . You do not have , because you do not ask .</w:t>
      </w:r>
    </w:p>
    <w:p>
      <w:r>
        <w:rPr>
          <w:b/>
        </w:rPr>
        <w:t>Related verses (6):</w:t>
      </w:r>
    </w:p>
    <w:p>
      <w:pPr>
        <w:pStyle w:val="ListBullet"/>
      </w:pPr>
      <w:r>
        <w:rPr>
          <w:b/>
          <w:sz w:val="18"/>
        </w:rPr>
        <w:t>Act 7:9</w:t>
      </w:r>
      <w:r>
        <w:rPr>
          <w:sz w:val="18"/>
        </w:rPr>
        <w:t xml:space="preserve"> — Act 7:9 “ And the patriarchs , jealous of Joseph , sold him into Egypt ; but God was with him</w:t>
      </w:r>
    </w:p>
    <w:p>
      <w:pPr>
        <w:pStyle w:val="ListBullet"/>
      </w:pPr>
      <w:r>
        <w:rPr>
          <w:b/>
          <w:sz w:val="18"/>
        </w:rPr>
        <w:t>Act 17:5</w:t>
      </w:r>
      <w:r>
        <w:rPr>
          <w:sz w:val="18"/>
        </w:rPr>
        <w:t xml:space="preserve"> — Act 17:5 But the Jews were jealous , and taking some wicked men of the rabble , they formed a mob , set the city in an uproar , and attacked the house of Jason , seeking to bring them out to the crowd .</w:t>
      </w:r>
    </w:p>
    <w:p>
      <w:pPr>
        <w:pStyle w:val="ListBullet"/>
      </w:pPr>
      <w:r>
        <w:rPr>
          <w:b/>
          <w:sz w:val="18"/>
        </w:rPr>
        <w:t>1Cor 13:4</w:t>
      </w:r>
      <w:r>
        <w:rPr>
          <w:sz w:val="18"/>
        </w:rPr>
        <w:t xml:space="preserve"> — 1Cor 13:4 Love is patient and kind ; love does not envy or boast ; it is not arrogant</w:t>
      </w:r>
    </w:p>
    <w:p>
      <w:pPr>
        <w:pStyle w:val="ListBullet"/>
      </w:pPr>
      <w:r>
        <w:rPr>
          <w:b/>
          <w:sz w:val="18"/>
        </w:rPr>
        <w:t>2Cor 11:2</w:t>
      </w:r>
      <w:r>
        <w:rPr>
          <w:sz w:val="18"/>
        </w:rPr>
        <w:t xml:space="preserve"> — 2Cor 11:2 For I feel a divine jealousy for you , since I betrothed you to one husband , to present you as a pure virgin to Christ .</w:t>
      </w:r>
    </w:p>
    <w:p>
      <w:pPr>
        <w:pStyle w:val="ListBullet"/>
      </w:pPr>
      <w:r>
        <w:rPr>
          <w:b/>
          <w:sz w:val="18"/>
        </w:rPr>
        <w:t>Gal 4:17</w:t>
      </w:r>
      <w:r>
        <w:rPr>
          <w:sz w:val="18"/>
        </w:rPr>
        <w:t xml:space="preserve"> — Gal 4:17 They make much of you , but for no good purpose . They want to shut you out , that you may make much of them .</w:t>
      </w:r>
    </w:p>
    <w:p>
      <w:pPr>
        <w:pStyle w:val="ListBullet"/>
      </w:pPr>
      <w:r>
        <w:rPr>
          <w:b/>
          <w:sz w:val="18"/>
        </w:rPr>
        <w:t>Gal 4:18</w:t>
      </w:r>
      <w:r>
        <w:rPr>
          <w:sz w:val="18"/>
        </w:rPr>
        <w:t xml:space="preserve"> — Gal 4:18 It is always good to be made much of for a good purpose , and not only when I am present with you ,</w:t>
      </w:r>
    </w:p>
    <w:p>
      <w:pPr>
        <w:pStyle w:val="Heading1"/>
      </w:pPr>
      <w:r>
        <w:t>G2207 — zēlōtēs</w:t>
      </w:r>
    </w:p>
    <w:p>
      <w:pPr>
        <w:pStyle w:val="Heading2"/>
      </w:pPr>
      <w:r>
        <w:t>G2207 — zealot  [OWNER]</w:t>
      </w:r>
    </w:p>
    <w:p>
      <w:r>
        <w:rPr>
          <w:i/>
        </w:rPr>
        <w:t>status: extracted  |  occ: 13</w:t>
      </w:r>
    </w:p>
    <w:p>
      <w:r>
        <w:rPr>
          <w:b/>
        </w:rPr>
        <w:t>Parsed senses:</w:t>
      </w:r>
    </w:p>
    <w:p>
      <w:pPr>
        <w:pStyle w:val="ListBullet"/>
      </w:pPr>
      <w:r>
        <w:rPr>
          <w:b/>
          <w:sz w:val="18"/>
        </w:rPr>
        <w:t xml:space="preserve">1  </w:t>
      </w:r>
      <w:r>
        <w:rPr>
          <w:sz w:val="18"/>
        </w:rPr>
        <w:t>primarily a generous rival, an imitator; in NT an aspirant, 1Cor. 14:12; Tit. 2:14; a devoted adherent, a zealot, enthusiast, adherent, one who has the feelings or attitudes of deep commitment to a person or cause; in the NT this can technically refer to a person who belonged to a nationalist Jewish group that sought independence from Rome; primarily a generous rival, an imitator; in NT an aspirant, 1Cor. 14:12; Tit. 2:14; a devoted adherent, a zealot, Acts 21:20; 22:3; Gal. 1:14</w:t>
      </w:r>
    </w:p>
    <w:p>
      <w:pPr>
        <w:pStyle w:val="Heading3"/>
      </w:pPr>
      <w:r>
        <w:t>Group 2742-001: Zealotry as inner commitment — devoted passion for a cause, law, or calling</w:t>
      </w:r>
    </w:p>
    <w:p>
      <w:r>
        <w:rPr>
          <w:b/>
        </w:rPr>
        <w:t>Anchor verses:</w:t>
      </w:r>
    </w:p>
    <w:p>
      <w:pPr>
        <w:pStyle w:val="ListBullet"/>
      </w:pPr>
      <w:r>
        <w:rPr>
          <w:b/>
          <w:sz w:val="18"/>
        </w:rPr>
        <w:t>Act 22:3</w:t>
      </w:r>
      <w:r>
        <w:rPr>
          <w:sz w:val="18"/>
        </w:rPr>
        <w:t xml:space="preserve"> — Act 22:3 “ I am a Jew , born in Tarsus in Cilicia , but brought up in this city , educated at the feet of Gamaliel according to the strict manner of the law of our fathers , being zealous for God as all of you are this day .</w:t>
      </w:r>
    </w:p>
    <w:p>
      <w:r>
        <w:rPr>
          <w:b/>
        </w:rPr>
        <w:t>Related verses (5):</w:t>
      </w:r>
    </w:p>
    <w:p>
      <w:pPr>
        <w:pStyle w:val="ListBullet"/>
      </w:pPr>
      <w:r>
        <w:rPr>
          <w:b/>
          <w:sz w:val="18"/>
        </w:rPr>
        <w:t>Act 21:20</w:t>
      </w:r>
      <w:r>
        <w:rPr>
          <w:sz w:val="18"/>
        </w:rPr>
        <w:t xml:space="preserve"> — Act 21:20 And when they heard it, they glorified God . And they said to him , “You see , brother , how many thousands there are among the Jews of those who have believed . They are all zealous for the law ,</w:t>
      </w:r>
    </w:p>
    <w:p>
      <w:pPr>
        <w:pStyle w:val="ListBullet"/>
      </w:pPr>
      <w:r>
        <w:rPr>
          <w:b/>
          <w:sz w:val="18"/>
        </w:rPr>
        <w:t>1Cor 14:12</w:t>
      </w:r>
      <w:r>
        <w:rPr>
          <w:sz w:val="18"/>
        </w:rPr>
        <w:t xml:space="preserve"> — 1Cor 14:12 So with yourselves , since you are eager for manifestations of the Spirit , strive to excel in building up the church .</w:t>
      </w:r>
    </w:p>
    <w:p>
      <w:pPr>
        <w:pStyle w:val="ListBullet"/>
      </w:pPr>
      <w:r>
        <w:rPr>
          <w:b/>
          <w:sz w:val="18"/>
        </w:rPr>
        <w:t>Gal 1:14</w:t>
      </w:r>
      <w:r>
        <w:rPr>
          <w:sz w:val="18"/>
        </w:rPr>
        <w:t xml:space="preserve"> — Gal 1:14 And I was advancing in Judaism beyond many of my own age among my people , so extremely zealous was I for the traditions of my fathers .</w:t>
      </w:r>
    </w:p>
    <w:p>
      <w:pPr>
        <w:pStyle w:val="ListBullet"/>
      </w:pPr>
      <w:r>
        <w:rPr>
          <w:b/>
          <w:sz w:val="18"/>
        </w:rPr>
        <w:t>Tit 2:14</w:t>
      </w:r>
      <w:r>
        <w:rPr>
          <w:sz w:val="18"/>
        </w:rPr>
        <w:t xml:space="preserve"> — Tit 2:14 who gave himself for us to redeem us from all lawlessness and to purify for himself a people for his own possession who are zealous for good works .</w:t>
      </w:r>
    </w:p>
    <w:p>
      <w:pPr>
        <w:pStyle w:val="ListBullet"/>
      </w:pPr>
      <w:r>
        <w:rPr>
          <w:b/>
          <w:sz w:val="18"/>
        </w:rPr>
        <w:t>1Pe 3:13</w:t>
      </w:r>
      <w:r>
        <w:rPr>
          <w:sz w:val="18"/>
        </w:rPr>
        <w:t xml:space="preserve"> — 1Pe 3:13 Now who is there to harm you if you are zealous for what is good ?</w:t>
      </w:r>
    </w:p>
    <w:p>
      <w:pPr>
        <w:pStyle w:val="Heading1"/>
      </w:pPr>
      <w:r>
        <w:t>G3442 — monofthalmos</w:t>
      </w:r>
    </w:p>
    <w:p>
      <w:pPr>
        <w:pStyle w:val="Heading2"/>
      </w:pPr>
      <w:r>
        <w:t>G3442 — one-eyed  [OWNER]</w:t>
      </w:r>
    </w:p>
    <w:p>
      <w:r>
        <w:rPr>
          <w:i/>
        </w:rPr>
        <w:t>status: delete  |  occ: 2</w:t>
      </w:r>
    </w:p>
    <w:p>
      <w:r>
        <w:rPr>
          <w:b/>
        </w:rPr>
        <w:t>Parsed senses:</w:t>
      </w:r>
    </w:p>
    <w:p>
      <w:pPr>
        <w:pStyle w:val="ListBullet"/>
      </w:pPr>
      <w:r>
        <w:rPr>
          <w:b/>
          <w:sz w:val="18"/>
        </w:rPr>
        <w:t xml:space="preserve">1  </w:t>
      </w:r>
      <w:r>
        <w:rPr>
          <w:sz w:val="18"/>
        </w:rPr>
        <w:t>one-eyed; deprived of an eye, Mt. 18:9; Mk. 9:47*</w:t>
      </w:r>
    </w:p>
    <w:p>
      <w:r>
        <w:t>No verse context records.</w:t>
      </w:r>
    </w:p>
    <w:p>
      <w:pPr>
        <w:pStyle w:val="Heading1"/>
      </w:pPr>
      <w:r>
        <w:t>G3700 — optanomai</w:t>
      </w:r>
    </w:p>
    <w:p>
      <w:pPr>
        <w:pStyle w:val="Heading2"/>
      </w:pPr>
      <w:r>
        <w:t>G3700 — to appear  [OWNER]</w:t>
      </w:r>
    </w:p>
    <w:p>
      <w:r>
        <w:rPr>
          <w:i/>
        </w:rPr>
        <w:t>status: delete  |  occ: 1</w:t>
      </w:r>
    </w:p>
    <w:p>
      <w:r>
        <w:rPr>
          <w:b/>
        </w:rPr>
        <w:t>Parsed senses:</w:t>
      </w:r>
    </w:p>
    <w:p>
      <w:pPr>
        <w:pStyle w:val="ListBullet"/>
      </w:pPr>
      <w:r>
        <w:rPr>
          <w:b/>
          <w:sz w:val="18"/>
        </w:rPr>
        <w:t xml:space="preserve">1  </w:t>
      </w:r>
      <w:r>
        <w:rPr>
          <w:sz w:val="18"/>
        </w:rPr>
        <w:t xml:space="preserve">to appear (deponent) </w:t>
        <w:br/>
        <w:t>to see a vision or appearance, Acts 1:3*</w:t>
      </w:r>
    </w:p>
    <w:p>
      <w:r>
        <w:t>No verse context records.</w:t>
      </w:r>
    </w:p>
    <w:p>
      <w:pPr>
        <w:pStyle w:val="Heading1"/>
      </w:pPr>
      <w:r>
        <w:t>G3788 — ofthalmos</w:t>
      </w:r>
    </w:p>
    <w:p>
      <w:pPr>
        <w:pStyle w:val="Heading2"/>
      </w:pPr>
      <w:r>
        <w:t>G3788 — eye  [OWNER]</w:t>
      </w:r>
    </w:p>
    <w:p>
      <w:r>
        <w:rPr>
          <w:i/>
        </w:rPr>
        <w:t>status: extracted_thin  |  occ: 641</w:t>
      </w:r>
    </w:p>
    <w:p>
      <w:r>
        <w:rPr>
          <w:b/>
        </w:rPr>
        <w:t>Parsed senses:</w:t>
      </w:r>
    </w:p>
    <w:p>
      <w:pPr>
        <w:pStyle w:val="ListBullet"/>
      </w:pPr>
      <w:r>
        <w:rPr>
          <w:b/>
          <w:sz w:val="18"/>
        </w:rPr>
        <w:t xml:space="preserve">1  </w:t>
      </w:r>
      <w:r>
        <w:rPr>
          <w:sz w:val="18"/>
        </w:rPr>
        <w:t xml:space="preserve">eye, the organ of sight; by extension: the faculty of mental perception and understanding </w:t>
        <w:br/>
        <w:t>an eye, Mt. 5:29, 38; 6:23; 7:3, 4, 5; ὀφθαλμὸς πονηρός, an evil eye, an envious eye, envy, Mt. 20:15; Mk. 7:22; metaphorically the intellectual eye, Mt. 13:15; Mk. 8:18; Jn. 12:40; Acts 26:18</w:t>
      </w:r>
    </w:p>
    <w:p>
      <w:pPr>
        <w:pStyle w:val="Heading3"/>
      </w:pPr>
      <w:r>
        <w:t>Group 343-001: The eye as inner moral organ — healthy and bad eye as inner orientation of the whole person</w:t>
      </w:r>
    </w:p>
    <w:p>
      <w:r>
        <w:rPr>
          <w:b/>
        </w:rPr>
        <w:t>Anchor verses:</w:t>
      </w:r>
    </w:p>
    <w:p>
      <w:pPr>
        <w:pStyle w:val="ListBullet"/>
      </w:pPr>
      <w:r>
        <w:rPr>
          <w:b/>
          <w:sz w:val="18"/>
        </w:rPr>
        <w:t>Mat 6:22</w:t>
      </w:r>
      <w:r>
        <w:rPr>
          <w:sz w:val="18"/>
        </w:rPr>
        <w:t xml:space="preserve"> — Mat 6:22 “The eye is the lamp of the body . So , if your eye is healthy , your whole body will be full of light ,</w:t>
      </w:r>
    </w:p>
    <w:p>
      <w:r>
        <w:rPr>
          <w:b/>
        </w:rPr>
        <w:t>Related verses (5):</w:t>
      </w:r>
    </w:p>
    <w:p>
      <w:pPr>
        <w:pStyle w:val="ListBullet"/>
      </w:pPr>
      <w:r>
        <w:rPr>
          <w:b/>
          <w:sz w:val="18"/>
        </w:rPr>
        <w:t>Mat 5:29</w:t>
      </w:r>
      <w:r>
        <w:rPr>
          <w:sz w:val="18"/>
        </w:rPr>
        <w:t xml:space="preserve"> — Mat 5:29 If your right eye causes you to sin , tear it out and throw it away . For it is better that you lose one of your members than that your whole body be thrown into hell .</w:t>
      </w:r>
    </w:p>
    <w:p>
      <w:pPr>
        <w:pStyle w:val="ListBullet"/>
      </w:pPr>
      <w:r>
        <w:rPr>
          <w:b/>
          <w:sz w:val="18"/>
        </w:rPr>
        <w:t>Mat 6:23</w:t>
      </w:r>
      <w:r>
        <w:rPr>
          <w:sz w:val="18"/>
        </w:rPr>
        <w:t xml:space="preserve"> — Mat 6:23 but if your eye is bad , your whole body will be full of darkness . If then the light in you is darkness , how great is the darkness !</w:t>
      </w:r>
    </w:p>
    <w:p>
      <w:pPr>
        <w:pStyle w:val="ListBullet"/>
      </w:pPr>
      <w:r>
        <w:rPr>
          <w:b/>
          <w:sz w:val="18"/>
        </w:rPr>
        <w:t>Mat 18:9</w:t>
      </w:r>
      <w:r>
        <w:rPr>
          <w:sz w:val="18"/>
        </w:rPr>
        <w:t xml:space="preserve"> — Mat 18:9 And if your eye causes you to sin , tear it out and throw it away . It is better for you to enter life with one eye than with two eyes to be thrown into the hell of fire .</w:t>
      </w:r>
    </w:p>
    <w:p>
      <w:pPr>
        <w:pStyle w:val="ListBullet"/>
      </w:pPr>
      <w:r>
        <w:rPr>
          <w:b/>
          <w:sz w:val="18"/>
        </w:rPr>
        <w:t>Mar 9:47</w:t>
      </w:r>
      <w:r>
        <w:rPr>
          <w:sz w:val="18"/>
        </w:rPr>
        <w:t xml:space="preserve"> — Mar 9:47 And if your eye causes you to sin , tear it out . It is better for you to enter the kingdom of God with one eye than with two eyes to be thrown into hell ,</w:t>
      </w:r>
    </w:p>
    <w:p>
      <w:pPr>
        <w:pStyle w:val="ListBullet"/>
      </w:pPr>
      <w:r>
        <w:rPr>
          <w:b/>
          <w:sz w:val="18"/>
        </w:rPr>
        <w:t>Luk 11:34</w:t>
      </w:r>
      <w:r>
        <w:rPr>
          <w:sz w:val="18"/>
        </w:rPr>
        <w:t xml:space="preserve"> — Luk 11:34 Your eye is the lamp of your body . When your eye is healthy , your whole body is full of light , but when it is bad , your body is full of darkness .</w:t>
      </w:r>
    </w:p>
    <w:p>
      <w:pPr>
        <w:pStyle w:val="Heading3"/>
      </w:pPr>
      <w:r>
        <w:t>Group 343-002: Spiritual blindness and the closed eye — inner failure of perception and understanding</w:t>
      </w:r>
    </w:p>
    <w:p>
      <w:r>
        <w:rPr>
          <w:b/>
        </w:rPr>
        <w:t>Anchor verses:</w:t>
      </w:r>
    </w:p>
    <w:p>
      <w:pPr>
        <w:pStyle w:val="ListBullet"/>
      </w:pPr>
      <w:r>
        <w:rPr>
          <w:b/>
          <w:sz w:val="18"/>
        </w:rPr>
        <w:t>Mat 13:15</w:t>
      </w:r>
      <w:r>
        <w:rPr>
          <w:sz w:val="18"/>
        </w:rPr>
        <w:t xml:space="preserve"> — Mat 13:15 For this people’s heart has grown dull , and with their ears they can barely hear , and their eyes they have closed , lest they should see with their eyes and hear with their ears and understand with their heart and turn , and I would heal them .’</w:t>
      </w:r>
    </w:p>
    <w:p>
      <w:r>
        <w:rPr>
          <w:b/>
        </w:rPr>
        <w:t>Related verses (8):</w:t>
      </w:r>
    </w:p>
    <w:p>
      <w:pPr>
        <w:pStyle w:val="ListBullet"/>
      </w:pPr>
      <w:r>
        <w:rPr>
          <w:b/>
          <w:sz w:val="18"/>
        </w:rPr>
        <w:t>Mat 13:16</w:t>
      </w:r>
      <w:r>
        <w:rPr>
          <w:sz w:val="18"/>
        </w:rPr>
        <w:t xml:space="preserve"> — Mat 13:16 But blessed are your eyes , for they see , and your ears , for they hear .</w:t>
      </w:r>
    </w:p>
    <w:p>
      <w:pPr>
        <w:pStyle w:val="ListBullet"/>
      </w:pPr>
      <w:r>
        <w:rPr>
          <w:b/>
          <w:sz w:val="18"/>
        </w:rPr>
        <w:t>Mar 8:18</w:t>
      </w:r>
      <w:r>
        <w:rPr>
          <w:sz w:val="18"/>
        </w:rPr>
        <w:t xml:space="preserve"> — Mar 8:18 Having eyes do you not see , and having ears do you not hear ? And do you not remember ?</w:t>
      </w:r>
    </w:p>
    <w:p>
      <w:pPr>
        <w:pStyle w:val="ListBullet"/>
      </w:pPr>
      <w:r>
        <w:rPr>
          <w:b/>
          <w:sz w:val="18"/>
        </w:rPr>
        <w:t>Luk 19:42</w:t>
      </w:r>
      <w:r>
        <w:rPr>
          <w:sz w:val="18"/>
        </w:rPr>
        <w:t xml:space="preserve"> — Luk 19:42 saying , “ Would that you , even you , had known on this day the things that make for peace ! But now they are hidden from your eyes .</w:t>
      </w:r>
    </w:p>
    <w:p>
      <w:pPr>
        <w:pStyle w:val="ListBullet"/>
      </w:pPr>
      <w:r>
        <w:rPr>
          <w:b/>
          <w:sz w:val="18"/>
        </w:rPr>
        <w:t>Act 28:27</w:t>
      </w:r>
      <w:r>
        <w:rPr>
          <w:sz w:val="18"/>
        </w:rPr>
        <w:t xml:space="preserve"> — Act 28:27 For this people’s heart has grown dull , and with their ears they can barely hear , and their eyes they have closed ; lest they should see with their eyes and hear with their ears and understand with their heart and turn , and I would heal them .’</w:t>
      </w:r>
    </w:p>
    <w:p>
      <w:pPr>
        <w:pStyle w:val="ListBullet"/>
      </w:pPr>
      <w:r>
        <w:rPr>
          <w:b/>
          <w:sz w:val="18"/>
        </w:rPr>
        <w:t>Rom 3:18</w:t>
      </w:r>
      <w:r>
        <w:rPr>
          <w:sz w:val="18"/>
        </w:rPr>
        <w:t xml:space="preserve"> — Rom 3:18 “There is no fear of God before their eyes .”</w:t>
      </w:r>
    </w:p>
    <w:p>
      <w:pPr>
        <w:pStyle w:val="ListBullet"/>
      </w:pPr>
      <w:r>
        <w:rPr>
          <w:b/>
          <w:sz w:val="18"/>
        </w:rPr>
        <w:t>Rom 11:8</w:t>
      </w:r>
      <w:r>
        <w:rPr>
          <w:sz w:val="18"/>
        </w:rPr>
        <w:t xml:space="preserve"> — Rom 11:8 as it is written , “ God gave them a spirit of stupor , eyes that would not see and ears that would not hear , down to this very day .”</w:t>
      </w:r>
    </w:p>
    <w:p>
      <w:pPr>
        <w:pStyle w:val="ListBullet"/>
      </w:pPr>
      <w:r>
        <w:rPr>
          <w:b/>
          <w:sz w:val="18"/>
        </w:rPr>
        <w:t>Rom 11:10</w:t>
      </w:r>
      <w:r>
        <w:rPr>
          <w:sz w:val="18"/>
        </w:rPr>
        <w:t xml:space="preserve"> — Rom 11:10 let their eyes be darkened so that they cannot see , and bend their backs forever .”</w:t>
      </w:r>
    </w:p>
    <w:p>
      <w:pPr>
        <w:pStyle w:val="ListBullet"/>
      </w:pPr>
      <w:r>
        <w:rPr>
          <w:b/>
          <w:sz w:val="18"/>
        </w:rPr>
        <w:t>1Jo 2:11</w:t>
      </w:r>
      <w:r>
        <w:rPr>
          <w:sz w:val="18"/>
        </w:rPr>
        <w:t xml:space="preserve"> — 1Jo 2:11 But whoever hates his brother is in the darkness and walks in the darkness , and does not know where he is going , because the darkness has blinded his eyes .</w:t>
      </w:r>
    </w:p>
    <w:p>
      <w:pPr>
        <w:pStyle w:val="Heading3"/>
      </w:pPr>
      <w:r>
        <w:t>Group 343-003: Eyes opened to spiritual reality — the inner moment of recognition and illumination</w:t>
      </w:r>
    </w:p>
    <w:p>
      <w:r>
        <w:rPr>
          <w:b/>
        </w:rPr>
        <w:t>Anchor verses:</w:t>
      </w:r>
    </w:p>
    <w:p>
      <w:pPr>
        <w:pStyle w:val="ListBullet"/>
      </w:pPr>
      <w:r>
        <w:rPr>
          <w:b/>
          <w:sz w:val="18"/>
        </w:rPr>
        <w:t>Eph 1:18</w:t>
      </w:r>
      <w:r>
        <w:rPr>
          <w:sz w:val="18"/>
        </w:rPr>
        <w:t xml:space="preserve"> — Eph 1:18 having the eyes of your hearts enlightened , that you may know what is the hope to which he has called you, what are the riches of his glorious inheritance in the saints ,</w:t>
      </w:r>
    </w:p>
    <w:p>
      <w:r>
        <w:rPr>
          <w:b/>
        </w:rPr>
        <w:t>Related verses (8):</w:t>
      </w:r>
    </w:p>
    <w:p>
      <w:pPr>
        <w:pStyle w:val="ListBullet"/>
      </w:pPr>
      <w:r>
        <w:rPr>
          <w:b/>
          <w:sz w:val="18"/>
        </w:rPr>
        <w:t>Luk 2:30</w:t>
      </w:r>
      <w:r>
        <w:rPr>
          <w:sz w:val="18"/>
        </w:rPr>
        <w:t xml:space="preserve"> — Luk 2:30 for my eyes have seen your salvation</w:t>
      </w:r>
    </w:p>
    <w:p>
      <w:pPr>
        <w:pStyle w:val="ListBullet"/>
      </w:pPr>
      <w:r>
        <w:rPr>
          <w:b/>
          <w:sz w:val="18"/>
        </w:rPr>
        <w:t>Luk 10:23</w:t>
      </w:r>
      <w:r>
        <w:rPr>
          <w:sz w:val="18"/>
        </w:rPr>
        <w:t xml:space="preserve"> — Luk 10:23 Then turning to the disciples he said privately , “ Blessed are the eyes that see what you see !</w:t>
      </w:r>
    </w:p>
    <w:p>
      <w:pPr>
        <w:pStyle w:val="ListBullet"/>
      </w:pPr>
      <w:r>
        <w:rPr>
          <w:b/>
          <w:sz w:val="18"/>
        </w:rPr>
        <w:t>Luk 24:31</w:t>
      </w:r>
      <w:r>
        <w:rPr>
          <w:sz w:val="18"/>
        </w:rPr>
        <w:t xml:space="preserve"> — Luk 24:31 And their eyes were opened , and they recognized him . And he vanished from their sight .</w:t>
      </w:r>
    </w:p>
    <w:p>
      <w:pPr>
        <w:pStyle w:val="ListBullet"/>
      </w:pPr>
      <w:r>
        <w:rPr>
          <w:b/>
          <w:sz w:val="18"/>
        </w:rPr>
        <w:t>Act 26:18</w:t>
      </w:r>
      <w:r>
        <w:rPr>
          <w:sz w:val="18"/>
        </w:rPr>
        <w:t xml:space="preserve"> — Act 26:18 to open their eyes , so that they may turn from darkness to light and from the power of Satan to God , that they may receive forgiveness of sins and a place among those who are sanctified by faith in me .’</w:t>
      </w:r>
    </w:p>
    <w:p>
      <w:pPr>
        <w:pStyle w:val="ListBullet"/>
      </w:pPr>
      <w:r>
        <w:rPr>
          <w:b/>
          <w:sz w:val="18"/>
        </w:rPr>
        <w:t>Gal 3:1</w:t>
      </w:r>
      <w:r>
        <w:rPr>
          <w:sz w:val="18"/>
        </w:rPr>
        <w:t xml:space="preserve"> — Gal 3:1 O foolish Galatians ! Who has bewitched you ? It was before your eyes that Jesus Christ was publicly portrayed as crucified .</w:t>
      </w:r>
    </w:p>
    <w:p>
      <w:pPr>
        <w:pStyle w:val="ListBullet"/>
      </w:pPr>
      <w:r>
        <w:rPr>
          <w:b/>
          <w:sz w:val="18"/>
        </w:rPr>
        <w:t>Heb 4:13</w:t>
      </w:r>
      <w:r>
        <w:rPr>
          <w:sz w:val="18"/>
        </w:rPr>
        <w:t xml:space="preserve"> — Heb 4:13 And no creature is hidden from his sight , but all are naked and exposed to the eyes of him to whom we must give account .</w:t>
      </w:r>
    </w:p>
    <w:p>
      <w:pPr>
        <w:pStyle w:val="ListBullet"/>
      </w:pPr>
      <w:r>
        <w:rPr>
          <w:b/>
          <w:sz w:val="18"/>
        </w:rPr>
        <w:t>1Pe 3:12</w:t>
      </w:r>
      <w:r>
        <w:rPr>
          <w:sz w:val="18"/>
        </w:rPr>
        <w:t xml:space="preserve"> — 1Pe 3:12 For the eyes of the Lord are on the righteous , and his ears are open to their prayer . But the face of the Lord is against those who do evil .”</w:t>
      </w:r>
    </w:p>
    <w:p>
      <w:pPr>
        <w:pStyle w:val="ListBullet"/>
      </w:pPr>
      <w:r>
        <w:rPr>
          <w:b/>
          <w:sz w:val="18"/>
        </w:rPr>
        <w:t>Rev 3:18</w:t>
      </w:r>
      <w:r>
        <w:rPr>
          <w:sz w:val="18"/>
        </w:rPr>
        <w:t xml:space="preserve"> — Rev 3:18 I counsel you to buy from me gold refined by fire , so that you may be rich , and white garments so that you may clothe yourself and the shame of your nakedness may not be seen , and salve to anoint your eyes , so that you may see .</w:t>
      </w:r>
    </w:p>
    <w:p>
      <w:pPr>
        <w:pStyle w:val="Heading3"/>
      </w:pPr>
      <w:r>
        <w:t>Group 343-004: Desires of the eyes and envy — the eye as instrument of inner covetousness</w:t>
      </w:r>
    </w:p>
    <w:p>
      <w:r>
        <w:rPr>
          <w:b/>
        </w:rPr>
        <w:t>Anchor verses:</w:t>
      </w:r>
    </w:p>
    <w:p>
      <w:pPr>
        <w:pStyle w:val="ListBullet"/>
      </w:pPr>
      <w:r>
        <w:rPr>
          <w:b/>
          <w:sz w:val="18"/>
        </w:rPr>
        <w:t>1Jo 2:16</w:t>
      </w:r>
      <w:r>
        <w:rPr>
          <w:sz w:val="18"/>
        </w:rPr>
        <w:t xml:space="preserve"> — 1Jo 2:16 For all that is in the world — the desires of the flesh and the desires of the eyes and pride of life — is not from the Father but is from the world .</w:t>
      </w:r>
    </w:p>
    <w:p>
      <w:r>
        <w:rPr>
          <w:b/>
        </w:rPr>
        <w:t>Related verses (10):</w:t>
      </w:r>
    </w:p>
    <w:p>
      <w:pPr>
        <w:pStyle w:val="ListBullet"/>
      </w:pPr>
      <w:r>
        <w:rPr>
          <w:b/>
          <w:sz w:val="18"/>
        </w:rPr>
        <w:t>Mat 7:3</w:t>
      </w:r>
      <w:r>
        <w:rPr>
          <w:sz w:val="18"/>
        </w:rPr>
        <w:t xml:space="preserve"> — Mat 7:3 Why do you see the speck that is in your brother’s eye , but do not notice the log that is in your own eye ?</w:t>
      </w:r>
    </w:p>
    <w:p>
      <w:pPr>
        <w:pStyle w:val="ListBullet"/>
      </w:pPr>
      <w:r>
        <w:rPr>
          <w:b/>
          <w:sz w:val="18"/>
        </w:rPr>
        <w:t>Mat 7:4</w:t>
      </w:r>
      <w:r>
        <w:rPr>
          <w:sz w:val="18"/>
        </w:rPr>
        <w:t xml:space="preserve"> — Mat 7:4 Or how can you say to your brother , ‘ Let me take the speck out of your eye ,’ when there is the log in your own eye ?</w:t>
      </w:r>
    </w:p>
    <w:p>
      <w:pPr>
        <w:pStyle w:val="ListBullet"/>
      </w:pPr>
      <w:r>
        <w:rPr>
          <w:b/>
          <w:sz w:val="18"/>
        </w:rPr>
        <w:t>Mat 7:5</w:t>
      </w:r>
      <w:r>
        <w:rPr>
          <w:sz w:val="18"/>
        </w:rPr>
        <w:t xml:space="preserve"> — Mat 7:5 You hypocrite , first take the log out of your own eye , and then you will see clearly to take the speck out of your brother’s eye .</w:t>
      </w:r>
    </w:p>
    <w:p>
      <w:pPr>
        <w:pStyle w:val="ListBullet"/>
      </w:pPr>
      <w:r>
        <w:rPr>
          <w:b/>
          <w:sz w:val="18"/>
        </w:rPr>
        <w:t>Mat 20:15</w:t>
      </w:r>
      <w:r>
        <w:rPr>
          <w:sz w:val="18"/>
        </w:rPr>
        <w:t xml:space="preserve"> — Mat 20:15 Am I not allowed to do what I choose with what belongs to me ? Or do you begrudge my generosity ?’</w:t>
      </w:r>
    </w:p>
    <w:p>
      <w:pPr>
        <w:pStyle w:val="ListBullet"/>
      </w:pPr>
      <w:r>
        <w:rPr>
          <w:b/>
          <w:sz w:val="18"/>
        </w:rPr>
        <w:t>Mar 7:22</w:t>
      </w:r>
      <w:r>
        <w:rPr>
          <w:sz w:val="18"/>
        </w:rPr>
        <w:t xml:space="preserve"> — Mar 7:22 coveting , wickedness , deceit , sensuality , envy , slander , pride , foolishness .</w:t>
      </w:r>
    </w:p>
    <w:p>
      <w:pPr>
        <w:pStyle w:val="ListBullet"/>
      </w:pPr>
      <w:r>
        <w:rPr>
          <w:b/>
          <w:sz w:val="18"/>
        </w:rPr>
        <w:t>Luk 6:41</w:t>
      </w:r>
      <w:r>
        <w:rPr>
          <w:sz w:val="18"/>
        </w:rPr>
        <w:t xml:space="preserve"> — Luk 6:41 Why do you see the speck that is in your brother’s eye , but do not notice the log that is in your own eye ?</w:t>
      </w:r>
    </w:p>
    <w:p>
      <w:pPr>
        <w:pStyle w:val="ListBullet"/>
      </w:pPr>
      <w:r>
        <w:rPr>
          <w:b/>
          <w:sz w:val="18"/>
        </w:rPr>
        <w:t>Luk 6:42</w:t>
      </w:r>
      <w:r>
        <w:rPr>
          <w:sz w:val="18"/>
        </w:rPr>
        <w:t xml:space="preserve"> — Luk 6:42 How can you say to your brother , ‘ Brother , let me take out the speck that is in your eye ,’ when you yourself do not see the log that is in your own eye ? You hypocrite , first take the log out of your own eye , and then you will see clearly to take out the speck that is in your brother’s eye .</w:t>
      </w:r>
    </w:p>
    <w:p>
      <w:pPr>
        <w:pStyle w:val="ListBullet"/>
      </w:pPr>
      <w:r>
        <w:rPr>
          <w:b/>
          <w:sz w:val="18"/>
        </w:rPr>
        <w:t>2Pe 2:14</w:t>
      </w:r>
      <w:r>
        <w:rPr>
          <w:sz w:val="18"/>
        </w:rPr>
        <w:t xml:space="preserve"> — 2Pe 2:14 They have eyes full of adultery , insatiable for sin . They entice unsteady souls . They have hearts trained in greed . Accursed children !</w:t>
      </w:r>
    </w:p>
    <w:p>
      <w:pPr>
        <w:pStyle w:val="ListBullet"/>
      </w:pPr>
      <w:r>
        <w:rPr>
          <w:b/>
          <w:sz w:val="18"/>
        </w:rPr>
        <w:t>Rev 7:17</w:t>
      </w:r>
      <w:r>
        <w:rPr>
          <w:sz w:val="18"/>
        </w:rPr>
        <w:t xml:space="preserve"> — Rev 7:17 For the Lamb in the midst of the throne will be their shepherd , and he will guide them to springs of living water , and God will wipe away every tear from their eyes .”</w:t>
      </w:r>
    </w:p>
    <w:p>
      <w:pPr>
        <w:pStyle w:val="ListBullet"/>
      </w:pPr>
      <w:r>
        <w:rPr>
          <w:b/>
          <w:sz w:val="18"/>
        </w:rPr>
        <w:t>Rev 21:4</w:t>
      </w:r>
      <w:r>
        <w:rPr>
          <w:sz w:val="18"/>
        </w:rPr>
        <w:t xml:space="preserve"> — Rev 21:4 He will wipe away every tear from their eyes , and death shall be no more , neither shall there be mourning , nor crying , nor pain anymore , for the former things have passed away .”</w:t>
      </w:r>
    </w:p>
    <w:p>
      <w:pPr>
        <w:pStyle w:val="Heading3"/>
      </w:pPr>
      <w:r>
        <w:t>Set Aside (50 verses)</w:t>
      </w:r>
    </w:p>
    <w:p>
      <w:pPr>
        <w:pStyle w:val="ListBullet"/>
      </w:pPr>
      <w:r>
        <w:rPr>
          <w:b/>
          <w:sz w:val="18"/>
        </w:rPr>
        <w:t>Mat 5:38</w:t>
      </w:r>
      <w:r>
        <w:rPr>
          <w:sz w:val="18"/>
        </w:rPr>
        <w:t xml:space="preserve"> — Mat 5:38 “You have heard that it was said , ‘An eye for an eye and a tooth for a tooth .’</w:t>
      </w:r>
    </w:p>
    <w:p>
      <w:pPr>
        <w:pStyle w:val="ListBullet"/>
      </w:pPr>
      <w:r>
        <w:rPr>
          <w:b/>
          <w:sz w:val="18"/>
        </w:rPr>
        <w:t>Mat 9:29</w:t>
      </w:r>
      <w:r>
        <w:rPr>
          <w:sz w:val="18"/>
        </w:rPr>
        <w:t xml:space="preserve"> — Mat 9:29 Then he touched their eyes , saying , “ According to your faith let it be done to you .”</w:t>
      </w:r>
    </w:p>
    <w:p>
      <w:pPr>
        <w:pStyle w:val="ListBullet"/>
      </w:pPr>
      <w:r>
        <w:rPr>
          <w:b/>
          <w:sz w:val="18"/>
        </w:rPr>
        <w:t>Mat 9:30</w:t>
      </w:r>
      <w:r>
        <w:rPr>
          <w:sz w:val="18"/>
        </w:rPr>
        <w:t xml:space="preserve"> — Mat 9:30 And their eyes were opened . And Jesus sternly warned them , “ See that no one knows about it.”</w:t>
      </w:r>
    </w:p>
    <w:p>
      <w:pPr>
        <w:pStyle w:val="ListBullet"/>
      </w:pPr>
      <w:r>
        <w:rPr>
          <w:b/>
          <w:sz w:val="18"/>
        </w:rPr>
        <w:t>Mat 17:8</w:t>
      </w:r>
      <w:r>
        <w:rPr>
          <w:sz w:val="18"/>
        </w:rPr>
        <w:t xml:space="preserve"> — Mat 17:8 And when they lifted up their eyes , they saw no one but Jesus only .</w:t>
      </w:r>
    </w:p>
    <w:p>
      <w:pPr>
        <w:pStyle w:val="ListBullet"/>
      </w:pPr>
      <w:r>
        <w:rPr>
          <w:b/>
          <w:sz w:val="18"/>
        </w:rPr>
        <w:t>Mat 20:33</w:t>
      </w:r>
      <w:r>
        <w:rPr>
          <w:sz w:val="18"/>
        </w:rPr>
        <w:t xml:space="preserve"> — Mat 20:33 They said to him , “ Lord , let our eyes be opened .”</w:t>
      </w:r>
    </w:p>
    <w:p>
      <w:pPr>
        <w:pStyle w:val="ListBullet"/>
      </w:pPr>
      <w:r>
        <w:rPr>
          <w:b/>
          <w:sz w:val="18"/>
        </w:rPr>
        <w:t>Mat 21:42</w:t>
      </w:r>
      <w:r>
        <w:rPr>
          <w:sz w:val="18"/>
        </w:rPr>
        <w:t xml:space="preserve"> — Mat 21:42 Jesus said to them , “Have you never read in the Scriptures : “‘The stone that the builders rejected has become the cornerstone ; this was the Lord’s doing , and it is marvelous in our eyes ’?</w:t>
      </w:r>
    </w:p>
    <w:p>
      <w:pPr>
        <w:pStyle w:val="ListBullet"/>
      </w:pPr>
      <w:r>
        <w:rPr>
          <w:b/>
          <w:sz w:val="18"/>
        </w:rPr>
        <w:t>Mat 26:43</w:t>
      </w:r>
      <w:r>
        <w:rPr>
          <w:sz w:val="18"/>
        </w:rPr>
        <w:t xml:space="preserve"> — Mat 26:43 And again he came and found them sleeping , for their eyes were heavy .</w:t>
      </w:r>
    </w:p>
    <w:p>
      <w:pPr>
        <w:pStyle w:val="ListBullet"/>
      </w:pPr>
      <w:r>
        <w:rPr>
          <w:b/>
          <w:sz w:val="18"/>
        </w:rPr>
        <w:t>Mar 8:25</w:t>
      </w:r>
      <w:r>
        <w:rPr>
          <w:sz w:val="18"/>
        </w:rPr>
        <w:t xml:space="preserve"> — Mar 8:25 Then Jesus laid his hands on his eyes again ; and he opened his eyes , his sight was restored , and he saw everything clearly .</w:t>
      </w:r>
    </w:p>
    <w:p>
      <w:pPr>
        <w:pStyle w:val="ListBullet"/>
      </w:pPr>
      <w:r>
        <w:rPr>
          <w:b/>
          <w:sz w:val="18"/>
        </w:rPr>
        <w:t>Mar 12:11</w:t>
      </w:r>
      <w:r>
        <w:rPr>
          <w:sz w:val="18"/>
        </w:rPr>
        <w:t xml:space="preserve"> — Mar 12:11 this was the Lord’s doing , and it is marvelous in our eyes ’?”</w:t>
      </w:r>
    </w:p>
    <w:p>
      <w:pPr>
        <w:pStyle w:val="ListBullet"/>
      </w:pPr>
      <w:r>
        <w:rPr>
          <w:b/>
          <w:sz w:val="18"/>
        </w:rPr>
        <w:t>Mar 14:40</w:t>
      </w:r>
      <w:r>
        <w:rPr>
          <w:sz w:val="18"/>
        </w:rPr>
        <w:t xml:space="preserve"> — Mar 14:40 And again he came and found them sleeping , for their eyes were very heavy , and they did not know what to answer him .</w:t>
      </w:r>
    </w:p>
    <w:p>
      <w:pPr>
        <w:pStyle w:val="ListBullet"/>
      </w:pPr>
      <w:r>
        <w:rPr>
          <w:b/>
          <w:sz w:val="18"/>
        </w:rPr>
        <w:t>Luk 4:20</w:t>
      </w:r>
      <w:r>
        <w:rPr>
          <w:sz w:val="18"/>
        </w:rPr>
        <w:t xml:space="preserve"> — Luk 4:20 And he rolled up the scroll and gave it back to the attendant and sat down . And the eyes of all in the synagogue were fixed on him .</w:t>
      </w:r>
    </w:p>
    <w:p>
      <w:pPr>
        <w:pStyle w:val="ListBullet"/>
      </w:pPr>
      <w:r>
        <w:rPr>
          <w:b/>
          <w:sz w:val="18"/>
        </w:rPr>
        <w:t>Luk 6:20</w:t>
      </w:r>
      <w:r>
        <w:rPr>
          <w:sz w:val="18"/>
        </w:rPr>
        <w:t xml:space="preserve"> — Luk 6:20 And he lifted up his eyes on his disciples , and said : “ Blessed are you who are poor , for yours is the kingdom of God .</w:t>
      </w:r>
    </w:p>
    <w:p>
      <w:pPr>
        <w:pStyle w:val="ListBullet"/>
      </w:pPr>
      <w:r>
        <w:rPr>
          <w:b/>
          <w:sz w:val="18"/>
        </w:rPr>
        <w:t>Luk 16:23</w:t>
      </w:r>
      <w:r>
        <w:rPr>
          <w:sz w:val="18"/>
        </w:rPr>
        <w:t xml:space="preserve"> — Luk 16:23 and in Hades , being in torment , he lifted up his eyes and saw Abraham far off and Lazarus at his side .</w:t>
      </w:r>
    </w:p>
    <w:p>
      <w:pPr>
        <w:pStyle w:val="ListBullet"/>
      </w:pPr>
      <w:r>
        <w:rPr>
          <w:b/>
          <w:sz w:val="18"/>
        </w:rPr>
        <w:t>Luk 18:13</w:t>
      </w:r>
      <w:r>
        <w:rPr>
          <w:sz w:val="18"/>
        </w:rPr>
        <w:t xml:space="preserve"> — Luk 18:13 But the tax collector , standing far off , would not even lift up his eyes to heaven , but beat his breast , saying , ‘ God , be merciful to me , a sinner !’</w:t>
      </w:r>
    </w:p>
    <w:p>
      <w:pPr>
        <w:pStyle w:val="ListBullet"/>
      </w:pPr>
      <w:r>
        <w:rPr>
          <w:b/>
          <w:sz w:val="18"/>
        </w:rPr>
        <w:t>Luk 24:16</w:t>
      </w:r>
      <w:r>
        <w:rPr>
          <w:sz w:val="18"/>
        </w:rPr>
        <w:t xml:space="preserve"> — Luk 24:16 But their eyes were kept from recognizing him .</w:t>
      </w:r>
    </w:p>
    <w:p>
      <w:pPr>
        <w:pStyle w:val="ListBullet"/>
      </w:pPr>
      <w:r>
        <w:rPr>
          <w:b/>
          <w:sz w:val="18"/>
        </w:rPr>
        <w:t>Joh 4:35</w:t>
      </w:r>
      <w:r>
        <w:rPr>
          <w:sz w:val="18"/>
        </w:rPr>
        <w:t xml:space="preserve"> — Joh 4:35 Do you not say , ‘There are yet four months, then comes the harvest ’? Look , I tell you , lift up your eyes , and see that the fields are white for harvest .</w:t>
      </w:r>
    </w:p>
    <w:p>
      <w:pPr>
        <w:pStyle w:val="ListBullet"/>
      </w:pPr>
      <w:r>
        <w:rPr>
          <w:b/>
          <w:sz w:val="18"/>
        </w:rPr>
        <w:t>Joh 6:5</w:t>
      </w:r>
      <w:r>
        <w:rPr>
          <w:sz w:val="18"/>
        </w:rPr>
        <w:t xml:space="preserve"> — Joh 6:5 Lifting up his eyes , then , and seeing that a large crowd was coming toward him , Jesus said to Philip , “ Where are we to buy bread , so that these people may eat ?”</w:t>
      </w:r>
    </w:p>
    <w:p>
      <w:pPr>
        <w:pStyle w:val="ListBullet"/>
      </w:pPr>
      <w:r>
        <w:rPr>
          <w:b/>
          <w:sz w:val="18"/>
        </w:rPr>
        <w:t>Joh 9:6</w:t>
      </w:r>
      <w:r>
        <w:rPr>
          <w:sz w:val="18"/>
        </w:rPr>
        <w:t xml:space="preserve"> — Joh 9:6 Having said these things , he spit on the ground and made mud with the saliva . Then he anointed the man’s eyes with the mud</w:t>
      </w:r>
    </w:p>
    <w:p>
      <w:pPr>
        <w:pStyle w:val="ListBullet"/>
      </w:pPr>
      <w:r>
        <w:rPr>
          <w:b/>
          <w:sz w:val="18"/>
        </w:rPr>
        <w:t>Joh 9:10</w:t>
      </w:r>
      <w:r>
        <w:rPr>
          <w:sz w:val="18"/>
        </w:rPr>
        <w:t xml:space="preserve"> — Joh 9:10 So they said to him , “Then how were your eyes opened ?”</w:t>
      </w:r>
    </w:p>
    <w:p>
      <w:pPr>
        <w:pStyle w:val="ListBullet"/>
      </w:pPr>
      <w:r>
        <w:rPr>
          <w:b/>
          <w:sz w:val="18"/>
        </w:rPr>
        <w:t>Joh 9:11</w:t>
      </w:r>
      <w:r>
        <w:rPr>
          <w:sz w:val="18"/>
        </w:rPr>
        <w:t xml:space="preserve"> — Joh 9:11 He answered , “The man called Jesus made mud and anointed my eyes and said to me , ‘ Go to Siloam and wash .’ So I went and washed and received my sight .”</w:t>
      </w:r>
    </w:p>
    <w:p>
      <w:pPr>
        <w:pStyle w:val="ListBullet"/>
      </w:pPr>
      <w:r>
        <w:rPr>
          <w:b/>
          <w:sz w:val="18"/>
        </w:rPr>
        <w:t>Joh 9:14</w:t>
      </w:r>
      <w:r>
        <w:rPr>
          <w:sz w:val="18"/>
        </w:rPr>
        <w:t xml:space="preserve"> — Joh 9:14 Now it was a Sabbath day when Jesus made the mud and opened his eyes .</w:t>
      </w:r>
    </w:p>
    <w:p>
      <w:pPr>
        <w:pStyle w:val="ListBullet"/>
      </w:pPr>
      <w:r>
        <w:rPr>
          <w:b/>
          <w:sz w:val="18"/>
        </w:rPr>
        <w:t>Joh 9:15</w:t>
      </w:r>
      <w:r>
        <w:rPr>
          <w:sz w:val="18"/>
        </w:rPr>
        <w:t xml:space="preserve"> — Joh 9:15 So the Pharisees again asked him how he had received his sight . And he said to them , “He put mud on my eyes , and I washed , and I see .”</w:t>
      </w:r>
    </w:p>
    <w:p>
      <w:pPr>
        <w:pStyle w:val="ListBullet"/>
      </w:pPr>
      <w:r>
        <w:rPr>
          <w:b/>
          <w:sz w:val="18"/>
        </w:rPr>
        <w:t>Joh 9:17</w:t>
      </w:r>
      <w:r>
        <w:rPr>
          <w:sz w:val="18"/>
        </w:rPr>
        <w:t xml:space="preserve"> — Joh 9:17 So they said again to the blind man , “ What do you say about him , since he has opened your eyes ?” He said , “He is a prophet .”</w:t>
      </w:r>
    </w:p>
    <w:p>
      <w:pPr>
        <w:pStyle w:val="ListBullet"/>
      </w:pPr>
      <w:r>
        <w:rPr>
          <w:b/>
          <w:sz w:val="18"/>
        </w:rPr>
        <w:t>Joh 9:21</w:t>
      </w:r>
      <w:r>
        <w:rPr>
          <w:sz w:val="18"/>
        </w:rPr>
        <w:t xml:space="preserve"> — Joh 9:21 But how he now sees we do not know , nor do we know who opened his eyes . Ask him ; he is of age . He will speak for himself .”</w:t>
      </w:r>
    </w:p>
    <w:p>
      <w:pPr>
        <w:pStyle w:val="ListBullet"/>
      </w:pPr>
      <w:r>
        <w:rPr>
          <w:b/>
          <w:sz w:val="18"/>
        </w:rPr>
        <w:t>Joh 9:26</w:t>
      </w:r>
      <w:r>
        <w:rPr>
          <w:sz w:val="18"/>
        </w:rPr>
        <w:t xml:space="preserve"> — Joh 9:26 They said to him , “ What did he do to you ? How did he open your eyes ?”</w:t>
      </w:r>
    </w:p>
    <w:p>
      <w:pPr>
        <w:pStyle w:val="ListBullet"/>
      </w:pPr>
      <w:r>
        <w:rPr>
          <w:b/>
          <w:sz w:val="18"/>
        </w:rPr>
        <w:t>Joh 9:30</w:t>
      </w:r>
      <w:r>
        <w:rPr>
          <w:sz w:val="18"/>
        </w:rPr>
        <w:t xml:space="preserve"> — Joh 9:30 The man answered , “ Why , this is an amazing thing ! You do not know where he comes from, and yet he opened my eyes .</w:t>
      </w:r>
    </w:p>
    <w:p>
      <w:pPr>
        <w:pStyle w:val="ListBullet"/>
      </w:pPr>
      <w:r>
        <w:rPr>
          <w:b/>
          <w:sz w:val="18"/>
        </w:rPr>
        <w:t>Joh 9:32</w:t>
      </w:r>
      <w:r>
        <w:rPr>
          <w:sz w:val="18"/>
        </w:rPr>
        <w:t xml:space="preserve"> — Joh 9:32 Never since the world began has it been heard that anyone opened the eyes of a man born blind .</w:t>
      </w:r>
    </w:p>
    <w:p>
      <w:pPr>
        <w:pStyle w:val="ListBullet"/>
      </w:pPr>
      <w:r>
        <w:rPr>
          <w:b/>
          <w:sz w:val="18"/>
        </w:rPr>
        <w:t>Joh 10:21</w:t>
      </w:r>
      <w:r>
        <w:rPr>
          <w:sz w:val="18"/>
        </w:rPr>
        <w:t xml:space="preserve"> — Joh 10:21 Others said , “ These are not the words of one who is oppressed by a demon . Can a demon open the eyes of the blind ?”</w:t>
      </w:r>
    </w:p>
    <w:p>
      <w:pPr>
        <w:pStyle w:val="ListBullet"/>
      </w:pPr>
      <w:r>
        <w:rPr>
          <w:b/>
          <w:sz w:val="18"/>
        </w:rPr>
        <w:t>Joh 11:37</w:t>
      </w:r>
      <w:r>
        <w:rPr>
          <w:sz w:val="18"/>
        </w:rPr>
        <w:t xml:space="preserve"> — Joh 11:37 But some of them said , “ Could not he who opened the eyes of the blind man also have kept this man from dying ?”</w:t>
      </w:r>
    </w:p>
    <w:p>
      <w:pPr>
        <w:pStyle w:val="ListBullet"/>
      </w:pPr>
      <w:r>
        <w:rPr>
          <w:b/>
          <w:sz w:val="18"/>
        </w:rPr>
        <w:t>Joh 11:41</w:t>
      </w:r>
      <w:r>
        <w:rPr>
          <w:sz w:val="18"/>
        </w:rPr>
        <w:t xml:space="preserve"> — Joh 11:41 So they took away the stone . And Jesus lifted up his eyes and said , “ Father , I thank you that you have heard me .</w:t>
      </w:r>
    </w:p>
    <w:p>
      <w:pPr>
        <w:pStyle w:val="ListBullet"/>
      </w:pPr>
      <w:r>
        <w:rPr>
          <w:b/>
          <w:sz w:val="18"/>
        </w:rPr>
        <w:t>Joh 12:40</w:t>
      </w:r>
      <w:r>
        <w:rPr>
          <w:sz w:val="18"/>
        </w:rPr>
        <w:t xml:space="preserve"> — Joh 12:40 “He has blinded their eyes and hardened their heart , lest they see with their eyes , and understand with their heart , and turn , and I would heal them .”</w:t>
      </w:r>
    </w:p>
    <w:p>
      <w:pPr>
        <w:pStyle w:val="ListBullet"/>
      </w:pPr>
      <w:r>
        <w:rPr>
          <w:b/>
          <w:sz w:val="18"/>
        </w:rPr>
        <w:t>Joh 17:1</w:t>
      </w:r>
      <w:r>
        <w:rPr>
          <w:sz w:val="18"/>
        </w:rPr>
        <w:t xml:space="preserve"> — Joh 17:1 When Jesus had spoken these words, he lifted up his eyes to heaven , and said , “ Father , the hour has come ; glorify your Son that the Son may glorify you ,</w:t>
      </w:r>
    </w:p>
    <w:p>
      <w:pPr>
        <w:pStyle w:val="ListBullet"/>
      </w:pPr>
      <w:r>
        <w:rPr>
          <w:b/>
          <w:sz w:val="18"/>
        </w:rPr>
        <w:t>Act 1:9</w:t>
      </w:r>
      <w:r>
        <w:rPr>
          <w:sz w:val="18"/>
        </w:rPr>
        <w:t xml:space="preserve"> — Act 1:9 And when he had said these things , as they were looking on , he was lifted up , and a cloud took him out of their sight .</w:t>
      </w:r>
    </w:p>
    <w:p>
      <w:pPr>
        <w:pStyle w:val="ListBullet"/>
      </w:pPr>
      <w:r>
        <w:rPr>
          <w:b/>
          <w:sz w:val="18"/>
        </w:rPr>
        <w:t>Act 9:8</w:t>
      </w:r>
      <w:r>
        <w:rPr>
          <w:sz w:val="18"/>
        </w:rPr>
        <w:t xml:space="preserve"> — Act 9:8 Saul rose from the ground , and although his eyes were opened , he saw nothing . So they led him by the hand and brought him into Damascus .</w:t>
      </w:r>
    </w:p>
    <w:p>
      <w:pPr>
        <w:pStyle w:val="ListBullet"/>
      </w:pPr>
      <w:r>
        <w:rPr>
          <w:b/>
          <w:sz w:val="18"/>
        </w:rPr>
        <w:t>Act 9:18</w:t>
      </w:r>
      <w:r>
        <w:rPr>
          <w:sz w:val="18"/>
        </w:rPr>
        <w:t xml:space="preserve"> — Act 9:18 And immediately something like scales fell from his eyes , and he regained his sight . Then he rose and was baptized ;</w:t>
      </w:r>
    </w:p>
    <w:p>
      <w:pPr>
        <w:pStyle w:val="ListBullet"/>
      </w:pPr>
      <w:r>
        <w:rPr>
          <w:b/>
          <w:sz w:val="18"/>
        </w:rPr>
        <w:t>Act 9:40</w:t>
      </w:r>
      <w:r>
        <w:rPr>
          <w:sz w:val="18"/>
        </w:rPr>
        <w:t xml:space="preserve"> — Act 9:40 But Peter put them all outside , and knelt down and prayed ; and turning to the body he said , “ Tabitha , arise .” And she opened her eyes , and when she saw Peter she sat up .</w:t>
      </w:r>
    </w:p>
    <w:p>
      <w:pPr>
        <w:pStyle w:val="ListBullet"/>
      </w:pPr>
      <w:r>
        <w:rPr>
          <w:b/>
          <w:sz w:val="18"/>
        </w:rPr>
        <w:t>1Cor 2:9</w:t>
      </w:r>
      <w:r>
        <w:rPr>
          <w:sz w:val="18"/>
        </w:rPr>
        <w:t xml:space="preserve"> — 1Cor 2:9 But , as it is written , “ What no eye has seen , nor ear heard , nor the heart of man imagined, what God has prepared for those who love him ”—</w:t>
      </w:r>
    </w:p>
    <w:p>
      <w:pPr>
        <w:pStyle w:val="ListBullet"/>
      </w:pPr>
      <w:r>
        <w:rPr>
          <w:b/>
          <w:sz w:val="18"/>
        </w:rPr>
        <w:t>1Cor 12:16</w:t>
      </w:r>
      <w:r>
        <w:rPr>
          <w:sz w:val="18"/>
        </w:rPr>
        <w:t xml:space="preserve"> — 1Cor 12:16 And if the ear should say , “ Because I am not an eye , I do not belong to the body ,” that would not make it any less a part of the body .</w:t>
      </w:r>
    </w:p>
    <w:p>
      <w:pPr>
        <w:pStyle w:val="ListBullet"/>
      </w:pPr>
      <w:r>
        <w:rPr>
          <w:b/>
          <w:sz w:val="18"/>
        </w:rPr>
        <w:t>1Cor 12:17</w:t>
      </w:r>
      <w:r>
        <w:rPr>
          <w:sz w:val="18"/>
        </w:rPr>
        <w:t xml:space="preserve"> — 1Cor 12:17 If the whole body were an eye , where would be the sense of hearing ? If the whole body were an ear , where would be the sense of smell ?</w:t>
      </w:r>
    </w:p>
    <w:p>
      <w:pPr>
        <w:pStyle w:val="ListBullet"/>
      </w:pPr>
      <w:r>
        <w:rPr>
          <w:b/>
          <w:sz w:val="18"/>
        </w:rPr>
        <w:t>1Cor 12:21</w:t>
      </w:r>
      <w:r>
        <w:rPr>
          <w:sz w:val="18"/>
        </w:rPr>
        <w:t xml:space="preserve"> — 1Cor 12:21 The eye cannot say to the hand , “I have no need of you ,” nor again the head to the feet , “I have no need of you .”</w:t>
      </w:r>
    </w:p>
    <w:p>
      <w:pPr>
        <w:pStyle w:val="ListBullet"/>
      </w:pPr>
      <w:r>
        <w:rPr>
          <w:b/>
          <w:sz w:val="18"/>
        </w:rPr>
        <w:t>1Cor 15:52</w:t>
      </w:r>
      <w:r>
        <w:rPr>
          <w:sz w:val="18"/>
        </w:rPr>
        <w:t xml:space="preserve"> — 1Cor 15:52 in a moment , in the twinkling of an eye , at the last trumpet . For the trumpet will sound , and the dead will be raised imperishable , and we shall be changed .</w:t>
      </w:r>
    </w:p>
    <w:p>
      <w:pPr>
        <w:pStyle w:val="ListBullet"/>
      </w:pPr>
      <w:r>
        <w:rPr>
          <w:b/>
          <w:sz w:val="18"/>
        </w:rPr>
        <w:t>Gal 4:15</w:t>
      </w:r>
      <w:r>
        <w:rPr>
          <w:sz w:val="18"/>
        </w:rPr>
        <w:t xml:space="preserve"> — Gal 4:15 What then has become of your blessedness ? For I testify to you that , if possible , you would have gouged out your eyes and given them to me .</w:t>
      </w:r>
    </w:p>
    <w:p>
      <w:pPr>
        <w:pStyle w:val="ListBullet"/>
      </w:pPr>
      <w:r>
        <w:rPr>
          <w:b/>
          <w:sz w:val="18"/>
        </w:rPr>
        <w:t>1Jo 1:1</w:t>
      </w:r>
      <w:r>
        <w:rPr>
          <w:sz w:val="18"/>
        </w:rPr>
        <w:t xml:space="preserve"> — 1Jo 1:1 That which was from the beginning , which we have heard , which we have seen with our eyes , which we looked upon and have touched with our hands , concerning the word of life —</w:t>
      </w:r>
    </w:p>
    <w:p>
      <w:pPr>
        <w:pStyle w:val="ListBullet"/>
      </w:pPr>
      <w:r>
        <w:rPr>
          <w:b/>
          <w:sz w:val="18"/>
        </w:rPr>
        <w:t>Rev 1:7</w:t>
      </w:r>
      <w:r>
        <w:rPr>
          <w:sz w:val="18"/>
        </w:rPr>
        <w:t xml:space="preserve"> — Rev 1:7 Behold , he is coming with the clouds , and every eye will see him , even those who pierced him , and all tribes of the earth will wail on account of him . Even so . Amen .</w:t>
      </w:r>
    </w:p>
    <w:p>
      <w:pPr>
        <w:pStyle w:val="ListBullet"/>
      </w:pPr>
      <w:r>
        <w:rPr>
          <w:b/>
          <w:sz w:val="18"/>
        </w:rPr>
        <w:t>Rev 1:14</w:t>
      </w:r>
      <w:r>
        <w:rPr>
          <w:sz w:val="18"/>
        </w:rPr>
        <w:t xml:space="preserve"> — Rev 1:14 The hairs of his head were white , like white wool , like snow . His eyes were like a flame of fire ,</w:t>
      </w:r>
    </w:p>
    <w:p>
      <w:pPr>
        <w:pStyle w:val="ListBullet"/>
      </w:pPr>
      <w:r>
        <w:rPr>
          <w:b/>
          <w:sz w:val="18"/>
        </w:rPr>
        <w:t>Rev 2:18</w:t>
      </w:r>
      <w:r>
        <w:rPr>
          <w:sz w:val="18"/>
        </w:rPr>
        <w:t xml:space="preserve"> — Rev 2:18 “ And to the angel of the church in Thyatira write : ‘ The words of the Son of God , who has eyes like a flame of fire , and whose feet are like burnished bronze .</w:t>
      </w:r>
    </w:p>
    <w:p>
      <w:pPr>
        <w:pStyle w:val="ListBullet"/>
      </w:pPr>
      <w:r>
        <w:rPr>
          <w:b/>
          <w:sz w:val="18"/>
        </w:rPr>
        <w:t>Rev 4:6</w:t>
      </w:r>
      <w:r>
        <w:rPr>
          <w:sz w:val="18"/>
        </w:rPr>
        <w:t xml:space="preserve"> — Rev 4:6 and before the throne there was as it were a sea of glass , like crystal . And around the throne , on each side of the throne , are four living creatures , full of eyes in front and behind :</w:t>
      </w:r>
    </w:p>
    <w:p>
      <w:pPr>
        <w:pStyle w:val="ListBullet"/>
      </w:pPr>
      <w:r>
        <w:rPr>
          <w:b/>
          <w:sz w:val="18"/>
        </w:rPr>
        <w:t>Rev 4:8</w:t>
      </w:r>
      <w:r>
        <w:rPr>
          <w:sz w:val="18"/>
        </w:rPr>
        <w:t xml:space="preserve"> — Rev 4:8 And the four living creatures , each of them with six wings , are full of eyes all around and within , and day and night they never cease to say , “ Holy , holy , holy , is the Lord God Almighty , who was and is and is to come !”</w:t>
      </w:r>
    </w:p>
    <w:p>
      <w:pPr>
        <w:pStyle w:val="ListBullet"/>
      </w:pPr>
      <w:r>
        <w:rPr>
          <w:b/>
          <w:sz w:val="18"/>
        </w:rPr>
        <w:t>Rev 5:6</w:t>
      </w:r>
      <w:r>
        <w:rPr>
          <w:sz w:val="18"/>
        </w:rPr>
        <w:t xml:space="preserve"> — Rev 5:6 And between the throne and the four living creatures and among the elders I saw a Lamb standing , as though it had been slain , with seven horns and with seven eyes , which are the seven spirits of God sent out into all the earth .</w:t>
      </w:r>
    </w:p>
    <w:p>
      <w:pPr>
        <w:pStyle w:val="ListBullet"/>
      </w:pPr>
      <w:r>
        <w:rPr>
          <w:b/>
          <w:sz w:val="18"/>
        </w:rPr>
        <w:t>Rev 19:12</w:t>
      </w:r>
      <w:r>
        <w:rPr>
          <w:sz w:val="18"/>
        </w:rPr>
        <w:t xml:space="preserve"> — Rev 19:12 His eyes are like a flame of fire , and on his head are many diadems , and he has a name written that no one knows but himself .</w:t>
      </w:r>
    </w:p>
    <w:p>
      <w:pPr>
        <w:pStyle w:val="Heading1"/>
      </w:pPr>
      <w:r>
        <w:t>G3863 — parazēloō</w:t>
      </w:r>
    </w:p>
    <w:p>
      <w:pPr>
        <w:pStyle w:val="Heading2"/>
      </w:pPr>
      <w:r>
        <w:t>G3863 — to make envious  [XREF]</w:t>
      </w:r>
    </w:p>
    <w:p>
      <w:r>
        <w:rPr>
          <w:i/>
        </w:rPr>
        <w:t>status: extracted  |  occ: 11</w:t>
      </w:r>
    </w:p>
    <w:p>
      <w:r>
        <w:rPr>
          <w:b/>
        </w:rPr>
        <w:t>Parsed senses:</w:t>
      </w:r>
    </w:p>
    <w:p>
      <w:pPr>
        <w:pStyle w:val="ListBullet"/>
      </w:pPr>
      <w:r>
        <w:rPr>
          <w:b/>
          <w:sz w:val="18"/>
        </w:rPr>
        <w:t xml:space="preserve">1  </w:t>
      </w:r>
      <w:r>
        <w:rPr>
          <w:sz w:val="18"/>
        </w:rPr>
        <w:t xml:space="preserve">to make envious, arouse jealousy </w:t>
        <w:br/>
        <w:t>to provoke to jealousy, Rom. 10:19; to excite to emulation, Rom. 11:11, 14; to provoke to indignation, 1Cor. 10:22*</w:t>
      </w:r>
    </w:p>
    <w:p>
      <w:r>
        <w:t>Cross-reference term — verse context derived from OWNER registry.</w:t>
      </w:r>
    </w:p>
    <w:p>
      <w:pPr>
        <w:pStyle w:val="Heading1"/>
      </w:pPr>
      <w:r>
        <w:t>G4442 — pur</w:t>
      </w:r>
    </w:p>
    <w:p>
      <w:pPr>
        <w:pStyle w:val="Heading2"/>
      </w:pPr>
      <w:r>
        <w:t>G4442 — fire  [OWNER]</w:t>
      </w:r>
    </w:p>
    <w:p>
      <w:r>
        <w:rPr>
          <w:i/>
        </w:rPr>
        <w:t>status: candidate_delete  |  occ: 507</w:t>
      </w:r>
    </w:p>
    <w:p>
      <w:r>
        <w:rPr>
          <w:b/>
        </w:rPr>
        <w:t>Parsed senses:</w:t>
      </w:r>
    </w:p>
    <w:p>
      <w:pPr>
        <w:pStyle w:val="ListBullet"/>
      </w:pPr>
      <w:r>
        <w:rPr>
          <w:b/>
          <w:sz w:val="18"/>
        </w:rPr>
        <w:t xml:space="preserve">1  </w:t>
      </w:r>
      <w:r>
        <w:rPr>
          <w:sz w:val="18"/>
        </w:rPr>
        <w:t xml:space="preserve">fire, flames </w:t>
        <w:br/>
        <w:t>fire, Mt. 3:10; 7:19; 13:40, and frequently ; πυρός, used by Hebraism with the force of an adjective, fiery, fierce, Heb. 10:27; fire used figuratively to express various circumstances of severe trial, Lk. 12:49; 1Cor. 3:13; Jude 23</w:t>
      </w:r>
    </w:p>
    <w:p>
      <w:r>
        <w:t>No verse context records.</w:t>
      </w:r>
    </w:p>
    <w:p>
      <w:pPr>
        <w:pStyle w:val="Heading1"/>
      </w:pPr>
      <w:r>
        <w:t>G4443 — pura</w:t>
      </w:r>
    </w:p>
    <w:p>
      <w:pPr>
        <w:pStyle w:val="Heading2"/>
      </w:pPr>
      <w:r>
        <w:t>G4443 — fire  [OWNER]</w:t>
      </w:r>
    </w:p>
    <w:p>
      <w:r>
        <w:rPr>
          <w:i/>
        </w:rPr>
        <w:t>status: delete  |  occ: 6</w:t>
      </w:r>
    </w:p>
    <w:p>
      <w:r>
        <w:rPr>
          <w:b/>
        </w:rPr>
        <w:t>Parsed senses:</w:t>
      </w:r>
    </w:p>
    <w:p>
      <w:pPr>
        <w:pStyle w:val="ListBullet"/>
      </w:pPr>
      <w:r>
        <w:rPr>
          <w:b/>
          <w:sz w:val="18"/>
        </w:rPr>
        <w:t xml:space="preserve">1  </w:t>
      </w:r>
      <w:r>
        <w:rPr>
          <w:sz w:val="18"/>
        </w:rPr>
        <w:t>a fire, heap of combustibles, Acts 28:2, 3*</w:t>
      </w:r>
    </w:p>
    <w:p>
      <w:r>
        <w:t>No verse context records.</w:t>
      </w:r>
    </w:p>
    <w:p>
      <w:pPr>
        <w:pStyle w:val="Heading1"/>
      </w:pPr>
      <w:r>
        <w:t>G4445 — puressō</w:t>
      </w:r>
    </w:p>
    <w:p>
      <w:pPr>
        <w:pStyle w:val="Heading2"/>
      </w:pPr>
      <w:r>
        <w:t>G4445 — be feverish  [OWNER]</w:t>
      </w:r>
    </w:p>
    <w:p>
      <w:r>
        <w:rPr>
          <w:i/>
        </w:rPr>
        <w:t>status: delete  |  occ: 2</w:t>
      </w:r>
    </w:p>
    <w:p>
      <w:r>
        <w:rPr>
          <w:b/>
        </w:rPr>
        <w:t>Parsed senses:</w:t>
      </w:r>
    </w:p>
    <w:p>
      <w:pPr>
        <w:pStyle w:val="ListBullet"/>
      </w:pPr>
      <w:r>
        <w:rPr>
          <w:b/>
          <w:sz w:val="18"/>
        </w:rPr>
        <w:t xml:space="preserve">1  </w:t>
      </w:r>
      <w:r>
        <w:rPr>
          <w:sz w:val="18"/>
        </w:rPr>
        <w:t xml:space="preserve">to burn with a feverbe feverish </w:t>
        <w:br/>
        <w:t>to be feverish, be sick of a fever, burn with fever Mt. 8:14; Mk. 1:30*</w:t>
      </w:r>
    </w:p>
    <w:p>
      <w:r>
        <w:t>No verse context records.</w:t>
      </w:r>
    </w:p>
    <w:p>
      <w:pPr>
        <w:pStyle w:val="Heading1"/>
      </w:pPr>
      <w:r>
        <w:t>G4446 — puretos</w:t>
      </w:r>
    </w:p>
    <w:p>
      <w:pPr>
        <w:pStyle w:val="Heading2"/>
      </w:pPr>
      <w:r>
        <w:t>G4446 — fever  [OWNER]</w:t>
      </w:r>
    </w:p>
    <w:p>
      <w:r>
        <w:rPr>
          <w:i/>
        </w:rPr>
        <w:t>status: delete  |  occ: 7</w:t>
      </w:r>
    </w:p>
    <w:p>
      <w:r>
        <w:rPr>
          <w:b/>
        </w:rPr>
        <w:t>Parsed senses:</w:t>
      </w:r>
    </w:p>
    <w:p>
      <w:pPr>
        <w:pStyle w:val="ListBullet"/>
      </w:pPr>
      <w:r>
        <w:rPr>
          <w:b/>
          <w:sz w:val="18"/>
        </w:rPr>
        <w:t xml:space="preserve">1  </w:t>
      </w:r>
      <w:r>
        <w:rPr>
          <w:sz w:val="18"/>
        </w:rPr>
        <w:t>scorching and noxious heat; a fever, Mt. 8:15; Mk. 1:31</w:t>
      </w:r>
    </w:p>
    <w:p>
      <w:r>
        <w:t>No verse context records.</w:t>
      </w:r>
    </w:p>
    <w:p>
      <w:pPr>
        <w:pStyle w:val="Heading1"/>
      </w:pPr>
      <w:r>
        <w:t>G4447 — purinos</w:t>
      </w:r>
    </w:p>
    <w:p>
      <w:pPr>
        <w:pStyle w:val="Heading2"/>
      </w:pPr>
      <w:r>
        <w:t>G4447 — fiery  [OWNER]</w:t>
      </w:r>
    </w:p>
    <w:p>
      <w:r>
        <w:rPr>
          <w:i/>
        </w:rPr>
        <w:t>status: delete  |  occ: 3</w:t>
      </w:r>
    </w:p>
    <w:p>
      <w:r>
        <w:rPr>
          <w:b/>
        </w:rPr>
        <w:t>Parsed senses:</w:t>
      </w:r>
    </w:p>
    <w:p>
      <w:pPr>
        <w:pStyle w:val="ListBullet"/>
      </w:pPr>
      <w:r>
        <w:rPr>
          <w:b/>
          <w:sz w:val="18"/>
        </w:rPr>
        <w:t xml:space="preserve">1  </w:t>
      </w:r>
      <w:r>
        <w:rPr>
          <w:sz w:val="18"/>
        </w:rPr>
        <w:t>primarily of fire, fiery, burning; shining, glittering; fiery red, the color of fire Rev. 9:17*</w:t>
      </w:r>
    </w:p>
    <w:p>
      <w:r>
        <w:t>No verse context records.</w:t>
      </w:r>
    </w:p>
    <w:p>
      <w:pPr>
        <w:pStyle w:val="Heading1"/>
      </w:pPr>
      <w:r>
        <w:t>G4448 — puroō</w:t>
      </w:r>
    </w:p>
    <w:p>
      <w:pPr>
        <w:pStyle w:val="Heading2"/>
      </w:pPr>
      <w:r>
        <w:t>G4448 — to burn  [OWNER]</w:t>
      </w:r>
    </w:p>
    <w:p>
      <w:r>
        <w:rPr>
          <w:i/>
        </w:rPr>
        <w:t>status: candidate_delete  |  occ: 23</w:t>
      </w:r>
    </w:p>
    <w:p>
      <w:r>
        <w:rPr>
          <w:b/>
        </w:rPr>
        <w:t>Parsed senses:</w:t>
      </w:r>
    </w:p>
    <w:p>
      <w:pPr>
        <w:pStyle w:val="ListBullet"/>
      </w:pPr>
      <w:r>
        <w:rPr>
          <w:b/>
          <w:sz w:val="18"/>
        </w:rPr>
        <w:t xml:space="preserve">1  </w:t>
      </w:r>
      <w:r>
        <w:rPr>
          <w:sz w:val="18"/>
        </w:rPr>
        <w:t xml:space="preserve">to burn; to burn inwardly </w:t>
        <w:br/>
        <w:t>to set on fire, burn;, passive to be kindled, be on fire, burn, flame, Eph. 6:16; 2Pet. 3:12; Rev. 1:15; metaphorically to fire with distressful feelings, 2Cor. 11:29; of lust, to be inflamed, burn, 1Cor. 7:9; to be tried with fire, as metals, Rev. 3:18*</w:t>
      </w:r>
    </w:p>
    <w:p>
      <w:r>
        <w:t>No verse context records.</w:t>
      </w:r>
    </w:p>
    <w:p>
      <w:pPr>
        <w:pStyle w:val="Heading1"/>
      </w:pPr>
      <w:r>
        <w:t>G4449 — purrazō</w:t>
      </w:r>
    </w:p>
    <w:p>
      <w:pPr>
        <w:pStyle w:val="Heading2"/>
      </w:pPr>
      <w:r>
        <w:t>G4449 — be (fiery) red  [OWNER]</w:t>
      </w:r>
    </w:p>
    <w:p>
      <w:r>
        <w:rPr>
          <w:i/>
        </w:rPr>
        <w:t>status: delete  |  occ: 2</w:t>
      </w:r>
    </w:p>
    <w:p>
      <w:r>
        <w:rPr>
          <w:b/>
        </w:rPr>
        <w:t>Parsed senses:</w:t>
      </w:r>
    </w:p>
    <w:p>
      <w:pPr>
        <w:pStyle w:val="ListBullet"/>
      </w:pPr>
      <w:r>
        <w:rPr>
          <w:b/>
          <w:sz w:val="18"/>
        </w:rPr>
        <w:t xml:space="preserve">1  </w:t>
      </w:r>
      <w:r>
        <w:rPr>
          <w:sz w:val="18"/>
        </w:rPr>
        <w:t xml:space="preserve">to be red, the color of fire </w:t>
        <w:br/>
        <w:t>to be fiery red, Mt. 16:2, 3*</w:t>
      </w:r>
    </w:p>
    <w:p>
      <w:r>
        <w:t>No verse context records.</w:t>
      </w:r>
    </w:p>
    <w:p>
      <w:pPr>
        <w:pStyle w:val="Heading1"/>
      </w:pPr>
      <w:r>
        <w:t>G4450 — purros</w:t>
      </w:r>
    </w:p>
    <w:p>
      <w:pPr>
        <w:pStyle w:val="Heading2"/>
      </w:pPr>
      <w:r>
        <w:t>G4450 — fiery red  [OWNER]</w:t>
      </w:r>
    </w:p>
    <w:p>
      <w:r>
        <w:rPr>
          <w:i/>
        </w:rPr>
        <w:t>status: delete  |  occ: 10</w:t>
      </w:r>
    </w:p>
    <w:p>
      <w:r>
        <w:rPr>
          <w:b/>
        </w:rPr>
        <w:t>Parsed senses:</w:t>
      </w:r>
    </w:p>
    <w:p>
      <w:pPr>
        <w:pStyle w:val="ListBullet"/>
      </w:pPr>
      <w:r>
        <w:rPr>
          <w:b/>
          <w:sz w:val="18"/>
        </w:rPr>
        <w:t xml:space="preserve">1  </w:t>
      </w:r>
      <w:r>
        <w:rPr>
          <w:sz w:val="18"/>
        </w:rPr>
        <w:t xml:space="preserve">fiery red, the color of fire </w:t>
        <w:br/>
        <w:t>of the color of fire, fiery red, Rev. 6:4; 12:3*</w:t>
      </w:r>
    </w:p>
    <w:p>
      <w:r>
        <w:t>No verse context records.</w:t>
      </w:r>
    </w:p>
    <w:p>
      <w:pPr>
        <w:pStyle w:val="Heading1"/>
      </w:pPr>
      <w:r>
        <w:t>G4451 — purōsis</w:t>
      </w:r>
    </w:p>
    <w:p>
      <w:pPr>
        <w:pStyle w:val="Heading2"/>
      </w:pPr>
      <w:r>
        <w:t>G4451 — burning  [OWNER]</w:t>
      </w:r>
    </w:p>
    <w:p>
      <w:r>
        <w:rPr>
          <w:i/>
        </w:rPr>
        <w:t>status: delete  |  occ: 5</w:t>
      </w:r>
    </w:p>
    <w:p>
      <w:r>
        <w:rPr>
          <w:b/>
        </w:rPr>
        <w:t>Parsed senses:</w:t>
      </w:r>
    </w:p>
    <w:p>
      <w:pPr>
        <w:pStyle w:val="ListBullet"/>
      </w:pPr>
      <w:r>
        <w:rPr>
          <w:b/>
          <w:sz w:val="18"/>
        </w:rPr>
        <w:t xml:space="preserve">1  </w:t>
      </w:r>
      <w:r>
        <w:rPr>
          <w:sz w:val="18"/>
        </w:rPr>
        <w:t xml:space="preserve">burning, painful </w:t>
        <w:br/>
        <w:t>a burning, conflagration, painful Rev. 18:9, 18; metaphorically a fiery test of trying circumstances, 1Pet. 4:12*</w:t>
      </w:r>
    </w:p>
    <w:p>
      <w:r>
        <w:t>No verse context records.</w:t>
      </w:r>
    </w:p>
    <w:p>
      <w:pPr>
        <w:pStyle w:val="Heading1"/>
      </w:pPr>
      <w:r>
        <w:t>G5354 — fthoneō</w:t>
      </w:r>
    </w:p>
    <w:p>
      <w:pPr>
        <w:pStyle w:val="Heading2"/>
      </w:pPr>
      <w:r>
        <w:t>G5354 — to envy  [OWNER]</w:t>
      </w:r>
    </w:p>
    <w:p>
      <w:r>
        <w:rPr>
          <w:i/>
        </w:rPr>
        <w:t>status: extracted  |  occ: 1</w:t>
      </w:r>
    </w:p>
    <w:p>
      <w:r>
        <w:rPr>
          <w:b/>
        </w:rPr>
        <w:t>Parsed senses:</w:t>
      </w:r>
    </w:p>
    <w:p>
      <w:pPr>
        <w:pStyle w:val="ListBullet"/>
      </w:pPr>
      <w:r>
        <w:rPr>
          <w:b/>
          <w:sz w:val="18"/>
        </w:rPr>
        <w:t xml:space="preserve">1  </w:t>
      </w:r>
      <w:r>
        <w:rPr>
          <w:sz w:val="18"/>
        </w:rPr>
        <w:t>to envy, be jealous of; Gal. 5:26*</w:t>
      </w:r>
    </w:p>
    <w:p>
      <w:pPr>
        <w:pStyle w:val="Heading3"/>
      </w:pPr>
      <w:r>
        <w:t>Group 345-001: Envying as inner disposition of competitive resentment</w:t>
      </w:r>
    </w:p>
    <w:p>
      <w:r>
        <w:rPr>
          <w:b/>
        </w:rPr>
        <w:t>Anchor verses:</w:t>
      </w:r>
    </w:p>
    <w:p>
      <w:pPr>
        <w:pStyle w:val="ListBullet"/>
      </w:pPr>
      <w:r>
        <w:rPr>
          <w:b/>
          <w:sz w:val="18"/>
        </w:rPr>
        <w:t>Gal 5:26</w:t>
      </w:r>
      <w:r>
        <w:rPr>
          <w:sz w:val="18"/>
        </w:rPr>
        <w:t xml:space="preserve"> — Gal 5:26 Let us not become conceited , provoking one another , envying one another .</w:t>
      </w:r>
    </w:p>
    <w:p>
      <w:pPr>
        <w:pStyle w:val="Heading1"/>
      </w:pPr>
      <w:r>
        <w:t>G5355 — fthonos</w:t>
      </w:r>
    </w:p>
    <w:p>
      <w:pPr>
        <w:pStyle w:val="Heading2"/>
      </w:pPr>
      <w:r>
        <w:t>G5355 — envy  [OWNER]</w:t>
      </w:r>
    </w:p>
    <w:p>
      <w:r>
        <w:rPr>
          <w:i/>
        </w:rPr>
        <w:t>status: extracted  |  occ: 9</w:t>
      </w:r>
    </w:p>
    <w:p>
      <w:r>
        <w:rPr>
          <w:b/>
        </w:rPr>
        <w:t>Parsed senses:</w:t>
      </w:r>
    </w:p>
    <w:p>
      <w:pPr>
        <w:pStyle w:val="ListBullet"/>
      </w:pPr>
      <w:r>
        <w:rPr>
          <w:b/>
          <w:sz w:val="18"/>
        </w:rPr>
        <w:t xml:space="preserve">1  </w:t>
      </w:r>
      <w:r>
        <w:rPr>
          <w:sz w:val="18"/>
        </w:rPr>
        <w:t>envy, jealously, spite, Mt. 27:18; Mk. 15:10; Rom. 1:29; Gal. 5:21; Phil. 1:15; 1Tim. 6:4; Tit. 3:3; Jas. 4:5; 1Pet. 2:1*</w:t>
      </w:r>
    </w:p>
    <w:p>
      <w:pPr>
        <w:pStyle w:val="Heading3"/>
      </w:pPr>
      <w:r>
        <w:t>Group 342-001: Envy as inner moral disposition — resentment of another's good and murderous rivalry</w:t>
      </w:r>
    </w:p>
    <w:p>
      <w:r>
        <w:rPr>
          <w:b/>
        </w:rPr>
        <w:t>Anchor verses:</w:t>
      </w:r>
    </w:p>
    <w:p>
      <w:pPr>
        <w:pStyle w:val="ListBullet"/>
      </w:pPr>
      <w:r>
        <w:rPr>
          <w:b/>
          <w:sz w:val="18"/>
        </w:rPr>
        <w:t>Mat 27:18</w:t>
      </w:r>
      <w:r>
        <w:rPr>
          <w:sz w:val="18"/>
        </w:rPr>
        <w:t xml:space="preserve"> — Mat 27:18 For he knew that it was out of envy that they had delivered him up.</w:t>
      </w:r>
    </w:p>
    <w:p>
      <w:r>
        <w:rPr>
          <w:b/>
        </w:rPr>
        <w:t>Related verses (8):</w:t>
      </w:r>
    </w:p>
    <w:p>
      <w:pPr>
        <w:pStyle w:val="ListBullet"/>
      </w:pPr>
      <w:r>
        <w:rPr>
          <w:b/>
          <w:sz w:val="18"/>
        </w:rPr>
        <w:t>Mar 15:10</w:t>
      </w:r>
      <w:r>
        <w:rPr>
          <w:sz w:val="18"/>
        </w:rPr>
        <w:t xml:space="preserve"> — Mar 15:10 For he perceived that it was out of envy that the chief priests had delivered him up.</w:t>
      </w:r>
    </w:p>
    <w:p>
      <w:pPr>
        <w:pStyle w:val="ListBullet"/>
      </w:pPr>
      <w:r>
        <w:rPr>
          <w:b/>
          <w:sz w:val="18"/>
        </w:rPr>
        <w:t>Rom 1:29</w:t>
      </w:r>
      <w:r>
        <w:rPr>
          <w:sz w:val="18"/>
        </w:rPr>
        <w:t xml:space="preserve"> — Rom 1:29 They were filled with all manner of unrighteousness , evil , covetousness , malice . They are full of envy , murder , strife , deceit , maliciousness . They are gossips ,</w:t>
      </w:r>
    </w:p>
    <w:p>
      <w:pPr>
        <w:pStyle w:val="ListBullet"/>
      </w:pPr>
      <w:r>
        <w:rPr>
          <w:b/>
          <w:sz w:val="18"/>
        </w:rPr>
        <w:t>Gal 5:21</w:t>
      </w:r>
      <w:r>
        <w:rPr>
          <w:sz w:val="18"/>
        </w:rPr>
        <w:t xml:space="preserve"> — Gal 5:21 envy , drunkenness , orgies , and things like these . I warn you , as I warned you before , that those who do such things will not inherit the kingdom of God .</w:t>
      </w:r>
    </w:p>
    <w:p>
      <w:pPr>
        <w:pStyle w:val="ListBullet"/>
      </w:pPr>
      <w:r>
        <w:rPr>
          <w:b/>
          <w:sz w:val="18"/>
        </w:rPr>
        <w:t>Phili 1:15</w:t>
      </w:r>
      <w:r>
        <w:rPr>
          <w:sz w:val="18"/>
        </w:rPr>
        <w:t xml:space="preserve"> — Phili 1:15 Some indeed preach Christ from envy and rivalry , but others from good will .</w:t>
      </w:r>
    </w:p>
    <w:p>
      <w:pPr>
        <w:pStyle w:val="ListBullet"/>
      </w:pPr>
      <w:r>
        <w:rPr>
          <w:b/>
          <w:sz w:val="18"/>
        </w:rPr>
        <w:t>1Ti 6:4</w:t>
      </w:r>
      <w:r>
        <w:rPr>
          <w:sz w:val="18"/>
        </w:rPr>
        <w:t xml:space="preserve"> — 1Ti 6:4 he is puffed up with conceit and understands nothing . He has an unhealthy craving for controversy and for quarrels about words , which produce envy , dissension , slander , evil suspicions ,</w:t>
      </w:r>
    </w:p>
    <w:p>
      <w:pPr>
        <w:pStyle w:val="ListBullet"/>
      </w:pPr>
      <w:r>
        <w:rPr>
          <w:b/>
          <w:sz w:val="18"/>
        </w:rPr>
        <w:t>Tit 3:3</w:t>
      </w:r>
      <w:r>
        <w:rPr>
          <w:sz w:val="18"/>
        </w:rPr>
        <w:t xml:space="preserve"> — Tit 3:3 For we ourselves were once foolish , disobedient , led astray , slaves to various passions and pleasures , passing our days in malice and envy , hated by others and hating one another .</w:t>
      </w:r>
    </w:p>
    <w:p>
      <w:pPr>
        <w:pStyle w:val="ListBullet"/>
      </w:pPr>
      <w:r>
        <w:rPr>
          <w:b/>
          <w:sz w:val="18"/>
        </w:rPr>
        <w:t>Jam 4:5</w:t>
      </w:r>
      <w:r>
        <w:rPr>
          <w:sz w:val="18"/>
        </w:rPr>
        <w:t xml:space="preserve"> — Jam 4:5 Or do you suppose it is to no purpose that the Scripture says , “He yearns jealously over the spirit that he has made to dwell in us ”?</w:t>
      </w:r>
    </w:p>
    <w:p>
      <w:pPr>
        <w:pStyle w:val="ListBullet"/>
      </w:pPr>
      <w:r>
        <w:rPr>
          <w:b/>
          <w:sz w:val="18"/>
        </w:rPr>
        <w:t>1Pe 2:1</w:t>
      </w:r>
      <w:r>
        <w:rPr>
          <w:sz w:val="18"/>
        </w:rPr>
        <w:t xml:space="preserve"> — 1Pe 2:1 So put away all malice and all deceit and hypocrisy and envy and all slander .</w:t>
      </w:r>
    </w:p>
    <w:p>
      <w:pPr>
        <w:pStyle w:val="Heading1"/>
      </w:pPr>
      <w:r>
        <w:t>G6041 — zēleuō</w:t>
      </w:r>
    </w:p>
    <w:p>
      <w:pPr>
        <w:pStyle w:val="Heading2"/>
      </w:pPr>
      <w:r>
        <w:t>G6041 — to envy  [OWNER]</w:t>
      </w:r>
    </w:p>
    <w:p>
      <w:r>
        <w:rPr>
          <w:i/>
        </w:rPr>
        <w:t>status: extracted_thin  |  occ: 1</w:t>
      </w:r>
    </w:p>
    <w:p>
      <w:r>
        <w:rPr>
          <w:b/>
        </w:rPr>
        <w:t>Parsed senses:</w:t>
      </w:r>
    </w:p>
    <w:p>
      <w:pPr>
        <w:pStyle w:val="ListBullet"/>
      </w:pPr>
      <w:r>
        <w:rPr>
          <w:b/>
          <w:sz w:val="18"/>
        </w:rPr>
        <w:t xml:space="preserve">1  </w:t>
      </w:r>
      <w:r>
        <w:rPr>
          <w:sz w:val="18"/>
        </w:rPr>
        <w:t xml:space="preserve">to envy, be jealousto be full of zeal, zealous </w:t>
        <w:br/>
        <w:t>Some manuscripts list ζηλόω (G2206) in place of G6041 at Rev.3.19</w:t>
      </w:r>
    </w:p>
    <w:p>
      <w:r>
        <w:t>No verse context records.</w:t>
      </w:r>
    </w:p>
    <w:p>
      <w:pPr>
        <w:pStyle w:val="Heading1"/>
      </w:pPr>
      <w:r>
        <w:t>H4657 — miph.la.s</w:t>
      </w:r>
    </w:p>
    <w:p>
      <w:pPr>
        <w:pStyle w:val="Heading2"/>
      </w:pPr>
      <w:r>
        <w:t>H4657 — swaying  [OWNER]</w:t>
      </w:r>
    </w:p>
    <w:p>
      <w:r>
        <w:rPr>
          <w:i/>
        </w:rPr>
        <w:t>status: delete  |  occ: 1</w:t>
      </w:r>
    </w:p>
    <w:p>
      <w:r>
        <w:rPr>
          <w:b/>
        </w:rPr>
        <w:t>Parsed senses:</w:t>
      </w:r>
    </w:p>
    <w:p>
      <w:pPr>
        <w:pStyle w:val="ListBullet"/>
      </w:pPr>
      <w:r>
        <w:rPr>
          <w:b/>
          <w:sz w:val="18"/>
        </w:rPr>
        <w:t xml:space="preserve">1  </w:t>
      </w:r>
      <w:r>
        <w:rPr>
          <w:sz w:val="18"/>
        </w:rPr>
        <w:t>swaying, poising, balancing</w:t>
      </w:r>
    </w:p>
    <w:p>
      <w:r>
        <w:t>No verse context records.</w:t>
      </w:r>
    </w:p>
    <w:p>
      <w:pPr>
        <w:pStyle w:val="Heading1"/>
      </w:pPr>
      <w:r>
        <w:t>H6425 — pe.les</w:t>
      </w:r>
    </w:p>
    <w:p>
      <w:pPr>
        <w:pStyle w:val="Heading2"/>
      </w:pPr>
      <w:r>
        <w:t>H6425 — balance  [OWNER]</w:t>
      </w:r>
    </w:p>
    <w:p>
      <w:r>
        <w:rPr>
          <w:i/>
        </w:rPr>
        <w:t>status: delete  |  occ: 2</w:t>
      </w:r>
    </w:p>
    <w:p>
      <w:r>
        <w:rPr>
          <w:b/>
        </w:rPr>
        <w:t>Parsed senses:</w:t>
      </w:r>
    </w:p>
    <w:p>
      <w:pPr>
        <w:pStyle w:val="ListBullet"/>
      </w:pPr>
      <w:r>
        <w:rPr>
          <w:b/>
          <w:sz w:val="18"/>
        </w:rPr>
        <w:t xml:space="preserve">1  </w:t>
      </w:r>
      <w:r>
        <w:rPr>
          <w:sz w:val="18"/>
        </w:rPr>
        <w:t>balance, scale</w:t>
      </w:r>
    </w:p>
    <w:p>
      <w:r>
        <w:t>No verse context records.</w:t>
      </w:r>
    </w:p>
    <w:p>
      <w:pPr>
        <w:pStyle w:val="Heading1"/>
      </w:pPr>
      <w:r>
        <w:t>H7065 — qa.na</w:t>
      </w:r>
    </w:p>
    <w:p>
      <w:pPr>
        <w:pStyle w:val="Heading2"/>
      </w:pPr>
      <w:r>
        <w:t>H7065 — be jealous  [OWNER]</w:t>
      </w:r>
    </w:p>
    <w:p>
      <w:r>
        <w:rPr>
          <w:i/>
        </w:rPr>
        <w:t>status: extracted  |  occ: 34</w:t>
      </w:r>
    </w:p>
    <w:p>
      <w:r>
        <w:rPr>
          <w:b/>
        </w:rPr>
        <w:t>Parsed senses:</w:t>
      </w:r>
    </w:p>
    <w:p>
      <w:pPr>
        <w:pStyle w:val="ListBullet"/>
      </w:pPr>
      <w:r>
        <w:rPr>
          <w:b/>
          <w:sz w:val="18"/>
        </w:rPr>
        <w:t xml:space="preserve">1  </w:t>
      </w:r>
      <w:r>
        <w:rPr>
          <w:sz w:val="18"/>
        </w:rPr>
        <w:t>to envy, be jealous, be envious, be zealous</w:t>
      </w:r>
    </w:p>
    <w:p>
      <w:pPr>
        <w:pStyle w:val="ListBullet"/>
      </w:pPr>
      <w:r>
        <w:rPr>
          <w:b/>
          <w:sz w:val="18"/>
        </w:rPr>
        <w:t xml:space="preserve">1a  </w:t>
      </w:r>
      <w:r>
        <w:rPr>
          <w:sz w:val="18"/>
        </w:rPr>
        <w:t>(Piel)</w:t>
      </w:r>
    </w:p>
    <w:p>
      <w:pPr>
        <w:pStyle w:val="ListBullet"/>
      </w:pPr>
      <w:r>
        <w:rPr>
          <w:b/>
          <w:sz w:val="18"/>
        </w:rPr>
        <w:t xml:space="preserve">1a1  </w:t>
      </w:r>
      <w:r>
        <w:rPr>
          <w:sz w:val="18"/>
        </w:rPr>
        <w:t>to be jealous of</w:t>
      </w:r>
    </w:p>
    <w:p>
      <w:pPr>
        <w:pStyle w:val="ListBullet"/>
      </w:pPr>
      <w:r>
        <w:rPr>
          <w:b/>
          <w:sz w:val="18"/>
        </w:rPr>
        <w:t xml:space="preserve">1a2  </w:t>
      </w:r>
      <w:r>
        <w:rPr>
          <w:sz w:val="18"/>
        </w:rPr>
        <w:t>to be envious of</w:t>
      </w:r>
    </w:p>
    <w:p>
      <w:pPr>
        <w:pStyle w:val="ListBullet"/>
      </w:pPr>
      <w:r>
        <w:rPr>
          <w:b/>
          <w:sz w:val="18"/>
        </w:rPr>
        <w:t xml:space="preserve">1a3  </w:t>
      </w:r>
      <w:r>
        <w:rPr>
          <w:sz w:val="18"/>
        </w:rPr>
        <w:t>to be zealous for</w:t>
      </w:r>
    </w:p>
    <w:p>
      <w:pPr>
        <w:pStyle w:val="ListBullet"/>
      </w:pPr>
      <w:r>
        <w:rPr>
          <w:b/>
          <w:sz w:val="18"/>
        </w:rPr>
        <w:t xml:space="preserve">1a4  </w:t>
      </w:r>
      <w:r>
        <w:rPr>
          <w:sz w:val="18"/>
        </w:rPr>
        <w:t>to excite to jealous anger</w:t>
      </w:r>
    </w:p>
    <w:p>
      <w:pPr>
        <w:pStyle w:val="ListBullet"/>
      </w:pPr>
      <w:r>
        <w:rPr>
          <w:b/>
          <w:sz w:val="18"/>
        </w:rPr>
        <w:t xml:space="preserve">1b  </w:t>
      </w:r>
      <w:r>
        <w:rPr>
          <w:sz w:val="18"/>
        </w:rPr>
        <w:t>(Hiphil) to provoke to jealous anger, cause jealousy</w:t>
      </w:r>
    </w:p>
    <w:p>
      <w:pPr>
        <w:pStyle w:val="Heading3"/>
      </w:pPr>
      <w:r>
        <w:t>Group 341-001: Human jealousy and envy — resentment of another's blessing or standing</w:t>
      </w:r>
    </w:p>
    <w:p>
      <w:r>
        <w:rPr>
          <w:b/>
        </w:rPr>
        <w:t>Anchor verses:</w:t>
      </w:r>
    </w:p>
    <w:p>
      <w:pPr>
        <w:pStyle w:val="ListBullet"/>
      </w:pPr>
      <w:r>
        <w:rPr>
          <w:b/>
          <w:sz w:val="18"/>
        </w:rPr>
        <w:t>Gen 30:1</w:t>
      </w:r>
      <w:r>
        <w:rPr>
          <w:sz w:val="18"/>
        </w:rPr>
        <w:t xml:space="preserve"> — Gen 30:1 When Rachel saw that she bore Jacob no children, she envied her sister . She said to Jacob , “ Give me children , or I shall die !”</w:t>
      </w:r>
    </w:p>
    <w:p>
      <w:r>
        <w:rPr>
          <w:b/>
        </w:rPr>
        <w:t>Related verses (12):</w:t>
      </w:r>
    </w:p>
    <w:p>
      <w:pPr>
        <w:pStyle w:val="ListBullet"/>
      </w:pPr>
      <w:r>
        <w:rPr>
          <w:b/>
          <w:sz w:val="18"/>
        </w:rPr>
        <w:t>Gen 26:14</w:t>
      </w:r>
      <w:r>
        <w:rPr>
          <w:sz w:val="18"/>
        </w:rPr>
        <w:t xml:space="preserve"> — Gen 26:14 He had possessions of flocks and herds and many servants , so that the Philistines envied him.</w:t>
      </w:r>
    </w:p>
    <w:p>
      <w:pPr>
        <w:pStyle w:val="ListBullet"/>
      </w:pPr>
      <w:r>
        <w:rPr>
          <w:b/>
          <w:sz w:val="18"/>
        </w:rPr>
        <w:t>Gen 37:11</w:t>
      </w:r>
      <w:r>
        <w:rPr>
          <w:sz w:val="18"/>
        </w:rPr>
        <w:t xml:space="preserve"> — Gen 37:11 And his brothers were jealous of him, but his father kept the saying in mind.</w:t>
      </w:r>
    </w:p>
    <w:p>
      <w:pPr>
        <w:pStyle w:val="ListBullet"/>
      </w:pPr>
      <w:r>
        <w:rPr>
          <w:b/>
          <w:sz w:val="18"/>
        </w:rPr>
        <w:t>2Sa 21:2</w:t>
      </w:r>
      <w:r>
        <w:rPr>
          <w:sz w:val="18"/>
        </w:rPr>
        <w:t xml:space="preserve"> — 2Sa 21:2 So the king called the Gibeonites and spoke to them. Now the Gibeonites were not of the people of Israel but of the remnant of the Amorites . Although the people of Israel had sworn to spare them, Saul had sought to strike them down in his zeal for the people of Israel and Judah .</w:t>
      </w:r>
    </w:p>
    <w:p>
      <w:pPr>
        <w:pStyle w:val="ListBullet"/>
      </w:pPr>
      <w:r>
        <w:rPr>
          <w:b/>
          <w:sz w:val="18"/>
        </w:rPr>
        <w:t>Psa 37:1</w:t>
      </w:r>
      <w:r>
        <w:rPr>
          <w:sz w:val="18"/>
        </w:rPr>
        <w:t xml:space="preserve"> — Of David . Psa 37:1 Fret not yourself because of evildoers ; be not envious of wrongdoers !</w:t>
      </w:r>
    </w:p>
    <w:p>
      <w:pPr>
        <w:pStyle w:val="ListBullet"/>
      </w:pPr>
      <w:r>
        <w:rPr>
          <w:b/>
          <w:sz w:val="18"/>
        </w:rPr>
        <w:t>Psa 73:3</w:t>
      </w:r>
      <w:r>
        <w:rPr>
          <w:sz w:val="18"/>
        </w:rPr>
        <w:t xml:space="preserve"> — Psa 73:3 For I was envious of the arrogant when I saw the prosperity of the wicked .</w:t>
      </w:r>
    </w:p>
    <w:p>
      <w:pPr>
        <w:pStyle w:val="ListBullet"/>
      </w:pPr>
      <w:r>
        <w:rPr>
          <w:b/>
          <w:sz w:val="18"/>
        </w:rPr>
        <w:t>Psa 106:16</w:t>
      </w:r>
      <w:r>
        <w:rPr>
          <w:sz w:val="18"/>
        </w:rPr>
        <w:t xml:space="preserve"> — Psa 106:16 When men in the camp were jealous of Moses and Aaron , the holy one of the Lord ,</w:t>
      </w:r>
    </w:p>
    <w:p>
      <w:pPr>
        <w:pStyle w:val="ListBullet"/>
      </w:pPr>
      <w:r>
        <w:rPr>
          <w:b/>
          <w:sz w:val="18"/>
        </w:rPr>
        <w:t>Pro 3:31</w:t>
      </w:r>
      <w:r>
        <w:rPr>
          <w:sz w:val="18"/>
        </w:rPr>
        <w:t xml:space="preserve"> — Pro 3:31 Do not envy a man of violence and do not choose any of his ways ,</w:t>
      </w:r>
    </w:p>
    <w:p>
      <w:pPr>
        <w:pStyle w:val="ListBullet"/>
      </w:pPr>
      <w:r>
        <w:rPr>
          <w:b/>
          <w:sz w:val="18"/>
        </w:rPr>
        <w:t>Pro 23:17</w:t>
      </w:r>
      <w:r>
        <w:rPr>
          <w:sz w:val="18"/>
        </w:rPr>
        <w:t xml:space="preserve"> — Pro 23:17 Let not your heart envy sinners , but continue in the fear of the Lord all the day .</w:t>
      </w:r>
    </w:p>
    <w:p>
      <w:pPr>
        <w:pStyle w:val="ListBullet"/>
      </w:pPr>
      <w:r>
        <w:rPr>
          <w:b/>
          <w:sz w:val="18"/>
        </w:rPr>
        <w:t>Pro 24:1</w:t>
      </w:r>
      <w:r>
        <w:rPr>
          <w:sz w:val="18"/>
        </w:rPr>
        <w:t xml:space="preserve"> — Pro 24:1 Be not envious of evil men , nor desire to be with them ,</w:t>
      </w:r>
    </w:p>
    <w:p>
      <w:pPr>
        <w:pStyle w:val="ListBullet"/>
      </w:pPr>
      <w:r>
        <w:rPr>
          <w:b/>
          <w:sz w:val="18"/>
        </w:rPr>
        <w:t>Pro 24:19</w:t>
      </w:r>
      <w:r>
        <w:rPr>
          <w:sz w:val="18"/>
        </w:rPr>
        <w:t xml:space="preserve"> — Pro 24:19 Fret not yourself because of evildoers , and be not envious of the wicked ,</w:t>
      </w:r>
    </w:p>
    <w:p>
      <w:pPr>
        <w:pStyle w:val="ListBullet"/>
      </w:pPr>
      <w:r>
        <w:rPr>
          <w:b/>
          <w:sz w:val="18"/>
        </w:rPr>
        <w:t>Isa 11:13</w:t>
      </w:r>
      <w:r>
        <w:rPr>
          <w:sz w:val="18"/>
        </w:rPr>
        <w:t xml:space="preserve"> — Isa 11:13 The jealousy of Ephraim shall depart , and those who harass Judah shall be cut off ; Ephraim shall not be jealous of Judah , and Judah shall not harass Ephraim .</w:t>
      </w:r>
    </w:p>
    <w:p>
      <w:pPr>
        <w:pStyle w:val="ListBullet"/>
      </w:pPr>
      <w:r>
        <w:rPr>
          <w:b/>
          <w:sz w:val="18"/>
        </w:rPr>
        <w:t>Eze 31:9</w:t>
      </w:r>
      <w:r>
        <w:rPr>
          <w:sz w:val="18"/>
        </w:rPr>
        <w:t xml:space="preserve"> — Eze 31:9 I made it beautiful in the mass of its branches , and all the trees of Eden envied it, that were in the garden of God .</w:t>
      </w:r>
    </w:p>
    <w:p>
      <w:pPr>
        <w:pStyle w:val="Heading3"/>
      </w:pPr>
      <w:r>
        <w:t>Group 341-002: Zeal for God — passionate inner devotion expressed as jealous advocacy</w:t>
      </w:r>
    </w:p>
    <w:p>
      <w:r>
        <w:rPr>
          <w:b/>
        </w:rPr>
        <w:t>Anchor verses:</w:t>
      </w:r>
    </w:p>
    <w:p>
      <w:pPr>
        <w:pStyle w:val="ListBullet"/>
      </w:pPr>
      <w:r>
        <w:rPr>
          <w:b/>
          <w:sz w:val="18"/>
        </w:rPr>
        <w:t>1Ki 19:10</w:t>
      </w:r>
      <w:r>
        <w:rPr>
          <w:sz w:val="18"/>
        </w:rPr>
        <w:t xml:space="preserve"> — 1Ki 19:10 He said , “I have been very jealous for the Lord , the God of hosts . For the people of Israel have forsaken your covenant , thrown down your altars , and killed your prophets with the sword , and I , even I only , am left , and they seek my life , to take it away .”</w:t>
      </w:r>
    </w:p>
    <w:p>
      <w:r>
        <w:rPr>
          <w:b/>
        </w:rPr>
        <w:t>Related verses (7):</w:t>
      </w:r>
    </w:p>
    <w:p>
      <w:pPr>
        <w:pStyle w:val="ListBullet"/>
      </w:pPr>
      <w:r>
        <w:rPr>
          <w:b/>
          <w:sz w:val="18"/>
        </w:rPr>
        <w:t>Num 25:11</w:t>
      </w:r>
      <w:r>
        <w:rPr>
          <w:sz w:val="18"/>
        </w:rPr>
        <w:t xml:space="preserve"> — Num 25:11 “ Phinehas the son of Eleazar , son of Aaron the priest , has turned back my wrath from the people of Israel , in that he was jealous with my jealousy among them, so that I did not consume the people of Israel in my jealousy .</w:t>
      </w:r>
    </w:p>
    <w:p>
      <w:pPr>
        <w:pStyle w:val="ListBullet"/>
      </w:pPr>
      <w:r>
        <w:rPr>
          <w:b/>
          <w:sz w:val="18"/>
        </w:rPr>
        <w:t>Num 25:13</w:t>
      </w:r>
      <w:r>
        <w:rPr>
          <w:sz w:val="18"/>
        </w:rPr>
        <w:t xml:space="preserve"> — Num 25:13 and it shall be to him and to his descendants after him the covenant of a perpetual priesthood , because he was jealous for his God and made atonement for the people of Israel .’”</w:t>
      </w:r>
    </w:p>
    <w:p>
      <w:pPr>
        <w:pStyle w:val="ListBullet"/>
      </w:pPr>
      <w:r>
        <w:rPr>
          <w:b/>
          <w:sz w:val="18"/>
        </w:rPr>
        <w:t>1Ki 19:14</w:t>
      </w:r>
      <w:r>
        <w:rPr>
          <w:sz w:val="18"/>
        </w:rPr>
        <w:t xml:space="preserve"> — 1Ki 19:14 He said , “I have been very jealous for the Lord , the God of hosts . For the people of Israel have forsaken your covenant , thrown down your altars , and killed your prophets with the sword , and I , even I only , am left , and they seek my life , to take it away .”</w:t>
      </w:r>
    </w:p>
    <w:p>
      <w:pPr>
        <w:pStyle w:val="ListBullet"/>
      </w:pPr>
      <w:r>
        <w:rPr>
          <w:b/>
          <w:sz w:val="18"/>
        </w:rPr>
        <w:t>Eze 39:25</w:t>
      </w:r>
      <w:r>
        <w:rPr>
          <w:sz w:val="18"/>
        </w:rPr>
        <w:t xml:space="preserve"> — Eze 39:25 “ Therefore thus says the Lord God : Now I will restore the fortunes of Jacob and have mercy on the whole house of Israel , and I will be jealous for my holy name .</w:t>
      </w:r>
    </w:p>
    <w:p>
      <w:pPr>
        <w:pStyle w:val="ListBullet"/>
      </w:pPr>
      <w:r>
        <w:rPr>
          <w:b/>
          <w:sz w:val="18"/>
        </w:rPr>
        <w:t>Joe 2:18</w:t>
      </w:r>
      <w:r>
        <w:rPr>
          <w:sz w:val="18"/>
        </w:rPr>
        <w:t xml:space="preserve"> — Joe 2:18 Then the Lord became jealous for his land and had pity on his people .</w:t>
      </w:r>
    </w:p>
    <w:p>
      <w:pPr>
        <w:pStyle w:val="ListBullet"/>
      </w:pPr>
      <w:r>
        <w:rPr>
          <w:b/>
          <w:sz w:val="18"/>
        </w:rPr>
        <w:t>Zec 1:14</w:t>
      </w:r>
      <w:r>
        <w:rPr>
          <w:sz w:val="18"/>
        </w:rPr>
        <w:t xml:space="preserve"> — Zec 1:14 So the angel who talked with me said to me, ‘ Cry out , Thus says the Lord of hosts : I am exceedingly jealous for Jerusalem and for Zion .</w:t>
      </w:r>
    </w:p>
    <w:p>
      <w:pPr>
        <w:pStyle w:val="ListBullet"/>
      </w:pPr>
      <w:r>
        <w:rPr>
          <w:b/>
          <w:sz w:val="18"/>
        </w:rPr>
        <w:t>Zec 8:2</w:t>
      </w:r>
      <w:r>
        <w:rPr>
          <w:sz w:val="18"/>
        </w:rPr>
        <w:t xml:space="preserve"> — Zec 8:2 “ Thus says the Lord of hosts : I am jealous for Zion with great jealousy , and I am jealous for her with great wrath .</w:t>
      </w:r>
    </w:p>
    <w:p>
      <w:pPr>
        <w:pStyle w:val="Heading3"/>
      </w:pPr>
      <w:r>
        <w:t>Group 341-003: Provoking God to jealousy — Israel's idolatry as inner spiritual betrayal</w:t>
      </w:r>
    </w:p>
    <w:p>
      <w:r>
        <w:rPr>
          <w:b/>
        </w:rPr>
        <w:t>Anchor verses:</w:t>
      </w:r>
    </w:p>
    <w:p>
      <w:pPr>
        <w:pStyle w:val="ListBullet"/>
      </w:pPr>
      <w:r>
        <w:rPr>
          <w:b/>
          <w:sz w:val="18"/>
        </w:rPr>
        <w:t>Deu 32:21</w:t>
      </w:r>
      <w:r>
        <w:rPr>
          <w:sz w:val="18"/>
        </w:rPr>
        <w:t xml:space="preserve"> — Deu 32:21 They have made me jealous with what is no god ; they have provoked me to anger with their idols . So I will make them jealous with those who are no people ; I will provoke them to anger with a foolish nation .</w:t>
      </w:r>
    </w:p>
    <w:p>
      <w:r>
        <w:rPr>
          <w:b/>
        </w:rPr>
        <w:t>Related verses (7):</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Num 5:30</w:t>
      </w:r>
      <w:r>
        <w:rPr>
          <w:sz w:val="18"/>
        </w:rPr>
        <w:t xml:space="preserve"> — Num 5:30 or when the spirit of jealousy comes over a man and he is jealous of his wife . Then he shall set the woman before the Lord , and the priest shall carry out for her all this law .</w:t>
      </w:r>
    </w:p>
    <w:p>
      <w:pPr>
        <w:pStyle w:val="ListBullet"/>
      </w:pPr>
      <w:r>
        <w:rPr>
          <w:b/>
          <w:sz w:val="18"/>
        </w:rPr>
        <w:t>Num 11:29</w:t>
      </w:r>
      <w:r>
        <w:rPr>
          <w:sz w:val="18"/>
        </w:rPr>
        <w:t xml:space="preserve"> — Num 11:29 But Moses said to him, “Are you jealous for my sake? Would that all the Lord’s people were prophets , that the Lord would put his Spirit on them !”</w:t>
      </w:r>
    </w:p>
    <w:p>
      <w:pPr>
        <w:pStyle w:val="ListBullet"/>
      </w:pPr>
      <w:r>
        <w:rPr>
          <w:b/>
          <w:sz w:val="18"/>
        </w:rPr>
        <w:t>Deu 32:16</w:t>
      </w:r>
      <w:r>
        <w:rPr>
          <w:sz w:val="18"/>
        </w:rPr>
        <w:t xml:space="preserve"> — Deu 32:16 They stirred him to jealousy with strange gods; with abominations they provoked him to anger .</w:t>
      </w:r>
    </w:p>
    <w:p>
      <w:pPr>
        <w:pStyle w:val="ListBullet"/>
      </w:pPr>
      <w:r>
        <w:rPr>
          <w:b/>
          <w:sz w:val="18"/>
        </w:rPr>
        <w:t>1Ki 14:22</w:t>
      </w:r>
      <w:r>
        <w:rPr>
          <w:sz w:val="18"/>
        </w:rPr>
        <w:t xml:space="preserve"> — 1Ki 14:22 And Judah did what was evil in the sight of the Lord , and they provoked him to jealousy with their sins that they committed , more than all that their fathers had done .</w:t>
      </w:r>
    </w:p>
    <w:p>
      <w:pPr>
        <w:pStyle w:val="ListBullet"/>
      </w:pPr>
      <w:r>
        <w:rPr>
          <w:b/>
          <w:sz w:val="18"/>
        </w:rPr>
        <w:t>Psa 78:58</w:t>
      </w:r>
      <w:r>
        <w:rPr>
          <w:sz w:val="18"/>
        </w:rPr>
        <w:t xml:space="preserve"> — Psa 78:58 For they provoked him to anger with their high places ; they moved him to jealousy with their idols .</w:t>
      </w:r>
    </w:p>
    <w:p>
      <w:pPr>
        <w:pStyle w:val="ListBullet"/>
      </w:pPr>
      <w:r>
        <w:rPr>
          <w:b/>
          <w:sz w:val="18"/>
        </w:rPr>
        <w:t>Eze 8:3</w:t>
      </w:r>
      <w:r>
        <w:rPr>
          <w:sz w:val="18"/>
        </w:rPr>
        <w:t xml:space="preserve"> — Eze 8:3 He put out the form of a hand and took me by a lock of my head , and the Spirit lifted me up between earth and heaven and brought me in visions of God to Jerusalem , to the entrance of the gateway of the inner court that faces north , where was the seat of the image of jealousy , which provokes to jealousy .</w:t>
      </w:r>
    </w:p>
    <w:p>
      <w:pPr>
        <w:pStyle w:val="Heading1"/>
      </w:pPr>
      <w:r>
        <w:t>H7067 — qan.na</w:t>
      </w:r>
    </w:p>
    <w:p>
      <w:pPr>
        <w:pStyle w:val="Heading2"/>
      </w:pPr>
      <w:r>
        <w:t>H7067G (sub-gloss: Jealous [God])  [XREF]</w:t>
      </w:r>
    </w:p>
    <w:p>
      <w:r>
        <w:rPr>
          <w:i/>
        </w:rPr>
        <w:t>status: extracted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§jealous (only of God)</w:t>
      </w:r>
    </w:p>
    <w:p>
      <w:r>
        <w:t>Cross-reference term — verse context derived from OWNER registry.</w:t>
      </w:r>
    </w:p>
    <w:p>
      <w:pPr>
        <w:pStyle w:val="Heading2"/>
      </w:pPr>
      <w:r>
        <w:t>H7067H (sub-gloss: jealous)  [OWNER]</w:t>
      </w:r>
    </w:p>
    <w:p>
      <w:r>
        <w:rPr>
          <w:i/>
        </w:rPr>
        <w:t>status: extracted  |  occ: 5</w:t>
      </w:r>
    </w:p>
    <w:p>
      <w:r>
        <w:rPr>
          <w:b/>
        </w:rPr>
        <w:t>Parsed senses:</w:t>
      </w:r>
    </w:p>
    <w:p>
      <w:pPr>
        <w:pStyle w:val="ListBullet"/>
      </w:pPr>
      <w:r>
        <w:rPr>
          <w:b/>
          <w:sz w:val="18"/>
        </w:rPr>
        <w:t xml:space="preserve">1  </w:t>
      </w:r>
      <w:r>
        <w:rPr>
          <w:sz w:val="18"/>
        </w:rPr>
        <w:t>jealous (only of God)</w:t>
      </w:r>
    </w:p>
    <w:p>
      <w:pPr>
        <w:pStyle w:val="Heading3"/>
      </w:pPr>
      <w:r>
        <w:t>Group 2528-001: God as Jealous — the divine inner passion that will not share worship with other gods</w:t>
      </w:r>
    </w:p>
    <w:p>
      <w:r>
        <w:rPr>
          <w:b/>
        </w:rPr>
        <w:t>Anchor verses:</w:t>
      </w:r>
    </w:p>
    <w:p>
      <w:pPr>
        <w:pStyle w:val="ListBullet"/>
      </w:pPr>
      <w:r>
        <w:rPr>
          <w:b/>
          <w:sz w:val="18"/>
        </w:rPr>
        <w:t>Exo 34:14</w:t>
      </w:r>
      <w:r>
        <w:rPr>
          <w:sz w:val="18"/>
        </w:rPr>
        <w:t xml:space="preserve"> — Exo 34:14 ( for you shall worship no other god , for the Lord , whose name is Jealous , is a jealous God ),</w:t>
      </w:r>
    </w:p>
    <w:p>
      <w:r>
        <w:rPr>
          <w:b/>
        </w:rPr>
        <w:t>Related verses (4):</w:t>
      </w:r>
    </w:p>
    <w:p>
      <w:pPr>
        <w:pStyle w:val="ListBullet"/>
      </w:pPr>
      <w:r>
        <w:rPr>
          <w:b/>
          <w:sz w:val="18"/>
        </w:rPr>
        <w:t>Exo 20:5</w:t>
      </w:r>
      <w:r>
        <w:rPr>
          <w:sz w:val="18"/>
        </w:rPr>
        <w:t xml:space="preserve"> — Exo 20:5 You shall not bow down to them or serve them, for I the Lord your God am a jealous God , visiting the iniquity of the fathers on the children to the third and fourth generation of those who hate me ,</w:t>
      </w:r>
    </w:p>
    <w:p>
      <w:pPr>
        <w:pStyle w:val="ListBullet"/>
      </w:pPr>
      <w:r>
        <w:rPr>
          <w:b/>
          <w:sz w:val="18"/>
        </w:rPr>
        <w:t>Deu 4:24</w:t>
      </w:r>
      <w:r>
        <w:rPr>
          <w:sz w:val="18"/>
        </w:rPr>
        <w:t xml:space="preserve"> — Deu 4:24 For the Lord your God is a consuming fire , a jealous God .</w:t>
      </w:r>
    </w:p>
    <w:p>
      <w:pPr>
        <w:pStyle w:val="ListBullet"/>
      </w:pPr>
      <w:r>
        <w:rPr>
          <w:b/>
          <w:sz w:val="18"/>
        </w:rPr>
        <w:t>Deu 5:9</w:t>
      </w:r>
      <w:r>
        <w:rPr>
          <w:sz w:val="18"/>
        </w:rPr>
        <w:t xml:space="preserve"> — Deu 5:9 You shall not bow down to them or serve them, for I the Lord your God am a jealous God , visiting the iniquity of the fathers on the children to the third and fourth generation of those who hate me ,</w:t>
      </w:r>
    </w:p>
    <w:p>
      <w:pPr>
        <w:pStyle w:val="ListBullet"/>
      </w:pPr>
      <w:r>
        <w:rPr>
          <w:b/>
          <w:sz w:val="18"/>
        </w:rPr>
        <w:t>Deu 6:15</w:t>
      </w:r>
      <w:r>
        <w:rPr>
          <w:sz w:val="18"/>
        </w:rPr>
        <w:t xml:space="preserve"> — Deu 6:15 for the Lord your God in your midst is a jealous God — lest the anger of the Lord your God be kindled against you, and he destroy you from off the face of the earth .</w:t>
      </w:r>
    </w:p>
    <w:p>
      <w:pPr>
        <w:pStyle w:val="Heading1"/>
      </w:pPr>
      <w:r>
        <w:t>H7068 — qin.ah</w:t>
      </w:r>
    </w:p>
    <w:p>
      <w:pPr>
        <w:pStyle w:val="Heading2"/>
      </w:pPr>
      <w:r>
        <w:t>H7068 — jealousy  [OWNER]</w:t>
      </w:r>
    </w:p>
    <w:p>
      <w:r>
        <w:rPr>
          <w:i/>
        </w:rPr>
        <w:t>status: extracted  |  occ: 43</w:t>
      </w:r>
    </w:p>
    <w:p>
      <w:r>
        <w:rPr>
          <w:b/>
        </w:rPr>
        <w:t>Parsed senses:</w:t>
      </w:r>
    </w:p>
    <w:p>
      <w:pPr>
        <w:pStyle w:val="ListBullet"/>
      </w:pPr>
      <w:r>
        <w:rPr>
          <w:b/>
          <w:sz w:val="18"/>
        </w:rPr>
        <w:t xml:space="preserve">1  </w:t>
      </w:r>
      <w:r>
        <w:rPr>
          <w:sz w:val="18"/>
        </w:rPr>
        <w:t>ardour, zeal, jealousy</w:t>
      </w:r>
    </w:p>
    <w:p>
      <w:pPr>
        <w:pStyle w:val="ListBullet"/>
      </w:pPr>
      <w:r>
        <w:rPr>
          <w:b/>
          <w:sz w:val="18"/>
        </w:rPr>
        <w:t xml:space="preserve">1a  </w:t>
      </w:r>
      <w:r>
        <w:rPr>
          <w:sz w:val="18"/>
        </w:rPr>
        <w:t>ardour, jealousy, jealous disposition (of husband)</w:t>
      </w:r>
    </w:p>
    <w:p>
      <w:pPr>
        <w:pStyle w:val="ListBullet"/>
      </w:pPr>
      <w:r>
        <w:rPr>
          <w:b/>
          <w:sz w:val="18"/>
        </w:rPr>
        <w:t xml:space="preserve">1a1  </w:t>
      </w:r>
      <w:r>
        <w:rPr>
          <w:sz w:val="18"/>
        </w:rPr>
        <w:t>sexual passion</w:t>
      </w:r>
    </w:p>
    <w:p>
      <w:pPr>
        <w:pStyle w:val="ListBullet"/>
      </w:pPr>
      <w:r>
        <w:rPr>
          <w:b/>
          <w:sz w:val="18"/>
        </w:rPr>
        <w:t xml:space="preserve">1b  </w:t>
      </w:r>
      <w:r>
        <w:rPr>
          <w:sz w:val="18"/>
        </w:rPr>
        <w:t>ardour of zeal (of religious zeal)</w:t>
      </w:r>
    </w:p>
    <w:p>
      <w:pPr>
        <w:pStyle w:val="ListBullet"/>
      </w:pPr>
      <w:r>
        <w:rPr>
          <w:b/>
          <w:sz w:val="18"/>
        </w:rPr>
        <w:t xml:space="preserve">1b1  </w:t>
      </w:r>
      <w:r>
        <w:rPr>
          <w:sz w:val="18"/>
        </w:rPr>
        <w:t>of men for God</w:t>
      </w:r>
    </w:p>
    <w:p>
      <w:pPr>
        <w:pStyle w:val="ListBullet"/>
      </w:pPr>
      <w:r>
        <w:rPr>
          <w:b/>
          <w:sz w:val="18"/>
        </w:rPr>
        <w:t xml:space="preserve">1b2  </w:t>
      </w:r>
      <w:r>
        <w:rPr>
          <w:sz w:val="18"/>
        </w:rPr>
        <w:t>of men for the house of God</w:t>
      </w:r>
    </w:p>
    <w:p>
      <w:pPr>
        <w:pStyle w:val="ListBullet"/>
      </w:pPr>
      <w:r>
        <w:rPr>
          <w:b/>
          <w:sz w:val="18"/>
        </w:rPr>
        <w:t xml:space="preserve">1b3  </w:t>
      </w:r>
      <w:r>
        <w:rPr>
          <w:sz w:val="18"/>
        </w:rPr>
        <w:t>of God for his people</w:t>
      </w:r>
    </w:p>
    <w:p>
      <w:pPr>
        <w:pStyle w:val="ListBullet"/>
      </w:pPr>
      <w:r>
        <w:rPr>
          <w:b/>
          <w:sz w:val="18"/>
        </w:rPr>
        <w:t xml:space="preserve">1c  </w:t>
      </w:r>
      <w:r>
        <w:rPr>
          <w:sz w:val="18"/>
        </w:rPr>
        <w:t>ardour of anger</w:t>
      </w:r>
    </w:p>
    <w:p>
      <w:pPr>
        <w:pStyle w:val="ListBullet"/>
      </w:pPr>
      <w:r>
        <w:rPr>
          <w:b/>
          <w:sz w:val="18"/>
        </w:rPr>
        <w:t xml:space="preserve">1c1  </w:t>
      </w:r>
      <w:r>
        <w:rPr>
          <w:sz w:val="18"/>
        </w:rPr>
        <w:t>of men against adversaries</w:t>
      </w:r>
    </w:p>
    <w:p>
      <w:pPr>
        <w:pStyle w:val="ListBullet"/>
      </w:pPr>
      <w:r>
        <w:rPr>
          <w:b/>
          <w:sz w:val="18"/>
        </w:rPr>
        <w:t xml:space="preserve">1c2  </w:t>
      </w:r>
      <w:r>
        <w:rPr>
          <w:sz w:val="18"/>
        </w:rPr>
        <w:t>of God against men</w:t>
      </w:r>
    </w:p>
    <w:p>
      <w:pPr>
        <w:pStyle w:val="ListBullet"/>
      </w:pPr>
      <w:r>
        <w:rPr>
          <w:b/>
          <w:sz w:val="18"/>
        </w:rPr>
        <w:t xml:space="preserve">1d  </w:t>
      </w:r>
      <w:r>
        <w:rPr>
          <w:sz w:val="18"/>
        </w:rPr>
        <w:t>envy (of man)</w:t>
      </w:r>
    </w:p>
    <w:p>
      <w:pPr>
        <w:pStyle w:val="ListBullet"/>
      </w:pPr>
      <w:r>
        <w:rPr>
          <w:b/>
          <w:sz w:val="18"/>
        </w:rPr>
        <w:t xml:space="preserve">1e  </w:t>
      </w:r>
      <w:r>
        <w:rPr>
          <w:sz w:val="18"/>
        </w:rPr>
        <w:t>jealousy (resulting in the wrath of God)</w:t>
      </w:r>
    </w:p>
    <w:p>
      <w:pPr>
        <w:pStyle w:val="Heading3"/>
      </w:pPr>
      <w:r>
        <w:t>Group 344-001: Human jealousy and envy — the consuming inner force of resentment and possessive passion</w:t>
      </w:r>
    </w:p>
    <w:p>
      <w:r>
        <w:rPr>
          <w:b/>
        </w:rPr>
        <w:t>Anchor verses:</w:t>
      </w:r>
    </w:p>
    <w:p>
      <w:pPr>
        <w:pStyle w:val="ListBullet"/>
      </w:pPr>
      <w:r>
        <w:rPr>
          <w:b/>
          <w:sz w:val="18"/>
        </w:rPr>
        <w:t>Pro 14:30</w:t>
      </w:r>
      <w:r>
        <w:rPr>
          <w:sz w:val="18"/>
        </w:rPr>
        <w:t xml:space="preserve"> — Pro 14:30 A tranquil heart gives life to the flesh , but envy makes the bones rot .</w:t>
      </w:r>
    </w:p>
    <w:p>
      <w:r>
        <w:rPr>
          <w:b/>
        </w:rPr>
        <w:t>Related verses (10):</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Num 5:29</w:t>
      </w:r>
      <w:r>
        <w:rPr>
          <w:sz w:val="18"/>
        </w:rPr>
        <w:t xml:space="preserve"> — Num 5:29 “ This is the law in cases of jealousy , when a wife , though under her husband’s authority, goes astray and defiles herself,</w:t>
      </w:r>
    </w:p>
    <w:p>
      <w:pPr>
        <w:pStyle w:val="ListBullet"/>
      </w:pPr>
      <w:r>
        <w:rPr>
          <w:b/>
          <w:sz w:val="18"/>
        </w:rPr>
        <w:t>Num 5:30</w:t>
      </w:r>
      <w:r>
        <w:rPr>
          <w:sz w:val="18"/>
        </w:rPr>
        <w:t xml:space="preserve"> — Num 5:30 or when the spirit of jealousy comes over a man and he is jealous of his wife . Then he shall set the woman before the Lord , and the priest shall carry out for her all this law .</w:t>
      </w:r>
    </w:p>
    <w:p>
      <w:pPr>
        <w:pStyle w:val="ListBullet"/>
      </w:pPr>
      <w:r>
        <w:rPr>
          <w:b/>
          <w:sz w:val="18"/>
        </w:rPr>
        <w:t>Job 5:2</w:t>
      </w:r>
      <w:r>
        <w:rPr>
          <w:sz w:val="18"/>
        </w:rPr>
        <w:t xml:space="preserve"> — Job 5:2 Surely vexation kills the fool , and jealousy slays the simple .</w:t>
      </w:r>
    </w:p>
    <w:p>
      <w:pPr>
        <w:pStyle w:val="ListBullet"/>
      </w:pPr>
      <w:r>
        <w:rPr>
          <w:b/>
          <w:sz w:val="18"/>
        </w:rPr>
        <w:t>Pro 6:34</w:t>
      </w:r>
      <w:r>
        <w:rPr>
          <w:sz w:val="18"/>
        </w:rPr>
        <w:t xml:space="preserve"> — Pro 6:34 For jealousy makes a man furious , and he will not spare when he takes revenge .</w:t>
      </w:r>
    </w:p>
    <w:p>
      <w:pPr>
        <w:pStyle w:val="ListBullet"/>
      </w:pPr>
      <w:r>
        <w:rPr>
          <w:b/>
          <w:sz w:val="18"/>
        </w:rPr>
        <w:t>Pro 27:4</w:t>
      </w:r>
      <w:r>
        <w:rPr>
          <w:sz w:val="18"/>
        </w:rPr>
        <w:t xml:space="preserve"> — Pro 27:4 Wrath is cruel , anger is overwhelming , but who can stand before jealousy ?</w:t>
      </w:r>
    </w:p>
    <w:p>
      <w:pPr>
        <w:pStyle w:val="ListBullet"/>
      </w:pPr>
      <w:r>
        <w:rPr>
          <w:b/>
          <w:sz w:val="18"/>
        </w:rPr>
        <w:t>Ecc 4:4</w:t>
      </w:r>
      <w:r>
        <w:rPr>
          <w:sz w:val="18"/>
        </w:rPr>
        <w:t xml:space="preserve"> — Ecc 4:4 Then I saw that all toil and all skill in work come from a man’s envy of his neighbor . This also is vanity and a striving after wind .</w:t>
      </w:r>
    </w:p>
    <w:p>
      <w:pPr>
        <w:pStyle w:val="ListBullet"/>
      </w:pPr>
      <w:r>
        <w:rPr>
          <w:b/>
          <w:sz w:val="18"/>
        </w:rPr>
        <w:t>Ecc 9:6</w:t>
      </w:r>
      <w:r>
        <w:rPr>
          <w:sz w:val="18"/>
        </w:rPr>
        <w:t xml:space="preserve"> — Ecc 9:6 Their love and their hate and their envy have already perished , and forever they have no more share in all that is done under the sun .</w:t>
      </w:r>
    </w:p>
    <w:p>
      <w:pPr>
        <w:pStyle w:val="ListBullet"/>
      </w:pPr>
      <w:r>
        <w:rPr>
          <w:b/>
          <w:sz w:val="18"/>
        </w:rPr>
        <w:t>Song 8:6</w:t>
      </w:r>
      <w:r>
        <w:rPr>
          <w:sz w:val="18"/>
        </w:rPr>
        <w:t xml:space="preserve"> — Song 8:6 Set me as a seal upon your heart , as a seal upon your arm , for love is strong as death , jealousy is fierce as the grave . Its flashes are flashes of fire , the very flame of the Lord .</w:t>
      </w:r>
    </w:p>
    <w:p>
      <w:pPr>
        <w:pStyle w:val="ListBullet"/>
      </w:pPr>
      <w:r>
        <w:rPr>
          <w:b/>
          <w:sz w:val="18"/>
        </w:rPr>
        <w:t>Isa 11:13</w:t>
      </w:r>
      <w:r>
        <w:rPr>
          <w:sz w:val="18"/>
        </w:rPr>
        <w:t xml:space="preserve"> — Isa 11:13 The jealousy of Ephraim shall depart , and those who harass Judah shall be cut off ; Ephraim shall not be jealous of Judah , and Judah shall not harass Ephraim .</w:t>
      </w:r>
    </w:p>
    <w:p>
      <w:pPr>
        <w:pStyle w:val="Heading3"/>
      </w:pPr>
      <w:r>
        <w:t>Group 344-002: Human zeal for God — inner passionate devotion as jealous advocacy</w:t>
      </w:r>
    </w:p>
    <w:p>
      <w:r>
        <w:rPr>
          <w:b/>
        </w:rPr>
        <w:t>Anchor verses:</w:t>
      </w:r>
    </w:p>
    <w:p>
      <w:pPr>
        <w:pStyle w:val="ListBullet"/>
      </w:pPr>
      <w:r>
        <w:rPr>
          <w:b/>
          <w:sz w:val="18"/>
        </w:rPr>
        <w:t>Psa 69:9</w:t>
      </w:r>
      <w:r>
        <w:rPr>
          <w:sz w:val="18"/>
        </w:rPr>
        <w:t xml:space="preserve"> — Psa 69:9 For zeal for your house has consumed me, and the reproaches of those who reproach you have fallen on me .</w:t>
      </w:r>
    </w:p>
    <w:p>
      <w:r>
        <w:rPr>
          <w:b/>
        </w:rPr>
        <w:t>Related verses (2):</w:t>
      </w:r>
    </w:p>
    <w:p>
      <w:pPr>
        <w:pStyle w:val="ListBullet"/>
      </w:pPr>
      <w:r>
        <w:rPr>
          <w:b/>
          <w:sz w:val="18"/>
        </w:rPr>
        <w:t>2Ki 10:16</w:t>
      </w:r>
      <w:r>
        <w:rPr>
          <w:sz w:val="18"/>
        </w:rPr>
        <w:t xml:space="preserve"> — 2Ki 10:16 And he said , “ Come with me, and see my zeal for the Lord .” So he had him ride in his chariot .</w:t>
      </w:r>
    </w:p>
    <w:p>
      <w:pPr>
        <w:pStyle w:val="ListBullet"/>
      </w:pPr>
      <w:r>
        <w:rPr>
          <w:b/>
          <w:sz w:val="18"/>
        </w:rPr>
        <w:t>Psa 119:139</w:t>
      </w:r>
      <w:r>
        <w:rPr>
          <w:sz w:val="18"/>
        </w:rPr>
        <w:t xml:space="preserve"> — Psa 119:139 My zeal consumes me, because my foes forget your words .</w:t>
      </w:r>
    </w:p>
    <w:p>
      <w:pPr>
        <w:pStyle w:val="Heading3"/>
      </w:pPr>
      <w:r>
        <w:t>Group 344-003: Divine jealousy and zeal — God's consuming inner claim on his people</w:t>
      </w:r>
    </w:p>
    <w:p>
      <w:r>
        <w:rPr>
          <w:b/>
        </w:rPr>
        <w:t>Anchor verses:</w:t>
      </w:r>
    </w:p>
    <w:p>
      <w:pPr>
        <w:pStyle w:val="ListBullet"/>
      </w:pPr>
      <w:r>
        <w:rPr>
          <w:b/>
          <w:sz w:val="18"/>
        </w:rPr>
        <w:t>Isa 59:17</w:t>
      </w:r>
      <w:r>
        <w:rPr>
          <w:sz w:val="18"/>
        </w:rPr>
        <w:t xml:space="preserve"> — Isa 59:17 He put on righteousness as a breastplate , and a helmet of salvation on his head ; he put on garments of vengeance for clothing , and wrapped himself in zeal as a cloak .</w:t>
      </w:r>
    </w:p>
    <w:p>
      <w:r>
        <w:rPr>
          <w:b/>
        </w:rPr>
        <w:t>Related verses (22):</w:t>
      </w:r>
    </w:p>
    <w:p>
      <w:pPr>
        <w:pStyle w:val="ListBullet"/>
      </w:pPr>
      <w:r>
        <w:rPr>
          <w:b/>
          <w:sz w:val="18"/>
        </w:rPr>
        <w:t>Num 25:11</w:t>
      </w:r>
      <w:r>
        <w:rPr>
          <w:sz w:val="18"/>
        </w:rPr>
        <w:t xml:space="preserve"> — Num 25:11 “ Phinehas the son of Eleazar , son of Aaron the priest , has turned back my wrath from the people of Israel , in that he was jealous with my jealousy among them, so that I did not consume the people of Israel in my jealousy .</w:t>
      </w:r>
    </w:p>
    <w:p>
      <w:pPr>
        <w:pStyle w:val="ListBullet"/>
      </w:pPr>
      <w:r>
        <w:rPr>
          <w:b/>
          <w:sz w:val="18"/>
        </w:rPr>
        <w:t>Deu 29:20</w:t>
      </w:r>
      <w:r>
        <w:rPr>
          <w:sz w:val="18"/>
        </w:rPr>
        <w:t xml:space="preserve"> — Deu 29:20 The Lord will not be willing to forgive him, but rather the anger of the Lord and his jealousy will smoke against that man , and the curses written in this book will settle upon him, and the Lord will blot out his name from under heaven .</w:t>
      </w:r>
    </w:p>
    <w:p>
      <w:pPr>
        <w:pStyle w:val="ListBullet"/>
      </w:pPr>
      <w:r>
        <w:rPr>
          <w:b/>
          <w:sz w:val="18"/>
        </w:rPr>
        <w:t>2Ki 19:31</w:t>
      </w:r>
      <w:r>
        <w:rPr>
          <w:sz w:val="18"/>
        </w:rPr>
        <w:t xml:space="preserve"> — 2Ki 19:31 For out of Jerusalem shall go a remnant , and out of Mount Zion a band of survivors . The zeal of the Lord will do this .</w:t>
      </w:r>
    </w:p>
    <w:p>
      <w:pPr>
        <w:pStyle w:val="ListBullet"/>
      </w:pPr>
      <w:r>
        <w:rPr>
          <w:b/>
          <w:sz w:val="18"/>
        </w:rPr>
        <w:t>Psa 79:5</w:t>
      </w:r>
      <w:r>
        <w:rPr>
          <w:sz w:val="18"/>
        </w:rPr>
        <w:t xml:space="preserve"> — Psa 79:5 How long , O Lord ? Will you be angry forever ? Will your jealousy burn like fire ?</w:t>
      </w:r>
    </w:p>
    <w:p>
      <w:pPr>
        <w:pStyle w:val="ListBullet"/>
      </w:pPr>
      <w:r>
        <w:rPr>
          <w:b/>
          <w:sz w:val="18"/>
        </w:rPr>
        <w:t>Isa 9:7</w:t>
      </w:r>
      <w:r>
        <w:rPr>
          <w:sz w:val="18"/>
        </w:rPr>
        <w:t xml:space="preserve"> — Isa 9:7 Of the increase of his government and of peace there will be no end , on the throne of David and over his kingdom , to establish it and to uphold it with justice and with righteousness from this time forth and forevermore . The zeal of the Lord of hosts will do this .</w:t>
      </w:r>
    </w:p>
    <w:p>
      <w:pPr>
        <w:pStyle w:val="ListBullet"/>
      </w:pPr>
      <w:r>
        <w:rPr>
          <w:b/>
          <w:sz w:val="18"/>
        </w:rPr>
        <w:t>Isa 26:11</w:t>
      </w:r>
      <w:r>
        <w:rPr>
          <w:sz w:val="18"/>
        </w:rPr>
        <w:t xml:space="preserve"> — Isa 26:11 O Lord , your hand is lifted up , but they do not see it. Let them see your zeal for your people , and be ashamed . Let the fire for your adversaries consume them .</w:t>
      </w:r>
    </w:p>
    <w:p>
      <w:pPr>
        <w:pStyle w:val="ListBullet"/>
      </w:pPr>
      <w:r>
        <w:rPr>
          <w:b/>
          <w:sz w:val="18"/>
        </w:rPr>
        <w:t>Isa 37:32</w:t>
      </w:r>
      <w:r>
        <w:rPr>
          <w:sz w:val="18"/>
        </w:rPr>
        <w:t xml:space="preserve"> — Isa 37:32 For out of Jerusalem shall go a remnant , and out of Mount Zion a band of survivors . The zeal of the Lord of hosts will do this .</w:t>
      </w:r>
    </w:p>
    <w:p>
      <w:pPr>
        <w:pStyle w:val="ListBullet"/>
      </w:pPr>
      <w:r>
        <w:rPr>
          <w:b/>
          <w:sz w:val="18"/>
        </w:rPr>
        <w:t>Isa 42:13</w:t>
      </w:r>
      <w:r>
        <w:rPr>
          <w:sz w:val="18"/>
        </w:rPr>
        <w:t xml:space="preserve"> — Isa 42:13 The Lord goes out like a mighty man , like a man of war he stirs up his zeal ; he cries out , he shouts aloud , he shows himself mighty against his foes .</w:t>
      </w:r>
    </w:p>
    <w:p>
      <w:pPr>
        <w:pStyle w:val="ListBullet"/>
      </w:pPr>
      <w:r>
        <w:rPr>
          <w:b/>
          <w:sz w:val="18"/>
        </w:rPr>
        <w:t>Isa 63:15</w:t>
      </w:r>
      <w:r>
        <w:rPr>
          <w:sz w:val="18"/>
        </w:rPr>
        <w:t xml:space="preserve"> — Isa 63:15 Look down from heaven and see , from your holy and beautiful habitation . Where are your zeal and your might ? The stirring of your inner parts and your compassion are held back from me .</w:t>
      </w:r>
    </w:p>
    <w:p>
      <w:pPr>
        <w:pStyle w:val="ListBullet"/>
      </w:pPr>
      <w:r>
        <w:rPr>
          <w:b/>
          <w:sz w:val="18"/>
        </w:rPr>
        <w:t>Eze 5:13</w:t>
      </w:r>
      <w:r>
        <w:rPr>
          <w:sz w:val="18"/>
        </w:rPr>
        <w:t xml:space="preserve"> — Eze 5:13 “Thus shall my anger spend itself , and I will vent my fury upon them and satisfy myself. And they shall know that I am the Lord —that I have spoken in my jealousy — when I spend my fury upon them .</w:t>
      </w:r>
    </w:p>
    <w:p>
      <w:pPr>
        <w:pStyle w:val="ListBullet"/>
      </w:pPr>
      <w:r>
        <w:rPr>
          <w:b/>
          <w:sz w:val="18"/>
        </w:rPr>
        <w:t>Eze 8:3</w:t>
      </w:r>
      <w:r>
        <w:rPr>
          <w:sz w:val="18"/>
        </w:rPr>
        <w:t xml:space="preserve"> — Eze 8:3 He put out the form of a hand and took me by a lock of my head , and the Spirit lifted me up between earth and heaven and brought me in visions of God to Jerusalem , to the entrance of the gateway of the inner court that faces north , where was the seat of the image of jealousy , which provokes to jealousy .</w:t>
      </w:r>
    </w:p>
    <w:p>
      <w:pPr>
        <w:pStyle w:val="ListBullet"/>
      </w:pPr>
      <w:r>
        <w:rPr>
          <w:b/>
          <w:sz w:val="18"/>
        </w:rPr>
        <w:t>Eze 8:5</w:t>
      </w:r>
      <w:r>
        <w:rPr>
          <w:sz w:val="18"/>
        </w:rPr>
        <w:t xml:space="preserve"> — Eze 8:5 Then he said to me, “ Son of man , lift up your eyes now toward the north .” So I lifted up my eyes toward the north , and behold , north of the altar gate , in the entrance , was this image of jealousy .</w:t>
      </w:r>
    </w:p>
    <w:p>
      <w:pPr>
        <w:pStyle w:val="ListBullet"/>
      </w:pPr>
      <w:r>
        <w:rPr>
          <w:b/>
          <w:sz w:val="18"/>
        </w:rPr>
        <w:t>Eze 16:38</w:t>
      </w:r>
      <w:r>
        <w:rPr>
          <w:sz w:val="18"/>
        </w:rPr>
        <w:t xml:space="preserve"> — Eze 16:38 And I will judge you as women who commit adultery and shed blood are judged , and bring upon you the blood of wrath and jealousy .</w:t>
      </w:r>
    </w:p>
    <w:p>
      <w:pPr>
        <w:pStyle w:val="ListBullet"/>
      </w:pPr>
      <w:r>
        <w:rPr>
          <w:b/>
          <w:sz w:val="18"/>
        </w:rPr>
        <w:t>Eze 16:42</w:t>
      </w:r>
      <w:r>
        <w:rPr>
          <w:sz w:val="18"/>
        </w:rPr>
        <w:t xml:space="preserve"> — Eze 16:42 So will I satisfy my wrath on you, and my jealousy shall depart from you. I will be calm and will no more be angry .</w:t>
      </w:r>
    </w:p>
    <w:p>
      <w:pPr>
        <w:pStyle w:val="ListBullet"/>
      </w:pPr>
      <w:r>
        <w:rPr>
          <w:b/>
          <w:sz w:val="18"/>
        </w:rPr>
        <w:t>Eze 23:25</w:t>
      </w:r>
      <w:r>
        <w:rPr>
          <w:sz w:val="18"/>
        </w:rPr>
        <w:t xml:space="preserve"> — Eze 23:25 And I will direct my jealousy against you, that they may deal with you in fury . They shall cut off your nose and your ears , and your survivors shall fall by the sword . They shall seize your sons and your daughters , and your survivors shall be devoured by fire .</w:t>
      </w:r>
    </w:p>
    <w:p>
      <w:pPr>
        <w:pStyle w:val="ListBullet"/>
      </w:pPr>
      <w:r>
        <w:rPr>
          <w:b/>
          <w:sz w:val="18"/>
        </w:rPr>
        <w:t>Eze 36:5</w:t>
      </w:r>
      <w:r>
        <w:rPr>
          <w:sz w:val="18"/>
        </w:rPr>
        <w:t xml:space="preserve"> — Eze 36:5 therefore thus says the Lord God : Surely I have spoken in my hot jealousy against the rest of the nations and against all Edom , who gave my land to themselves as a possession with wholehearted joy and utter contempt , that they might make its pasturelands a prey .</w:t>
      </w:r>
    </w:p>
    <w:p>
      <w:pPr>
        <w:pStyle w:val="ListBullet"/>
      </w:pPr>
      <w:r>
        <w:rPr>
          <w:b/>
          <w:sz w:val="18"/>
        </w:rPr>
        <w:t>Eze 36:6</w:t>
      </w:r>
      <w:r>
        <w:rPr>
          <w:sz w:val="18"/>
        </w:rPr>
        <w:t xml:space="preserve"> — Eze 36:6 Therefore prophesy concerning the land of Israel , and say to the mountains and hills , to the ravines and valleys , Thus says the Lord God : Behold , I have spoken in my jealous wrath , because you have suffered the reproach of the nations .</w:t>
      </w:r>
    </w:p>
    <w:p>
      <w:pPr>
        <w:pStyle w:val="ListBullet"/>
      </w:pPr>
      <w:r>
        <w:rPr>
          <w:b/>
          <w:sz w:val="18"/>
        </w:rPr>
        <w:t>Eze 38:19</w:t>
      </w:r>
      <w:r>
        <w:rPr>
          <w:sz w:val="18"/>
        </w:rPr>
        <w:t xml:space="preserve"> — Eze 38:19 For in my jealousy and in my blazing wrath I declare , On that day there shall be a great earthquake in the land of Israel .</w:t>
      </w:r>
    </w:p>
    <w:p>
      <w:pPr>
        <w:pStyle w:val="ListBullet"/>
      </w:pPr>
      <w:r>
        <w:rPr>
          <w:b/>
          <w:sz w:val="18"/>
        </w:rPr>
        <w:t>Zep 1:18</w:t>
      </w:r>
      <w:r>
        <w:rPr>
          <w:sz w:val="18"/>
        </w:rPr>
        <w:t xml:space="preserve"> — Zep 1:18 Neither their silver nor their gold shall be able to deliver them on the day of the wrath of the Lord . In the fire of his jealousy , all the earth shall be consumed ; for a full and sudden end he will make of all the inhabitants of the earth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ListBullet"/>
      </w:pPr>
      <w:r>
        <w:rPr>
          <w:b/>
          <w:sz w:val="18"/>
        </w:rPr>
        <w:t>Zec 1:14</w:t>
      </w:r>
      <w:r>
        <w:rPr>
          <w:sz w:val="18"/>
        </w:rPr>
        <w:t xml:space="preserve"> — Zec 1:14 So the angel who talked with me said to me, ‘ Cry out , Thus says the Lord of hosts : I am exceedingly jealous for Jerusalem and for Zion .</w:t>
      </w:r>
    </w:p>
    <w:p>
      <w:pPr>
        <w:pStyle w:val="ListBullet"/>
      </w:pPr>
      <w:r>
        <w:rPr>
          <w:b/>
          <w:sz w:val="18"/>
        </w:rPr>
        <w:t>Zec 8:2</w:t>
      </w:r>
      <w:r>
        <w:rPr>
          <w:sz w:val="18"/>
        </w:rPr>
        <w:t xml:space="preserve"> — Zec 8:2 “ Thus says the Lord of hosts : I am jealous for Zion with great jealousy , and I am jealous for her with great wrath .</w:t>
      </w:r>
    </w:p>
    <w:p>
      <w:pPr>
        <w:pStyle w:val="Heading3"/>
      </w:pPr>
      <w:r>
        <w:t>Set Aside (4 verses)</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5:18</w:t>
      </w:r>
      <w:r>
        <w:rPr>
          <w:sz w:val="18"/>
        </w:rPr>
        <w:t xml:space="preserve"> — Num 5:18 And the priest shall set the woman before the Lord and unbind the hair of the woman’s head and place in her hands the grain offering of remembrance , which is the grain offering of jealousy . And in his hand the priest shall have the water of bitterness that brings the curse .</w:t>
      </w:r>
    </w:p>
    <w:p>
      <w:pPr>
        <w:pStyle w:val="ListBullet"/>
      </w:pPr>
      <w:r>
        <w:rPr>
          <w:b/>
          <w:sz w:val="18"/>
        </w:rPr>
        <w:t>Num 5:25</w:t>
      </w:r>
      <w:r>
        <w:rPr>
          <w:sz w:val="18"/>
        </w:rPr>
        <w:t xml:space="preserve"> — Num 5:25 And the priest shall take the grain offering of jealousy out of the woman’s hand and shall wave the grain offering before the Lord and bring it to the altar .</w:t>
      </w:r>
    </w:p>
    <w:p>
      <w:pPr>
        <w:pStyle w:val="ListBullet"/>
      </w:pPr>
      <w:r>
        <w:rPr>
          <w:b/>
          <w:sz w:val="18"/>
        </w:rPr>
        <w:t>Eze 35:11</w:t>
      </w:r>
      <w:r>
        <w:rPr>
          <w:sz w:val="18"/>
        </w:rPr>
        <w:t xml:space="preserve"> — Eze 35:11 therefore , as I live , declares the Lord God , I will deal with you according to the anger and envy that you showed because of your hatred against them. And I will make myself known among them, when I judge you .</w:t>
      </w:r>
    </w:p>
    <w:p>
      <w:pPr>
        <w:pStyle w:val="Heading1"/>
      </w:pPr>
      <w:r>
        <w:t>H7072 — qan.no</w:t>
      </w:r>
    </w:p>
    <w:p>
      <w:pPr>
        <w:pStyle w:val="Heading2"/>
      </w:pPr>
      <w:r>
        <w:t>H7072 — jealous  [OWNER]</w:t>
      </w:r>
    </w:p>
    <w:p>
      <w:r>
        <w:rPr>
          <w:i/>
        </w:rPr>
        <w:t>status: extracted  |  occ: 2</w:t>
      </w:r>
    </w:p>
    <w:p>
      <w:r>
        <w:rPr>
          <w:b/>
        </w:rPr>
        <w:t>Parsed senses:</w:t>
      </w:r>
    </w:p>
    <w:p>
      <w:pPr>
        <w:pStyle w:val="ListBullet"/>
      </w:pPr>
      <w:r>
        <w:rPr>
          <w:b/>
          <w:sz w:val="18"/>
        </w:rPr>
        <w:t xml:space="preserve">1  </w:t>
      </w:r>
      <w:r>
        <w:rPr>
          <w:sz w:val="18"/>
        </w:rPr>
        <w:t>jealous</w:t>
      </w:r>
    </w:p>
    <w:p>
      <w:pPr>
        <w:pStyle w:val="Heading3"/>
      </w:pPr>
      <w:r>
        <w:t>Group 2756-001: God as jealous avenger — the inner passion of divine justice and exclusive claim</w:t>
      </w:r>
    </w:p>
    <w:p>
      <w:r>
        <w:rPr>
          <w:b/>
        </w:rPr>
        <w:t>Anchor verses:</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r>
        <w:rPr>
          <w:b/>
        </w:rPr>
        <w:t>Related verses (1):</w:t>
      </w:r>
    </w:p>
    <w:p>
      <w:pPr>
        <w:pStyle w:val="ListBullet"/>
      </w:pPr>
      <w:r>
        <w:rPr>
          <w:b/>
          <w:sz w:val="18"/>
        </w:rPr>
        <w:t>Jos 24:19</w:t>
      </w:r>
      <w:r>
        <w:rPr>
          <w:sz w:val="18"/>
        </w:rPr>
        <w:t xml:space="preserve"> — Jos 24:19 But Joshua said to the people , “You are not able to serve the Lord , for he is a holy God . He is a jealous God ; he will not forgive your transgressions or your sins .</w:t>
      </w:r>
    </w:p>
    <w:p>
      <w:pPr>
        <w:pStyle w:val="Heading1"/>
      </w:pPr>
      <w:r>
        <w:t>H7520 — ra.tsad</w:t>
      </w:r>
    </w:p>
    <w:p>
      <w:pPr>
        <w:pStyle w:val="Heading2"/>
      </w:pPr>
      <w:r>
        <w:t>H7520 — to watch with envy  [OWNER]</w:t>
      </w:r>
    </w:p>
    <w:p>
      <w:r>
        <w:rPr>
          <w:i/>
        </w:rPr>
        <w:t>status: extracted_thin  |  occ: 1</w:t>
      </w:r>
    </w:p>
    <w:p>
      <w:r>
        <w:rPr>
          <w:b/>
        </w:rPr>
        <w:t>Parsed senses:</w:t>
      </w:r>
    </w:p>
    <w:p>
      <w:pPr>
        <w:pStyle w:val="ListBullet"/>
      </w:pPr>
      <w:r>
        <w:rPr>
          <w:b/>
          <w:sz w:val="18"/>
        </w:rPr>
        <w:t xml:space="preserve">1  </w:t>
      </w:r>
      <w:r>
        <w:rPr>
          <w:sz w:val="18"/>
        </w:rPr>
        <w:t>(Piel) to watch stealthily or with envious hostility, watch with enmity, watch with envy</w:t>
      </w:r>
    </w:p>
    <w:p>
      <w:pPr>
        <w:pStyle w:val="Heading3"/>
      </w:pPr>
      <w:r>
        <w:t>Group 347-001: The envious gaze — inner resentment expressed as hostile watching</w:t>
      </w:r>
    </w:p>
    <w:p>
      <w:r>
        <w:rPr>
          <w:b/>
        </w:rPr>
        <w:t>Anchor verses:</w:t>
      </w:r>
    </w:p>
    <w:p>
      <w:pPr>
        <w:pStyle w:val="ListBullet"/>
      </w:pPr>
      <w:r>
        <w:rPr>
          <w:b/>
          <w:sz w:val="18"/>
        </w:rPr>
        <w:t>Psa 68:16</w:t>
      </w:r>
      <w:r>
        <w:rPr>
          <w:sz w:val="18"/>
        </w:rPr>
        <w:t xml:space="preserve"> — Psa 68:16 Why do you look with hatred , O many-peaked mountain , at the mount that God desired for his abode , yes , where the Lord will dwell forever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