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bitterness (Registry 13)</w:t>
      </w:r>
    </w:p>
    <w:p>
      <w:r>
        <w:t>Status: Complete  |  Cluster: C07  |  Produced: 2026-04-02  |  Excludes deleted records</w:t>
      </w:r>
    </w:p>
    <w:p>
      <w:r>
        <w:t>OWNER terms: 11  |  XREF terms: 9  |  Groups: 11  |  Anchors: 11  |  Related: 9  |  Set aside: 313</w:t>
      </w:r>
    </w:p>
    <w:p/>
    <w:p>
      <w:pPr>
        <w:pStyle w:val="Heading1"/>
      </w:pPr>
      <w:r>
        <w:t>G3893 — parapikrainō</w:t>
      </w:r>
    </w:p>
    <w:p>
      <w:pPr>
        <w:pStyle w:val="Heading2"/>
      </w:pPr>
      <w:r>
        <w:t>G3893 — to rebel  [OWNER]</w:t>
      </w:r>
    </w:p>
    <w:p>
      <w:r>
        <w:rPr>
          <w:i/>
        </w:rPr>
        <w:t>status: extracted  |  occ: 44</w:t>
      </w:r>
    </w:p>
    <w:p>
      <w:r>
        <w:rPr>
          <w:b/>
        </w:rPr>
        <w:t>Parsed senses:</w:t>
      </w:r>
    </w:p>
    <w:p>
      <w:pPr>
        <w:pStyle w:val="ListBullet"/>
      </w:pPr>
      <w:r>
        <w:rPr>
          <w:b/>
          <w:sz w:val="18"/>
        </w:rPr>
        <w:t xml:space="preserve">1  </w:t>
      </w:r>
      <w:r>
        <w:rPr>
          <w:sz w:val="18"/>
        </w:rPr>
        <w:t xml:space="preserve">to rebel, disobey </w:t>
        <w:br/>
        <w:t>primarily to incite to bitter feelings; to provoke; absolute to act provokingly, be rebellious, disobey Heb. 3:16*</w:t>
      </w:r>
    </w:p>
    <w:p>
      <w:pPr>
        <w:pStyle w:val="Heading3"/>
      </w:pPr>
      <w:r>
        <w:t>Group 4786-001: Bitter rebellion — inner act of wilful embittered resistance against God's word after having heard it; hardening against divine revelation</w:t>
      </w:r>
    </w:p>
    <w:p>
      <w:r>
        <w:rPr>
          <w:b/>
        </w:rPr>
        <w:t>Anchor verses:</w:t>
      </w:r>
    </w:p>
    <w:p>
      <w:pPr>
        <w:pStyle w:val="ListBullet"/>
      </w:pPr>
      <w:r>
        <w:rPr>
          <w:b/>
          <w:sz w:val="18"/>
        </w:rPr>
        <w:t>Heb 3:16</w:t>
      </w:r>
      <w:r>
        <w:rPr>
          <w:sz w:val="18"/>
        </w:rPr>
        <w:t xml:space="preserve"> — Heb 3:16 For who were those who heard and yet rebelled ? Was it not all those who left Egypt led by Moses ?</w:t>
      </w:r>
    </w:p>
    <w:p>
      <w:pPr>
        <w:pStyle w:val="Heading1"/>
      </w:pPr>
      <w:r>
        <w:t>G4087 — pikrainō</w:t>
      </w:r>
    </w:p>
    <w:p>
      <w:pPr>
        <w:pStyle w:val="Heading2"/>
      </w:pPr>
      <w:r>
        <w:t>G4087 — to embitter  [OWNER]</w:t>
      </w:r>
    </w:p>
    <w:p>
      <w:r>
        <w:rPr>
          <w:i/>
        </w:rPr>
        <w:t>status: extracted  |  occ: 13</w:t>
      </w:r>
    </w:p>
    <w:p>
      <w:r>
        <w:rPr>
          <w:b/>
        </w:rPr>
        <w:t>Parsed senses:</w:t>
      </w:r>
    </w:p>
    <w:p>
      <w:pPr>
        <w:pStyle w:val="ListBullet"/>
      </w:pPr>
      <w:r>
        <w:rPr>
          <w:b/>
          <w:sz w:val="18"/>
        </w:rPr>
        <w:t xml:space="preserve">1  </w:t>
      </w:r>
      <w:r>
        <w:rPr>
          <w:sz w:val="18"/>
        </w:rPr>
        <w:t xml:space="preserve">to turn sour, make bitter; to become sour, embittered embitter </w:t>
        <w:br/>
        <w:t>to embitter, render bitter, Rev. 10:9; passive to be embittered, be made bitter, Rev. 8:11; 10:10; metaphorically passive to be embittered, to grow angry, harsh, Col. 3:19*</w:t>
      </w:r>
    </w:p>
    <w:p>
      <w:pPr>
        <w:pStyle w:val="Heading3"/>
      </w:pPr>
      <w:r>
        <w:t>Group 4783-001: Act of embittering — causing bitterness in another through harsh treatment, or receiving revelation that brings both sweetness and bitter weight of judgment</w:t>
      </w:r>
    </w:p>
    <w:p>
      <w:r>
        <w:rPr>
          <w:b/>
        </w:rPr>
        <w:t>Anchor verses:</w:t>
      </w:r>
    </w:p>
    <w:p>
      <w:pPr>
        <w:pStyle w:val="ListBullet"/>
      </w:pPr>
      <w:r>
        <w:rPr>
          <w:b/>
          <w:sz w:val="18"/>
        </w:rPr>
        <w:t>Col 3:19</w:t>
      </w:r>
      <w:r>
        <w:rPr>
          <w:sz w:val="18"/>
        </w:rPr>
        <w:t xml:space="preserve"> — Col 3:19 Husbands , love your wives , and do not be harsh with them .</w:t>
      </w:r>
    </w:p>
    <w:p>
      <w:r>
        <w:rPr>
          <w:b/>
        </w:rPr>
        <w:t>Related verses (2):</w:t>
      </w:r>
    </w:p>
    <w:p>
      <w:pPr>
        <w:pStyle w:val="ListBullet"/>
      </w:pPr>
      <w:r>
        <w:rPr>
          <w:b/>
          <w:sz w:val="18"/>
        </w:rPr>
        <w:t>Rev 10:9</w:t>
      </w:r>
      <w:r>
        <w:rPr>
          <w:sz w:val="18"/>
        </w:rPr>
        <w:t xml:space="preserve"> — Rev 10:9 So I went to the angel and told him to give me the little scroll . And he said to me , “ Take and eat it ; it will make your stomach bitter , but in your mouth it will be sweet as honey .”</w:t>
      </w:r>
    </w:p>
    <w:p>
      <w:pPr>
        <w:pStyle w:val="ListBullet"/>
      </w:pPr>
      <w:r>
        <w:rPr>
          <w:b/>
          <w:sz w:val="18"/>
        </w:rPr>
        <w:t>Rev 10:10</w:t>
      </w:r>
      <w:r>
        <w:rPr>
          <w:sz w:val="18"/>
        </w:rPr>
        <w:t xml:space="preserve"> — Rev 10:10 And I took the little scroll from the hand of the angel and ate it . It was sweet as honey in my mouth , but when I had eaten it my stomach was made bitter .</w:t>
      </w:r>
    </w:p>
    <w:p>
      <w:pPr>
        <w:pStyle w:val="Heading3"/>
      </w:pPr>
      <w:r>
        <w:t>Set Aside (1 verses)</w:t>
      </w:r>
    </w:p>
    <w:p>
      <w:pPr>
        <w:pStyle w:val="ListBullet"/>
      </w:pPr>
      <w:r>
        <w:rPr>
          <w:b/>
          <w:sz w:val="18"/>
        </w:rPr>
        <w:t>Rev 8:11</w:t>
      </w:r>
      <w:r>
        <w:rPr>
          <w:sz w:val="18"/>
        </w:rPr>
        <w:t xml:space="preserve"> — Rev 8:11 The name of the star is Wormwood . A third of the waters became wormwood , and many people died from the water , because it had been made bitter .</w:t>
      </w:r>
    </w:p>
    <w:p>
      <w:pPr>
        <w:pStyle w:val="Heading1"/>
      </w:pPr>
      <w:r>
        <w:t>G4088 — pikria</w:t>
      </w:r>
    </w:p>
    <w:p>
      <w:pPr>
        <w:pStyle w:val="Heading2"/>
      </w:pPr>
      <w:r>
        <w:t>G4088 — bitterness  [OWNER]</w:t>
      </w:r>
    </w:p>
    <w:p>
      <w:r>
        <w:rPr>
          <w:i/>
        </w:rPr>
        <w:t>status: extracted  |  occ: 26</w:t>
      </w:r>
    </w:p>
    <w:p>
      <w:r>
        <w:rPr>
          <w:b/>
        </w:rPr>
        <w:t>Parsed senses:</w:t>
      </w:r>
    </w:p>
    <w:p>
      <w:pPr>
        <w:pStyle w:val="ListBullet"/>
      </w:pPr>
      <w:r>
        <w:rPr>
          <w:b/>
          <w:sz w:val="18"/>
        </w:rPr>
        <w:t xml:space="preserve">1  </w:t>
      </w:r>
      <w:r>
        <w:rPr>
          <w:sz w:val="18"/>
        </w:rPr>
        <w:t>bitterness, Acts 8:23; Heb. 12:15; metaphorically bitterness of spirit and language, harshness, Rom. 3:14; Eph. 4:31*</w:t>
      </w:r>
    </w:p>
    <w:p>
      <w:pPr>
        <w:pStyle w:val="Heading3"/>
      </w:pPr>
      <w:r>
        <w:t>Group 705-001: Bitterness as destructive inner state — disposition of hostility, resentment, or hardness that corrupts the person and damages community</w:t>
      </w:r>
    </w:p>
    <w:p>
      <w:r>
        <w:rPr>
          <w:b/>
        </w:rPr>
        <w:t>Anchor verses:</w:t>
      </w:r>
    </w:p>
    <w:p>
      <w:pPr>
        <w:pStyle w:val="ListBullet"/>
      </w:pPr>
      <w:r>
        <w:rPr>
          <w:b/>
          <w:sz w:val="18"/>
        </w:rPr>
        <w:t>Eph 4:31</w:t>
      </w:r>
      <w:r>
        <w:rPr>
          <w:sz w:val="18"/>
        </w:rPr>
        <w:t xml:space="preserve"> — Eph 4:31 Let all bitterness and wrath and anger and clamor and slander be put away from you , along with all malice .</w:t>
      </w:r>
    </w:p>
    <w:p>
      <w:r>
        <w:rPr>
          <w:b/>
        </w:rPr>
        <w:t>Related verses (2):</w:t>
      </w:r>
    </w:p>
    <w:p>
      <w:pPr>
        <w:pStyle w:val="ListBullet"/>
      </w:pPr>
      <w:r>
        <w:rPr>
          <w:b/>
          <w:sz w:val="18"/>
        </w:rPr>
        <w:t>Act 8:23</w:t>
      </w:r>
      <w:r>
        <w:rPr>
          <w:sz w:val="18"/>
        </w:rPr>
        <w:t xml:space="preserve"> — Act 8:23 For I see that you are in the gall of bitterness and in the bond of iniquity .”</w:t>
      </w:r>
    </w:p>
    <w:p>
      <w:pPr>
        <w:pStyle w:val="ListBullet"/>
      </w:pPr>
      <w:r>
        <w:rPr>
          <w:b/>
          <w:sz w:val="18"/>
        </w:rPr>
        <w:t>Rom 3:14</w:t>
      </w:r>
      <w:r>
        <w:rPr>
          <w:sz w:val="18"/>
        </w:rPr>
        <w:t xml:space="preserve"> — Rom 3:14 “ Their mouth is full of curses and bitterness .”</w:t>
      </w:r>
    </w:p>
    <w:p>
      <w:pPr>
        <w:pStyle w:val="Heading3"/>
      </w:pPr>
      <w:r>
        <w:t>Group 705-002: Bitterness as spreading inner root — deeply embedded condition that defiles and corrupts beyond the individual</w:t>
      </w:r>
    </w:p>
    <w:p>
      <w:r>
        <w:rPr>
          <w:b/>
        </w:rPr>
        <w:t>Anchor verses:</w:t>
      </w:r>
    </w:p>
    <w:p>
      <w:pPr>
        <w:pStyle w:val="ListBullet"/>
      </w:pPr>
      <w:r>
        <w:rPr>
          <w:b/>
          <w:sz w:val="18"/>
        </w:rPr>
        <w:t>Heb 12:15</w:t>
      </w:r>
      <w:r>
        <w:rPr>
          <w:sz w:val="18"/>
        </w:rPr>
        <w:t xml:space="preserve"> — Heb 12:15 See to it that no one fails to obtain the grace of God ; that no “ root of bitterness ” springs up and causes trouble , and by it many become defiled ;</w:t>
      </w:r>
    </w:p>
    <w:p>
      <w:pPr>
        <w:pStyle w:val="Heading1"/>
      </w:pPr>
      <w:r>
        <w:t>G4089 — pikros</w:t>
      </w:r>
    </w:p>
    <w:p>
      <w:pPr>
        <w:pStyle w:val="Heading2"/>
      </w:pPr>
      <w:r>
        <w:t>G4089 — bitter  [OWNER]</w:t>
      </w:r>
    </w:p>
    <w:p>
      <w:r>
        <w:rPr>
          <w:i/>
        </w:rPr>
        <w:t>status: extracted  |  occ: 23</w:t>
      </w:r>
    </w:p>
    <w:p>
      <w:r>
        <w:rPr>
          <w:b/>
        </w:rPr>
        <w:t>Parsed senses:</w:t>
      </w:r>
    </w:p>
    <w:p>
      <w:pPr>
        <w:pStyle w:val="ListBullet"/>
      </w:pPr>
      <w:r>
        <w:rPr>
          <w:b/>
          <w:sz w:val="18"/>
        </w:rPr>
        <w:t xml:space="preserve">1  </w:t>
      </w:r>
      <w:r>
        <w:rPr>
          <w:sz w:val="18"/>
        </w:rPr>
        <w:t xml:space="preserve">bitter, salty </w:t>
        <w:br/>
        <w:t>bitter, Jas. 3:11; metaphorically bitter, harsh, salty Jas. 3:14*</w:t>
      </w:r>
    </w:p>
    <w:p>
      <w:pPr>
        <w:pStyle w:val="Heading3"/>
      </w:pPr>
      <w:r>
        <w:t>Group 4784-001: Inner quality of bitterness characterising destructive inner dispositions — bitter jealousy as inner state of the heart</w:t>
      </w:r>
    </w:p>
    <w:p>
      <w:r>
        <w:rPr>
          <w:b/>
        </w:rPr>
        <w:t>Anchor verses:</w:t>
      </w:r>
    </w:p>
    <w:p>
      <w:pPr>
        <w:pStyle w:val="ListBullet"/>
      </w:pPr>
      <w:r>
        <w:rPr>
          <w:b/>
          <w:sz w:val="18"/>
        </w:rPr>
        <w:t>Jam 3:14</w:t>
      </w:r>
      <w:r>
        <w:rPr>
          <w:sz w:val="18"/>
        </w:rPr>
        <w:t xml:space="preserve"> — Jam 3:14 But if you have bitter jealousy and selfish ambition in your hearts , do not boast and be false to the truth .</w:t>
      </w:r>
    </w:p>
    <w:p>
      <w:r>
        <w:rPr>
          <w:b/>
        </w:rPr>
        <w:t>Related verses (1):</w:t>
      </w:r>
    </w:p>
    <w:p>
      <w:pPr>
        <w:pStyle w:val="ListBullet"/>
      </w:pPr>
      <w:r>
        <w:rPr>
          <w:b/>
          <w:sz w:val="18"/>
        </w:rPr>
        <w:t>Jam 3:11</w:t>
      </w:r>
      <w:r>
        <w:rPr>
          <w:sz w:val="18"/>
        </w:rPr>
        <w:t xml:space="preserve"> — Jam 3:11 Does a spring pour forth from the same opening both fresh and salt water ?</w:t>
      </w:r>
    </w:p>
    <w:p>
      <w:pPr>
        <w:pStyle w:val="Heading1"/>
      </w:pPr>
      <w:r>
        <w:t>G4090 — pikrōs</w:t>
      </w:r>
    </w:p>
    <w:p>
      <w:pPr>
        <w:pStyle w:val="Heading2"/>
      </w:pPr>
      <w:r>
        <w:t>G4090 — bitterly  [OWNER]</w:t>
      </w:r>
    </w:p>
    <w:p>
      <w:r>
        <w:rPr>
          <w:i/>
        </w:rPr>
        <w:t>status: extracted  |  occ: 4</w:t>
      </w:r>
    </w:p>
    <w:p>
      <w:r>
        <w:rPr>
          <w:b/>
        </w:rPr>
        <w:t>Parsed senses:</w:t>
      </w:r>
    </w:p>
    <w:p>
      <w:pPr>
        <w:pStyle w:val="ListBullet"/>
      </w:pPr>
      <w:r>
        <w:rPr>
          <w:b/>
          <w:sz w:val="18"/>
        </w:rPr>
        <w:t xml:space="preserve">1  </w:t>
      </w:r>
      <w:r>
        <w:rPr>
          <w:sz w:val="18"/>
        </w:rPr>
        <w:t>- bitterly, i.e. (figuratively) violently</w:t>
      </w:r>
    </w:p>
    <w:p>
      <w:pPr>
        <w:pStyle w:val="Heading3"/>
      </w:pPr>
      <w:r>
        <w:t>Group 4785-001: Inner quality of bitter weeping — grief of particular intensity saturated with self-recognition, shame, and weight of moral failure</w:t>
      </w:r>
    </w:p>
    <w:p>
      <w:r>
        <w:rPr>
          <w:b/>
        </w:rPr>
        <w:t>Anchor verses:</w:t>
      </w:r>
    </w:p>
    <w:p>
      <w:pPr>
        <w:pStyle w:val="ListBullet"/>
      </w:pPr>
      <w:r>
        <w:rPr>
          <w:b/>
          <w:sz w:val="18"/>
        </w:rPr>
        <w:t>Mat 26:75</w:t>
      </w:r>
      <w:r>
        <w:rPr>
          <w:sz w:val="18"/>
        </w:rPr>
        <w:t xml:space="preserve"> — Mat 26:75 And Peter remembered the saying of Jesus , “ Before the rooster crows , you will deny me three times .” And he went out and wept bitterly .</w:t>
      </w:r>
    </w:p>
    <w:p>
      <w:r>
        <w:rPr>
          <w:b/>
        </w:rPr>
        <w:t>Related verses (1):</w:t>
      </w:r>
    </w:p>
    <w:p>
      <w:pPr>
        <w:pStyle w:val="ListBullet"/>
      </w:pPr>
      <w:r>
        <w:rPr>
          <w:b/>
          <w:sz w:val="18"/>
        </w:rPr>
        <w:t>Luk 22:62</w:t>
      </w:r>
      <w:r>
        <w:rPr>
          <w:sz w:val="18"/>
        </w:rPr>
        <w:t xml:space="preserve"> — Luk 22:62 And he went out and wept bitterly .</w:t>
      </w:r>
    </w:p>
    <w:p>
      <w:pPr>
        <w:pStyle w:val="Heading1"/>
      </w:pPr>
      <w:r>
        <w:t>H0413 — el</w:t>
      </w:r>
    </w:p>
    <w:p>
      <w:pPr>
        <w:pStyle w:val="Heading2"/>
      </w:pPr>
      <w:r>
        <w:t>H0413 — to[wards]  [OWNER]</w:t>
      </w:r>
    </w:p>
    <w:p>
      <w:r>
        <w:rPr>
          <w:i/>
        </w:rPr>
        <w:t>status: extracted  |  occ: 5533</w:t>
      </w:r>
    </w:p>
    <w:p>
      <w:r>
        <w:rPr>
          <w:b/>
        </w:rPr>
        <w:t>Parsed senses:</w:t>
      </w:r>
    </w:p>
    <w:p>
      <w:pPr>
        <w:pStyle w:val="ListBullet"/>
      </w:pPr>
      <w:r>
        <w:rPr>
          <w:b/>
          <w:sz w:val="18"/>
        </w:rPr>
        <w:t xml:space="preserve">1  </w:t>
      </w:r>
      <w:r>
        <w:rPr>
          <w:sz w:val="18"/>
        </w:rPr>
        <w:t>to, toward, unto (of motion)</w:t>
      </w:r>
    </w:p>
    <w:p>
      <w:pPr>
        <w:pStyle w:val="ListBullet"/>
      </w:pPr>
      <w:r>
        <w:rPr>
          <w:b/>
          <w:sz w:val="18"/>
        </w:rPr>
        <w:t xml:space="preserve">2  </w:t>
      </w:r>
      <w:r>
        <w:rPr>
          <w:sz w:val="18"/>
        </w:rPr>
        <w:t>into (limit is actually entered)</w:t>
      </w:r>
    </w:p>
    <w:p>
      <w:pPr>
        <w:pStyle w:val="ListBullet"/>
      </w:pPr>
      <w:r>
        <w:rPr>
          <w:b/>
          <w:sz w:val="18"/>
        </w:rPr>
        <w:t xml:space="preserve">2a  </w:t>
      </w:r>
      <w:r>
        <w:rPr>
          <w:sz w:val="18"/>
        </w:rPr>
        <w:t>in among</w:t>
      </w:r>
    </w:p>
    <w:p>
      <w:pPr>
        <w:pStyle w:val="ListBullet"/>
      </w:pPr>
      <w:r>
        <w:rPr>
          <w:b/>
          <w:sz w:val="18"/>
        </w:rPr>
        <w:t xml:space="preserve">3  </w:t>
      </w:r>
      <w:r>
        <w:rPr>
          <w:sz w:val="18"/>
        </w:rPr>
        <w:t>toward (of direction, not necessarily physical motion)</w:t>
      </w:r>
    </w:p>
    <w:p>
      <w:pPr>
        <w:pStyle w:val="ListBullet"/>
      </w:pPr>
      <w:r>
        <w:rPr>
          <w:b/>
          <w:sz w:val="18"/>
        </w:rPr>
        <w:t xml:space="preserve">4  </w:t>
      </w:r>
      <w:r>
        <w:rPr>
          <w:sz w:val="18"/>
        </w:rPr>
        <w:t>against (motion or direction of a hostile character)</w:t>
      </w:r>
    </w:p>
    <w:p>
      <w:pPr>
        <w:pStyle w:val="ListBullet"/>
      </w:pPr>
      <w:r>
        <w:rPr>
          <w:b/>
          <w:sz w:val="18"/>
        </w:rPr>
        <w:t xml:space="preserve">5  </w:t>
      </w:r>
      <w:r>
        <w:rPr>
          <w:sz w:val="18"/>
        </w:rPr>
        <w:t>in addition to, to</w:t>
      </w:r>
    </w:p>
    <w:p>
      <w:pPr>
        <w:pStyle w:val="ListBullet"/>
      </w:pPr>
      <w:r>
        <w:rPr>
          <w:b/>
          <w:sz w:val="18"/>
        </w:rPr>
        <w:t xml:space="preserve">6  </w:t>
      </w:r>
      <w:r>
        <w:rPr>
          <w:sz w:val="18"/>
        </w:rPr>
        <w:t>concerning, in regard to, in reference to, on account of</w:t>
      </w:r>
    </w:p>
    <w:p>
      <w:pPr>
        <w:pStyle w:val="ListBullet"/>
      </w:pPr>
      <w:r>
        <w:rPr>
          <w:b/>
          <w:sz w:val="18"/>
        </w:rPr>
        <w:t xml:space="preserve">7  </w:t>
      </w:r>
      <w:r>
        <w:rPr>
          <w:sz w:val="18"/>
        </w:rPr>
        <w:t>according to (rule or standard)</w:t>
      </w:r>
    </w:p>
    <w:p>
      <w:pPr>
        <w:pStyle w:val="ListBullet"/>
      </w:pPr>
      <w:r>
        <w:rPr>
          <w:b/>
          <w:sz w:val="18"/>
        </w:rPr>
        <w:t xml:space="preserve">8  </w:t>
      </w:r>
      <w:r>
        <w:rPr>
          <w:sz w:val="18"/>
        </w:rPr>
        <w:t>at, by, against (of one's presence)</w:t>
      </w:r>
    </w:p>
    <w:p>
      <w:pPr>
        <w:pStyle w:val="ListBullet"/>
      </w:pPr>
      <w:r>
        <w:rPr>
          <w:b/>
          <w:sz w:val="18"/>
        </w:rPr>
        <w:t xml:space="preserve">9  </w:t>
      </w:r>
      <w:r>
        <w:rPr>
          <w:sz w:val="18"/>
        </w:rPr>
        <w:t>in between, in within, to within, unto (idea of motion to)</w:t>
      </w:r>
    </w:p>
    <w:p>
      <w:pPr>
        <w:pStyle w:val="Heading3"/>
      </w:pPr>
      <w:r>
        <w:t>Set Aside (307 verses)</w:t>
      </w:r>
    </w:p>
    <w:p>
      <w:pPr>
        <w:pStyle w:val="ListBullet"/>
      </w:pPr>
      <w:r>
        <w:rPr>
          <w:b/>
          <w:sz w:val="18"/>
        </w:rPr>
        <w:t>Gen 1:9</w:t>
      </w:r>
      <w:r>
        <w:rPr>
          <w:sz w:val="18"/>
        </w:rPr>
        <w:t xml:space="preserve"> — Gen 1:9 And God said , “Let the waters under the heavens be gathered together into one place , and let the dry land appear .” And it was so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2:22</w:t>
      </w:r>
      <w:r>
        <w:rPr>
          <w:sz w:val="18"/>
        </w:rPr>
        <w:t xml:space="preserve"> — Gen 2:22 And the rib that the Lord God had taken from the man he made into a woman and brought her to the man .</w:t>
      </w:r>
    </w:p>
    <w:p>
      <w:pPr>
        <w:pStyle w:val="ListBullet"/>
      </w:pPr>
      <w:r>
        <w:rPr>
          <w:b/>
          <w:sz w:val="18"/>
        </w:rPr>
        <w:t>Gen 3:1</w:t>
      </w:r>
      <w:r>
        <w:rPr>
          <w:sz w:val="18"/>
        </w:rPr>
        <w:t xml:space="preserve"> — Gen 3:1 Now the serpent was more crafty than any other beast of the field that the Lord God had made . He said to the woman , “Did God actually say , ‘You shall not eat of any tree in the garden ’?”</w:t>
      </w:r>
    </w:p>
    <w:p>
      <w:pPr>
        <w:pStyle w:val="ListBullet"/>
      </w:pPr>
      <w:r>
        <w:rPr>
          <w:b/>
          <w:sz w:val="18"/>
        </w:rPr>
        <w:t>Gen 3:2</w:t>
      </w:r>
      <w:r>
        <w:rPr>
          <w:sz w:val="18"/>
        </w:rPr>
        <w:t xml:space="preserve"> — Gen 3:2 And the woman said to the serpent , “We may eat of the fruit of the trees in the garden ,</w:t>
      </w:r>
    </w:p>
    <w:p>
      <w:pPr>
        <w:pStyle w:val="ListBullet"/>
      </w:pPr>
      <w:r>
        <w:rPr>
          <w:b/>
          <w:sz w:val="18"/>
        </w:rPr>
        <w:t>Gen 3:4</w:t>
      </w:r>
      <w:r>
        <w:rPr>
          <w:sz w:val="18"/>
        </w:rPr>
        <w:t xml:space="preserve"> — Gen 3:4 But the serpent said to the woman , “You will not surely die .</w:t>
      </w:r>
    </w:p>
    <w:p>
      <w:pPr>
        <w:pStyle w:val="ListBullet"/>
      </w:pPr>
      <w:r>
        <w:rPr>
          <w:b/>
          <w:sz w:val="18"/>
        </w:rPr>
        <w:t>Gen 3:9</w:t>
      </w:r>
      <w:r>
        <w:rPr>
          <w:sz w:val="18"/>
        </w:rPr>
        <w:t xml:space="preserve"> — Gen 3:9 But the Lord God called to the man and said to him, “ Where are you ?”</w:t>
      </w:r>
    </w:p>
    <w:p>
      <w:pPr>
        <w:pStyle w:val="ListBullet"/>
      </w:pPr>
      <w:r>
        <w:rPr>
          <w:b/>
          <w:sz w:val="18"/>
        </w:rPr>
        <w:t>Gen 3:14</w:t>
      </w:r>
      <w:r>
        <w:rPr>
          <w:sz w:val="18"/>
        </w:rPr>
        <w:t xml:space="preserve"> — Gen 3:14 The Lord God said to the serpent , “ Because you have done this , cursed are you above all livestock and above all beasts of the field ; on your belly you shall go , and dust you shall eat all the days of your life .</w:t>
      </w:r>
    </w:p>
    <w:p>
      <w:pPr>
        <w:pStyle w:val="ListBullet"/>
      </w:pPr>
      <w:r>
        <w:rPr>
          <w:b/>
          <w:sz w:val="18"/>
        </w:rPr>
        <w:t>Gen 3:16</w:t>
      </w:r>
      <w:r>
        <w:rPr>
          <w:sz w:val="18"/>
        </w:rPr>
        <w:t xml:space="preserve"> — Gen 3:16 To the woman he said , “I will surely multiply your pain in childbearing ; in pain you shall bring forth children . Your desire shall be for your husband , and he shall rule over you .”</w:t>
      </w:r>
    </w:p>
    <w:p>
      <w:pPr>
        <w:pStyle w:val="ListBullet"/>
      </w:pPr>
      <w:r>
        <w:rPr>
          <w:b/>
          <w:sz w:val="18"/>
        </w:rPr>
        <w:t>Gen 3:19</w:t>
      </w:r>
      <w:r>
        <w:rPr>
          <w:sz w:val="18"/>
        </w:rPr>
        <w:t xml:space="preserve"> — Gen 3:19 By the sweat of your face you shall eat bread , till you return to the ground , for out of it you were taken ; for you are dust , and to dust you shall return .”</w:t>
      </w:r>
    </w:p>
    <w:p>
      <w:pPr>
        <w:pStyle w:val="ListBullet"/>
      </w:pPr>
      <w:r>
        <w:rPr>
          <w:b/>
          <w:sz w:val="18"/>
        </w:rPr>
        <w:t>Gen 4:4</w:t>
      </w:r>
      <w:r>
        <w:rPr>
          <w:sz w:val="18"/>
        </w:rPr>
        <w:t xml:space="preserve"> — Gen 4:4 and Abel also brought of the firstborn of his flock and of their fat portions . And the Lord had regard for Abel and his offering ,</w:t>
      </w:r>
    </w:p>
    <w:p>
      <w:pPr>
        <w:pStyle w:val="ListBullet"/>
      </w:pPr>
      <w:r>
        <w:rPr>
          <w:b/>
          <w:sz w:val="18"/>
        </w:rPr>
        <w:t>Gen 4:5</w:t>
      </w:r>
      <w:r>
        <w:rPr>
          <w:sz w:val="18"/>
        </w:rPr>
        <w:t xml:space="preserve"> — Gen 4:5 but for Cain and his offering he had no regard . So Cain was very angry , and his face fell .</w:t>
      </w:r>
    </w:p>
    <w:p>
      <w:pPr>
        <w:pStyle w:val="ListBullet"/>
      </w:pPr>
      <w:r>
        <w:rPr>
          <w:b/>
          <w:sz w:val="18"/>
        </w:rPr>
        <w:t>Gen 4:6</w:t>
      </w:r>
      <w:r>
        <w:rPr>
          <w:sz w:val="18"/>
        </w:rPr>
        <w:t xml:space="preserve"> — Gen 4:6 The Lord said to Cain , “ Why are you angry , and why has your face fallen ?</w:t>
      </w:r>
    </w:p>
    <w:p>
      <w:pPr>
        <w:pStyle w:val="ListBullet"/>
      </w:pPr>
      <w:r>
        <w:rPr>
          <w:b/>
          <w:sz w:val="18"/>
        </w:rPr>
        <w:t>Gen 4:7</w:t>
      </w:r>
      <w:r>
        <w:rPr>
          <w:sz w:val="18"/>
        </w:rPr>
        <w:t xml:space="preserve"> — Gen 4:7 If you do well , will you not be accepted ? And if you do not do well , sin is crouching at the door . Its desire is for you , and you must rule over it .”</w:t>
      </w:r>
    </w:p>
    <w:p>
      <w:pPr>
        <w:pStyle w:val="ListBullet"/>
      </w:pPr>
      <w:r>
        <w:rPr>
          <w:b/>
          <w:sz w:val="18"/>
        </w:rPr>
        <w:t>Gen 4:8</w:t>
      </w:r>
      <w:r>
        <w:rPr>
          <w:sz w:val="18"/>
        </w:rPr>
        <w:t xml:space="preserve"> — Gen 4:8 Cain spoke to Abel his brother . And when they were in the field , ^ Cain rose up against his brother Abel and killed him .</w:t>
      </w:r>
    </w:p>
    <w:p>
      <w:pPr>
        <w:pStyle w:val="ListBullet"/>
      </w:pPr>
      <w:r>
        <w:rPr>
          <w:b/>
          <w:sz w:val="18"/>
        </w:rPr>
        <w:t>Gen 4:9</w:t>
      </w:r>
      <w:r>
        <w:rPr>
          <w:sz w:val="18"/>
        </w:rPr>
        <w:t xml:space="preserve"> — Gen 4:9 Then the Lord said to Cain , “ Where is Abel your brother ?” He said , “I do not know ; am I my brother’s keeper ?”</w:t>
      </w:r>
    </w:p>
    <w:p>
      <w:pPr>
        <w:pStyle w:val="ListBullet"/>
      </w:pPr>
      <w:r>
        <w:rPr>
          <w:b/>
          <w:sz w:val="18"/>
        </w:rPr>
        <w:t>Gen 4:10</w:t>
      </w:r>
      <w:r>
        <w:rPr>
          <w:sz w:val="18"/>
        </w:rPr>
        <w:t xml:space="preserve"> — Gen 4:10 And the Lord said , “ What have you done ? The voice of your brother’s blood is crying to me from the ground .</w:t>
      </w:r>
    </w:p>
    <w:p>
      <w:pPr>
        <w:pStyle w:val="ListBullet"/>
      </w:pPr>
      <w:r>
        <w:rPr>
          <w:b/>
          <w:sz w:val="18"/>
        </w:rPr>
        <w:t>Gen 4:13</w:t>
      </w:r>
      <w:r>
        <w:rPr>
          <w:sz w:val="18"/>
        </w:rPr>
        <w:t xml:space="preserve"> — Gen 4:13 Cain said to the Lord , “My punishment is greater than I can bear .</w:t>
      </w:r>
    </w:p>
    <w:p>
      <w:pPr>
        <w:pStyle w:val="ListBullet"/>
      </w:pPr>
      <w:r>
        <w:rPr>
          <w:b/>
          <w:sz w:val="18"/>
        </w:rPr>
        <w:t>Gen 6:4</w:t>
      </w:r>
      <w:r>
        <w:rPr>
          <w:sz w:val="18"/>
        </w:rPr>
        <w:t xml:space="preserve"> — Gen 6:4 The Nephilim were on the earth in those days , and also afterward , when the sons of God came in to the daughters of man and they bore children to them . These were the mighty men who were of old , the men of renown .</w:t>
      </w:r>
    </w:p>
    <w:p>
      <w:pPr>
        <w:pStyle w:val="ListBullet"/>
      </w:pPr>
      <w:r>
        <w:rPr>
          <w:b/>
          <w:sz w:val="18"/>
        </w:rPr>
        <w:t>Gen 6:6</w:t>
      </w:r>
      <w:r>
        <w:rPr>
          <w:sz w:val="18"/>
        </w:rPr>
        <w:t xml:space="preserve"> — Gen 6:6 And the Lord regretted that he had made man on the earth , and it grieved him to his heart .</w:t>
      </w:r>
    </w:p>
    <w:p>
      <w:pPr>
        <w:pStyle w:val="ListBullet"/>
      </w:pPr>
      <w:r>
        <w:rPr>
          <w:b/>
          <w:sz w:val="18"/>
        </w:rPr>
        <w:t>Gen 6:16</w:t>
      </w:r>
      <w:r>
        <w:rPr>
          <w:sz w:val="18"/>
        </w:rPr>
        <w:t xml:space="preserve"> — Gen 6:16 Make a roof for the ark , and finish it to a cubit above , and set the door of the ark in its side . Make it with lower , second , and third decks.</w:t>
      </w:r>
    </w:p>
    <w:p>
      <w:pPr>
        <w:pStyle w:val="ListBullet"/>
      </w:pPr>
      <w:r>
        <w:rPr>
          <w:b/>
          <w:sz w:val="18"/>
        </w:rPr>
        <w:t>Gen 6:18</w:t>
      </w:r>
      <w:r>
        <w:rPr>
          <w:sz w:val="18"/>
        </w:rPr>
        <w:t xml:space="preserve"> — Gen 6:18 But I will establish my covenant with you, and you shall come into the ark , you, your sons , your wife , and your sons ’ wives with you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6:20</w:t>
      </w:r>
      <w:r>
        <w:rPr>
          <w:sz w:val="18"/>
        </w:rPr>
        <w:t xml:space="preserve"> — Gen 6:20 Of the birds according to their kinds , and of the animals according to their kinds , of every creeping thing of the ground , according to its kind , two of every sort shall come in to you to keep them alive .</w:t>
      </w:r>
    </w:p>
    <w:p>
      <w:pPr>
        <w:pStyle w:val="ListBullet"/>
      </w:pPr>
      <w:r>
        <w:rPr>
          <w:b/>
          <w:sz w:val="18"/>
        </w:rPr>
        <w:t>Gen 6:21</w:t>
      </w:r>
      <w:r>
        <w:rPr>
          <w:sz w:val="18"/>
        </w:rPr>
        <w:t xml:space="preserve"> — Gen 6:21 Also take with you every sort of food that is eaten , and store it up . It shall serve as food for you and for them.”</w:t>
      </w:r>
    </w:p>
    <w:p>
      <w:pPr>
        <w:pStyle w:val="ListBullet"/>
      </w:pPr>
      <w:r>
        <w:rPr>
          <w:b/>
          <w:sz w:val="18"/>
        </w:rPr>
        <w:t>Gen 7:1</w:t>
      </w:r>
      <w:r>
        <w:rPr>
          <w:sz w:val="18"/>
        </w:rPr>
        <w:t xml:space="preserve"> — Gen 7:1 Then the Lord said to Noah , “ Go into the ark , you and all your household , for I have seen that you are righteous before me in this generation .</w:t>
      </w:r>
    </w:p>
    <w:p>
      <w:pPr>
        <w:pStyle w:val="ListBullet"/>
      </w:pPr>
      <w:r>
        <w:rPr>
          <w:b/>
          <w:sz w:val="18"/>
        </w:rPr>
        <w:t>Gen 7:7</w:t>
      </w:r>
      <w:r>
        <w:rPr>
          <w:sz w:val="18"/>
        </w:rPr>
        <w:t xml:space="preserve"> — Gen 7:7 And Noah and his sons and his wife and his sons ’ wives with him went into the ark to escape the waters of the flood .</w:t>
      </w:r>
    </w:p>
    <w:p>
      <w:pPr>
        <w:pStyle w:val="ListBullet"/>
      </w:pPr>
      <w:r>
        <w:rPr>
          <w:b/>
          <w:sz w:val="18"/>
        </w:rPr>
        <w:t>Gen 7:9</w:t>
      </w:r>
      <w:r>
        <w:rPr>
          <w:sz w:val="18"/>
        </w:rPr>
        <w:t xml:space="preserve"> — Gen 7:9 two and two , male and female , went into the ark with Noah , as God had commanded Noah .</w:t>
      </w:r>
    </w:p>
    <w:p>
      <w:pPr>
        <w:pStyle w:val="ListBullet"/>
      </w:pPr>
      <w:r>
        <w:rPr>
          <w:b/>
          <w:sz w:val="18"/>
        </w:rPr>
        <w:t>Gen 7:13</w:t>
      </w:r>
      <w:r>
        <w:rPr>
          <w:sz w:val="18"/>
        </w:rPr>
        <w:t xml:space="preserve"> — Gen 7:13 On the very same day Noah and his sons , Shem and Ham and Japheth , and Noah’s wife and the three wives of his sons with them entered the ark ,</w:t>
      </w:r>
    </w:p>
    <w:p>
      <w:pPr>
        <w:pStyle w:val="ListBullet"/>
      </w:pPr>
      <w:r>
        <w:rPr>
          <w:b/>
          <w:sz w:val="18"/>
        </w:rPr>
        <w:t>Gen 7:15</w:t>
      </w:r>
      <w:r>
        <w:rPr>
          <w:sz w:val="18"/>
        </w:rPr>
        <w:t xml:space="preserve"> — Gen 7:15 They went into the ark with Noah , two and two of all flesh in which there was the breath of life .</w:t>
      </w:r>
    </w:p>
    <w:p>
      <w:pPr>
        <w:pStyle w:val="ListBullet"/>
      </w:pPr>
      <w:r>
        <w:rPr>
          <w:b/>
          <w:sz w:val="18"/>
        </w:rPr>
        <w:t>Gen 8:9</w:t>
      </w:r>
      <w:r>
        <w:rPr>
          <w:sz w:val="18"/>
        </w:rPr>
        <w:t xml:space="preserve"> — Gen 8:9 But the dove found no place to set her foot , and she returned to him to the ark , for the waters were still on the face of the whole earth . So he put out his hand and took her and brought her into the ark with him.</w:t>
      </w:r>
    </w:p>
    <w:p>
      <w:pPr>
        <w:pStyle w:val="ListBullet"/>
      </w:pPr>
      <w:r>
        <w:rPr>
          <w:b/>
          <w:sz w:val="18"/>
        </w:rPr>
        <w:t>Gen 8:11</w:t>
      </w:r>
      <w:r>
        <w:rPr>
          <w:sz w:val="18"/>
        </w:rPr>
        <w:t xml:space="preserve"> — Gen 8:11 And the dove came back to him in the evening , and behold , in her mouth was a freshly plucked olive leaf . So Noah knew that the waters had subsided from the earth .</w:t>
      </w:r>
    </w:p>
    <w:p>
      <w:pPr>
        <w:pStyle w:val="ListBullet"/>
      </w:pPr>
      <w:r>
        <w:rPr>
          <w:b/>
          <w:sz w:val="18"/>
        </w:rPr>
        <w:t>Gen 8:12</w:t>
      </w:r>
      <w:r>
        <w:rPr>
          <w:sz w:val="18"/>
        </w:rPr>
        <w:t xml:space="preserve"> — Gen 8:12 Then he waited another seven days and sent forth the dove , and she did not return to him anymore .</w:t>
      </w:r>
    </w:p>
    <w:p>
      <w:pPr>
        <w:pStyle w:val="ListBullet"/>
      </w:pPr>
      <w:r>
        <w:rPr>
          <w:b/>
          <w:sz w:val="18"/>
        </w:rPr>
        <w:t>Gen 8:15</w:t>
      </w:r>
      <w:r>
        <w:rPr>
          <w:sz w:val="18"/>
        </w:rPr>
        <w:t xml:space="preserve"> — Gen 8:15 Then God said to Noah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Gen 9:8</w:t>
      </w:r>
      <w:r>
        <w:rPr>
          <w:sz w:val="18"/>
        </w:rPr>
        <w:t xml:space="preserve"> — Gen 9:8 Then God said to Noah and to his sons with him ,</w:t>
      </w:r>
    </w:p>
    <w:p>
      <w:pPr>
        <w:pStyle w:val="ListBullet"/>
      </w:pPr>
      <w:r>
        <w:rPr>
          <w:b/>
          <w:sz w:val="18"/>
        </w:rPr>
        <w:t>Gen 9:17</w:t>
      </w:r>
      <w:r>
        <w:rPr>
          <w:sz w:val="18"/>
        </w:rPr>
        <w:t xml:space="preserve"> — Gen 9:17 God said to Noah , “ This is the sign of the covenant that I have established between me and all flesh that is on the earth .”</w:t>
      </w:r>
    </w:p>
    <w:p>
      <w:pPr>
        <w:pStyle w:val="ListBullet"/>
      </w:pPr>
      <w:r>
        <w:rPr>
          <w:b/>
          <w:sz w:val="18"/>
        </w:rPr>
        <w:t>Gen 11:3</w:t>
      </w:r>
      <w:r>
        <w:rPr>
          <w:sz w:val="18"/>
        </w:rPr>
        <w:t xml:space="preserve"> — Gen 11:3 And they said to one another , “ Come , let us make bricks , and burn them thoroughly .” And they had brick for stone , and bitumen for mortar .</w:t>
      </w:r>
    </w:p>
    <w:p>
      <w:pPr>
        <w:pStyle w:val="ListBullet"/>
      </w:pPr>
      <w:r>
        <w:rPr>
          <w:b/>
          <w:sz w:val="18"/>
        </w:rPr>
        <w:t>Gen 12:1</w:t>
      </w:r>
      <w:r>
        <w:rPr>
          <w:sz w:val="18"/>
        </w:rPr>
        <w:t xml:space="preserve"> — Gen 12:1 Now the Lord said to Abram , “ Go from your country and your kindred and your father’s house to the land that I will show you .</w:t>
      </w:r>
    </w:p>
    <w:p>
      <w:pPr>
        <w:pStyle w:val="ListBullet"/>
      </w:pPr>
      <w:r>
        <w:rPr>
          <w:b/>
          <w:sz w:val="18"/>
        </w:rPr>
        <w:t>Gen 12:4</w:t>
      </w:r>
      <w:r>
        <w:rPr>
          <w:sz w:val="18"/>
        </w:rPr>
        <w:t xml:space="preserve"> — Gen 12:4 So Abram went , as the Lord had told him, and Lot went with him. Abram was seventy-five years old when he departed from Haran .</w:t>
      </w:r>
    </w:p>
    <w:p>
      <w:pPr>
        <w:pStyle w:val="ListBullet"/>
      </w:pPr>
      <w:r>
        <w:rPr>
          <w:b/>
          <w:sz w:val="18"/>
        </w:rPr>
        <w:t>Gen 12:7</w:t>
      </w:r>
      <w:r>
        <w:rPr>
          <w:sz w:val="18"/>
        </w:rPr>
        <w:t xml:space="preserve"> — Gen 12:7 Then the Lord appeared to Abram and said , “ To your offspring I will give this land .” So he built there an altar to the Lord , who had appeared to him .</w:t>
      </w:r>
    </w:p>
    <w:p>
      <w:pPr>
        <w:pStyle w:val="ListBullet"/>
      </w:pPr>
      <w:r>
        <w:rPr>
          <w:b/>
          <w:sz w:val="18"/>
        </w:rPr>
        <w:t>Gen 12:11</w:t>
      </w:r>
      <w:r>
        <w:rPr>
          <w:sz w:val="18"/>
        </w:rPr>
        <w:t xml:space="preserve"> — Gen 12:11 When he was about to enter Egypt , he said to Sarai his wife , “ I know that you are a woman beautiful in appearance ,</w:t>
      </w:r>
    </w:p>
    <w:p>
      <w:pPr>
        <w:pStyle w:val="ListBullet"/>
      </w:pPr>
      <w:r>
        <w:rPr>
          <w:b/>
          <w:sz w:val="18"/>
        </w:rPr>
        <w:t>Gen 12:15</w:t>
      </w:r>
      <w:r>
        <w:rPr>
          <w:sz w:val="18"/>
        </w:rPr>
        <w:t xml:space="preserve"> — Gen 12:15 And when the princes of Pharaoh saw her, they praised her to Pharaoh . And the woman was taken into Pharaoh’s house .</w:t>
      </w:r>
    </w:p>
    <w:p>
      <w:pPr>
        <w:pStyle w:val="ListBullet"/>
      </w:pPr>
      <w:r>
        <w:rPr>
          <w:b/>
          <w:sz w:val="18"/>
        </w:rPr>
        <w:t>Gen 13:4</w:t>
      </w:r>
      <w:r>
        <w:rPr>
          <w:sz w:val="18"/>
        </w:rPr>
        <w:t xml:space="preserve"> — Gen 13:4 to the place where he had made an altar at the first . And there Abram called upon the name of the Lord .</w:t>
      </w:r>
    </w:p>
    <w:p>
      <w:pPr>
        <w:pStyle w:val="ListBullet"/>
      </w:pPr>
      <w:r>
        <w:rPr>
          <w:b/>
          <w:sz w:val="18"/>
        </w:rPr>
        <w:t>Gen 13:8</w:t>
      </w:r>
      <w:r>
        <w:rPr>
          <w:sz w:val="18"/>
        </w:rPr>
        <w:t xml:space="preserve"> — Gen 13:8 Then Abram said to Lot , “Let there be no strife between you and me, and between your herdsmen and my herdsmen , for we are kinsmen .</w:t>
      </w:r>
    </w:p>
    <w:p>
      <w:pPr>
        <w:pStyle w:val="ListBullet"/>
      </w:pPr>
      <w:r>
        <w:rPr>
          <w:b/>
          <w:sz w:val="18"/>
        </w:rPr>
        <w:t>Gen 13:14</w:t>
      </w:r>
      <w:r>
        <w:rPr>
          <w:sz w:val="18"/>
        </w:rPr>
        <w:t xml:space="preserve"> — Gen 13:14 The Lord said to Abram , after Lot had separated from him, “Lift up your eyes and look from the place where you are, northward and southward and eastward and westward ,</w:t>
      </w:r>
    </w:p>
    <w:p>
      <w:pPr>
        <w:pStyle w:val="ListBullet"/>
      </w:pPr>
      <w:r>
        <w:rPr>
          <w:b/>
          <w:sz w:val="18"/>
        </w:rPr>
        <w:t>Gen 14:3</w:t>
      </w:r>
      <w:r>
        <w:rPr>
          <w:sz w:val="18"/>
        </w:rPr>
        <w:t xml:space="preserve"> — Gen 14:3 And all these joined forces in the Valley of Siddim ( that is, the Salt Sea ).</w:t>
      </w:r>
    </w:p>
    <w:p>
      <w:pPr>
        <w:pStyle w:val="ListBullet"/>
      </w:pPr>
      <w:r>
        <w:rPr>
          <w:b/>
          <w:sz w:val="18"/>
        </w:rPr>
        <w:t>Gen 14:7</w:t>
      </w:r>
      <w:r>
        <w:rPr>
          <w:sz w:val="18"/>
        </w:rPr>
        <w:t xml:space="preserve"> — Gen 14:7 Then they turned back and came to En-mishpat (that is, Kadesh ) and defeated all the country of the Amalekites , and also the Amorites who were dwelling in Hazazon-tamar .</w:t>
      </w:r>
    </w:p>
    <w:p>
      <w:pPr>
        <w:pStyle w:val="ListBullet"/>
      </w:pPr>
      <w:r>
        <w:rPr>
          <w:b/>
          <w:sz w:val="18"/>
        </w:rPr>
        <w:t>Gen 14:17</w:t>
      </w:r>
      <w:r>
        <w:rPr>
          <w:sz w:val="18"/>
        </w:rPr>
        <w:t xml:space="preserve"> — Gen 14:17 After his return from the defeat of Chedorlaomer and the kings who were with him, the king of Sodom went out to meet him at the Valley of Shaveh (that is , the King’s Valley ).</w:t>
      </w:r>
    </w:p>
    <w:p>
      <w:pPr>
        <w:pStyle w:val="ListBullet"/>
      </w:pPr>
      <w:r>
        <w:rPr>
          <w:b/>
          <w:sz w:val="18"/>
        </w:rPr>
        <w:t>Gen 14:21</w:t>
      </w:r>
      <w:r>
        <w:rPr>
          <w:sz w:val="18"/>
        </w:rPr>
        <w:t xml:space="preserve"> — Gen 14:21 And the king of Sodom said to Abram , “ Give me the persons , but take the goods for yourself .”</w:t>
      </w:r>
    </w:p>
    <w:p>
      <w:pPr>
        <w:pStyle w:val="ListBullet"/>
      </w:pPr>
      <w:r>
        <w:rPr>
          <w:b/>
          <w:sz w:val="18"/>
        </w:rPr>
        <w:t>Gen 14:22</w:t>
      </w:r>
      <w:r>
        <w:rPr>
          <w:sz w:val="18"/>
        </w:rPr>
        <w:t xml:space="preserve"> — Gen 14:22 But Abram said to the king of Sodom , “I have lifted my hand to the Lord , God Most High , Possessor of heaven and earth ,</w:t>
      </w:r>
    </w:p>
    <w:p>
      <w:pPr>
        <w:pStyle w:val="ListBullet"/>
      </w:pPr>
      <w:r>
        <w:rPr>
          <w:b/>
          <w:sz w:val="18"/>
        </w:rPr>
        <w:t>Gen 15:1</w:t>
      </w:r>
      <w:r>
        <w:rPr>
          <w:sz w:val="18"/>
        </w:rPr>
        <w:t xml:space="preserve"> — Gen 15:1 After these things the word of the Lord came to Abram in a vision : “ Fear not , Abram , I am your shield ; your reward shall be very great .”</w:t>
      </w:r>
    </w:p>
    <w:p>
      <w:pPr>
        <w:pStyle w:val="ListBullet"/>
      </w:pPr>
      <w:r>
        <w:rPr>
          <w:b/>
          <w:sz w:val="18"/>
        </w:rPr>
        <w:t>Gen 15:4</w:t>
      </w:r>
      <w:r>
        <w:rPr>
          <w:sz w:val="18"/>
        </w:rPr>
        <w:t xml:space="preserve"> — Gen 15:4 And behold , the word of the Lord came to him : “ This man shall not be your heir ; your very own son shall be your heir .”</w:t>
      </w:r>
    </w:p>
    <w:p>
      <w:pPr>
        <w:pStyle w:val="ListBullet"/>
      </w:pPr>
      <w:r>
        <w:rPr>
          <w:b/>
          <w:sz w:val="18"/>
        </w:rPr>
        <w:t>Gen 15:7</w:t>
      </w:r>
      <w:r>
        <w:rPr>
          <w:sz w:val="18"/>
        </w:rPr>
        <w:t xml:space="preserve"> — Gen 15:7 And he said to him, “ I am the Lord who brought you out from Ur of the Chaldeans to give you this land to possess .”</w:t>
      </w:r>
    </w:p>
    <w:p>
      <w:pPr>
        <w:pStyle w:val="ListBullet"/>
      </w:pPr>
      <w:r>
        <w:rPr>
          <w:b/>
          <w:sz w:val="18"/>
        </w:rPr>
        <w:t>Gen 15:9</w:t>
      </w:r>
      <w:r>
        <w:rPr>
          <w:sz w:val="18"/>
        </w:rPr>
        <w:t xml:space="preserve"> — Gen 15:9 He said to him, “ Bring me a heifer three years old, a female goat three years old, a ram three years old, a turtledove , and a young pigeon .”</w:t>
      </w:r>
    </w:p>
    <w:p>
      <w:pPr>
        <w:pStyle w:val="ListBullet"/>
      </w:pPr>
      <w:r>
        <w:rPr>
          <w:b/>
          <w:sz w:val="18"/>
        </w:rPr>
        <w:t>Gen 15:15</w:t>
      </w:r>
      <w:r>
        <w:rPr>
          <w:sz w:val="18"/>
        </w:rPr>
        <w:t xml:space="preserve"> — Gen 15:15 As for you , you shall go to your fathers in peace ; you shall be buried in a good old age .</w:t>
      </w:r>
    </w:p>
    <w:p>
      <w:pPr>
        <w:pStyle w:val="ListBullet"/>
      </w:pPr>
      <w:r>
        <w:rPr>
          <w:b/>
          <w:sz w:val="18"/>
        </w:rPr>
        <w:t>Gen 16:2</w:t>
      </w:r>
      <w:r>
        <w:rPr>
          <w:sz w:val="18"/>
        </w:rPr>
        <w:t xml:space="preserve"> — Gen 16:2 And Sarai said to Abram , “ Behold now , the Lord has prevented me from bearing children. Go in to my servant ; it may be that I shall obtain children by her.” And Abram listened to the voice of Sarai .</w:t>
      </w:r>
    </w:p>
    <w:p>
      <w:pPr>
        <w:pStyle w:val="ListBullet"/>
      </w:pPr>
      <w:r>
        <w:rPr>
          <w:b/>
          <w:sz w:val="18"/>
        </w:rPr>
        <w:t>Gen 16:4</w:t>
      </w:r>
      <w:r>
        <w:rPr>
          <w:sz w:val="18"/>
        </w:rPr>
        <w:t xml:space="preserve"> — Gen 16:4 And he went in to Hagar , and she conceived . And when she saw that she had conceived , she looked with contempt on her mistress .</w:t>
      </w:r>
    </w:p>
    <w:p>
      <w:pPr>
        <w:pStyle w:val="ListBullet"/>
      </w:pPr>
      <w:r>
        <w:rPr>
          <w:b/>
          <w:sz w:val="18"/>
        </w:rPr>
        <w:t>Gen 16:5</w:t>
      </w:r>
      <w:r>
        <w:rPr>
          <w:sz w:val="18"/>
        </w:rPr>
        <w:t xml:space="preserve"> — Gen 16:5 And Sarai said to Abram , “May the wrong done to me be on you! I gave my servant to your embrace , and when she saw that she had conceived , she looked on me with contempt . May the Lord judge between you and me !”</w:t>
      </w:r>
    </w:p>
    <w:p>
      <w:pPr>
        <w:pStyle w:val="ListBullet"/>
      </w:pPr>
      <w:r>
        <w:rPr>
          <w:b/>
          <w:sz w:val="18"/>
        </w:rPr>
        <w:t>Gen 16:6</w:t>
      </w:r>
      <w:r>
        <w:rPr>
          <w:sz w:val="18"/>
        </w:rPr>
        <w:t xml:space="preserve"> — Gen 16:6 But Abram said to Sarai , “ Behold , your servant is in your power ; do to her as you please .” Then Sarai dealt harshly with her, and she fled from her .</w:t>
      </w:r>
    </w:p>
    <w:p>
      <w:pPr>
        <w:pStyle w:val="ListBullet"/>
      </w:pPr>
      <w:r>
        <w:rPr>
          <w:b/>
          <w:sz w:val="18"/>
        </w:rPr>
        <w:t>Num 1:1</w:t>
      </w:r>
      <w:r>
        <w:rPr>
          <w:sz w:val="18"/>
        </w:rPr>
        <w:t xml:space="preserve"> — Num 1:1 The Lord spoke to Moses in the wilderness of Sinai , in the tent of meeting , on the first day of the second month , in the second year after they had come out of the land of Egypt , saying ,</w:t>
      </w:r>
    </w:p>
    <w:p>
      <w:pPr>
        <w:pStyle w:val="ListBullet"/>
      </w:pPr>
      <w:r>
        <w:rPr>
          <w:b/>
          <w:sz w:val="18"/>
        </w:rPr>
        <w:t>Num 1:48</w:t>
      </w:r>
      <w:r>
        <w:rPr>
          <w:sz w:val="18"/>
        </w:rPr>
        <w:t xml:space="preserve"> — Num 1:48 For the Lord spoke to Moses , saying ,</w:t>
      </w:r>
    </w:p>
    <w:p>
      <w:pPr>
        <w:pStyle w:val="ListBullet"/>
      </w:pPr>
      <w:r>
        <w:rPr>
          <w:b/>
          <w:sz w:val="18"/>
        </w:rPr>
        <w:t>Num 2:1</w:t>
      </w:r>
      <w:r>
        <w:rPr>
          <w:sz w:val="18"/>
        </w:rPr>
        <w:t xml:space="preserve"> — Num 2:1 The Lord spoke to Moses and Aaron , saying ,</w:t>
      </w:r>
    </w:p>
    <w:p>
      <w:pPr>
        <w:pStyle w:val="ListBullet"/>
      </w:pPr>
      <w:r>
        <w:rPr>
          <w:b/>
          <w:sz w:val="18"/>
        </w:rPr>
        <w:t>Num 3:5</w:t>
      </w:r>
      <w:r>
        <w:rPr>
          <w:sz w:val="18"/>
        </w:rPr>
        <w:t xml:space="preserve"> — Num 3:5 And the Lord spoke to Moses , saying ,</w:t>
      </w:r>
    </w:p>
    <w:p>
      <w:pPr>
        <w:pStyle w:val="ListBullet"/>
      </w:pPr>
      <w:r>
        <w:rPr>
          <w:b/>
          <w:sz w:val="18"/>
        </w:rPr>
        <w:t>Num 3:11</w:t>
      </w:r>
      <w:r>
        <w:rPr>
          <w:sz w:val="18"/>
        </w:rPr>
        <w:t xml:space="preserve"> — Num 3:11 And the Lord spoke to Moses , saying ,</w:t>
      </w:r>
    </w:p>
    <w:p>
      <w:pPr>
        <w:pStyle w:val="ListBullet"/>
      </w:pPr>
      <w:r>
        <w:rPr>
          <w:b/>
          <w:sz w:val="18"/>
        </w:rPr>
        <w:t>Num 3:14</w:t>
      </w:r>
      <w:r>
        <w:rPr>
          <w:sz w:val="18"/>
        </w:rPr>
        <w:t xml:space="preserve"> — Num 3:14 And the Lord spoke to Moses in the wilderness of Sinai , saying ,</w:t>
      </w:r>
    </w:p>
    <w:p>
      <w:pPr>
        <w:pStyle w:val="ListBullet"/>
      </w:pPr>
      <w:r>
        <w:rPr>
          <w:b/>
          <w:sz w:val="18"/>
        </w:rPr>
        <w:t>Num 3:40</w:t>
      </w:r>
      <w:r>
        <w:rPr>
          <w:sz w:val="18"/>
        </w:rPr>
        <w:t xml:space="preserve"> — Num 3:40 And the Lord said to Moses , “ List all the firstborn males of the people of Israel , from a month old and upward , taking the number of their names .</w:t>
      </w:r>
    </w:p>
    <w:p>
      <w:pPr>
        <w:pStyle w:val="ListBullet"/>
      </w:pPr>
      <w:r>
        <w:rPr>
          <w:b/>
          <w:sz w:val="18"/>
        </w:rPr>
        <w:t>Num 3:44</w:t>
      </w:r>
      <w:r>
        <w:rPr>
          <w:sz w:val="18"/>
        </w:rPr>
        <w:t xml:space="preserve"> — Num 3:44 And the Lord spoke to Moses , saying ,</w:t>
      </w:r>
    </w:p>
    <w:p>
      <w:pPr>
        <w:pStyle w:val="ListBullet"/>
      </w:pPr>
      <w:r>
        <w:rPr>
          <w:b/>
          <w:sz w:val="18"/>
        </w:rPr>
        <w:t>Num 4:1</w:t>
      </w:r>
      <w:r>
        <w:rPr>
          <w:sz w:val="18"/>
        </w:rPr>
        <w:t xml:space="preserve"> — Num 4:1 The Lord spoke to Moses and Aaron , saying ,</w:t>
      </w:r>
    </w:p>
    <w:p>
      <w:pPr>
        <w:pStyle w:val="ListBullet"/>
      </w:pPr>
      <w:r>
        <w:rPr>
          <w:b/>
          <w:sz w:val="18"/>
        </w:rPr>
        <w:t>Num 4:10</w:t>
      </w:r>
      <w:r>
        <w:rPr>
          <w:sz w:val="18"/>
        </w:rPr>
        <w:t xml:space="preserve"> — Num 4:10 And they shall put it with all its utensils in a covering of goatskin and put it on the carrying frame .</w:t>
      </w:r>
    </w:p>
    <w:p>
      <w:pPr>
        <w:pStyle w:val="ListBullet"/>
      </w:pPr>
      <w:r>
        <w:rPr>
          <w:b/>
          <w:sz w:val="18"/>
        </w:rPr>
        <w:t>Num 4:12</w:t>
      </w:r>
      <w:r>
        <w:rPr>
          <w:sz w:val="18"/>
        </w:rPr>
        <w:t xml:space="preserve"> — Num 4:12 And they shall take all the vessels of the service that are used in the sanctuary and put them in a cloth of blue and cover them with a covering of goatskin and put them on the carrying frame .</w:t>
      </w:r>
    </w:p>
    <w:p>
      <w:pPr>
        <w:pStyle w:val="ListBullet"/>
      </w:pPr>
      <w:r>
        <w:rPr>
          <w:b/>
          <w:sz w:val="18"/>
        </w:rPr>
        <w:t>Num 4:15</w:t>
      </w:r>
      <w:r>
        <w:rPr>
          <w:sz w:val="18"/>
        </w:rPr>
        <w:t xml:space="preserve"> — Num 4:15 And when Aaron and his sons have finished covering the sanctuary and all the furnishings of the sanctuary , as the camp sets out , after that the sons of Kohath shall come to carry these , but they must not touch the holy things , lest they die . These are the things of the tent of meeting that the sons of Kohath are to carry .</w:t>
      </w:r>
    </w:p>
    <w:p>
      <w:pPr>
        <w:pStyle w:val="ListBullet"/>
      </w:pPr>
      <w:r>
        <w:rPr>
          <w:b/>
          <w:sz w:val="18"/>
        </w:rPr>
        <w:t>Num 4:17</w:t>
      </w:r>
      <w:r>
        <w:rPr>
          <w:sz w:val="18"/>
        </w:rPr>
        <w:t xml:space="preserve"> — Num 4:17 The Lord spoke to Moses and Aaron , saying ,</w:t>
      </w:r>
    </w:p>
    <w:p>
      <w:pPr>
        <w:pStyle w:val="ListBullet"/>
      </w:pPr>
      <w:r>
        <w:rPr>
          <w:b/>
          <w:sz w:val="18"/>
        </w:rPr>
        <w:t>Num 4:19</w:t>
      </w:r>
      <w:r>
        <w:rPr>
          <w:sz w:val="18"/>
        </w:rPr>
        <w:t xml:space="preserve"> — Num 4:19 but deal thus with them, that they may live and not die when they come near to the most holy things : Aaron and his sons shall go in and appoint them each to his task and to his burden ,</w:t>
      </w:r>
    </w:p>
    <w:p>
      <w:pPr>
        <w:pStyle w:val="ListBullet"/>
      </w:pPr>
      <w:r>
        <w:rPr>
          <w:b/>
          <w:sz w:val="18"/>
        </w:rPr>
        <w:t>Num 4:21</w:t>
      </w:r>
      <w:r>
        <w:rPr>
          <w:sz w:val="18"/>
        </w:rPr>
        <w:t xml:space="preserve"> — Num 4:21 The Lord spoke to Moses , saying ,</w:t>
      </w:r>
    </w:p>
    <w:p>
      <w:pPr>
        <w:pStyle w:val="ListBullet"/>
      </w:pPr>
      <w:r>
        <w:rPr>
          <w:b/>
          <w:sz w:val="18"/>
        </w:rPr>
        <w:t>Num 5:1</w:t>
      </w:r>
      <w:r>
        <w:rPr>
          <w:sz w:val="18"/>
        </w:rPr>
        <w:t xml:space="preserve"> — Num 5:1 The Lord spoke to Moses , saying ,</w:t>
      </w:r>
    </w:p>
    <w:p>
      <w:pPr>
        <w:pStyle w:val="ListBullet"/>
      </w:pPr>
      <w:r>
        <w:rPr>
          <w:b/>
          <w:sz w:val="18"/>
        </w:rPr>
        <w:t>Num 5:3</w:t>
      </w:r>
      <w:r>
        <w:rPr>
          <w:sz w:val="18"/>
        </w:rPr>
        <w:t xml:space="preserve"> — Num 5:3 You shall put out both male and female , putting them outside the camp , that they may not defile their camp , in the midst of which I dwell .”</w:t>
      </w:r>
    </w:p>
    <w:p>
      <w:pPr>
        <w:pStyle w:val="ListBullet"/>
      </w:pPr>
      <w:r>
        <w:rPr>
          <w:b/>
          <w:sz w:val="18"/>
        </w:rPr>
        <w:t>Num 5:4</w:t>
      </w:r>
      <w:r>
        <w:rPr>
          <w:sz w:val="18"/>
        </w:rPr>
        <w:t xml:space="preserve"> — Num 5:4 And the people of Israel did so , and put them outside the camp ; as the Lord said to Moses , so the people of Israel did .</w:t>
      </w:r>
    </w:p>
    <w:p>
      <w:pPr>
        <w:pStyle w:val="ListBullet"/>
      </w:pPr>
      <w:r>
        <w:rPr>
          <w:b/>
          <w:sz w:val="18"/>
        </w:rPr>
        <w:t>Num 5:5</w:t>
      </w:r>
      <w:r>
        <w:rPr>
          <w:sz w:val="18"/>
        </w:rPr>
        <w:t xml:space="preserve"> — Num 5:5 And the Lord spoke to Moses , saying ,</w:t>
      </w:r>
    </w:p>
    <w:p>
      <w:pPr>
        <w:pStyle w:val="ListBullet"/>
      </w:pPr>
      <w:r>
        <w:rPr>
          <w:b/>
          <w:sz w:val="18"/>
        </w:rPr>
        <w:t>Num 5:6</w:t>
      </w:r>
      <w:r>
        <w:rPr>
          <w:sz w:val="18"/>
        </w:rPr>
        <w:t xml:space="preserve"> — Num 5:6 “ Speak to the people of Israel , When a man or woman commits any of the sins that people commit by breaking faith with the Lord , and that person realizes his guilt ,</w:t>
      </w:r>
    </w:p>
    <w:p>
      <w:pPr>
        <w:pStyle w:val="ListBullet"/>
      </w:pPr>
      <w:r>
        <w:rPr>
          <w:b/>
          <w:sz w:val="18"/>
        </w:rPr>
        <w:t>Num 5:8</w:t>
      </w:r>
      <w:r>
        <w:rPr>
          <w:sz w:val="18"/>
        </w:rPr>
        <w:t xml:space="preserve"> — Num 5:8 But if the man has no next of kin to whom restitution may be made for the wrong , the restitution for wrong shall go to the Lord for the priest , in addition to the ram of atonement with which atonement is made for him .</w:t>
      </w:r>
    </w:p>
    <w:p>
      <w:pPr>
        <w:pStyle w:val="ListBullet"/>
      </w:pPr>
      <w:r>
        <w:rPr>
          <w:b/>
          <w:sz w:val="18"/>
        </w:rPr>
        <w:t>Num 5:11</w:t>
      </w:r>
      <w:r>
        <w:rPr>
          <w:sz w:val="18"/>
        </w:rPr>
        <w:t xml:space="preserve"> — Num 5:11 And the Lord spoke to Moses , saying ,</w:t>
      </w:r>
    </w:p>
    <w:p>
      <w:pPr>
        <w:pStyle w:val="ListBullet"/>
      </w:pPr>
      <w:r>
        <w:rPr>
          <w:b/>
          <w:sz w:val="18"/>
        </w:rPr>
        <w:t>Num 5:12</w:t>
      </w:r>
      <w:r>
        <w:rPr>
          <w:sz w:val="18"/>
        </w:rPr>
        <w:t xml:space="preserve"> — Num 5:12 “ Speak to the people of Israel , If any man’s wife goes astray and breaks faith with him,</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5:17</w:t>
      </w:r>
      <w:r>
        <w:rPr>
          <w:sz w:val="18"/>
        </w:rPr>
        <w:t xml:space="preserve"> — Num 5:17 And the priest shall take holy water in an earthenware vessel and take some of the dust that is on the floor of the tabernacle and put it into the water .</w:t>
      </w:r>
    </w:p>
    <w:p>
      <w:pPr>
        <w:pStyle w:val="ListBullet"/>
      </w:pPr>
      <w:r>
        <w:rPr>
          <w:b/>
          <w:sz w:val="18"/>
        </w:rPr>
        <w:t>Num 5:19</w:t>
      </w:r>
      <w:r>
        <w:rPr>
          <w:sz w:val="18"/>
        </w:rPr>
        <w:t xml:space="preserve"> — Num 5:19 Then the priest shall make her take an oath , saying , ‘ If no man has lain with you, and if you have not turned aside to uncleanness while you were under your husband’s authority, be free from this water of bitterness that brings the curse .</w:t>
      </w:r>
    </w:p>
    <w:p>
      <w:pPr>
        <w:pStyle w:val="ListBullet"/>
      </w:pPr>
      <w:r>
        <w:rPr>
          <w:b/>
          <w:sz w:val="18"/>
        </w:rPr>
        <w:t>Num 5:23</w:t>
      </w:r>
      <w:r>
        <w:rPr>
          <w:sz w:val="18"/>
        </w:rPr>
        <w:t xml:space="preserve"> — Num 5:23 “Then the priest shall write these curses in a book and wash them off into the water of bitterness .</w:t>
      </w:r>
    </w:p>
    <w:p>
      <w:pPr>
        <w:pStyle w:val="ListBullet"/>
      </w:pPr>
      <w:r>
        <w:rPr>
          <w:b/>
          <w:sz w:val="18"/>
        </w:rPr>
        <w:t>Num 5:25</w:t>
      </w:r>
      <w:r>
        <w:rPr>
          <w:sz w:val="18"/>
        </w:rPr>
        <w:t xml:space="preserve"> — Num 5:25 And the priest shall take the grain offering of jealousy out of the woman’s hand and shall wave the grain offering before the Lord and bring it to the altar .</w:t>
      </w:r>
    </w:p>
    <w:p>
      <w:pPr>
        <w:pStyle w:val="ListBullet"/>
      </w:pPr>
      <w:r>
        <w:rPr>
          <w:b/>
          <w:sz w:val="18"/>
        </w:rPr>
        <w:t>Num 6:1</w:t>
      </w:r>
      <w:r>
        <w:rPr>
          <w:sz w:val="18"/>
        </w:rPr>
        <w:t xml:space="preserve"> — Num 6:1 And the Lord spoke to Moses , saying ,</w:t>
      </w:r>
    </w:p>
    <w:p>
      <w:pPr>
        <w:pStyle w:val="ListBullet"/>
      </w:pPr>
      <w:r>
        <w:rPr>
          <w:b/>
          <w:sz w:val="18"/>
        </w:rPr>
        <w:t>Num 6:2</w:t>
      </w:r>
      <w:r>
        <w:rPr>
          <w:sz w:val="18"/>
        </w:rPr>
        <w:t xml:space="preserve"> — Num 6:2 “ Speak to the people of Israel and say to them, When either a man or a woman makes a special vow , the vow of a Nazirite , to separate himself to the Lord ,</w:t>
      </w:r>
    </w:p>
    <w:p>
      <w:pPr>
        <w:pStyle w:val="ListBullet"/>
      </w:pPr>
      <w:r>
        <w:rPr>
          <w:b/>
          <w:sz w:val="18"/>
        </w:rPr>
        <w:t>Num 6:10</w:t>
      </w:r>
      <w:r>
        <w:rPr>
          <w:sz w:val="18"/>
        </w:rPr>
        <w:t xml:space="preserve"> — Num 6:10 On the eighth day he shall bring two turtledoves or two pigeons to the priest to the entrance of the tent of meeting ,</w:t>
      </w:r>
    </w:p>
    <w:p>
      <w:pPr>
        <w:pStyle w:val="ListBullet"/>
      </w:pPr>
      <w:r>
        <w:rPr>
          <w:b/>
          <w:sz w:val="18"/>
        </w:rPr>
        <w:t>Num 6:13</w:t>
      </w:r>
      <w:r>
        <w:rPr>
          <w:sz w:val="18"/>
        </w:rPr>
        <w:t xml:space="preserve"> — Num 6:13 “And this is the law for the Nazirite , when the time of his separation has been completed : he shall be brought to the entrance of the tent of meeting ,</w:t>
      </w:r>
    </w:p>
    <w:p>
      <w:pPr>
        <w:pStyle w:val="ListBullet"/>
      </w:pPr>
      <w:r>
        <w:rPr>
          <w:b/>
          <w:sz w:val="18"/>
        </w:rPr>
        <w:t>Num 6:22</w:t>
      </w:r>
      <w:r>
        <w:rPr>
          <w:sz w:val="18"/>
        </w:rPr>
        <w:t xml:space="preserve"> — Num 6:22 The Lord spoke to Moses , saying ,</w:t>
      </w:r>
    </w:p>
    <w:p>
      <w:pPr>
        <w:pStyle w:val="ListBullet"/>
      </w:pPr>
      <w:r>
        <w:rPr>
          <w:b/>
          <w:sz w:val="18"/>
        </w:rPr>
        <w:t>Num 6:23</w:t>
      </w:r>
      <w:r>
        <w:rPr>
          <w:sz w:val="18"/>
        </w:rPr>
        <w:t xml:space="preserve"> — Num 6:23 “ Speak to Aaron and his sons , saying , Thus you shall bless the people of Israel : you shall say to them ,</w:t>
      </w:r>
    </w:p>
    <w:p>
      <w:pPr>
        <w:pStyle w:val="ListBullet"/>
      </w:pPr>
      <w:r>
        <w:rPr>
          <w:b/>
          <w:sz w:val="18"/>
        </w:rPr>
        <w:t>Num 6:25</w:t>
      </w:r>
      <w:r>
        <w:rPr>
          <w:sz w:val="18"/>
        </w:rPr>
        <w:t xml:space="preserve"> — Num 6:25 the Lord make his face to shine upon you and be gracious to you ;</w:t>
      </w:r>
    </w:p>
    <w:p>
      <w:pPr>
        <w:pStyle w:val="ListBullet"/>
      </w:pPr>
      <w:r>
        <w:rPr>
          <w:b/>
          <w:sz w:val="18"/>
        </w:rPr>
        <w:t>Num 6:26</w:t>
      </w:r>
      <w:r>
        <w:rPr>
          <w:sz w:val="18"/>
        </w:rPr>
        <w:t xml:space="preserve"> — Num 6:26 the Lord lift up his countenance upon you and give you peace .</w:t>
      </w:r>
    </w:p>
    <w:p>
      <w:pPr>
        <w:pStyle w:val="ListBullet"/>
      </w:pPr>
      <w:r>
        <w:rPr>
          <w:b/>
          <w:sz w:val="18"/>
        </w:rPr>
        <w:t>Num 7:4</w:t>
      </w:r>
      <w:r>
        <w:rPr>
          <w:sz w:val="18"/>
        </w:rPr>
        <w:t xml:space="preserve"> — Num 7:4 Then the Lord said to Moses ,</w:t>
      </w:r>
    </w:p>
    <w:p>
      <w:pPr>
        <w:pStyle w:val="ListBullet"/>
      </w:pPr>
      <w:r>
        <w:rPr>
          <w:b/>
          <w:sz w:val="18"/>
        </w:rPr>
        <w:t>Num 7:5</w:t>
      </w:r>
      <w:r>
        <w:rPr>
          <w:sz w:val="18"/>
        </w:rPr>
        <w:t xml:space="preserve"> — Num 7:5 “ Accept these from them, that they may be used in the service of the tent of meeting , and give them to the Levites , to each man according to his service .”</w:t>
      </w:r>
    </w:p>
    <w:p>
      <w:pPr>
        <w:pStyle w:val="ListBullet"/>
      </w:pPr>
      <w:r>
        <w:rPr>
          <w:b/>
          <w:sz w:val="18"/>
        </w:rPr>
        <w:t>Num 7:6</w:t>
      </w:r>
      <w:r>
        <w:rPr>
          <w:sz w:val="18"/>
        </w:rPr>
        <w:t xml:space="preserve"> — Num 7:6 So Moses took the wagons and the oxen and gave them to the Levites .</w:t>
      </w:r>
    </w:p>
    <w:p>
      <w:pPr>
        <w:pStyle w:val="ListBullet"/>
      </w:pPr>
      <w:r>
        <w:rPr>
          <w:b/>
          <w:sz w:val="18"/>
        </w:rPr>
        <w:t>Num 7:11</w:t>
      </w:r>
      <w:r>
        <w:rPr>
          <w:sz w:val="18"/>
        </w:rPr>
        <w:t xml:space="preserve"> — Num 7:11 And the Lord said to Moses , “They shall offer their offerings , one chief each day , for the dedication of the altar .”</w:t>
      </w:r>
    </w:p>
    <w:p>
      <w:pPr>
        <w:pStyle w:val="ListBullet"/>
      </w:pPr>
      <w:r>
        <w:rPr>
          <w:b/>
          <w:sz w:val="18"/>
        </w:rPr>
        <w:t>Num 7:89</w:t>
      </w:r>
      <w:r>
        <w:rPr>
          <w:sz w:val="18"/>
        </w:rPr>
        <w:t xml:space="preserve"> — Num 7:89 And when Moses went into the tent of meeting to speak with the Lord , he heard the voice speaking to him from above the mercy seat that was on the ark of the testimony , from between the two cherubim ; and it spoke to him .</w:t>
      </w:r>
    </w:p>
    <w:p>
      <w:pPr>
        <w:pStyle w:val="ListBullet"/>
      </w:pPr>
      <w:r>
        <w:rPr>
          <w:b/>
          <w:sz w:val="18"/>
        </w:rPr>
        <w:t>Num 8:1</w:t>
      </w:r>
      <w:r>
        <w:rPr>
          <w:sz w:val="18"/>
        </w:rPr>
        <w:t xml:space="preserve"> — Num 8:1 Now the Lord spoke to Moses , saying ,</w:t>
      </w:r>
    </w:p>
    <w:p>
      <w:pPr>
        <w:pStyle w:val="ListBullet"/>
      </w:pPr>
      <w:r>
        <w:rPr>
          <w:b/>
          <w:sz w:val="18"/>
        </w:rPr>
        <w:t>Num 8:2</w:t>
      </w:r>
      <w:r>
        <w:rPr>
          <w:sz w:val="18"/>
        </w:rPr>
        <w:t xml:space="preserve"> — Num 8:2 “ Speak to Aaron and say to him, When you set up the lamps , the seven lamps shall give light in front of the lampstand .”</w:t>
      </w:r>
    </w:p>
    <w:p>
      <w:pPr>
        <w:pStyle w:val="ListBullet"/>
      </w:pPr>
      <w:r>
        <w:rPr>
          <w:b/>
          <w:sz w:val="18"/>
        </w:rPr>
        <w:t>Num 8:3</w:t>
      </w:r>
      <w:r>
        <w:rPr>
          <w:sz w:val="18"/>
        </w:rPr>
        <w:t xml:space="preserve"> — Num 8:3 And Aaron did so : he set up its lamps in front of the lampstand , as the Lord commanded Moses .</w:t>
      </w:r>
    </w:p>
    <w:p>
      <w:pPr>
        <w:pStyle w:val="ListBullet"/>
      </w:pPr>
      <w:r>
        <w:rPr>
          <w:b/>
          <w:sz w:val="18"/>
        </w:rPr>
        <w:t>Num 8:5</w:t>
      </w:r>
      <w:r>
        <w:rPr>
          <w:sz w:val="18"/>
        </w:rPr>
        <w:t xml:space="preserve"> — Num 8:5 And the Lord spoke to Moses , saying ,</w:t>
      </w:r>
    </w:p>
    <w:p>
      <w:pPr>
        <w:pStyle w:val="ListBullet"/>
      </w:pPr>
      <w:r>
        <w:rPr>
          <w:b/>
          <w:sz w:val="18"/>
        </w:rPr>
        <w:t>Num 8:19</w:t>
      </w:r>
      <w:r>
        <w:rPr>
          <w:sz w:val="18"/>
        </w:rPr>
        <w:t xml:space="preserve"> — Num 8:19 And I have given the Levites as a gift to Aaron and his sons from among the people of Israel , to do the service for the people of Israel at the tent of meeting and to make atonement for the people of Israel , that there may be no plague among the people of Israel when the people of Israel come near the sanctuary .”</w:t>
      </w:r>
    </w:p>
    <w:p>
      <w:pPr>
        <w:pStyle w:val="ListBullet"/>
      </w:pPr>
      <w:r>
        <w:rPr>
          <w:b/>
          <w:sz w:val="18"/>
        </w:rPr>
        <w:t>Num 8:23</w:t>
      </w:r>
      <w:r>
        <w:rPr>
          <w:sz w:val="18"/>
        </w:rPr>
        <w:t xml:space="preserve"> — Num 8:23 And the Lord spoke to Moses , saying ,</w:t>
      </w:r>
    </w:p>
    <w:p>
      <w:pPr>
        <w:pStyle w:val="ListBullet"/>
      </w:pPr>
      <w:r>
        <w:rPr>
          <w:b/>
          <w:sz w:val="18"/>
        </w:rPr>
        <w:t>Num 9:1</w:t>
      </w:r>
      <w:r>
        <w:rPr>
          <w:sz w:val="18"/>
        </w:rPr>
        <w:t xml:space="preserve"> — Num 9:1 And the Lord spoke to Moses in the wilderness of Sinai , in the first month of the second year after they had come out of the land of Egypt , saying ,</w:t>
      </w:r>
    </w:p>
    <w:p>
      <w:pPr>
        <w:pStyle w:val="ListBullet"/>
      </w:pPr>
      <w:r>
        <w:rPr>
          <w:b/>
          <w:sz w:val="18"/>
        </w:rPr>
        <w:t>Num 9:4</w:t>
      </w:r>
      <w:r>
        <w:rPr>
          <w:sz w:val="18"/>
        </w:rPr>
        <w:t xml:space="preserve"> — Num 9:4 So Moses told the people of Israel that they should keep the Passover .</w:t>
      </w:r>
    </w:p>
    <w:p>
      <w:pPr>
        <w:pStyle w:val="ListBullet"/>
      </w:pPr>
      <w:r>
        <w:rPr>
          <w:b/>
          <w:sz w:val="18"/>
        </w:rPr>
        <w:t>Num 9:7</w:t>
      </w:r>
      <w:r>
        <w:rPr>
          <w:sz w:val="18"/>
        </w:rPr>
        <w:t xml:space="preserve"> — Num 9:7 And those men said to him, “ We are unclean through touching a dead body . Why are we kept from bringing the Lord’s offering at its appointed time among the people of Israel ?”</w:t>
      </w:r>
    </w:p>
    <w:p>
      <w:pPr>
        <w:pStyle w:val="ListBullet"/>
      </w:pPr>
      <w:r>
        <w:rPr>
          <w:b/>
          <w:sz w:val="18"/>
        </w:rPr>
        <w:t>Num 9:8</w:t>
      </w:r>
      <w:r>
        <w:rPr>
          <w:sz w:val="18"/>
        </w:rPr>
        <w:t xml:space="preserve"> — Num 9:8 And Moses said to them, “ Wait , that I may hear what the Lord will command concerning you .”</w:t>
      </w:r>
    </w:p>
    <w:p>
      <w:pPr>
        <w:pStyle w:val="ListBullet"/>
      </w:pPr>
      <w:r>
        <w:rPr>
          <w:b/>
          <w:sz w:val="18"/>
        </w:rPr>
        <w:t>Num 9:9</w:t>
      </w:r>
      <w:r>
        <w:rPr>
          <w:sz w:val="18"/>
        </w:rPr>
        <w:t xml:space="preserve"> — Num 9:9 The Lord spoke to Moses , saying ,</w:t>
      </w:r>
    </w:p>
    <w:p>
      <w:pPr>
        <w:pStyle w:val="ListBullet"/>
      </w:pPr>
      <w:r>
        <w:rPr>
          <w:b/>
          <w:sz w:val="18"/>
        </w:rPr>
        <w:t>Num 9:10</w:t>
      </w:r>
      <w:r>
        <w:rPr>
          <w:sz w:val="18"/>
        </w:rPr>
        <w:t xml:space="preserve"> — Num 9:10 “ Speak to the people of Israel , saying , If any one of you or of your descendants is unclean through touching a dead body , or is on a long journey , he shall still keep the Passover to the Lord .</w:t>
      </w:r>
    </w:p>
    <w:p>
      <w:pPr>
        <w:pStyle w:val="ListBullet"/>
      </w:pPr>
      <w:r>
        <w:rPr>
          <w:b/>
          <w:sz w:val="18"/>
        </w:rPr>
        <w:t>Num 10:1</w:t>
      </w:r>
      <w:r>
        <w:rPr>
          <w:sz w:val="18"/>
        </w:rPr>
        <w:t xml:space="preserve"> — Num 10:1 The Lord spoke to Moses , saying ,</w:t>
      </w:r>
    </w:p>
    <w:p>
      <w:pPr>
        <w:pStyle w:val="ListBullet"/>
      </w:pPr>
      <w:r>
        <w:rPr>
          <w:b/>
          <w:sz w:val="18"/>
        </w:rPr>
        <w:t>Num 10:3</w:t>
      </w:r>
      <w:r>
        <w:rPr>
          <w:sz w:val="18"/>
        </w:rPr>
        <w:t xml:space="preserve"> — Num 10:3 And when both are blown , all the congregation shall gather themselves to you at the entrance of the tent of meeting .</w:t>
      </w:r>
    </w:p>
    <w:p>
      <w:pPr>
        <w:pStyle w:val="ListBullet"/>
      </w:pPr>
      <w:r>
        <w:rPr>
          <w:b/>
          <w:sz w:val="18"/>
        </w:rPr>
        <w:t>Num 10:4</w:t>
      </w:r>
      <w:r>
        <w:rPr>
          <w:sz w:val="18"/>
        </w:rPr>
        <w:t xml:space="preserve"> — Num 10:4 But if they blow only one , then the chiefs , the heads of the tribes of Israel , shall gather themselves to you.</w:t>
      </w:r>
    </w:p>
    <w:p>
      <w:pPr>
        <w:pStyle w:val="ListBullet"/>
      </w:pPr>
      <w:r>
        <w:rPr>
          <w:b/>
          <w:sz w:val="18"/>
        </w:rPr>
        <w:t>Num 10:29</w:t>
      </w:r>
      <w:r>
        <w:rPr>
          <w:sz w:val="18"/>
        </w:rPr>
        <w:t xml:space="preserve"> — Num 10:29 And Moses said to Hobab the son of Reuel the Midianite , Moses ’ father-in-law , “We are setting out for the place of which the Lord said , ‘I will give it to you.’ Come with us, and we will do good to you, for the Lord has promised good to Israel .”</w:t>
      </w:r>
    </w:p>
    <w:p>
      <w:pPr>
        <w:pStyle w:val="ListBullet"/>
      </w:pPr>
      <w:r>
        <w:rPr>
          <w:b/>
          <w:sz w:val="18"/>
        </w:rPr>
        <w:t>Num 10:30</w:t>
      </w:r>
      <w:r>
        <w:rPr>
          <w:sz w:val="18"/>
        </w:rPr>
        <w:t xml:space="preserve"> — Num 10:30 But he said to him, “I will not go . I will depart to my own land and to my kindred .”</w:t>
      </w:r>
    </w:p>
    <w:p>
      <w:pPr>
        <w:pStyle w:val="ListBullet"/>
      </w:pPr>
      <w:r>
        <w:rPr>
          <w:b/>
          <w:sz w:val="18"/>
        </w:rPr>
        <w:t>Num 11:2</w:t>
      </w:r>
      <w:r>
        <w:rPr>
          <w:sz w:val="18"/>
        </w:rPr>
        <w:t xml:space="preserve"> — Num 11:2 Then the people cried out to Moses , and Moses prayed to the Lord , and the fire died down .</w:t>
      </w:r>
    </w:p>
    <w:p>
      <w:pPr>
        <w:pStyle w:val="ListBullet"/>
      </w:pPr>
      <w:r>
        <w:rPr>
          <w:b/>
          <w:sz w:val="18"/>
        </w:rPr>
        <w:t>Num 11:6</w:t>
      </w:r>
      <w:r>
        <w:rPr>
          <w:sz w:val="18"/>
        </w:rPr>
        <w:t xml:space="preserve"> — Num 11:6 But now our strength is dried up , and there is nothing at all but this manna to look at .”</w:t>
      </w:r>
    </w:p>
    <w:p>
      <w:pPr>
        <w:pStyle w:val="ListBullet"/>
      </w:pPr>
      <w:r>
        <w:rPr>
          <w:b/>
          <w:sz w:val="18"/>
        </w:rPr>
        <w:t>Neh 1:6</w:t>
      </w:r>
      <w:r>
        <w:rPr>
          <w:sz w:val="18"/>
        </w:rPr>
        <w:t xml:space="preserve"> — Neh 1:6 let your ear be attentive and your eyes open , to hear the prayer of your servant that I now pray before you day and night for the people of Israel your servants , confessing the sins of the people of Israel , which we have sinned against you. Even I and my father’s house have sinned .</w:t>
      </w:r>
    </w:p>
    <w:p>
      <w:pPr>
        <w:pStyle w:val="ListBullet"/>
      </w:pPr>
      <w:r>
        <w:rPr>
          <w:b/>
          <w:sz w:val="18"/>
        </w:rPr>
        <w:t>Neh 1:9</w:t>
      </w:r>
      <w:r>
        <w:rPr>
          <w:sz w:val="18"/>
        </w:rPr>
        <w:t xml:space="preserve"> — Neh 1:9 but if you return to me and keep my commandments and do them, though your outcasts are in the uttermost parts of heaven , from there I will gather them and bring them to the place that I have chosen , to make my name dwell there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2:4</w:t>
      </w:r>
      <w:r>
        <w:rPr>
          <w:sz w:val="18"/>
        </w:rPr>
        <w:t xml:space="preserve"> — Neh 2:4 Then the king said to me, “ What are you requesting ?” So I prayed to the God of heaven .</w:t>
      </w:r>
    </w:p>
    <w:p>
      <w:pPr>
        <w:pStyle w:val="ListBullet"/>
      </w:pPr>
      <w:r>
        <w:rPr>
          <w:b/>
          <w:sz w:val="18"/>
        </w:rPr>
        <w:t>Neh 2:5</w:t>
      </w:r>
      <w:r>
        <w:rPr>
          <w:sz w:val="18"/>
        </w:rPr>
        <w:t xml:space="preserve"> — Neh 2:5 And I said to the king , “ If it pleases the king , and if your servant has found favor in your sight , that you send me to Judah , to the city of my fathers ’ graves , that I may rebuild it .”</w:t>
      </w:r>
    </w:p>
    <w:p>
      <w:pPr>
        <w:pStyle w:val="ListBullet"/>
      </w:pPr>
      <w:r>
        <w:rPr>
          <w:b/>
          <w:sz w:val="18"/>
        </w:rPr>
        <w:t>Neh 2:7</w:t>
      </w:r>
      <w:r>
        <w:rPr>
          <w:sz w:val="18"/>
        </w:rPr>
        <w:t xml:space="preserve"> — Neh 2:7 And I said to the king , “ If it pleases the king , let letters be given me to the governors of the province Beyond the River , that they may let me pass through until I come to Judah ,</w:t>
      </w:r>
    </w:p>
    <w:p>
      <w:pPr>
        <w:pStyle w:val="ListBullet"/>
      </w:pPr>
      <w:r>
        <w:rPr>
          <w:b/>
          <w:sz w:val="18"/>
        </w:rPr>
        <w:t>Neh 2:8</w:t>
      </w:r>
      <w:r>
        <w:rPr>
          <w:sz w:val="18"/>
        </w:rPr>
        <w:t xml:space="preserve"> — Neh 2:8 and a letter to Asaph , the keeper of the king’s forest , that he may give me timber to make beams for the gates of the fortress of the temple , and for the wall of the city , and for the house that I shall occupy .” And the king granted me what I asked, for the good hand of my God was upon me .</w:t>
      </w:r>
    </w:p>
    <w:p>
      <w:pPr>
        <w:pStyle w:val="ListBullet"/>
      </w:pPr>
      <w:r>
        <w:rPr>
          <w:b/>
          <w:sz w:val="18"/>
        </w:rPr>
        <w:t>Neh 2:9</w:t>
      </w:r>
      <w:r>
        <w:rPr>
          <w:sz w:val="18"/>
        </w:rPr>
        <w:t xml:space="preserve"> — Neh 2:9 Then I came to the governors of the province Beyond the River and gave them the king’s letters . Now the king had sent with me officers of the army and horsemen .</w:t>
      </w:r>
    </w:p>
    <w:p>
      <w:pPr>
        <w:pStyle w:val="ListBullet"/>
      </w:pPr>
      <w:r>
        <w:rPr>
          <w:b/>
          <w:sz w:val="18"/>
        </w:rPr>
        <w:t>Neh 2:11</w:t>
      </w:r>
      <w:r>
        <w:rPr>
          <w:sz w:val="18"/>
        </w:rPr>
        <w:t xml:space="preserve"> — Neh 2:11 So I went to Jerusalem and was there three days .</w:t>
      </w:r>
    </w:p>
    <w:p>
      <w:pPr>
        <w:pStyle w:val="ListBullet"/>
      </w:pPr>
      <w:r>
        <w:rPr>
          <w:b/>
          <w:sz w:val="18"/>
        </w:rPr>
        <w:t>Neh 2:12</w:t>
      </w:r>
      <w:r>
        <w:rPr>
          <w:sz w:val="18"/>
        </w:rPr>
        <w:t xml:space="preserve"> — Neh 2:12 Then I arose in the night , I and a few men with me. And I told no one what my God had put into my heart to do for Jerusalem . There was no animal with me but the one on which I rode .</w:t>
      </w:r>
    </w:p>
    <w:p>
      <w:pPr>
        <w:pStyle w:val="ListBullet"/>
      </w:pPr>
      <w:r>
        <w:rPr>
          <w:b/>
          <w:sz w:val="18"/>
        </w:rPr>
        <w:t>Neh 2:13</w:t>
      </w:r>
      <w:r>
        <w:rPr>
          <w:sz w:val="18"/>
        </w:rPr>
        <w:t xml:space="preserve"> — Neh 2:13 I went out by night by the Valley Gate to the Dragon Spring and to the Dung Gate , and I inspected the walls of Jerusalem that were broken down and its gates that had been destroyed by fire .</w:t>
      </w:r>
    </w:p>
    <w:p>
      <w:pPr>
        <w:pStyle w:val="ListBullet"/>
      </w:pPr>
      <w:r>
        <w:rPr>
          <w:b/>
          <w:sz w:val="18"/>
        </w:rPr>
        <w:t>Neh 2:14</w:t>
      </w:r>
      <w:r>
        <w:rPr>
          <w:sz w:val="18"/>
        </w:rPr>
        <w:t xml:space="preserve"> — Neh 2:14 Then I went on to the Fountain Gate and to the King’s Pool , but there was no room for the animal that was under me to pass .</w:t>
      </w:r>
    </w:p>
    <w:p>
      <w:pPr>
        <w:pStyle w:val="ListBullet"/>
      </w:pPr>
      <w:r>
        <w:rPr>
          <w:b/>
          <w:sz w:val="18"/>
        </w:rPr>
        <w:t>Neh 2:17</w:t>
      </w:r>
      <w:r>
        <w:rPr>
          <w:sz w:val="18"/>
        </w:rPr>
        <w:t xml:space="preserve"> — Neh 2:17 Then I said to them, “ You see the trouble we are in, how Jerusalem lies in ruins with its gates burned . Come , let us build the wall of Jerusalem , that we may no longer suffer derision .”</w:t>
      </w:r>
    </w:p>
    <w:p>
      <w:pPr>
        <w:pStyle w:val="ListBullet"/>
      </w:pPr>
      <w:r>
        <w:rPr>
          <w:b/>
          <w:sz w:val="18"/>
        </w:rPr>
        <w:t>Neh 4:4</w:t>
      </w:r>
      <w:r>
        <w:rPr>
          <w:sz w:val="18"/>
        </w:rPr>
        <w:t xml:space="preserve"> — Neh 4:4 Hear , O our God , for we are despised . Turn back their taunt on their own heads and give them up to be plundered in a land where they are captives .</w:t>
      </w:r>
    </w:p>
    <w:p>
      <w:pPr>
        <w:pStyle w:val="ListBullet"/>
      </w:pPr>
      <w:r>
        <w:rPr>
          <w:b/>
          <w:sz w:val="18"/>
        </w:rPr>
        <w:t>Neh 4:9</w:t>
      </w:r>
      <w:r>
        <w:rPr>
          <w:sz w:val="18"/>
        </w:rPr>
        <w:t xml:space="preserve"> — Neh 4:9 And we prayed to our God and set a guard as a protection against them day and night .</w:t>
      </w:r>
    </w:p>
    <w:p>
      <w:pPr>
        <w:pStyle w:val="ListBullet"/>
      </w:pPr>
      <w:r>
        <w:rPr>
          <w:b/>
          <w:sz w:val="18"/>
        </w:rPr>
        <w:t>Neh 4:11</w:t>
      </w:r>
      <w:r>
        <w:rPr>
          <w:sz w:val="18"/>
        </w:rPr>
        <w:t xml:space="preserve"> — Neh 4:11 And our enemies said , “They will not know or see till we come among them and kill them and stop the work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Neh 4:15</w:t>
      </w:r>
      <w:r>
        <w:rPr>
          <w:sz w:val="18"/>
        </w:rPr>
        <w:t xml:space="preserve"> — Neh 4:15 When our enemies heard that it was known to us and that God had frustrated their plan , we all returned to the wall , each to his work .</w:t>
      </w:r>
    </w:p>
    <w:p>
      <w:pPr>
        <w:pStyle w:val="ListBullet"/>
      </w:pPr>
      <w:r>
        <w:rPr>
          <w:b/>
          <w:sz w:val="18"/>
        </w:rPr>
        <w:t>Neh 4:19</w:t>
      </w:r>
      <w:r>
        <w:rPr>
          <w:sz w:val="18"/>
        </w:rPr>
        <w:t xml:space="preserve"> — Neh 4:19 And I said to the nobles and to the officials and to the rest of the people , “The work is great and widely spread , and we are separated on the wall , far from one another .</w:t>
      </w:r>
    </w:p>
    <w:p>
      <w:pPr>
        <w:pStyle w:val="ListBullet"/>
      </w:pPr>
      <w:r>
        <w:rPr>
          <w:b/>
          <w:sz w:val="18"/>
        </w:rPr>
        <w:t>Neh 4:20</w:t>
      </w:r>
      <w:r>
        <w:rPr>
          <w:sz w:val="18"/>
        </w:rPr>
        <w:t xml:space="preserve"> — Neh 4:20 In the place where you hear the sound of the trumpet , rally to us there . Our God will fight for us .”</w:t>
      </w:r>
    </w:p>
    <w:p>
      <w:pPr>
        <w:pStyle w:val="ListBullet"/>
      </w:pPr>
      <w:r>
        <w:rPr>
          <w:b/>
          <w:sz w:val="18"/>
        </w:rPr>
        <w:t>Neh 5:1</w:t>
      </w:r>
      <w:r>
        <w:rPr>
          <w:sz w:val="18"/>
        </w:rPr>
        <w:t xml:space="preserve"> — Neh 5:1 Now there arose a great outcry of the people and of their wives against their Jewish brothers .</w:t>
      </w:r>
    </w:p>
    <w:p>
      <w:pPr>
        <w:pStyle w:val="ListBullet"/>
      </w:pPr>
      <w:r>
        <w:rPr>
          <w:b/>
          <w:sz w:val="18"/>
        </w:rPr>
        <w:t>Neh 5:17</w:t>
      </w:r>
      <w:r>
        <w:rPr>
          <w:sz w:val="18"/>
        </w:rPr>
        <w:t xml:space="preserve"> — Neh 5:17 Moreover, there were at my table 150 men, Jews and officials , besides those who came to us from the nations that were around us.</w:t>
      </w:r>
    </w:p>
    <w:p>
      <w:pPr>
        <w:pStyle w:val="ListBullet"/>
      </w:pPr>
      <w:r>
        <w:rPr>
          <w:b/>
          <w:sz w:val="18"/>
        </w:rPr>
        <w:t>Neh 6:2</w:t>
      </w:r>
      <w:r>
        <w:rPr>
          <w:sz w:val="18"/>
        </w:rPr>
        <w:t xml:space="preserve"> — Neh 6:2 Sanballat and Geshem sent to me, saying , “ Come and let us meet together at Hakkephirim in the plain of Ono .” But they intended to do me harm .</w:t>
      </w:r>
    </w:p>
    <w:p>
      <w:pPr>
        <w:pStyle w:val="ListBullet"/>
      </w:pPr>
      <w:r>
        <w:rPr>
          <w:b/>
          <w:sz w:val="18"/>
        </w:rPr>
        <w:t>Neh 6:3</w:t>
      </w:r>
      <w:r>
        <w:rPr>
          <w:sz w:val="18"/>
        </w:rPr>
        <w:t xml:space="preserve"> — Neh 6:3 And I sent messengers to them, saying , “ I am doing a great work and I cannot come down . Why should the work stop while I leave it and come down to you ?”</w:t>
      </w:r>
    </w:p>
    <w:p>
      <w:pPr>
        <w:pStyle w:val="ListBullet"/>
      </w:pPr>
      <w:r>
        <w:rPr>
          <w:b/>
          <w:sz w:val="18"/>
        </w:rPr>
        <w:t>Neh 6:4</w:t>
      </w:r>
      <w:r>
        <w:rPr>
          <w:sz w:val="18"/>
        </w:rPr>
        <w:t xml:space="preserve"> — Neh 6:4 And they sent to me four times in this way , and I answered them in the same manner .</w:t>
      </w:r>
    </w:p>
    <w:p>
      <w:pPr>
        <w:pStyle w:val="ListBullet"/>
      </w:pPr>
      <w:r>
        <w:rPr>
          <w:b/>
          <w:sz w:val="18"/>
        </w:rPr>
        <w:t>Neh 6:5</w:t>
      </w:r>
      <w:r>
        <w:rPr>
          <w:sz w:val="18"/>
        </w:rPr>
        <w:t xml:space="preserve"> — Neh 6:5 In the same way Sanballat for the fifth time sent his servant to me with an open letter in his hand .</w:t>
      </w:r>
    </w:p>
    <w:p>
      <w:pPr>
        <w:pStyle w:val="ListBullet"/>
      </w:pPr>
      <w:r>
        <w:rPr>
          <w:b/>
          <w:sz w:val="18"/>
        </w:rPr>
        <w:t>Neh 6:8</w:t>
      </w:r>
      <w:r>
        <w:rPr>
          <w:sz w:val="18"/>
        </w:rPr>
        <w:t xml:space="preserve"> — Neh 6:8 Then I sent to him, saying , “ No such things as you say have been done , for you are inventing them out of your own mind .”</w:t>
      </w:r>
    </w:p>
    <w:p>
      <w:pPr>
        <w:pStyle w:val="ListBullet"/>
      </w:pPr>
      <w:r>
        <w:rPr>
          <w:b/>
          <w:sz w:val="18"/>
        </w:rPr>
        <w:t>Neh 6:10</w:t>
      </w:r>
      <w:r>
        <w:rPr>
          <w:sz w:val="18"/>
        </w:rPr>
        <w:t xml:space="preserve"> — Neh 6:10 Now when I went into the house of Shemaiah the son of Delaiah , son of Mehetabel , who was confined to his home , he said , “Let us meet together in the house of God , within the temple . Let us close the doors of the temple , for they are coming to kill you. They are coming to kill you by night .”</w:t>
      </w:r>
    </w:p>
    <w:p>
      <w:pPr>
        <w:pStyle w:val="ListBullet"/>
      </w:pPr>
      <w:r>
        <w:rPr>
          <w:b/>
          <w:sz w:val="18"/>
        </w:rPr>
        <w:t>Neh 6:11</w:t>
      </w:r>
      <w:r>
        <w:rPr>
          <w:sz w:val="18"/>
        </w:rPr>
        <w:t xml:space="preserve"> — Neh 6:11 But I said , “Should such a man as I run away ? And what man such as I could go into the temple and live ? I will not go in .”</w:t>
      </w:r>
    </w:p>
    <w:p>
      <w:pPr>
        <w:pStyle w:val="ListBullet"/>
      </w:pPr>
      <w:r>
        <w:rPr>
          <w:b/>
          <w:sz w:val="18"/>
        </w:rPr>
        <w:t>Neh 6:17</w:t>
      </w:r>
      <w:r>
        <w:rPr>
          <w:sz w:val="18"/>
        </w:rPr>
        <w:t xml:space="preserve"> — Neh 6:17 Moreover , in those days the nobles of Judah sent many letters to Tobiah , and Tobiah’s letters came to them .</w:t>
      </w:r>
    </w:p>
    <w:p>
      <w:pPr>
        <w:pStyle w:val="ListBullet"/>
      </w:pPr>
      <w:r>
        <w:rPr>
          <w:b/>
          <w:sz w:val="18"/>
        </w:rPr>
        <w:t>Neh 7:5</w:t>
      </w:r>
      <w:r>
        <w:rPr>
          <w:sz w:val="18"/>
        </w:rPr>
        <w:t xml:space="preserve"> — Neh 7:5 Then my God put it into my heart to assemble the nobles and the officials and the people to be enrolled by genealogy . And I found the book of the genealogy of those who came up at the first , and I found written in it :</w:t>
      </w:r>
    </w:p>
    <w:p>
      <w:pPr>
        <w:pStyle w:val="ListBullet"/>
      </w:pPr>
      <w:r>
        <w:rPr>
          <w:b/>
          <w:sz w:val="18"/>
        </w:rPr>
        <w:t>Neh 8:1</w:t>
      </w:r>
      <w:r>
        <w:rPr>
          <w:sz w:val="18"/>
        </w:rPr>
        <w:t xml:space="preserve"> — Neh 8:1 And all the people gathered as one man into the square before the Water Gate . And they told Ezra the scribe to bring the Book of the Law of Moses that the Lord had commanded Israel .</w:t>
      </w:r>
    </w:p>
    <w:p>
      <w:pPr>
        <w:pStyle w:val="ListBullet"/>
      </w:pPr>
      <w:r>
        <w:rPr>
          <w:b/>
          <w:sz w:val="18"/>
        </w:rPr>
        <w:t>Neh 8:3</w:t>
      </w:r>
      <w:r>
        <w:rPr>
          <w:sz w:val="18"/>
        </w:rPr>
        <w:t xml:space="preserve"> — Neh 8:3 And he read from it facing the square before the Water Gate from early morning until midday , in the presence of the men and the women and those who could understand . And the ears of all the people were attentive to the Book of the Law .</w:t>
      </w:r>
    </w:p>
    <w:p>
      <w:pPr>
        <w:pStyle w:val="ListBullet"/>
      </w:pPr>
      <w:r>
        <w:rPr>
          <w:b/>
          <w:sz w:val="18"/>
        </w:rPr>
        <w:t>Neh 8:13</w:t>
      </w:r>
      <w:r>
        <w:rPr>
          <w:sz w:val="18"/>
        </w:rPr>
        <w:t xml:space="preserve"> — Neh 8:13 On the second day the heads of fathers’ houses of all the people , with the priests and the Levites , came together to Ezra the scribe in order to study the words of the Law .</w:t>
      </w:r>
    </w:p>
    <w:p>
      <w:pPr>
        <w:pStyle w:val="ListBullet"/>
      </w:pPr>
      <w:r>
        <w:rPr>
          <w:b/>
          <w:sz w:val="18"/>
        </w:rPr>
        <w:t>Neh 9:4</w:t>
      </w:r>
      <w:r>
        <w:rPr>
          <w:sz w:val="18"/>
        </w:rPr>
        <w:t xml:space="preserve"> — Neh 9:4 On the stairs of the Levites stood Jeshua , Bani , Kadmiel , Shebaniah , Bunni , Sherebiah , Bani , and Chenani ; and they cried with a loud voice to the Lord their God .</w:t>
      </w:r>
    </w:p>
    <w:p>
      <w:pPr>
        <w:pStyle w:val="ListBullet"/>
      </w:pPr>
      <w:r>
        <w:rPr>
          <w:b/>
          <w:sz w:val="18"/>
        </w:rPr>
        <w:t>Neh 9:16</w:t>
      </w:r>
      <w:r>
        <w:rPr>
          <w:sz w:val="18"/>
        </w:rPr>
        <w:t xml:space="preserve"> — Neh 9:16 “But they and our fathers acted presumptuously and stiffened their neck and did not obey your commandments .</w:t>
      </w:r>
    </w:p>
    <w:p>
      <w:pPr>
        <w:pStyle w:val="ListBullet"/>
      </w:pPr>
      <w:r>
        <w:rPr>
          <w:b/>
          <w:sz w:val="18"/>
        </w:rPr>
        <w:t>Neh 9:23</w:t>
      </w:r>
      <w:r>
        <w:rPr>
          <w:sz w:val="18"/>
        </w:rPr>
        <w:t xml:space="preserve"> — Neh 9:23 You multiplied their children as the stars of heaven , and you brought them into the land that you had told their fathers to enter and possess .</w:t>
      </w:r>
    </w:p>
    <w:p>
      <w:pPr>
        <w:pStyle w:val="ListBullet"/>
      </w:pPr>
      <w:r>
        <w:rPr>
          <w:b/>
          <w:sz w:val="18"/>
        </w:rPr>
        <w:t>Neh 9:26</w:t>
      </w:r>
      <w:r>
        <w:rPr>
          <w:sz w:val="18"/>
        </w:rPr>
        <w:t xml:space="preserve"> — Neh 9:26 “Nevertheless, they were disobedient and rebelled against you and cast your law behind their back and killed your prophets , who had warned them in order to turn them back to you, and they committed great blasphemies .</w:t>
      </w:r>
    </w:p>
    <w:p>
      <w:pPr>
        <w:pStyle w:val="ListBullet"/>
      </w:pPr>
      <w:r>
        <w:rPr>
          <w:b/>
          <w:sz w:val="18"/>
        </w:rPr>
        <w:t>Neh 9:27</w:t>
      </w:r>
      <w:r>
        <w:rPr>
          <w:sz w:val="18"/>
        </w:rPr>
        <w:t xml:space="preserve"> — Neh 9:27 Therefore you gave them into the hand of their enemies , who made them suffer . And in the time of their suffering they cried out to you and you heard them from heaven , and according to your great mercies you gave them saviors who saved them from the hand of their enemies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Neh 9:34</w:t>
      </w:r>
      <w:r>
        <w:rPr>
          <w:sz w:val="18"/>
        </w:rPr>
        <w:t xml:space="preserve"> — Neh 9:34 Our kings , our princes , our priests , and our fathers have not kept your law or paid attention to your commandments and your warnings that you gave them .</w:t>
      </w:r>
    </w:p>
    <w:p>
      <w:pPr>
        <w:pStyle w:val="ListBullet"/>
      </w:pPr>
      <w:r>
        <w:rPr>
          <w:b/>
          <w:sz w:val="18"/>
        </w:rPr>
        <w:t>Neh 10:28</w:t>
      </w:r>
      <w:r>
        <w:rPr>
          <w:sz w:val="18"/>
        </w:rPr>
        <w:t xml:space="preserve"> — Neh 10:28 “The rest of the people , the priests , the Levites , the gatekeepers , the singers , the temple servants , and all who have separated themselves from the peoples of the lands to the Law of God , their wives , their sons , their daughters , all who have knowledge and understanding ,</w:t>
      </w:r>
    </w:p>
    <w:p>
      <w:pPr>
        <w:pStyle w:val="ListBullet"/>
      </w:pPr>
      <w:r>
        <w:rPr>
          <w:b/>
          <w:sz w:val="18"/>
        </w:rPr>
        <w:t>Job 1:7</w:t>
      </w:r>
      <w:r>
        <w:rPr>
          <w:sz w:val="18"/>
        </w:rPr>
        <w:t xml:space="preserve"> — Job 1:7 The Lord said to Satan , “ From where have you come ?” Satan answered the Lord and said , “ From going to and fro on the earth , and from walking up and down on it .”</w:t>
      </w:r>
    </w:p>
    <w:p>
      <w:pPr>
        <w:pStyle w:val="ListBullet"/>
      </w:pPr>
      <w:r>
        <w:rPr>
          <w:b/>
          <w:sz w:val="18"/>
        </w:rPr>
        <w:t>Job 1:8</w:t>
      </w:r>
      <w:r>
        <w:rPr>
          <w:sz w:val="18"/>
        </w:rPr>
        <w:t xml:space="preserve"> — Job 1:8 And the Lord said to Satan , “Have you considered my servant Job , that there is none like him on the earth , a blameless and upright man , who fears God and turns away from evil ?”</w:t>
      </w:r>
    </w:p>
    <w:p>
      <w:pPr>
        <w:pStyle w:val="ListBullet"/>
      </w:pPr>
      <w:r>
        <w:rPr>
          <w:b/>
          <w:sz w:val="18"/>
        </w:rPr>
        <w:t>Job 1:12</w:t>
      </w:r>
      <w:r>
        <w:rPr>
          <w:sz w:val="18"/>
        </w:rPr>
        <w:t xml:space="preserve"> — Job 1:12 And the Lord said to Satan , “ Behold , all that he has is in your hand . Only against him do not stretch out your hand .” So Satan went out from the presence of the Lord .</w:t>
      </w:r>
    </w:p>
    <w:p>
      <w:pPr>
        <w:pStyle w:val="ListBullet"/>
      </w:pPr>
      <w:r>
        <w:rPr>
          <w:b/>
          <w:sz w:val="18"/>
        </w:rPr>
        <w:t>Job 1:14</w:t>
      </w:r>
      <w:r>
        <w:rPr>
          <w:sz w:val="18"/>
        </w:rPr>
        <w:t xml:space="preserve"> — Job 1:14 and there came a messenger to Job and said , “The oxen were plowing and the donkeys feeding beside them,</w:t>
      </w:r>
    </w:p>
    <w:p>
      <w:pPr>
        <w:pStyle w:val="ListBullet"/>
      </w:pPr>
      <w:r>
        <w:rPr>
          <w:b/>
          <w:sz w:val="18"/>
        </w:rPr>
        <w:t>Job 2:2</w:t>
      </w:r>
      <w:r>
        <w:rPr>
          <w:sz w:val="18"/>
        </w:rPr>
        <w:t xml:space="preserve"> — Job 2:2 And the Lord said to Satan , “ From where have you come ?” Satan answered the Lord and said , “ From going to and fro on the earth , and from walking up and down on it .”</w:t>
      </w:r>
    </w:p>
    <w:p>
      <w:pPr>
        <w:pStyle w:val="ListBullet"/>
      </w:pPr>
      <w:r>
        <w:rPr>
          <w:b/>
          <w:sz w:val="18"/>
        </w:rPr>
        <w:t>Job 2:3</w:t>
      </w:r>
      <w:r>
        <w:rPr>
          <w:sz w:val="18"/>
        </w:rPr>
        <w:t xml:space="preserve"> — Job 2:3 And the Lord said to Satan , “Have you considered my servant Job , that there is none like him on the earth , a blameless and upright man , who fears God and turns away from evil ? He still holds fast his integrity , although you incited me against him to destroy him without reason .”</w:t>
      </w:r>
    </w:p>
    <w:p>
      <w:pPr>
        <w:pStyle w:val="ListBullet"/>
      </w:pPr>
      <w:r>
        <w:rPr>
          <w:b/>
          <w:sz w:val="18"/>
        </w:rPr>
        <w:t>Job 2:5</w:t>
      </w:r>
      <w:r>
        <w:rPr>
          <w:sz w:val="18"/>
        </w:rPr>
        <w:t xml:space="preserve"> — Job 2:5 But stretch out your hand and touch his bone and his flesh , and he will curse you to your face .”</w:t>
      </w:r>
    </w:p>
    <w:p>
      <w:pPr>
        <w:pStyle w:val="ListBullet"/>
      </w:pPr>
      <w:r>
        <w:rPr>
          <w:b/>
          <w:sz w:val="18"/>
        </w:rPr>
        <w:t>Job 2:6</w:t>
      </w:r>
      <w:r>
        <w:rPr>
          <w:sz w:val="18"/>
        </w:rPr>
        <w:t xml:space="preserve"> — Job 2:6 And the Lord said to Satan , “ Behold , he is in your hand ; only spare his life .”</w:t>
      </w:r>
    </w:p>
    <w:p>
      <w:pPr>
        <w:pStyle w:val="ListBullet"/>
      </w:pPr>
      <w:r>
        <w:rPr>
          <w:b/>
          <w:sz w:val="18"/>
        </w:rPr>
        <w:t>Job 2:10</w:t>
      </w:r>
      <w:r>
        <w:rPr>
          <w:sz w:val="18"/>
        </w:rPr>
        <w:t xml:space="preserve"> — Job 2:10 But he said to her, “You speak as one of the foolish women would speak . Shall we receive good from God , and shall we not receive evil ?” In all this Job did not sin with his lips .</w:t>
      </w:r>
    </w:p>
    <w:p>
      <w:pPr>
        <w:pStyle w:val="ListBullet"/>
      </w:pPr>
      <w:r>
        <w:rPr>
          <w:b/>
          <w:sz w:val="18"/>
        </w:rPr>
        <w:t>Job 2:13</w:t>
      </w:r>
      <w:r>
        <w:rPr>
          <w:sz w:val="18"/>
        </w:rPr>
        <w:t xml:space="preserve"> — Job 2:13 And they sat with him on the ground seven days and seven nights , and no one spoke a word to him, for they saw that his suffering was very great .</w:t>
      </w:r>
    </w:p>
    <w:p>
      <w:pPr>
        <w:pStyle w:val="ListBullet"/>
      </w:pPr>
      <w:r>
        <w:rPr>
          <w:b/>
          <w:sz w:val="18"/>
        </w:rPr>
        <w:t>Job 3:22</w:t>
      </w:r>
      <w:r>
        <w:rPr>
          <w:sz w:val="18"/>
        </w:rPr>
        <w:t xml:space="preserve"> — Job 3:22 who rejoice exceedingly and are glad when they find the grave ?</w:t>
      </w:r>
    </w:p>
    <w:p>
      <w:pPr>
        <w:pStyle w:val="ListBullet"/>
      </w:pPr>
      <w:r>
        <w:rPr>
          <w:b/>
          <w:sz w:val="18"/>
        </w:rPr>
        <w:t>Job 4:2</w:t>
      </w:r>
      <w:r>
        <w:rPr>
          <w:sz w:val="18"/>
        </w:rPr>
        <w:t xml:space="preserve"> — Job 4:2 “If one ventures a word with you, will you be impatient ? Yet who can keep from speaking ?</w:t>
      </w:r>
    </w:p>
    <w:p>
      <w:pPr>
        <w:pStyle w:val="ListBullet"/>
      </w:pPr>
      <w:r>
        <w:rPr>
          <w:b/>
          <w:sz w:val="18"/>
        </w:rPr>
        <w:t>Job 4:5</w:t>
      </w:r>
      <w:r>
        <w:rPr>
          <w:sz w:val="18"/>
        </w:rPr>
        <w:t xml:space="preserve"> — Job 4:5 But now it has come to you, and you are impatient ; it touches you, and you are dismayed .</w:t>
      </w:r>
    </w:p>
    <w:p>
      <w:pPr>
        <w:pStyle w:val="ListBullet"/>
      </w:pPr>
      <w:r>
        <w:rPr>
          <w:b/>
          <w:sz w:val="18"/>
        </w:rPr>
        <w:t>Job 4:12</w:t>
      </w:r>
      <w:r>
        <w:rPr>
          <w:sz w:val="18"/>
        </w:rPr>
        <w:t xml:space="preserve"> — Job 4:12 “Now a word was brought to me stealthily ; my ear received the whisper of it .</w:t>
      </w:r>
    </w:p>
    <w:p>
      <w:pPr>
        <w:pStyle w:val="ListBullet"/>
      </w:pPr>
      <w:r>
        <w:rPr>
          <w:b/>
          <w:sz w:val="18"/>
        </w:rPr>
        <w:t>Job 5:1</w:t>
      </w:r>
      <w:r>
        <w:rPr>
          <w:sz w:val="18"/>
        </w:rPr>
        <w:t xml:space="preserve"> — Job 5:1 “ Call now ; is there anyone who will answer you? To which of the holy ones will you turn ?</w:t>
      </w:r>
    </w:p>
    <w:p>
      <w:pPr>
        <w:pStyle w:val="ListBullet"/>
      </w:pPr>
      <w:r>
        <w:rPr>
          <w:b/>
          <w:sz w:val="18"/>
        </w:rPr>
        <w:t>Job 5:5</w:t>
      </w:r>
      <w:r>
        <w:rPr>
          <w:sz w:val="18"/>
        </w:rPr>
        <w:t xml:space="preserve"> — Job 5:5 The hungry eat his harvest , and he takes it even out of thorns , and the thirsty pant after his wealth .</w:t>
      </w:r>
    </w:p>
    <w:p>
      <w:pPr>
        <w:pStyle w:val="ListBullet"/>
      </w:pPr>
      <w:r>
        <w:rPr>
          <w:b/>
          <w:sz w:val="18"/>
        </w:rPr>
        <w:t>Job 5:8</w:t>
      </w:r>
      <w:r>
        <w:rPr>
          <w:sz w:val="18"/>
        </w:rPr>
        <w:t xml:space="preserve"> — Job 5:8 “As for me , I would seek God , and to God would I commit my cause ,</w:t>
      </w:r>
    </w:p>
    <w:p>
      <w:pPr>
        <w:pStyle w:val="ListBullet"/>
      </w:pPr>
      <w:r>
        <w:rPr>
          <w:b/>
          <w:sz w:val="18"/>
        </w:rPr>
        <w:t>Job 5:26</w:t>
      </w:r>
      <w:r>
        <w:rPr>
          <w:sz w:val="18"/>
        </w:rPr>
        <w:t xml:space="preserve"> — Job 5:26 You shall come to your grave in ripe old age , like a sheaf gathered up in its season .</w:t>
      </w:r>
    </w:p>
    <w:p>
      <w:pPr>
        <w:pStyle w:val="ListBullet"/>
      </w:pPr>
      <w:r>
        <w:rPr>
          <w:b/>
          <w:sz w:val="18"/>
        </w:rPr>
        <w:t>Job 7:17</w:t>
      </w:r>
      <w:r>
        <w:rPr>
          <w:sz w:val="18"/>
        </w:rPr>
        <w:t xml:space="preserve"> — Job 7:17 What is man , that you make so much of him, and that you set your heart on him,</w:t>
      </w:r>
    </w:p>
    <w:p>
      <w:pPr>
        <w:pStyle w:val="ListBullet"/>
      </w:pPr>
      <w:r>
        <w:rPr>
          <w:b/>
          <w:sz w:val="18"/>
        </w:rPr>
        <w:t>Job 8:5</w:t>
      </w:r>
      <w:r>
        <w:rPr>
          <w:sz w:val="18"/>
        </w:rPr>
        <w:t xml:space="preserve"> — Job 8:5 If you will seek God and plead with the Almighty for mercy,</w:t>
      </w:r>
    </w:p>
    <w:p>
      <w:pPr>
        <w:pStyle w:val="ListBullet"/>
      </w:pPr>
      <w:r>
        <w:rPr>
          <w:b/>
          <w:sz w:val="18"/>
        </w:rPr>
        <w:t>Job 9:4</w:t>
      </w:r>
      <w:r>
        <w:rPr>
          <w:sz w:val="18"/>
        </w:rPr>
        <w:t xml:space="preserve"> — Job 9:4 He is wise in heart and mighty in strength — who has hardened himself against him, and succeeded ?—</w:t>
      </w:r>
    </w:p>
    <w:p>
      <w:pPr>
        <w:pStyle w:val="ListBullet"/>
      </w:pPr>
      <w:r>
        <w:rPr>
          <w:b/>
          <w:sz w:val="18"/>
        </w:rPr>
        <w:t>Job 9:12</w:t>
      </w:r>
      <w:r>
        <w:rPr>
          <w:sz w:val="18"/>
        </w:rPr>
        <w:t xml:space="preserve"> — Job 9:12 Behold, he snatches away ; who can turn him back? Who will say to him, ‘What are you doing ?’</w:t>
      </w:r>
    </w:p>
    <w:p>
      <w:pPr>
        <w:pStyle w:val="ListBullet"/>
      </w:pPr>
      <w:r>
        <w:rPr>
          <w:b/>
          <w:sz w:val="18"/>
        </w:rPr>
        <w:t>Job 10:2</w:t>
      </w:r>
      <w:r>
        <w:rPr>
          <w:sz w:val="18"/>
        </w:rPr>
        <w:t xml:space="preserve"> — Job 10:2 I will say to God , Do not condemn me; let me know why you contend against me .</w:t>
      </w:r>
    </w:p>
    <w:p>
      <w:pPr>
        <w:pStyle w:val="ListBullet"/>
      </w:pPr>
      <w:r>
        <w:rPr>
          <w:b/>
          <w:sz w:val="18"/>
        </w:rPr>
        <w:t>Job 10:9</w:t>
      </w:r>
      <w:r>
        <w:rPr>
          <w:sz w:val="18"/>
        </w:rPr>
        <w:t xml:space="preserve"> — Job 10:9 Remember that you have made me like clay ; and will you return me to the dust ?</w:t>
      </w:r>
    </w:p>
    <w:p>
      <w:pPr>
        <w:pStyle w:val="ListBullet"/>
      </w:pPr>
      <w:r>
        <w:rPr>
          <w:b/>
          <w:sz w:val="18"/>
        </w:rPr>
        <w:t>Job 10:21</w:t>
      </w:r>
      <w:r>
        <w:rPr>
          <w:sz w:val="18"/>
        </w:rPr>
        <w:t xml:space="preserve"> — Job 10:21 before I go —and I shall not return — to the land of darkness and deep shadow ,</w:t>
      </w:r>
    </w:p>
    <w:p>
      <w:pPr>
        <w:pStyle w:val="ListBullet"/>
      </w:pPr>
      <w:r>
        <w:rPr>
          <w:b/>
          <w:sz w:val="18"/>
        </w:rPr>
        <w:t>Job 11:13</w:t>
      </w:r>
      <w:r>
        <w:rPr>
          <w:sz w:val="18"/>
        </w:rPr>
        <w:t xml:space="preserve"> — Job 11:13 “If you prepare your heart , you will stretch out your hands toward him.</w:t>
      </w:r>
    </w:p>
    <w:p>
      <w:pPr>
        <w:pStyle w:val="ListBullet"/>
      </w:pPr>
      <w:r>
        <w:rPr>
          <w:b/>
          <w:sz w:val="18"/>
        </w:rPr>
        <w:t>Job 13:3</w:t>
      </w:r>
      <w:r>
        <w:rPr>
          <w:sz w:val="18"/>
        </w:rPr>
        <w:t xml:space="preserve"> — Job 13:3 But I would speak to the Almighty , and I desire to argue my case with God .</w:t>
      </w:r>
    </w:p>
    <w:p>
      <w:pPr>
        <w:pStyle w:val="ListBullet"/>
      </w:pPr>
      <w:r>
        <w:rPr>
          <w:b/>
          <w:sz w:val="18"/>
        </w:rPr>
        <w:t>Job 13:15</w:t>
      </w:r>
      <w:r>
        <w:rPr>
          <w:sz w:val="18"/>
        </w:rPr>
        <w:t xml:space="preserve"> — Job 13:15 Though he slay me, I will hope in him; yet I will argue my ways to his face .</w:t>
      </w:r>
    </w:p>
    <w:p>
      <w:pPr>
        <w:pStyle w:val="ListBullet"/>
      </w:pPr>
      <w:r>
        <w:rPr>
          <w:b/>
          <w:sz w:val="18"/>
        </w:rPr>
        <w:t>Job 15:8</w:t>
      </w:r>
      <w:r>
        <w:rPr>
          <w:sz w:val="18"/>
        </w:rPr>
        <w:t xml:space="preserve"> — Job 15:8 Have you listened in the council of God ? And do you limit wisdom to yourself?</w:t>
      </w:r>
    </w:p>
    <w:p>
      <w:pPr>
        <w:pStyle w:val="ListBullet"/>
      </w:pPr>
      <w:r>
        <w:rPr>
          <w:b/>
          <w:sz w:val="18"/>
        </w:rPr>
        <w:t>Job 15:13</w:t>
      </w:r>
      <w:r>
        <w:rPr>
          <w:sz w:val="18"/>
        </w:rPr>
        <w:t xml:space="preserve"> — Job 15:13 that you turn your spirit against God and bring such words out of your mouth ?</w:t>
      </w:r>
    </w:p>
    <w:p>
      <w:pPr>
        <w:pStyle w:val="ListBullet"/>
      </w:pPr>
      <w:r>
        <w:rPr>
          <w:b/>
          <w:sz w:val="18"/>
        </w:rPr>
        <w:t>Job 15:22</w:t>
      </w:r>
      <w:r>
        <w:rPr>
          <w:sz w:val="18"/>
        </w:rPr>
        <w:t xml:space="preserve"> — Job 15:22 He does not believe that he will return out of darkness , and he is marked for the sword .</w:t>
      </w:r>
    </w:p>
    <w:p>
      <w:pPr>
        <w:pStyle w:val="ListBullet"/>
      </w:pPr>
      <w:r>
        <w:rPr>
          <w:b/>
          <w:sz w:val="18"/>
        </w:rPr>
        <w:t>Job 15:25</w:t>
      </w:r>
      <w:r>
        <w:rPr>
          <w:sz w:val="18"/>
        </w:rPr>
        <w:t xml:space="preserve"> — Job 15:25 Because he has stretched out his hand against God and defies the Almighty ,</w:t>
      </w:r>
    </w:p>
    <w:p>
      <w:pPr>
        <w:pStyle w:val="ListBullet"/>
      </w:pPr>
      <w:r>
        <w:rPr>
          <w:b/>
          <w:sz w:val="18"/>
        </w:rPr>
        <w:t>Job 15:26</w:t>
      </w:r>
      <w:r>
        <w:rPr>
          <w:sz w:val="18"/>
        </w:rPr>
        <w:t xml:space="preserve"> — Job 15:26 running stubbornly against him with a thickly bossed shield ;</w:t>
      </w:r>
    </w:p>
    <w:p>
      <w:pPr>
        <w:pStyle w:val="ListBullet"/>
      </w:pPr>
      <w:r>
        <w:rPr>
          <w:b/>
          <w:sz w:val="18"/>
        </w:rPr>
        <w:t>Job 16:11</w:t>
      </w:r>
      <w:r>
        <w:rPr>
          <w:sz w:val="18"/>
        </w:rPr>
        <w:t xml:space="preserve"> — Job 16:11 God gives me up to the ungodly and casts me into the hands of the wicked .</w:t>
      </w:r>
    </w:p>
    <w:p>
      <w:pPr>
        <w:pStyle w:val="ListBullet"/>
      </w:pPr>
      <w:r>
        <w:rPr>
          <w:b/>
          <w:sz w:val="18"/>
        </w:rPr>
        <w:t>Job 16:20</w:t>
      </w:r>
      <w:r>
        <w:rPr>
          <w:sz w:val="18"/>
        </w:rPr>
        <w:t xml:space="preserve"> — Job 16:20 My friends scorn me; my eye pours out tears to God ,</w:t>
      </w:r>
    </w:p>
    <w:p>
      <w:pPr>
        <w:pStyle w:val="ListBullet"/>
      </w:pPr>
      <w:r>
        <w:rPr>
          <w:b/>
          <w:sz w:val="18"/>
        </w:rPr>
        <w:t>Job 18:18</w:t>
      </w:r>
      <w:r>
        <w:rPr>
          <w:sz w:val="18"/>
        </w:rPr>
        <w:t xml:space="preserve"> — Job 18:18 He is thrust from light into darkness , and driven out of the world .</w:t>
      </w:r>
    </w:p>
    <w:p>
      <w:pPr>
        <w:pStyle w:val="ListBullet"/>
      </w:pPr>
      <w:r>
        <w:rPr>
          <w:b/>
          <w:sz w:val="18"/>
        </w:rPr>
        <w:t>Job 21:5</w:t>
      </w:r>
      <w:r>
        <w:rPr>
          <w:sz w:val="18"/>
        </w:rPr>
        <w:t xml:space="preserve"> — Job 21:5 Look at me and be appalled , and lay your hand over your mouth .</w:t>
      </w:r>
    </w:p>
    <w:p>
      <w:pPr>
        <w:pStyle w:val="ListBullet"/>
      </w:pPr>
      <w:r>
        <w:rPr>
          <w:b/>
          <w:sz w:val="18"/>
        </w:rPr>
        <w:t>Job 21:19</w:t>
      </w:r>
      <w:r>
        <w:rPr>
          <w:sz w:val="18"/>
        </w:rPr>
        <w:t xml:space="preserve"> — Job 21:19 You say, ‘ God stores up their iniquity for their children .’ Let him pay it out to them, that they may know it.</w:t>
      </w:r>
    </w:p>
    <w:p>
      <w:pPr>
        <w:pStyle w:val="ListBullet"/>
      </w:pPr>
      <w:r>
        <w:rPr>
          <w:b/>
          <w:sz w:val="18"/>
        </w:rPr>
        <w:t>Job 22:26</w:t>
      </w:r>
      <w:r>
        <w:rPr>
          <w:sz w:val="18"/>
        </w:rPr>
        <w:t xml:space="preserve"> — Job 22:26 For then you will delight yourself in the Almighty and lift up your face to God .</w:t>
      </w:r>
    </w:p>
    <w:p>
      <w:pPr>
        <w:pStyle w:val="ListBullet"/>
      </w:pPr>
      <w:r>
        <w:rPr>
          <w:b/>
          <w:sz w:val="18"/>
        </w:rPr>
        <w:t>Job 22:27</w:t>
      </w:r>
      <w:r>
        <w:rPr>
          <w:sz w:val="18"/>
        </w:rPr>
        <w:t xml:space="preserve"> — Job 22:27 You will make your prayer to him, and he will hear you, and you will pay your vows .</w:t>
      </w:r>
    </w:p>
    <w:p>
      <w:pPr>
        <w:pStyle w:val="ListBullet"/>
      </w:pPr>
      <w:r>
        <w:rPr>
          <w:b/>
          <w:sz w:val="18"/>
        </w:rPr>
        <w:t>Job 29:19</w:t>
      </w:r>
      <w:r>
        <w:rPr>
          <w:sz w:val="18"/>
        </w:rPr>
        <w:t xml:space="preserve"> — Job 29:19 my roots spread out to the waters , with the dew all night on my branches ,</w:t>
      </w:r>
    </w:p>
    <w:p>
      <w:pPr>
        <w:pStyle w:val="ListBullet"/>
      </w:pPr>
      <w:r>
        <w:rPr>
          <w:b/>
          <w:sz w:val="18"/>
        </w:rPr>
        <w:t>Job 29:24</w:t>
      </w:r>
      <w:r>
        <w:rPr>
          <w:sz w:val="18"/>
        </w:rPr>
        <w:t xml:space="preserve"> — Job 29:24 I smiled on them when they had no confidence , and the light of my face they did not cast down .</w:t>
      </w:r>
    </w:p>
    <w:p>
      <w:pPr>
        <w:pStyle w:val="ListBullet"/>
      </w:pPr>
      <w:r>
        <w:rPr>
          <w:b/>
          <w:sz w:val="18"/>
        </w:rPr>
        <w:t>Job 30:20</w:t>
      </w:r>
      <w:r>
        <w:rPr>
          <w:sz w:val="18"/>
        </w:rPr>
        <w:t xml:space="preserve"> — Job 30:20 I cry to you for help and you do not answer me; I stand , and you only look at me .</w:t>
      </w:r>
    </w:p>
    <w:p>
      <w:pPr>
        <w:pStyle w:val="ListBullet"/>
      </w:pPr>
      <w:r>
        <w:rPr>
          <w:b/>
          <w:sz w:val="18"/>
        </w:rPr>
        <w:t>Job 30:22</w:t>
      </w:r>
      <w:r>
        <w:rPr>
          <w:sz w:val="18"/>
        </w:rPr>
        <w:t xml:space="preserve"> — Job 30:22 You lift me up on the wind ; you make me ride on it, and you toss me about in the roar of the storm.</w:t>
      </w:r>
    </w:p>
    <w:p>
      <w:pPr>
        <w:pStyle w:val="ListBullet"/>
      </w:pPr>
      <w:r>
        <w:rPr>
          <w:b/>
          <w:sz w:val="18"/>
        </w:rPr>
        <w:t>Job 31:23</w:t>
      </w:r>
      <w:r>
        <w:rPr>
          <w:sz w:val="18"/>
        </w:rPr>
        <w:t xml:space="preserve"> — Job 31:23 For I was in terror of calamity from God , and I could not have faced his majesty .</w:t>
      </w:r>
    </w:p>
    <w:p>
      <w:pPr>
        <w:pStyle w:val="ListBullet"/>
      </w:pPr>
      <w:r>
        <w:rPr>
          <w:b/>
          <w:sz w:val="18"/>
        </w:rPr>
        <w:t>Job 32:14</w:t>
      </w:r>
      <w:r>
        <w:rPr>
          <w:sz w:val="18"/>
        </w:rPr>
        <w:t xml:space="preserve"> — Job 32:14 He has not directed his words against me, and I will not answer him with your speeches .</w:t>
      </w:r>
    </w:p>
    <w:p>
      <w:pPr>
        <w:pStyle w:val="ListBullet"/>
      </w:pPr>
      <w:r>
        <w:rPr>
          <w:b/>
          <w:sz w:val="18"/>
        </w:rPr>
        <w:t>Job 32:21</w:t>
      </w:r>
      <w:r>
        <w:rPr>
          <w:sz w:val="18"/>
        </w:rPr>
        <w:t xml:space="preserve"> — Job 32:21 I will not show partiality to any man or use flattery toward any person .</w:t>
      </w:r>
    </w:p>
    <w:p>
      <w:pPr>
        <w:pStyle w:val="ListBullet"/>
      </w:pPr>
      <w:r>
        <w:rPr>
          <w:b/>
          <w:sz w:val="18"/>
        </w:rPr>
        <w:t>Job 33:13</w:t>
      </w:r>
      <w:r>
        <w:rPr>
          <w:sz w:val="18"/>
        </w:rPr>
        <w:t xml:space="preserve"> — Job 33:13 Why do you contend against him, saying, ‘ He will answer none of man’s words ’?</w:t>
      </w:r>
    </w:p>
    <w:p>
      <w:pPr>
        <w:pStyle w:val="ListBullet"/>
      </w:pPr>
      <w:r>
        <w:rPr>
          <w:b/>
          <w:sz w:val="18"/>
        </w:rPr>
        <w:t>Job 33:26</w:t>
      </w:r>
      <w:r>
        <w:rPr>
          <w:sz w:val="18"/>
        </w:rPr>
        <w:t xml:space="preserve"> — Job 33:26 then man prays to God , and he accepts him; he sees his face with a shout of joy , and he restores to man his righteousness .</w:t>
      </w:r>
    </w:p>
    <w:p>
      <w:pPr>
        <w:pStyle w:val="ListBullet"/>
      </w:pPr>
      <w:r>
        <w:rPr>
          <w:b/>
          <w:sz w:val="18"/>
        </w:rPr>
        <w:t>Job 34:14</w:t>
      </w:r>
      <w:r>
        <w:rPr>
          <w:sz w:val="18"/>
        </w:rPr>
        <w:t xml:space="preserve"> — Job 34:14 If he should set his heart to it and gather to himself his spirit and his breath ,</w:t>
      </w:r>
    </w:p>
    <w:p>
      <w:pPr>
        <w:pStyle w:val="ListBullet"/>
      </w:pPr>
      <w:r>
        <w:rPr>
          <w:b/>
          <w:sz w:val="18"/>
        </w:rPr>
        <w:t>Job 34:18</w:t>
      </w:r>
      <w:r>
        <w:rPr>
          <w:sz w:val="18"/>
        </w:rPr>
        <w:t xml:space="preserve"> — Job 34:18 who says to a king , ‘ Worthless one ,’ and to nobles , ‘ Wicked man ,’</w:t>
      </w:r>
    </w:p>
    <w:p>
      <w:pPr>
        <w:pStyle w:val="ListBullet"/>
      </w:pPr>
      <w:r>
        <w:rPr>
          <w:b/>
          <w:sz w:val="18"/>
        </w:rPr>
        <w:t>Job 34:23</w:t>
      </w:r>
      <w:r>
        <w:rPr>
          <w:sz w:val="18"/>
        </w:rPr>
        <w:t xml:space="preserve"> — Job 34:23 For God has no need to consider a man further , that he should go before God in judgment .</w:t>
      </w:r>
    </w:p>
    <w:p>
      <w:pPr>
        <w:pStyle w:val="ListBullet"/>
      </w:pPr>
      <w:r>
        <w:rPr>
          <w:b/>
          <w:sz w:val="18"/>
        </w:rPr>
        <w:t>Job 34:31</w:t>
      </w:r>
      <w:r>
        <w:rPr>
          <w:sz w:val="18"/>
        </w:rPr>
        <w:t xml:space="preserve"> — Job 34:31 “For has anyone said to God , ‘I have borne punishment ; I will not offend any more;</w:t>
      </w:r>
    </w:p>
    <w:p>
      <w:pPr>
        <w:pStyle w:val="ListBullet"/>
      </w:pPr>
      <w:r>
        <w:rPr>
          <w:b/>
          <w:sz w:val="18"/>
        </w:rPr>
        <w:t>Job 36:21</w:t>
      </w:r>
      <w:r>
        <w:rPr>
          <w:sz w:val="18"/>
        </w:rPr>
        <w:t xml:space="preserve"> — Job 36:21 Take care ; do not turn to iniquity , for this you have chosen rather than affliction .</w:t>
      </w:r>
    </w:p>
    <w:p>
      <w:pPr>
        <w:pStyle w:val="ListBullet"/>
      </w:pPr>
      <w:r>
        <w:rPr>
          <w:b/>
          <w:sz w:val="18"/>
        </w:rPr>
        <w:t>Job 38:20</w:t>
      </w:r>
      <w:r>
        <w:rPr>
          <w:sz w:val="18"/>
        </w:rPr>
        <w:t xml:space="preserve"> — Job 38:20 that you may take it to its territory and that you may discern the paths to its home ?</w:t>
      </w:r>
    </w:p>
    <w:p>
      <w:pPr>
        <w:pStyle w:val="ListBullet"/>
      </w:pPr>
      <w:r>
        <w:rPr>
          <w:b/>
          <w:sz w:val="18"/>
        </w:rPr>
        <w:t>Job 38:22</w:t>
      </w:r>
      <w:r>
        <w:rPr>
          <w:sz w:val="18"/>
        </w:rPr>
        <w:t xml:space="preserve"> — Job 38:22 “Have you entered the storehouses of the snow , or have you seen the storehouses of the hail ,</w:t>
      </w:r>
    </w:p>
    <w:p>
      <w:pPr>
        <w:pStyle w:val="ListBullet"/>
      </w:pPr>
      <w:r>
        <w:rPr>
          <w:b/>
          <w:sz w:val="18"/>
        </w:rPr>
        <w:t>Job 38:41</w:t>
      </w:r>
      <w:r>
        <w:rPr>
          <w:sz w:val="18"/>
        </w:rPr>
        <w:t xml:space="preserve"> — Job 38:41 Who provides for the raven its prey , when its young ones cry to God for help, and wander about for lack of food ?</w:t>
      </w:r>
    </w:p>
    <w:p>
      <w:pPr>
        <w:pStyle w:val="ListBullet"/>
      </w:pPr>
      <w:r>
        <w:rPr>
          <w:b/>
          <w:sz w:val="18"/>
        </w:rPr>
        <w:t>Job 39:11</w:t>
      </w:r>
      <w:r>
        <w:rPr>
          <w:sz w:val="18"/>
        </w:rPr>
        <w:t xml:space="preserve"> — Job 39:11 Will you depend on him because his strength is great , and will you leave to him your labor ?</w:t>
      </w:r>
    </w:p>
    <w:p>
      <w:pPr>
        <w:pStyle w:val="ListBullet"/>
      </w:pPr>
      <w:r>
        <w:rPr>
          <w:b/>
          <w:sz w:val="18"/>
        </w:rPr>
        <w:t>Job 40:23</w:t>
      </w:r>
      <w:r>
        <w:rPr>
          <w:sz w:val="18"/>
        </w:rPr>
        <w:t xml:space="preserve"> — Job 40:23 Behold , if the river is turbulent he is not frightened ; he is confident though Jordan rushes against his mouth .</w:t>
      </w:r>
    </w:p>
    <w:p>
      <w:pPr>
        <w:pStyle w:val="ListBullet"/>
      </w:pPr>
      <w:r>
        <w:rPr>
          <w:b/>
          <w:sz w:val="18"/>
        </w:rPr>
        <w:t>Job 41:3</w:t>
      </w:r>
      <w:r>
        <w:rPr>
          <w:sz w:val="18"/>
        </w:rPr>
        <w:t xml:space="preserve"> — Job 41:3 Will he make many pleas to you? Will he speak to you soft words?</w:t>
      </w:r>
    </w:p>
    <w:p>
      <w:pPr>
        <w:pStyle w:val="ListBullet"/>
      </w:pPr>
      <w:r>
        <w:rPr>
          <w:b/>
          <w:sz w:val="18"/>
        </w:rPr>
        <w:t>Isa 1:23</w:t>
      </w:r>
      <w:r>
        <w:rPr>
          <w:sz w:val="18"/>
        </w:rPr>
        <w:t xml:space="preserve"> — Isa 1:23 Your princes are rebels and companions of thieves . Everyone loves a bribe and runs after gifts . They do not bring justice to the fatherless , and the widow’s cause does not come to them .</w:t>
      </w:r>
    </w:p>
    <w:p>
      <w:pPr>
        <w:pStyle w:val="ListBullet"/>
      </w:pPr>
      <w:r>
        <w:rPr>
          <w:b/>
          <w:sz w:val="18"/>
        </w:rPr>
        <w:t>Isa 2:2</w:t>
      </w:r>
      <w:r>
        <w:rPr>
          <w:sz w:val="18"/>
        </w:rPr>
        <w:t xml:space="preserve"> — Isa 2:2 It shall come to pass in the latter days that the mountain of the house of the Lord shall be established as the highest of the mountains , and shall be lifted up above the hills ; and all the nations shall flow to it,</w:t>
      </w:r>
    </w:p>
    <w:p>
      <w:pPr>
        <w:pStyle w:val="ListBullet"/>
      </w:pPr>
      <w:r>
        <w:rPr>
          <w:b/>
          <w:sz w:val="18"/>
        </w:rPr>
        <w:t>Isa 2:3</w:t>
      </w:r>
      <w:r>
        <w:rPr>
          <w:sz w:val="18"/>
        </w:rPr>
        <w:t xml:space="preserve"> — Isa 2:3 and many peoples shall come , and say : “ Come , let us go up to the mountain of the Lord , to the house of the God of Jacob , that he may teach us his ways and that we may walk in his paths .” For out of Zion shall go forth the law , and the word of the Lord from Jerusalem .</w:t>
      </w:r>
    </w:p>
    <w:p>
      <w:pPr>
        <w:pStyle w:val="ListBullet"/>
      </w:pPr>
      <w:r>
        <w:rPr>
          <w:b/>
          <w:sz w:val="18"/>
        </w:rPr>
        <w:t>Isa 2:4</w:t>
      </w:r>
      <w:r>
        <w:rPr>
          <w:sz w:val="18"/>
        </w:rPr>
        <w:t xml:space="preserve"> — Isa 2:4 He shall judge between the nations , and shall decide disputes for many peoples ; and they shall beat their swords into plowshares , and their spears into pruning hooks ; nation shall not lift up sword against nation , neither shall they learn war anymore .</w:t>
      </w:r>
    </w:p>
    <w:p>
      <w:pPr>
        <w:pStyle w:val="ListBullet"/>
      </w:pPr>
      <w:r>
        <w:rPr>
          <w:b/>
          <w:sz w:val="18"/>
        </w:rPr>
        <w:t>Isa 3:8</w:t>
      </w:r>
      <w:r>
        <w:rPr>
          <w:sz w:val="18"/>
        </w:rPr>
        <w:t xml:space="preserve"> — Isa 3:8 For Jerusalem has stumbled , and Judah has fallen , because their speech and their deeds are against the Lord , defying his glorious presence .</w:t>
      </w:r>
    </w:p>
    <w:p>
      <w:pPr>
        <w:pStyle w:val="ListBullet"/>
      </w:pPr>
      <w:r>
        <w:rPr>
          <w:b/>
          <w:sz w:val="18"/>
        </w:rPr>
        <w:t>Isa 6:3</w:t>
      </w:r>
      <w:r>
        <w:rPr>
          <w:sz w:val="18"/>
        </w:rPr>
        <w:t xml:space="preserve"> — Isa 6:3 And one called to another and said : “ Holy , holy , holy is the Lord of hosts ; the whole earth is full of his glory !”</w:t>
      </w:r>
    </w:p>
    <w:p>
      <w:pPr>
        <w:pStyle w:val="ListBullet"/>
      </w:pPr>
      <w:r>
        <w:rPr>
          <w:b/>
          <w:sz w:val="18"/>
        </w:rPr>
        <w:t>Isa 6:6</w:t>
      </w:r>
      <w:r>
        <w:rPr>
          <w:sz w:val="18"/>
        </w:rPr>
        <w:t xml:space="preserve"> — Isa 6:6 Then one of the seraphim flew to me, having in his hand a burning coal that he had taken with tongs from the altar .</w:t>
      </w:r>
    </w:p>
    <w:p>
      <w:pPr>
        <w:pStyle w:val="ListBullet"/>
      </w:pPr>
      <w:r>
        <w:rPr>
          <w:b/>
          <w:sz w:val="18"/>
        </w:rPr>
        <w:t>Isa 7:3</w:t>
      </w:r>
      <w:r>
        <w:rPr>
          <w:sz w:val="18"/>
        </w:rPr>
        <w:t xml:space="preserve"> — Isa 7:3 And the Lord said to Isaiah , “ Go out to meet Ahaz , you and Shear-jashub your son , at the end of the conduit of the upper pool on the highway to the Washer’s Field .</w:t>
      </w:r>
    </w:p>
    <w:p>
      <w:pPr>
        <w:pStyle w:val="ListBullet"/>
      </w:pPr>
      <w:r>
        <w:rPr>
          <w:b/>
          <w:sz w:val="18"/>
        </w:rPr>
        <w:t>Isa 7:4</w:t>
      </w:r>
      <w:r>
        <w:rPr>
          <w:sz w:val="18"/>
        </w:rPr>
        <w:t xml:space="preserve"> — Isa 7:4 And say to him, ‘Be careful , be quiet , do not fear , and do not let your heart be faint because of these two smoldering stumps of firebrands , at the fierce anger of Rezin and Syria and the son of Remaliah .</w:t>
      </w:r>
    </w:p>
    <w:p>
      <w:pPr>
        <w:pStyle w:val="ListBullet"/>
      </w:pPr>
      <w:r>
        <w:rPr>
          <w:b/>
          <w:sz w:val="18"/>
        </w:rPr>
        <w:t>Isa 7:6</w:t>
      </w:r>
      <w:r>
        <w:rPr>
          <w:sz w:val="18"/>
        </w:rPr>
        <w:t xml:space="preserve"> — Isa 7:6 “Let us go up against Judah and terrify it, and let us conquer it for ourselves, and set up the son of Tabeel as king in the midst of it,”</w:t>
      </w:r>
    </w:p>
    <w:p>
      <w:pPr>
        <w:pStyle w:val="ListBullet"/>
      </w:pPr>
      <w:r>
        <w:rPr>
          <w:b/>
          <w:sz w:val="18"/>
        </w:rPr>
        <w:t>Isa 7:10</w:t>
      </w:r>
      <w:r>
        <w:rPr>
          <w:sz w:val="18"/>
        </w:rPr>
        <w:t xml:space="preserve"> — Isa 7:10 Again the Lord spoke to Ahaz :</w:t>
      </w:r>
    </w:p>
    <w:p>
      <w:pPr>
        <w:pStyle w:val="ListBullet"/>
      </w:pPr>
      <w:r>
        <w:rPr>
          <w:b/>
          <w:sz w:val="18"/>
        </w:rPr>
        <w:t>Isa 8:1</w:t>
      </w:r>
      <w:r>
        <w:rPr>
          <w:sz w:val="18"/>
        </w:rPr>
        <w:t xml:space="preserve"> — Isa 8:1 Then the Lord said to me, “ Take a large tablet and write on it in common characters , ‘Belonging to Maher-shalal-hash-baz .’</w:t>
      </w:r>
    </w:p>
    <w:p>
      <w:pPr>
        <w:pStyle w:val="ListBullet"/>
      </w:pPr>
      <w:r>
        <w:rPr>
          <w:b/>
          <w:sz w:val="18"/>
        </w:rPr>
        <w:t>Isa 8:3</w:t>
      </w:r>
      <w:r>
        <w:rPr>
          <w:sz w:val="18"/>
        </w:rPr>
        <w:t xml:space="preserve"> — Isa 8:3 And I went to the prophetess , and she conceived and bore a son . Then the Lord said to me, “ Call his name Maher-shalal-hash-baz ;</w:t>
      </w:r>
    </w:p>
    <w:p>
      <w:pPr>
        <w:pStyle w:val="ListBullet"/>
      </w:pPr>
      <w:r>
        <w:rPr>
          <w:b/>
          <w:sz w:val="18"/>
        </w:rPr>
        <w:t>Isa 8:5</w:t>
      </w:r>
      <w:r>
        <w:rPr>
          <w:sz w:val="18"/>
        </w:rPr>
        <w:t xml:space="preserve"> — Isa 8:5 The Lord spoke to me again :</w:t>
      </w:r>
    </w:p>
    <w:p>
      <w:pPr>
        <w:pStyle w:val="ListBullet"/>
      </w:pPr>
      <w:r>
        <w:rPr>
          <w:b/>
          <w:sz w:val="18"/>
        </w:rPr>
        <w:t>Isa 8:11</w:t>
      </w:r>
      <w:r>
        <w:rPr>
          <w:sz w:val="18"/>
        </w:rPr>
        <w:t xml:space="preserve"> — Isa 8:11 For the Lord spoke thus to me with his strong hand upon me, and warned me not to walk in the way of this people , saying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8:22</w:t>
      </w:r>
      <w:r>
        <w:rPr>
          <w:sz w:val="18"/>
        </w:rPr>
        <w:t xml:space="preserve"> — Isa 8:22 And they will look to the earth , but behold , distress and darkness , the gloom of anguish . And they will be thrust into thick darkness .</w:t>
      </w:r>
    </w:p>
    <w:p>
      <w:pPr>
        <w:pStyle w:val="ListBullet"/>
      </w:pPr>
      <w:r>
        <w:rPr>
          <w:b/>
          <w:sz w:val="18"/>
        </w:rPr>
        <w:t>Isa 9:19</w:t>
      </w:r>
      <w:r>
        <w:rPr>
          <w:sz w:val="18"/>
        </w:rPr>
        <w:t xml:space="preserve"> — Isa 9:19 Through the wrath of the Lord of hosts the land is scorched , and the people are like fuel for the fire ; no one spares another .</w:t>
      </w:r>
    </w:p>
    <w:p>
      <w:pPr>
        <w:pStyle w:val="ListBullet"/>
      </w:pPr>
      <w:r>
        <w:rPr>
          <w:b/>
          <w:sz w:val="18"/>
        </w:rPr>
        <w:t>Isa 10:21</w:t>
      </w:r>
      <w:r>
        <w:rPr>
          <w:sz w:val="18"/>
        </w:rPr>
        <w:t xml:space="preserve"> — Isa 10:21 A remnant will return , the remnant of Jacob , to the mighty God .</w:t>
      </w:r>
    </w:p>
    <w:p>
      <w:pPr>
        <w:pStyle w:val="ListBullet"/>
      </w:pPr>
      <w:r>
        <w:rPr>
          <w:b/>
          <w:sz w:val="18"/>
        </w:rPr>
        <w:t>Isa 11:10</w:t>
      </w:r>
      <w:r>
        <w:rPr>
          <w:sz w:val="18"/>
        </w:rPr>
        <w:t xml:space="preserve"> — Isa 11:10 In that day the root of Jesse , who shall stand as a signal for the peoples —of him shall the nations inquire , and his resting place shall be glorious .</w:t>
      </w:r>
    </w:p>
    <w:p>
      <w:pPr>
        <w:pStyle w:val="ListBullet"/>
      </w:pPr>
      <w:r>
        <w:rPr>
          <w:b/>
          <w:sz w:val="18"/>
        </w:rPr>
        <w:t>Isa 13:8</w:t>
      </w:r>
      <w:r>
        <w:rPr>
          <w:sz w:val="18"/>
        </w:rPr>
        <w:t xml:space="preserve"> — Isa 13:8 They will be dismayed : pangs and agony will seize them; they will be in anguish like a woman in labor . They will look aghast at one another ; their faces will be aflame .</w:t>
      </w:r>
    </w:p>
    <w:p>
      <w:pPr>
        <w:pStyle w:val="ListBullet"/>
      </w:pPr>
      <w:r>
        <w:rPr>
          <w:b/>
          <w:sz w:val="18"/>
        </w:rPr>
        <w:t>Isa 13:14</w:t>
      </w:r>
      <w:r>
        <w:rPr>
          <w:sz w:val="18"/>
        </w:rPr>
        <w:t xml:space="preserve"> — Isa 13:14 And like a hunted gazelle , or like sheep with none to gather them, each will turn to his own people , and each will flee to his own land .</w:t>
      </w:r>
    </w:p>
    <w:p>
      <w:pPr>
        <w:pStyle w:val="ListBullet"/>
      </w:pPr>
      <w:r>
        <w:rPr>
          <w:b/>
          <w:sz w:val="18"/>
        </w:rPr>
        <w:t>Isa 14:2</w:t>
      </w:r>
      <w:r>
        <w:rPr>
          <w:sz w:val="18"/>
        </w:rPr>
        <w:t xml:space="preserve"> — Isa 14:2 And the peoples will take them and bring them to their place , and the house of Israel will possess them in the Lord’s land as male and female slaves . They will take captive those who were their captors , and rule over those who oppressed them .</w:t>
      </w:r>
    </w:p>
    <w:p>
      <w:pPr>
        <w:pStyle w:val="ListBullet"/>
      </w:pPr>
      <w:r>
        <w:rPr>
          <w:b/>
          <w:sz w:val="18"/>
        </w:rPr>
        <w:t>Isa 14:10</w:t>
      </w:r>
      <w:r>
        <w:rPr>
          <w:sz w:val="18"/>
        </w:rPr>
        <w:t xml:space="preserve"> — Isa 14:10 All of them will answer and say to you: ‘ You too have become as weak as we! You have become like us!’</w:t>
      </w:r>
    </w:p>
    <w:p>
      <w:pPr>
        <w:pStyle w:val="ListBullet"/>
      </w:pPr>
      <w:r>
        <w:rPr>
          <w:b/>
          <w:sz w:val="18"/>
        </w:rPr>
        <w:t>Isa 14:15</w:t>
      </w:r>
      <w:r>
        <w:rPr>
          <w:sz w:val="18"/>
        </w:rPr>
        <w:t xml:space="preserve"> — Isa 14:15 But you are brought down to Sheol , to the far reaches of the pit .</w:t>
      </w:r>
    </w:p>
    <w:p>
      <w:pPr>
        <w:pStyle w:val="ListBullet"/>
      </w:pPr>
      <w:r>
        <w:rPr>
          <w:b/>
          <w:sz w:val="18"/>
        </w:rPr>
        <w:t>Isa 14:16</w:t>
      </w:r>
      <w:r>
        <w:rPr>
          <w:sz w:val="18"/>
        </w:rPr>
        <w:t xml:space="preserve"> — Isa 14:16 Those who see you will stare at you and ponder over you: ‘Is this the man who made the earth tremble , who shook kingdoms ,</w:t>
      </w:r>
    </w:p>
    <w:p>
      <w:pPr>
        <w:pStyle w:val="ListBullet"/>
      </w:pPr>
      <w:r>
        <w:rPr>
          <w:b/>
          <w:sz w:val="18"/>
        </w:rPr>
        <w:t>Isa 14:19</w:t>
      </w:r>
      <w:r>
        <w:rPr>
          <w:sz w:val="18"/>
        </w:rPr>
        <w:t xml:space="preserve"> — Isa 14:19 but you are cast out , away from your grave , like a loathed branch , clothed with the slain , those pierced by the sword , who go down to the stones of the pit , like a dead body trampled underfoot .</w:t>
      </w:r>
    </w:p>
    <w:p>
      <w:pPr>
        <w:pStyle w:val="ListBullet"/>
      </w:pPr>
      <w:r>
        <w:rPr>
          <w:b/>
          <w:sz w:val="18"/>
        </w:rPr>
        <w:t>Isa 16:1</w:t>
      </w:r>
      <w:r>
        <w:rPr>
          <w:sz w:val="18"/>
        </w:rPr>
        <w:t xml:space="preserve"> — Isa 16:1 Send the lamb to the ruler of the land , from Sela , by way of the desert , to the mount of the daughter of Zion .</w:t>
      </w:r>
    </w:p>
    <w:p>
      <w:pPr>
        <w:pStyle w:val="ListBullet"/>
      </w:pPr>
      <w:r>
        <w:rPr>
          <w:b/>
          <w:sz w:val="18"/>
        </w:rPr>
        <w:t>Isa 16:12</w:t>
      </w:r>
      <w:r>
        <w:rPr>
          <w:sz w:val="18"/>
        </w:rPr>
        <w:t xml:space="preserve"> — Isa 16:12 And when Moab presents himself , when he wearies himself on the high place , when he comes to his sanctuary to pray , he will not prevail .</w:t>
      </w:r>
    </w:p>
    <w:p>
      <w:pPr>
        <w:pStyle w:val="ListBullet"/>
      </w:pPr>
      <w:r>
        <w:rPr>
          <w:b/>
          <w:sz w:val="18"/>
        </w:rPr>
        <w:t>Isa 16:13</w:t>
      </w:r>
      <w:r>
        <w:rPr>
          <w:sz w:val="18"/>
        </w:rPr>
        <w:t xml:space="preserve"> — Isa 16:13 This is the word that the Lord spoke concerning Moab in the past .</w:t>
      </w:r>
    </w:p>
    <w:p>
      <w:pPr>
        <w:pStyle w:val="ListBullet"/>
      </w:pPr>
      <w:r>
        <w:rPr>
          <w:b/>
          <w:sz w:val="18"/>
        </w:rPr>
        <w:t>Isa 17:7</w:t>
      </w:r>
      <w:r>
        <w:rPr>
          <w:sz w:val="18"/>
        </w:rPr>
        <w:t xml:space="preserve"> — Isa 17:7 In that day man will look to his Maker , and his eyes will look on the Holy One of Israel .</w:t>
      </w:r>
    </w:p>
    <w:p>
      <w:pPr>
        <w:pStyle w:val="ListBullet"/>
      </w:pPr>
      <w:r>
        <w:rPr>
          <w:b/>
          <w:sz w:val="18"/>
        </w:rPr>
        <w:t>Isa 17:8</w:t>
      </w:r>
      <w:r>
        <w:rPr>
          <w:sz w:val="18"/>
        </w:rPr>
        <w:t xml:space="preserve"> — Isa 17:8 He will not look to the altars , the work of his hands , and he will not look on what his own fingers have made , either the Asherim or the altars of incense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18:4</w:t>
      </w:r>
      <w:r>
        <w:rPr>
          <w:sz w:val="18"/>
        </w:rPr>
        <w:t xml:space="preserve"> — Isa 18:4 For thus the Lord said to me: “I will quietly look from my dwelling like clear heat in sunshine , like a cloud of dew in the heat of harvest .”</w:t>
      </w:r>
    </w:p>
    <w:p>
      <w:pPr>
        <w:pStyle w:val="ListBullet"/>
      </w:pPr>
      <w:r>
        <w:rPr>
          <w:b/>
          <w:sz w:val="18"/>
        </w:rPr>
        <w:t>Isa 18:7</w:t>
      </w:r>
      <w:r>
        <w:rPr>
          <w:sz w:val="18"/>
        </w:rPr>
        <w:t xml:space="preserve"> — Isa 18:7 At that time tribute will be brought to the Lord of hosts from a people tall and smooth , from a people feared near and far , a nation mighty and conquering , whose land the rivers divide , to Mount Zion , the place of the name of the Lord of hosts .</w:t>
      </w:r>
    </w:p>
    <w:p>
      <w:pPr>
        <w:pStyle w:val="ListBullet"/>
      </w:pPr>
      <w:r>
        <w:rPr>
          <w:b/>
          <w:sz w:val="18"/>
        </w:rPr>
        <w:t>Isa 19:3</w:t>
      </w:r>
      <w:r>
        <w:rPr>
          <w:sz w:val="18"/>
        </w:rPr>
        <w:t xml:space="preserve"> — Isa 19:3 and the spirit of the Egyptians within them will be emptied out , and I will confound their counsel ; and they will inquire of the idols and the sorcerers , and the mediums and the necromancers ;</w:t>
      </w:r>
    </w:p>
    <w:p>
      <w:pPr>
        <w:pStyle w:val="ListBullet"/>
      </w:pPr>
      <w:r>
        <w:rPr>
          <w:b/>
          <w:sz w:val="18"/>
        </w:rPr>
        <w:t>Isa 19:11</w:t>
      </w:r>
      <w:r>
        <w:rPr>
          <w:sz w:val="18"/>
        </w:rPr>
        <w:t xml:space="preserve"> — Isa 19:11 The princes of Zoan are utterly foolish ; the wisest counselors of Pharaoh give stupid counsel . How can you say to Pharaoh , “I am a son of the wise , a son of ancient kings ”?</w:t>
      </w:r>
    </w:p>
    <w:p>
      <w:pPr>
        <w:pStyle w:val="ListBullet"/>
      </w:pPr>
      <w:r>
        <w:rPr>
          <w:b/>
          <w:sz w:val="18"/>
        </w:rPr>
        <w:t>Isa 19:17</w:t>
      </w:r>
      <w:r>
        <w:rPr>
          <w:sz w:val="18"/>
        </w:rPr>
        <w:t xml:space="preserve"> — Isa 19:17 And the land of Judah will become a terror to the Egyptians . Everyone to whom it is mentioned will fear because of the purpose that the Lord of hosts has purposed against them .</w:t>
      </w:r>
    </w:p>
    <w:p>
      <w:pPr>
        <w:pStyle w:val="ListBullet"/>
      </w:pPr>
      <w:r>
        <w:rPr>
          <w:b/>
          <w:sz w:val="18"/>
        </w:rPr>
        <w:t>Isa 19:20</w:t>
      </w:r>
      <w:r>
        <w:rPr>
          <w:sz w:val="18"/>
        </w:rPr>
        <w:t xml:space="preserve"> — Isa 19:20 It will be a sign and a witness to the Lord of hosts in the land of Egypt . When they cry to the Lord because of oppressors , he will send them a savior and defender , and deliver them .</w:t>
      </w:r>
    </w:p>
    <w:p>
      <w:pPr>
        <w:pStyle w:val="ListBullet"/>
      </w:pPr>
      <w:r>
        <w:rPr>
          <w:b/>
          <w:sz w:val="18"/>
        </w:rPr>
        <w:t>Isa 21:6</w:t>
      </w:r>
      <w:r>
        <w:rPr>
          <w:sz w:val="18"/>
        </w:rPr>
        <w:t xml:space="preserve"> — Isa 21:6 For thus the Lord said to me: “ Go , set a watchman ; let him announce what he sees .</w:t>
      </w:r>
    </w:p>
    <w:p>
      <w:pPr>
        <w:pStyle w:val="ListBullet"/>
      </w:pPr>
      <w:r>
        <w:rPr>
          <w:b/>
          <w:sz w:val="18"/>
        </w:rPr>
        <w:t>Isa 21:11</w:t>
      </w:r>
      <w:r>
        <w:rPr>
          <w:sz w:val="18"/>
        </w:rPr>
        <w:t xml:space="preserve"> — Isa 21:11 The oracle concerning Dumah . One is calling to me from Seir , “ Watchman , what time of the night ? Watchman , what time of the night ?”</w:t>
      </w:r>
    </w:p>
    <w:p>
      <w:pPr>
        <w:pStyle w:val="ListBullet"/>
      </w:pPr>
      <w:r>
        <w:rPr>
          <w:b/>
          <w:sz w:val="18"/>
        </w:rPr>
        <w:t>Isa 21:16</w:t>
      </w:r>
      <w:r>
        <w:rPr>
          <w:sz w:val="18"/>
        </w:rPr>
        <w:t xml:space="preserve"> — Isa 21:16 For thus the Lord said to me, “Within a year , according to the years of a hired worker , all the glory of Kedar will come to an end .</w:t>
      </w:r>
    </w:p>
    <w:p>
      <w:pPr>
        <w:pStyle w:val="ListBullet"/>
      </w:pPr>
      <w:r>
        <w:rPr>
          <w:b/>
          <w:sz w:val="18"/>
        </w:rPr>
        <w:t>Isa 22:5</w:t>
      </w:r>
      <w:r>
        <w:rPr>
          <w:sz w:val="18"/>
        </w:rPr>
        <w:t xml:space="preserve"> — Isa 22:5 For the Lord God of hosts has a day of tumult and trampling and confusion in the valley of vision , a battering down of walls and a shouting to the mountains .</w:t>
      </w:r>
    </w:p>
    <w:p>
      <w:pPr>
        <w:pStyle w:val="ListBullet"/>
      </w:pPr>
      <w:r>
        <w:rPr>
          <w:b/>
          <w:sz w:val="18"/>
        </w:rPr>
        <w:t>Isa 22:8</w:t>
      </w:r>
      <w:r>
        <w:rPr>
          <w:sz w:val="18"/>
        </w:rPr>
        <w:t xml:space="preserve"> — Isa 22:8 He has taken away the covering of Judah . In that day you looked to the weapons of the House of the Forest ,</w:t>
      </w:r>
    </w:p>
    <w:p>
      <w:pPr>
        <w:pStyle w:val="ListBullet"/>
      </w:pPr>
      <w:r>
        <w:rPr>
          <w:b/>
          <w:sz w:val="18"/>
        </w:rPr>
        <w:t>Isa 22:11</w:t>
      </w:r>
      <w:r>
        <w:rPr>
          <w:sz w:val="18"/>
        </w:rPr>
        <w:t xml:space="preserve"> — Isa 22:11 You made a reservoir between the two walls for the water of the old pool . But you did not look to him who did it , or see him who planned it long ago .</w:t>
      </w:r>
    </w:p>
    <w:p>
      <w:pPr>
        <w:pStyle w:val="ListBullet"/>
      </w:pPr>
      <w:r>
        <w:rPr>
          <w:b/>
          <w:sz w:val="18"/>
        </w:rPr>
        <w:t>Isa 22:15</w:t>
      </w:r>
      <w:r>
        <w:rPr>
          <w:sz w:val="18"/>
        </w:rPr>
        <w:t xml:space="preserve"> — Isa 22:15 Thus says the Lord God of hosts , “ Come , go to this steward , to Shebna , who is over the household , and say to him:</w:t>
      </w:r>
    </w:p>
    <w:p>
      <w:pPr>
        <w:pStyle w:val="ListBullet"/>
      </w:pPr>
      <w:r>
        <w:rPr>
          <w:b/>
          <w:sz w:val="18"/>
        </w:rPr>
        <w:t>Isa 22:18</w:t>
      </w:r>
      <w:r>
        <w:rPr>
          <w:sz w:val="18"/>
        </w:rPr>
        <w:t xml:space="preserve"> — Isa 22:18 and whirl you around and around , and throw you like a ball into a wide land . There you shall die , and there shall be your glorious chariots , you shame of your master’s house .</w:t>
      </w:r>
    </w:p>
    <w:p>
      <w:pPr>
        <w:pStyle w:val="ListBullet"/>
      </w:pPr>
      <w:r>
        <w:rPr>
          <w:b/>
          <w:sz w:val="18"/>
        </w:rPr>
        <w:t>Isa 23:11</w:t>
      </w:r>
      <w:r>
        <w:rPr>
          <w:sz w:val="18"/>
        </w:rPr>
        <w:t xml:space="preserve"> — Isa 23:11 He has stretched out his hand over the sea ; he has shaken the kingdoms ; the Lord has given command concerning Canaan to destroy its strongholds .</w:t>
      </w:r>
    </w:p>
    <w:p>
      <w:pPr>
        <w:pStyle w:val="ListBullet"/>
      </w:pPr>
      <w:r>
        <w:rPr>
          <w:b/>
          <w:sz w:val="18"/>
        </w:rPr>
        <w:t>Isa 24:18</w:t>
      </w:r>
      <w:r>
        <w:rPr>
          <w:sz w:val="18"/>
        </w:rPr>
        <w:t xml:space="preserve"> — Isa 24:18 He who flees at the sound of the terror shall fall into the pit , and he who climbs out of the pit shall be caught in the snare . For the windows of heaven are opened , and the foundations of the earth tremble .</w:t>
      </w:r>
    </w:p>
    <w:p>
      <w:pPr>
        <w:pStyle w:val="ListBullet"/>
      </w:pPr>
      <w:r>
        <w:rPr>
          <w:b/>
          <w:sz w:val="18"/>
        </w:rPr>
        <w:t>Isa 28:11</w:t>
      </w:r>
      <w:r>
        <w:rPr>
          <w:sz w:val="18"/>
        </w:rPr>
        <w:t xml:space="preserve"> — Isa 28:11 For by people of strange lips and with a foreign tongue the Lord will speak to this people ,</w:t>
      </w:r>
    </w:p>
    <w:p>
      <w:pPr>
        <w:pStyle w:val="ListBullet"/>
      </w:pPr>
      <w:r>
        <w:rPr>
          <w:b/>
          <w:sz w:val="18"/>
        </w:rPr>
        <w:t>Isa 28:12</w:t>
      </w:r>
      <w:r>
        <w:rPr>
          <w:sz w:val="18"/>
        </w:rPr>
        <w:t xml:space="preserve"> — Isa 28:12 to whom he has said , “ This is rest ; give rest to the weary ; and this is repose ”; yet they would not hear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29:22</w:t>
      </w:r>
      <w:r>
        <w:rPr>
          <w:sz w:val="18"/>
        </w:rPr>
        <w:t xml:space="preserve"> — Isa 29:22 Therefore thus says the Lord , who redeemed Abraham , concerning the house of Jacob : “ Jacob shall no more be ashamed , no more shall his face grow pale .</w:t>
      </w:r>
    </w:p>
    <w:p>
      <w:pPr>
        <w:pStyle w:val="ListBullet"/>
      </w:pPr>
      <w:r>
        <w:rPr>
          <w:b/>
          <w:sz w:val="18"/>
        </w:rPr>
        <w:t>Isa 30:29</w:t>
      </w:r>
      <w:r>
        <w:rPr>
          <w:sz w:val="18"/>
        </w:rPr>
        <w:t xml:space="preserve"> — Isa 30:29 You shall have a song as in the night when a holy feast is kept, and gladness of heart , as when one sets out to the sound of the flute to go to the mountain of the Lord , to the Rock of Israel .</w:t>
      </w:r>
    </w:p>
    <w:p>
      <w:pPr>
        <w:pStyle w:val="ListBullet"/>
      </w:pPr>
      <w:r>
        <w:rPr>
          <w:b/>
          <w:sz w:val="18"/>
        </w:rPr>
        <w:t>Isa 31:4</w:t>
      </w:r>
      <w:r>
        <w:rPr>
          <w:sz w:val="18"/>
        </w:rPr>
        <w:t xml:space="preserve"> — Isa 31:4 For thus the Lord said to me, “As a lion or a young lion growls over his prey , and when a band of shepherds is called out against him he is not terrified by their shouting or daunted at their noise , so the Lord of hosts will come down to fight on Mount Zion and on its hill .</w:t>
      </w:r>
    </w:p>
    <w:p>
      <w:pPr>
        <w:pStyle w:val="ListBullet"/>
      </w:pPr>
      <w:r>
        <w:rPr>
          <w:b/>
          <w:sz w:val="18"/>
        </w:rPr>
        <w:t>Isa 32:6</w:t>
      </w:r>
      <w:r>
        <w:rPr>
          <w:sz w:val="18"/>
        </w:rPr>
        <w:t xml:space="preserve"> — Isa 32:6 For the fool speaks folly , and his heart is busy with iniquity , to practice ungodliness , to utter error concerning the Lord , to leave the craving of the hungry unsatisfied , and to deprive the thirsty of drink .</w:t>
      </w:r>
    </w:p>
    <w:p>
      <w:pPr>
        <w:pStyle w:val="ListBullet"/>
      </w:pPr>
      <w:r>
        <w:rPr>
          <w:b/>
          <w:sz w:val="18"/>
        </w:rPr>
        <w:t>Isa 36:2</w:t>
      </w:r>
      <w:r>
        <w:rPr>
          <w:sz w:val="18"/>
        </w:rPr>
        <w:t xml:space="preserve"> — Isa 36:2 And the king of Assyria sent the Rabshakeh from Lachish to King Hezekiah at Jerusalem , with a great army . And he stood by the conduit of the upper pool on the highway to the Washer’s Field .</w:t>
      </w:r>
    </w:p>
    <w:p>
      <w:pPr>
        <w:pStyle w:val="ListBullet"/>
      </w:pPr>
      <w:r>
        <w:rPr>
          <w:b/>
          <w:sz w:val="18"/>
        </w:rPr>
        <w:t>Isa 36:3</w:t>
      </w:r>
      <w:r>
        <w:rPr>
          <w:sz w:val="18"/>
        </w:rPr>
        <w:t xml:space="preserve"> — Isa 36:3 And there came out to him Eliakim the son of Hilkiah , who was over the household , and Shebna the secretary , and Joah the son of Asaph , the recorder .</w:t>
      </w:r>
    </w:p>
    <w:p>
      <w:pPr>
        <w:pStyle w:val="ListBullet"/>
      </w:pPr>
      <w:r>
        <w:rPr>
          <w:b/>
          <w:sz w:val="18"/>
        </w:rPr>
        <w:t>Isa 36:4</w:t>
      </w:r>
      <w:r>
        <w:rPr>
          <w:sz w:val="18"/>
        </w:rPr>
        <w:t xml:space="preserve"> — Isa 36:4 And the Rabshakeh said to them, “ Say to Hezekiah , ‘ Thus says the great king , the king of Assyria : On what do you rest this trust of yours?</w:t>
      </w:r>
    </w:p>
    <w:p>
      <w:pPr>
        <w:pStyle w:val="ListBullet"/>
      </w:pPr>
      <w:r>
        <w:rPr>
          <w:b/>
          <w:sz w:val="18"/>
        </w:rPr>
        <w:t>Isa 36:7</w:t>
      </w:r>
      <w:r>
        <w:rPr>
          <w:sz w:val="18"/>
        </w:rPr>
        <w:t xml:space="preserve"> — Isa 36:7 But if you say to me, “ We trust in the Lord our God ,” is it not he whose high places and altars Hezekiah has removed , saying to Judah and to Jerusalem , “You shall worship before this altar ”?</w:t>
      </w:r>
    </w:p>
    <w:p>
      <w:pPr>
        <w:pStyle w:val="ListBullet"/>
      </w:pPr>
      <w:r>
        <w:rPr>
          <w:b/>
          <w:sz w:val="18"/>
        </w:rPr>
        <w:t>Hos 1:1</w:t>
      </w:r>
      <w:r>
        <w:rPr>
          <w:sz w:val="18"/>
        </w:rPr>
        <w:t xml:space="preserve"> — Hos 1:1 The word of the Lord that came to Hosea , the son of Beeri , in the days of Uzziah , Jotham , Ahaz , and Hezekiah , kings of Judah , and in the days of Jeroboam the son of Joash , king of Israel .</w:t>
      </w:r>
    </w:p>
    <w:p>
      <w:pPr>
        <w:pStyle w:val="ListBullet"/>
      </w:pPr>
      <w:r>
        <w:rPr>
          <w:b/>
          <w:sz w:val="18"/>
        </w:rPr>
        <w:t>Hos 1:2</w:t>
      </w:r>
      <w:r>
        <w:rPr>
          <w:sz w:val="18"/>
        </w:rPr>
        <w:t xml:space="preserve"> — Hos 1:2 When the Lord first spoke through Hosea , the Lord said to Hosea , “ Go , take to yourself a wife of whoredom and have children of whoredom , for the land commits great whoredom by forsaking the Lord .”</w:t>
      </w:r>
    </w:p>
    <w:p>
      <w:pPr>
        <w:pStyle w:val="ListBullet"/>
      </w:pPr>
      <w:r>
        <w:rPr>
          <w:b/>
          <w:sz w:val="18"/>
        </w:rPr>
        <w:t>Hos 1:4</w:t>
      </w:r>
      <w:r>
        <w:rPr>
          <w:sz w:val="18"/>
        </w:rPr>
        <w:t xml:space="preserve"> — Hos 1:4 And the Lord said to him, “ Call his name Jezreel , for in just a little while I will punish the house of Jehu for the blood of Jezreel , and I will put an end to the kingdom of the house of Israel .</w:t>
      </w:r>
    </w:p>
    <w:p>
      <w:pPr>
        <w:pStyle w:val="ListBullet"/>
      </w:pPr>
      <w:r>
        <w:rPr>
          <w:b/>
          <w:sz w:val="18"/>
        </w:rPr>
        <w:t>Hos 2:7</w:t>
      </w:r>
      <w:r>
        <w:rPr>
          <w:sz w:val="18"/>
        </w:rPr>
        <w:t xml:space="preserve"> — Hos 2:7 She shall pursue her lovers but not overtake them, and she shall seek them but shall not find them. Then she shall say , ‘I will go and return to my first husband , for it was better for me then than now .’</w:t>
      </w:r>
    </w:p>
    <w:p>
      <w:pPr>
        <w:pStyle w:val="ListBullet"/>
      </w:pPr>
      <w:r>
        <w:rPr>
          <w:b/>
          <w:sz w:val="18"/>
        </w:rPr>
        <w:t>Hos 3:1</w:t>
      </w:r>
      <w:r>
        <w:rPr>
          <w:sz w:val="18"/>
        </w:rPr>
        <w:t xml:space="preserve"> — Hos 3:1 And the Lord said to me, “ Go again , love a woman who is loved by another man and is an adulteress , even as the Lord loves the children of Israel , though they turn to other gods and love cakes of raisins .”</w:t>
      </w:r>
    </w:p>
    <w:p>
      <w:pPr>
        <w:pStyle w:val="ListBullet"/>
      </w:pPr>
      <w:r>
        <w:rPr>
          <w:b/>
          <w:sz w:val="18"/>
        </w:rPr>
        <w:t>Hos 3:3</w:t>
      </w:r>
      <w:r>
        <w:rPr>
          <w:sz w:val="18"/>
        </w:rPr>
        <w:t xml:space="preserve"> — Hos 3:3 And I said to her, “You must dwell as mine for many days . You shall not play the whore , or belong to another man ; so will I also be to you .”</w:t>
      </w:r>
    </w:p>
    <w:p>
      <w:pPr>
        <w:pStyle w:val="ListBullet"/>
      </w:pPr>
      <w:r>
        <w:rPr>
          <w:b/>
          <w:sz w:val="18"/>
        </w:rPr>
        <w:t>Hos 3:5</w:t>
      </w:r>
      <w:r>
        <w:rPr>
          <w:sz w:val="18"/>
        </w:rPr>
        <w:t xml:space="preserve"> — Hos 3:5 Afterward the children of Israel shall return and seek the Lord their God , and David their king , and they shall come in fear to the Lord and to his goodness in the latter days .</w:t>
      </w:r>
    </w:p>
    <w:p>
      <w:pPr>
        <w:pStyle w:val="ListBullet"/>
      </w:pPr>
      <w:r>
        <w:rPr>
          <w:b/>
          <w:sz w:val="18"/>
        </w:rPr>
        <w:t>Hos 4:8</w:t>
      </w:r>
      <w:r>
        <w:rPr>
          <w:sz w:val="18"/>
        </w:rPr>
        <w:t xml:space="preserve"> — Hos 4:8 They feed on the sin of my people ; they are greedy for their iniquity .</w:t>
      </w:r>
    </w:p>
    <w:p>
      <w:pPr>
        <w:pStyle w:val="ListBullet"/>
      </w:pPr>
      <w:r>
        <w:rPr>
          <w:b/>
          <w:sz w:val="18"/>
        </w:rPr>
        <w:t>Hos 5:4</w:t>
      </w:r>
      <w:r>
        <w:rPr>
          <w:sz w:val="18"/>
        </w:rPr>
        <w:t xml:space="preserve"> — Hos 5:4 Their deeds do not permit them to return to their God . For the spirit of whoredom is within them, and they know not the Lord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Hos 5:15</w:t>
      </w:r>
      <w:r>
        <w:rPr>
          <w:sz w:val="18"/>
        </w:rPr>
        <w:t xml:space="preserve"> — Hos 5:15 I will return again to my place , until they acknowledge their guilt and seek my face , and in their distress earnestly seek me .</w:t>
      </w:r>
    </w:p>
    <w:p>
      <w:pPr>
        <w:pStyle w:val="ListBullet"/>
      </w:pPr>
      <w:r>
        <w:rPr>
          <w:b/>
          <w:sz w:val="18"/>
        </w:rPr>
        <w:t>Hos 6:1</w:t>
      </w:r>
      <w:r>
        <w:rPr>
          <w:sz w:val="18"/>
        </w:rPr>
        <w:t xml:space="preserve"> — Hos 6:1 “ Come , let us return to the Lord ; for he has torn us, that he may heal us; he has struck us down, and he will bind us up.</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ListBullet"/>
      </w:pPr>
      <w:r>
        <w:rPr>
          <w:b/>
          <w:sz w:val="18"/>
        </w:rPr>
        <w:t>Hos 7:10</w:t>
      </w:r>
      <w:r>
        <w:rPr>
          <w:sz w:val="18"/>
        </w:rPr>
        <w:t xml:space="preserve"> — Hos 7:10 The pride of Israel testifies to his face ; yet they do not return to the Lord their God , nor seek him, for all this .</w:t>
      </w:r>
    </w:p>
    <w:p>
      <w:pPr>
        <w:pStyle w:val="ListBullet"/>
      </w:pPr>
      <w:r>
        <w:rPr>
          <w:b/>
          <w:sz w:val="18"/>
        </w:rPr>
        <w:t>Hos 7:14</w:t>
      </w:r>
      <w:r>
        <w:rPr>
          <w:sz w:val="18"/>
        </w:rPr>
        <w:t xml:space="preserve"> — Hos 7:14 They do not cry to me from the heart , but they wail upon their beds ; for grain and wine they gash themselves; they rebel against me .</w:t>
      </w:r>
    </w:p>
    <w:p>
      <w:pPr>
        <w:pStyle w:val="ListBullet"/>
      </w:pPr>
      <w:r>
        <w:rPr>
          <w:b/>
          <w:sz w:val="18"/>
        </w:rPr>
        <w:t>Hos 7:15</w:t>
      </w:r>
      <w:r>
        <w:rPr>
          <w:sz w:val="18"/>
        </w:rPr>
        <w:t xml:space="preserve"> — Hos 7:15 Although I trained and strengthened their arms , yet they devise evil against me.</w:t>
      </w:r>
    </w:p>
    <w:p>
      <w:pPr>
        <w:pStyle w:val="ListBullet"/>
      </w:pPr>
      <w:r>
        <w:rPr>
          <w:b/>
          <w:sz w:val="18"/>
        </w:rPr>
        <w:t>Hos 8:1</w:t>
      </w:r>
      <w:r>
        <w:rPr>
          <w:sz w:val="18"/>
        </w:rPr>
        <w:t xml:space="preserve"> — Hos 8:1 Set the trumpet to your lips ! One like a vulture is over the house of the Lord , because they have transgressed my covenant and rebelled against my law .</w:t>
      </w:r>
    </w:p>
    <w:p>
      <w:pPr>
        <w:pStyle w:val="ListBullet"/>
      </w:pPr>
      <w:r>
        <w:rPr>
          <w:b/>
          <w:sz w:val="18"/>
        </w:rPr>
        <w:t>Hos 9:1</w:t>
      </w:r>
      <w:r>
        <w:rPr>
          <w:sz w:val="18"/>
        </w:rPr>
        <w:t xml:space="preserve"> — Hos 9:1 Rejoice not, O Israel ! Exult not like the peoples ; for you have played the whore , forsaking your God . You have loved a prostitute’s wages on all threshing floors .</w:t>
      </w:r>
    </w:p>
    <w:p>
      <w:pPr>
        <w:pStyle w:val="ListBullet"/>
      </w:pPr>
      <w:r>
        <w:rPr>
          <w:b/>
          <w:sz w:val="18"/>
        </w:rPr>
        <w:t>Hos 9:13</w:t>
      </w:r>
      <w:r>
        <w:rPr>
          <w:sz w:val="18"/>
        </w:rPr>
        <w:t xml:space="preserve"> — Hos 9:13 Ephraim , as I have seen , was like a young palm planted in a meadow ; but Ephraim must lead his children out to slaughter .</w:t>
      </w:r>
    </w:p>
    <w:p>
      <w:pPr>
        <w:pStyle w:val="ListBullet"/>
      </w:pPr>
      <w:r>
        <w:rPr>
          <w:b/>
          <w:sz w:val="18"/>
        </w:rPr>
        <w:t>Hos 11:4</w:t>
      </w:r>
      <w:r>
        <w:rPr>
          <w:sz w:val="18"/>
        </w:rPr>
        <w:t xml:space="preserve"> — Hos 11:4 I led them with cords of kindness , with the bands of love , and I became to them as one who eases the yoke on their jaws , and I bent down to them and fed them.</w:t>
      </w:r>
    </w:p>
    <w:p>
      <w:pPr>
        <w:pStyle w:val="ListBullet"/>
      </w:pPr>
      <w:r>
        <w:rPr>
          <w:b/>
          <w:sz w:val="18"/>
        </w:rPr>
        <w:t>Hos 11:5</w:t>
      </w:r>
      <w:r>
        <w:rPr>
          <w:sz w:val="18"/>
        </w:rPr>
        <w:t xml:space="preserve"> — Hos 11:5 They shall not return to the land of Egypt , but Assyria shall be their king , because they have refused to return to me.</w:t>
      </w:r>
    </w:p>
    <w:p>
      <w:pPr>
        <w:pStyle w:val="ListBullet"/>
      </w:pPr>
      <w:r>
        <w:rPr>
          <w:b/>
          <w:sz w:val="18"/>
        </w:rPr>
        <w:t>Hos 11:7</w:t>
      </w:r>
      <w:r>
        <w:rPr>
          <w:sz w:val="18"/>
        </w:rPr>
        <w:t xml:space="preserve"> — Hos 11:7 My people are bent on turning away from me, and though they call out to the Most High , he shall not raise them up at all .</w:t>
      </w:r>
    </w:p>
    <w:p>
      <w:pPr>
        <w:pStyle w:val="ListBullet"/>
      </w:pPr>
      <w:r>
        <w:rPr>
          <w:b/>
          <w:sz w:val="18"/>
        </w:rPr>
        <w:t>Hos 12:4</w:t>
      </w:r>
      <w:r>
        <w:rPr>
          <w:sz w:val="18"/>
        </w:rPr>
        <w:t xml:space="preserve"> — Hos 12:4 He strove with the angel and prevailed ; he wept and sought his favor . He met God at Bethel , and there God spoke with us —</w:t>
      </w:r>
    </w:p>
    <w:p>
      <w:pPr>
        <w:pStyle w:val="ListBullet"/>
      </w:pPr>
      <w:r>
        <w:rPr>
          <w:b/>
          <w:sz w:val="18"/>
        </w:rPr>
        <w:t>Hos 12:6</w:t>
      </w:r>
      <w:r>
        <w:rPr>
          <w:sz w:val="18"/>
        </w:rPr>
        <w:t xml:space="preserve"> — Hos 12:6 “So you, by the help of your God , return , hold fast to love and justice , and wait continually for your God .”</w:t>
      </w:r>
    </w:p>
    <w:p>
      <w:pPr>
        <w:pStyle w:val="ListBullet"/>
      </w:pPr>
      <w:r>
        <w:rPr>
          <w:b/>
          <w:sz w:val="18"/>
        </w:rPr>
        <w:t>Hos 14:2</w:t>
      </w:r>
      <w:r>
        <w:rPr>
          <w:sz w:val="18"/>
        </w:rPr>
        <w:t xml:space="preserve"> — Hos 14:2 Take with you words and return to the Lord ; say to him, “ Take away all iniquity ; accept what is good , and we will pay with bulls the vows of our lips .</w:t>
      </w:r>
    </w:p>
    <w:p>
      <w:pPr>
        <w:pStyle w:val="Heading1"/>
      </w:pPr>
      <w:r>
        <w:t>H4470 — me.mer</w:t>
      </w:r>
    </w:p>
    <w:p>
      <w:pPr>
        <w:pStyle w:val="Heading2"/>
      </w:pPr>
      <w:r>
        <w:t>H4470 — bitterness  [OWNER]</w:t>
      </w:r>
    </w:p>
    <w:p>
      <w:r>
        <w:rPr>
          <w:i/>
        </w:rPr>
        <w:t>status: extracted  |  occ: 1</w:t>
      </w:r>
    </w:p>
    <w:p>
      <w:r>
        <w:rPr>
          <w:b/>
        </w:rPr>
        <w:t>Parsed senses:</w:t>
      </w:r>
    </w:p>
    <w:p>
      <w:pPr>
        <w:pStyle w:val="ListBullet"/>
      </w:pPr>
      <w:r>
        <w:rPr>
          <w:b/>
          <w:sz w:val="18"/>
        </w:rPr>
        <w:t xml:space="preserve">1  </w:t>
      </w:r>
      <w:r>
        <w:rPr>
          <w:sz w:val="18"/>
        </w:rPr>
        <w:t>bitterness</w:t>
      </w:r>
    </w:p>
    <w:p>
      <w:pPr>
        <w:pStyle w:val="Heading3"/>
      </w:pPr>
      <w:r>
        <w:t>Group 708-001: Bitterness as inner state caused by grief — specific pain of a parent whose child has brought shame; inner sorrow carrying quality of bitterness</w:t>
      </w:r>
    </w:p>
    <w:p>
      <w:r>
        <w:rPr>
          <w:b/>
        </w:rPr>
        <w:t>Anchor verses:</w:t>
      </w:r>
    </w:p>
    <w:p>
      <w:pPr>
        <w:pStyle w:val="ListBullet"/>
      </w:pPr>
      <w:r>
        <w:rPr>
          <w:b/>
          <w:sz w:val="18"/>
        </w:rPr>
        <w:t>Pro 17:25</w:t>
      </w:r>
      <w:r>
        <w:rPr>
          <w:sz w:val="18"/>
        </w:rPr>
        <w:t xml:space="preserve"> — Pro 17:25 A foolish son is a grief to his father and bitterness to her who bore him .</w:t>
      </w:r>
    </w:p>
    <w:p>
      <w:pPr>
        <w:pStyle w:val="Heading1"/>
      </w:pPr>
      <w:r>
        <w:t>H4472 — mam.ror</w:t>
      </w:r>
    </w:p>
    <w:p>
      <w:pPr>
        <w:pStyle w:val="Heading2"/>
      </w:pPr>
      <w:r>
        <w:t>H4472 — bitterness  [OWNER]</w:t>
      </w:r>
    </w:p>
    <w:p>
      <w:r>
        <w:rPr>
          <w:i/>
        </w:rPr>
        <w:t>status: extracted  |  occ: 1</w:t>
      </w:r>
    </w:p>
    <w:p>
      <w:r>
        <w:rPr>
          <w:b/>
        </w:rPr>
        <w:t>Parsed senses:</w:t>
      </w:r>
    </w:p>
    <w:p>
      <w:pPr>
        <w:pStyle w:val="ListBullet"/>
      </w:pPr>
      <w:r>
        <w:rPr>
          <w:b/>
          <w:sz w:val="18"/>
        </w:rPr>
        <w:t xml:space="preserve">1  </w:t>
      </w:r>
      <w:r>
        <w:rPr>
          <w:sz w:val="18"/>
        </w:rPr>
        <w:t>bitter thing, bitterness</w:t>
      </w:r>
    </w:p>
    <w:p>
      <w:pPr>
        <w:pStyle w:val="Heading3"/>
      </w:pPr>
      <w:r>
        <w:t>Group 706-001: State of being filled with bitterness — inner person pervaded by bitter anguish, here in context of divine affliction that allows no relief</w:t>
      </w:r>
    </w:p>
    <w:p>
      <w:r>
        <w:rPr>
          <w:b/>
        </w:rPr>
        <w:t>Anchor verses:</w:t>
      </w:r>
    </w:p>
    <w:p>
      <w:pPr>
        <w:pStyle w:val="ListBullet"/>
      </w:pPr>
      <w:r>
        <w:rPr>
          <w:b/>
          <w:sz w:val="18"/>
        </w:rPr>
        <w:t>Job 9:18</w:t>
      </w:r>
      <w:r>
        <w:rPr>
          <w:sz w:val="18"/>
        </w:rPr>
        <w:t xml:space="preserve"> — Job 9:18 he will not let me get my breath , but fills me with bitterness .</w:t>
      </w:r>
    </w:p>
    <w:p>
      <w:pPr>
        <w:pStyle w:val="Heading1"/>
      </w:pPr>
      <w:r>
        <w:t>H4751 — mar</w:t>
      </w:r>
    </w:p>
    <w:p>
      <w:pPr>
        <w:pStyle w:val="Heading2"/>
      </w:pPr>
      <w:r>
        <w:t>H4751 — bitter  [XREF]</w:t>
      </w:r>
    </w:p>
    <w:p>
      <w:r>
        <w:rPr>
          <w:i/>
        </w:rPr>
        <w:t>status: extracted  |  occ: 39</w:t>
      </w:r>
    </w:p>
    <w:p>
      <w:r>
        <w:rPr>
          <w:b/>
        </w:rPr>
        <w:t>Parsed senses:</w:t>
      </w:r>
    </w:p>
    <w:p>
      <w:pPr>
        <w:pStyle w:val="ListBullet"/>
      </w:pPr>
      <w:r>
        <w:rPr>
          <w:b/>
          <w:sz w:val="18"/>
        </w:rPr>
        <w:t xml:space="preserve">1  </w:t>
      </w:r>
      <w:r>
        <w:rPr>
          <w:sz w:val="18"/>
        </w:rPr>
        <w:t>adj</w:t>
        <w:br/>
        <w:t>1) bitter, bitterness</w:t>
        <w:br/>
        <w:t>1a) of water or food</w:t>
        <w:br/>
        <w:t>1b) of harlot's end, end of wickedness, cry (fig.)</w:t>
        <w:br/>
        <w:t>1c) of pain (subst)</w:t>
        <w:br/>
        <w:t>adv</w:t>
        <w:br/>
        <w:t>2) bitterly</w:t>
      </w:r>
    </w:p>
    <w:p>
      <w:r>
        <w:t>Cross-reference term — verse context derived from OWNER registry.</w:t>
      </w:r>
    </w:p>
    <w:p>
      <w:pPr>
        <w:pStyle w:val="Heading1"/>
      </w:pPr>
      <w:r>
        <w:t>H4753 — mor</w:t>
      </w:r>
    </w:p>
    <w:p>
      <w:pPr>
        <w:pStyle w:val="Heading2"/>
      </w:pPr>
      <w:r>
        <w:t>H4753 — myrrh  [XREF]</w:t>
      </w:r>
    </w:p>
    <w:p>
      <w:r>
        <w:rPr>
          <w:i/>
        </w:rPr>
        <w:t>status: delete  |  occ: 12</w:t>
      </w:r>
    </w:p>
    <w:p>
      <w:r>
        <w:rPr>
          <w:b/>
        </w:rPr>
        <w:t>Parsed senses:</w:t>
      </w:r>
    </w:p>
    <w:p>
      <w:pPr>
        <w:pStyle w:val="ListBullet"/>
      </w:pPr>
      <w:r>
        <w:rPr>
          <w:b/>
          <w:sz w:val="18"/>
        </w:rPr>
        <w:t xml:space="preserve">1  </w:t>
      </w:r>
      <w:r>
        <w:rPr>
          <w:sz w:val="18"/>
        </w:rPr>
        <w:t>myrrh</w:t>
      </w:r>
    </w:p>
    <w:p>
      <w:pPr>
        <w:pStyle w:val="ListBullet"/>
      </w:pPr>
      <w:r>
        <w:rPr>
          <w:b/>
          <w:sz w:val="18"/>
        </w:rPr>
        <w:t xml:space="preserve">1a  </w:t>
      </w:r>
      <w:r>
        <w:rPr>
          <w:sz w:val="18"/>
        </w:rPr>
        <w:t>an Arabian gum from the bark of a tree, used in sacred oil and in perfume</w:t>
      </w:r>
    </w:p>
    <w:p>
      <w:r>
        <w:t>Cross-reference term — verse context derived from OWNER registry.</w:t>
      </w:r>
    </w:p>
    <w:p>
      <w:pPr>
        <w:pStyle w:val="Heading1"/>
      </w:pPr>
      <w:r>
        <w:t>H4786 — mo.rah</w:t>
      </w:r>
    </w:p>
    <w:p>
      <w:pPr>
        <w:pStyle w:val="Heading2"/>
      </w:pPr>
      <w:r>
        <w:t>H4786 — bitterness  [XREF]</w:t>
      </w:r>
    </w:p>
    <w:p>
      <w:r>
        <w:rPr>
          <w:i/>
        </w:rPr>
        <w:t>status: extracted  |  occ: 1</w:t>
      </w:r>
    </w:p>
    <w:p>
      <w:r>
        <w:rPr>
          <w:b/>
        </w:rPr>
        <w:t>Parsed senses:</w:t>
      </w:r>
    </w:p>
    <w:p>
      <w:pPr>
        <w:pStyle w:val="ListBullet"/>
      </w:pPr>
      <w:r>
        <w:rPr>
          <w:b/>
          <w:sz w:val="18"/>
        </w:rPr>
        <w:t xml:space="preserve">1  </w:t>
      </w:r>
      <w:r>
        <w:rPr>
          <w:sz w:val="18"/>
        </w:rPr>
        <w:t>bitterness, grief</w:t>
      </w:r>
    </w:p>
    <w:p>
      <w:r>
        <w:t>Cross-reference term — verse context derived from OWNER registry.</w:t>
      </w:r>
    </w:p>
    <w:p>
      <w:pPr>
        <w:pStyle w:val="Heading1"/>
      </w:pPr>
      <w:r>
        <w:t>H4787 — mor.rah</w:t>
      </w:r>
    </w:p>
    <w:p>
      <w:pPr>
        <w:pStyle w:val="Heading2"/>
      </w:pPr>
      <w:r>
        <w:t>H4787 — bitterness  [OWNER]</w:t>
      </w:r>
    </w:p>
    <w:p>
      <w:r>
        <w:rPr>
          <w:i/>
        </w:rPr>
        <w:t>status: extracted  |  occ: 1</w:t>
      </w:r>
    </w:p>
    <w:p>
      <w:r>
        <w:rPr>
          <w:b/>
        </w:rPr>
        <w:t>Parsed senses:</w:t>
      </w:r>
    </w:p>
    <w:p>
      <w:pPr>
        <w:pStyle w:val="ListBullet"/>
      </w:pPr>
      <w:r>
        <w:rPr>
          <w:b/>
          <w:sz w:val="18"/>
        </w:rPr>
        <w:t xml:space="preserve">1  </w:t>
      </w:r>
      <w:r>
        <w:rPr>
          <w:sz w:val="18"/>
        </w:rPr>
        <w:t>bitterness</w:t>
      </w:r>
    </w:p>
    <w:p>
      <w:pPr>
        <w:pStyle w:val="Heading3"/>
      </w:pPr>
      <w:r>
        <w:t>Group 707-001: Private interior quality of bitterness — heart's own bitter knowledge of itself, known to the inner person alone and incommunicable to any other</w:t>
      </w:r>
    </w:p>
    <w:p>
      <w:r>
        <w:rPr>
          <w:b/>
        </w:rPr>
        <w:t>Anchor verses:</w:t>
      </w:r>
    </w:p>
    <w:p>
      <w:pPr>
        <w:pStyle w:val="ListBullet"/>
      </w:pPr>
      <w:r>
        <w:rPr>
          <w:b/>
          <w:sz w:val="18"/>
        </w:rPr>
        <w:t>Pro 14:10</w:t>
      </w:r>
      <w:r>
        <w:rPr>
          <w:sz w:val="18"/>
        </w:rPr>
        <w:t xml:space="preserve"> — Pro 14:10 The heart knows its own bitterness , and no stranger shares its joy .</w:t>
      </w:r>
    </w:p>
    <w:p>
      <w:pPr>
        <w:pStyle w:val="Heading1"/>
      </w:pPr>
      <w:r>
        <w:t>H4814 — me.ri.rut</w:t>
      </w:r>
    </w:p>
    <w:p>
      <w:pPr>
        <w:pStyle w:val="Heading2"/>
      </w:pPr>
      <w:r>
        <w:t>H4814 — bitterness  [XREF]</w:t>
      </w:r>
    </w:p>
    <w:p>
      <w:r>
        <w:rPr>
          <w:i/>
        </w:rPr>
        <w:t>status: delete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H4815 — me.ri.ri</w:t>
      </w:r>
    </w:p>
    <w:p>
      <w:pPr>
        <w:pStyle w:val="Heading2"/>
      </w:pPr>
      <w:r>
        <w:t>H4815 — bitter  [XREF]</w:t>
      </w:r>
    </w:p>
    <w:p>
      <w:r>
        <w:rPr>
          <w:i/>
        </w:rPr>
        <w:t>status: delete  |  occ: 1</w:t>
      </w:r>
    </w:p>
    <w:p>
      <w:r>
        <w:rPr>
          <w:b/>
        </w:rPr>
        <w:t>Parsed senses:</w:t>
      </w:r>
    </w:p>
    <w:p>
      <w:pPr>
        <w:pStyle w:val="ListBullet"/>
      </w:pPr>
      <w:r>
        <w:rPr>
          <w:b/>
          <w:sz w:val="18"/>
        </w:rPr>
        <w:t xml:space="preserve">1  </w:t>
      </w:r>
      <w:r>
        <w:rPr>
          <w:sz w:val="18"/>
        </w:rPr>
        <w:t>bitter</w:t>
      </w:r>
    </w:p>
    <w:p>
      <w:r>
        <w:t>Cross-reference term — verse context derived from OWNER registry.</w:t>
      </w:r>
    </w:p>
    <w:p>
      <w:pPr>
        <w:pStyle w:val="Heading1"/>
      </w:pPr>
      <w:r>
        <w:t>H4843 — ma.rar</w:t>
      </w:r>
    </w:p>
    <w:p>
      <w:pPr>
        <w:pStyle w:val="Heading2"/>
      </w:pPr>
      <w:r>
        <w:t>H4843 — to provoke  [XREF]</w:t>
      </w:r>
    </w:p>
    <w:p>
      <w:r>
        <w:rPr>
          <w:i/>
        </w:rPr>
        <w:t>status: extracted  |  occ: 14</w:t>
      </w:r>
    </w:p>
    <w:p>
      <w:r>
        <w:rPr>
          <w:b/>
        </w:rPr>
        <w:t>Parsed senses:</w:t>
      </w:r>
    </w:p>
    <w:p>
      <w:pPr>
        <w:pStyle w:val="ListBullet"/>
      </w:pPr>
      <w:r>
        <w:rPr>
          <w:b/>
          <w:sz w:val="18"/>
        </w:rPr>
        <w:t xml:space="preserve">1  </w:t>
      </w:r>
      <w:r>
        <w:rPr>
          <w:sz w:val="18"/>
        </w:rPr>
        <w:t>to be bitter</w:t>
      </w:r>
    </w:p>
    <w:p>
      <w:pPr>
        <w:pStyle w:val="ListBullet"/>
      </w:pPr>
      <w:r>
        <w:rPr>
          <w:b/>
          <w:sz w:val="18"/>
        </w:rPr>
        <w:t xml:space="preserve">1a  </w:t>
      </w:r>
      <w:r>
        <w:rPr>
          <w:sz w:val="18"/>
        </w:rPr>
        <w:t>(Qal) to be bitter</w:t>
      </w:r>
    </w:p>
    <w:p>
      <w:pPr>
        <w:pStyle w:val="ListBullet"/>
      </w:pPr>
      <w:r>
        <w:rPr>
          <w:b/>
          <w:sz w:val="18"/>
        </w:rPr>
        <w:t xml:space="preserve">1b  </w:t>
      </w:r>
      <w:r>
        <w:rPr>
          <w:sz w:val="18"/>
        </w:rPr>
        <w:t>(Piel)</w:t>
      </w:r>
    </w:p>
    <w:p>
      <w:pPr>
        <w:pStyle w:val="ListBullet"/>
      </w:pPr>
      <w:r>
        <w:rPr>
          <w:b/>
          <w:sz w:val="18"/>
        </w:rPr>
        <w:t xml:space="preserve">1b1  </w:t>
      </w:r>
      <w:r>
        <w:rPr>
          <w:sz w:val="18"/>
        </w:rPr>
        <w:t>to show bitterness</w:t>
      </w:r>
    </w:p>
    <w:p>
      <w:pPr>
        <w:pStyle w:val="ListBullet"/>
      </w:pPr>
      <w:r>
        <w:rPr>
          <w:b/>
          <w:sz w:val="18"/>
        </w:rPr>
        <w:t xml:space="preserve">1b2  </w:t>
      </w:r>
      <w:r>
        <w:rPr>
          <w:sz w:val="18"/>
        </w:rPr>
        <w:t>to make bitter</w:t>
      </w:r>
    </w:p>
    <w:p>
      <w:pPr>
        <w:pStyle w:val="ListBullet"/>
      </w:pPr>
      <w:r>
        <w:rPr>
          <w:b/>
          <w:sz w:val="18"/>
        </w:rPr>
        <w:t xml:space="preserve">1c  </w:t>
      </w:r>
      <w:r>
        <w:rPr>
          <w:sz w:val="18"/>
        </w:rPr>
        <w:t>(Hiphil) to make bitter, embitter</w:t>
      </w:r>
    </w:p>
    <w:p>
      <w:pPr>
        <w:pStyle w:val="ListBullet"/>
      </w:pPr>
      <w:r>
        <w:rPr>
          <w:b/>
          <w:sz w:val="18"/>
        </w:rPr>
        <w:t xml:space="preserve">1d  </w:t>
      </w:r>
      <w:r>
        <w:rPr>
          <w:sz w:val="18"/>
        </w:rPr>
        <w:t>(Hithpalpel)</w:t>
      </w:r>
    </w:p>
    <w:p>
      <w:pPr>
        <w:pStyle w:val="ListBullet"/>
      </w:pPr>
      <w:r>
        <w:rPr>
          <w:b/>
          <w:sz w:val="18"/>
        </w:rPr>
        <w:t xml:space="preserve">1d1  </w:t>
      </w:r>
      <w:r>
        <w:rPr>
          <w:sz w:val="18"/>
        </w:rPr>
        <w:t>to embitter oneself</w:t>
      </w:r>
    </w:p>
    <w:p>
      <w:pPr>
        <w:pStyle w:val="ListBullet"/>
      </w:pPr>
      <w:r>
        <w:rPr>
          <w:b/>
          <w:sz w:val="18"/>
        </w:rPr>
        <w:t xml:space="preserve">1d2  </w:t>
      </w:r>
      <w:r>
        <w:rPr>
          <w:sz w:val="18"/>
        </w:rPr>
        <w:t>to be enraged</w:t>
      </w:r>
    </w:p>
    <w:p>
      <w:pPr>
        <w:pStyle w:val="ListBullet"/>
      </w:pPr>
      <w:r>
        <w:rPr>
          <w:b/>
          <w:sz w:val="18"/>
        </w:rPr>
        <w:t xml:space="preserve">2  </w:t>
      </w:r>
      <w:r>
        <w:rPr>
          <w:sz w:val="18"/>
        </w:rPr>
        <w:t>(TWOT) to be strong, strengthen</w:t>
      </w:r>
    </w:p>
    <w:p>
      <w:r>
        <w:t>Cross-reference term — verse context derived from OWNER registry.</w:t>
      </w:r>
    </w:p>
    <w:p>
      <w:pPr>
        <w:pStyle w:val="Heading1"/>
      </w:pPr>
      <w:r>
        <w:t>H4844 — ma.ror</w:t>
      </w:r>
    </w:p>
    <w:p>
      <w:pPr>
        <w:pStyle w:val="Heading2"/>
      </w:pPr>
      <w:r>
        <w:t>H4844 — bitterness  [OWNER]</w:t>
      </w:r>
    </w:p>
    <w:p>
      <w:r>
        <w:rPr>
          <w:i/>
        </w:rPr>
        <w:t>status: extracted  |  occ: 3</w:t>
      </w:r>
    </w:p>
    <w:p>
      <w:r>
        <w:rPr>
          <w:b/>
        </w:rPr>
        <w:t>Parsed senses:</w:t>
      </w:r>
    </w:p>
    <w:p>
      <w:pPr>
        <w:pStyle w:val="ListBullet"/>
      </w:pPr>
      <w:r>
        <w:rPr>
          <w:b/>
          <w:sz w:val="18"/>
        </w:rPr>
        <w:t xml:space="preserve">1  </w:t>
      </w:r>
      <w:r>
        <w:rPr>
          <w:sz w:val="18"/>
        </w:rPr>
        <w:t>bitter thing, bitter herb, bitterness</w:t>
      </w:r>
    </w:p>
    <w:p>
      <w:pPr>
        <w:pStyle w:val="Heading3"/>
      </w:pPr>
      <w:r>
        <w:t>Group 710-001: Inner condition of being saturated with bitterness — inner person overwhelmed with bitter suffering inflicted by divine judgment</w:t>
      </w:r>
    </w:p>
    <w:p>
      <w:r>
        <w:rPr>
          <w:b/>
        </w:rPr>
        <w:t>Anchor verses:</w:t>
      </w:r>
    </w:p>
    <w:p>
      <w:pPr>
        <w:pStyle w:val="ListBullet"/>
      </w:pPr>
      <w:r>
        <w:rPr>
          <w:b/>
          <w:sz w:val="18"/>
        </w:rPr>
        <w:t>Lam 3:15</w:t>
      </w:r>
      <w:r>
        <w:rPr>
          <w:sz w:val="18"/>
        </w:rPr>
        <w:t xml:space="preserve"> — Lam 3:15 He has filled me with bitterness ; he has sated me with wormwood .</w:t>
      </w:r>
    </w:p>
    <w:p>
      <w:pPr>
        <w:pStyle w:val="Heading3"/>
      </w:pPr>
      <w:r>
        <w:t>Set Aside (2 verses)</w:t>
      </w:r>
    </w:p>
    <w:p>
      <w:pPr>
        <w:pStyle w:val="ListBullet"/>
      </w:pPr>
      <w:r>
        <w:rPr>
          <w:b/>
          <w:sz w:val="18"/>
        </w:rPr>
        <w:t>Exo 12:8</w:t>
      </w:r>
      <w:r>
        <w:rPr>
          <w:sz w:val="18"/>
        </w:rPr>
        <w:t xml:space="preserve"> — Exo 12:8 They shall eat the flesh that night , roasted on the fire ; with unleavened bread and bitter herbs they shall eat it .</w:t>
      </w:r>
    </w:p>
    <w:p>
      <w:pPr>
        <w:pStyle w:val="ListBullet"/>
      </w:pPr>
      <w:r>
        <w:rPr>
          <w:b/>
          <w:sz w:val="18"/>
        </w:rPr>
        <w:t>Num 9:11</w:t>
      </w:r>
      <w:r>
        <w:rPr>
          <w:sz w:val="18"/>
        </w:rPr>
        <w:t xml:space="preserve"> — Num 9:11 In the second month on the fourteenth day at twilight they shall keep it. They shall eat it with unleavened bread and bitter herbs .</w:t>
      </w:r>
    </w:p>
    <w:p>
      <w:pPr>
        <w:pStyle w:val="Heading1"/>
      </w:pPr>
      <w:r>
        <w:t>H4845 — me.re.rah</w:t>
      </w:r>
    </w:p>
    <w:p>
      <w:pPr>
        <w:pStyle w:val="Heading2"/>
      </w:pPr>
      <w:r>
        <w:t>H4845 — gall  [XREF]</w:t>
      </w:r>
    </w:p>
    <w:p>
      <w:r>
        <w:rPr>
          <w:i/>
        </w:rPr>
        <w:t>status: delete  |  occ: 1</w:t>
      </w:r>
    </w:p>
    <w:p>
      <w:r>
        <w:rPr>
          <w:b/>
        </w:rPr>
        <w:t>Parsed senses:</w:t>
      </w:r>
    </w:p>
    <w:p>
      <w:pPr>
        <w:pStyle w:val="ListBullet"/>
      </w:pPr>
      <w:r>
        <w:rPr>
          <w:b/>
          <w:sz w:val="18"/>
        </w:rPr>
        <w:t xml:space="preserve">1  </w:t>
      </w:r>
      <w:r>
        <w:rPr>
          <w:sz w:val="18"/>
        </w:rPr>
        <w:t>gall</w:t>
      </w:r>
    </w:p>
    <w:p>
      <w:r>
        <w:t>Cross-reference term — verse context derived from OWNER registry.</w:t>
      </w:r>
    </w:p>
    <w:p>
      <w:pPr>
        <w:pStyle w:val="Heading1"/>
      </w:pPr>
      <w:r>
        <w:t>H4846 — me.ro.rah</w:t>
      </w:r>
    </w:p>
    <w:p>
      <w:pPr>
        <w:pStyle w:val="Heading2"/>
      </w:pPr>
      <w:r>
        <w:t>H4846 — gall  [XREF]</w:t>
      </w:r>
    </w:p>
    <w:p>
      <w:r>
        <w:rPr>
          <w:i/>
        </w:rPr>
        <w:t>status: delete  |  occ: 4</w:t>
      </w:r>
    </w:p>
    <w:p>
      <w:r>
        <w:rPr>
          <w:b/>
        </w:rPr>
        <w:t>Parsed senses:</w:t>
      </w:r>
    </w:p>
    <w:p>
      <w:pPr>
        <w:pStyle w:val="ListBullet"/>
      </w:pPr>
      <w:r>
        <w:rPr>
          <w:b/>
          <w:sz w:val="18"/>
        </w:rPr>
        <w:t xml:space="preserve">1  </w:t>
      </w:r>
      <w:r>
        <w:rPr>
          <w:sz w:val="18"/>
        </w:rPr>
        <w:t>bitter thing, gall, poison</w:t>
      </w:r>
    </w:p>
    <w:p>
      <w:pPr>
        <w:pStyle w:val="ListBullet"/>
      </w:pPr>
      <w:r>
        <w:rPr>
          <w:b/>
          <w:sz w:val="18"/>
        </w:rPr>
        <w:t xml:space="preserve">1a  </w:t>
      </w:r>
      <w:r>
        <w:rPr>
          <w:sz w:val="18"/>
        </w:rPr>
        <w:t>gall, gall-bladder (seat of gall)</w:t>
      </w:r>
    </w:p>
    <w:p>
      <w:pPr>
        <w:pStyle w:val="ListBullet"/>
      </w:pPr>
      <w:r>
        <w:rPr>
          <w:b/>
          <w:sz w:val="18"/>
        </w:rPr>
        <w:t xml:space="preserve">1b  </w:t>
      </w:r>
      <w:r>
        <w:rPr>
          <w:sz w:val="18"/>
        </w:rPr>
        <w:t>poison, venom</w:t>
      </w:r>
    </w:p>
    <w:p>
      <w:pPr>
        <w:pStyle w:val="ListBullet"/>
      </w:pPr>
      <w:r>
        <w:rPr>
          <w:b/>
          <w:sz w:val="18"/>
        </w:rPr>
        <w:t xml:space="preserve">1c  </w:t>
      </w:r>
      <w:r>
        <w:rPr>
          <w:sz w:val="18"/>
        </w:rPr>
        <w:t>bitter thing</w:t>
      </w:r>
    </w:p>
    <w:p>
      <w:pPr>
        <w:pStyle w:val="ListBullet"/>
      </w:pPr>
      <w:r>
        <w:rPr>
          <w:b/>
          <w:sz w:val="18"/>
        </w:rPr>
        <w:t xml:space="preserve">1d  </w:t>
      </w:r>
      <w:r>
        <w:rPr>
          <w:sz w:val="18"/>
        </w:rPr>
        <w:t>bitterness</w:t>
      </w:r>
    </w:p>
    <w:p>
      <w:r>
        <w:t>Cross-reference term — verse context derived from OWNER registry.</w:t>
      </w:r>
    </w:p>
    <w:p>
      <w:pPr>
        <w:pStyle w:val="Heading1"/>
      </w:pPr>
      <w:r>
        <w:t>H7219 — rosh</w:t>
      </w:r>
    </w:p>
    <w:p>
      <w:pPr>
        <w:pStyle w:val="Heading2"/>
      </w:pPr>
      <w:r>
        <w:t>H7219 — poison  [OWNER]</w:t>
      </w:r>
    </w:p>
    <w:p>
      <w:r>
        <w:rPr>
          <w:i/>
        </w:rPr>
        <w:t>status: extracted  |  occ: 12</w:t>
      </w:r>
    </w:p>
    <w:p>
      <w:r>
        <w:rPr>
          <w:b/>
        </w:rPr>
        <w:t>Parsed senses:</w:t>
      </w:r>
    </w:p>
    <w:p>
      <w:pPr>
        <w:pStyle w:val="ListBullet"/>
      </w:pPr>
      <w:r>
        <w:rPr>
          <w:b/>
          <w:sz w:val="18"/>
        </w:rPr>
        <w:t xml:space="preserve">1  </w:t>
      </w:r>
      <w:r>
        <w:rPr>
          <w:sz w:val="18"/>
        </w:rPr>
        <w:t>gall, venom, bitter, poisonous</w:t>
      </w:r>
    </w:p>
    <w:p>
      <w:pPr>
        <w:pStyle w:val="Heading3"/>
      </w:pPr>
      <w:r>
        <w:t>Group 709-001: Bitter toxic quality of suffering and judgment — poison/gall as inner experience of affliction brought before God, or as divine response to inner corruption</w:t>
      </w:r>
    </w:p>
    <w:p>
      <w:r>
        <w:rPr>
          <w:b/>
        </w:rPr>
        <w:t>Anchor verses:</w:t>
      </w:r>
    </w:p>
    <w:p>
      <w:pPr>
        <w:pStyle w:val="ListBullet"/>
      </w:pPr>
      <w:r>
        <w:rPr>
          <w:b/>
          <w:sz w:val="18"/>
        </w:rPr>
        <w:t>Lam 3:19</w:t>
      </w:r>
      <w:r>
        <w:rPr>
          <w:sz w:val="18"/>
        </w:rPr>
        <w:t xml:space="preserve"> — Lam 3:19 Remember my affliction and my wanderings , the wormwood and the gall !</w:t>
      </w:r>
    </w:p>
    <w:p>
      <w:r>
        <w:rPr>
          <w:b/>
        </w:rPr>
        <w:t>Related verses (3):</w:t>
      </w:r>
    </w:p>
    <w:p>
      <w:pPr>
        <w:pStyle w:val="ListBullet"/>
      </w:pPr>
      <w:r>
        <w:rPr>
          <w:b/>
          <w:sz w:val="18"/>
        </w:rPr>
        <w:t>Jer 8:14</w:t>
      </w:r>
      <w:r>
        <w:rPr>
          <w:sz w:val="18"/>
        </w:rPr>
        <w:t xml:space="preserve"> — Jer 8:14 Why do we sit still ? Gather together ; let us go into the fortified cities and perish there , for the Lord our God has doomed us to perish and has given us poisoned water to drink , because we have sinned against the Lord .</w:t>
      </w:r>
    </w:p>
    <w:p>
      <w:pPr>
        <w:pStyle w:val="ListBullet"/>
      </w:pPr>
      <w:r>
        <w:rPr>
          <w:b/>
          <w:sz w:val="18"/>
        </w:rPr>
        <w:t>Jer 23:15</w:t>
      </w:r>
      <w:r>
        <w:rPr>
          <w:sz w:val="18"/>
        </w:rPr>
        <w:t xml:space="preserve"> — Jer 23:15 Therefore thus says the Lord of hosts concerning the prophets : “ Behold , I will feed them with bitter food and give them poisoned water to drink , for from the prophets of Jerusalem ungodliness has gone out into all the land .”</w:t>
      </w:r>
    </w:p>
    <w:p>
      <w:pPr>
        <w:pStyle w:val="ListBullet"/>
      </w:pPr>
      <w:r>
        <w:rPr>
          <w:b/>
          <w:sz w:val="18"/>
        </w:rPr>
        <w:t>Lam 3:5</w:t>
      </w:r>
      <w:r>
        <w:rPr>
          <w:sz w:val="18"/>
        </w:rPr>
        <w:t xml:space="preserve"> — Lam 3:5 he has besieged and enveloped me with bitterness and tribulation ;</w:t>
      </w:r>
    </w:p>
    <w:p>
      <w:pPr>
        <w:pStyle w:val="Heading3"/>
      </w:pPr>
      <w:r>
        <w:t>Set Aside (3 verses)</w:t>
      </w:r>
    </w:p>
    <w:p>
      <w:pPr>
        <w:pStyle w:val="ListBullet"/>
      </w:pPr>
      <w:r>
        <w:rPr>
          <w:b/>
          <w:sz w:val="18"/>
        </w:rPr>
        <w:t>Job 20:16</w:t>
      </w:r>
      <w:r>
        <w:rPr>
          <w:sz w:val="18"/>
        </w:rPr>
        <w:t xml:space="preserve"> — Job 20:16 He will suck the poison of cobras ; the tongue of a viper will kill him.</w:t>
      </w:r>
    </w:p>
    <w:p>
      <w:pPr>
        <w:pStyle w:val="ListBullet"/>
      </w:pPr>
      <w:r>
        <w:rPr>
          <w:b/>
          <w:sz w:val="18"/>
        </w:rPr>
        <w:t>Jer 9:15</w:t>
      </w:r>
      <w:r>
        <w:rPr>
          <w:sz w:val="18"/>
        </w:rPr>
        <w:t xml:space="preserve"> — Jer 9:15 Therefore thus says the Lord of hosts , the God of Israel : Behold , I will feed this people with bitter food , and give them poisonous water to drink .</w:t>
      </w:r>
    </w:p>
    <w:p>
      <w:pPr>
        <w:pStyle w:val="ListBullet"/>
      </w:pPr>
      <w:r>
        <w:rPr>
          <w:b/>
          <w:sz w:val="18"/>
        </w:rPr>
        <w:t>Hos 10:4</w:t>
      </w:r>
      <w:r>
        <w:rPr>
          <w:sz w:val="18"/>
        </w:rPr>
        <w:t xml:space="preserve"> — Hos 10:4 They utter mere words ; with empty oaths they make covenants ; so judgment springs up like poisonous weeds in the furrows of the field .</w:t>
      </w:r>
    </w:p>
    <w:p>
      <w:pPr>
        <w:pStyle w:val="Heading1"/>
      </w:pPr>
      <w:r>
        <w:t>H8563 — tam.rur</w:t>
      </w:r>
    </w:p>
    <w:p>
      <w:pPr>
        <w:pStyle w:val="Heading2"/>
      </w:pPr>
      <w:r>
        <w:t>H8563 — bitterness  [XREF]</w:t>
      </w:r>
    </w:p>
    <w:p>
      <w:r>
        <w:rPr>
          <w:i/>
        </w:rPr>
        <w:t>status: delete  |  occ: 3</w:t>
      </w:r>
    </w:p>
    <w:p>
      <w:r>
        <w:rPr>
          <w:b/>
        </w:rPr>
        <w:t>Parsed senses:</w:t>
      </w:r>
    </w:p>
    <w:p>
      <w:pPr>
        <w:pStyle w:val="ListBullet"/>
      </w:pPr>
      <w:r>
        <w:rPr>
          <w:b/>
          <w:sz w:val="18"/>
        </w:rPr>
        <w:t xml:space="preserve">1  </w:t>
      </w:r>
      <w:r>
        <w:rPr>
          <w:sz w:val="18"/>
        </w:rPr>
        <w:t>bitterness</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