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faithfulness (Registry 60)</w:t>
      </w:r>
    </w:p>
    <w:p>
      <w:r>
        <w:t>Status: Complete  |  Cluster: C10  |  Produced: 2026-04-02  |  Excludes deleted records</w:t>
      </w:r>
    </w:p>
    <w:p>
      <w:r>
        <w:t>OWNER terms: 1  |  XREF terms: 28  |  Groups: 7  |  Anchors: 14  |  Related: 106  |  Set aside: 122</w:t>
      </w:r>
    </w:p>
    <w:p/>
    <w:p>
      <w:pPr>
        <w:pStyle w:val="Heading1"/>
      </w:pPr>
      <w:r>
        <w:t>G0569 — apisteō</w:t>
      </w:r>
    </w:p>
    <w:p>
      <w:pPr>
        <w:pStyle w:val="Heading2"/>
      </w:pPr>
      <w:r>
        <w:t>G0569 — to disbelieve  [XREF]</w:t>
      </w:r>
    </w:p>
    <w:p>
      <w:r>
        <w:rPr>
          <w:i/>
        </w:rPr>
        <w:t>status: extracted_thin  |  occ: 8</w:t>
      </w:r>
    </w:p>
    <w:p>
      <w:r>
        <w:rPr>
          <w:b/>
        </w:rPr>
        <w:t>Parsed senses:</w:t>
      </w:r>
    </w:p>
    <w:p>
      <w:pPr>
        <w:pStyle w:val="ListBullet"/>
      </w:pPr>
      <w:r>
        <w:rPr>
          <w:b/>
          <w:sz w:val="18"/>
        </w:rPr>
        <w:t xml:space="preserve">1  </w:t>
      </w:r>
      <w:r>
        <w:rPr>
          <w:sz w:val="18"/>
        </w:rPr>
        <w:t xml:space="preserve">to disbelieve, be faithless, unfaithful. In some contexts unbelief has no implication of faithlessness or hardheartedness (Lk 24:11); in other contexts unbelief is a moral failure, not acting like a true follower (2Ti 2:13) </w:t>
        <w:br/>
        <w:t>to refuse belief, be incredulous, disbelieve, Mk. 16:11, 16; Lk. 24:11, 41; Acts 28:24; to prove false, violate one's faith, be unfaithful, faithless Rom. 3:3; 2Tim. 2:13</w:t>
      </w:r>
    </w:p>
    <w:p>
      <w:r>
        <w:t>Cross-reference term — verse context derived from OWNER registry.</w:t>
      </w:r>
    </w:p>
    <w:p>
      <w:pPr>
        <w:pStyle w:val="Heading1"/>
      </w:pPr>
      <w:r>
        <w:t>G0570 — apistia</w:t>
      </w:r>
    </w:p>
    <w:p>
      <w:pPr>
        <w:pStyle w:val="Heading2"/>
      </w:pPr>
      <w:r>
        <w:t>G0570 — unbelief  [XREF]</w:t>
      </w:r>
    </w:p>
    <w:p>
      <w:r>
        <w:rPr>
          <w:i/>
        </w:rPr>
        <w:t>status: extracted_thin  |  occ: 12</w:t>
      </w:r>
    </w:p>
    <w:p>
      <w:r>
        <w:rPr>
          <w:b/>
        </w:rPr>
        <w:t>Parsed senses:</w:t>
      </w:r>
    </w:p>
    <w:p>
      <w:pPr>
        <w:pStyle w:val="ListBullet"/>
      </w:pPr>
      <w:r>
        <w:rPr>
          <w:b/>
          <w:sz w:val="18"/>
        </w:rPr>
        <w:t xml:space="preserve">1  </w:t>
      </w:r>
      <w:r>
        <w:rPr>
          <w:sz w:val="18"/>
        </w:rPr>
        <w:t xml:space="preserve">unbelief, lack of faith (often with the implication of stubbornly refusing to believe or act in accord with God’s will or law) </w:t>
        <w:br/>
        <w:t>unbelief, want of trust and confidence; a state of unbelief, lack of faith 1Tim. 1:13; violation of faith, faithlessness, Rom. 3:3; Heb. 3:12, 19</w:t>
      </w:r>
    </w:p>
    <w:p>
      <w:r>
        <w:t>Cross-reference term — verse context derived from OWNER registry.</w:t>
      </w:r>
    </w:p>
    <w:p>
      <w:pPr>
        <w:pStyle w:val="Heading1"/>
      </w:pPr>
      <w:r>
        <w:t>G0571 — apistos</w:t>
      </w:r>
    </w:p>
    <w:p>
      <w:pPr>
        <w:pStyle w:val="Heading2"/>
      </w:pPr>
      <w:r>
        <w:t>G0571 — unbelieving  [XREF]</w:t>
      </w:r>
    </w:p>
    <w:p>
      <w:r>
        <w:rPr>
          <w:i/>
        </w:rPr>
        <w:t>status: extracted_thin  |  occ: 26</w:t>
      </w:r>
    </w:p>
    <w:p>
      <w:r>
        <w:rPr>
          <w:b/>
        </w:rPr>
        <w:t>Parsed senses:</w:t>
      </w:r>
    </w:p>
    <w:p>
      <w:pPr>
        <w:pStyle w:val="ListBullet"/>
      </w:pPr>
      <w:r>
        <w:rPr>
          <w:b/>
          <w:sz w:val="18"/>
        </w:rPr>
        <w:t xml:space="preserve">1  </w:t>
      </w:r>
      <w:r>
        <w:rPr>
          <w:sz w:val="18"/>
        </w:rPr>
        <w:t xml:space="preserve">unbelieving, lacking in trust, doubting; as a noun: an unbeliever or outsider, one who does not believe the Gospel </w:t>
        <w:br/>
        <w:t>unbelieving, doubting, without confidence, in any one, Mt. 17:17; violating one's faith, unfaithful, false, treacherous, Lk. 12:46; an unbeliever, infidel, pagan, 1Cor. 6:6; passive incredible, Acts 26:8</w:t>
      </w:r>
    </w:p>
    <w:p>
      <w:r>
        <w:t>Cross-reference term — verse context derived from OWNER registry.</w:t>
      </w:r>
    </w:p>
    <w:p>
      <w:pPr>
        <w:pStyle w:val="Heading1"/>
      </w:pPr>
      <w:r>
        <w:t>G3640 — oligopistos</w:t>
      </w:r>
    </w:p>
    <w:p>
      <w:pPr>
        <w:pStyle w:val="Heading2"/>
      </w:pPr>
      <w:r>
        <w:t>G3640 — of little faith  [XREF]</w:t>
      </w:r>
    </w:p>
    <w:p>
      <w:r>
        <w:rPr>
          <w:i/>
        </w:rPr>
        <w:t>status: extracted_thin  |  occ: 5</w:t>
      </w:r>
    </w:p>
    <w:p>
      <w:r>
        <w:rPr>
          <w:b/>
        </w:rPr>
        <w:t>Parsed senses:</w:t>
      </w:r>
    </w:p>
    <w:p>
      <w:pPr>
        <w:pStyle w:val="ListBullet"/>
      </w:pPr>
      <w:r>
        <w:rPr>
          <w:b/>
          <w:sz w:val="18"/>
        </w:rPr>
        <w:t xml:space="preserve">1  </w:t>
      </w:r>
      <w:r>
        <w:rPr>
          <w:sz w:val="18"/>
        </w:rPr>
        <w:t xml:space="preserve">of little faithfaithless </w:t>
        <w:br/>
        <w:t>scant of faith, of little faith, one whose faith is small and weak, Mt. 6:30; 8:26; 14:31; 16:18; Lk. 12:28*</w:t>
      </w:r>
    </w:p>
    <w:p>
      <w:r>
        <w:t>Cross-reference term — verse context derived from OWNER registry.</w:t>
      </w:r>
    </w:p>
    <w:p>
      <w:pPr>
        <w:pStyle w:val="Heading1"/>
      </w:pPr>
      <w:r>
        <w:t>G4100 — pisteuō</w:t>
      </w:r>
    </w:p>
    <w:p>
      <w:pPr>
        <w:pStyle w:val="Heading2"/>
      </w:pPr>
      <w:r>
        <w:t>G4100 — to trust (in)  [XREF]</w:t>
      </w:r>
    </w:p>
    <w:p>
      <w:r>
        <w:rPr>
          <w:i/>
        </w:rPr>
        <w:t>status: extracted  |  occ: 297</w:t>
      </w:r>
    </w:p>
    <w:p>
      <w:r>
        <w:rPr>
          <w:b/>
        </w:rPr>
        <w:t>Parsed senses:</w:t>
      </w:r>
    </w:p>
    <w:p>
      <w:pPr>
        <w:pStyle w:val="ListBullet"/>
      </w:pPr>
      <w:r>
        <w:rPr>
          <w:b/>
          <w:sz w:val="18"/>
        </w:rPr>
        <w:t xml:space="preserve">1  </w:t>
      </w:r>
      <w:r>
        <w:rPr>
          <w:sz w:val="18"/>
        </w:rPr>
        <w:t xml:space="preserve">to believe, put one’s faith in, trust, with an implication that actions based on that trust may follow; (passive) entrust </w:t>
        <w:br/>
        <w:t>pluperfect, πεπιστεύκειν, to believe, give credit to, Mk. 1:15; 16:13; Lk. 24:25; intransitive to believe, have a mental persuasion, Mt. 8:13; 9:28; Jas. 2:19; to believe, be of opinion, Rom. 14:2; in NT πιστεύειν ἐν, εἰς, ἐπι, to believe in, trust, put one’s faith in or on, Mt. 18:6; 27:42; Jn. 3:15, 16, 18; absolute to believe, be a believer, Acts 2:44; 4:4, 32; 13:48; transitive to intrust, commit to the charge or power of, Lk. 16:11; Jn. 2:24; passive to be intrusted with, Rom. 3:2; 1Cor. 9:17</w:t>
      </w:r>
    </w:p>
    <w:p>
      <w:r>
        <w:t>Cross-reference term — verse context derived from OWNER registry.</w:t>
      </w:r>
    </w:p>
    <w:p>
      <w:pPr>
        <w:pStyle w:val="Heading1"/>
      </w:pPr>
      <w:r>
        <w:t>G4101 — pistikos</w:t>
      </w:r>
    </w:p>
    <w:p>
      <w:pPr>
        <w:pStyle w:val="Heading2"/>
      </w:pPr>
      <w:r>
        <w:t>G4101 — pure  [XREF]</w:t>
      </w:r>
    </w:p>
    <w:p>
      <w:r>
        <w:rPr>
          <w:i/>
        </w:rPr>
        <w:t>status: delete  |  occ: 2</w:t>
      </w:r>
    </w:p>
    <w:p>
      <w:r>
        <w:rPr>
          <w:b/>
        </w:rPr>
        <w:t>Parsed senses:</w:t>
      </w:r>
    </w:p>
    <w:p>
      <w:pPr>
        <w:pStyle w:val="ListBullet"/>
      </w:pPr>
      <w:r>
        <w:rPr>
          <w:b/>
          <w:sz w:val="18"/>
        </w:rPr>
        <w:t xml:space="preserve">1  </w:t>
      </w:r>
      <w:r>
        <w:rPr>
          <w:sz w:val="18"/>
        </w:rPr>
        <w:t>genuine, unadulterated, pure, Mk. 14:3; Jn. 12:3*</w:t>
      </w:r>
    </w:p>
    <w:p>
      <w:r>
        <w:t>Cross-reference term — verse context derived from OWNER registry.</w:t>
      </w:r>
    </w:p>
    <w:p>
      <w:pPr>
        <w:pStyle w:val="Heading1"/>
      </w:pPr>
      <w:r>
        <w:t>G4102 — pistis</w:t>
      </w:r>
    </w:p>
    <w:p>
      <w:pPr>
        <w:pStyle w:val="Heading2"/>
      </w:pPr>
      <w:r>
        <w:t>G4102G (sub-gloss: faith)  [XREF]</w:t>
      </w:r>
    </w:p>
    <w:p>
      <w:r>
        <w:rPr>
          <w:i/>
        </w:rPr>
        <w:t>status: extracted  |  occ: 281</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r>
        <w:t>Cross-reference term — verse context derived from OWNER registry.</w:t>
      </w:r>
    </w:p>
    <w:p>
      <w:pPr>
        <w:pStyle w:val="Heading2"/>
      </w:pPr>
      <w:r>
        <w:t>G4102H (sub-gloss: faith: faithfulness)  [XREF]</w:t>
      </w:r>
    </w:p>
    <w:p>
      <w:r>
        <w:rPr>
          <w:i/>
        </w:rPr>
        <w:t>status: extracted_thin  |  occ: 3</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r>
        <w:t>Cross-reference term — verse context derived from OWNER registry.</w:t>
      </w:r>
    </w:p>
    <w:p>
      <w:pPr>
        <w:pStyle w:val="Heading1"/>
      </w:pPr>
      <w:r>
        <w:t>G4103 — pistos</w:t>
      </w:r>
    </w:p>
    <w:p>
      <w:pPr>
        <w:pStyle w:val="Heading2"/>
      </w:pPr>
      <w:r>
        <w:t>G4103 — faithful  [XREF]</w:t>
      </w:r>
    </w:p>
    <w:p>
      <w:r>
        <w:rPr>
          <w:i/>
        </w:rPr>
        <w:t>status: extracted  |  occ: 114</w:t>
      </w:r>
    </w:p>
    <w:p>
      <w:r>
        <w:rPr>
          <w:b/>
        </w:rPr>
        <w:t>Parsed senses:</w:t>
      </w:r>
    </w:p>
    <w:p>
      <w:pPr>
        <w:pStyle w:val="ListBullet"/>
      </w:pPr>
      <w:r>
        <w:rPr>
          <w:b/>
          <w:sz w:val="18"/>
        </w:rPr>
        <w:t xml:space="preserve">1  </w:t>
      </w:r>
      <w:r>
        <w:rPr>
          <w:sz w:val="18"/>
        </w:rPr>
        <w:t xml:space="preserve">faithful, trustworthy, reliable, believing </w:t>
        <w:br/>
        <w:t>faithful, true, trusty, reliable, trustworthy Mt. 24:45; 25:21, 23; Lk. 12:42; 2Tim. 2:2; put in trust, 1Cor. 7:25; true, veracious, Rev. 1:5; 2:13; credible, sure, certain, indubitable, Acts 13:34; 1Tim. 1:15; believing, yielding belief and confidence, Jn. 20:27; Gal. 3:9; specifically a Christian believer, Acts 10:45; 16:1, 15; 2Cor. 6:15; πιστόν, in a true-hearted manner, right-mindedly, 3Jn. 5</w:t>
      </w:r>
    </w:p>
    <w:p>
      <w:r>
        <w:t>Cross-reference term — verse context derived from OWNER registry.</w:t>
      </w:r>
    </w:p>
    <w:p>
      <w:pPr>
        <w:pStyle w:val="Heading1"/>
      </w:pPr>
      <w:r>
        <w:t>G4104 — pistoō</w:t>
      </w:r>
    </w:p>
    <w:p>
      <w:pPr>
        <w:pStyle w:val="Heading2"/>
      </w:pPr>
      <w:r>
        <w:t>G4104 — be convinced  [XREF]</w:t>
      </w:r>
    </w:p>
    <w:p>
      <w:r>
        <w:rPr>
          <w:i/>
        </w:rPr>
        <w:t>status: extracted_thin  |  occ: 12</w:t>
      </w:r>
    </w:p>
    <w:p>
      <w:r>
        <w:rPr>
          <w:b/>
        </w:rPr>
        <w:t>Parsed senses:</w:t>
      </w:r>
    </w:p>
    <w:p>
      <w:pPr>
        <w:pStyle w:val="ListBullet"/>
      </w:pPr>
      <w:r>
        <w:rPr>
          <w:b/>
          <w:sz w:val="18"/>
        </w:rPr>
        <w:t xml:space="preserve">1  </w:t>
      </w:r>
      <w:r>
        <w:rPr>
          <w:sz w:val="18"/>
        </w:rPr>
        <w:t xml:space="preserve">(passive) to be convinced of convince </w:t>
        <w:br/>
        <w:t>to make trustworthy;, passive to be assured, feel sure belief, 2Tim. 3:14*</w:t>
      </w:r>
    </w:p>
    <w:p>
      <w:r>
        <w:t>Cross-reference term — verse context derived from OWNER registry.</w:t>
      </w:r>
    </w:p>
    <w:p>
      <w:pPr>
        <w:pStyle w:val="Heading1"/>
      </w:pPr>
      <w:r>
        <w:t>H0525 — a.mon</w:t>
      </w:r>
    </w:p>
    <w:p>
      <w:pPr>
        <w:pStyle w:val="Heading2"/>
      </w:pPr>
      <w:r>
        <w:t>H0525 — artisan  [XREF]</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Cross-reference term — verse context derived from OWNER registry.</w:t>
      </w:r>
    </w:p>
    <w:p>
      <w:pPr>
        <w:pStyle w:val="Heading1"/>
      </w:pPr>
      <w:r>
        <w:t>H0529 — e.mun</w:t>
      </w:r>
    </w:p>
    <w:p>
      <w:pPr>
        <w:pStyle w:val="Heading2"/>
      </w:pPr>
      <w:r>
        <w:t>H0529 — faithful  [XREF]</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r>
        <w:t>Cross-reference term — verse context derived from OWNER registry.</w:t>
      </w:r>
    </w:p>
    <w:p>
      <w:pPr>
        <w:pStyle w:val="Heading1"/>
      </w:pPr>
      <w:r>
        <w:t>H0530 — e.mu.nah</w:t>
      </w:r>
    </w:p>
    <w:p>
      <w:pPr>
        <w:pStyle w:val="Heading2"/>
      </w:pPr>
      <w:r>
        <w:t>H0530 — faithfulness  [XREF]</w:t>
      </w:r>
    </w:p>
    <w:p>
      <w:r>
        <w:rPr>
          <w:i/>
        </w:rPr>
        <w:t>status: extracted  |  occ: 49</w:t>
      </w:r>
    </w:p>
    <w:p>
      <w:r>
        <w:rPr>
          <w:b/>
        </w:rPr>
        <w:t>Parsed senses:</w:t>
      </w:r>
    </w:p>
    <w:p>
      <w:pPr>
        <w:pStyle w:val="ListBullet"/>
      </w:pPr>
      <w:r>
        <w:rPr>
          <w:b/>
          <w:sz w:val="18"/>
        </w:rPr>
        <w:t xml:space="preserve">1  </w:t>
      </w:r>
      <w:r>
        <w:rPr>
          <w:sz w:val="18"/>
        </w:rPr>
        <w:t>firmness, fidelity, steadfastness, steadiness</w:t>
      </w:r>
    </w:p>
    <w:p>
      <w:r>
        <w:t>Cross-reference term — verse context derived from OWNER registry.</w:t>
      </w:r>
    </w:p>
    <w:p>
      <w:pPr>
        <w:pStyle w:val="Heading1"/>
      </w:pPr>
      <w:r>
        <w:t>H0539 — a.man</w:t>
      </w:r>
    </w:p>
    <w:p>
      <w:pPr>
        <w:pStyle w:val="Heading2"/>
      </w:pPr>
      <w:r>
        <w:t>H0539 — be faithful  [XREF]</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r>
        <w:t>Cross-reference term — verse context derived from OWNER registry.</w:t>
      </w:r>
    </w:p>
    <w:p>
      <w:pPr>
        <w:pStyle w:val="Heading1"/>
      </w:pPr>
      <w:r>
        <w:t>H0540 — a.man</w:t>
      </w:r>
    </w:p>
    <w:p>
      <w:pPr>
        <w:pStyle w:val="Heading2"/>
      </w:pPr>
      <w:r>
        <w:t>H0540 — to trust  [XREF]</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r>
        <w:t>Cross-reference term — verse context derived from OWNER registry.</w:t>
      </w:r>
    </w:p>
    <w:p>
      <w:pPr>
        <w:pStyle w:val="Heading1"/>
      </w:pPr>
      <w:r>
        <w:t>H0542 — am.man</w:t>
      </w:r>
    </w:p>
    <w:p>
      <w:pPr>
        <w:pStyle w:val="Heading2"/>
      </w:pPr>
      <w:r>
        <w:t>H0542 — artisan  [XREF]</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Cross-reference term — verse context derived from OWNER registry.</w:t>
      </w:r>
    </w:p>
    <w:p>
      <w:pPr>
        <w:pStyle w:val="Heading1"/>
      </w:pPr>
      <w:r>
        <w:t>H0543 — a.men</w:t>
      </w:r>
    </w:p>
    <w:p>
      <w:pPr>
        <w:pStyle w:val="Heading2"/>
      </w:pPr>
      <w:r>
        <w:t>H0543 — amen  [XREF]</w:t>
      </w:r>
    </w:p>
    <w:p>
      <w:r>
        <w:rPr>
          <w:i/>
        </w:rPr>
        <w:t>status: extracted_thin  |  occ: 30</w:t>
      </w:r>
    </w:p>
    <w:p>
      <w:r>
        <w:rPr>
          <w:b/>
        </w:rPr>
        <w:t>Parsed senses:</w:t>
      </w:r>
    </w:p>
    <w:p>
      <w:pPr>
        <w:pStyle w:val="ListBullet"/>
      </w:pPr>
      <w:r>
        <w:rPr>
          <w:b/>
          <w:sz w:val="18"/>
        </w:rPr>
        <w:t xml:space="preserve">1  </w:t>
      </w:r>
      <w:r>
        <w:rPr>
          <w:sz w:val="18"/>
        </w:rPr>
        <w:t>verily, truly, amen, so be it</w:t>
      </w:r>
    </w:p>
    <w:p>
      <w:r>
        <w:t>Cross-reference term — verse context derived from OWNER registry.</w:t>
      </w:r>
    </w:p>
    <w:p>
      <w:pPr>
        <w:pStyle w:val="Heading1"/>
      </w:pPr>
      <w:r>
        <w:t>H0544 — o.men</w:t>
      </w:r>
    </w:p>
    <w:p>
      <w:pPr>
        <w:pStyle w:val="Heading2"/>
      </w:pPr>
      <w:r>
        <w:t>H0544 — faithfulness  [XREF]</w:t>
      </w:r>
    </w:p>
    <w:p>
      <w:r>
        <w:rPr>
          <w:i/>
        </w:rPr>
        <w:t>status: extracted_thin  |  occ: 1</w:t>
      </w:r>
    </w:p>
    <w:p>
      <w:r>
        <w:rPr>
          <w:b/>
        </w:rPr>
        <w:t>Parsed senses:</w:t>
      </w:r>
    </w:p>
    <w:p>
      <w:pPr>
        <w:pStyle w:val="ListBullet"/>
      </w:pPr>
      <w:r>
        <w:rPr>
          <w:b/>
          <w:sz w:val="18"/>
        </w:rPr>
        <w:t xml:space="preserve">1  </w:t>
      </w:r>
      <w:r>
        <w:rPr>
          <w:sz w:val="18"/>
        </w:rPr>
        <w:t>faithfulness</w:t>
      </w:r>
    </w:p>
    <w:p>
      <w:r>
        <w:t>Cross-reference term — verse context derived from OWNER registry.</w:t>
      </w:r>
    </w:p>
    <w:p>
      <w:pPr>
        <w:pStyle w:val="Heading1"/>
      </w:pPr>
      <w:r>
        <w:t>H0545 — om.nah</w:t>
      </w:r>
    </w:p>
    <w:p>
      <w:pPr>
        <w:pStyle w:val="Heading2"/>
      </w:pPr>
      <w:r>
        <w:t>H0545 — brought up  [XREF]</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Cross-reference term — verse context derived from OWNER registry.</w:t>
      </w:r>
    </w:p>
    <w:p>
      <w:pPr>
        <w:pStyle w:val="Heading1"/>
      </w:pPr>
      <w:r>
        <w:t>H0546 — om.nah</w:t>
      </w:r>
    </w:p>
    <w:p>
      <w:pPr>
        <w:pStyle w:val="Heading2"/>
      </w:pPr>
      <w:r>
        <w:t>H0546 — truly  [XREF]</w:t>
      </w:r>
    </w:p>
    <w:p>
      <w:r>
        <w:rPr>
          <w:i/>
        </w:rPr>
        <w:t>status: delete  |  occ: 2</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H0547 — o.me.nah</w:t>
      </w:r>
    </w:p>
    <w:p>
      <w:pPr>
        <w:pStyle w:val="Heading2"/>
      </w:pPr>
      <w:r>
        <w:t>H0547 — pillar  [XREF]</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Cross-reference term — verse context derived from OWNER registry.</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[XREF]</w:t>
      </w:r>
    </w:p>
    <w:p>
      <w:r>
        <w:rPr>
          <w:i/>
        </w:rPr>
        <w:t>status: extracted_thin  |  occ: 5</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H0571 — e.met</w:t>
      </w:r>
    </w:p>
    <w:p>
      <w:pPr>
        <w:pStyle w:val="Heading2"/>
      </w:pPr>
      <w:r>
        <w:t>H0571G (sub-gloss: truth: faithful)  [XREF]</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H0571H (sub-gloss: truth: true)  [XREF]</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H0571I (sub-gloss: truth: certain)  [XREF]</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1"/>
      </w:pPr>
      <w:r>
        <w:t>H5414 — na.tan</w:t>
      </w:r>
    </w:p>
    <w:p>
      <w:pPr>
        <w:pStyle w:val="Heading2"/>
      </w:pPr>
      <w:r>
        <w:t>H5414G (sub-gloss: to give: give)  [OWNER]</w:t>
      </w:r>
    </w:p>
    <w:p>
      <w:r>
        <w:rPr>
          <w:i/>
        </w:rPr>
        <w:t>status: extracted  |  occ: 1324</w:t>
      </w:r>
    </w:p>
    <w:p>
      <w:r>
        <w:rPr>
          <w:b/>
        </w:rPr>
        <w:t>Parsed senses:</w:t>
      </w:r>
    </w:p>
    <w:p>
      <w:pPr>
        <w:pStyle w:val="ListBullet"/>
      </w:pPr>
      <w:r>
        <w:rPr>
          <w:b/>
          <w:sz w:val="18"/>
        </w:rPr>
        <w:t xml:space="preserve">1  </w:t>
      </w:r>
      <w:r>
        <w:rPr>
          <w:sz w:val="18"/>
        </w:rPr>
        <w:t>: give/deliver/send/produce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pPr>
        <w:pStyle w:val="Heading3"/>
      </w:pPr>
      <w:r>
        <w:t>Group 872-001: Term names divine giving as the expression of covenant faithfulness — God's giving of land, promise, and blessing as the embodiment of his inner covenantal commitment</w:t>
      </w:r>
    </w:p>
    <w:p>
      <w:r>
        <w:rPr>
          <w:b/>
        </w:rPr>
        <w:t>Anchor verses:</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r>
        <w:rPr>
          <w:b/>
        </w:rPr>
        <w:t>Related verses (35):</w:t>
      </w:r>
    </w:p>
    <w:p>
      <w:pPr>
        <w:pStyle w:val="ListBullet"/>
      </w:pPr>
      <w:r>
        <w:rPr>
          <w:b/>
          <w:sz w:val="18"/>
        </w:rPr>
        <w:t>Gen 13:15</w:t>
      </w:r>
      <w:r>
        <w:rPr>
          <w:sz w:val="18"/>
        </w:rPr>
        <w:t xml:space="preserve"> — Gen 13:15 for all the land that you see I will give to you and to your offspring forever .</w:t>
      </w:r>
    </w:p>
    <w:p>
      <w:pPr>
        <w:pStyle w:val="ListBullet"/>
      </w:pPr>
      <w:r>
        <w:rPr>
          <w:b/>
          <w:sz w:val="18"/>
        </w:rPr>
        <w:t>Gen 13:17</w:t>
      </w:r>
      <w:r>
        <w:rPr>
          <w:sz w:val="18"/>
        </w:rPr>
        <w:t xml:space="preserve"> — Gen 13:17 Arise , walk through the length and the breadth of the land , for I will give it to you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17:8</w:t>
      </w:r>
      <w:r>
        <w:rPr>
          <w:sz w:val="18"/>
        </w:rPr>
        <w:t xml:space="preserve"> — Gen 17:8 And I will give to you and to your offspring after you the land of your sojournings , all the land of Canaan , for an everlasting possession , and I will be their God .”</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24:7</w:t>
      </w:r>
      <w:r>
        <w:rPr>
          <w:sz w:val="18"/>
        </w:rPr>
        <w:t xml:space="preserve"> — Gen 24:7 The Lord , the God of heaven , who took me from my father’s house and from the land of my kindred , and who spoke to me and swore to me, ‘ To your offspring I will give this land ,’ he will send his angel before you , and you shall take a wife for my son from there .</w:t>
      </w:r>
    </w:p>
    <w:p>
      <w:pPr>
        <w:pStyle w:val="ListBullet"/>
      </w:pPr>
      <w:r>
        <w:rPr>
          <w:b/>
          <w:sz w:val="18"/>
        </w:rPr>
        <w:t>Gen 24:35</w:t>
      </w:r>
      <w:r>
        <w:rPr>
          <w:sz w:val="18"/>
        </w:rPr>
        <w:t xml:space="preserve"> — Gen 24:35 The Lord has greatly blessed my master , and he has become great . He has given him flocks and herds , silver and gold , male servants and female servants , camels and donkeys .</w:t>
      </w:r>
    </w:p>
    <w:p>
      <w:pPr>
        <w:pStyle w:val="ListBullet"/>
      </w:pPr>
      <w:r>
        <w:rPr>
          <w:b/>
          <w:sz w:val="18"/>
        </w:rPr>
        <w:t>Gen 24:36</w:t>
      </w:r>
      <w:r>
        <w:rPr>
          <w:sz w:val="18"/>
        </w:rPr>
        <w:t xml:space="preserve"> — Gen 24:36 And Sarah my master’s wife bore a son to my master when she was old , and to him he has given all that he has.</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Gen 26:4</w:t>
      </w:r>
      <w:r>
        <w:rPr>
          <w:sz w:val="18"/>
        </w:rPr>
        <w:t xml:space="preserve"> — Gen 26:4 I will multiply your offspring as the stars of heaven and will give to your offspring all these lands . And in your offspring all the nations of the earth shall be blessed ,</w:t>
      </w:r>
    </w:p>
    <w:p>
      <w:pPr>
        <w:pStyle w:val="ListBullet"/>
      </w:pPr>
      <w:r>
        <w:rPr>
          <w:b/>
          <w:sz w:val="18"/>
        </w:rPr>
        <w:t>Gen 28:13</w:t>
      </w:r>
      <w:r>
        <w:rPr>
          <w:sz w:val="18"/>
        </w:rPr>
        <w:t xml:space="preserve"> — Gen 28:13 And behold , the Lord stood above it and said , “ I am the Lord , the God of Abraham your father and the God of Isaac . The land on which you lie I will give to you and to your offspring .</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Num 13:2</w:t>
      </w:r>
      <w:r>
        <w:rPr>
          <w:sz w:val="18"/>
        </w:rPr>
        <w:t xml:space="preserve"> — Num 13:2 “ Send men to spy out the land of Canaan , which I am giving to the people of Israel . From each tribe of their fathers you shall send a man , every one a chief among them .”</w:t>
      </w:r>
    </w:p>
    <w:p>
      <w:pPr>
        <w:pStyle w:val="ListBullet"/>
      </w:pPr>
      <w:r>
        <w:rPr>
          <w:b/>
          <w:sz w:val="18"/>
        </w:rPr>
        <w:t>Num 15:2</w:t>
      </w:r>
      <w:r>
        <w:rPr>
          <w:sz w:val="18"/>
        </w:rPr>
        <w:t xml:space="preserve"> — Num 15:2 “ Speak to the people of Israel and say to them, When you come into the land you are to inhabit , which I am giving you ,</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Num 20:24</w:t>
      </w:r>
      <w:r>
        <w:rPr>
          <w:sz w:val="18"/>
        </w:rPr>
        <w:t xml:space="preserve"> — Num 20:24 “Let Aaron be gathered to his people , for he shall not enter the land that I have given to the people of Israel , because you rebelled against my command at the waters of Meribah .</w:t>
      </w:r>
    </w:p>
    <w:p>
      <w:pPr>
        <w:pStyle w:val="ListBullet"/>
      </w:pPr>
      <w:r>
        <w:rPr>
          <w:b/>
          <w:sz w:val="18"/>
        </w:rPr>
        <w:t>Num 21:3</w:t>
      </w:r>
      <w:r>
        <w:rPr>
          <w:sz w:val="18"/>
        </w:rPr>
        <w:t xml:space="preserve"> — Num 21:3 And the Lord heeded the voice of Israel and gave over the Canaanites , and they devoted them and their cities to destruction. So the name of the place was called Hormah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Num 25:12</w:t>
      </w:r>
      <w:r>
        <w:rPr>
          <w:sz w:val="18"/>
        </w:rPr>
        <w:t xml:space="preserve"> — Num 25:12 Therefore say , ‘ Behold , I give to him my covenant of peace ,</w:t>
      </w:r>
    </w:p>
    <w:p>
      <w:pPr>
        <w:pStyle w:val="ListBullet"/>
      </w:pPr>
      <w:r>
        <w:rPr>
          <w:b/>
          <w:sz w:val="18"/>
        </w:rPr>
        <w:t>Num 27:12</w:t>
      </w:r>
      <w:r>
        <w:rPr>
          <w:sz w:val="18"/>
        </w:rPr>
        <w:t xml:space="preserve"> — Num 27:12 The Lord said to Moses , “ Go up into this mountain of Abarim and see the land that I have given to the people of Israel .</w:t>
      </w:r>
    </w:p>
    <w:p>
      <w:pPr>
        <w:pStyle w:val="ListBullet"/>
      </w:pPr>
      <w:r>
        <w:rPr>
          <w:b/>
          <w:sz w:val="18"/>
        </w:rPr>
        <w:t>Num 32:7</w:t>
      </w:r>
      <w:r>
        <w:rPr>
          <w:sz w:val="18"/>
        </w:rPr>
        <w:t xml:space="preserve"> — Num 32:7 Why will you discourage the heart of the people of Israel from going over into the land that the Lord has given them?</w:t>
      </w:r>
    </w:p>
    <w:p>
      <w:pPr>
        <w:pStyle w:val="ListBullet"/>
      </w:pPr>
      <w:r>
        <w:rPr>
          <w:b/>
          <w:sz w:val="18"/>
        </w:rPr>
        <w:t>Num 32:9</w:t>
      </w:r>
      <w:r>
        <w:rPr>
          <w:sz w:val="18"/>
        </w:rPr>
        <w:t xml:space="preserve"> — Num 32:9 For when they went up to the Valley of Eshcol and saw the land , they discouraged the heart of the people of Israel from going into the land that the Lord had given them.</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Neh 9:15</w:t>
      </w:r>
      <w:r>
        <w:rPr>
          <w:sz w:val="18"/>
        </w:rPr>
        <w:t xml:space="preserve"> — Neh 9:15 You gave them bread from heaven for their hunger and brought water for them out of the rock for their thirst , and you told them to go in to possess the land that you had sworn to give them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9:36</w:t>
      </w:r>
      <w:r>
        <w:rPr>
          <w:sz w:val="18"/>
        </w:rPr>
        <w:t xml:space="preserve"> — Neh 9:36 Behold , we are slaves this day ; in the land that you gave to our fathers to enjoy its fruit and its good gifts , behold , we are slaves .</w:t>
      </w:r>
    </w:p>
    <w:p>
      <w:pPr>
        <w:pStyle w:val="ListBullet"/>
      </w:pPr>
      <w:r>
        <w:rPr>
          <w:b/>
          <w:sz w:val="18"/>
        </w:rPr>
        <w:t>Jer 7:7</w:t>
      </w:r>
      <w:r>
        <w:rPr>
          <w:sz w:val="18"/>
        </w:rPr>
        <w:t xml:space="preserve"> — Jer 7:7 then I will let you dwell in this place , in the land that I gave of old to your fathers forever .</w:t>
      </w:r>
    </w:p>
    <w:p>
      <w:pPr>
        <w:pStyle w:val="ListBullet"/>
      </w:pPr>
      <w:r>
        <w:rPr>
          <w:b/>
          <w:sz w:val="18"/>
        </w:rPr>
        <w:t>Jer 7:14</w:t>
      </w:r>
      <w:r>
        <w:rPr>
          <w:sz w:val="18"/>
        </w:rPr>
        <w:t xml:space="preserve"> — Jer 7:14 therefore I will do to the house that is called by my name , and in which you trust , and to the place that I gave to you and to your fathers , as I did to Shiloh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17:4</w:t>
      </w:r>
      <w:r>
        <w:rPr>
          <w:sz w:val="18"/>
        </w:rPr>
        <w:t xml:space="preserve"> — Jer 17:4 You shall loosen your hand from your heritage that I gave to you, and I will make you serve your enemies in a land that you do not know , for in my anger a fire is kindled that shall burn forever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872-002: Term names divine giving as the expression of inner love and compassion — God gives in direct response to inner need, longing, prayer, or suffering</w:t>
      </w:r>
    </w:p>
    <w:p>
      <w:r>
        <w:rPr>
          <w:b/>
        </w:rPr>
        <w:t>Anchor verses:</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Hos 11:8</w:t>
      </w:r>
      <w:r>
        <w:rPr>
          <w:sz w:val="18"/>
        </w:rPr>
        <w:t xml:space="preserve"> — Hos 11:8 How can I give you up, O Ephraim ? How can I hand you over, O Israel ? How can I make you like Admah ? How can I treat you like Zeboiim ? My heart recoils within me; my compassion grows warm and tender .</w:t>
      </w:r>
    </w:p>
    <w:p>
      <w:r>
        <w:rPr>
          <w:b/>
        </w:rPr>
        <w:t>Related verses (28):</w:t>
      </w:r>
    </w:p>
    <w:p>
      <w:pPr>
        <w:pStyle w:val="ListBullet"/>
      </w:pPr>
      <w:r>
        <w:rPr>
          <w:b/>
          <w:sz w:val="18"/>
        </w:rPr>
        <w:t>Gen 15:2</w:t>
      </w:r>
      <w:r>
        <w:rPr>
          <w:sz w:val="18"/>
        </w:rPr>
        <w:t xml:space="preserve"> — Gen 15:2 But Abram said , “O Lord God , what will you give me , for I continue childless , and the heir of my house is Eliezer of Damascus ?”</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ListBullet"/>
      </w:pPr>
      <w:r>
        <w:rPr>
          <w:b/>
          <w:sz w:val="18"/>
        </w:rPr>
        <w:t>Gen 28:4</w:t>
      </w:r>
      <w:r>
        <w:rPr>
          <w:sz w:val="18"/>
        </w:rPr>
        <w:t xml:space="preserve"> — Gen 28:4 May he give the blessing of Abraham to you and to your offspring with you, that you may take possession of the land of your sojournings that God gave to Abraham !”</w:t>
      </w:r>
    </w:p>
    <w:p>
      <w:pPr>
        <w:pStyle w:val="ListBullet"/>
      </w:pPr>
      <w:r>
        <w:rPr>
          <w:b/>
          <w:sz w:val="18"/>
        </w:rPr>
        <w:t>Gen 30:6</w:t>
      </w:r>
      <w:r>
        <w:rPr>
          <w:sz w:val="18"/>
        </w:rPr>
        <w:t xml:space="preserve"> — Gen 30:6 Then Rachel said , “ God has judged me, and has also heard my voice and given me a son .” Therefore she called his name Dan .</w:t>
      </w:r>
    </w:p>
    <w:p>
      <w:pPr>
        <w:pStyle w:val="ListBullet"/>
      </w:pPr>
      <w:r>
        <w:rPr>
          <w:b/>
          <w:sz w:val="18"/>
        </w:rPr>
        <w:t>Gen 30:18</w:t>
      </w:r>
      <w:r>
        <w:rPr>
          <w:sz w:val="18"/>
        </w:rPr>
        <w:t xml:space="preserve"> — Gen 30:18 Leah said , “ God has given me my wages because I gave my servant to my husband .” So she called his name Issachar .</w:t>
      </w:r>
    </w:p>
    <w:p>
      <w:pPr>
        <w:pStyle w:val="ListBullet"/>
      </w:pPr>
      <w:r>
        <w:rPr>
          <w:b/>
          <w:sz w:val="18"/>
        </w:rPr>
        <w:t>Gen 31:9</w:t>
      </w:r>
      <w:r>
        <w:rPr>
          <w:sz w:val="18"/>
        </w:rPr>
        <w:t xml:space="preserve"> — Gen 31:9 Thus God has taken away the livestock of your father and given them to me .</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Job 24:23</w:t>
      </w:r>
      <w:r>
        <w:rPr>
          <w:sz w:val="18"/>
        </w:rPr>
        <w:t xml:space="preserve"> — Job 24:23 He gives them security , and they are supported , and his eyes are upon their ways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40:29</w:t>
      </w:r>
      <w:r>
        <w:rPr>
          <w:sz w:val="18"/>
        </w:rPr>
        <w:t xml:space="preserve"> — Isa 40:29 He gives power to the faint , and to him who has no might he increases strength .</w:t>
      </w:r>
    </w:p>
    <w:p>
      <w:pPr>
        <w:pStyle w:val="ListBullet"/>
      </w:pPr>
      <w:r>
        <w:rPr>
          <w:b/>
          <w:sz w:val="18"/>
        </w:rPr>
        <w:t>Isa 41:27</w:t>
      </w:r>
      <w:r>
        <w:rPr>
          <w:sz w:val="18"/>
        </w:rPr>
        <w:t xml:space="preserve"> — Isa 41:27 I was the first to say to Zion , “ Behold , here they are !” and I give to Jerusalem a herald of good news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ListBullet"/>
      </w:pPr>
      <w:r>
        <w:rPr>
          <w:b/>
          <w:sz w:val="18"/>
        </w:rPr>
        <w:t>Isa 43:4</w:t>
      </w:r>
      <w:r>
        <w:rPr>
          <w:sz w:val="18"/>
        </w:rPr>
        <w:t xml:space="preserve"> — Isa 43:4 Because you are precious in my eyes , and honored , and I love you, I give men in return for you , peoples in exchange for your life .</w:t>
      </w:r>
    </w:p>
    <w:p>
      <w:pPr>
        <w:pStyle w:val="ListBullet"/>
      </w:pPr>
      <w:r>
        <w:rPr>
          <w:b/>
          <w:sz w:val="18"/>
        </w:rPr>
        <w:t>Isa 43:20</w:t>
      </w:r>
      <w:r>
        <w:rPr>
          <w:sz w:val="18"/>
        </w:rPr>
        <w:t xml:space="preserve"> — Isa 43:20 The wild beasts will honor me, the jackals and the ostriches , for I give water in the wilderness , rivers in the desert , to give drink to my chosen people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Jer 3:15</w:t>
      </w:r>
      <w:r>
        <w:rPr>
          <w:sz w:val="18"/>
        </w:rPr>
        <w:t xml:space="preserve"> — Jer 3:15 “‘And I will give you shepherds after my own heart , who will feed you with knowledge and understanding .</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14:22</w:t>
      </w:r>
      <w:r>
        <w:rPr>
          <w:sz w:val="18"/>
        </w:rPr>
        <w:t xml:space="preserve"> — Jer 14:22 Are there any among the false gods of the nations that can bring rain ? Or can the heavens give showers ? Are you not he , O Lord our God ? We set our hope on you, for you do all these things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Hag 2:9</w:t>
      </w:r>
      <w:r>
        <w:rPr>
          <w:sz w:val="18"/>
        </w:rPr>
        <w:t xml:space="preserve"> — Hag 2:9 The latter glory of this house shall be greater than the former , says the Lord of hosts . And in this place I will give peace , declares the Lord of hosts .’”</w:t>
      </w:r>
    </w:p>
    <w:p>
      <w:pPr>
        <w:pStyle w:val="Heading3"/>
      </w:pPr>
      <w:r>
        <w:t>Group 872-003: Term names the giving of inner-being capacities — wisdom, spirit, understanding, songs, and strength given directly to the inner life</w:t>
      </w:r>
    </w:p>
    <w:p>
      <w:r>
        <w:rPr>
          <w:b/>
        </w:rPr>
        <w:t>Anchor verses:</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Job 38:36</w:t>
      </w:r>
      <w:r>
        <w:rPr>
          <w:sz w:val="18"/>
        </w:rPr>
        <w:t xml:space="preserve"> — Job 38:36 Who has put wisdom in the inward parts or given understanding to the mind ?</w:t>
      </w:r>
    </w:p>
    <w:p>
      <w:r>
        <w:rPr>
          <w:b/>
        </w:rPr>
        <w:t>Related verses (4):</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35:10</w:t>
      </w:r>
      <w:r>
        <w:rPr>
          <w:sz w:val="18"/>
        </w:rPr>
        <w:t xml:space="preserve"> — Job 35:10 But none says , ‘ Where is God my Maker , who gives songs in the night ,</w:t>
      </w:r>
    </w:p>
    <w:p>
      <w:pPr>
        <w:pStyle w:val="ListBullet"/>
      </w:pPr>
      <w:r>
        <w:rPr>
          <w:b/>
          <w:sz w:val="18"/>
        </w:rPr>
        <w:t>Isa 42:5</w:t>
      </w:r>
      <w:r>
        <w:rPr>
          <w:sz w:val="18"/>
        </w:rPr>
        <w:t xml:space="preserve"> — Isa 42:5 Thus says God , the Lord , who created the heavens and stretched them out , who spread out the earth and what comes from it , who gives breath to the people on it and spirit to those who walk in it :</w:t>
      </w:r>
    </w:p>
    <w:p>
      <w:pPr>
        <w:pStyle w:val="ListBullet"/>
      </w:pPr>
      <w:r>
        <w:rPr>
          <w:b/>
          <w:sz w:val="18"/>
        </w:rPr>
        <w:t>Isa 50:4</w:t>
      </w:r>
      <w:r>
        <w:rPr>
          <w:sz w:val="18"/>
        </w:rPr>
        <w:t xml:space="preserve"> — Isa 50:4 The Lord God has given me the tongue of those who are taught , that I may know how to sustain with a word him who is weary . Morning by morning he awakens ; he awakens my ear to hear as those who are taught .</w:t>
      </w:r>
    </w:p>
    <w:p>
      <w:pPr>
        <w:pStyle w:val="Heading3"/>
      </w:pPr>
      <w:r>
        <w:t>Group 872-004: Term names divine giving as moral judgement — God gives into the hand of enemies or destruction as the moral expression of his inner response to faithlessness</w:t>
      </w:r>
    </w:p>
    <w:p>
      <w:r>
        <w:rPr>
          <w:b/>
        </w:rPr>
        <w:t>Anchor verses:</w:t>
      </w:r>
    </w:p>
    <w:p>
      <w:pPr>
        <w:pStyle w:val="ListBullet"/>
      </w:pPr>
      <w:r>
        <w:rPr>
          <w:b/>
          <w:sz w:val="18"/>
        </w:rPr>
        <w:t>Jer 12:7</w:t>
      </w:r>
      <w:r>
        <w:rPr>
          <w:sz w:val="18"/>
        </w:rPr>
        <w:t xml:space="preserve"> — Jer 12:7 “I have forsaken my house ; I have abandoned my heritage ; I have given the beloved of my soul into the hands of her enemies .</w:t>
      </w:r>
    </w:p>
    <w:p>
      <w:pPr>
        <w:pStyle w:val="ListBullet"/>
      </w:pPr>
      <w:r>
        <w:rPr>
          <w:b/>
          <w:sz w:val="18"/>
        </w:rPr>
        <w:t>Hos 13:11</w:t>
      </w:r>
      <w:r>
        <w:rPr>
          <w:sz w:val="18"/>
        </w:rPr>
        <w:t xml:space="preserve"> — Hos 13:11 I gave you a king in my anger , and I took him away in my wrath .</w:t>
      </w:r>
    </w:p>
    <w:p>
      <w:r>
        <w:rPr>
          <w:b/>
        </w:rPr>
        <w:t>Related verses (9):</w:t>
      </w:r>
    </w:p>
    <w:p>
      <w:pPr>
        <w:pStyle w:val="ListBullet"/>
      </w:pPr>
      <w:r>
        <w:rPr>
          <w:b/>
          <w:sz w:val="18"/>
        </w:rPr>
        <w:t>Neh 4:4</w:t>
      </w:r>
      <w:r>
        <w:rPr>
          <w:sz w:val="18"/>
        </w:rPr>
        <w:t xml:space="preserve"> — Neh 4:4 Hear , O our God , for we are despised . Turn back their taunt on their own heads and give them up to be plundered in a land where they are captives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ListBullet"/>
      </w:pPr>
      <w:r>
        <w:rPr>
          <w:b/>
          <w:sz w:val="18"/>
        </w:rPr>
        <w:t>Isa 43:28</w:t>
      </w:r>
      <w:r>
        <w:rPr>
          <w:sz w:val="18"/>
        </w:rPr>
        <w:t xml:space="preserve"> — Isa 43:28 Therefore I will profane the princes of the sanctuary , and deliver Jacob to utter destruction and Israel to reviling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Jer 8:13</w:t>
      </w:r>
      <w:r>
        <w:rPr>
          <w:sz w:val="18"/>
        </w:rPr>
        <w:t xml:space="preserve"> — Jer 8:13 When I would gather them, declares the Lord , there are no grapes on the vine , nor figs on the fig tree ; even the leaves are withered , and what I gave them has passed away from them .”</w:t>
      </w:r>
    </w:p>
    <w:p>
      <w:pPr>
        <w:pStyle w:val="ListBullet"/>
      </w:pPr>
      <w:r>
        <w:rPr>
          <w:b/>
          <w:sz w:val="18"/>
        </w:rPr>
        <w:t>Jer 16:13</w:t>
      </w:r>
      <w:r>
        <w:rPr>
          <w:sz w:val="18"/>
        </w:rPr>
        <w:t xml:space="preserve"> — Jer 16:13 Therefore I will hurl you out of this land into a land that neither you nor your fathers have known , and there you shall serve other gods day and night , for I will show you no favor .’</w:t>
      </w:r>
    </w:p>
    <w:p>
      <w:pPr>
        <w:pStyle w:val="ListBullet"/>
      </w:pPr>
      <w:r>
        <w:rPr>
          <w:b/>
          <w:sz w:val="18"/>
        </w:rPr>
        <w:t>Jer 17:10</w:t>
      </w:r>
      <w:r>
        <w:rPr>
          <w:sz w:val="18"/>
        </w:rPr>
        <w:t xml:space="preserve"> — Jer 17:10 “ I the Lord search the heart and test the mind , to give every man according to his ways , according to the fruit of his deeds .”</w:t>
      </w:r>
    </w:p>
    <w:p>
      <w:pPr>
        <w:pStyle w:val="ListBullet"/>
      </w:pPr>
      <w:r>
        <w:rPr>
          <w:b/>
          <w:sz w:val="18"/>
        </w:rPr>
        <w:t>Hos 9:14</w:t>
      </w:r>
      <w:r>
        <w:rPr>
          <w:sz w:val="18"/>
        </w:rPr>
        <w:t xml:space="preserve"> — Hos 9:14 Give them, O Lord — what will you give ? Give them a miscarrying womb and dry breasts .</w:t>
      </w:r>
    </w:p>
    <w:p>
      <w:pPr>
        <w:pStyle w:val="Heading3"/>
      </w:pPr>
      <w:r>
        <w:t>Group 872-005: Term names the inner act of human giving — self-giving, sacrificial giving, votive giving, or giving as the expression of inner orientation toward God or community</w:t>
      </w:r>
    </w:p>
    <w:p>
      <w:r>
        <w:rPr>
          <w:b/>
        </w:rPr>
        <w:t>Anchor verses:</w:t>
      </w:r>
    </w:p>
    <w:p>
      <w:pPr>
        <w:pStyle w:val="ListBullet"/>
      </w:pPr>
      <w:r>
        <w:rPr>
          <w:b/>
          <w:sz w:val="18"/>
        </w:rPr>
        <w:t>Job 1:21</w:t>
      </w:r>
      <w:r>
        <w:rPr>
          <w:sz w:val="18"/>
        </w:rPr>
        <w:t xml:space="preserve"> — Job 1:21 And he said , “ Naked I came from my mother’s womb , and naked shall I return . The Lord gave , and the Lord has taken away ; blessed be the name of the Lord .”</w:t>
      </w:r>
    </w:p>
    <w:p>
      <w:pPr>
        <w:pStyle w:val="ListBullet"/>
      </w:pPr>
      <w:r>
        <w:rPr>
          <w:b/>
          <w:sz w:val="18"/>
        </w:rPr>
        <w:t>Isa 50:6</w:t>
      </w:r>
      <w:r>
        <w:rPr>
          <w:sz w:val="18"/>
        </w:rPr>
        <w:t xml:space="preserve"> — Isa 50:6 I gave my back to those who strike , and my cheeks to those who pull out the beard ; I hid not my face from disgrace and spitting .</w:t>
      </w:r>
    </w:p>
    <w:p>
      <w:r>
        <w:rPr>
          <w:b/>
        </w:rPr>
        <w:t>Related verses (17):</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25:5</w:t>
      </w:r>
      <w:r>
        <w:rPr>
          <w:sz w:val="18"/>
        </w:rPr>
        <w:t xml:space="preserve"> — Gen 25:5 Abraham gave all he had to Isaac .</w:t>
      </w:r>
    </w:p>
    <w:p>
      <w:pPr>
        <w:pStyle w:val="ListBullet"/>
      </w:pPr>
      <w:r>
        <w:rPr>
          <w:b/>
          <w:sz w:val="18"/>
        </w:rPr>
        <w:t>Gen 25:34</w:t>
      </w:r>
      <w:r>
        <w:rPr>
          <w:sz w:val="18"/>
        </w:rPr>
        <w:t xml:space="preserve"> — Gen 25:34 Then Jacob gave Esau bread and lentil stew , and he ate and drank and rose and went his way . Thus Esau despised his birthright .</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28:20</w:t>
      </w:r>
      <w:r>
        <w:rPr>
          <w:sz w:val="18"/>
        </w:rPr>
        <w:t xml:space="preserve"> — Gen 28:20 Then Jacob made a vow , saying , “ If God will be with me and will keep me in this way that I go , and will give me bread to eat and clothing to wear ,</w:t>
      </w:r>
    </w:p>
    <w:p>
      <w:pPr>
        <w:pStyle w:val="ListBullet"/>
      </w:pPr>
      <w:r>
        <w:rPr>
          <w:b/>
          <w:sz w:val="18"/>
        </w:rPr>
        <w:t>Gen 28:22</w:t>
      </w:r>
      <w:r>
        <w:rPr>
          <w:sz w:val="18"/>
        </w:rPr>
        <w:t xml:space="preserve"> — Gen 28:22 and this stone , which I have set up for a pillar , shall be God’s house . And of all that you give me I will give a full tenth to you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22:18</w:t>
      </w:r>
      <w:r>
        <w:rPr>
          <w:sz w:val="18"/>
        </w:rPr>
        <w:t xml:space="preserve"> — Num 22:18 But Balaam answered and said to the servants of Balak , “ Though Balak were to give me his house full of silver and gold , I could not go beyond the command of the Lord my God to do less or more .</w:t>
      </w:r>
    </w:p>
    <w:p>
      <w:pPr>
        <w:pStyle w:val="ListBullet"/>
      </w:pPr>
      <w:r>
        <w:rPr>
          <w:b/>
          <w:sz w:val="18"/>
        </w:rPr>
        <w:t>Num 24:13</w:t>
      </w:r>
      <w:r>
        <w:rPr>
          <w:sz w:val="18"/>
        </w:rPr>
        <w:t xml:space="preserve"> — Num 24:13 ‘ If Balak should give me his house full of silver and gold , I would not be able to go beyond the word of the Lord , to do either good or bad of my own will . What the Lord speaks , that will I speak ’?</w:t>
      </w:r>
    </w:p>
    <w:p>
      <w:pPr>
        <w:pStyle w:val="ListBullet"/>
      </w:pPr>
      <w:r>
        <w:rPr>
          <w:b/>
          <w:sz w:val="18"/>
        </w:rPr>
        <w:t>Neh 7:70</w:t>
      </w:r>
      <w:r>
        <w:rPr>
          <w:sz w:val="18"/>
        </w:rPr>
        <w:t xml:space="preserve"> — Neh 7:70 Now some of the heads of fathers’ houses gave to the work . The governor gave to the treasury 1,000 darics of gold , 50 basins , 30 priests ’ garments and 500 minas of silver.</w:t>
      </w:r>
    </w:p>
    <w:p>
      <w:pPr>
        <w:pStyle w:val="ListBullet"/>
      </w:pPr>
      <w:r>
        <w:rPr>
          <w:b/>
          <w:sz w:val="18"/>
        </w:rPr>
        <w:t>Neh 7:71</w:t>
      </w:r>
      <w:r>
        <w:rPr>
          <w:sz w:val="18"/>
        </w:rPr>
        <w:t xml:space="preserve"> — Neh 7:71 And some of the heads of fathers’ houses gave into the treasury of the work 20,000 darics of gold and 2,200 minas of silver .</w:t>
      </w:r>
    </w:p>
    <w:p>
      <w:pPr>
        <w:pStyle w:val="ListBullet"/>
      </w:pPr>
      <w:r>
        <w:rPr>
          <w:b/>
          <w:sz w:val="18"/>
        </w:rPr>
        <w:t>Neh 7:72</w:t>
      </w:r>
      <w:r>
        <w:rPr>
          <w:sz w:val="18"/>
        </w:rPr>
        <w:t xml:space="preserve"> — Neh 7:72 And what the rest of the people gave was 20,000 darics of gold , 2,000 minas of silver , and 67 priests ’ garments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6:8</w:t>
      </w:r>
      <w:r>
        <w:rPr>
          <w:sz w:val="18"/>
        </w:rPr>
        <w:t xml:space="preserve"> — Job 6:8 “ Oh that I might have my request , and that God would fulfill my hope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ListBullet"/>
      </w:pPr>
      <w:r>
        <w:rPr>
          <w:b/>
          <w:sz w:val="18"/>
        </w:rPr>
        <w:t>Mal 2:2</w:t>
      </w:r>
      <w:r>
        <w:rPr>
          <w:sz w:val="18"/>
        </w:rPr>
        <w:t xml:space="preserve"> — Mal 2:2 If you will not listen , if you will not take it to heart to give honor to my name , says the Lord of hosts , then I will send the curse upon you and I will curse your blessings . Indeed , I have already cursed them, because you do not lay it to heart .</w:t>
      </w:r>
    </w:p>
    <w:p>
      <w:pPr>
        <w:pStyle w:val="Heading3"/>
      </w:pPr>
      <w:r>
        <w:t>Group 872-006: Term names the giving or withholding of glory and honour — the inner-being act of ascribing worth to God, or divine withholding of glory from others</w:t>
      </w:r>
    </w:p>
    <w:p>
      <w:r>
        <w:rPr>
          <w:b/>
        </w:rPr>
        <w:t>Anchor verses:</w:t>
      </w:r>
    </w:p>
    <w:p>
      <w:pPr>
        <w:pStyle w:val="ListBullet"/>
      </w:pPr>
      <w:r>
        <w:rPr>
          <w:b/>
          <w:sz w:val="18"/>
        </w:rPr>
        <w:t>Isa 42:8</w:t>
      </w:r>
      <w:r>
        <w:rPr>
          <w:sz w:val="18"/>
        </w:rPr>
        <w:t xml:space="preserve"> — Isa 42:8 I am the Lord ; that is my name ; my glory I give to no other , nor my praise to carved idols .</w:t>
      </w:r>
    </w:p>
    <w:p>
      <w:pPr>
        <w:pStyle w:val="ListBullet"/>
      </w:pPr>
      <w:r>
        <w:rPr>
          <w:b/>
          <w:sz w:val="18"/>
        </w:rPr>
        <w:t>Jer 13:16</w:t>
      </w:r>
      <w:r>
        <w:rPr>
          <w:sz w:val="18"/>
        </w:rPr>
        <w:t xml:space="preserve"> — Jer 13:16 Give glory to the Lord your God before he brings darkness , before your feet stumble on the twilight mountains , and while you look for light he turns it into gloom and makes it deep darkness .</w:t>
      </w:r>
    </w:p>
    <w:p>
      <w:r>
        <w:rPr>
          <w:b/>
        </w:rPr>
        <w:t>Related verses (4):</w:t>
      </w:r>
    </w:p>
    <w:p>
      <w:pPr>
        <w:pStyle w:val="ListBullet"/>
      </w:pPr>
      <w:r>
        <w:rPr>
          <w:b/>
          <w:sz w:val="18"/>
        </w:rPr>
        <w:t>Isa 8:18</w:t>
      </w:r>
      <w:r>
        <w:rPr>
          <w:sz w:val="18"/>
        </w:rPr>
        <w:t xml:space="preserve"> — Isa 8:18 Behold , I and the children whom the Lord has given me are signs and portents in Israel from the Lord of hosts , who dwells on Mount Zion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48:11</w:t>
      </w:r>
      <w:r>
        <w:rPr>
          <w:sz w:val="18"/>
        </w:rPr>
        <w:t xml:space="preserve"> — Isa 48:11 For my own sake , for my own sake , I do it, for how should my name be profaned ? My glory I will not give to another .</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Heading3"/>
      </w:pPr>
      <w:r>
        <w:t>Group 872-007: Term names eschatological or restorative giving — God gives to transform inner conditions: ashes to beauty, mourning to gladness, faint spirit to praise</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Hos 2:15</w:t>
      </w:r>
      <w:r>
        <w:rPr>
          <w:sz w:val="18"/>
        </w:rPr>
        <w:t xml:space="preserve"> — Hos 2:15 And there I will give her her vineyards and make the Valley of Achor a door of hope . And there she shall answer as in the days of her youth , as at the time when she came out of the land of Egypt .</w:t>
      </w:r>
    </w:p>
    <w:p>
      <w:r>
        <w:rPr>
          <w:b/>
        </w:rPr>
        <w:t>Related verses (9):</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18:6</w:t>
      </w:r>
      <w:r>
        <w:rPr>
          <w:sz w:val="18"/>
        </w:rPr>
        <w:t xml:space="preserve"> — Num 18:6 And behold , I have taken your brothers the Levites from among the people of Israel . They are a gift to you, given to the Lord , to do the service of the tent of meeting .</w:t>
      </w:r>
    </w:p>
    <w:p>
      <w:pPr>
        <w:pStyle w:val="ListBullet"/>
      </w:pPr>
      <w:r>
        <w:rPr>
          <w:b/>
          <w:sz w:val="18"/>
        </w:rPr>
        <w:t>Num 18:7</w:t>
      </w:r>
      <w:r>
        <w:rPr>
          <w:sz w:val="18"/>
        </w:rPr>
        <w:t xml:space="preserve"> — Num 18:7 And you and your sons with you shall guard your priesthood for all that concerns the altar and that is within the veil ; and you shall serve . I give your priesthood as a gift , and any outsider who comes near shall be put to death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49:8</w:t>
      </w:r>
      <w:r>
        <w:rPr>
          <w:sz w:val="18"/>
        </w:rPr>
        <w:t xml:space="preserve"> — Isa 49:8 Thus says the Lord : “ In a time of favor I have answered you; in a day of salvation I have helped you; I will keep you and give you as a covenant to the people , to establish the land , to apportion the desolate heritages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Hos 2:5</w:t>
      </w:r>
      <w:r>
        <w:rPr>
          <w:sz w:val="18"/>
        </w:rPr>
        <w:t xml:space="preserve"> — Hos 2:5 For their mother has played the whore ; she who conceived them has acted shamefully . For she said , ‘I will go after my lovers , who give me my bread and my water , my wool and my flax , my oil and my drink .’</w:t>
      </w:r>
    </w:p>
    <w:p>
      <w:pPr>
        <w:pStyle w:val="Heading3"/>
      </w:pPr>
      <w:r>
        <w:t>Set Aside (122 verses)</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14:20</w:t>
      </w:r>
      <w:r>
        <w:rPr>
          <w:sz w:val="18"/>
        </w:rPr>
        <w:t xml:space="preserve"> — Gen 14:20 and blessed be God Most High , who has delivered your enemies into your hand !” And Abram gave him a tenth of everything .</w:t>
      </w:r>
    </w:p>
    <w:p>
      <w:pPr>
        <w:pStyle w:val="ListBullet"/>
      </w:pPr>
      <w:r>
        <w:rPr>
          <w:b/>
          <w:sz w:val="18"/>
        </w:rPr>
        <w:t>Gen 14:21</w:t>
      </w:r>
      <w:r>
        <w:rPr>
          <w:sz w:val="18"/>
        </w:rPr>
        <w:t xml:space="preserve"> — Gen 14:21 And the king of Sodom said to Abram , “ Give me the persons , but take the goods for yourself .”</w:t>
      </w:r>
    </w:p>
    <w:p>
      <w:pPr>
        <w:pStyle w:val="ListBullet"/>
      </w:pPr>
      <w:r>
        <w:rPr>
          <w:b/>
          <w:sz w:val="18"/>
        </w:rPr>
        <w:t>Gen 16:3</w:t>
      </w:r>
      <w:r>
        <w:rPr>
          <w:sz w:val="18"/>
        </w:rPr>
        <w:t xml:space="preserve"> — Gen 16:3 So, after Abram had lived ten years in the land of Canaan , Sarai , Abram’s wife , took Hagar the Egyptian , her servant , and gave her to Abram her husband as a wife .</w:t>
      </w:r>
    </w:p>
    <w:p>
      <w:pPr>
        <w:pStyle w:val="ListBullet"/>
      </w:pPr>
      <w:r>
        <w:rPr>
          <w:b/>
          <w:sz w:val="18"/>
        </w:rPr>
        <w:t>Gen 18:7</w:t>
      </w:r>
      <w:r>
        <w:rPr>
          <w:sz w:val="18"/>
        </w:rPr>
        <w:t xml:space="preserve"> — Gen 18:7 And Abraham ran to the herd and took a calf , tender and good , and gave it to a young man , who prepared it quickly .</w:t>
      </w:r>
    </w:p>
    <w:p>
      <w:pPr>
        <w:pStyle w:val="ListBullet"/>
      </w:pPr>
      <w:r>
        <w:rPr>
          <w:b/>
          <w:sz w:val="18"/>
        </w:rPr>
        <w:t>Gen 20:14</w:t>
      </w:r>
      <w:r>
        <w:rPr>
          <w:sz w:val="18"/>
        </w:rPr>
        <w:t xml:space="preserve"> — Gen 20:14 Then Abimelech took sheep and oxen , and male servants and female servants , and gave them to Abraham , and returned Sarah his wife to him.</w:t>
      </w:r>
    </w:p>
    <w:p>
      <w:pPr>
        <w:pStyle w:val="ListBullet"/>
      </w:pPr>
      <w:r>
        <w:rPr>
          <w:b/>
          <w:sz w:val="18"/>
        </w:rPr>
        <w:t>Gen 21:14</w:t>
      </w:r>
      <w:r>
        <w:rPr>
          <w:sz w:val="18"/>
        </w:rPr>
        <w:t xml:space="preserve"> — Gen 21:14 So Abraham rose early in the morning and took bread and a skin of water and gave it to Hagar , putting it on her shoulder , along with the child , and sent her away . And she departed and wandered in the wilderness of Beersheba .</w:t>
      </w:r>
    </w:p>
    <w:p>
      <w:pPr>
        <w:pStyle w:val="ListBullet"/>
      </w:pPr>
      <w:r>
        <w:rPr>
          <w:b/>
          <w:sz w:val="18"/>
        </w:rPr>
        <w:t>Gen 21:27</w:t>
      </w:r>
      <w:r>
        <w:rPr>
          <w:sz w:val="18"/>
        </w:rPr>
        <w:t xml:space="preserve"> — Gen 21:27 So Abraham took sheep and oxen and gave them to Abimelech , and the two men made a covenant .</w:t>
      </w:r>
    </w:p>
    <w:p>
      <w:pPr>
        <w:pStyle w:val="ListBullet"/>
      </w:pPr>
      <w:r>
        <w:rPr>
          <w:b/>
          <w:sz w:val="18"/>
        </w:rPr>
        <w:t>Gen 23:4</w:t>
      </w:r>
      <w:r>
        <w:rPr>
          <w:sz w:val="18"/>
        </w:rPr>
        <w:t xml:space="preserve"> — Gen 23:4 “I am a sojourner and foreigner among you; give me property among you for a burying place , that I may bury my dead out of my sight .”</w:t>
      </w:r>
    </w:p>
    <w:p>
      <w:pPr>
        <w:pStyle w:val="ListBullet"/>
      </w:pPr>
      <w:r>
        <w:rPr>
          <w:b/>
          <w:sz w:val="18"/>
        </w:rPr>
        <w:t>Gen 23:9</w:t>
      </w:r>
      <w:r>
        <w:rPr>
          <w:sz w:val="18"/>
        </w:rPr>
        <w:t xml:space="preserve"> — Gen 23:9 that he may give me the cave of Machpelah , which he owns; it is at the end of his field . For the full price let him give it to me in your presence as property for a burying place .”</w:t>
      </w:r>
    </w:p>
    <w:p>
      <w:pPr>
        <w:pStyle w:val="ListBullet"/>
      </w:pPr>
      <w:r>
        <w:rPr>
          <w:b/>
          <w:sz w:val="18"/>
        </w:rPr>
        <w:t>Gen 23:11</w:t>
      </w:r>
      <w:r>
        <w:rPr>
          <w:sz w:val="18"/>
        </w:rPr>
        <w:t xml:space="preserve"> — Gen 23:11 “ No , my lord , hear me : I give you the field , and I give you the cave that is in it. In the sight of the sons of my people I give it to you. Bury your dead .”</w:t>
      </w:r>
    </w:p>
    <w:p>
      <w:pPr>
        <w:pStyle w:val="ListBullet"/>
      </w:pPr>
      <w:r>
        <w:rPr>
          <w:b/>
          <w:sz w:val="18"/>
        </w:rPr>
        <w:t>Gen 24:32</w:t>
      </w:r>
      <w:r>
        <w:rPr>
          <w:sz w:val="18"/>
        </w:rPr>
        <w:t xml:space="preserve"> — Gen 24:32 So the man came to the house and unharnessed the camels , and gave straw and fodder to the camels , and there was water to wash his feet and the feet of the men who were with him .</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Gen 24:53</w:t>
      </w:r>
      <w:r>
        <w:rPr>
          <w:sz w:val="18"/>
        </w:rPr>
        <w:t xml:space="preserve"> — Gen 24:53 And the servant brought out jewelry of silver and of gold , and garments , and gave them to Rebekah . He also gave to her brother and to her mother costly ornaments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27:37</w:t>
      </w:r>
      <w:r>
        <w:rPr>
          <w:sz w:val="18"/>
        </w:rPr>
        <w:t xml:space="preserve"> — Gen 27:37 Isaac answered and said to Esau , “ Behold , I have made him lord over you, and all his brothers I have given to him for servants , and with grain and wine I have sustained him. What then can I do for you , my son ?”</w:t>
      </w:r>
    </w:p>
    <w:p>
      <w:pPr>
        <w:pStyle w:val="ListBullet"/>
      </w:pPr>
      <w:r>
        <w:rPr>
          <w:b/>
          <w:sz w:val="18"/>
        </w:rPr>
        <w:t>Gen 29:19</w:t>
      </w:r>
      <w:r>
        <w:rPr>
          <w:sz w:val="18"/>
        </w:rPr>
        <w:t xml:space="preserve"> — Gen 29:19 Laban said , “It is better that I give her to you than that I should give her to any other man ; stay with me .”</w:t>
      </w:r>
    </w:p>
    <w:p>
      <w:pPr>
        <w:pStyle w:val="ListBullet"/>
      </w:pPr>
      <w:r>
        <w:rPr>
          <w:b/>
          <w:sz w:val="18"/>
        </w:rPr>
        <w:t>Gen 29:24</w:t>
      </w:r>
      <w:r>
        <w:rPr>
          <w:sz w:val="18"/>
        </w:rPr>
        <w:t xml:space="preserve"> — Gen 29:24 ( Laban gave his female servant Zilpah to his daughter Leah to be her servant .)</w:t>
      </w:r>
    </w:p>
    <w:p>
      <w:pPr>
        <w:pStyle w:val="ListBullet"/>
      </w:pPr>
      <w:r>
        <w:rPr>
          <w:b/>
          <w:sz w:val="18"/>
        </w:rPr>
        <w:t>Gen 29:29</w:t>
      </w:r>
      <w:r>
        <w:rPr>
          <w:sz w:val="18"/>
        </w:rPr>
        <w:t xml:space="preserve"> — Gen 29:29 ( Laban gave his female servant Bilhah to his daughter Rachel to be her servant .)</w:t>
      </w:r>
    </w:p>
    <w:p>
      <w:pPr>
        <w:pStyle w:val="ListBullet"/>
      </w:pPr>
      <w:r>
        <w:rPr>
          <w:b/>
          <w:sz w:val="18"/>
        </w:rPr>
        <w:t>Gen 30:4</w:t>
      </w:r>
      <w:r>
        <w:rPr>
          <w:sz w:val="18"/>
        </w:rPr>
        <w:t xml:space="preserve"> — Gen 30:4 So she gave him her servant Bilhah as a wife , and Jacob went in to her.</w:t>
      </w:r>
    </w:p>
    <w:p>
      <w:pPr>
        <w:pStyle w:val="ListBullet"/>
      </w:pPr>
      <w:r>
        <w:rPr>
          <w:b/>
          <w:sz w:val="18"/>
        </w:rPr>
        <w:t>Gen 30:9</w:t>
      </w:r>
      <w:r>
        <w:rPr>
          <w:sz w:val="18"/>
        </w:rPr>
        <w:t xml:space="preserve"> — Gen 30:9 When Leah saw that she had ceased bearing children , she took her servant Zilpah and gave her to Jacob as a wife .</w:t>
      </w:r>
    </w:p>
    <w:p>
      <w:pPr>
        <w:pStyle w:val="ListBullet"/>
      </w:pPr>
      <w:r>
        <w:rPr>
          <w:b/>
          <w:sz w:val="18"/>
        </w:rPr>
        <w:t>Gen 30:14</w:t>
      </w:r>
      <w:r>
        <w:rPr>
          <w:sz w:val="18"/>
        </w:rPr>
        <w:t xml:space="preserve"> — Gen 30:14 In the days of wheat harvest Reuben went and found mandrakes in the field and brought them to his mother Leah . Then Rachel said to Leah , “ Please give me some of your son’s mandrakes .”</w:t>
      </w:r>
    </w:p>
    <w:p>
      <w:pPr>
        <w:pStyle w:val="ListBullet"/>
      </w:pPr>
      <w:r>
        <w:rPr>
          <w:b/>
          <w:sz w:val="18"/>
        </w:rPr>
        <w:t>Gen 30:26</w:t>
      </w:r>
      <w:r>
        <w:rPr>
          <w:sz w:val="18"/>
        </w:rPr>
        <w:t xml:space="preserve"> — Gen 30:26 Give me my wives and my children for whom I have served you, that I may go , for you know the service that I have given you .”</w:t>
      </w:r>
    </w:p>
    <w:p>
      <w:pPr>
        <w:pStyle w:val="ListBullet"/>
      </w:pPr>
      <w:r>
        <w:rPr>
          <w:b/>
          <w:sz w:val="18"/>
        </w:rPr>
        <w:t>Gen 30:31</w:t>
      </w:r>
      <w:r>
        <w:rPr>
          <w:sz w:val="18"/>
        </w:rPr>
        <w:t xml:space="preserve"> — Gen 30:31 He said , “ What shall I give you?” Jacob said , “You shall not give me anything. If you will do this for me, I will again pasture your flock and keep it:</w:t>
      </w:r>
    </w:p>
    <w:p>
      <w:pPr>
        <w:pStyle w:val="ListBullet"/>
      </w:pPr>
      <w:r>
        <w:rPr>
          <w:b/>
          <w:sz w:val="18"/>
        </w:rPr>
        <w:t>Gen 32:16</w:t>
      </w:r>
      <w:r>
        <w:rPr>
          <w:sz w:val="18"/>
        </w:rPr>
        <w:t xml:space="preserve"> — Gen 32:16 These he handed over to his servants , every drove by itself , and said to his servants , “Pass on ahead of me and put a space between drove and drove .”</w:t>
      </w:r>
    </w:p>
    <w:p>
      <w:pPr>
        <w:pStyle w:val="ListBullet"/>
      </w:pPr>
      <w:r>
        <w:rPr>
          <w:b/>
          <w:sz w:val="18"/>
        </w:rPr>
        <w:t>Gen 34:11</w:t>
      </w:r>
      <w:r>
        <w:rPr>
          <w:sz w:val="18"/>
        </w:rPr>
        <w:t xml:space="preserve"> — Gen 34:11 Shechem also said to her father and to her brothers , “Let me find favor in your eyes , and whatever you say to me I will give .</w:t>
      </w:r>
    </w:p>
    <w:p>
      <w:pPr>
        <w:pStyle w:val="ListBullet"/>
      </w:pPr>
      <w:r>
        <w:rPr>
          <w:b/>
          <w:sz w:val="18"/>
        </w:rPr>
        <w:t>Gen 34:12</w:t>
      </w:r>
      <w:r>
        <w:rPr>
          <w:sz w:val="18"/>
        </w:rPr>
        <w:t xml:space="preserve"> — Gen 34:12 Ask me for as great a bride-price and gift as you will, and I will give whatever you say to me. Only give me the young woman to be my wife .”</w:t>
      </w:r>
    </w:p>
    <w:p>
      <w:pPr>
        <w:pStyle w:val="ListBullet"/>
      </w:pPr>
      <w:r>
        <w:rPr>
          <w:b/>
          <w:sz w:val="18"/>
        </w:rPr>
        <w:t>Gen 34:14</w:t>
      </w:r>
      <w:r>
        <w:rPr>
          <w:sz w:val="18"/>
        </w:rPr>
        <w:t xml:space="preserve"> — Gen 34:14 They said to them, “We cannot do this thing , to give our sister to one who is uncircumcised , for that would be a disgrace to us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3:48</w:t>
      </w:r>
      <w:r>
        <w:rPr>
          <w:sz w:val="18"/>
        </w:rPr>
        <w:t xml:space="preserve"> — Num 3:48 and give the money to Aaron and his sons as the redemption price for those who are over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ListBullet"/>
      </w:pPr>
      <w:r>
        <w:rPr>
          <w:b/>
          <w:sz w:val="18"/>
        </w:rPr>
        <w:t>Num 5:10</w:t>
      </w:r>
      <w:r>
        <w:rPr>
          <w:sz w:val="18"/>
        </w:rPr>
        <w:t xml:space="preserve"> — Num 5:10 Each one shall keep his holy donations : whatever anyone gives to the priest shall be his .”</w:t>
      </w:r>
    </w:p>
    <w:p>
      <w:pPr>
        <w:pStyle w:val="ListBullet"/>
      </w:pPr>
      <w:r>
        <w:rPr>
          <w:b/>
          <w:sz w:val="18"/>
        </w:rPr>
        <w:t>Num 7:5</w:t>
      </w:r>
      <w:r>
        <w:rPr>
          <w:sz w:val="18"/>
        </w:rPr>
        <w:t xml:space="preserve"> — Num 7:5 “ Accept these from them, that they may be used in the service of the tent of meeting , and give them to the Levites , to each man according to his service .”</w:t>
      </w:r>
    </w:p>
    <w:p>
      <w:pPr>
        <w:pStyle w:val="ListBullet"/>
      </w:pPr>
      <w:r>
        <w:rPr>
          <w:b/>
          <w:sz w:val="18"/>
        </w:rPr>
        <w:t>Num 7:6</w:t>
      </w:r>
      <w:r>
        <w:rPr>
          <w:sz w:val="18"/>
        </w:rPr>
        <w:t xml:space="preserve"> — Num 7:6 So Moses took the wagons and the oxen and gave them to the Levites .</w:t>
      </w:r>
    </w:p>
    <w:p>
      <w:pPr>
        <w:pStyle w:val="ListBullet"/>
      </w:pPr>
      <w:r>
        <w:rPr>
          <w:b/>
          <w:sz w:val="18"/>
        </w:rPr>
        <w:t>Num 7:7</w:t>
      </w:r>
      <w:r>
        <w:rPr>
          <w:sz w:val="18"/>
        </w:rPr>
        <w:t xml:space="preserve"> — Num 7:7 Two wagons and four oxen he gave to the sons of Gershon , according to their service .</w:t>
      </w:r>
    </w:p>
    <w:p>
      <w:pPr>
        <w:pStyle w:val="ListBullet"/>
      </w:pPr>
      <w:r>
        <w:rPr>
          <w:b/>
          <w:sz w:val="18"/>
        </w:rPr>
        <w:t>Num 7:8</w:t>
      </w:r>
      <w:r>
        <w:rPr>
          <w:sz w:val="18"/>
        </w:rPr>
        <w:t xml:space="preserve"> — Num 7:8 And four wagons and eight oxen he gave to the sons of Merari , according to their service , under the direction of Ithamar the son of Aaron the priest .</w:t>
      </w:r>
    </w:p>
    <w:p>
      <w:pPr>
        <w:pStyle w:val="ListBullet"/>
      </w:pPr>
      <w:r>
        <w:rPr>
          <w:b/>
          <w:sz w:val="18"/>
        </w:rPr>
        <w:t>Num 7:9</w:t>
      </w:r>
      <w:r>
        <w:rPr>
          <w:sz w:val="18"/>
        </w:rPr>
        <w:t xml:space="preserve"> — Num 7:9 But to the sons of Kohath he gave none , because they were charged with the service of the holy things that had to be carried on the shoulder .</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11:21</w:t>
      </w:r>
      <w:r>
        <w:rPr>
          <w:sz w:val="18"/>
        </w:rPr>
        <w:t xml:space="preserve"> — Num 11:21 But Moses said , “The people among whom I am number six hundred thousand on foot , and you have said , ‘I will give them meat , that they may eat a whole month !’</w:t>
      </w:r>
    </w:p>
    <w:p>
      <w:pPr>
        <w:pStyle w:val="ListBullet"/>
      </w:pPr>
      <w:r>
        <w:rPr>
          <w:b/>
          <w:sz w:val="18"/>
        </w:rPr>
        <w:t>Num 15:21</w:t>
      </w:r>
      <w:r>
        <w:rPr>
          <w:sz w:val="18"/>
        </w:rPr>
        <w:t xml:space="preserve"> — Num 15:21 Some of the first of your dough you shall give to the Lord as a contribution throughout your generations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17:6</w:t>
      </w:r>
      <w:r>
        <w:rPr>
          <w:sz w:val="18"/>
        </w:rPr>
        <w:t xml:space="preserve"> — Num 17:6 Moses spoke to the people of Israel . And all their chiefs gave him staffs , one for each chief , according to their fathers ’ houses , twelve staffs . And the staff of Aaron was among their staffs .</w:t>
      </w:r>
    </w:p>
    <w:p>
      <w:pPr>
        <w:pStyle w:val="ListBullet"/>
      </w:pPr>
      <w:r>
        <w:rPr>
          <w:b/>
          <w:sz w:val="18"/>
        </w:rPr>
        <w:t>Num 18:11</w:t>
      </w:r>
      <w:r>
        <w:rPr>
          <w:sz w:val="18"/>
        </w:rPr>
        <w:t xml:space="preserve"> — Num 18:11 This also is yours: the contribution of their gift , all the wave offerings of the people of Israel . I have given them to you, and to your sons and daughters with you, as a perpetual due . Everyone who is clean in your house may eat it .</w:t>
      </w:r>
    </w:p>
    <w:p>
      <w:pPr>
        <w:pStyle w:val="ListBullet"/>
      </w:pPr>
      <w:r>
        <w:rPr>
          <w:b/>
          <w:sz w:val="18"/>
        </w:rPr>
        <w:t>Num 18:12</w:t>
      </w:r>
      <w:r>
        <w:rPr>
          <w:sz w:val="18"/>
        </w:rPr>
        <w:t xml:space="preserve"> — Num 18:12 All the best of the oil and all the best of the wine and of the grain , the firstfruits of what they give to the Lord , I give to you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Num 18:21</w:t>
      </w:r>
      <w:r>
        <w:rPr>
          <w:sz w:val="18"/>
        </w:rPr>
        <w:t xml:space="preserve"> — Num 18:21 “To the Levites I have given every tithe in Israel for an inheritance , in return for their service that they do , their service in the tent of meeting ,</w:t>
      </w:r>
    </w:p>
    <w:p>
      <w:pPr>
        <w:pStyle w:val="ListBullet"/>
      </w:pPr>
      <w:r>
        <w:rPr>
          <w:b/>
          <w:sz w:val="18"/>
        </w:rPr>
        <w:t>Num 18:24</w:t>
      </w:r>
      <w:r>
        <w:rPr>
          <w:sz w:val="18"/>
        </w:rPr>
        <w:t xml:space="preserve"> — Num 18:24 For the tithe of the people of Israel , which they present as a contribution to the Lord , I have given to the Levites for an inheritance . Therefore I have said of them that they shall have no inheritance among the people of Israel .”</w:t>
      </w:r>
    </w:p>
    <w:p>
      <w:pPr>
        <w:pStyle w:val="ListBullet"/>
      </w:pPr>
      <w:r>
        <w:rPr>
          <w:b/>
          <w:sz w:val="18"/>
        </w:rPr>
        <w:t>Num 18:26</w:t>
      </w:r>
      <w:r>
        <w:rPr>
          <w:sz w:val="18"/>
        </w:rPr>
        <w:t xml:space="preserve"> — Num 18:26 “Moreover, you shall speak and say to the Levites , ‘When you take from the people of Israel the tithe that I have given you from them for your inheritance , then you shall present a contribution from it to the Lord , a tithe of the tithe .</w:t>
      </w:r>
    </w:p>
    <w:p>
      <w:pPr>
        <w:pStyle w:val="ListBullet"/>
      </w:pPr>
      <w:r>
        <w:rPr>
          <w:b/>
          <w:sz w:val="18"/>
        </w:rPr>
        <w:t>Num 18:28</w:t>
      </w:r>
      <w:r>
        <w:rPr>
          <w:sz w:val="18"/>
        </w:rPr>
        <w:t xml:space="preserve"> — Num 18:28 So you shall also present a contribution to the Lord from all your tithes , which you receive from the people of Israel . And from it you shall give the Lord’s contribution to Aaron the priest .</w:t>
      </w:r>
    </w:p>
    <w:p>
      <w:pPr>
        <w:pStyle w:val="ListBullet"/>
      </w:pPr>
      <w:r>
        <w:rPr>
          <w:b/>
          <w:sz w:val="18"/>
        </w:rPr>
        <w:t>Num 19:3</w:t>
      </w:r>
      <w:r>
        <w:rPr>
          <w:sz w:val="18"/>
        </w:rPr>
        <w:t xml:space="preserve"> — Num 19:3 And you shall give it to Eleazar the priest , and it shall be taken outside the camp and slaughtered before him.</w:t>
      </w:r>
    </w:p>
    <w:p>
      <w:pPr>
        <w:pStyle w:val="ListBullet"/>
      </w:pPr>
      <w:r>
        <w:rPr>
          <w:b/>
          <w:sz w:val="18"/>
        </w:rPr>
        <w:t>Num 20:8</w:t>
      </w:r>
      <w:r>
        <w:rPr>
          <w:sz w:val="18"/>
        </w:rPr>
        <w:t xml:space="preserve"> — Num 20:8 “ Take the staff , and assemble the congregation , you and Aaron your brother , and tell the rock before their eyes to yield its water . So you shall bring water out of the rock for them and give drink to the congregation and their cattle .”</w:t>
      </w:r>
    </w:p>
    <w:p>
      <w:pPr>
        <w:pStyle w:val="ListBullet"/>
      </w:pPr>
      <w:r>
        <w:rPr>
          <w:b/>
          <w:sz w:val="18"/>
        </w:rPr>
        <w:t>Num 20:21</w:t>
      </w:r>
      <w:r>
        <w:rPr>
          <w:sz w:val="18"/>
        </w:rPr>
        <w:t xml:space="preserve"> — Num 20:21 Thus Edom refused to give Israel passage through his territory , so Israel turned away from him .</w:t>
      </w:r>
    </w:p>
    <w:p>
      <w:pPr>
        <w:pStyle w:val="ListBullet"/>
      </w:pPr>
      <w:r>
        <w:rPr>
          <w:b/>
          <w:sz w:val="18"/>
        </w:rPr>
        <w:t>Num 26:54</w:t>
      </w:r>
      <w:r>
        <w:rPr>
          <w:sz w:val="18"/>
        </w:rPr>
        <w:t xml:space="preserve"> — Num 26:54 To a large tribe you shall give a large inheritance , and to a small tribe you shall give a small inheritance ; every tribe shall be given its inheritance in proportion to its list .</w:t>
      </w:r>
    </w:p>
    <w:p>
      <w:pPr>
        <w:pStyle w:val="ListBullet"/>
      </w:pPr>
      <w:r>
        <w:rPr>
          <w:b/>
          <w:sz w:val="18"/>
        </w:rPr>
        <w:t>Num 26:62</w:t>
      </w:r>
      <w:r>
        <w:rPr>
          <w:sz w:val="18"/>
        </w:rPr>
        <w:t xml:space="preserve"> — Num 26:62 And those listed were 23,000 , every male from a month old and upward . For they were not listed among the people of Israel , because there was no inheritance given to them among the people of Israel .</w:t>
      </w:r>
    </w:p>
    <w:p>
      <w:pPr>
        <w:pStyle w:val="ListBullet"/>
      </w:pPr>
      <w:r>
        <w:rPr>
          <w:b/>
          <w:sz w:val="18"/>
        </w:rPr>
        <w:t>Num 27:4</w:t>
      </w:r>
      <w:r>
        <w:rPr>
          <w:sz w:val="18"/>
        </w:rPr>
        <w:t xml:space="preserve"> — Num 27:4 Why should the name of our father be taken away from his clan because he had no son ? Give to us a possession among our father’s brothers .”</w:t>
      </w:r>
    </w:p>
    <w:p>
      <w:pPr>
        <w:pStyle w:val="ListBullet"/>
      </w:pPr>
      <w:r>
        <w:rPr>
          <w:b/>
          <w:sz w:val="18"/>
        </w:rPr>
        <w:t>Num 27:7</w:t>
      </w:r>
      <w:r>
        <w:rPr>
          <w:sz w:val="18"/>
        </w:rPr>
        <w:t xml:space="preserve"> — Num 27:7 “The daughters of Zelophehad are right . You shall give them possession of an inheritance among their father’s brothers and transfer the inheritance of their father to them .</w:t>
      </w:r>
    </w:p>
    <w:p>
      <w:pPr>
        <w:pStyle w:val="ListBullet"/>
      </w:pPr>
      <w:r>
        <w:rPr>
          <w:b/>
          <w:sz w:val="18"/>
        </w:rPr>
        <w:t>Num 27:9</w:t>
      </w:r>
      <w:r>
        <w:rPr>
          <w:sz w:val="18"/>
        </w:rPr>
        <w:t xml:space="preserve"> — Num 27:9 And if he has no daughter , then you shall give his inheritance to his brothers .</w:t>
      </w:r>
    </w:p>
    <w:p>
      <w:pPr>
        <w:pStyle w:val="ListBullet"/>
      </w:pPr>
      <w:r>
        <w:rPr>
          <w:b/>
          <w:sz w:val="18"/>
        </w:rPr>
        <w:t>Num 27:10</w:t>
      </w:r>
      <w:r>
        <w:rPr>
          <w:sz w:val="18"/>
        </w:rPr>
        <w:t xml:space="preserve"> — Num 27:10 And if he has no brothers , then you shall give his inheritance to his father’s brothers .</w:t>
      </w:r>
    </w:p>
    <w:p>
      <w:pPr>
        <w:pStyle w:val="ListBullet"/>
      </w:pPr>
      <w:r>
        <w:rPr>
          <w:b/>
          <w:sz w:val="18"/>
        </w:rPr>
        <w:t>Num 27:11</w:t>
      </w:r>
      <w:r>
        <w:rPr>
          <w:sz w:val="18"/>
        </w:rPr>
        <w:t xml:space="preserve"> — Num 27:11 And if his father has no brothers , then you shall give his inheritance to the nearest kinsman of his clan , and he shall possess it. And it shall be for the people of Israel a statute and rule , as the Lord commanded Moses .’”</w:t>
      </w:r>
    </w:p>
    <w:p>
      <w:pPr>
        <w:pStyle w:val="ListBullet"/>
      </w:pPr>
      <w:r>
        <w:rPr>
          <w:b/>
          <w:sz w:val="18"/>
        </w:rPr>
        <w:t>Num 31:29</w:t>
      </w:r>
      <w:r>
        <w:rPr>
          <w:sz w:val="18"/>
        </w:rPr>
        <w:t xml:space="preserve"> — Num 31:29 Take it from their half and give it to Eleazar the priest as a contribution to the Lord .</w:t>
      </w:r>
    </w:p>
    <w:p>
      <w:pPr>
        <w:pStyle w:val="ListBullet"/>
      </w:pPr>
      <w:r>
        <w:rPr>
          <w:b/>
          <w:sz w:val="18"/>
        </w:rPr>
        <w:t>Num 31:30</w:t>
      </w:r>
      <w:r>
        <w:rPr>
          <w:sz w:val="18"/>
        </w:rPr>
        <w:t xml:space="preserve"> — Num 31:30 And from the people of Israel’s half you shall take one drawn out of every fifty , of the people , of the oxen , of the donkeys , and of the flocks , of all the cattle , and give them to the Levites who keep guard over the tabernacle of the Lord .”</w:t>
      </w:r>
    </w:p>
    <w:p>
      <w:pPr>
        <w:pStyle w:val="ListBullet"/>
      </w:pPr>
      <w:r>
        <w:rPr>
          <w:b/>
          <w:sz w:val="18"/>
        </w:rPr>
        <w:t>Num 31:41</w:t>
      </w:r>
      <w:r>
        <w:rPr>
          <w:sz w:val="18"/>
        </w:rPr>
        <w:t xml:space="preserve"> — Num 31:41 And Moses gave the tribute , which was the contribution for the Lord , to Eleazar the priest , as the Lord commanded Moses .</w:t>
      </w:r>
    </w:p>
    <w:p>
      <w:pPr>
        <w:pStyle w:val="ListBullet"/>
      </w:pPr>
      <w:r>
        <w:rPr>
          <w:b/>
          <w:sz w:val="18"/>
        </w:rPr>
        <w:t>Num 31:47</w:t>
      </w:r>
      <w:r>
        <w:rPr>
          <w:sz w:val="18"/>
        </w:rPr>
        <w:t xml:space="preserve"> — Num 31:47 from the people of Israel’s half Moses took one of every 50 , both of persons and of beasts , and gave them to the Levites who kept guard over the tabernacle of the Lord , as the Lord commanded Moses .</w:t>
      </w:r>
    </w:p>
    <w:p>
      <w:pPr>
        <w:pStyle w:val="ListBullet"/>
      </w:pPr>
      <w:r>
        <w:rPr>
          <w:b/>
          <w:sz w:val="18"/>
        </w:rPr>
        <w:t>Num 32:5</w:t>
      </w:r>
      <w:r>
        <w:rPr>
          <w:sz w:val="18"/>
        </w:rPr>
        <w:t xml:space="preserve"> — Num 32:5 And they said , “ If we have found favor in your sight , let this land be given to your servants for a possession . Do not take us across the Jordan .”</w:t>
      </w:r>
    </w:p>
    <w:p>
      <w:pPr>
        <w:pStyle w:val="ListBullet"/>
      </w:pPr>
      <w:r>
        <w:rPr>
          <w:b/>
          <w:sz w:val="18"/>
        </w:rPr>
        <w:t>Num 32:29</w:t>
      </w:r>
      <w:r>
        <w:rPr>
          <w:sz w:val="18"/>
        </w:rPr>
        <w:t xml:space="preserve"> — Num 32:29 And Moses said to them, “ If the people of Gad and the people of Reuben , every man who is armed to battle before the Lord , will pass with you over the Jordan and the land shall be subdued before you, then you shall give them the land of Gilead for a possession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Neh 2:6</w:t>
      </w:r>
      <w:r>
        <w:rPr>
          <w:sz w:val="18"/>
        </w:rPr>
        <w:t xml:space="preserve"> — Neh 2:6 And the king said to me ( the queen sitting beside him ), “How long will you be gone , and when will you return ?” So it pleased the king to send me when I had given him a time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Neh 10:32</w:t>
      </w:r>
      <w:r>
        <w:rPr>
          <w:sz w:val="18"/>
        </w:rPr>
        <w:t xml:space="preserve"> — Neh 10:32 “We also take on ourselves the obligation to give yearly a third part of a shekel for the service of the house of our God :</w:t>
      </w:r>
    </w:p>
    <w:p>
      <w:pPr>
        <w:pStyle w:val="ListBullet"/>
      </w:pPr>
      <w:r>
        <w:rPr>
          <w:b/>
          <w:sz w:val="18"/>
        </w:rPr>
        <w:t>Neh 12:47</w:t>
      </w:r>
      <w:r>
        <w:rPr>
          <w:sz w:val="18"/>
        </w:rPr>
        <w:t xml:space="preserve"> — Neh 12:47 And all Israel in the days of Zerubbabel and in the days of Nehemiah gave the daily portions for the singers and the gatekeepers ; and they set apart that which was for the Levites ; and the Levites set apart that which was for the sons of Aaron .</w:t>
      </w:r>
    </w:p>
    <w:p>
      <w:pPr>
        <w:pStyle w:val="ListBullet"/>
      </w:pPr>
      <w:r>
        <w:rPr>
          <w:b/>
          <w:sz w:val="18"/>
        </w:rPr>
        <w:t>Neh 13:10</w:t>
      </w:r>
      <w:r>
        <w:rPr>
          <w:sz w:val="18"/>
        </w:rPr>
        <w:t xml:space="preserve"> — Neh 13:10 I also found out that the portions of the Levites had not been given to them, so that the Levites and the singers , who did the work , had fled each to his field .</w:t>
      </w:r>
    </w:p>
    <w:p>
      <w:pPr>
        <w:pStyle w:val="ListBullet"/>
      </w:pPr>
      <w:r>
        <w:rPr>
          <w:b/>
          <w:sz w:val="18"/>
        </w:rPr>
        <w:t>Job 1:22</w:t>
      </w:r>
      <w:r>
        <w:rPr>
          <w:sz w:val="18"/>
        </w:rPr>
        <w:t xml:space="preserve"> — Job 1:22 In all this Job did not sin or charge God with wrong .</w:t>
      </w:r>
    </w:p>
    <w:p>
      <w:pPr>
        <w:pStyle w:val="ListBullet"/>
      </w:pPr>
      <w:r>
        <w:rPr>
          <w:b/>
          <w:sz w:val="18"/>
        </w:rPr>
        <w:t>Job 5:10</w:t>
      </w:r>
      <w:r>
        <w:rPr>
          <w:sz w:val="18"/>
        </w:rPr>
        <w:t xml:space="preserve"> — Job 5:10 he gives rain on the earth and sends waters on the fields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13:5</w:t>
      </w:r>
      <w:r>
        <w:rPr>
          <w:sz w:val="18"/>
        </w:rPr>
        <w:t xml:space="preserve"> — Job 13:5 Oh that you would keep silent , and it would be your wisdom !</w:t>
      </w:r>
    </w:p>
    <w:p>
      <w:pPr>
        <w:pStyle w:val="ListBullet"/>
      </w:pPr>
      <w:r>
        <w:rPr>
          <w:b/>
          <w:sz w:val="18"/>
        </w:rPr>
        <w:t>Job 14:4</w:t>
      </w:r>
      <w:r>
        <w:rPr>
          <w:sz w:val="18"/>
        </w:rPr>
        <w:t xml:space="preserve"> — Job 14:4 Who can bring a clean thing out of an unclean ? There is not one .</w:t>
      </w:r>
    </w:p>
    <w:p>
      <w:pPr>
        <w:pStyle w:val="ListBullet"/>
      </w:pPr>
      <w:r>
        <w:rPr>
          <w:b/>
          <w:sz w:val="18"/>
        </w:rPr>
        <w:t>Job 15:19</w:t>
      </w:r>
      <w:r>
        <w:rPr>
          <w:sz w:val="18"/>
        </w:rPr>
        <w:t xml:space="preserve"> — Job 15:19 to whom alone the land was given , and no stranger passed among them).</w:t>
      </w:r>
    </w:p>
    <w:p>
      <w:pPr>
        <w:pStyle w:val="ListBullet"/>
      </w:pPr>
      <w:r>
        <w:rPr>
          <w:b/>
          <w:sz w:val="18"/>
        </w:rPr>
        <w:t>Job 28:15</w:t>
      </w:r>
      <w:r>
        <w:rPr>
          <w:sz w:val="18"/>
        </w:rPr>
        <w:t xml:space="preserve"> — Job 28:15 It cannot be bought for gold , and silver cannot be weighed as its price .</w:t>
      </w:r>
    </w:p>
    <w:p>
      <w:pPr>
        <w:pStyle w:val="ListBullet"/>
      </w:pPr>
      <w:r>
        <w:rPr>
          <w:b/>
          <w:sz w:val="18"/>
        </w:rPr>
        <w:t>Job 35:7</w:t>
      </w:r>
      <w:r>
        <w:rPr>
          <w:sz w:val="18"/>
        </w:rPr>
        <w:t xml:space="preserve"> — Job 35:7 If you are righteous , what do you give to him? Or what does he receive from your hand ?</w:t>
      </w:r>
    </w:p>
    <w:p>
      <w:pPr>
        <w:pStyle w:val="ListBullet"/>
      </w:pPr>
      <w:r>
        <w:rPr>
          <w:b/>
          <w:sz w:val="18"/>
        </w:rPr>
        <w:t>Job 36:3</w:t>
      </w:r>
      <w:r>
        <w:rPr>
          <w:sz w:val="18"/>
        </w:rPr>
        <w:t xml:space="preserve"> — Job 36:3 I will get my knowledge from afar and ascribe righteousness to my Maker .</w:t>
      </w:r>
    </w:p>
    <w:p>
      <w:pPr>
        <w:pStyle w:val="ListBullet"/>
      </w:pPr>
      <w:r>
        <w:rPr>
          <w:b/>
          <w:sz w:val="18"/>
        </w:rPr>
        <w:t>Job 36:31</w:t>
      </w:r>
      <w:r>
        <w:rPr>
          <w:sz w:val="18"/>
        </w:rPr>
        <w:t xml:space="preserve"> — Job 36:31 For by these he judges peoples ; he gives food in abundance .</w:t>
      </w:r>
    </w:p>
    <w:p>
      <w:pPr>
        <w:pStyle w:val="ListBullet"/>
      </w:pPr>
      <w:r>
        <w:rPr>
          <w:b/>
          <w:sz w:val="18"/>
        </w:rPr>
        <w:t>Job 37:10</w:t>
      </w:r>
      <w:r>
        <w:rPr>
          <w:sz w:val="18"/>
        </w:rPr>
        <w:t xml:space="preserve"> — Job 37:10 By the breath of God ice is given , and the broad waters are frozen fast .</w:t>
      </w:r>
    </w:p>
    <w:p>
      <w:pPr>
        <w:pStyle w:val="ListBullet"/>
      </w:pPr>
      <w:r>
        <w:rPr>
          <w:b/>
          <w:sz w:val="18"/>
        </w:rPr>
        <w:t>Job 39:19</w:t>
      </w:r>
      <w:r>
        <w:rPr>
          <w:sz w:val="18"/>
        </w:rPr>
        <w:t xml:space="preserve"> — Job 39:19 “Do you give the horse his might ? Do you clothe his neck with a mane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Job 42:15</w:t>
      </w:r>
      <w:r>
        <w:rPr>
          <w:sz w:val="18"/>
        </w:rPr>
        <w:t xml:space="preserve"> — Job 42:15 And in all the land there were no women so beautiful as Job’s daughters . And their father gave them an inheritance among their brothers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22:21</w:t>
      </w:r>
      <w:r>
        <w:rPr>
          <w:sz w:val="18"/>
        </w:rPr>
        <w:t xml:space="preserve"> — Isa 22:21 and I will clothe him with your robe , and will bind your sash on him, and will commit your authority to his hand . And he shall be a father to the inhabitants of Jerusalem and to the house of Judah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Isa 33:16</w:t>
      </w:r>
      <w:r>
        <w:rPr>
          <w:sz w:val="18"/>
        </w:rPr>
        <w:t xml:space="preserve"> — Isa 33:16 he will dwell on the heights ; his place of defense will be the fortresses of rocks ; his bread will be given him; his water will be sure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36:8</w:t>
      </w:r>
      <w:r>
        <w:rPr>
          <w:sz w:val="18"/>
        </w:rPr>
        <w:t xml:space="preserve"> — Isa 36:8 Come now , make a wager with my master the king of Assyria : I will give you two thousand horses , if you are able on your part to set riders on them .</w:t>
      </w:r>
    </w:p>
    <w:p>
      <w:pPr>
        <w:pStyle w:val="ListBullet"/>
      </w:pPr>
      <w:r>
        <w:rPr>
          <w:b/>
          <w:sz w:val="18"/>
        </w:rPr>
        <w:t>Isa 36:15</w:t>
      </w:r>
      <w:r>
        <w:rPr>
          <w:sz w:val="18"/>
        </w:rPr>
        <w:t xml:space="preserve"> — Isa 36:15 Do not let Hezekiah make you trust in the Lord by saying , “The Lord will surely deliver us. This city will not be given into the hand of the king of Assyria .”</w:t>
      </w:r>
    </w:p>
    <w:p>
      <w:pPr>
        <w:pStyle w:val="ListBullet"/>
      </w:pPr>
      <w:r>
        <w:rPr>
          <w:b/>
          <w:sz w:val="18"/>
        </w:rPr>
        <w:t>Isa 37:10</w:t>
      </w:r>
      <w:r>
        <w:rPr>
          <w:sz w:val="18"/>
        </w:rPr>
        <w:t xml:space="preserve"> — Isa 37:10 “ Thus shall you speak to Hezekiah king of Judah : ‘Do not let your God in whom you trust deceive you by promising that Jerusalem will not be given into the hand of the king of Assyria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43:6</w:t>
      </w:r>
      <w:r>
        <w:rPr>
          <w:sz w:val="18"/>
        </w:rPr>
        <w:t xml:space="preserve"> — Isa 43:6 I will say to the north , Give up , and to the south , Do not withhold ; bring my sons from afar and my daughters from the end of the earth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Isa 55:10</w:t>
      </w:r>
      <w:r>
        <w:rPr>
          <w:sz w:val="18"/>
        </w:rPr>
        <w:t xml:space="preserve"> — Isa 55:10 “ For as the rain and the snow come down from heaven and do not return there but water the earth , making it bring forth and sprout , giving seed to the sower and bread to the eater ,</w:t>
      </w:r>
    </w:p>
    <w:p>
      <w:pPr>
        <w:pStyle w:val="ListBullet"/>
      </w:pPr>
      <w:r>
        <w:rPr>
          <w:b/>
          <w:sz w:val="18"/>
        </w:rPr>
        <w:t>Isa 62:7</w:t>
      </w:r>
      <w:r>
        <w:rPr>
          <w:sz w:val="18"/>
        </w:rPr>
        <w:t xml:space="preserve"> — Isa 62:7 and give him no rest until he establishes Jerusalem and makes it a praise in the earth .</w:t>
      </w:r>
    </w:p>
    <w:p>
      <w:pPr>
        <w:pStyle w:val="ListBullet"/>
      </w:pPr>
      <w:r>
        <w:rPr>
          <w:b/>
          <w:sz w:val="18"/>
        </w:rPr>
        <w:t>Isa 62:8</w:t>
      </w:r>
      <w:r>
        <w:rPr>
          <w:sz w:val="18"/>
        </w:rPr>
        <w:t xml:space="preserve"> — Isa 62:8 The Lord has sworn by his right hand and by his mighty arm : “I will not again give your grain to be food for your enemies , and foreigners shall not drink your wine for which you have labored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13:20</w:t>
      </w:r>
      <w:r>
        <w:rPr>
          <w:sz w:val="18"/>
        </w:rPr>
        <w:t xml:space="preserve"> — Jer 13:20 “Lift up your eyes and see those who come from the north . Where is the flock that was given you, your beautiful flock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15:9</w:t>
      </w:r>
      <w:r>
        <w:rPr>
          <w:sz w:val="18"/>
        </w:rPr>
        <w:t xml:space="preserve"> — Jer 15:9 She who bore seven has grown feeble ; she has fainted away ; her sun went down while it was yet day; she has been shamed and disgraced . And the rest of them I will give to the sword before their enemies , declares the Lord .”</w:t>
      </w:r>
    </w:p>
    <w:p>
      <w:pPr>
        <w:pStyle w:val="ListBullet"/>
      </w:pPr>
      <w:r>
        <w:rPr>
          <w:b/>
          <w:sz w:val="18"/>
        </w:rPr>
        <w:t>Jer 15:13</w:t>
      </w:r>
      <w:r>
        <w:rPr>
          <w:sz w:val="18"/>
        </w:rPr>
        <w:t xml:space="preserve"> — Jer 15:13 “Your wealth and your treasures I will give as spoil , without price , for all your sins , throughout all your territory .</w:t>
      </w:r>
    </w:p>
    <w:p>
      <w:pPr>
        <w:pStyle w:val="ListBullet"/>
      </w:pPr>
      <w:r>
        <w:rPr>
          <w:b/>
          <w:sz w:val="18"/>
        </w:rPr>
        <w:t>Jer 17:3</w:t>
      </w:r>
      <w:r>
        <w:rPr>
          <w:sz w:val="18"/>
        </w:rPr>
        <w:t xml:space="preserve"> — Jer 17:3 on the mountains in the open country . Your wealth and all your treasures I will give for spoil as the price of your high places for sin throughout all your territory .</w:t>
      </w:r>
    </w:p>
    <w:p>
      <w:pPr>
        <w:pStyle w:val="ListBullet"/>
      </w:pPr>
      <w:r>
        <w:rPr>
          <w:b/>
          <w:sz w:val="18"/>
        </w:rPr>
        <w:t>Hos 13:10</w:t>
      </w:r>
      <w:r>
        <w:rPr>
          <w:sz w:val="18"/>
        </w:rPr>
        <w:t xml:space="preserve"> — Hos 13:10 Where now is your king , to save you in all your cities ? Where are all your rulers — those of whom you said , “ Give me a king and princes ”?</w:t>
      </w:r>
    </w:p>
    <w:p>
      <w:pPr>
        <w:pStyle w:val="ListBullet"/>
      </w:pPr>
      <w:r>
        <w:rPr>
          <w:b/>
          <w:sz w:val="18"/>
        </w:rPr>
        <w:t>Mic 1:14</w:t>
      </w:r>
      <w:r>
        <w:rPr>
          <w:sz w:val="18"/>
        </w:rPr>
        <w:t xml:space="preserve"> — Mic 1:14 Therefore you shall give parting gifts to Moresheth-gath ; the houses of Achzib shall be a deceitful thing to the kings of Israel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5:3</w:t>
      </w:r>
      <w:r>
        <w:rPr>
          <w:sz w:val="18"/>
        </w:rPr>
        <w:t xml:space="preserve"> — Mic 5:3 Therefore he shall give them up until the time when she who is in labor has given birth ; then the rest of his brothers shall return to the people of Israel .</w:t>
      </w:r>
    </w:p>
    <w:p>
      <w:pPr>
        <w:pStyle w:val="ListBullet"/>
      </w:pPr>
      <w:r>
        <w:rPr>
          <w:b/>
          <w:sz w:val="18"/>
        </w:rPr>
        <w:t>Mic 6:14</w:t>
      </w:r>
      <w:r>
        <w:rPr>
          <w:sz w:val="18"/>
        </w:rPr>
        <w:t xml:space="preserve"> — Mic 6:14 You shall eat , but not be satisfied , and there shall be hunger within you ; you shall put away , but not preserve , and what you preserve I will give to the sword .</w:t>
      </w:r>
    </w:p>
    <w:p>
      <w:pPr>
        <w:pStyle w:val="ListBullet"/>
      </w:pPr>
      <w:r>
        <w:rPr>
          <w:b/>
          <w:sz w:val="18"/>
        </w:rPr>
        <w:t>Hab 3:10</w:t>
      </w:r>
      <w:r>
        <w:rPr>
          <w:sz w:val="18"/>
        </w:rPr>
        <w:t xml:space="preserve"> — Hab 3:10 The mountains saw you and writhed ; the raging waters swept on; the deep gave forth its voice ; it lifted its hands on high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