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passion (Registry 115)</w:t>
      </w:r>
    </w:p>
    <w:p>
      <w:r>
        <w:t>Status: Complete  |  Cluster: C04  |  Produced: 2026-04-02  |  Excludes deleted records</w:t>
      </w:r>
    </w:p>
    <w:p>
      <w:r>
        <w:t>OWNER terms: 4  |  XREF terms: 14  |  Groups: 3  |  Anchors: 3  |  Related: 3  |  Set aside: 0</w:t>
      </w:r>
    </w:p>
    <w:p/>
    <w:p>
      <w:pPr>
        <w:pStyle w:val="Heading1"/>
      </w:pPr>
      <w:r>
        <w:t>G2371 — thumomacheō</w:t>
      </w:r>
    </w:p>
    <w:p>
      <w:pPr>
        <w:pStyle w:val="Heading2"/>
      </w:pPr>
      <w:r>
        <w:t>G2371 — to quarrel  [XREF]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quarrel, be fighting mad </w:t>
        <w:br/>
        <w:t>to wage war fiercely; to be warmly hostile to, be enraged against, Acts 12:20*</w:t>
      </w:r>
    </w:p>
    <w:p>
      <w:r>
        <w:t>Cross-reference term — verse context derived from OWNER registry.</w:t>
      </w:r>
    </w:p>
    <w:p>
      <w:pPr>
        <w:pStyle w:val="Heading1"/>
      </w:pPr>
      <w:r>
        <w:t>G2372 — thumos</w:t>
      </w:r>
    </w:p>
    <w:p>
      <w:pPr>
        <w:pStyle w:val="Heading2"/>
      </w:pPr>
      <w:r>
        <w:t>G2372 — wrath  [XREF]</w:t>
      </w:r>
    </w:p>
    <w:p>
      <w:r>
        <w:rPr>
          <w:i/>
        </w:rPr>
        <w:t>status: delete  |  occ: 270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wrath, fury, anger, rage, a state of intense displeasure based in some real or perceived wrong. "The anger of God" is due to moral offense and has a focus on righteous punishment </w:t>
        <w:br/>
        <w:t>primarily the soul, mind; hence, a strong passion or emotion of the mind; anger, wrath, rage Lk. 4:28; Acts 19:28; plural swellings of anger, 2Cor. 12:20; Gal. 5:20</w:t>
      </w:r>
    </w:p>
    <w:p>
      <w:r>
        <w:t>Cross-reference term — verse context derived from OWNER registry.</w:t>
      </w:r>
    </w:p>
    <w:p>
      <w:pPr>
        <w:pStyle w:val="Heading1"/>
      </w:pPr>
      <w:r>
        <w:t>G2373 — thumoō</w:t>
      </w:r>
    </w:p>
    <w:p>
      <w:pPr>
        <w:pStyle w:val="Heading2"/>
      </w:pPr>
      <w:r>
        <w:t>G2373 — to anger  [XREF]</w:t>
      </w:r>
    </w:p>
    <w:p>
      <w:r>
        <w:rPr>
          <w:i/>
        </w:rPr>
        <w:t>status: extracted  |  occ: 63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(passive) to become angry anger </w:t>
        <w:br/>
        <w:t>to provoke to anger;, passive to be angered, enraged, Mt. 2:16*</w:t>
      </w:r>
    </w:p>
    <w:p>
      <w:r>
        <w:t>Cross-reference term — verse context derived from OWNER registry.</w:t>
      </w:r>
    </w:p>
    <w:p>
      <w:pPr>
        <w:pStyle w:val="Heading1"/>
      </w:pPr>
      <w:r>
        <w:t>G2552 — kakopatheia</w:t>
      </w:r>
    </w:p>
    <w:p>
      <w:pPr>
        <w:pStyle w:val="Heading2"/>
      </w:pPr>
      <w:r>
        <w:t>G2552 — suffering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state of suffering, affliction, trouble, in NT endurance in affliction, perseverance, Jas. 5:10*</w:t>
      </w:r>
    </w:p>
    <w:p>
      <w:r>
        <w:t>Cross-reference term — verse context derived from OWNER registry.</w:t>
      </w:r>
    </w:p>
    <w:p>
      <w:pPr>
        <w:pStyle w:val="Heading1"/>
      </w:pPr>
      <w:r>
        <w:t>G2553 — kakopatheō</w:t>
      </w:r>
    </w:p>
    <w:p>
      <w:pPr>
        <w:pStyle w:val="Heading2"/>
      </w:pPr>
      <w:r>
        <w:t>G2553 — to endure  [XREF]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suffer trouble, endure hardship </w:t>
        <w:br/>
        <w:t>to suffer evil, or afflictions, 2Tim. 2:9; to be afflicted, troubled, dejected, Jas. 5:13; in NT to show endurance in trials and afflictions, ender hardship 2Tim. 4:5*</w:t>
      </w:r>
    </w:p>
    <w:p>
      <w:r>
        <w:t>Cross-reference term — verse context derived from OWNER registry.</w:t>
      </w:r>
    </w:p>
    <w:p>
      <w:pPr>
        <w:pStyle w:val="Heading1"/>
      </w:pPr>
      <w:r>
        <w:t>G3116 — makrothumōs</w:t>
      </w:r>
    </w:p>
    <w:p>
      <w:pPr>
        <w:pStyle w:val="Heading2"/>
      </w:pPr>
      <w:r>
        <w:t>G3116 — patiently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patiently, Acts 26:3*</w:t>
      </w:r>
    </w:p>
    <w:p>
      <w:pPr>
        <w:pStyle w:val="Heading3"/>
      </w:pPr>
      <w:r>
        <w:t>Group 1432-001: Term names the inner posture of patient attentiveness — the disposition of measured, unhurried receptiveness toward another's speech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26:3</w:t>
      </w:r>
      <w:r>
        <w:rPr>
          <w:sz w:val="18"/>
        </w:rPr>
        <w:t xml:space="preserve"> — Act 26:3 especially because you are familiar with all the customs and controversies of the Jews . Therefore I beg you to listen to me patiently .</w:t>
      </w:r>
    </w:p>
    <w:p>
      <w:pPr>
        <w:pStyle w:val="Heading1"/>
      </w:pPr>
      <w:r>
        <w:t>G3356 — metriopatheō</w:t>
      </w:r>
    </w:p>
    <w:p>
      <w:pPr>
        <w:pStyle w:val="Heading2"/>
      </w:pPr>
      <w:r>
        <w:t>G3356 — be gentle  [XREF]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deal gentlybe gentle </w:t>
        <w:br/>
        <w:t>to moderate one's passions, deal gently; to be gentle, compassionate, Heb. 5:2*</w:t>
      </w:r>
    </w:p>
    <w:p>
      <w:r>
        <w:t>Cross-reference term — verse context derived from OWNER registry.</w:t>
      </w:r>
    </w:p>
    <w:p>
      <w:pPr>
        <w:pStyle w:val="Heading1"/>
      </w:pPr>
      <w:r>
        <w:t>G3392 — miainō</w:t>
      </w:r>
    </w:p>
    <w:p>
      <w:pPr>
        <w:pStyle w:val="Heading2"/>
      </w:pPr>
      <w:r>
        <w:t>G3392 — to stain  [OWNER]</w:t>
      </w:r>
    </w:p>
    <w:p>
      <w:r>
        <w:rPr>
          <w:i/>
        </w:rPr>
        <w:t>status: extracted  |  occ: 116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pollute, stain, defile; (passive) to be defiled, corrupted, become ceremonially unclean; this refers to both ceremonial and moral uncleanness </w:t>
        <w:br/>
        <w:t>primarily to tinge, dye, stain; to pollute, defile, ceremonially, Jn. 18:28; to corrupt, deprave, Tit. 1:15 (2x); Heb. 12:15; Jude 8*</w:t>
      </w:r>
    </w:p>
    <w:p>
      <w:pPr>
        <w:pStyle w:val="Heading3"/>
      </w:pPr>
      <w:r>
        <w:t>Group 5948-001: Term names moral or ritual defilement — the corruption or staining of the inner person (mind, conscience) or the body as expressive of inner moral disorder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Tit 1:15</w:t>
      </w:r>
      <w:r>
        <w:rPr>
          <w:sz w:val="18"/>
        </w:rPr>
        <w:t xml:space="preserve"> — Tit 1:15 To the pure , all things are pure , but to the defiled and unbelieving , nothing is pure ; but both their minds and their consciences are defiled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Joh 18:28</w:t>
      </w:r>
      <w:r>
        <w:rPr>
          <w:sz w:val="18"/>
        </w:rPr>
        <w:t xml:space="preserve"> — Joh 18:28 Then they led Jesus from the house of Caiaphas to the governor’s headquarters . It was early morning . They themselves did not enter the governor’s headquarters , so that they would not be defiled , but could eat the Passover .</w:t>
      </w:r>
    </w:p>
    <w:p>
      <w:pPr>
        <w:pStyle w:val="ListBullet"/>
      </w:pPr>
      <w:r>
        <w:rPr>
          <w:b/>
          <w:sz w:val="18"/>
        </w:rPr>
        <w:t>Heb 12:15</w:t>
      </w:r>
      <w:r>
        <w:rPr>
          <w:sz w:val="18"/>
        </w:rPr>
        <w:t xml:space="preserve"> — Heb 12:15 See to it that no one fails to obtain the grace of God ; that no “ root of bitterness ” springs up and causes trouble , and by it many become defiled ;</w:t>
      </w:r>
    </w:p>
    <w:p>
      <w:pPr>
        <w:pStyle w:val="ListBullet"/>
      </w:pPr>
      <w:r>
        <w:rPr>
          <w:b/>
          <w:sz w:val="18"/>
        </w:rPr>
        <w:t>Jude 8</w:t>
      </w:r>
      <w:r>
        <w:rPr>
          <w:sz w:val="18"/>
        </w:rPr>
        <w:t xml:space="preserve"> — Jude 8 Yet in like manner these people also , relying on their dreams , defile the flesh , reject authority , and blaspheme the glorious ones.</w:t>
      </w:r>
    </w:p>
    <w:p>
      <w:pPr>
        <w:pStyle w:val="Heading1"/>
      </w:pPr>
      <w:r>
        <w:t>G3394 — miasmos</w:t>
      </w:r>
    </w:p>
    <w:p>
      <w:pPr>
        <w:pStyle w:val="Heading2"/>
      </w:pPr>
      <w:r>
        <w:t>G3394 — defilement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corruption, pollution, defilement </w:t>
        <w:br/>
        <w:t>pollution, corruption, defiling, 2Pet. 2:10*</w:t>
      </w:r>
    </w:p>
    <w:p>
      <w:pPr>
        <w:pStyle w:val="Heading3"/>
      </w:pPr>
      <w:r>
        <w:t>Group 1023-001: Term names defiling passion as an inner drive — the desire that defiles the person who yields to it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2:10</w:t>
      </w:r>
      <w:r>
        <w:rPr>
          <w:sz w:val="18"/>
        </w:rPr>
        <w:t xml:space="preserve"> — 2Pe 2:10 and especially those who indulge in the lust of defiling passion and despise authority . Bold and willful , they do not tremble as they blaspheme the glorious ones ,</w:t>
      </w:r>
    </w:p>
    <w:p>
      <w:pPr>
        <w:pStyle w:val="Heading1"/>
      </w:pPr>
      <w:r>
        <w:t>G3663 — homoiopathēs</w:t>
      </w:r>
    </w:p>
    <w:p>
      <w:pPr>
        <w:pStyle w:val="Heading2"/>
      </w:pPr>
      <w:r>
        <w:t>G3663 — like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like, of the same quality or kind of desires </w:t>
        <w:br/>
        <w:t>being affected in the same way, as another, subject to the same incidents, of like infirmities, subject to the same frailties and evils, Acts 14:15; Jas. 5:17*</w:t>
      </w:r>
    </w:p>
    <w:p>
      <w:r>
        <w:t>Cross-reference term — verse context derived from OWNER registry.</w:t>
      </w:r>
    </w:p>
    <w:p>
      <w:pPr>
        <w:pStyle w:val="Heading1"/>
      </w:pPr>
      <w:r>
        <w:t>G3713 — oregō</w:t>
      </w:r>
    </w:p>
    <w:p>
      <w:pPr>
        <w:pStyle w:val="Heading2"/>
      </w:pPr>
      <w:r>
        <w:t>G3713 — to aspire  [XREF]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(middle) to set one’s heart on, strive for, aspire to, desire </w:t>
        <w:br/>
        <w:t>to extend, stretch out;, middle to stretch one's self out, to reach forward to, metaphorically to desire earnestly, long after, 1Tim. 3:1; Heb. 11:16; by implication to indulge in, be devoted to, 1Tim. 6:10*</w:t>
      </w:r>
    </w:p>
    <w:p>
      <w:r>
        <w:t>Cross-reference term — verse context derived from OWNER registry.</w:t>
      </w:r>
    </w:p>
    <w:p>
      <w:pPr>
        <w:pStyle w:val="Heading1"/>
      </w:pPr>
      <w:r>
        <w:t>G3715 — orexis</w:t>
      </w:r>
    </w:p>
    <w:p>
      <w:pPr>
        <w:pStyle w:val="Heading2"/>
      </w:pPr>
      <w:r>
        <w:t>G3715 — lust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lust, desire </w:t>
        <w:br/>
        <w:t>desire, longing; lust, concupiscence, Rom. 1:27*</w:t>
      </w:r>
    </w:p>
    <w:p>
      <w:r>
        <w:t>Cross-reference term — verse context derived from OWNER registry.</w:t>
      </w:r>
    </w:p>
    <w:p>
      <w:pPr>
        <w:pStyle w:val="Heading1"/>
      </w:pPr>
      <w:r>
        <w:t>G3804 — pathēma</w:t>
      </w:r>
    </w:p>
    <w:p>
      <w:pPr>
        <w:pStyle w:val="Heading2"/>
      </w:pPr>
      <w:r>
        <w:t>G3804 — suffering  [XREF]</w:t>
      </w:r>
    </w:p>
    <w:p>
      <w:r>
        <w:rPr>
          <w:i/>
        </w:rPr>
        <w:t>status: delete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suffering, misfortune; passion </w:t>
        <w:br/>
        <w:t>what is suffered; suffering, affliction, emotion Rom. 8:18; 2Cor. 1:5, 6, 7; Phil. 3:10; emotion, passion, Rom. 7:5; Gal. 5:24</w:t>
      </w:r>
    </w:p>
    <w:p>
      <w:r>
        <w:t>Cross-reference term — verse context derived from OWNER registry.</w:t>
      </w:r>
    </w:p>
    <w:p>
      <w:pPr>
        <w:pStyle w:val="Heading1"/>
      </w:pPr>
      <w:r>
        <w:t>G3805 — pathētos</w:t>
      </w:r>
    </w:p>
    <w:p>
      <w:pPr>
        <w:pStyle w:val="Heading2"/>
      </w:pPr>
      <w:r>
        <w:t>G3805 — suffering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passible, capable of suffering, liable to suffer;, in NT destined to suffer, subject to suffering Acts 26:23*</w:t>
      </w:r>
    </w:p>
    <w:p>
      <w:r>
        <w:t>Cross-reference term — verse context derived from OWNER registry.</w:t>
      </w:r>
    </w:p>
    <w:p>
      <w:pPr>
        <w:pStyle w:val="Heading1"/>
      </w:pPr>
      <w:r>
        <w:t>G3958 — paschō</w:t>
      </w:r>
    </w:p>
    <w:p>
      <w:pPr>
        <w:pStyle w:val="Heading2"/>
      </w:pPr>
      <w:r>
        <w:t>G3958 — to suffer  [OWNER]</w:t>
      </w:r>
    </w:p>
    <w:p>
      <w:r>
        <w:rPr>
          <w:i/>
        </w:rPr>
        <w:t>status: delete  |  occ: 46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experience, suffer, endure (almost always in NT with reference to unpleasant experiences) </w:t>
        <w:br/>
        <w:t>to be affected by, a thing, whether good or bad, to suffer, endure evil, Mt. 16:21; 17:12, 15; 27:19; absolute to suffer death, Lk. 22:15; 24:26</w:t>
      </w:r>
    </w:p>
    <w:p>
      <w:r>
        <w:t>No verse context records.</w:t>
      </w:r>
    </w:p>
    <w:p>
      <w:pPr>
        <w:pStyle w:val="Heading1"/>
      </w:pPr>
      <w:r>
        <w:t>G4777 — sunkakopatheō</w:t>
      </w:r>
    </w:p>
    <w:p>
      <w:pPr>
        <w:pStyle w:val="Heading2"/>
      </w:pPr>
      <w:r>
        <w:t>G4777 — to suffer with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suffer together with, endure hardship with </w:t>
        <w:br/>
        <w:t>to suffer evils along with, someone; to be enduringly adherent, 2Tim. 1:8; 2:3*</w:t>
      </w:r>
    </w:p>
    <w:p>
      <w:r>
        <w:t>Cross-reference term — verse context derived from OWNER registry.</w:t>
      </w:r>
    </w:p>
    <w:p>
      <w:pPr>
        <w:pStyle w:val="Heading1"/>
      </w:pPr>
      <w:r>
        <w:t>G4834 — sumpatheō</w:t>
      </w:r>
    </w:p>
    <w:p>
      <w:pPr>
        <w:pStyle w:val="Heading2"/>
      </w:pPr>
      <w:r>
        <w:t>G4834 — to sympathize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sympathize with, Heb. 4:15; to be compassionate, Heb. 10:34*</w:t>
      </w:r>
    </w:p>
    <w:p>
      <w:r>
        <w:t>Cross-reference term — verse context derived from OWNER registry.</w:t>
      </w:r>
    </w:p>
    <w:p>
      <w:pPr>
        <w:pStyle w:val="Heading1"/>
      </w:pPr>
      <w:r>
        <w:t>G4835 — sumpathēs</w:t>
      </w:r>
    </w:p>
    <w:p>
      <w:pPr>
        <w:pStyle w:val="Heading2"/>
      </w:pPr>
      <w:r>
        <w:t>G4835 — sympathetic  [XREF]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sympathetic </w:t>
        <w:br/>
        <w:t>sympathizing, compassionate, 1Pet. 3:8*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