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Verse Context Report: joy (Registry 97)</w:t>
      </w:r>
    </w:p>
    <w:p>
      <w:r>
        <w:t>Status: Complete  |  Cluster: C03  |  Produced: 2026-04-02  |  Excludes deleted records</w:t>
      </w:r>
    </w:p>
    <w:p>
      <w:r>
        <w:t>OWNER terms: 39  |  XREF terms: 10  |  Groups: 40  |  Anchors: 68  |  Related: 525  |  Set aside: 35</w:t>
      </w:r>
    </w:p>
    <w:p/>
    <w:p>
      <w:pPr>
        <w:pStyle w:val="Heading1"/>
      </w:pPr>
      <w:r>
        <w:t>G0020 — agalliasis</w:t>
      </w:r>
    </w:p>
    <w:p>
      <w:pPr>
        <w:pStyle w:val="Heading2"/>
      </w:pPr>
      <w:r>
        <w:t>G0020 — joy  [OWNER]</w:t>
      </w:r>
    </w:p>
    <w:p>
      <w:r>
        <w:rPr>
          <w:i/>
        </w:rPr>
        <w:t>status: extracted_thin  |  occ: 20</w:t>
      </w:r>
    </w:p>
    <w:p>
      <w:r>
        <w:rPr>
          <w:b/>
        </w:rPr>
        <w:t>Parsed senses:</w:t>
      </w:r>
    </w:p>
    <w:p>
      <w:pPr>
        <w:pStyle w:val="ListBullet"/>
      </w:pPr>
      <w:r>
        <w:rPr>
          <w:b/>
          <w:sz w:val="18"/>
        </w:rPr>
        <w:t xml:space="preserve">1  </w:t>
      </w:r>
      <w:r>
        <w:rPr>
          <w:sz w:val="18"/>
        </w:rPr>
        <w:t xml:space="preserve">delight, great joy </w:t>
        <w:br/>
        <w:t>exultation, extreme joy</w:t>
      </w:r>
    </w:p>
    <w:p>
      <w:pPr>
        <w:pStyle w:val="Heading3"/>
      </w:pPr>
      <w:r>
        <w:t>Group 376-001: Term names the inner state of exultant joy — the surpassing gladness that arises in the presence of or in response to God's salvation</w:t>
      </w:r>
    </w:p>
    <w:p>
      <w:r>
        <w:rPr>
          <w:b/>
        </w:rPr>
        <w:t>Anchor verses:</w:t>
      </w:r>
    </w:p>
    <w:p>
      <w:pPr>
        <w:pStyle w:val="ListBullet"/>
      </w:pPr>
      <w:r>
        <w:rPr>
          <w:b/>
          <w:sz w:val="18"/>
        </w:rPr>
        <w:t>Luk 1:44</w:t>
      </w:r>
      <w:r>
        <w:rPr>
          <w:sz w:val="18"/>
        </w:rPr>
        <w:t xml:space="preserve"> — Luk 1:44 For behold , when the sound of your greeting came to my ears , the baby in my womb leaped for joy .</w:t>
      </w:r>
    </w:p>
    <w:p>
      <w:pPr>
        <w:pStyle w:val="ListBullet"/>
      </w:pPr>
      <w:r>
        <w:rPr>
          <w:b/>
          <w:sz w:val="18"/>
        </w:rPr>
        <w:t>Heb 1:9</w:t>
      </w:r>
      <w:r>
        <w:rPr>
          <w:sz w:val="18"/>
        </w:rPr>
        <w:t xml:space="preserve"> — Heb 1:9 You have loved righteousness and hated wickedness ; therefore God , your God , has anointed you with the oil of gladness beyond your companions .”</w:t>
      </w:r>
    </w:p>
    <w:p>
      <w:r>
        <w:rPr>
          <w:b/>
        </w:rPr>
        <w:t>Related verses (3):</w:t>
      </w:r>
    </w:p>
    <w:p>
      <w:pPr>
        <w:pStyle w:val="ListBullet"/>
      </w:pPr>
      <w:r>
        <w:rPr>
          <w:b/>
          <w:sz w:val="18"/>
        </w:rPr>
        <w:t>Luk 1:14</w:t>
      </w:r>
      <w:r>
        <w:rPr>
          <w:sz w:val="18"/>
        </w:rPr>
        <w:t xml:space="preserve"> — Luk 1:14 And you will have joy and gladness , and many will rejoice at his birth ,</w:t>
      </w:r>
    </w:p>
    <w:p>
      <w:pPr>
        <w:pStyle w:val="ListBullet"/>
      </w:pPr>
      <w:r>
        <w:rPr>
          <w:b/>
          <w:sz w:val="18"/>
        </w:rPr>
        <w:t>Act 2:46</w:t>
      </w:r>
      <w:r>
        <w:rPr>
          <w:sz w:val="18"/>
        </w:rPr>
        <w:t xml:space="preserve"> — Act 2:46 And day by day , attending the temple together and breaking bread in their homes , they received their food with glad and generous hearts ,</w:t>
      </w:r>
    </w:p>
    <w:p>
      <w:pPr>
        <w:pStyle w:val="ListBullet"/>
      </w:pPr>
      <w:r>
        <w:rPr>
          <w:b/>
          <w:sz w:val="18"/>
        </w:rPr>
        <w:t>Jude 24</w:t>
      </w:r>
      <w:r>
        <w:rPr>
          <w:sz w:val="18"/>
        </w:rPr>
        <w:t xml:space="preserve"> — Jude 24 Now to him who is able to keep you from stumbling and to present you blameless before the presence of his glory with great joy ,</w:t>
      </w:r>
    </w:p>
    <w:p>
      <w:pPr>
        <w:pStyle w:val="Heading1"/>
      </w:pPr>
      <w:r>
        <w:t>G0021 — agalliaō</w:t>
      </w:r>
    </w:p>
    <w:p>
      <w:pPr>
        <w:pStyle w:val="Heading2"/>
      </w:pPr>
      <w:r>
        <w:t>G0021 — to rejoice  [OWNER]</w:t>
      </w:r>
    </w:p>
    <w:p>
      <w:r>
        <w:rPr>
          <w:i/>
        </w:rPr>
        <w:t>status: extracted_thin  |  occ: 75</w:t>
      </w:r>
    </w:p>
    <w:p>
      <w:r>
        <w:rPr>
          <w:b/>
        </w:rPr>
        <w:t>Parsed senses:</w:t>
      </w:r>
    </w:p>
    <w:p>
      <w:pPr>
        <w:pStyle w:val="ListBullet"/>
      </w:pPr>
      <w:r>
        <w:rPr>
          <w:b/>
          <w:sz w:val="18"/>
        </w:rPr>
        <w:t xml:space="preserve">1  </w:t>
      </w:r>
      <w:r>
        <w:rPr>
          <w:sz w:val="18"/>
        </w:rPr>
        <w:t xml:space="preserve">to be filled with delight, with great joy </w:t>
        <w:br/>
        <w:t>to celebrate, praise;, usually in the middle in the NT (ἀγαλλιάομαι) to exult, rejoice exceedingly; to fill with delight; to desire ardently, Jn. 8:56</w:t>
      </w:r>
    </w:p>
    <w:p>
      <w:pPr>
        <w:pStyle w:val="Heading3"/>
      </w:pPr>
      <w:r>
        <w:t>Group 380-001: Term names the inner act of exultant rejoicing — the expressive overflow of deep inner joy, especially before God or in response to his work</w:t>
      </w:r>
    </w:p>
    <w:p>
      <w:r>
        <w:rPr>
          <w:b/>
        </w:rPr>
        <w:t>Anchor verses:</w:t>
      </w:r>
    </w:p>
    <w:p>
      <w:pPr>
        <w:pStyle w:val="ListBullet"/>
      </w:pPr>
      <w:r>
        <w:rPr>
          <w:b/>
          <w:sz w:val="18"/>
        </w:rPr>
        <w:t>Luk 1:47</w:t>
      </w:r>
      <w:r>
        <w:rPr>
          <w:sz w:val="18"/>
        </w:rPr>
        <w:t xml:space="preserve"> — Luk 1:47 and my spirit rejoices in God my Savior ,</w:t>
      </w:r>
    </w:p>
    <w:p>
      <w:pPr>
        <w:pStyle w:val="ListBullet"/>
      </w:pPr>
      <w:r>
        <w:rPr>
          <w:b/>
          <w:sz w:val="18"/>
        </w:rPr>
        <w:t>1Pe 1:8</w:t>
      </w:r>
      <w:r>
        <w:rPr>
          <w:sz w:val="18"/>
        </w:rPr>
        <w:t xml:space="preserve"> — 1Pe 1:8 Though you have not seen him , you love him. Though you do not now see him, you believe in him and rejoice with joy that is inexpressible and filled with glory ,</w:t>
      </w:r>
    </w:p>
    <w:p>
      <w:r>
        <w:rPr>
          <w:b/>
        </w:rPr>
        <w:t>Related verses (9):</w:t>
      </w:r>
    </w:p>
    <w:p>
      <w:pPr>
        <w:pStyle w:val="ListBullet"/>
      </w:pPr>
      <w:r>
        <w:rPr>
          <w:b/>
          <w:sz w:val="18"/>
        </w:rPr>
        <w:t>Mat 5:12</w:t>
      </w:r>
      <w:r>
        <w:rPr>
          <w:sz w:val="18"/>
        </w:rPr>
        <w:t xml:space="preserve"> — Mat 5:12 Rejoice and be glad , for your reward is great in heaven , for so they persecuted the prophets who were before you .</w:t>
      </w:r>
    </w:p>
    <w:p>
      <w:pPr>
        <w:pStyle w:val="ListBullet"/>
      </w:pPr>
      <w:r>
        <w:rPr>
          <w:b/>
          <w:sz w:val="18"/>
        </w:rPr>
        <w:t>Luk 10:21</w:t>
      </w:r>
      <w:r>
        <w:rPr>
          <w:sz w:val="18"/>
        </w:rPr>
        <w:t xml:space="preserve"> — Luk 10:21 In that same hour he rejoiced in the Holy Spirit and said , “I thank you , Father , Lord of heaven and earth , that you have hidden these things from the wise and understanding and revealed them to little children ; yes , Father , for such was your gracious will .</w:t>
      </w:r>
    </w:p>
    <w:p>
      <w:pPr>
        <w:pStyle w:val="ListBullet"/>
      </w:pPr>
      <w:r>
        <w:rPr>
          <w:b/>
          <w:sz w:val="18"/>
        </w:rPr>
        <w:t>Joh 5:35</w:t>
      </w:r>
      <w:r>
        <w:rPr>
          <w:sz w:val="18"/>
        </w:rPr>
        <w:t xml:space="preserve"> — Joh 5:35 He was a burning and shining lamp , and you were willing to rejoice for a while in his light .</w:t>
      </w:r>
    </w:p>
    <w:p>
      <w:pPr>
        <w:pStyle w:val="ListBullet"/>
      </w:pPr>
      <w:r>
        <w:rPr>
          <w:b/>
          <w:sz w:val="18"/>
        </w:rPr>
        <w:t>Joh 8:56</w:t>
      </w:r>
      <w:r>
        <w:rPr>
          <w:sz w:val="18"/>
        </w:rPr>
        <w:t xml:space="preserve"> — Joh 8:56 Your father Abraham rejoiced that he would see my day . He saw it and was glad .”</w:t>
      </w:r>
    </w:p>
    <w:p>
      <w:pPr>
        <w:pStyle w:val="ListBullet"/>
      </w:pPr>
      <w:r>
        <w:rPr>
          <w:b/>
          <w:sz w:val="18"/>
        </w:rPr>
        <w:t>Act 2:26</w:t>
      </w:r>
      <w:r>
        <w:rPr>
          <w:sz w:val="18"/>
        </w:rPr>
        <w:t xml:space="preserve"> — Act 2:26 therefore my heart was glad , and my tongue rejoiced ; my flesh also will dwell in hope .</w:t>
      </w:r>
    </w:p>
    <w:p>
      <w:pPr>
        <w:pStyle w:val="ListBullet"/>
      </w:pPr>
      <w:r>
        <w:rPr>
          <w:b/>
          <w:sz w:val="18"/>
        </w:rPr>
        <w:t>Act 16:34</w:t>
      </w:r>
      <w:r>
        <w:rPr>
          <w:sz w:val="18"/>
        </w:rPr>
        <w:t xml:space="preserve"> — Act 16:34 Then he brought them up into his house and set food before them. And he rejoiced along with his entire household that he had believed in God .</w:t>
      </w:r>
    </w:p>
    <w:p>
      <w:pPr>
        <w:pStyle w:val="ListBullet"/>
      </w:pPr>
      <w:r>
        <w:rPr>
          <w:b/>
          <w:sz w:val="18"/>
        </w:rPr>
        <w:t>1Pe 1:6</w:t>
      </w:r>
      <w:r>
        <w:rPr>
          <w:sz w:val="18"/>
        </w:rPr>
        <w:t xml:space="preserve"> — 1Pe 1:6 In this you rejoice , though now for a little while , if necessary , you have been grieved by various trials ,</w:t>
      </w:r>
    </w:p>
    <w:p>
      <w:pPr>
        <w:pStyle w:val="ListBullet"/>
      </w:pPr>
      <w:r>
        <w:rPr>
          <w:b/>
          <w:sz w:val="18"/>
        </w:rPr>
        <w:t>1Pe 4:13</w:t>
      </w:r>
      <w:r>
        <w:rPr>
          <w:sz w:val="18"/>
        </w:rPr>
        <w:t xml:space="preserve"> — 1Pe 4:13 But rejoice insofar as you share Christ’s sufferings , that you may also rejoice and be glad when his glory is revealed .</w:t>
      </w:r>
    </w:p>
    <w:p>
      <w:pPr>
        <w:pStyle w:val="ListBullet"/>
      </w:pPr>
      <w:r>
        <w:rPr>
          <w:b/>
          <w:sz w:val="18"/>
        </w:rPr>
        <w:t>Rev 19:7</w:t>
      </w:r>
      <w:r>
        <w:rPr>
          <w:sz w:val="18"/>
        </w:rPr>
        <w:t xml:space="preserve"> — Rev 19:7 Let us rejoice and exult and give him the glory , for the marriage of the Lamb has come , and his Bride has made herself ready ;</w:t>
      </w:r>
    </w:p>
    <w:p>
      <w:pPr>
        <w:pStyle w:val="Heading1"/>
      </w:pPr>
      <w:r>
        <w:t>G2165 — eufrainō</w:t>
      </w:r>
    </w:p>
    <w:p>
      <w:pPr>
        <w:pStyle w:val="Heading2"/>
      </w:pPr>
      <w:r>
        <w:t>G2165 — to celebrate  [XREF]</w:t>
      </w:r>
    </w:p>
    <w:p>
      <w:r>
        <w:rPr>
          <w:i/>
        </w:rPr>
        <w:t>status: extracted  |  occ: 207</w:t>
      </w:r>
    </w:p>
    <w:p>
      <w:r>
        <w:rPr>
          <w:b/>
        </w:rPr>
        <w:t>Parsed senses:</w:t>
      </w:r>
    </w:p>
    <w:p>
      <w:pPr>
        <w:pStyle w:val="ListBullet"/>
      </w:pPr>
      <w:r>
        <w:rPr>
          <w:b/>
          <w:sz w:val="18"/>
        </w:rPr>
        <w:t xml:space="preserve">1  </w:t>
      </w:r>
      <w:r>
        <w:rPr>
          <w:sz w:val="18"/>
        </w:rPr>
        <w:t xml:space="preserve">(act.) to cause celebration, make glad; (middle/passive) to celebrate, rejoice, be glad </w:t>
        <w:br/>
        <w:t>to gladden, 2Cor. 2:2; passive to be glad, exult, rejoice, Lk. 12:19; Acts 2:26; middle to feast in token of joy, keep a day of rejoicing,celebrate Lk. 15:23, 24, 29, 32</w:t>
      </w:r>
    </w:p>
    <w:p>
      <w:r>
        <w:t>Cross-reference term — verse context derived from OWNER registry.</w:t>
      </w:r>
    </w:p>
    <w:p>
      <w:pPr>
        <w:pStyle w:val="Heading1"/>
      </w:pPr>
      <w:r>
        <w:t>G2167 — eufrosunē</w:t>
      </w:r>
    </w:p>
    <w:p>
      <w:pPr>
        <w:pStyle w:val="Heading2"/>
      </w:pPr>
      <w:r>
        <w:t>G2167 — joy  [OWNER]</w:t>
      </w:r>
    </w:p>
    <w:p>
      <w:r>
        <w:rPr>
          <w:i/>
        </w:rPr>
        <w:t>status: extracted  |  occ: 114</w:t>
      </w:r>
    </w:p>
    <w:p>
      <w:r>
        <w:rPr>
          <w:b/>
        </w:rPr>
        <w:t>Parsed senses:</w:t>
      </w:r>
    </w:p>
    <w:p>
      <w:pPr>
        <w:pStyle w:val="ListBullet"/>
      </w:pPr>
      <w:r>
        <w:rPr>
          <w:b/>
          <w:sz w:val="18"/>
        </w:rPr>
        <w:t xml:space="preserve">1  </w:t>
      </w:r>
      <w:r>
        <w:rPr>
          <w:sz w:val="18"/>
        </w:rPr>
        <w:t xml:space="preserve">joy, gladness, cheerfulness </w:t>
        <w:br/>
        <w:t>joy, gladness, rejoicing, Acts 2:28; 14:17*</w:t>
      </w:r>
    </w:p>
    <w:p>
      <w:pPr>
        <w:pStyle w:val="Heading3"/>
      </w:pPr>
      <w:r>
        <w:t>Group 377-001: Term names the inner state of gladness — the fullness of joy that fills the heart in God's presence and through his provision</w:t>
      </w:r>
    </w:p>
    <w:p>
      <w:r>
        <w:rPr>
          <w:b/>
        </w:rPr>
        <w:t>Anchor verses:</w:t>
      </w:r>
    </w:p>
    <w:p>
      <w:pPr>
        <w:pStyle w:val="ListBullet"/>
      </w:pPr>
      <w:r>
        <w:rPr>
          <w:b/>
          <w:sz w:val="18"/>
        </w:rPr>
        <w:t>Act 2:28</w:t>
      </w:r>
      <w:r>
        <w:rPr>
          <w:sz w:val="18"/>
        </w:rPr>
        <w:t xml:space="preserve"> — Act 2:28 You have made known to me the paths of life ; you will make me full of gladness with your presence .’</w:t>
      </w:r>
    </w:p>
    <w:p>
      <w:pPr>
        <w:pStyle w:val="ListBullet"/>
      </w:pPr>
      <w:r>
        <w:rPr>
          <w:b/>
          <w:sz w:val="18"/>
        </w:rPr>
        <w:t>Act 14:17</w:t>
      </w:r>
      <w:r>
        <w:rPr>
          <w:sz w:val="18"/>
        </w:rPr>
        <w:t xml:space="preserve"> — Act 14:17 Yet he did not leave himself without witness , for he did good by giving you rains from heaven and fruitful seasons , satisfying your hearts with food and gladness .”</w:t>
      </w:r>
    </w:p>
    <w:p>
      <w:pPr>
        <w:pStyle w:val="Heading1"/>
      </w:pPr>
      <w:r>
        <w:t>G2172 — euchomai</w:t>
      </w:r>
    </w:p>
    <w:p>
      <w:pPr>
        <w:pStyle w:val="Heading2"/>
      </w:pPr>
      <w:r>
        <w:t>G2172 — to pray/wish for  [OWNER]</w:t>
      </w:r>
    </w:p>
    <w:p>
      <w:r>
        <w:rPr>
          <w:i/>
        </w:rPr>
        <w:t>status: delete  |  occ: 64</w:t>
      </w:r>
    </w:p>
    <w:p>
      <w:r>
        <w:rPr>
          <w:b/>
        </w:rPr>
        <w:t>Parsed senses:</w:t>
      </w:r>
    </w:p>
    <w:p>
      <w:pPr>
        <w:pStyle w:val="ListBullet"/>
      </w:pPr>
      <w:r>
        <w:rPr>
          <w:b/>
          <w:sz w:val="18"/>
        </w:rPr>
        <w:t xml:space="preserve">1  </w:t>
      </w:r>
      <w:r>
        <w:rPr>
          <w:sz w:val="18"/>
        </w:rPr>
        <w:t xml:space="preserve">to pray for; wish for </w:t>
        <w:br/>
        <w:t>to pray, offer prayer, Acts 26:29; 2Cor. 13:7, 9; Jas. 5:16; to wish, desire, Acts 27:29; Rom. 9:3; 3Jn. 2*</w:t>
      </w:r>
    </w:p>
    <w:p>
      <w:r>
        <w:t>No verse context records.</w:t>
      </w:r>
    </w:p>
    <w:p>
      <w:pPr>
        <w:pStyle w:val="Heading1"/>
      </w:pPr>
      <w:r>
        <w:t>G2620 — katakauchaomai</w:t>
      </w:r>
    </w:p>
    <w:p>
      <w:pPr>
        <w:pStyle w:val="Heading2"/>
      </w:pPr>
      <w:r>
        <w:t>G2620 — to boast  [OWNER]</w:t>
      </w:r>
    </w:p>
    <w:p>
      <w:r>
        <w:rPr>
          <w:i/>
        </w:rPr>
        <w:t>status: delete  |  occ: 7</w:t>
      </w:r>
    </w:p>
    <w:p>
      <w:r>
        <w:rPr>
          <w:b/>
        </w:rPr>
        <w:t>Parsed senses:</w:t>
      </w:r>
    </w:p>
    <w:p>
      <w:pPr>
        <w:pStyle w:val="ListBullet"/>
      </w:pPr>
      <w:r>
        <w:rPr>
          <w:b/>
          <w:sz w:val="18"/>
        </w:rPr>
        <w:t xml:space="preserve">1  </w:t>
      </w:r>
      <w:r>
        <w:rPr>
          <w:sz w:val="18"/>
        </w:rPr>
        <w:t xml:space="preserve">to boast about; to triumphglory over </w:t>
        <w:br/>
        <w:t>to boast, glory over, assume superiority over, triumph over Rom. 11:18 (2x); Jas. 2:13; 3:14*</w:t>
      </w:r>
    </w:p>
    <w:p>
      <w:r>
        <w:t>No verse context records.</w:t>
      </w:r>
    </w:p>
    <w:p>
      <w:pPr>
        <w:pStyle w:val="Heading1"/>
      </w:pPr>
      <w:r>
        <w:t>G2744 — kauchaomai</w:t>
      </w:r>
    </w:p>
    <w:p>
      <w:pPr>
        <w:pStyle w:val="Heading2"/>
      </w:pPr>
      <w:r>
        <w:t>G2744 — to boast  [XREF]</w:t>
      </w:r>
    </w:p>
    <w:p>
      <w:r>
        <w:rPr>
          <w:i/>
        </w:rPr>
        <w:t>status: extracted  |  occ: 63</w:t>
      </w:r>
    </w:p>
    <w:p>
      <w:r>
        <w:rPr>
          <w:b/>
        </w:rPr>
        <w:t>Parsed senses:</w:t>
      </w:r>
    </w:p>
    <w:p>
      <w:pPr>
        <w:pStyle w:val="ListBullet"/>
      </w:pPr>
      <w:r>
        <w:rPr>
          <w:b/>
          <w:sz w:val="18"/>
        </w:rPr>
        <w:t xml:space="preserve">1  </w:t>
      </w:r>
      <w:r>
        <w:rPr>
          <w:sz w:val="18"/>
        </w:rPr>
        <w:t xml:space="preserve">to boast, brag about; to rejoice in, glory in; this can refer to proper or improper boasting, depending on the object of the boast </w:t>
        <w:br/>
        <w:t>to glory, boast, Rom. 2:17, 23; ὑπέρ τινος, to boast of a person or thing, to undertake a complimentary testimony to, 2Cor. 12:5; to rejoice, exult, Rom. 5:2, 3, 11</w:t>
      </w:r>
    </w:p>
    <w:p>
      <w:r>
        <w:t>Cross-reference term — verse context derived from OWNER registry.</w:t>
      </w:r>
    </w:p>
    <w:p>
      <w:pPr>
        <w:pStyle w:val="Heading1"/>
      </w:pPr>
      <w:r>
        <w:t>G2745 — kauchēma</w:t>
      </w:r>
    </w:p>
    <w:p>
      <w:pPr>
        <w:pStyle w:val="Heading2"/>
      </w:pPr>
      <w:r>
        <w:t>G2745 — pride  [XREF]</w:t>
      </w:r>
    </w:p>
    <w:p>
      <w:r>
        <w:rPr>
          <w:i/>
        </w:rPr>
        <w:t>status: extracted  |  occ: 25</w:t>
      </w:r>
    </w:p>
    <w:p>
      <w:r>
        <w:rPr>
          <w:b/>
        </w:rPr>
        <w:t>Parsed senses:</w:t>
      </w:r>
    </w:p>
    <w:p>
      <w:pPr>
        <w:pStyle w:val="ListBullet"/>
      </w:pPr>
      <w:r>
        <w:rPr>
          <w:b/>
          <w:sz w:val="18"/>
        </w:rPr>
        <w:t xml:space="preserve">1  </w:t>
      </w:r>
      <w:r>
        <w:rPr>
          <w:sz w:val="18"/>
        </w:rPr>
        <w:t xml:space="preserve">something to boast about, boasting; pride, joy </w:t>
        <w:br/>
        <w:t>a glorying, boasting, 1Cor. 5:6; a ground or matter of glorying or boasting, Rom. 4:2; joy, exultation, Phil. 1:26; complimentary testimony, 1Cor. 9:15, 16; 2Cor. 9:3</w:t>
      </w:r>
    </w:p>
    <w:p>
      <w:r>
        <w:t>Cross-reference term — verse context derived from OWNER registry.</w:t>
      </w:r>
    </w:p>
    <w:p>
      <w:pPr>
        <w:pStyle w:val="Heading1"/>
      </w:pPr>
      <w:r>
        <w:t>G2746 — kauchēsis</w:t>
      </w:r>
    </w:p>
    <w:p>
      <w:pPr>
        <w:pStyle w:val="Heading2"/>
      </w:pPr>
      <w:r>
        <w:t>G2746 — pride  [XREF]</w:t>
      </w:r>
    </w:p>
    <w:p>
      <w:r>
        <w:rPr>
          <w:i/>
        </w:rPr>
        <w:t>status: extracted  |  occ: 21</w:t>
      </w:r>
    </w:p>
    <w:p>
      <w:r>
        <w:rPr>
          <w:b/>
        </w:rPr>
        <w:t>Parsed senses:</w:t>
      </w:r>
    </w:p>
    <w:p>
      <w:pPr>
        <w:pStyle w:val="ListBullet"/>
      </w:pPr>
      <w:r>
        <w:rPr>
          <w:b/>
          <w:sz w:val="18"/>
        </w:rPr>
        <w:t xml:space="preserve">1  </w:t>
      </w:r>
      <w:r>
        <w:rPr>
          <w:sz w:val="18"/>
        </w:rPr>
        <w:t xml:space="preserve">boasting, pride; </w:t>
        <w:br/>
        <w:t>boasting, pride, glorying in; this can refer to proper or improper boasting, depending on the object of the boast; a later equivalent to καύχημαι, Rom. 3:27; 2Cor. 7:4, 14; 11:10</w:t>
      </w:r>
    </w:p>
    <w:p>
      <w:r>
        <w:t>Cross-reference term — verse context derived from OWNER registry.</w:t>
      </w:r>
    </w:p>
    <w:p>
      <w:pPr>
        <w:pStyle w:val="Heading1"/>
      </w:pPr>
      <w:r>
        <w:t>G3166 — megalaucheō</w:t>
      </w:r>
    </w:p>
    <w:p>
      <w:pPr>
        <w:pStyle w:val="Heading2"/>
      </w:pPr>
      <w:r>
        <w:t>G3166 — to boast  [OWNER]</w:t>
      </w:r>
    </w:p>
    <w:p>
      <w:r>
        <w:rPr>
          <w:i/>
        </w:rPr>
        <w:t>status: delete  |  occ: 3</w:t>
      </w:r>
    </w:p>
    <w:p>
      <w:r>
        <w:rPr>
          <w:b/>
        </w:rPr>
        <w:t>Parsed senses:</w:t>
      </w:r>
    </w:p>
    <w:p>
      <w:pPr>
        <w:pStyle w:val="ListBullet"/>
      </w:pPr>
      <w:r>
        <w:rPr>
          <w:b/>
          <w:sz w:val="18"/>
        </w:rPr>
        <w:t xml:space="preserve">1  </w:t>
      </w:r>
      <w:r>
        <w:rPr>
          <w:sz w:val="18"/>
        </w:rPr>
        <w:t xml:space="preserve">to boast </w:t>
        <w:br/>
        <w:t>to become proud, boast</w:t>
      </w:r>
    </w:p>
    <w:p>
      <w:r>
        <w:t>No verse context records.</w:t>
      </w:r>
    </w:p>
    <w:p>
      <w:pPr>
        <w:pStyle w:val="Heading1"/>
      </w:pPr>
      <w:r>
        <w:t>G3685 — oninēmi</w:t>
      </w:r>
    </w:p>
    <w:p>
      <w:pPr>
        <w:pStyle w:val="Heading2"/>
      </w:pPr>
      <w:r>
        <w:t>G3685 — to have joy  [OWNER]</w:t>
      </w:r>
    </w:p>
    <w:p>
      <w:r>
        <w:rPr>
          <w:i/>
        </w:rPr>
        <w:t>status: extracted  |  occ: 1</w:t>
      </w:r>
    </w:p>
    <w:p>
      <w:r>
        <w:rPr>
          <w:b/>
        </w:rPr>
        <w:t>Parsed senses:</w:t>
      </w:r>
    </w:p>
    <w:p>
      <w:pPr>
        <w:pStyle w:val="ListBullet"/>
      </w:pPr>
      <w:r>
        <w:rPr>
          <w:b/>
          <w:sz w:val="18"/>
        </w:rPr>
        <w:t xml:space="preserve">1  </w:t>
      </w:r>
      <w:r>
        <w:rPr>
          <w:sz w:val="18"/>
        </w:rPr>
        <w:t xml:space="preserve">to have benefit or joy </w:t>
        <w:br/>
        <w:t>optative, ὀναιμην, to receive profit, pleasure, benefit etc.; with a genitive, to have joy of, Phlm. 20*</w:t>
      </w:r>
    </w:p>
    <w:p>
      <w:pPr>
        <w:pStyle w:val="Heading3"/>
      </w:pPr>
      <w:r>
        <w:t>Group 379-001: Term names the inner refreshment and benefit that one derives from another in the Lord — joy as relational nourishment</w:t>
      </w:r>
    </w:p>
    <w:p>
      <w:r>
        <w:rPr>
          <w:b/>
        </w:rPr>
        <w:t>Anchor verses:</w:t>
      </w:r>
    </w:p>
    <w:p>
      <w:pPr>
        <w:pStyle w:val="ListBullet"/>
      </w:pPr>
      <w:r>
        <w:rPr>
          <w:b/>
          <w:sz w:val="18"/>
        </w:rPr>
        <w:t>Phile 20</w:t>
      </w:r>
      <w:r>
        <w:rPr>
          <w:sz w:val="18"/>
        </w:rPr>
        <w:t xml:space="preserve"> — Phile 20 Yes , brother , I want some benefit from you in the Lord . Refresh my heart in Christ .</w:t>
      </w:r>
    </w:p>
    <w:p>
      <w:pPr>
        <w:pStyle w:val="Heading1"/>
      </w:pPr>
      <w:r>
        <w:t>G4796 — sunchairō</w:t>
      </w:r>
    </w:p>
    <w:p>
      <w:pPr>
        <w:pStyle w:val="Heading2"/>
      </w:pPr>
      <w:r>
        <w:t>G4796 — to rejoice with  [OWNER]</w:t>
      </w:r>
    </w:p>
    <w:p>
      <w:r>
        <w:rPr>
          <w:i/>
        </w:rPr>
        <w:t>status: extracted  |  occ: 8</w:t>
      </w:r>
    </w:p>
    <w:p>
      <w:r>
        <w:rPr>
          <w:b/>
        </w:rPr>
        <w:t>Parsed senses:</w:t>
      </w:r>
    </w:p>
    <w:p>
      <w:pPr>
        <w:pStyle w:val="ListBullet"/>
      </w:pPr>
      <w:r>
        <w:rPr>
          <w:b/>
          <w:sz w:val="18"/>
        </w:rPr>
        <w:t xml:space="preserve">1  </w:t>
      </w:r>
      <w:r>
        <w:rPr>
          <w:sz w:val="18"/>
        </w:rPr>
        <w:t>to rejoice with, any one, sympathize in joy, Lk. 1:58; 15:6, 9; Phil. 2:17, 18; metaphorically 1Cor. 12:26; to sympathize in the advancement of, congratulate, 1Cor. 13:6*</w:t>
      </w:r>
    </w:p>
    <w:p>
      <w:pPr>
        <w:pStyle w:val="Heading3"/>
      </w:pPr>
      <w:r>
        <w:t>Group 382-001: Term names the communal sharing of inner joy — the act of rejoicing together in another's good, and the inner orientation of love that makes such shared joy possible</w:t>
      </w:r>
    </w:p>
    <w:p>
      <w:r>
        <w:rPr>
          <w:b/>
        </w:rPr>
        <w:t>Anchor verses:</w:t>
      </w:r>
    </w:p>
    <w:p>
      <w:pPr>
        <w:pStyle w:val="ListBullet"/>
      </w:pPr>
      <w:r>
        <w:rPr>
          <w:b/>
          <w:sz w:val="18"/>
        </w:rPr>
        <w:t>Luk 15:6</w:t>
      </w:r>
      <w:r>
        <w:rPr>
          <w:sz w:val="18"/>
        </w:rPr>
        <w:t xml:space="preserve"> — Luk 15:6 And when he comes home , he calls together his friends and his neighbors , saying to them , ‘ Rejoice with me , for I have found my sheep that was lost .’</w:t>
      </w:r>
    </w:p>
    <w:p>
      <w:pPr>
        <w:pStyle w:val="ListBullet"/>
      </w:pPr>
      <w:r>
        <w:rPr>
          <w:b/>
          <w:sz w:val="18"/>
        </w:rPr>
        <w:t>1Cor 13:6</w:t>
      </w:r>
      <w:r>
        <w:rPr>
          <w:sz w:val="18"/>
        </w:rPr>
        <w:t xml:space="preserve"> — 1Cor 13:6 it does not rejoice at wrongdoing , but rejoices with the truth .</w:t>
      </w:r>
    </w:p>
    <w:p>
      <w:r>
        <w:rPr>
          <w:b/>
        </w:rPr>
        <w:t>Related verses (5):</w:t>
      </w:r>
    </w:p>
    <w:p>
      <w:pPr>
        <w:pStyle w:val="ListBullet"/>
      </w:pPr>
      <w:r>
        <w:rPr>
          <w:b/>
          <w:sz w:val="18"/>
        </w:rPr>
        <w:t>Luk 1:58</w:t>
      </w:r>
      <w:r>
        <w:rPr>
          <w:sz w:val="18"/>
        </w:rPr>
        <w:t xml:space="preserve"> — Luk 1:58 And her neighbors and relatives heard that the Lord had shown great mercy to her , and they rejoiced with her .</w:t>
      </w:r>
    </w:p>
    <w:p>
      <w:pPr>
        <w:pStyle w:val="ListBullet"/>
      </w:pPr>
      <w:r>
        <w:rPr>
          <w:b/>
          <w:sz w:val="18"/>
        </w:rPr>
        <w:t>Luk 15:9</w:t>
      </w:r>
      <w:r>
        <w:rPr>
          <w:sz w:val="18"/>
        </w:rPr>
        <w:t xml:space="preserve"> — Luk 15:9 And when she has found it, she calls together her friends and neighbors , saying , ‘ Rejoice with me , for I have found the coin that I had lost .’</w:t>
      </w:r>
    </w:p>
    <w:p>
      <w:pPr>
        <w:pStyle w:val="ListBullet"/>
      </w:pPr>
      <w:r>
        <w:rPr>
          <w:b/>
          <w:sz w:val="18"/>
        </w:rPr>
        <w:t>1Cor 12:26</w:t>
      </w:r>
      <w:r>
        <w:rPr>
          <w:sz w:val="18"/>
        </w:rPr>
        <w:t xml:space="preserve"> — 1Cor 12:26 If one member suffers , all suffer together ; if one member is honored , all rejoice together .</w:t>
      </w:r>
    </w:p>
    <w:p>
      <w:pPr>
        <w:pStyle w:val="ListBullet"/>
      </w:pPr>
      <w:r>
        <w:rPr>
          <w:b/>
          <w:sz w:val="18"/>
        </w:rPr>
        <w:t>Phili 2:17</w:t>
      </w:r>
      <w:r>
        <w:rPr>
          <w:sz w:val="18"/>
        </w:rPr>
        <w:t xml:space="preserve"> — Phili 2:17 Even if I am to be poured out as a drink offering upon the sacrificial offering of your faith , I am glad and rejoice with you all .</w:t>
      </w:r>
    </w:p>
    <w:p>
      <w:pPr>
        <w:pStyle w:val="ListBullet"/>
      </w:pPr>
      <w:r>
        <w:rPr>
          <w:b/>
          <w:sz w:val="18"/>
        </w:rPr>
        <w:t>Phili 2:18</w:t>
      </w:r>
      <w:r>
        <w:rPr>
          <w:sz w:val="18"/>
        </w:rPr>
        <w:t xml:space="preserve"> — Phili 2:18 Likewise you also should be glad and rejoice with me .</w:t>
      </w:r>
    </w:p>
    <w:p>
      <w:pPr>
        <w:pStyle w:val="Heading1"/>
      </w:pPr>
      <w:r>
        <w:t>G4862 — sun</w:t>
      </w:r>
    </w:p>
    <w:p>
      <w:pPr>
        <w:pStyle w:val="Heading2"/>
      </w:pPr>
      <w:r>
        <w:t>G4862 — with  [XREF]</w:t>
      </w:r>
    </w:p>
    <w:p>
      <w:r>
        <w:rPr>
          <w:i/>
        </w:rPr>
        <w:t>status: delete  |  occ: 278</w:t>
      </w:r>
    </w:p>
    <w:p>
      <w:r>
        <w:rPr>
          <w:b/>
        </w:rPr>
        <w:t>Parsed senses:</w:t>
      </w:r>
    </w:p>
    <w:p>
      <w:pPr>
        <w:pStyle w:val="ListBullet"/>
      </w:pPr>
      <w:r>
        <w:rPr>
          <w:b/>
          <w:sz w:val="18"/>
        </w:rPr>
        <w:t xml:space="preserve">1  </w:t>
      </w:r>
      <w:r>
        <w:rPr>
          <w:sz w:val="18"/>
        </w:rPr>
        <w:t xml:space="preserve">with; as, besides, a marker which shows association with another thing or person </w:t>
        <w:br/>
        <w:t>with, together with, Mt. 25:27; 26:35; 27:38; attendant on, 1Cor. 15:10; besides, Lk. 24:21; with, with the assistance of, 1Cor. 5:4; with, in the same manner as, Gal. 3:9; εἶναι σύν τινι, to be with any one, to be in company with, accompany, Lk. 2:13; 8:38; to be on the side of, be a partisan of any one, Acts 4:13; 14:4; οἱ σύν τινι, those with any one, the companions of any one, Mk. 2:26; Acts 22:9; the colleagues, associates of any one, Acts 5:17, 21</w:t>
      </w:r>
    </w:p>
    <w:p>
      <w:r>
        <w:t>Cross-reference term — verse context derived from OWNER registry.</w:t>
      </w:r>
    </w:p>
    <w:p>
      <w:pPr>
        <w:pStyle w:val="Heading1"/>
      </w:pPr>
      <w:r>
        <w:t>G5463 — chairō</w:t>
      </w:r>
    </w:p>
    <w:p>
      <w:pPr>
        <w:pStyle w:val="Heading2"/>
      </w:pPr>
      <w:r>
        <w:t>G5463 — to rejoice  [OWNER]</w:t>
      </w:r>
    </w:p>
    <w:p>
      <w:r>
        <w:rPr>
          <w:i/>
        </w:rPr>
        <w:t>status: extracted  |  occ: 115</w:t>
      </w:r>
    </w:p>
    <w:p>
      <w:r>
        <w:rPr>
          <w:b/>
        </w:rPr>
        <w:t>Parsed senses:</w:t>
      </w:r>
    </w:p>
    <w:p>
      <w:pPr>
        <w:pStyle w:val="ListBullet"/>
      </w:pPr>
      <w:r>
        <w:rPr>
          <w:b/>
          <w:sz w:val="18"/>
        </w:rPr>
        <w:t xml:space="preserve">1  </w:t>
      </w:r>
      <w:r>
        <w:rPr>
          <w:sz w:val="18"/>
        </w:rPr>
        <w:t>to rejoice, be glad, delighted; (as a greeting) Hail!, Greetings!; be joyful, be full of joy, Mt. 2:10; 5:12; 18:13; Mk. 14:11; Rom. 12:12; 2Cor. 2:3; a term of salutation, Hail! Mt. 26:49; λέγω χαιρειν, to greet, 2Jn. 10:11; an epistolary forth, Health! Acts 15:23</w:t>
      </w:r>
    </w:p>
    <w:p>
      <w:pPr>
        <w:pStyle w:val="Heading3"/>
      </w:pPr>
      <w:r>
        <w:t>Group 381-001: Term names the inner act of rejoicing in God, his work, and his people — the abiding orientation of the inner person toward gladness in the Lord</w:t>
      </w:r>
    </w:p>
    <w:p>
      <w:r>
        <w:rPr>
          <w:b/>
        </w:rPr>
        <w:t>Anchor verses:</w:t>
      </w:r>
    </w:p>
    <w:p>
      <w:pPr>
        <w:pStyle w:val="ListBullet"/>
      </w:pPr>
      <w:r>
        <w:rPr>
          <w:b/>
          <w:sz w:val="18"/>
        </w:rPr>
        <w:t>1Th 5:16</w:t>
      </w:r>
      <w:r>
        <w:rPr>
          <w:sz w:val="18"/>
        </w:rPr>
        <w:t xml:space="preserve"> — 1Th 5:16 Rejoice always ,</w:t>
      </w:r>
    </w:p>
    <w:p>
      <w:r>
        <w:rPr>
          <w:b/>
        </w:rPr>
        <w:t>Related verses (45):</w:t>
      </w:r>
    </w:p>
    <w:p>
      <w:pPr>
        <w:pStyle w:val="ListBullet"/>
      </w:pPr>
      <w:r>
        <w:rPr>
          <w:b/>
          <w:sz w:val="18"/>
        </w:rPr>
        <w:t>Mat 2:10</w:t>
      </w:r>
      <w:r>
        <w:rPr>
          <w:sz w:val="18"/>
        </w:rPr>
        <w:t xml:space="preserve"> — Mat 2:10 When they saw the star , they rejoiced exceedingly with great joy .</w:t>
      </w:r>
    </w:p>
    <w:p>
      <w:pPr>
        <w:pStyle w:val="ListBullet"/>
      </w:pPr>
      <w:r>
        <w:rPr>
          <w:b/>
          <w:sz w:val="18"/>
        </w:rPr>
        <w:t>Mat 5:12</w:t>
      </w:r>
      <w:r>
        <w:rPr>
          <w:sz w:val="18"/>
        </w:rPr>
        <w:t xml:space="preserve"> — Mat 5:12 Rejoice and be glad , for your reward is great in heaven , for so they persecuted the prophets who were before you .</w:t>
      </w:r>
    </w:p>
    <w:p>
      <w:pPr>
        <w:pStyle w:val="ListBullet"/>
      </w:pPr>
      <w:r>
        <w:rPr>
          <w:b/>
          <w:sz w:val="18"/>
        </w:rPr>
        <w:t>Luk 1:14</w:t>
      </w:r>
      <w:r>
        <w:rPr>
          <w:sz w:val="18"/>
        </w:rPr>
        <w:t xml:space="preserve"> — Luk 1:14 And you will have joy and gladness , and many will rejoice at his birth ,</w:t>
      </w:r>
    </w:p>
    <w:p>
      <w:pPr>
        <w:pStyle w:val="ListBullet"/>
      </w:pPr>
      <w:r>
        <w:rPr>
          <w:b/>
          <w:sz w:val="18"/>
        </w:rPr>
        <w:t>Luk 1:28</w:t>
      </w:r>
      <w:r>
        <w:rPr>
          <w:sz w:val="18"/>
        </w:rPr>
        <w:t xml:space="preserve"> — Luk 1:28 And he came to her and said , “ Greetings , O favored one , the Lord is with you !”</w:t>
      </w:r>
    </w:p>
    <w:p>
      <w:pPr>
        <w:pStyle w:val="ListBullet"/>
      </w:pPr>
      <w:r>
        <w:rPr>
          <w:b/>
          <w:sz w:val="18"/>
        </w:rPr>
        <w:t>Luk 6:23</w:t>
      </w:r>
      <w:r>
        <w:rPr>
          <w:sz w:val="18"/>
        </w:rPr>
        <w:t xml:space="preserve"> — Luk 6:23 Rejoice in that day , and leap for joy, for behold , your reward is great in heaven ; for so their fathers did to the prophets .</w:t>
      </w:r>
    </w:p>
    <w:p>
      <w:pPr>
        <w:pStyle w:val="ListBullet"/>
      </w:pPr>
      <w:r>
        <w:rPr>
          <w:b/>
          <w:sz w:val="18"/>
        </w:rPr>
        <w:t>Luk 10:20</w:t>
      </w:r>
      <w:r>
        <w:rPr>
          <w:sz w:val="18"/>
        </w:rPr>
        <w:t xml:space="preserve"> — Luk 10:20 Nevertheless , do not rejoice in this , that the spirits are subject to you , but rejoice that your names are written in heaven .”</w:t>
      </w:r>
    </w:p>
    <w:p>
      <w:pPr>
        <w:pStyle w:val="ListBullet"/>
      </w:pPr>
      <w:r>
        <w:rPr>
          <w:b/>
          <w:sz w:val="18"/>
        </w:rPr>
        <w:t>Luk 13:17</w:t>
      </w:r>
      <w:r>
        <w:rPr>
          <w:sz w:val="18"/>
        </w:rPr>
        <w:t xml:space="preserve"> — Luk 13:17 As he said these things , all his adversaries were put to shame , and all the people rejoiced at all the glorious things that were done by him .</w:t>
      </w:r>
    </w:p>
    <w:p>
      <w:pPr>
        <w:pStyle w:val="ListBullet"/>
      </w:pPr>
      <w:r>
        <w:rPr>
          <w:b/>
          <w:sz w:val="18"/>
        </w:rPr>
        <w:t>Luk 15:5</w:t>
      </w:r>
      <w:r>
        <w:rPr>
          <w:sz w:val="18"/>
        </w:rPr>
        <w:t xml:space="preserve"> — Luk 15:5 And when he has found it, he lays it on his shoulders , rejoicing .</w:t>
      </w:r>
    </w:p>
    <w:p>
      <w:pPr>
        <w:pStyle w:val="ListBullet"/>
      </w:pPr>
      <w:r>
        <w:rPr>
          <w:b/>
          <w:sz w:val="18"/>
        </w:rPr>
        <w:t>Luk 15:32</w:t>
      </w:r>
      <w:r>
        <w:rPr>
          <w:sz w:val="18"/>
        </w:rPr>
        <w:t xml:space="preserve"> — Luk 15:32 It was fitting to celebrate and be glad , for this your brother was dead , and is alive ; he was lost , and is found .’”</w:t>
      </w:r>
    </w:p>
    <w:p>
      <w:pPr>
        <w:pStyle w:val="ListBullet"/>
      </w:pPr>
      <w:r>
        <w:rPr>
          <w:b/>
          <w:sz w:val="18"/>
        </w:rPr>
        <w:t>Luk 19:6</w:t>
      </w:r>
      <w:r>
        <w:rPr>
          <w:sz w:val="18"/>
        </w:rPr>
        <w:t xml:space="preserve"> — Luk 19:6 So he hurried and came down and received him joyfully .</w:t>
      </w:r>
    </w:p>
    <w:p>
      <w:pPr>
        <w:pStyle w:val="ListBullet"/>
      </w:pPr>
      <w:r>
        <w:rPr>
          <w:b/>
          <w:sz w:val="18"/>
        </w:rPr>
        <w:t>Luk 19:37</w:t>
      </w:r>
      <w:r>
        <w:rPr>
          <w:sz w:val="18"/>
        </w:rPr>
        <w:t xml:space="preserve"> — Luk 19:37 As he was drawing near — already on the way down the Mount of Olives — the whole multitude of his disciples began to rejoice and praise God with a loud voice for all the mighty works that they had seen ,</w:t>
      </w:r>
    </w:p>
    <w:p>
      <w:pPr>
        <w:pStyle w:val="ListBullet"/>
      </w:pPr>
      <w:r>
        <w:rPr>
          <w:b/>
          <w:sz w:val="18"/>
        </w:rPr>
        <w:t>Joh 3:29</w:t>
      </w:r>
      <w:r>
        <w:rPr>
          <w:sz w:val="18"/>
        </w:rPr>
        <w:t xml:space="preserve"> — Joh 3:29 The one who has the bride is the bridegroom . The friend of the bridegroom , who stands and hears him , rejoices greatly at the bridegroom’s voice . Therefore this joy of mine is now complete .</w:t>
      </w:r>
    </w:p>
    <w:p>
      <w:pPr>
        <w:pStyle w:val="ListBullet"/>
      </w:pPr>
      <w:r>
        <w:rPr>
          <w:b/>
          <w:sz w:val="18"/>
        </w:rPr>
        <w:t>Joh 4:36</w:t>
      </w:r>
      <w:r>
        <w:rPr>
          <w:sz w:val="18"/>
        </w:rPr>
        <w:t xml:space="preserve"> — Joh 4:36 Already the one who reaps is receiving wages and gathering fruit for eternal life , so that sower and reaper may rejoice together .</w:t>
      </w:r>
    </w:p>
    <w:p>
      <w:pPr>
        <w:pStyle w:val="ListBullet"/>
      </w:pPr>
      <w:r>
        <w:rPr>
          <w:b/>
          <w:sz w:val="18"/>
        </w:rPr>
        <w:t>Joh 8:56</w:t>
      </w:r>
      <w:r>
        <w:rPr>
          <w:sz w:val="18"/>
        </w:rPr>
        <w:t xml:space="preserve"> — Joh 8:56 Your father Abraham rejoiced that he would see my day . He saw it and was glad .”</w:t>
      </w:r>
    </w:p>
    <w:p>
      <w:pPr>
        <w:pStyle w:val="ListBullet"/>
      </w:pPr>
      <w:r>
        <w:rPr>
          <w:b/>
          <w:sz w:val="18"/>
        </w:rPr>
        <w:t>Joh 11:15</w:t>
      </w:r>
      <w:r>
        <w:rPr>
          <w:sz w:val="18"/>
        </w:rPr>
        <w:t xml:space="preserve"> — Joh 11:15 and for your sake I am glad that I was not there , so that you may believe . But let us go to him .”</w:t>
      </w:r>
    </w:p>
    <w:p>
      <w:pPr>
        <w:pStyle w:val="ListBullet"/>
      </w:pPr>
      <w:r>
        <w:rPr>
          <w:b/>
          <w:sz w:val="18"/>
        </w:rPr>
        <w:t>Joh 14:28</w:t>
      </w:r>
      <w:r>
        <w:rPr>
          <w:sz w:val="18"/>
        </w:rPr>
        <w:t xml:space="preserve"> — Joh 14:28 You heard me say to you , ‘I am going away , and I will come to you .’ If you loved me , you would have rejoiced , because I am going to the Father , for the Father is greater than I .</w:t>
      </w:r>
    </w:p>
    <w:p>
      <w:pPr>
        <w:pStyle w:val="ListBullet"/>
      </w:pPr>
      <w:r>
        <w:rPr>
          <w:b/>
          <w:sz w:val="18"/>
        </w:rPr>
        <w:t>Joh 20:20</w:t>
      </w:r>
      <w:r>
        <w:rPr>
          <w:sz w:val="18"/>
        </w:rPr>
        <w:t xml:space="preserve"> — Joh 20:20 When he had said this , he showed them his hands and his side . Then the disciples were glad when they saw the Lord .</w:t>
      </w:r>
    </w:p>
    <w:p>
      <w:pPr>
        <w:pStyle w:val="ListBullet"/>
      </w:pPr>
      <w:r>
        <w:rPr>
          <w:b/>
          <w:sz w:val="18"/>
        </w:rPr>
        <w:t>Act 5:41</w:t>
      </w:r>
      <w:r>
        <w:rPr>
          <w:sz w:val="18"/>
        </w:rPr>
        <w:t xml:space="preserve"> — Act 5:41 Then they left the presence of the council , rejoicing that they were counted worthy to suffer dishonor for the name .</w:t>
      </w:r>
    </w:p>
    <w:p>
      <w:pPr>
        <w:pStyle w:val="ListBullet"/>
      </w:pPr>
      <w:r>
        <w:rPr>
          <w:b/>
          <w:sz w:val="18"/>
        </w:rPr>
        <w:t>Act 8:39</w:t>
      </w:r>
      <w:r>
        <w:rPr>
          <w:sz w:val="18"/>
        </w:rPr>
        <w:t xml:space="preserve"> — Act 8:39 And when they came up out of the water , the Spirit of the Lord carried Philip away , and the eunuch saw him no more , and went on his way rejoicing .</w:t>
      </w:r>
    </w:p>
    <w:p>
      <w:pPr>
        <w:pStyle w:val="ListBullet"/>
      </w:pPr>
      <w:r>
        <w:rPr>
          <w:b/>
          <w:sz w:val="18"/>
        </w:rPr>
        <w:t>Act 11:23</w:t>
      </w:r>
      <w:r>
        <w:rPr>
          <w:sz w:val="18"/>
        </w:rPr>
        <w:t xml:space="preserve"> — Act 11:23 When he came and saw the grace of God , he was glad , and he exhorted them all to remain faithful to the Lord with steadfast purpose ,</w:t>
      </w:r>
    </w:p>
    <w:p>
      <w:pPr>
        <w:pStyle w:val="ListBullet"/>
      </w:pPr>
      <w:r>
        <w:rPr>
          <w:b/>
          <w:sz w:val="18"/>
        </w:rPr>
        <w:t>Act 13:48</w:t>
      </w:r>
      <w:r>
        <w:rPr>
          <w:sz w:val="18"/>
        </w:rPr>
        <w:t xml:space="preserve"> — Act 13:48 And when the Gentiles heard this, they began rejoicing and glorifying the word of the Lord , and as many as were appointed to eternal life believed .</w:t>
      </w:r>
    </w:p>
    <w:p>
      <w:pPr>
        <w:pStyle w:val="ListBullet"/>
      </w:pPr>
      <w:r>
        <w:rPr>
          <w:b/>
          <w:sz w:val="18"/>
        </w:rPr>
        <w:t>Act 15:31</w:t>
      </w:r>
      <w:r>
        <w:rPr>
          <w:sz w:val="18"/>
        </w:rPr>
        <w:t xml:space="preserve"> — Act 15:31 And when they had read it, they rejoiced because of its encouragement .</w:t>
      </w:r>
    </w:p>
    <w:p>
      <w:pPr>
        <w:pStyle w:val="ListBullet"/>
      </w:pPr>
      <w:r>
        <w:rPr>
          <w:b/>
          <w:sz w:val="18"/>
        </w:rPr>
        <w:t>Rom 12:12</w:t>
      </w:r>
      <w:r>
        <w:rPr>
          <w:sz w:val="18"/>
        </w:rPr>
        <w:t xml:space="preserve"> — Rom 12:12 Rejoice in hope , be patient in tribulation , be constant in prayer .</w:t>
      </w:r>
    </w:p>
    <w:p>
      <w:pPr>
        <w:pStyle w:val="ListBullet"/>
      </w:pPr>
      <w:r>
        <w:rPr>
          <w:b/>
          <w:sz w:val="18"/>
        </w:rPr>
        <w:t>Rom 12:15</w:t>
      </w:r>
      <w:r>
        <w:rPr>
          <w:sz w:val="18"/>
        </w:rPr>
        <w:t xml:space="preserve"> — Rom 12:15 Rejoice with those who rejoice , weep with those who weep .</w:t>
      </w:r>
    </w:p>
    <w:p>
      <w:pPr>
        <w:pStyle w:val="ListBullet"/>
      </w:pPr>
      <w:r>
        <w:rPr>
          <w:b/>
          <w:sz w:val="18"/>
        </w:rPr>
        <w:t>Rom 16:19</w:t>
      </w:r>
      <w:r>
        <w:rPr>
          <w:sz w:val="18"/>
        </w:rPr>
        <w:t xml:space="preserve"> — Rom 16:19 For your obedience is known to all , so that I rejoice over you , but I want you to be wise as to what is good and innocent as to what is evil .</w:t>
      </w:r>
    </w:p>
    <w:p>
      <w:pPr>
        <w:pStyle w:val="ListBullet"/>
      </w:pPr>
      <w:r>
        <w:rPr>
          <w:b/>
          <w:sz w:val="18"/>
        </w:rPr>
        <w:t>1Cor 13:6</w:t>
      </w:r>
      <w:r>
        <w:rPr>
          <w:sz w:val="18"/>
        </w:rPr>
        <w:t xml:space="preserve"> — 1Cor 13:6 it does not rejoice at wrongdoing , but rejoices with the truth .</w:t>
      </w:r>
    </w:p>
    <w:p>
      <w:pPr>
        <w:pStyle w:val="ListBullet"/>
      </w:pPr>
      <w:r>
        <w:rPr>
          <w:b/>
          <w:sz w:val="18"/>
        </w:rPr>
        <w:t>1Cor 16:17</w:t>
      </w:r>
      <w:r>
        <w:rPr>
          <w:sz w:val="18"/>
        </w:rPr>
        <w:t xml:space="preserve"> — 1Cor 16:17 I rejoice at the coming of Stephanas and Fortunatus and Achaicus , because they have made up for your absence ,</w:t>
      </w:r>
    </w:p>
    <w:p>
      <w:pPr>
        <w:pStyle w:val="ListBullet"/>
      </w:pPr>
      <w:r>
        <w:rPr>
          <w:b/>
          <w:sz w:val="18"/>
        </w:rPr>
        <w:t>2Cor 2:3</w:t>
      </w:r>
      <w:r>
        <w:rPr>
          <w:sz w:val="18"/>
        </w:rPr>
        <w:t xml:space="preserve"> — 2Cor 2:3 And I wrote as I did, so that when I came I might not suffer pain from those who should have made me rejoice , for I felt sure of all of you , that my joy would be the joy of you all .</w:t>
      </w:r>
    </w:p>
    <w:p>
      <w:pPr>
        <w:pStyle w:val="ListBullet"/>
      </w:pPr>
      <w:r>
        <w:rPr>
          <w:b/>
          <w:sz w:val="18"/>
        </w:rPr>
        <w:t>2Cor 7:7</w:t>
      </w:r>
      <w:r>
        <w:rPr>
          <w:sz w:val="18"/>
        </w:rPr>
        <w:t xml:space="preserve"> — 2Cor 7:7 and not only by his coming but also by the comfort with which he was comforted by you , as he told us of your longing , your mourning , your zeal for me , so that I rejoiced still more .</w:t>
      </w:r>
    </w:p>
    <w:p>
      <w:pPr>
        <w:pStyle w:val="ListBullet"/>
      </w:pPr>
      <w:r>
        <w:rPr>
          <w:b/>
          <w:sz w:val="18"/>
        </w:rPr>
        <w:t>2Cor 7:13</w:t>
      </w:r>
      <w:r>
        <w:rPr>
          <w:sz w:val="18"/>
        </w:rPr>
        <w:t xml:space="preserve"> — 2Cor 7:13 Therefore we are comforted . And besides our own comfort , we rejoiced still more at the joy of Titus , because his spirit has been refreshed by you all .</w:t>
      </w:r>
    </w:p>
    <w:p>
      <w:pPr>
        <w:pStyle w:val="ListBullet"/>
      </w:pPr>
      <w:r>
        <w:rPr>
          <w:b/>
          <w:sz w:val="18"/>
        </w:rPr>
        <w:t>2Cor 7:16</w:t>
      </w:r>
      <w:r>
        <w:rPr>
          <w:sz w:val="18"/>
        </w:rPr>
        <w:t xml:space="preserve"> — 2Cor 7:16 I rejoice , because I have complete confidence in you .</w:t>
      </w:r>
    </w:p>
    <w:p>
      <w:pPr>
        <w:pStyle w:val="ListBullet"/>
      </w:pPr>
      <w:r>
        <w:rPr>
          <w:b/>
          <w:sz w:val="18"/>
        </w:rPr>
        <w:t>2Cor 13:9</w:t>
      </w:r>
      <w:r>
        <w:rPr>
          <w:sz w:val="18"/>
        </w:rPr>
        <w:t xml:space="preserve"> — 2Cor 13:9 For we are glad when we are weak and you are strong . Your restoration is what we pray for.</w:t>
      </w:r>
    </w:p>
    <w:p>
      <w:pPr>
        <w:pStyle w:val="ListBullet"/>
      </w:pPr>
      <w:r>
        <w:rPr>
          <w:b/>
          <w:sz w:val="18"/>
        </w:rPr>
        <w:t>2Cor 13:11</w:t>
      </w:r>
      <w:r>
        <w:rPr>
          <w:sz w:val="18"/>
        </w:rPr>
        <w:t xml:space="preserve"> — 2Cor 13:11 Finally , brothers , rejoice . Aim for restoration , comfort one another, agree with one another , live in peace ; and the God of love and peace will be with you .</w:t>
      </w:r>
    </w:p>
    <w:p>
      <w:pPr>
        <w:pStyle w:val="ListBullet"/>
      </w:pPr>
      <w:r>
        <w:rPr>
          <w:b/>
          <w:sz w:val="18"/>
        </w:rPr>
        <w:t>Phili 1:18</w:t>
      </w:r>
      <w:r>
        <w:rPr>
          <w:sz w:val="18"/>
        </w:rPr>
        <w:t xml:space="preserve"> — Phili 1:18 What then ? Only that in every way , whether in pretense or in truth , Christ is proclaimed , and in that I rejoice . Yes , and I will rejoice ,</w:t>
      </w:r>
    </w:p>
    <w:p>
      <w:pPr>
        <w:pStyle w:val="ListBullet"/>
      </w:pPr>
      <w:r>
        <w:rPr>
          <w:b/>
          <w:sz w:val="18"/>
        </w:rPr>
        <w:t>Phili 2:17</w:t>
      </w:r>
      <w:r>
        <w:rPr>
          <w:sz w:val="18"/>
        </w:rPr>
        <w:t xml:space="preserve"> — Phili 2:17 Even if I am to be poured out as a drink offering upon the sacrificial offering of your faith , I am glad and rejoice with you all .</w:t>
      </w:r>
    </w:p>
    <w:p>
      <w:pPr>
        <w:pStyle w:val="ListBullet"/>
      </w:pPr>
      <w:r>
        <w:rPr>
          <w:b/>
          <w:sz w:val="18"/>
        </w:rPr>
        <w:t>Phili 2:18</w:t>
      </w:r>
      <w:r>
        <w:rPr>
          <w:sz w:val="18"/>
        </w:rPr>
        <w:t xml:space="preserve"> — Phili 2:18 Likewise you also should be glad and rejoice with me .</w:t>
      </w:r>
    </w:p>
    <w:p>
      <w:pPr>
        <w:pStyle w:val="ListBullet"/>
      </w:pPr>
      <w:r>
        <w:rPr>
          <w:b/>
          <w:sz w:val="18"/>
        </w:rPr>
        <w:t>Phili 2:28</w:t>
      </w:r>
      <w:r>
        <w:rPr>
          <w:sz w:val="18"/>
        </w:rPr>
        <w:t xml:space="preserve"> — Phili 2:28 I am the more eager to send him , therefore , that you may rejoice at seeing him again , and that I may be less anxious .</w:t>
      </w:r>
    </w:p>
    <w:p>
      <w:pPr>
        <w:pStyle w:val="ListBullet"/>
      </w:pPr>
      <w:r>
        <w:rPr>
          <w:b/>
          <w:sz w:val="18"/>
        </w:rPr>
        <w:t>Phili 3:1</w:t>
      </w:r>
      <w:r>
        <w:rPr>
          <w:sz w:val="18"/>
        </w:rPr>
        <w:t xml:space="preserve"> — Phili 3:1 Finally , my brothers , rejoice in the Lord . To write the same things to you is no trouble to me and is safe for you .</w:t>
      </w:r>
    </w:p>
    <w:p>
      <w:pPr>
        <w:pStyle w:val="ListBullet"/>
      </w:pPr>
      <w:r>
        <w:rPr>
          <w:b/>
          <w:sz w:val="18"/>
        </w:rPr>
        <w:t>Phili 4:4</w:t>
      </w:r>
      <w:r>
        <w:rPr>
          <w:sz w:val="18"/>
        </w:rPr>
        <w:t xml:space="preserve"> — Phili 4:4 Rejoice in the Lord always ; again I will say , rejoice .</w:t>
      </w:r>
    </w:p>
    <w:p>
      <w:pPr>
        <w:pStyle w:val="ListBullet"/>
      </w:pPr>
      <w:r>
        <w:rPr>
          <w:b/>
          <w:sz w:val="18"/>
        </w:rPr>
        <w:t>Phili 4:10</w:t>
      </w:r>
      <w:r>
        <w:rPr>
          <w:sz w:val="18"/>
        </w:rPr>
        <w:t xml:space="preserve"> — Phili 4:10 I rejoiced in the Lord greatly that now at length you have revived your concern for me . You were indeed concerned for me, but you had no opportunity .</w:t>
      </w:r>
    </w:p>
    <w:p>
      <w:pPr>
        <w:pStyle w:val="ListBullet"/>
      </w:pPr>
      <w:r>
        <w:rPr>
          <w:b/>
          <w:sz w:val="18"/>
        </w:rPr>
        <w:t>Col 2:5</w:t>
      </w:r>
      <w:r>
        <w:rPr>
          <w:sz w:val="18"/>
        </w:rPr>
        <w:t xml:space="preserve"> — Col 2:5 For though I am absent in body , yet I am with you in spirit , rejoicing to see your good order and the firmness of your faith in Christ .</w:t>
      </w:r>
    </w:p>
    <w:p>
      <w:pPr>
        <w:pStyle w:val="ListBullet"/>
      </w:pPr>
      <w:r>
        <w:rPr>
          <w:b/>
          <w:sz w:val="18"/>
        </w:rPr>
        <w:t>1Th 3:9</w:t>
      </w:r>
      <w:r>
        <w:rPr>
          <w:sz w:val="18"/>
        </w:rPr>
        <w:t xml:space="preserve"> — 1Th 3:9 For what thanksgiving can we return to God for you , for all the joy that we feel for your sake before our God ,</w:t>
      </w:r>
    </w:p>
    <w:p>
      <w:pPr>
        <w:pStyle w:val="ListBullet"/>
      </w:pPr>
      <w:r>
        <w:rPr>
          <w:b/>
          <w:sz w:val="18"/>
        </w:rPr>
        <w:t>2Jo 4</w:t>
      </w:r>
      <w:r>
        <w:rPr>
          <w:sz w:val="18"/>
        </w:rPr>
        <w:t xml:space="preserve"> — 2Jo 4 I rejoiced greatly to find some of your children walking in the truth , just as we were commanded by the Father .</w:t>
      </w:r>
    </w:p>
    <w:p>
      <w:pPr>
        <w:pStyle w:val="ListBullet"/>
      </w:pPr>
      <w:r>
        <w:rPr>
          <w:b/>
          <w:sz w:val="18"/>
        </w:rPr>
        <w:t>3Jo 3</w:t>
      </w:r>
      <w:r>
        <w:rPr>
          <w:sz w:val="18"/>
        </w:rPr>
        <w:t xml:space="preserve"> — 3Jo 3 For I rejoiced greatly when the brothers came and testified to your truth , as indeed you are walking in the truth .</w:t>
      </w:r>
    </w:p>
    <w:p>
      <w:pPr>
        <w:pStyle w:val="ListBullet"/>
      </w:pPr>
      <w:r>
        <w:rPr>
          <w:b/>
          <w:sz w:val="18"/>
        </w:rPr>
        <w:t>Rev 19:7</w:t>
      </w:r>
      <w:r>
        <w:rPr>
          <w:sz w:val="18"/>
        </w:rPr>
        <w:t xml:space="preserve"> — Rev 19:7 Let us rejoice and exult and give him the glory , for the marriage of the Lamb has come , and his Bride has made herself ready ;</w:t>
      </w:r>
    </w:p>
    <w:p>
      <w:pPr>
        <w:pStyle w:val="Heading3"/>
      </w:pPr>
      <w:r>
        <w:t>Group 381-002: Term names the paradoxical inner joy that persists through and is intensified by suffering, sorrow, and tribulation</w:t>
      </w:r>
    </w:p>
    <w:p>
      <w:r>
        <w:rPr>
          <w:b/>
        </w:rPr>
        <w:t>Anchor verses:</w:t>
      </w:r>
    </w:p>
    <w:p>
      <w:pPr>
        <w:pStyle w:val="ListBullet"/>
      </w:pPr>
      <w:r>
        <w:rPr>
          <w:b/>
          <w:sz w:val="18"/>
        </w:rPr>
        <w:t>2Cor 6:10</w:t>
      </w:r>
      <w:r>
        <w:rPr>
          <w:sz w:val="18"/>
        </w:rPr>
        <w:t xml:space="preserve"> — 2Cor 6:10 as sorrowful , yet always rejoicing ; as poor , yet making many rich ; as having nothing , yet possessing everything .</w:t>
      </w:r>
    </w:p>
    <w:p>
      <w:pPr>
        <w:pStyle w:val="ListBullet"/>
      </w:pPr>
      <w:r>
        <w:rPr>
          <w:b/>
          <w:sz w:val="18"/>
        </w:rPr>
        <w:t>1Pe 4:13</w:t>
      </w:r>
      <w:r>
        <w:rPr>
          <w:sz w:val="18"/>
        </w:rPr>
        <w:t xml:space="preserve"> — 1Pe 4:13 But rejoice insofar as you share Christ’s sufferings , that you may also rejoice and be glad when his glory is revealed .</w:t>
      </w:r>
    </w:p>
    <w:p>
      <w:r>
        <w:rPr>
          <w:b/>
        </w:rPr>
        <w:t>Related verses (9):</w:t>
      </w:r>
    </w:p>
    <w:p>
      <w:pPr>
        <w:pStyle w:val="ListBullet"/>
      </w:pPr>
      <w:r>
        <w:rPr>
          <w:b/>
          <w:sz w:val="18"/>
        </w:rPr>
        <w:t>Mar 14:11</w:t>
      </w:r>
      <w:r>
        <w:rPr>
          <w:sz w:val="18"/>
        </w:rPr>
        <w:t xml:space="preserve"> — Mar 14:11 And when they heard it, they were glad and promised to give him money . And he sought an opportunity to betray him .</w:t>
      </w:r>
    </w:p>
    <w:p>
      <w:pPr>
        <w:pStyle w:val="ListBullet"/>
      </w:pPr>
      <w:r>
        <w:rPr>
          <w:b/>
          <w:sz w:val="18"/>
        </w:rPr>
        <w:t>Luk 22:5</w:t>
      </w:r>
      <w:r>
        <w:rPr>
          <w:sz w:val="18"/>
        </w:rPr>
        <w:t xml:space="preserve"> — Luk 22:5 And they were glad , and agreed to give him money .</w:t>
      </w:r>
    </w:p>
    <w:p>
      <w:pPr>
        <w:pStyle w:val="ListBullet"/>
      </w:pPr>
      <w:r>
        <w:rPr>
          <w:b/>
          <w:sz w:val="18"/>
        </w:rPr>
        <w:t>Luk 23:8</w:t>
      </w:r>
      <w:r>
        <w:rPr>
          <w:sz w:val="18"/>
        </w:rPr>
        <w:t xml:space="preserve"> — Luk 23:8 When Herod saw Jesus , he was very glad , for he had long desired to see him , because he had heard about him , and he was hoping to see some sign done by him .</w:t>
      </w:r>
    </w:p>
    <w:p>
      <w:pPr>
        <w:pStyle w:val="ListBullet"/>
      </w:pPr>
      <w:r>
        <w:rPr>
          <w:b/>
          <w:sz w:val="18"/>
        </w:rPr>
        <w:t>Joh 16:20</w:t>
      </w:r>
      <w:r>
        <w:rPr>
          <w:sz w:val="18"/>
        </w:rPr>
        <w:t xml:space="preserve"> — Joh 16:20 Truly , truly , I say to you , you will weep and lament , but the world will rejoice . You will be sorrowful , but your sorrow will turn into joy .</w:t>
      </w:r>
    </w:p>
    <w:p>
      <w:pPr>
        <w:pStyle w:val="ListBullet"/>
      </w:pPr>
      <w:r>
        <w:rPr>
          <w:b/>
          <w:sz w:val="18"/>
        </w:rPr>
        <w:t>Joh 16:22</w:t>
      </w:r>
      <w:r>
        <w:rPr>
          <w:sz w:val="18"/>
        </w:rPr>
        <w:t xml:space="preserve"> — Joh 16:22 So also you have sorrow now , but I will see you again , and your hearts will rejoice , and no one will take your joy from you .</w:t>
      </w:r>
    </w:p>
    <w:p>
      <w:pPr>
        <w:pStyle w:val="ListBullet"/>
      </w:pPr>
      <w:r>
        <w:rPr>
          <w:b/>
          <w:sz w:val="18"/>
        </w:rPr>
        <w:t>1Cor 7:30</w:t>
      </w:r>
      <w:r>
        <w:rPr>
          <w:sz w:val="18"/>
        </w:rPr>
        <w:t xml:space="preserve"> — 1Cor 7:30 and those who mourn as though they were not mourning , and those who rejoice as though they were not rejoicing , and those who buy as though they had no goods ,</w:t>
      </w:r>
    </w:p>
    <w:p>
      <w:pPr>
        <w:pStyle w:val="ListBullet"/>
      </w:pPr>
      <w:r>
        <w:rPr>
          <w:b/>
          <w:sz w:val="18"/>
        </w:rPr>
        <w:t>2Cor 7:9</w:t>
      </w:r>
      <w:r>
        <w:rPr>
          <w:sz w:val="18"/>
        </w:rPr>
        <w:t xml:space="preserve"> — 2Cor 7:9 As it is , I rejoice , not because you were grieved , but because you were grieved into repenting . For you felt a godly grief , so that you suffered no loss through us .</w:t>
      </w:r>
    </w:p>
    <w:p>
      <w:pPr>
        <w:pStyle w:val="ListBullet"/>
      </w:pPr>
      <w:r>
        <w:rPr>
          <w:b/>
          <w:sz w:val="18"/>
        </w:rPr>
        <w:t>Col 1:24</w:t>
      </w:r>
      <w:r>
        <w:rPr>
          <w:sz w:val="18"/>
        </w:rPr>
        <w:t xml:space="preserve"> — Col 1:24 Now I rejoice in my sufferings for your sake, and in my flesh I am filling up what is lacking in Christ’s afflictions for the sake of his body , that is , the church ,</w:t>
      </w:r>
    </w:p>
    <w:p>
      <w:pPr>
        <w:pStyle w:val="ListBullet"/>
      </w:pPr>
      <w:r>
        <w:rPr>
          <w:b/>
          <w:sz w:val="18"/>
        </w:rPr>
        <w:t>Rev 11:10</w:t>
      </w:r>
      <w:r>
        <w:rPr>
          <w:sz w:val="18"/>
        </w:rPr>
        <w:t xml:space="preserve"> — Rev 11:10 and those who dwell on the earth will rejoice over them and make merry and exchange presents , because these two prophets had been a torment to those who dwell on the earth .</w:t>
      </w:r>
    </w:p>
    <w:p>
      <w:pPr>
        <w:pStyle w:val="Heading3"/>
      </w:pPr>
      <w:r>
        <w:t>Set Aside (11 verses)</w:t>
      </w:r>
    </w:p>
    <w:p>
      <w:pPr>
        <w:pStyle w:val="ListBullet"/>
      </w:pPr>
      <w:r>
        <w:rPr>
          <w:b/>
          <w:sz w:val="18"/>
        </w:rPr>
        <w:t>Mat 18:13</w:t>
      </w:r>
      <w:r>
        <w:rPr>
          <w:sz w:val="18"/>
        </w:rPr>
        <w:t xml:space="preserve"> — Mat 18:13 And if he finds it , truly , I say to you , he rejoices over it more than over the ninety-nine that never went astray .</w:t>
      </w:r>
    </w:p>
    <w:p>
      <w:pPr>
        <w:pStyle w:val="ListBullet"/>
      </w:pPr>
      <w:r>
        <w:rPr>
          <w:b/>
          <w:sz w:val="18"/>
        </w:rPr>
        <w:t>Mat 26:49</w:t>
      </w:r>
      <w:r>
        <w:rPr>
          <w:sz w:val="18"/>
        </w:rPr>
        <w:t xml:space="preserve"> — Mat 26:49 And he came up to Jesus at once and said , “ Greetings , Rabbi !” And he kissed him .</w:t>
      </w:r>
    </w:p>
    <w:p>
      <w:pPr>
        <w:pStyle w:val="ListBullet"/>
      </w:pPr>
      <w:r>
        <w:rPr>
          <w:b/>
          <w:sz w:val="18"/>
        </w:rPr>
        <w:t>Mat 27:29</w:t>
      </w:r>
      <w:r>
        <w:rPr>
          <w:sz w:val="18"/>
        </w:rPr>
        <w:t xml:space="preserve"> — Mat 27:29 and twisting together a crown of thorns , they put it on his head and put a reed in his right hand . And kneeling before him , they mocked him , saying , “ Hail , King of the Jews !”</w:t>
      </w:r>
    </w:p>
    <w:p>
      <w:pPr>
        <w:pStyle w:val="ListBullet"/>
      </w:pPr>
      <w:r>
        <w:rPr>
          <w:b/>
          <w:sz w:val="18"/>
        </w:rPr>
        <w:t>Mat 28:9</w:t>
      </w:r>
      <w:r>
        <w:rPr>
          <w:sz w:val="18"/>
        </w:rPr>
        <w:t xml:space="preserve"> — Mat 28:9 And behold , Jesus met them and said , “ Greetings !” And they came up and took hold of his feet and worshiped him .</w:t>
      </w:r>
    </w:p>
    <w:p>
      <w:pPr>
        <w:pStyle w:val="ListBullet"/>
      </w:pPr>
      <w:r>
        <w:rPr>
          <w:b/>
          <w:sz w:val="18"/>
        </w:rPr>
        <w:t>Mar 15:18</w:t>
      </w:r>
      <w:r>
        <w:rPr>
          <w:sz w:val="18"/>
        </w:rPr>
        <w:t xml:space="preserve"> — Mar 15:18 And they began to salute him , “ Hail , King of the Jews !”</w:t>
      </w:r>
    </w:p>
    <w:p>
      <w:pPr>
        <w:pStyle w:val="ListBullet"/>
      </w:pPr>
      <w:r>
        <w:rPr>
          <w:b/>
          <w:sz w:val="18"/>
        </w:rPr>
        <w:t>Joh 19:3</w:t>
      </w:r>
      <w:r>
        <w:rPr>
          <w:sz w:val="18"/>
        </w:rPr>
        <w:t xml:space="preserve"> — Joh 19:3 They came up to him, saying , “ Hail , King of the Jews !” and struck him with their hands .</w:t>
      </w:r>
    </w:p>
    <w:p>
      <w:pPr>
        <w:pStyle w:val="ListBullet"/>
      </w:pPr>
      <w:r>
        <w:rPr>
          <w:b/>
          <w:sz w:val="18"/>
        </w:rPr>
        <w:t>Act 15:23</w:t>
      </w:r>
      <w:r>
        <w:rPr>
          <w:sz w:val="18"/>
        </w:rPr>
        <w:t xml:space="preserve"> — Act 15:23 with the following letter : “The brothers , both the apostles and the elders , to the brothers who are of the Gentiles in Antioch and Syria and Cilicia , greetings .</w:t>
      </w:r>
    </w:p>
    <w:p>
      <w:pPr>
        <w:pStyle w:val="ListBullet"/>
      </w:pPr>
      <w:r>
        <w:rPr>
          <w:b/>
          <w:sz w:val="18"/>
        </w:rPr>
        <w:t>Act 23:26</w:t>
      </w:r>
      <w:r>
        <w:rPr>
          <w:sz w:val="18"/>
        </w:rPr>
        <w:t xml:space="preserve"> — Act 23:26 “ Claudius Lysias , to his Excellency the governor Felix , greetings .</w:t>
      </w:r>
    </w:p>
    <w:p>
      <w:pPr>
        <w:pStyle w:val="ListBullet"/>
      </w:pPr>
      <w:r>
        <w:rPr>
          <w:b/>
          <w:sz w:val="18"/>
        </w:rPr>
        <w:t>Jam 1:1</w:t>
      </w:r>
      <w:r>
        <w:rPr>
          <w:sz w:val="18"/>
        </w:rPr>
        <w:t xml:space="preserve"> — Jam 1:1 James , a servant of God and of the Lord Jesus Christ , To the twelve tribes in the Dispersion : Greetings .</w:t>
      </w:r>
    </w:p>
    <w:p>
      <w:pPr>
        <w:pStyle w:val="ListBullet"/>
      </w:pPr>
      <w:r>
        <w:rPr>
          <w:b/>
          <w:sz w:val="18"/>
        </w:rPr>
        <w:t>2Jo 10</w:t>
      </w:r>
      <w:r>
        <w:rPr>
          <w:sz w:val="18"/>
        </w:rPr>
        <w:t xml:space="preserve"> — 2Jo 10 If anyone comes to you and does not bring this teaching , do not receive him into your house or give him any greeting ,</w:t>
      </w:r>
    </w:p>
    <w:p>
      <w:pPr>
        <w:pStyle w:val="ListBullet"/>
      </w:pPr>
      <w:r>
        <w:rPr>
          <w:b/>
          <w:sz w:val="18"/>
        </w:rPr>
        <w:t>2Jo 11</w:t>
      </w:r>
      <w:r>
        <w:rPr>
          <w:sz w:val="18"/>
        </w:rPr>
        <w:t xml:space="preserve"> — 2Jo 11 for whoever greets him takes part in his wicked works .</w:t>
      </w:r>
    </w:p>
    <w:p>
      <w:pPr>
        <w:pStyle w:val="Heading1"/>
      </w:pPr>
      <w:r>
        <w:t>G5479 — chara</w:t>
      </w:r>
    </w:p>
    <w:p>
      <w:pPr>
        <w:pStyle w:val="Heading2"/>
      </w:pPr>
      <w:r>
        <w:t>G5479 — joy  [OWNER]</w:t>
      </w:r>
    </w:p>
    <w:p>
      <w:r>
        <w:rPr>
          <w:i/>
        </w:rPr>
        <w:t>status: extracted  |  occ: 85</w:t>
      </w:r>
    </w:p>
    <w:p>
      <w:r>
        <w:rPr>
          <w:b/>
        </w:rPr>
        <w:t>Parsed senses:</w:t>
      </w:r>
    </w:p>
    <w:p>
      <w:pPr>
        <w:pStyle w:val="ListBullet"/>
      </w:pPr>
      <w:r>
        <w:rPr>
          <w:b/>
          <w:sz w:val="18"/>
        </w:rPr>
        <w:t xml:space="preserve">1  </w:t>
      </w:r>
      <w:r>
        <w:rPr>
          <w:sz w:val="18"/>
        </w:rPr>
        <w:t xml:space="preserve">joy, rejoicing, happiness, gladness </w:t>
        <w:br/>
        <w:t>joy, gladness, rejoicing, Mt. 2:10; 13:20, 44; 28:8; meton, joy, cause of joy, occasion of rejoicing, Lk. 2:10; Phil. 4:1; 1Thess. 2:19, 20; bliss, Mt. 25:21, 23</w:t>
      </w:r>
    </w:p>
    <w:p>
      <w:pPr>
        <w:pStyle w:val="Heading3"/>
      </w:pPr>
      <w:r>
        <w:t>Group 378-001: Term names joy as the abiding inner state — the deep gladness that characterises the life of faith and the community of believers</w:t>
      </w:r>
    </w:p>
    <w:p>
      <w:r>
        <w:rPr>
          <w:b/>
        </w:rPr>
        <w:t>Anchor verses:</w:t>
      </w:r>
    </w:p>
    <w:p>
      <w:pPr>
        <w:pStyle w:val="ListBullet"/>
      </w:pPr>
      <w:r>
        <w:rPr>
          <w:b/>
          <w:sz w:val="18"/>
        </w:rPr>
        <w:t>Joh 15:11</w:t>
      </w:r>
      <w:r>
        <w:rPr>
          <w:sz w:val="18"/>
        </w:rPr>
        <w:t xml:space="preserve"> — Joh 15:11 These things I have spoken to you , that my joy may be in you , and that your joy may be full .</w:t>
      </w:r>
    </w:p>
    <w:p>
      <w:pPr>
        <w:pStyle w:val="ListBullet"/>
      </w:pPr>
      <w:r>
        <w:rPr>
          <w:b/>
          <w:sz w:val="18"/>
        </w:rPr>
        <w:t>Gal 5:22</w:t>
      </w:r>
      <w:r>
        <w:rPr>
          <w:sz w:val="18"/>
        </w:rPr>
        <w:t xml:space="preserve"> — Gal 5:22 But the fruit of the Spirit is love , joy , peace , patience , kindness , goodness , faithfulness ,</w:t>
      </w:r>
    </w:p>
    <w:p>
      <w:r>
        <w:rPr>
          <w:b/>
        </w:rPr>
        <w:t>Related verses (51):</w:t>
      </w:r>
    </w:p>
    <w:p>
      <w:pPr>
        <w:pStyle w:val="ListBullet"/>
      </w:pPr>
      <w:r>
        <w:rPr>
          <w:b/>
          <w:sz w:val="18"/>
        </w:rPr>
        <w:t>Mat 2:10</w:t>
      </w:r>
      <w:r>
        <w:rPr>
          <w:sz w:val="18"/>
        </w:rPr>
        <w:t xml:space="preserve"> — Mat 2:10 When they saw the star , they rejoiced exceedingly with great joy .</w:t>
      </w:r>
    </w:p>
    <w:p>
      <w:pPr>
        <w:pStyle w:val="ListBullet"/>
      </w:pPr>
      <w:r>
        <w:rPr>
          <w:b/>
          <w:sz w:val="18"/>
        </w:rPr>
        <w:t>Mat 13:20</w:t>
      </w:r>
      <w:r>
        <w:rPr>
          <w:sz w:val="18"/>
        </w:rPr>
        <w:t xml:space="preserve"> — Mat 13:20 As for what was sown on rocky ground, this is the one who hears the word and immediately receives it with joy ,</w:t>
      </w:r>
    </w:p>
    <w:p>
      <w:pPr>
        <w:pStyle w:val="ListBullet"/>
      </w:pPr>
      <w:r>
        <w:rPr>
          <w:b/>
          <w:sz w:val="18"/>
        </w:rPr>
        <w:t>Mat 13:44</w:t>
      </w:r>
      <w:r>
        <w:rPr>
          <w:sz w:val="18"/>
        </w:rPr>
        <w:t xml:space="preserve"> — Mat 13:44 “ The kingdom of heaven is like treasure hidden in a field , which a man found and covered up . Then in his joy he goes and sells all that he has and buys that field .</w:t>
      </w:r>
    </w:p>
    <w:p>
      <w:pPr>
        <w:pStyle w:val="ListBullet"/>
      </w:pPr>
      <w:r>
        <w:rPr>
          <w:b/>
          <w:sz w:val="18"/>
        </w:rPr>
        <w:t>Mat 25:21</w:t>
      </w:r>
      <w:r>
        <w:rPr>
          <w:sz w:val="18"/>
        </w:rPr>
        <w:t xml:space="preserve"> — Mat 25:21 His master said to him , ‘ Well done , good and faithful servant . You have been faithful over a little ; I will set you over much . Enter into the joy of your master .’</w:t>
      </w:r>
    </w:p>
    <w:p>
      <w:pPr>
        <w:pStyle w:val="ListBullet"/>
      </w:pPr>
      <w:r>
        <w:rPr>
          <w:b/>
          <w:sz w:val="18"/>
        </w:rPr>
        <w:t>Mat 25:23</w:t>
      </w:r>
      <w:r>
        <w:rPr>
          <w:sz w:val="18"/>
        </w:rPr>
        <w:t xml:space="preserve"> — Mat 25:23 His master said to him , ‘ Well done , good and faithful servant . You have been faithful over a little ; I will set you over much . Enter into the joy of your master .’</w:t>
      </w:r>
    </w:p>
    <w:p>
      <w:pPr>
        <w:pStyle w:val="ListBullet"/>
      </w:pPr>
      <w:r>
        <w:rPr>
          <w:b/>
          <w:sz w:val="18"/>
        </w:rPr>
        <w:t>Mat 28:8</w:t>
      </w:r>
      <w:r>
        <w:rPr>
          <w:sz w:val="18"/>
        </w:rPr>
        <w:t xml:space="preserve"> — Mat 28:8 So they departed quickly from the tomb with fear and great joy , and ran to tell his disciples .</w:t>
      </w:r>
    </w:p>
    <w:p>
      <w:pPr>
        <w:pStyle w:val="ListBullet"/>
      </w:pPr>
      <w:r>
        <w:rPr>
          <w:b/>
          <w:sz w:val="18"/>
        </w:rPr>
        <w:t>Mar 4:16</w:t>
      </w:r>
      <w:r>
        <w:rPr>
          <w:sz w:val="18"/>
        </w:rPr>
        <w:t xml:space="preserve"> — Mar 4:16 And these are the ones sown on rocky ground : the ones who , when they hear the word , immediately receive it with joy .</w:t>
      </w:r>
    </w:p>
    <w:p>
      <w:pPr>
        <w:pStyle w:val="ListBullet"/>
      </w:pPr>
      <w:r>
        <w:rPr>
          <w:b/>
          <w:sz w:val="18"/>
        </w:rPr>
        <w:t>Luk 1:14</w:t>
      </w:r>
      <w:r>
        <w:rPr>
          <w:sz w:val="18"/>
        </w:rPr>
        <w:t xml:space="preserve"> — Luk 1:14 And you will have joy and gladness , and many will rejoice at his birth ,</w:t>
      </w:r>
    </w:p>
    <w:p>
      <w:pPr>
        <w:pStyle w:val="ListBullet"/>
      </w:pPr>
      <w:r>
        <w:rPr>
          <w:b/>
          <w:sz w:val="18"/>
        </w:rPr>
        <w:t>Luk 2:10</w:t>
      </w:r>
      <w:r>
        <w:rPr>
          <w:sz w:val="18"/>
        </w:rPr>
        <w:t xml:space="preserve"> — Luk 2:10 And the angel said to them , “ Fear not , for behold , I bring you good news of great joy that will be for all the people .</w:t>
      </w:r>
    </w:p>
    <w:p>
      <w:pPr>
        <w:pStyle w:val="ListBullet"/>
      </w:pPr>
      <w:r>
        <w:rPr>
          <w:b/>
          <w:sz w:val="18"/>
        </w:rPr>
        <w:t>Luk 8:13</w:t>
      </w:r>
      <w:r>
        <w:rPr>
          <w:sz w:val="18"/>
        </w:rPr>
        <w:t xml:space="preserve"> — Luk 8:13 And the ones on the rock are those who , when they hear the word, receive it with joy . But these have no root ; they believe for a while , and in time of testing fall away .</w:t>
      </w:r>
    </w:p>
    <w:p>
      <w:pPr>
        <w:pStyle w:val="ListBullet"/>
      </w:pPr>
      <w:r>
        <w:rPr>
          <w:b/>
          <w:sz w:val="18"/>
        </w:rPr>
        <w:t>Luk 10:17</w:t>
      </w:r>
      <w:r>
        <w:rPr>
          <w:sz w:val="18"/>
        </w:rPr>
        <w:t xml:space="preserve"> — Luk 10:17 The seventy-two returned with joy , saying , “ Lord , even the demons are subject to us in your name !”</w:t>
      </w:r>
    </w:p>
    <w:p>
      <w:pPr>
        <w:pStyle w:val="ListBullet"/>
      </w:pPr>
      <w:r>
        <w:rPr>
          <w:b/>
          <w:sz w:val="18"/>
        </w:rPr>
        <w:t>Luk 15:7</w:t>
      </w:r>
      <w:r>
        <w:rPr>
          <w:sz w:val="18"/>
        </w:rPr>
        <w:t xml:space="preserve"> — Luk 15:7 Just so , I tell you , there will be more joy in heaven over one sinner who repents than over ninety-nine righteous persons who need no repentance .</w:t>
      </w:r>
    </w:p>
    <w:p>
      <w:pPr>
        <w:pStyle w:val="ListBullet"/>
      </w:pPr>
      <w:r>
        <w:rPr>
          <w:b/>
          <w:sz w:val="18"/>
        </w:rPr>
        <w:t>Luk 15:10</w:t>
      </w:r>
      <w:r>
        <w:rPr>
          <w:sz w:val="18"/>
        </w:rPr>
        <w:t xml:space="preserve"> — Luk 15:10 Just so , I tell you , there is joy before the angels of God over one sinner who repents .”</w:t>
      </w:r>
    </w:p>
    <w:p>
      <w:pPr>
        <w:pStyle w:val="ListBullet"/>
      </w:pPr>
      <w:r>
        <w:rPr>
          <w:b/>
          <w:sz w:val="18"/>
        </w:rPr>
        <w:t>Luk 24:41</w:t>
      </w:r>
      <w:r>
        <w:rPr>
          <w:sz w:val="18"/>
        </w:rPr>
        <w:t xml:space="preserve"> — Luk 24:41 And while they still disbelieved for joy and were marveling , he said to them , “ Have you anything here to eat ?”</w:t>
      </w:r>
    </w:p>
    <w:p>
      <w:pPr>
        <w:pStyle w:val="ListBullet"/>
      </w:pPr>
      <w:r>
        <w:rPr>
          <w:b/>
          <w:sz w:val="18"/>
        </w:rPr>
        <w:t>Luk 24:52</w:t>
      </w:r>
      <w:r>
        <w:rPr>
          <w:sz w:val="18"/>
        </w:rPr>
        <w:t xml:space="preserve"> — Luk 24:52 And they worshiped him and returned to Jerusalem with great joy ,</w:t>
      </w:r>
    </w:p>
    <w:p>
      <w:pPr>
        <w:pStyle w:val="ListBullet"/>
      </w:pPr>
      <w:r>
        <w:rPr>
          <w:b/>
          <w:sz w:val="18"/>
        </w:rPr>
        <w:t>Joh 3:29</w:t>
      </w:r>
      <w:r>
        <w:rPr>
          <w:sz w:val="18"/>
        </w:rPr>
        <w:t xml:space="preserve"> — Joh 3:29 The one who has the bride is the bridegroom . The friend of the bridegroom , who stands and hears him , rejoices greatly at the bridegroom’s voice . Therefore this joy of mine is now complete .</w:t>
      </w:r>
    </w:p>
    <w:p>
      <w:pPr>
        <w:pStyle w:val="ListBullet"/>
      </w:pPr>
      <w:r>
        <w:rPr>
          <w:b/>
          <w:sz w:val="18"/>
        </w:rPr>
        <w:t>Joh 16:20</w:t>
      </w:r>
      <w:r>
        <w:rPr>
          <w:sz w:val="18"/>
        </w:rPr>
        <w:t xml:space="preserve"> — Joh 16:20 Truly , truly , I say to you , you will weep and lament , but the world will rejoice . You will be sorrowful , but your sorrow will turn into joy .</w:t>
      </w:r>
    </w:p>
    <w:p>
      <w:pPr>
        <w:pStyle w:val="ListBullet"/>
      </w:pPr>
      <w:r>
        <w:rPr>
          <w:b/>
          <w:sz w:val="18"/>
        </w:rPr>
        <w:t>Joh 16:21</w:t>
      </w:r>
      <w:r>
        <w:rPr>
          <w:sz w:val="18"/>
        </w:rPr>
        <w:t xml:space="preserve"> — Joh 16:21 When a woman is giving birth , she has sorrow because her hour has come , but when she has delivered the baby , she no longer remembers the anguish , for joy that a human being has been born into the world .</w:t>
      </w:r>
    </w:p>
    <w:p>
      <w:pPr>
        <w:pStyle w:val="ListBullet"/>
      </w:pPr>
      <w:r>
        <w:rPr>
          <w:b/>
          <w:sz w:val="18"/>
        </w:rPr>
        <w:t>Joh 16:22</w:t>
      </w:r>
      <w:r>
        <w:rPr>
          <w:sz w:val="18"/>
        </w:rPr>
        <w:t xml:space="preserve"> — Joh 16:22 So also you have sorrow now , but I will see you again , and your hearts will rejoice , and no one will take your joy from you .</w:t>
      </w:r>
    </w:p>
    <w:p>
      <w:pPr>
        <w:pStyle w:val="ListBullet"/>
      </w:pPr>
      <w:r>
        <w:rPr>
          <w:b/>
          <w:sz w:val="18"/>
        </w:rPr>
        <w:t>Joh 17:13</w:t>
      </w:r>
      <w:r>
        <w:rPr>
          <w:sz w:val="18"/>
        </w:rPr>
        <w:t xml:space="preserve"> — Joh 17:13 But now I am coming to you , and these things I speak in the world , that they may have my joy fulfilled in themselves .</w:t>
      </w:r>
    </w:p>
    <w:p>
      <w:pPr>
        <w:pStyle w:val="ListBullet"/>
      </w:pPr>
      <w:r>
        <w:rPr>
          <w:b/>
          <w:sz w:val="18"/>
        </w:rPr>
        <w:t>Act 8:8</w:t>
      </w:r>
      <w:r>
        <w:rPr>
          <w:sz w:val="18"/>
        </w:rPr>
        <w:t xml:space="preserve"> — Act 8:8 So there was much joy in that city .</w:t>
      </w:r>
    </w:p>
    <w:p>
      <w:pPr>
        <w:pStyle w:val="ListBullet"/>
      </w:pPr>
      <w:r>
        <w:rPr>
          <w:b/>
          <w:sz w:val="18"/>
        </w:rPr>
        <w:t>Act 12:14</w:t>
      </w:r>
      <w:r>
        <w:rPr>
          <w:sz w:val="18"/>
        </w:rPr>
        <w:t xml:space="preserve"> — Act 12:14 Recognizing Peter’s voice , in her joy she did not open the gate but ran in and reported that Peter was standing at the gate .</w:t>
      </w:r>
    </w:p>
    <w:p>
      <w:pPr>
        <w:pStyle w:val="ListBullet"/>
      </w:pPr>
      <w:r>
        <w:rPr>
          <w:b/>
          <w:sz w:val="18"/>
        </w:rPr>
        <w:t>Act 13:52</w:t>
      </w:r>
      <w:r>
        <w:rPr>
          <w:sz w:val="18"/>
        </w:rPr>
        <w:t xml:space="preserve"> — Act 13:52 And the disciples were filled with joy and with the Holy Spirit .</w:t>
      </w:r>
    </w:p>
    <w:p>
      <w:pPr>
        <w:pStyle w:val="ListBullet"/>
      </w:pPr>
      <w:r>
        <w:rPr>
          <w:b/>
          <w:sz w:val="18"/>
        </w:rPr>
        <w:t>Act 15:3</w:t>
      </w:r>
      <w:r>
        <w:rPr>
          <w:sz w:val="18"/>
        </w:rPr>
        <w:t xml:space="preserve"> — Act 15:3 So , being sent on their way by the church , they passed through both Phoenicia and Samaria , describing in detail the conversion of the Gentiles , and brought great joy to all the brothers .</w:t>
      </w:r>
    </w:p>
    <w:p>
      <w:pPr>
        <w:pStyle w:val="ListBullet"/>
      </w:pPr>
      <w:r>
        <w:rPr>
          <w:b/>
          <w:sz w:val="18"/>
        </w:rPr>
        <w:t>Rom 14:17</w:t>
      </w:r>
      <w:r>
        <w:rPr>
          <w:sz w:val="18"/>
        </w:rPr>
        <w:t xml:space="preserve"> — Rom 14:17 For the kingdom of God is not a matter of eating and drinking but of righteousness and peace and joy in the Holy Spirit .</w:t>
      </w:r>
    </w:p>
    <w:p>
      <w:pPr>
        <w:pStyle w:val="ListBullet"/>
      </w:pPr>
      <w:r>
        <w:rPr>
          <w:b/>
          <w:sz w:val="18"/>
        </w:rPr>
        <w:t>Rom 15:13</w:t>
      </w:r>
      <w:r>
        <w:rPr>
          <w:sz w:val="18"/>
        </w:rPr>
        <w:t xml:space="preserve"> — Rom 15:13 May the God of hope fill you with all joy and peace in believing , so that by the power of the Holy Spirit you may abound in hope .</w:t>
      </w:r>
    </w:p>
    <w:p>
      <w:pPr>
        <w:pStyle w:val="ListBullet"/>
      </w:pPr>
      <w:r>
        <w:rPr>
          <w:b/>
          <w:sz w:val="18"/>
        </w:rPr>
        <w:t>Rom 15:32</w:t>
      </w:r>
      <w:r>
        <w:rPr>
          <w:sz w:val="18"/>
        </w:rPr>
        <w:t xml:space="preserve"> — Rom 15:32 so that by God’s will I may come to you with joy and be refreshed in your company .</w:t>
      </w:r>
    </w:p>
    <w:p>
      <w:pPr>
        <w:pStyle w:val="ListBullet"/>
      </w:pPr>
      <w:r>
        <w:rPr>
          <w:b/>
          <w:sz w:val="18"/>
        </w:rPr>
        <w:t>2Cor 1:24</w:t>
      </w:r>
      <w:r>
        <w:rPr>
          <w:sz w:val="18"/>
        </w:rPr>
        <w:t xml:space="preserve"> — 2Cor 1:24 Not that we lord it over your faith , but we work with you for your joy , for you stand firm in your faith .</w:t>
      </w:r>
    </w:p>
    <w:p>
      <w:pPr>
        <w:pStyle w:val="ListBullet"/>
      </w:pPr>
      <w:r>
        <w:rPr>
          <w:b/>
          <w:sz w:val="18"/>
        </w:rPr>
        <w:t>2Cor 2:3</w:t>
      </w:r>
      <w:r>
        <w:rPr>
          <w:sz w:val="18"/>
        </w:rPr>
        <w:t xml:space="preserve"> — 2Cor 2:3 And I wrote as I did, so that when I came I might not suffer pain from those who should have made me rejoice , for I felt sure of all of you , that my joy would be the joy of you all .</w:t>
      </w:r>
    </w:p>
    <w:p>
      <w:pPr>
        <w:pStyle w:val="ListBullet"/>
      </w:pPr>
      <w:r>
        <w:rPr>
          <w:b/>
          <w:sz w:val="18"/>
        </w:rPr>
        <w:t>2Cor 7:4</w:t>
      </w:r>
      <w:r>
        <w:rPr>
          <w:sz w:val="18"/>
        </w:rPr>
        <w:t xml:space="preserve"> — 2Cor 7:4 I am acting with great boldness toward you ; I have great pride in you ; I am filled with comfort . In all our affliction , I am overflowing with joy .</w:t>
      </w:r>
    </w:p>
    <w:p>
      <w:pPr>
        <w:pStyle w:val="ListBullet"/>
      </w:pPr>
      <w:r>
        <w:rPr>
          <w:b/>
          <w:sz w:val="18"/>
        </w:rPr>
        <w:t>2Cor 7:13</w:t>
      </w:r>
      <w:r>
        <w:rPr>
          <w:sz w:val="18"/>
        </w:rPr>
        <w:t xml:space="preserve"> — 2Cor 7:13 Therefore we are comforted . And besides our own comfort , we rejoiced still more at the joy of Titus , because his spirit has been refreshed by you all .</w:t>
      </w:r>
    </w:p>
    <w:p>
      <w:pPr>
        <w:pStyle w:val="ListBullet"/>
      </w:pPr>
      <w:r>
        <w:rPr>
          <w:b/>
          <w:sz w:val="18"/>
        </w:rPr>
        <w:t>2Cor 8:2</w:t>
      </w:r>
      <w:r>
        <w:rPr>
          <w:sz w:val="18"/>
        </w:rPr>
        <w:t xml:space="preserve"> — 2Cor 8:2 for in a severe test of affliction , their abundance of joy and their extreme poverty have overflowed in a wealth of generosity on their part.</w:t>
      </w:r>
    </w:p>
    <w:p>
      <w:pPr>
        <w:pStyle w:val="ListBullet"/>
      </w:pPr>
      <w:r>
        <w:rPr>
          <w:b/>
          <w:sz w:val="18"/>
        </w:rPr>
        <w:t>Phili 1:4</w:t>
      </w:r>
      <w:r>
        <w:rPr>
          <w:sz w:val="18"/>
        </w:rPr>
        <w:t xml:space="preserve"> — Phili 1:4 always in every prayer of mine for you all making my prayer with joy ,</w:t>
      </w:r>
    </w:p>
    <w:p>
      <w:pPr>
        <w:pStyle w:val="ListBullet"/>
      </w:pPr>
      <w:r>
        <w:rPr>
          <w:b/>
          <w:sz w:val="18"/>
        </w:rPr>
        <w:t>Phili 1:25</w:t>
      </w:r>
      <w:r>
        <w:rPr>
          <w:sz w:val="18"/>
        </w:rPr>
        <w:t xml:space="preserve"> — Phili 1:25 Convinced of this , I know that I will remain and continue with you all , for your progress and joy in the faith ,</w:t>
      </w:r>
    </w:p>
    <w:p>
      <w:pPr>
        <w:pStyle w:val="ListBullet"/>
      </w:pPr>
      <w:r>
        <w:rPr>
          <w:b/>
          <w:sz w:val="18"/>
        </w:rPr>
        <w:t>Phili 2:2</w:t>
      </w:r>
      <w:r>
        <w:rPr>
          <w:sz w:val="18"/>
        </w:rPr>
        <w:t xml:space="preserve"> — Phili 2:2 complete my joy by being of the same mind , having the same love , being in full accord and of one mind .</w:t>
      </w:r>
    </w:p>
    <w:p>
      <w:pPr>
        <w:pStyle w:val="ListBullet"/>
      </w:pPr>
      <w:r>
        <w:rPr>
          <w:b/>
          <w:sz w:val="18"/>
        </w:rPr>
        <w:t>Phili 2:29</w:t>
      </w:r>
      <w:r>
        <w:rPr>
          <w:sz w:val="18"/>
        </w:rPr>
        <w:t xml:space="preserve"> — Phili 2:29 So receive him in the Lord with all joy , and honor such men ,</w:t>
      </w:r>
    </w:p>
    <w:p>
      <w:pPr>
        <w:pStyle w:val="ListBullet"/>
      </w:pPr>
      <w:r>
        <w:rPr>
          <w:b/>
          <w:sz w:val="18"/>
        </w:rPr>
        <w:t>Phili 4:1</w:t>
      </w:r>
      <w:r>
        <w:rPr>
          <w:sz w:val="18"/>
        </w:rPr>
        <w:t xml:space="preserve"> — Phili 4:1 Therefore , my brothers , whom I love and long for , my joy and crown , stand firm thus in the Lord , my beloved .</w:t>
      </w:r>
    </w:p>
    <w:p>
      <w:pPr>
        <w:pStyle w:val="ListBullet"/>
      </w:pPr>
      <w:r>
        <w:rPr>
          <w:b/>
          <w:sz w:val="18"/>
        </w:rPr>
        <w:t>Col 1:11</w:t>
      </w:r>
      <w:r>
        <w:rPr>
          <w:sz w:val="18"/>
        </w:rPr>
        <w:t xml:space="preserve"> — Col 1:11 being strengthened with all power , according to his glorious might , for all endurance and patience with joy ;</w:t>
      </w:r>
    </w:p>
    <w:p>
      <w:pPr>
        <w:pStyle w:val="ListBullet"/>
      </w:pPr>
      <w:r>
        <w:rPr>
          <w:b/>
          <w:sz w:val="18"/>
        </w:rPr>
        <w:t>1Th 1:6</w:t>
      </w:r>
      <w:r>
        <w:rPr>
          <w:sz w:val="18"/>
        </w:rPr>
        <w:t xml:space="preserve"> — 1Th 1:6 And you became imitators of us and of the Lord , for you received the word in much affliction , with the joy of the Holy Spirit ,</w:t>
      </w:r>
    </w:p>
    <w:p>
      <w:pPr>
        <w:pStyle w:val="ListBullet"/>
      </w:pPr>
      <w:r>
        <w:rPr>
          <w:b/>
          <w:sz w:val="18"/>
        </w:rPr>
        <w:t>1Th 2:19</w:t>
      </w:r>
      <w:r>
        <w:rPr>
          <w:sz w:val="18"/>
        </w:rPr>
        <w:t xml:space="preserve"> — 1Th 2:19 For what is our hope or joy or crown of boasting before our Lord Jesus at his coming ? Is it not you ?</w:t>
      </w:r>
    </w:p>
    <w:p>
      <w:pPr>
        <w:pStyle w:val="ListBullet"/>
      </w:pPr>
      <w:r>
        <w:rPr>
          <w:b/>
          <w:sz w:val="18"/>
        </w:rPr>
        <w:t>1Th 2:20</w:t>
      </w:r>
      <w:r>
        <w:rPr>
          <w:sz w:val="18"/>
        </w:rPr>
        <w:t xml:space="preserve"> — 1Th 2:20 For you are our glory and joy .</w:t>
      </w:r>
    </w:p>
    <w:p>
      <w:pPr>
        <w:pStyle w:val="ListBullet"/>
      </w:pPr>
      <w:r>
        <w:rPr>
          <w:b/>
          <w:sz w:val="18"/>
        </w:rPr>
        <w:t>1Th 3:9</w:t>
      </w:r>
      <w:r>
        <w:rPr>
          <w:sz w:val="18"/>
        </w:rPr>
        <w:t xml:space="preserve"> — 1Th 3:9 For what thanksgiving can we return to God for you , for all the joy that we feel for your sake before our God ,</w:t>
      </w:r>
    </w:p>
    <w:p>
      <w:pPr>
        <w:pStyle w:val="ListBullet"/>
      </w:pPr>
      <w:r>
        <w:rPr>
          <w:b/>
          <w:sz w:val="18"/>
        </w:rPr>
        <w:t>2Ti 1:4</w:t>
      </w:r>
      <w:r>
        <w:rPr>
          <w:sz w:val="18"/>
        </w:rPr>
        <w:t xml:space="preserve"> — 2Ti 1:4 As I remember your tears , I long to see you , that I may be filled with joy .</w:t>
      </w:r>
    </w:p>
    <w:p>
      <w:pPr>
        <w:pStyle w:val="ListBullet"/>
      </w:pPr>
      <w:r>
        <w:rPr>
          <w:b/>
          <w:sz w:val="18"/>
        </w:rPr>
        <w:t>Phile 7</w:t>
      </w:r>
      <w:r>
        <w:rPr>
          <w:sz w:val="18"/>
        </w:rPr>
        <w:t xml:space="preserve"> — Phile 7 For I have derived much joy and comfort from your love , my brother , because the hearts of the saints have been refreshed through you .</w:t>
      </w:r>
    </w:p>
    <w:p>
      <w:pPr>
        <w:pStyle w:val="ListBullet"/>
      </w:pPr>
      <w:r>
        <w:rPr>
          <w:b/>
          <w:sz w:val="18"/>
        </w:rPr>
        <w:t>Heb 10:34</w:t>
      </w:r>
      <w:r>
        <w:rPr>
          <w:sz w:val="18"/>
        </w:rPr>
        <w:t xml:space="preserve"> — Heb 10:34 For you had compassion on those in prison , and you joyfully accepted the plundering of your property , since you knew that you yourselves had a better possession and an abiding one .</w:t>
      </w:r>
    </w:p>
    <w:p>
      <w:pPr>
        <w:pStyle w:val="ListBullet"/>
      </w:pPr>
      <w:r>
        <w:rPr>
          <w:b/>
          <w:sz w:val="18"/>
        </w:rPr>
        <w:t>Heb 12:11</w:t>
      </w:r>
      <w:r>
        <w:rPr>
          <w:sz w:val="18"/>
        </w:rPr>
        <w:t xml:space="preserve"> — Heb 12:11 For the moment all discipline seems painful rather than pleasant , but later it yields the peaceful fruit of righteousness to those who have been trained by it .</w:t>
      </w:r>
    </w:p>
    <w:p>
      <w:pPr>
        <w:pStyle w:val="ListBullet"/>
      </w:pPr>
      <w:r>
        <w:rPr>
          <w:b/>
          <w:sz w:val="18"/>
        </w:rPr>
        <w:t>Heb 13:17</w:t>
      </w:r>
      <w:r>
        <w:rPr>
          <w:sz w:val="18"/>
        </w:rPr>
        <w:t xml:space="preserve"> — Heb 13:17 Obey your leaders and submit to them, for they are keeping watch over your souls , as those who will have to give an account . Let them do this with joy and not with groaning , for that would be of no advantage to you .</w:t>
      </w:r>
    </w:p>
    <w:p>
      <w:pPr>
        <w:pStyle w:val="ListBullet"/>
      </w:pPr>
      <w:r>
        <w:rPr>
          <w:b/>
          <w:sz w:val="18"/>
        </w:rPr>
        <w:t>Jam 1:2</w:t>
      </w:r>
      <w:r>
        <w:rPr>
          <w:sz w:val="18"/>
        </w:rPr>
        <w:t xml:space="preserve"> — Jam 1:2 Count it all joy , my brothers , when you meet trials of various kinds ,</w:t>
      </w:r>
    </w:p>
    <w:p>
      <w:pPr>
        <w:pStyle w:val="ListBullet"/>
      </w:pPr>
      <w:r>
        <w:rPr>
          <w:b/>
          <w:sz w:val="18"/>
        </w:rPr>
        <w:t>Jam 4:9</w:t>
      </w:r>
      <w:r>
        <w:rPr>
          <w:sz w:val="18"/>
        </w:rPr>
        <w:t xml:space="preserve"> — Jam 4:9 Be wretched and mourn and weep . Let your laughter be turned to mourning and your joy to gloom .</w:t>
      </w:r>
    </w:p>
    <w:p>
      <w:pPr>
        <w:pStyle w:val="ListBullet"/>
      </w:pPr>
      <w:r>
        <w:rPr>
          <w:b/>
          <w:sz w:val="18"/>
        </w:rPr>
        <w:t>1Pe 1:8</w:t>
      </w:r>
      <w:r>
        <w:rPr>
          <w:sz w:val="18"/>
        </w:rPr>
        <w:t xml:space="preserve"> — 1Pe 1:8 Though you have not seen him , you love him. Though you do not now see him, you believe in him and rejoice with joy that is inexpressible and filled with glory ,</w:t>
      </w:r>
    </w:p>
    <w:p>
      <w:pPr>
        <w:pStyle w:val="ListBullet"/>
      </w:pPr>
      <w:r>
        <w:rPr>
          <w:b/>
          <w:sz w:val="18"/>
        </w:rPr>
        <w:t>3Jo 4</w:t>
      </w:r>
      <w:r>
        <w:rPr>
          <w:sz w:val="18"/>
        </w:rPr>
        <w:t xml:space="preserve"> — 3Jo 4 I have no greater joy than to hear that my children are walking in the truth .</w:t>
      </w:r>
    </w:p>
    <w:p>
      <w:pPr>
        <w:pStyle w:val="Heading3"/>
      </w:pPr>
      <w:r>
        <w:t>Group 378-002: Term names the fullness and completion of joy as the goal of the inner life — the joy that is made complete in God and in his purposes</w:t>
      </w:r>
    </w:p>
    <w:p>
      <w:r>
        <w:rPr>
          <w:b/>
        </w:rPr>
        <w:t>Anchor verses:</w:t>
      </w:r>
    </w:p>
    <w:p>
      <w:pPr>
        <w:pStyle w:val="ListBullet"/>
      </w:pPr>
      <w:r>
        <w:rPr>
          <w:b/>
          <w:sz w:val="18"/>
        </w:rPr>
        <w:t>Joh 16:24</w:t>
      </w:r>
      <w:r>
        <w:rPr>
          <w:sz w:val="18"/>
        </w:rPr>
        <w:t xml:space="preserve"> — Joh 16:24 Until now you have asked nothing in my name . Ask , and you will receive , that your joy may be full .</w:t>
      </w:r>
    </w:p>
    <w:p>
      <w:pPr>
        <w:pStyle w:val="ListBullet"/>
      </w:pPr>
      <w:r>
        <w:rPr>
          <w:b/>
          <w:sz w:val="18"/>
        </w:rPr>
        <w:t>1Jo 1:4</w:t>
      </w:r>
      <w:r>
        <w:rPr>
          <w:sz w:val="18"/>
        </w:rPr>
        <w:t xml:space="preserve"> — 1Jo 1:4 And we are writing these things so that our joy may be complete .</w:t>
      </w:r>
    </w:p>
    <w:p>
      <w:r>
        <w:rPr>
          <w:b/>
        </w:rPr>
        <w:t>Related verses (2):</w:t>
      </w:r>
    </w:p>
    <w:p>
      <w:pPr>
        <w:pStyle w:val="ListBullet"/>
      </w:pPr>
      <w:r>
        <w:rPr>
          <w:b/>
          <w:sz w:val="18"/>
        </w:rPr>
        <w:t>Heb 12:2</w:t>
      </w:r>
      <w:r>
        <w:rPr>
          <w:sz w:val="18"/>
        </w:rPr>
        <w:t xml:space="preserve"> — Heb 12:2 looking to Jesus , the founder and perfecter of our faith , who for the joy that was set before him endured the cross , despising the shame , and is seated at the right hand of the throne of God .</w:t>
      </w:r>
    </w:p>
    <w:p>
      <w:pPr>
        <w:pStyle w:val="ListBullet"/>
      </w:pPr>
      <w:r>
        <w:rPr>
          <w:b/>
          <w:sz w:val="18"/>
        </w:rPr>
        <w:t>2Jo 12</w:t>
      </w:r>
      <w:r>
        <w:rPr>
          <w:sz w:val="18"/>
        </w:rPr>
        <w:t xml:space="preserve"> — 2Jo 12 Though I have much to write to you , I would rather not use paper and ink . Instead I hope to come to you and talk face to face , so that our joy may be complete .</w:t>
      </w:r>
    </w:p>
    <w:p>
      <w:pPr>
        <w:pStyle w:val="Heading1"/>
      </w:pPr>
      <w:r>
        <w:t>G6110 — agalliama</w:t>
      </w:r>
    </w:p>
    <w:p>
      <w:pPr>
        <w:pStyle w:val="Heading2"/>
      </w:pPr>
      <w:r>
        <w:t>G6110 — a leap for joy  [XREF]</w:t>
      </w:r>
    </w:p>
    <w:p>
      <w:r>
        <w:rPr>
          <w:i/>
        </w:rPr>
        <w:t>status: extracted  |  occ: 12</w:t>
      </w:r>
    </w:p>
    <w:p>
      <w:r>
        <w:rPr>
          <w:b/>
        </w:rPr>
        <w:t>Parsed senses:</w:t>
      </w:r>
    </w:p>
    <w:p>
      <w:pPr>
        <w:pStyle w:val="ListBullet"/>
      </w:pPr>
      <w:r>
        <w:rPr>
          <w:b/>
          <w:sz w:val="18"/>
        </w:rPr>
        <w:t xml:space="preserve">1  </w:t>
      </w:r>
      <w:r>
        <w:rPr>
          <w:sz w:val="18"/>
        </w:rPr>
        <w:t>a leap for joy</w:t>
      </w:r>
    </w:p>
    <w:p>
      <w:r>
        <w:t>Cross-reference term — verse context derived from OWNER registry.</w:t>
      </w:r>
    </w:p>
    <w:p>
      <w:pPr>
        <w:pStyle w:val="Heading1"/>
      </w:pPr>
      <w:r>
        <w:t>H1082 — ba.lag</w:t>
      </w:r>
    </w:p>
    <w:p>
      <w:pPr>
        <w:pStyle w:val="Heading2"/>
      </w:pPr>
      <w:r>
        <w:t>H1082 — be cheerful  [XREF]</w:t>
      </w:r>
    </w:p>
    <w:p>
      <w:r>
        <w:rPr>
          <w:i/>
        </w:rPr>
        <w:t>status: extracted  |  occ: 4</w:t>
      </w:r>
    </w:p>
    <w:p>
      <w:r>
        <w:rPr>
          <w:b/>
        </w:rPr>
        <w:t>Parsed senses:</w:t>
      </w:r>
    </w:p>
    <w:p>
      <w:pPr>
        <w:pStyle w:val="ListBullet"/>
      </w:pPr>
      <w:r>
        <w:rPr>
          <w:b/>
          <w:sz w:val="18"/>
        </w:rPr>
        <w:t xml:space="preserve">1  </w:t>
      </w:r>
      <w:r>
        <w:rPr>
          <w:sz w:val="18"/>
        </w:rPr>
        <w:t>to gleam, smile</w:t>
      </w:r>
    </w:p>
    <w:p>
      <w:pPr>
        <w:pStyle w:val="ListBullet"/>
      </w:pPr>
      <w:r>
        <w:rPr>
          <w:b/>
          <w:sz w:val="18"/>
        </w:rPr>
        <w:t xml:space="preserve">1a  </w:t>
      </w:r>
      <w:r>
        <w:rPr>
          <w:sz w:val="18"/>
        </w:rPr>
        <w:t>(Hiphil) only</w:t>
      </w:r>
    </w:p>
    <w:p>
      <w:pPr>
        <w:pStyle w:val="ListBullet"/>
      </w:pPr>
      <w:r>
        <w:rPr>
          <w:b/>
          <w:sz w:val="18"/>
        </w:rPr>
        <w:t xml:space="preserve">1a1  </w:t>
      </w:r>
      <w:r>
        <w:rPr>
          <w:sz w:val="18"/>
        </w:rPr>
        <w:t>to show a smile, look pleasant</w:t>
      </w:r>
    </w:p>
    <w:p>
      <w:pPr>
        <w:pStyle w:val="ListBullet"/>
      </w:pPr>
      <w:r>
        <w:rPr>
          <w:b/>
          <w:sz w:val="18"/>
        </w:rPr>
        <w:t xml:space="preserve">1a2  </w:t>
      </w:r>
      <w:r>
        <w:rPr>
          <w:sz w:val="18"/>
        </w:rPr>
        <w:t>to cause to burst</w:t>
      </w:r>
    </w:p>
    <w:p>
      <w:r>
        <w:t>Cross-reference term — verse context derived from OWNER registry.</w:t>
      </w:r>
    </w:p>
    <w:p>
      <w:pPr>
        <w:pStyle w:val="Heading1"/>
      </w:pPr>
      <w:r>
        <w:t>H1523 — gil</w:t>
      </w:r>
    </w:p>
    <w:p>
      <w:pPr>
        <w:pStyle w:val="Heading2"/>
      </w:pPr>
      <w:r>
        <w:t>H1523 — to rejoice  [OWNER]</w:t>
      </w:r>
    </w:p>
    <w:p>
      <w:r>
        <w:rPr>
          <w:i/>
        </w:rPr>
        <w:t>status: extracted  |  occ: 54</w:t>
      </w:r>
    </w:p>
    <w:p>
      <w:r>
        <w:rPr>
          <w:b/>
        </w:rPr>
        <w:t>Parsed senses:</w:t>
      </w:r>
    </w:p>
    <w:p>
      <w:pPr>
        <w:pStyle w:val="ListBullet"/>
      </w:pPr>
      <w:r>
        <w:rPr>
          <w:b/>
          <w:sz w:val="18"/>
        </w:rPr>
        <w:t xml:space="preserve">1  </w:t>
      </w:r>
      <w:r>
        <w:rPr>
          <w:sz w:val="18"/>
        </w:rPr>
        <w:t>to rejoice, exult, be glad</w:t>
      </w:r>
    </w:p>
    <w:p>
      <w:pPr>
        <w:pStyle w:val="ListBullet"/>
      </w:pPr>
      <w:r>
        <w:rPr>
          <w:b/>
          <w:sz w:val="18"/>
        </w:rPr>
        <w:t xml:space="preserve">1a  </w:t>
      </w:r>
      <w:r>
        <w:rPr>
          <w:sz w:val="18"/>
        </w:rPr>
        <w:t>(Qal)</w:t>
      </w:r>
    </w:p>
    <w:p>
      <w:pPr>
        <w:pStyle w:val="ListBullet"/>
      </w:pPr>
      <w:r>
        <w:rPr>
          <w:b/>
          <w:sz w:val="18"/>
        </w:rPr>
        <w:t xml:space="preserve">1a1  </w:t>
      </w:r>
      <w:r>
        <w:rPr>
          <w:sz w:val="18"/>
        </w:rPr>
        <w:t>to rejoice</w:t>
      </w:r>
    </w:p>
    <w:p>
      <w:pPr>
        <w:pStyle w:val="ListBullet"/>
      </w:pPr>
      <w:r>
        <w:rPr>
          <w:b/>
          <w:sz w:val="18"/>
        </w:rPr>
        <w:t xml:space="preserve">1a2  </w:t>
      </w:r>
      <w:r>
        <w:rPr>
          <w:sz w:val="18"/>
        </w:rPr>
        <w:t>to tremble (from fear)</w:t>
      </w:r>
    </w:p>
    <w:p>
      <w:pPr>
        <w:pStyle w:val="Heading3"/>
      </w:pPr>
      <w:r>
        <w:t>Group 362-001: Term names the inner act of rejoicing in God — the personal and communal joy that arises from trust, salvation, and the knowledge of God</w:t>
      </w:r>
    </w:p>
    <w:p>
      <w:r>
        <w:rPr>
          <w:b/>
        </w:rPr>
        <w:t>Anchor verses:</w:t>
      </w:r>
    </w:p>
    <w:p>
      <w:pPr>
        <w:pStyle w:val="ListBullet"/>
      </w:pPr>
      <w:r>
        <w:rPr>
          <w:b/>
          <w:sz w:val="18"/>
        </w:rPr>
        <w:t>Psa 35:9</w:t>
      </w:r>
      <w:r>
        <w:rPr>
          <w:sz w:val="18"/>
        </w:rPr>
        <w:t xml:space="preserve"> — Psa 35:9 Then my soul will rejoice in the Lord , exulting in his salvation .</w:t>
      </w:r>
    </w:p>
    <w:p>
      <w:pPr>
        <w:pStyle w:val="ListBullet"/>
      </w:pPr>
      <w:r>
        <w:rPr>
          <w:b/>
          <w:sz w:val="18"/>
        </w:rPr>
        <w:t>Hab 3:18</w:t>
      </w:r>
      <w:r>
        <w:rPr>
          <w:sz w:val="18"/>
        </w:rPr>
        <w:t xml:space="preserve"> — Hab 3:18 yet I will rejoice in the Lord ; I will take joy in the God of my salvation .</w:t>
      </w:r>
    </w:p>
    <w:p>
      <w:r>
        <w:rPr>
          <w:b/>
        </w:rPr>
        <w:t>Related verses (37):</w:t>
      </w:r>
    </w:p>
    <w:p>
      <w:pPr>
        <w:pStyle w:val="ListBullet"/>
      </w:pPr>
      <w:r>
        <w:rPr>
          <w:b/>
          <w:sz w:val="18"/>
        </w:rPr>
        <w:t>1Ch 16:31</w:t>
      </w:r>
      <w:r>
        <w:rPr>
          <w:sz w:val="18"/>
        </w:rPr>
        <w:t xml:space="preserve"> — 1Ch 16:31 Let the heavens be glad , and let the earth rejoice , and let them say among the nations , “The Lord reigns !”</w:t>
      </w:r>
    </w:p>
    <w:p>
      <w:pPr>
        <w:pStyle w:val="ListBullet"/>
      </w:pPr>
      <w:r>
        <w:rPr>
          <w:b/>
          <w:sz w:val="18"/>
        </w:rPr>
        <w:t>Psa 2:11</w:t>
      </w:r>
      <w:r>
        <w:rPr>
          <w:sz w:val="18"/>
        </w:rPr>
        <w:t xml:space="preserve"> — Psa 2:11 Serve the Lord with fear , and rejoice with trembling .</w:t>
      </w:r>
    </w:p>
    <w:p>
      <w:pPr>
        <w:pStyle w:val="ListBullet"/>
      </w:pPr>
      <w:r>
        <w:rPr>
          <w:b/>
          <w:sz w:val="18"/>
        </w:rPr>
        <w:t>Psa 9:14</w:t>
      </w:r>
      <w:r>
        <w:rPr>
          <w:sz w:val="18"/>
        </w:rPr>
        <w:t xml:space="preserve"> — Psa 9:14 that I may recount all your praises , that in the gates of the daughter of Zion I may rejoice in your salvation .</w:t>
      </w:r>
    </w:p>
    <w:p>
      <w:pPr>
        <w:pStyle w:val="ListBullet"/>
      </w:pPr>
      <w:r>
        <w:rPr>
          <w:b/>
          <w:sz w:val="18"/>
        </w:rPr>
        <w:t>Psa 13:4</w:t>
      </w:r>
      <w:r>
        <w:rPr>
          <w:sz w:val="18"/>
        </w:rPr>
        <w:t xml:space="preserve"> — Psa 13:4 lest my enemy say , “ I have prevailed over him,” lest my foes rejoice because I am shaken .</w:t>
      </w:r>
    </w:p>
    <w:p>
      <w:pPr>
        <w:pStyle w:val="ListBullet"/>
      </w:pPr>
      <w:r>
        <w:rPr>
          <w:b/>
          <w:sz w:val="18"/>
        </w:rPr>
        <w:t>Psa 13:5</w:t>
      </w:r>
      <w:r>
        <w:rPr>
          <w:sz w:val="18"/>
        </w:rPr>
        <w:t xml:space="preserve"> — Psa 13:5 But I have trusted in your steadfast love ; my heart shall rejoice in your salvation .</w:t>
      </w:r>
    </w:p>
    <w:p>
      <w:pPr>
        <w:pStyle w:val="ListBullet"/>
      </w:pPr>
      <w:r>
        <w:rPr>
          <w:b/>
          <w:sz w:val="18"/>
        </w:rPr>
        <w:t>Psa 14:7</w:t>
      </w:r>
      <w:r>
        <w:rPr>
          <w:sz w:val="18"/>
        </w:rPr>
        <w:t xml:space="preserve"> — Psa 14:7 Oh, that salvation for Israel would come out of Zion ! When the Lord restores the fortunes of his people , let Jacob rejoice , let Israel be glad .</w:t>
      </w:r>
    </w:p>
    <w:p>
      <w:pPr>
        <w:pStyle w:val="ListBullet"/>
      </w:pPr>
      <w:r>
        <w:rPr>
          <w:b/>
          <w:sz w:val="18"/>
        </w:rPr>
        <w:t>Psa 16:9</w:t>
      </w:r>
      <w:r>
        <w:rPr>
          <w:sz w:val="18"/>
        </w:rPr>
        <w:t xml:space="preserve"> — Psa 16:9 Therefore my heart is glad , and my whole being rejoices ; my flesh also dwells secure .</w:t>
      </w:r>
    </w:p>
    <w:p>
      <w:pPr>
        <w:pStyle w:val="ListBullet"/>
      </w:pPr>
      <w:r>
        <w:rPr>
          <w:b/>
          <w:sz w:val="18"/>
        </w:rPr>
        <w:t>Psa 21:1</w:t>
      </w:r>
      <w:r>
        <w:rPr>
          <w:sz w:val="18"/>
        </w:rPr>
        <w:t xml:space="preserve"> — To the choirmaster . A Psalm of David . Psa 21:1 O Lord , in your strength the king rejoices , and in your salvation how greatly he exults !</w:t>
      </w:r>
    </w:p>
    <w:p>
      <w:pPr>
        <w:pStyle w:val="ListBullet"/>
      </w:pPr>
      <w:r>
        <w:rPr>
          <w:b/>
          <w:sz w:val="18"/>
        </w:rPr>
        <w:t>Psa 31:7</w:t>
      </w:r>
      <w:r>
        <w:rPr>
          <w:sz w:val="18"/>
        </w:rPr>
        <w:t xml:space="preserve"> — Psa 31:7 I will rejoice and be glad in your steadfast love , because you have seen my affliction ; you have known the distress of my soul ,</w:t>
      </w:r>
    </w:p>
    <w:p>
      <w:pPr>
        <w:pStyle w:val="ListBullet"/>
      </w:pPr>
      <w:r>
        <w:rPr>
          <w:b/>
          <w:sz w:val="18"/>
        </w:rPr>
        <w:t>Psa 32:11</w:t>
      </w:r>
      <w:r>
        <w:rPr>
          <w:sz w:val="18"/>
        </w:rPr>
        <w:t xml:space="preserve"> — Psa 32:11 Be glad in the Lord , and rejoice , O righteous , and shout for joy , all you upright in heart !</w:t>
      </w:r>
    </w:p>
    <w:p>
      <w:pPr>
        <w:pStyle w:val="ListBullet"/>
      </w:pPr>
      <w:r>
        <w:rPr>
          <w:b/>
          <w:sz w:val="18"/>
        </w:rPr>
        <w:t>Psa 48:11</w:t>
      </w:r>
      <w:r>
        <w:rPr>
          <w:sz w:val="18"/>
        </w:rPr>
        <w:t xml:space="preserve"> — Psa 48:11 Let Mount Zion be glad ! Let the daughters of Judah rejoice because of your judgments !</w:t>
      </w:r>
    </w:p>
    <w:p>
      <w:pPr>
        <w:pStyle w:val="ListBullet"/>
      </w:pPr>
      <w:r>
        <w:rPr>
          <w:b/>
          <w:sz w:val="18"/>
        </w:rPr>
        <w:t>Psa 51:8</w:t>
      </w:r>
      <w:r>
        <w:rPr>
          <w:sz w:val="18"/>
        </w:rPr>
        <w:t xml:space="preserve"> — Psa 51:8 Let me hear joy and gladness ; let the bones that you have broken rejoice .</w:t>
      </w:r>
    </w:p>
    <w:p>
      <w:pPr>
        <w:pStyle w:val="ListBullet"/>
      </w:pPr>
      <w:r>
        <w:rPr>
          <w:b/>
          <w:sz w:val="18"/>
        </w:rPr>
        <w:t>Psa 53:6</w:t>
      </w:r>
      <w:r>
        <w:rPr>
          <w:sz w:val="18"/>
        </w:rPr>
        <w:t xml:space="preserve"> — Psa 53:6 Oh , that salvation for Israel would come out of Zion ! When God restores the fortunes of his people , let Jacob rejoice , let Israel be glad .</w:t>
      </w:r>
    </w:p>
    <w:p>
      <w:pPr>
        <w:pStyle w:val="ListBullet"/>
      </w:pPr>
      <w:r>
        <w:rPr>
          <w:b/>
          <w:sz w:val="18"/>
        </w:rPr>
        <w:t>Psa 89:16</w:t>
      </w:r>
      <w:r>
        <w:rPr>
          <w:sz w:val="18"/>
        </w:rPr>
        <w:t xml:space="preserve"> — Psa 89:16 who exult in your name all the day and in your righteousness are exalted .</w:t>
      </w:r>
    </w:p>
    <w:p>
      <w:pPr>
        <w:pStyle w:val="ListBullet"/>
      </w:pPr>
      <w:r>
        <w:rPr>
          <w:b/>
          <w:sz w:val="18"/>
        </w:rPr>
        <w:t>Psa 97:1</w:t>
      </w:r>
      <w:r>
        <w:rPr>
          <w:sz w:val="18"/>
        </w:rPr>
        <w:t xml:space="preserve"> — Psa 97:1 The Lord reigns , let the earth rejoice ; let the many coastlands be glad !</w:t>
      </w:r>
    </w:p>
    <w:p>
      <w:pPr>
        <w:pStyle w:val="ListBullet"/>
      </w:pPr>
      <w:r>
        <w:rPr>
          <w:b/>
          <w:sz w:val="18"/>
        </w:rPr>
        <w:t>Psa 97:8</w:t>
      </w:r>
      <w:r>
        <w:rPr>
          <w:sz w:val="18"/>
        </w:rPr>
        <w:t xml:space="preserve"> — Psa 97:8 Zion hears and is glad , and the daughters of Judah rejoice , because of your judgments , O Lord .</w:t>
      </w:r>
    </w:p>
    <w:p>
      <w:pPr>
        <w:pStyle w:val="ListBullet"/>
      </w:pPr>
      <w:r>
        <w:rPr>
          <w:b/>
          <w:sz w:val="18"/>
        </w:rPr>
        <w:t>Psa 118:24</w:t>
      </w:r>
      <w:r>
        <w:rPr>
          <w:sz w:val="18"/>
        </w:rPr>
        <w:t xml:space="preserve"> — Psa 118:24 This is the day that the Lord has made ; let us rejoice and be glad in it .</w:t>
      </w:r>
    </w:p>
    <w:p>
      <w:pPr>
        <w:pStyle w:val="ListBullet"/>
      </w:pPr>
      <w:r>
        <w:rPr>
          <w:b/>
          <w:sz w:val="18"/>
        </w:rPr>
        <w:t>Psa 149:2</w:t>
      </w:r>
      <w:r>
        <w:rPr>
          <w:sz w:val="18"/>
        </w:rPr>
        <w:t xml:space="preserve"> — Psa 149:2 Let Israel be glad in his Maker ; let the children of Zion rejoice in their King !</w:t>
      </w:r>
    </w:p>
    <w:p>
      <w:pPr>
        <w:pStyle w:val="ListBullet"/>
      </w:pPr>
      <w:r>
        <w:rPr>
          <w:b/>
          <w:sz w:val="18"/>
        </w:rPr>
        <w:t>Pro 2:14</w:t>
      </w:r>
      <w:r>
        <w:rPr>
          <w:sz w:val="18"/>
        </w:rPr>
        <w:t xml:space="preserve"> — Pro 2:14 who rejoice in doing evil and delight in the perverseness of evil ,</w:t>
      </w:r>
    </w:p>
    <w:p>
      <w:pPr>
        <w:pStyle w:val="ListBullet"/>
      </w:pPr>
      <w:r>
        <w:rPr>
          <w:b/>
          <w:sz w:val="18"/>
        </w:rPr>
        <w:t>Pro 23:24</w:t>
      </w:r>
      <w:r>
        <w:rPr>
          <w:sz w:val="18"/>
        </w:rPr>
        <w:t xml:space="preserve"> — Pro 23:24 The father of the righteous will greatly rejoice ; he who fathers a wise son will be glad in him.</w:t>
      </w:r>
    </w:p>
    <w:p>
      <w:pPr>
        <w:pStyle w:val="ListBullet"/>
      </w:pPr>
      <w:r>
        <w:rPr>
          <w:b/>
          <w:sz w:val="18"/>
        </w:rPr>
        <w:t>Pro 23:25</w:t>
      </w:r>
      <w:r>
        <w:rPr>
          <w:sz w:val="18"/>
        </w:rPr>
        <w:t xml:space="preserve"> — Pro 23:25 Let your father and mother be glad ; let her who bore you rejoice .</w:t>
      </w:r>
    </w:p>
    <w:p>
      <w:pPr>
        <w:pStyle w:val="ListBullet"/>
      </w:pPr>
      <w:r>
        <w:rPr>
          <w:b/>
          <w:sz w:val="18"/>
        </w:rPr>
        <w:t>Pro 24:17</w:t>
      </w:r>
      <w:r>
        <w:rPr>
          <w:sz w:val="18"/>
        </w:rPr>
        <w:t xml:space="preserve"> — Pro 24:17 Do not rejoice when your enemy falls , and let not your heart be glad when he stumbles ,</w:t>
      </w:r>
    </w:p>
    <w:p>
      <w:pPr>
        <w:pStyle w:val="ListBullet"/>
      </w:pPr>
      <w:r>
        <w:rPr>
          <w:b/>
          <w:sz w:val="18"/>
        </w:rPr>
        <w:t>Song 1:4</w:t>
      </w:r>
      <w:r>
        <w:rPr>
          <w:sz w:val="18"/>
        </w:rPr>
        <w:t xml:space="preserve"> — Song 1:4 Draw me after you; let us run . The king has brought me into his chambers . We will exult and rejoice in you; we will extol your love more than wine ; rightly do they love you .</w:t>
      </w:r>
    </w:p>
    <w:p>
      <w:pPr>
        <w:pStyle w:val="ListBullet"/>
      </w:pPr>
      <w:r>
        <w:rPr>
          <w:b/>
          <w:sz w:val="18"/>
        </w:rPr>
        <w:t>Isa 9:3</w:t>
      </w:r>
      <w:r>
        <w:rPr>
          <w:sz w:val="18"/>
        </w:rPr>
        <w:t xml:space="preserve"> — Isa 9:3 You have multiplied the nation ; you have increased its joy ; they rejoice before you as with joy at the harvest , as they are glad when they divide the spoil .</w:t>
      </w:r>
    </w:p>
    <w:p>
      <w:pPr>
        <w:pStyle w:val="ListBullet"/>
      </w:pPr>
      <w:r>
        <w:rPr>
          <w:b/>
          <w:sz w:val="18"/>
        </w:rPr>
        <w:t>Isa 25:9</w:t>
      </w:r>
      <w:r>
        <w:rPr>
          <w:sz w:val="18"/>
        </w:rPr>
        <w:t xml:space="preserve"> — Isa 25:9 It will be said on that day , “ Behold , this is our God ; we have waited for him, that he might save us. This is the Lord ; we have waited for him; let us be glad and rejoice in his salvation .”</w:t>
      </w:r>
    </w:p>
    <w:p>
      <w:pPr>
        <w:pStyle w:val="ListBullet"/>
      </w:pPr>
      <w:r>
        <w:rPr>
          <w:b/>
          <w:sz w:val="18"/>
        </w:rPr>
        <w:t>Isa 29:19</w:t>
      </w:r>
      <w:r>
        <w:rPr>
          <w:sz w:val="18"/>
        </w:rPr>
        <w:t xml:space="preserve"> — Isa 29:19 The meek shall obtain fresh joy in the Lord , and the poor among mankind shall exult in the Holy One of Israel .</w:t>
      </w:r>
    </w:p>
    <w:p>
      <w:pPr>
        <w:pStyle w:val="ListBullet"/>
      </w:pPr>
      <w:r>
        <w:rPr>
          <w:b/>
          <w:sz w:val="18"/>
        </w:rPr>
        <w:t>Isa 41:16</w:t>
      </w:r>
      <w:r>
        <w:rPr>
          <w:sz w:val="18"/>
        </w:rPr>
        <w:t xml:space="preserve"> — Isa 41:16 you shall winnow them, and the wind shall carry them away , and the tempest shall scatter them. And you shall rejoice in the Lord ; in the Holy One of Israel you shall glory .</w:t>
      </w:r>
    </w:p>
    <w:p>
      <w:pPr>
        <w:pStyle w:val="ListBullet"/>
      </w:pPr>
      <w:r>
        <w:rPr>
          <w:b/>
          <w:sz w:val="18"/>
        </w:rPr>
        <w:t>Isa 61:10</w:t>
      </w:r>
      <w:r>
        <w:rPr>
          <w:sz w:val="18"/>
        </w:rPr>
        <w:t xml:space="preserve"> — Isa 61:10 I will greatly rejoice in the Lord ; my soul shall exult in my God , for he has clothed me with the garments of salvation ; he has covered me with the robe of righteousness , as a bridegroom decks himself like a priest with a beautiful headdress , and as a bride adorns herself with her jewels .</w:t>
      </w:r>
    </w:p>
    <w:p>
      <w:pPr>
        <w:pStyle w:val="ListBullet"/>
      </w:pPr>
      <w:r>
        <w:rPr>
          <w:b/>
          <w:sz w:val="18"/>
        </w:rPr>
        <w:t>Isa 65:18</w:t>
      </w:r>
      <w:r>
        <w:rPr>
          <w:sz w:val="18"/>
        </w:rPr>
        <w:t xml:space="preserve"> — Isa 65:18 But be glad and rejoice forever in that which I create ; for behold , I create Jerusalem to be a joy , and her people to be a gladness .</w:t>
      </w:r>
    </w:p>
    <w:p>
      <w:pPr>
        <w:pStyle w:val="ListBullet"/>
      </w:pPr>
      <w:r>
        <w:rPr>
          <w:b/>
          <w:sz w:val="18"/>
        </w:rPr>
        <w:t>Isa 65:19</w:t>
      </w:r>
      <w:r>
        <w:rPr>
          <w:sz w:val="18"/>
        </w:rPr>
        <w:t xml:space="preserve"> — Isa 65:19 I will rejoice in Jerusalem and be glad in my people ; no more shall be heard in it the sound of weeping and the cry of distress .</w:t>
      </w:r>
    </w:p>
    <w:p>
      <w:pPr>
        <w:pStyle w:val="ListBullet"/>
      </w:pPr>
      <w:r>
        <w:rPr>
          <w:b/>
          <w:sz w:val="18"/>
        </w:rPr>
        <w:t>Isa 66:10</w:t>
      </w:r>
      <w:r>
        <w:rPr>
          <w:sz w:val="18"/>
        </w:rPr>
        <w:t xml:space="preserve"> — Isa 66:10 “ Rejoice with Jerusalem , and be glad for her, all you who love her; rejoice with her in joy , all you who mourn over her ;</w:t>
      </w:r>
    </w:p>
    <w:p>
      <w:pPr>
        <w:pStyle w:val="ListBullet"/>
      </w:pPr>
      <w:r>
        <w:rPr>
          <w:b/>
          <w:sz w:val="18"/>
        </w:rPr>
        <w:t>Hos 10:5</w:t>
      </w:r>
      <w:r>
        <w:rPr>
          <w:sz w:val="18"/>
        </w:rPr>
        <w:t xml:space="preserve"> — Hos 10:5 The inhabitants of Samaria tremble for the calf of Beth-aven . Its people mourn for it, and so do its idolatrous priests — those who rejoiced over it and over its glory — for it has departed from them .</w:t>
      </w:r>
    </w:p>
    <w:p>
      <w:pPr>
        <w:pStyle w:val="ListBullet"/>
      </w:pPr>
      <w:r>
        <w:rPr>
          <w:b/>
          <w:sz w:val="18"/>
        </w:rPr>
        <w:t>Joe 2:21</w:t>
      </w:r>
      <w:r>
        <w:rPr>
          <w:sz w:val="18"/>
        </w:rPr>
        <w:t xml:space="preserve"> — Joe 2:21 “ Fear not , O land ; be glad and rejoice , for the Lord has done great things !</w:t>
      </w:r>
    </w:p>
    <w:p>
      <w:pPr>
        <w:pStyle w:val="ListBullet"/>
      </w:pPr>
      <w:r>
        <w:rPr>
          <w:b/>
          <w:sz w:val="18"/>
        </w:rPr>
        <w:t>Joe 2:23</w:t>
      </w:r>
      <w:r>
        <w:rPr>
          <w:sz w:val="18"/>
        </w:rPr>
        <w:t xml:space="preserve"> — Joe 2:23 “Be glad , O children of Zion , and rejoice in the Lord your God , for he has given the early rain for your vindication ; he has poured down for you abundant rain , the early and the latter rain, as before .</w:t>
      </w:r>
    </w:p>
    <w:p>
      <w:pPr>
        <w:pStyle w:val="ListBullet"/>
      </w:pPr>
      <w:r>
        <w:rPr>
          <w:b/>
          <w:sz w:val="18"/>
        </w:rPr>
        <w:t>Hab 1:15</w:t>
      </w:r>
      <w:r>
        <w:rPr>
          <w:sz w:val="18"/>
        </w:rPr>
        <w:t xml:space="preserve"> — Hab 1:15 He brings all of them up with a hook ; he drags them out with his net ; he gathers them in his dragnet ; so he rejoices and is glad .</w:t>
      </w:r>
    </w:p>
    <w:p>
      <w:pPr>
        <w:pStyle w:val="ListBullet"/>
      </w:pPr>
      <w:r>
        <w:rPr>
          <w:b/>
          <w:sz w:val="18"/>
        </w:rPr>
        <w:t>Zep 3:17</w:t>
      </w:r>
      <w:r>
        <w:rPr>
          <w:sz w:val="18"/>
        </w:rPr>
        <w:t xml:space="preserve"> — Zep 3:17 The Lord your God is in your midst , a mighty one who will save ; he will rejoice over you with gladness ; he will quiet you by his love ; he will exult over you with loud singing .</w:t>
      </w:r>
    </w:p>
    <w:p>
      <w:pPr>
        <w:pStyle w:val="ListBullet"/>
      </w:pPr>
      <w:r>
        <w:rPr>
          <w:b/>
          <w:sz w:val="18"/>
        </w:rPr>
        <w:t>Zec 10:7</w:t>
      </w:r>
      <w:r>
        <w:rPr>
          <w:sz w:val="18"/>
        </w:rPr>
        <w:t xml:space="preserve"> — Zec 10:7 Then Ephraim shall become like a mighty warrior , and their hearts shall be glad as with wine . Their children shall see it and be glad ; their hearts shall rejoice in the Lord .</w:t>
      </w:r>
    </w:p>
    <w:p>
      <w:pPr>
        <w:pStyle w:val="Heading3"/>
      </w:pPr>
      <w:r>
        <w:t>Group 362-002: Term names the cosmic and communal rejoicing before the Lord — the earth, creation, and peoples called to exult in divine kingship and justice</w:t>
      </w:r>
    </w:p>
    <w:p>
      <w:r>
        <w:rPr>
          <w:b/>
        </w:rPr>
        <w:t>Anchor verses:</w:t>
      </w:r>
    </w:p>
    <w:p>
      <w:pPr>
        <w:pStyle w:val="ListBullet"/>
      </w:pPr>
      <w:r>
        <w:rPr>
          <w:b/>
          <w:sz w:val="18"/>
        </w:rPr>
        <w:t>Psa 96:11</w:t>
      </w:r>
      <w:r>
        <w:rPr>
          <w:sz w:val="18"/>
        </w:rPr>
        <w:t xml:space="preserve"> — Psa 96:11 Let the heavens be glad , and let the earth rejoice ; let the sea roar , and all that fills it;</w:t>
      </w:r>
    </w:p>
    <w:p>
      <w:pPr>
        <w:pStyle w:val="ListBullet"/>
      </w:pPr>
      <w:r>
        <w:rPr>
          <w:b/>
          <w:sz w:val="18"/>
        </w:rPr>
        <w:t>Zec 9:9</w:t>
      </w:r>
      <w:r>
        <w:rPr>
          <w:sz w:val="18"/>
        </w:rPr>
        <w:t xml:space="preserve"> — Zec 9:9 Rejoice greatly , O daughter of Zion ! Shout aloud, O daughter of Jerusalem ! Behold , your king is coming to you; righteous and having salvation is he, humble and mounted on a donkey , on a colt , the foal of a donkey .</w:t>
      </w:r>
    </w:p>
    <w:p>
      <w:r>
        <w:rPr>
          <w:b/>
        </w:rPr>
        <w:t>Related verses (3):</w:t>
      </w:r>
    </w:p>
    <w:p>
      <w:pPr>
        <w:pStyle w:val="ListBullet"/>
      </w:pPr>
      <w:r>
        <w:rPr>
          <w:b/>
          <w:sz w:val="18"/>
        </w:rPr>
        <w:t>Isa 35:1</w:t>
      </w:r>
      <w:r>
        <w:rPr>
          <w:sz w:val="18"/>
        </w:rPr>
        <w:t xml:space="preserve"> — Isa 35:1 The wilderness and the dry land shall be glad ; the desert shall rejoice and blossom like the crocus ;</w:t>
      </w:r>
    </w:p>
    <w:p>
      <w:pPr>
        <w:pStyle w:val="ListBullet"/>
      </w:pPr>
      <w:r>
        <w:rPr>
          <w:b/>
          <w:sz w:val="18"/>
        </w:rPr>
        <w:t>Isa 35:2</w:t>
      </w:r>
      <w:r>
        <w:rPr>
          <w:sz w:val="18"/>
        </w:rPr>
        <w:t xml:space="preserve"> — Isa 35:2 it shall blossom abundantly and rejoice with joy and singing . The glory of Lebanon shall be given to it, the majesty of Carmel and Sharon . They shall see the glory of the Lord , the majesty of our God .</w:t>
      </w:r>
    </w:p>
    <w:p>
      <w:pPr>
        <w:pStyle w:val="ListBullet"/>
      </w:pPr>
      <w:r>
        <w:rPr>
          <w:b/>
          <w:sz w:val="18"/>
        </w:rPr>
        <w:t>Isa 49:13</w:t>
      </w:r>
      <w:r>
        <w:rPr>
          <w:sz w:val="18"/>
        </w:rPr>
        <w:t xml:space="preserve"> — Isa 49:13 Sing for joy , O heavens , and exult , O earth ; break forth , O mountains , into singing ! For the Lord has comforted his people and will have compassion on his afflicted .</w:t>
      </w:r>
    </w:p>
    <w:p>
      <w:pPr>
        <w:pStyle w:val="Heading1"/>
      </w:pPr>
      <w:r>
        <w:t>H1524 — gil</w:t>
      </w:r>
    </w:p>
    <w:p>
      <w:pPr>
        <w:pStyle w:val="Heading2"/>
      </w:pPr>
      <w:r>
        <w:t>H1524A (sub-gloss: rejoicing)  [OWNER]</w:t>
      </w:r>
    </w:p>
    <w:p>
      <w:r>
        <w:rPr>
          <w:i/>
        </w:rPr>
        <w:t>status: extracted  |  occ: 12</w:t>
      </w:r>
    </w:p>
    <w:p>
      <w:r>
        <w:rPr>
          <w:b/>
        </w:rPr>
        <w:t>Parsed senses:</w:t>
      </w:r>
    </w:p>
    <w:p>
      <w:pPr>
        <w:pStyle w:val="ListBullet"/>
      </w:pPr>
      <w:r>
        <w:rPr>
          <w:b/>
          <w:sz w:val="18"/>
        </w:rPr>
        <w:t xml:space="preserve">1  </w:t>
      </w:r>
      <w:r>
        <w:rPr>
          <w:sz w:val="18"/>
        </w:rPr>
        <w:t>a rejoicing</w:t>
      </w:r>
    </w:p>
    <w:p>
      <w:pPr>
        <w:pStyle w:val="Heading3"/>
      </w:pPr>
      <w:r>
        <w:t>Group 359-001: Term names rejoicing as a state or quality of the inner person — the gladness characterised by or withheld from a particular context or condition</w:t>
      </w:r>
    </w:p>
    <w:p>
      <w:r>
        <w:rPr>
          <w:b/>
        </w:rPr>
        <w:t>Anchor verses:</w:t>
      </w:r>
    </w:p>
    <w:p>
      <w:pPr>
        <w:pStyle w:val="ListBullet"/>
      </w:pPr>
      <w:r>
        <w:rPr>
          <w:b/>
          <w:sz w:val="18"/>
        </w:rPr>
        <w:t>Psa 43:4</w:t>
      </w:r>
      <w:r>
        <w:rPr>
          <w:sz w:val="18"/>
        </w:rPr>
        <w:t xml:space="preserve"> — Psa 43:4 Then I will go to the altar of God , to God my exceeding joy , and I will praise you with the lyre , O God , my God .</w:t>
      </w:r>
    </w:p>
    <w:p>
      <w:pPr>
        <w:pStyle w:val="ListBullet"/>
      </w:pPr>
      <w:r>
        <w:rPr>
          <w:b/>
          <w:sz w:val="18"/>
        </w:rPr>
        <w:t>Hos 9:1</w:t>
      </w:r>
      <w:r>
        <w:rPr>
          <w:sz w:val="18"/>
        </w:rPr>
        <w:t xml:space="preserve"> — Hos 9:1 Rejoice not, O Israel ! Exult not like the peoples ; for you have played the whore , forsaking your God . You have loved a prostitute’s wages on all threshing floors .</w:t>
      </w:r>
    </w:p>
    <w:p>
      <w:r>
        <w:rPr>
          <w:b/>
        </w:rPr>
        <w:t>Related verses (6):</w:t>
      </w:r>
    </w:p>
    <w:p>
      <w:pPr>
        <w:pStyle w:val="ListBullet"/>
      </w:pPr>
      <w:r>
        <w:rPr>
          <w:b/>
          <w:sz w:val="18"/>
        </w:rPr>
        <w:t>Job 3:22</w:t>
      </w:r>
      <w:r>
        <w:rPr>
          <w:sz w:val="18"/>
        </w:rPr>
        <w:t xml:space="preserve"> — Job 3:22 who rejoice exceedingly and are glad when they find the grave ?</w:t>
      </w:r>
    </w:p>
    <w:p>
      <w:pPr>
        <w:pStyle w:val="ListBullet"/>
      </w:pPr>
      <w:r>
        <w:rPr>
          <w:b/>
          <w:sz w:val="18"/>
        </w:rPr>
        <w:t>Psa 45:15</w:t>
      </w:r>
      <w:r>
        <w:rPr>
          <w:sz w:val="18"/>
        </w:rPr>
        <w:t xml:space="preserve"> — Psa 45:15 With joy and gladness they are led along as they enter the palace of the king .</w:t>
      </w:r>
    </w:p>
    <w:p>
      <w:pPr>
        <w:pStyle w:val="ListBullet"/>
      </w:pPr>
      <w:r>
        <w:rPr>
          <w:b/>
          <w:sz w:val="18"/>
        </w:rPr>
        <w:t>Psa 65:12</w:t>
      </w:r>
      <w:r>
        <w:rPr>
          <w:sz w:val="18"/>
        </w:rPr>
        <w:t xml:space="preserve"> — Psa 65:12 The pastures of the wilderness overflow , the hills gird themselves with joy ,</w:t>
      </w:r>
    </w:p>
    <w:p>
      <w:pPr>
        <w:pStyle w:val="ListBullet"/>
      </w:pPr>
      <w:r>
        <w:rPr>
          <w:b/>
          <w:sz w:val="18"/>
        </w:rPr>
        <w:t>Isa 16:10</w:t>
      </w:r>
      <w:r>
        <w:rPr>
          <w:sz w:val="18"/>
        </w:rPr>
        <w:t xml:space="preserve"> — Isa 16:10 And joy and gladness are taken away from the fruitful field , and in the vineyards no songs are sung , no cheers are raised ; no treader treads out wine in the presses ; I have put an end to the shouting .</w:t>
      </w:r>
    </w:p>
    <w:p>
      <w:pPr>
        <w:pStyle w:val="ListBullet"/>
      </w:pPr>
      <w:r>
        <w:rPr>
          <w:b/>
          <w:sz w:val="18"/>
        </w:rPr>
        <w:t>Jer 48:33</w:t>
      </w:r>
      <w:r>
        <w:rPr>
          <w:sz w:val="18"/>
        </w:rPr>
        <w:t xml:space="preserve"> — Jer 48:33 Gladness and joy have been taken away from the fruitful land of Moab ; I have made the wine cease from the winepresses ; no one treads them with shouts of joy ; the shouting is not the shout of joy .</w:t>
      </w:r>
    </w:p>
    <w:p>
      <w:pPr>
        <w:pStyle w:val="ListBullet"/>
      </w:pPr>
      <w:r>
        <w:rPr>
          <w:b/>
          <w:sz w:val="18"/>
        </w:rPr>
        <w:t>Joe 1:16</w:t>
      </w:r>
      <w:r>
        <w:rPr>
          <w:sz w:val="18"/>
        </w:rPr>
        <w:t xml:space="preserve"> — Joe 1:16 Is not the food cut off before our eyes , joy and gladness from the house of our God ?</w:t>
      </w:r>
    </w:p>
    <w:p>
      <w:pPr>
        <w:pStyle w:val="Heading2"/>
      </w:pPr>
      <w:r>
        <w:t>H1524B (sub-gloss: youth)  [XREF]</w:t>
      </w:r>
    </w:p>
    <w:p>
      <w:r>
        <w:rPr>
          <w:i/>
        </w:rPr>
        <w:t>status: extracted_thin  |  occ: 1</w:t>
      </w:r>
    </w:p>
    <w:p>
      <w:r>
        <w:rPr>
          <w:b/>
        </w:rPr>
        <w:t>Parsed senses:</w:t>
      </w:r>
    </w:p>
    <w:p>
      <w:pPr>
        <w:pStyle w:val="ListBullet"/>
      </w:pPr>
      <w:r>
        <w:rPr>
          <w:b/>
          <w:sz w:val="18"/>
        </w:rPr>
        <w:t xml:space="preserve">1  </w:t>
      </w:r>
      <w:r>
        <w:rPr>
          <w:sz w:val="18"/>
        </w:rPr>
        <w:t>a circle, young age</w:t>
      </w:r>
    </w:p>
    <w:p>
      <w:r>
        <w:t>Cross-reference term — verse context derived from OWNER registry.</w:t>
      </w:r>
    </w:p>
    <w:p>
      <w:pPr>
        <w:pStyle w:val="Heading1"/>
      </w:pPr>
      <w:r>
        <w:t>H1525 — gi.lah</w:t>
      </w:r>
    </w:p>
    <w:p>
      <w:pPr>
        <w:pStyle w:val="Heading2"/>
      </w:pPr>
      <w:r>
        <w:t>H1525 — rejoicing  [OWNER]</w:t>
      </w:r>
    </w:p>
    <w:p>
      <w:r>
        <w:rPr>
          <w:i/>
        </w:rPr>
        <w:t>status: extracted_thin  |  occ: 2</w:t>
      </w:r>
    </w:p>
    <w:p>
      <w:r>
        <w:rPr>
          <w:b/>
        </w:rPr>
        <w:t>Parsed senses:</w:t>
      </w:r>
    </w:p>
    <w:p>
      <w:pPr>
        <w:pStyle w:val="ListBullet"/>
      </w:pPr>
      <w:r>
        <w:rPr>
          <w:b/>
          <w:sz w:val="18"/>
        </w:rPr>
        <w:t xml:space="preserve">1  </w:t>
      </w:r>
      <w:r>
        <w:rPr>
          <w:sz w:val="18"/>
        </w:rPr>
        <w:t>rejoicing</w:t>
      </w:r>
    </w:p>
    <w:p>
      <w:pPr>
        <w:pStyle w:val="Heading3"/>
      </w:pPr>
      <w:r>
        <w:t>Group 358-001: Term names rejoicing as the expressive character of renewal and divine creation — joy as the hallmark of eschatological restoration</w:t>
      </w:r>
    </w:p>
    <w:p>
      <w:r>
        <w:rPr>
          <w:b/>
        </w:rPr>
        <w:t>Anchor verses:</w:t>
      </w:r>
    </w:p>
    <w:p>
      <w:pPr>
        <w:pStyle w:val="ListBullet"/>
      </w:pPr>
      <w:r>
        <w:rPr>
          <w:b/>
          <w:sz w:val="18"/>
        </w:rPr>
        <w:t>Isa 35:2</w:t>
      </w:r>
      <w:r>
        <w:rPr>
          <w:sz w:val="18"/>
        </w:rPr>
        <w:t xml:space="preserve"> — Isa 35:2 it shall blossom abundantly and rejoice with joy and singing . The glory of Lebanon shall be given to it, the majesty of Carmel and Sharon . They shall see the glory of the Lord , the majesty of our God .</w:t>
      </w:r>
    </w:p>
    <w:p>
      <w:pPr>
        <w:pStyle w:val="ListBullet"/>
      </w:pPr>
      <w:r>
        <w:rPr>
          <w:b/>
          <w:sz w:val="18"/>
        </w:rPr>
        <w:t>Isa 65:18</w:t>
      </w:r>
      <w:r>
        <w:rPr>
          <w:sz w:val="18"/>
        </w:rPr>
        <w:t xml:space="preserve"> — Isa 65:18 But be glad and rejoice forever in that which I create ; for behold , I create Jerusalem to be a joy , and her people to be a gladness .</w:t>
      </w:r>
    </w:p>
    <w:p>
      <w:pPr>
        <w:pStyle w:val="Heading1"/>
      </w:pPr>
      <w:r>
        <w:t>H1750 — duts</w:t>
      </w:r>
    </w:p>
    <w:p>
      <w:pPr>
        <w:pStyle w:val="Heading2"/>
      </w:pPr>
      <w:r>
        <w:t>H1750 — to dance  [OWNER]</w:t>
      </w:r>
    </w:p>
    <w:p>
      <w:r>
        <w:rPr>
          <w:i/>
        </w:rPr>
        <w:t>status: delete  |  occ: 1</w:t>
      </w:r>
    </w:p>
    <w:p>
      <w:r>
        <w:rPr>
          <w:b/>
        </w:rPr>
        <w:t>Parsed senses:</w:t>
      </w:r>
    </w:p>
    <w:p>
      <w:pPr>
        <w:pStyle w:val="ListBullet"/>
      </w:pPr>
      <w:r>
        <w:rPr>
          <w:b/>
          <w:sz w:val="18"/>
        </w:rPr>
        <w:t xml:space="preserve">1  </w:t>
      </w:r>
      <w:r>
        <w:rPr>
          <w:sz w:val="18"/>
        </w:rPr>
        <w:t>(Qal) to leap, dance, spring</w:t>
      </w:r>
    </w:p>
    <w:p>
      <w:r>
        <w:t>No verse context records.</w:t>
      </w:r>
    </w:p>
    <w:p>
      <w:pPr>
        <w:pStyle w:val="Heading1"/>
      </w:pPr>
      <w:r>
        <w:t>H1906 — hed</w:t>
      </w:r>
    </w:p>
    <w:p>
      <w:pPr>
        <w:pStyle w:val="Heading2"/>
      </w:pPr>
      <w:r>
        <w:t>H1906 — shout  [OWNER]</w:t>
      </w:r>
    </w:p>
    <w:p>
      <w:r>
        <w:rPr>
          <w:i/>
        </w:rPr>
        <w:t>status: extracted  |  occ: 1</w:t>
      </w:r>
    </w:p>
    <w:p>
      <w:r>
        <w:rPr>
          <w:b/>
        </w:rPr>
        <w:t>Parsed senses:</w:t>
      </w:r>
    </w:p>
    <w:p>
      <w:pPr>
        <w:pStyle w:val="ListBullet"/>
      </w:pPr>
      <w:r>
        <w:rPr>
          <w:b/>
          <w:sz w:val="18"/>
        </w:rPr>
        <w:t xml:space="preserve">1  </w:t>
      </w:r>
      <w:r>
        <w:rPr>
          <w:sz w:val="18"/>
        </w:rPr>
        <w:t>a shout of joy, shout</w:t>
      </w:r>
    </w:p>
    <w:p>
      <w:pPr>
        <w:pStyle w:val="Heading3"/>
      </w:pPr>
      <w:r>
        <w:t>Group 2694-001: Term names the joyful shout whose absence marks a condition of inner desolation — the missing expression of joy signalling total inner collapse</w:t>
      </w:r>
    </w:p>
    <w:p>
      <w:r>
        <w:rPr>
          <w:b/>
        </w:rPr>
        <w:t>Anchor verses:</w:t>
      </w:r>
    </w:p>
    <w:p>
      <w:pPr>
        <w:pStyle w:val="ListBullet"/>
      </w:pPr>
      <w:r>
        <w:rPr>
          <w:b/>
          <w:sz w:val="18"/>
        </w:rPr>
        <w:t>Eze 7:7</w:t>
      </w:r>
      <w:r>
        <w:rPr>
          <w:sz w:val="18"/>
        </w:rPr>
        <w:t xml:space="preserve"> — Eze 7:7 Your doom has come to you, O inhabitant of the land . The time has come ; the day is near , a day of tumult , and not of joyful shouting on the mountains .</w:t>
      </w:r>
    </w:p>
    <w:p>
      <w:pPr>
        <w:pStyle w:val="Heading1"/>
      </w:pPr>
      <w:r>
        <w:t>H1959 — he.dad</w:t>
      </w:r>
    </w:p>
    <w:p>
      <w:pPr>
        <w:pStyle w:val="Heading2"/>
      </w:pPr>
      <w:r>
        <w:t>H1959 — shout  [OWNER]</w:t>
      </w:r>
    </w:p>
    <w:p>
      <w:r>
        <w:rPr>
          <w:i/>
        </w:rPr>
        <w:t>status: extracted  |  occ: 7</w:t>
      </w:r>
    </w:p>
    <w:p>
      <w:r>
        <w:rPr>
          <w:b/>
        </w:rPr>
        <w:t>Parsed senses:</w:t>
      </w:r>
    </w:p>
    <w:p>
      <w:pPr>
        <w:pStyle w:val="ListBullet"/>
      </w:pPr>
      <w:r>
        <w:rPr>
          <w:b/>
          <w:sz w:val="18"/>
        </w:rPr>
        <w:t xml:space="preserve">1  </w:t>
      </w:r>
      <w:r>
        <w:rPr>
          <w:sz w:val="18"/>
        </w:rPr>
        <w:t>a shout, cheer, shouting</w:t>
      </w:r>
    </w:p>
    <w:p>
      <w:pPr>
        <w:pStyle w:val="ListBullet"/>
      </w:pPr>
      <w:r>
        <w:rPr>
          <w:b/>
          <w:sz w:val="18"/>
        </w:rPr>
        <w:t xml:space="preserve">1a  </w:t>
      </w:r>
      <w:r>
        <w:rPr>
          <w:sz w:val="18"/>
        </w:rPr>
        <w:t>shouting</w:t>
      </w:r>
    </w:p>
    <w:p>
      <w:pPr>
        <w:pStyle w:val="ListBullet"/>
      </w:pPr>
      <w:r>
        <w:rPr>
          <w:b/>
          <w:sz w:val="18"/>
        </w:rPr>
        <w:t xml:space="preserve">1b  </w:t>
      </w:r>
      <w:r>
        <w:rPr>
          <w:sz w:val="18"/>
        </w:rPr>
        <w:t>shout (of the foe)</w:t>
      </w:r>
    </w:p>
    <w:p>
      <w:pPr>
        <w:pStyle w:val="Heading3"/>
      </w:pPr>
      <w:r>
        <w:t>Group 368-001: Term names the communal shout of joy or harvest celebration — and its absence as the marker of judgment and inner grief</w:t>
      </w:r>
    </w:p>
    <w:p>
      <w:r>
        <w:rPr>
          <w:b/>
        </w:rPr>
        <w:t>Anchor verses:</w:t>
      </w:r>
    </w:p>
    <w:p>
      <w:pPr>
        <w:pStyle w:val="ListBullet"/>
      </w:pPr>
      <w:r>
        <w:rPr>
          <w:b/>
          <w:sz w:val="18"/>
        </w:rPr>
        <w:t>Isa 16:10</w:t>
      </w:r>
      <w:r>
        <w:rPr>
          <w:sz w:val="18"/>
        </w:rPr>
        <w:t xml:space="preserve"> — Isa 16:10 And joy and gladness are taken away from the fruitful field , and in the vineyards no songs are sung , no cheers are raised ; no treader treads out wine in the presses ; I have put an end to the shouting .</w:t>
      </w:r>
    </w:p>
    <w:p>
      <w:pPr>
        <w:pStyle w:val="ListBullet"/>
      </w:pPr>
      <w:r>
        <w:rPr>
          <w:b/>
          <w:sz w:val="18"/>
        </w:rPr>
        <w:t>Jer 25:30</w:t>
      </w:r>
      <w:r>
        <w:rPr>
          <w:sz w:val="18"/>
        </w:rPr>
        <w:t xml:space="preserve"> — Jer 25:30 “ You , therefore, shall prophesy against them all these words , and say to them: “‘The Lord will roar from on high , and from his holy habitation utter his voice ; he will roar mightily against his fold , and shout , like those who tread grapes, against all the inhabitants of the earth .</w:t>
      </w:r>
    </w:p>
    <w:p>
      <w:r>
        <w:rPr>
          <w:b/>
        </w:rPr>
        <w:t>Related verses (2):</w:t>
      </w:r>
    </w:p>
    <w:p>
      <w:pPr>
        <w:pStyle w:val="ListBullet"/>
      </w:pPr>
      <w:r>
        <w:rPr>
          <w:b/>
          <w:sz w:val="18"/>
        </w:rPr>
        <w:t>Isa 16:9</w:t>
      </w:r>
      <w:r>
        <w:rPr>
          <w:sz w:val="18"/>
        </w:rPr>
        <w:t xml:space="preserve"> — Isa 16:9 Therefore I weep with the weeping of Jazer for the vine of Sibmah ; I drench you with my tears , O Heshbon and Elealeh ; for over your summer fruit and your harvest the shout has ceased .</w:t>
      </w:r>
    </w:p>
    <w:p>
      <w:pPr>
        <w:pStyle w:val="ListBullet"/>
      </w:pPr>
      <w:r>
        <w:rPr>
          <w:b/>
          <w:sz w:val="18"/>
        </w:rPr>
        <w:t>Jer 48:33</w:t>
      </w:r>
      <w:r>
        <w:rPr>
          <w:sz w:val="18"/>
        </w:rPr>
        <w:t xml:space="preserve"> — Jer 48:33 Gladness and joy have been taken away from the fruitful land of Moab ; I have made the wine cease from the winepresses ; no one treads them with shouts of joy ; the shouting is not the shout of joy .</w:t>
      </w:r>
    </w:p>
    <w:p>
      <w:pPr>
        <w:pStyle w:val="Heading3"/>
      </w:pPr>
      <w:r>
        <w:t>Set Aside (1 verses)</w:t>
      </w:r>
    </w:p>
    <w:p>
      <w:pPr>
        <w:pStyle w:val="ListBullet"/>
      </w:pPr>
      <w:r>
        <w:rPr>
          <w:b/>
          <w:sz w:val="18"/>
        </w:rPr>
        <w:t>Jer 51:14</w:t>
      </w:r>
      <w:r>
        <w:rPr>
          <w:sz w:val="18"/>
        </w:rPr>
        <w:t xml:space="preserve"> — Jer 51:14 The Lord of hosts has sworn by himself : Surely I will fill you with men , as many as locusts , and they shall raise the shout of victory over you.</w:t>
      </w:r>
    </w:p>
    <w:p>
      <w:pPr>
        <w:pStyle w:val="Heading1"/>
      </w:pPr>
      <w:r>
        <w:t>H1960 — huy.ye.dot</w:t>
      </w:r>
    </w:p>
    <w:p>
      <w:pPr>
        <w:pStyle w:val="Heading2"/>
      </w:pPr>
      <w:r>
        <w:t>H1960 — praise  [OWNER]</w:t>
      </w:r>
    </w:p>
    <w:p>
      <w:r>
        <w:rPr>
          <w:i/>
        </w:rPr>
        <w:t>status: extracted  |  occ: 1</w:t>
      </w:r>
    </w:p>
    <w:p>
      <w:r>
        <w:rPr>
          <w:b/>
        </w:rPr>
        <w:t>Parsed senses:</w:t>
      </w:r>
    </w:p>
    <w:p>
      <w:pPr>
        <w:pStyle w:val="ListBullet"/>
      </w:pPr>
      <w:r>
        <w:rPr>
          <w:b/>
          <w:sz w:val="18"/>
        </w:rPr>
        <w:t xml:space="preserve">1  </w:t>
      </w:r>
      <w:r>
        <w:rPr>
          <w:sz w:val="18"/>
        </w:rPr>
        <w:t>songs of praise</w:t>
      </w:r>
    </w:p>
    <w:p>
      <w:pPr>
        <w:pStyle w:val="Heading3"/>
      </w:pPr>
      <w:r>
        <w:t>Group 2695-001: Term names the communal act of praise and thanksgiving directed toward God — the expressive inner orientation of gratitude in worship</w:t>
      </w:r>
    </w:p>
    <w:p>
      <w:r>
        <w:rPr>
          <w:b/>
        </w:rPr>
        <w:t>Anchor verses:</w:t>
      </w:r>
    </w:p>
    <w:p>
      <w:pPr>
        <w:pStyle w:val="ListBullet"/>
      </w:pPr>
      <w:r>
        <w:rPr>
          <w:b/>
          <w:sz w:val="18"/>
        </w:rPr>
        <w:t>Neh 12:8</w:t>
      </w:r>
      <w:r>
        <w:rPr>
          <w:sz w:val="18"/>
        </w:rPr>
        <w:t xml:space="preserve"> — Neh 12:8 And the Levites : Jeshua , Binnui , Kadmiel , Sherebiah , Judah , and Mattaniah , who with his brothers was in charge of the songs of thanksgiving .</w:t>
      </w:r>
    </w:p>
    <w:p>
      <w:pPr>
        <w:pStyle w:val="Heading1"/>
      </w:pPr>
      <w:r>
        <w:t>H2269 — cha.var</w:t>
      </w:r>
    </w:p>
    <w:p>
      <w:pPr>
        <w:pStyle w:val="Heading2"/>
      </w:pPr>
      <w:r>
        <w:t>H2269 — fellow  [OWNER]</w:t>
      </w:r>
    </w:p>
    <w:p>
      <w:r>
        <w:rPr>
          <w:i/>
        </w:rPr>
        <w:t>status: delete  |  occ: 3</w:t>
      </w:r>
    </w:p>
    <w:p>
      <w:r>
        <w:rPr>
          <w:b/>
        </w:rPr>
        <w:t>Parsed senses:</w:t>
      </w:r>
    </w:p>
    <w:p>
      <w:pPr>
        <w:pStyle w:val="ListBullet"/>
      </w:pPr>
      <w:r>
        <w:rPr>
          <w:b/>
          <w:sz w:val="18"/>
        </w:rPr>
        <w:t xml:space="preserve">1  </w:t>
      </w:r>
      <w:r>
        <w:rPr>
          <w:sz w:val="18"/>
        </w:rPr>
        <w:t>associate, companion, friend, comrade, fellow</w:t>
        <w:br/>
        <w:t>Aramaic of cha.ver (חָבֵר "companion" H2270)</w:t>
      </w:r>
    </w:p>
    <w:p>
      <w:r>
        <w:t>No verse context records.</w:t>
      </w:r>
    </w:p>
    <w:p>
      <w:pPr>
        <w:pStyle w:val="Heading1"/>
      </w:pPr>
      <w:r>
        <w:t>H2273 — chav.rah</w:t>
      </w:r>
    </w:p>
    <w:p>
      <w:pPr>
        <w:pStyle w:val="Heading2"/>
      </w:pPr>
      <w:r>
        <w:t>H2273 — associate  [OWNER]</w:t>
      </w:r>
    </w:p>
    <w:p>
      <w:r>
        <w:rPr>
          <w:i/>
        </w:rPr>
        <w:t>status: delete  |  occ: 1</w:t>
      </w:r>
    </w:p>
    <w:p>
      <w:r>
        <w:rPr>
          <w:b/>
        </w:rPr>
        <w:t>Parsed senses:</w:t>
      </w:r>
    </w:p>
    <w:p>
      <w:pPr>
        <w:pStyle w:val="ListBullet"/>
      </w:pPr>
      <w:r>
        <w:rPr>
          <w:b/>
          <w:sz w:val="18"/>
        </w:rPr>
        <w:t xml:space="preserve">1  </w:t>
      </w:r>
      <w:r>
        <w:rPr>
          <w:sz w:val="18"/>
        </w:rPr>
        <w:t>associate, fellow, companion</w:t>
        <w:br/>
        <w:t>Aramaic of cha.ver (חָבֵר "companion" H2270)</w:t>
      </w:r>
    </w:p>
    <w:p>
      <w:r>
        <w:t>No verse context records.</w:t>
      </w:r>
    </w:p>
    <w:p>
      <w:pPr>
        <w:pStyle w:val="Heading1"/>
      </w:pPr>
      <w:r>
        <w:t>H2304 — ched.vah</w:t>
      </w:r>
    </w:p>
    <w:p>
      <w:pPr>
        <w:pStyle w:val="Heading2"/>
      </w:pPr>
      <w:r>
        <w:t>H2304 — joy  [OWNER]</w:t>
      </w:r>
    </w:p>
    <w:p>
      <w:r>
        <w:rPr>
          <w:i/>
        </w:rPr>
        <w:t>status: extracted  |  occ: 2</w:t>
      </w:r>
    </w:p>
    <w:p>
      <w:r>
        <w:rPr>
          <w:b/>
        </w:rPr>
        <w:t>Parsed senses:</w:t>
      </w:r>
    </w:p>
    <w:p>
      <w:pPr>
        <w:pStyle w:val="ListBullet"/>
      </w:pPr>
      <w:r>
        <w:rPr>
          <w:b/>
          <w:sz w:val="18"/>
        </w:rPr>
        <w:t xml:space="preserve">1  </w:t>
      </w:r>
      <w:r>
        <w:rPr>
          <w:sz w:val="18"/>
        </w:rPr>
        <w:t>joy, gladness</w:t>
        <w:br/>
        <w:t>Aramaic equivalent: ched.vah (חֶדְוָה "joy" H2305)</w:t>
      </w:r>
    </w:p>
    <w:p>
      <w:pPr>
        <w:pStyle w:val="Heading3"/>
      </w:pPr>
      <w:r>
        <w:t>Group 356-001: Term names the joy that characterises life in God's presence and the celebration of his works — joy as the defining quality of divine worship</w:t>
      </w:r>
    </w:p>
    <w:p>
      <w:r>
        <w:rPr>
          <w:b/>
        </w:rPr>
        <w:t>Anchor verses:</w:t>
      </w:r>
    </w:p>
    <w:p>
      <w:pPr>
        <w:pStyle w:val="ListBullet"/>
      </w:pPr>
      <w:r>
        <w:rPr>
          <w:b/>
          <w:sz w:val="18"/>
        </w:rPr>
        <w:t>1Ch 16:27</w:t>
      </w:r>
      <w:r>
        <w:rPr>
          <w:sz w:val="18"/>
        </w:rPr>
        <w:t xml:space="preserve"> — 1Ch 16:27 Splendor and majesty are before him; strength and joy are in his place .</w:t>
      </w:r>
    </w:p>
    <w:p>
      <w:pPr>
        <w:pStyle w:val="ListBullet"/>
      </w:pPr>
      <w:r>
        <w:rPr>
          <w:b/>
          <w:sz w:val="18"/>
        </w:rPr>
        <w:t>Neh 8:10</w:t>
      </w:r>
      <w:r>
        <w:rPr>
          <w:sz w:val="18"/>
        </w:rPr>
        <w:t xml:space="preserve"> — Neh 8:10 Then he said to them, “ Go your way. Eat the fat and drink sweet wine and send portions to anyone who has nothing ready , for this day is holy to our Lord . And do not be grieved , for the joy of the Lord is your strength .”</w:t>
      </w:r>
    </w:p>
    <w:p>
      <w:pPr>
        <w:pStyle w:val="Heading1"/>
      </w:pPr>
      <w:r>
        <w:t>H2305 — ched.vah</w:t>
      </w:r>
    </w:p>
    <w:p>
      <w:pPr>
        <w:pStyle w:val="Heading2"/>
      </w:pPr>
      <w:r>
        <w:t>H2305 — joy  [OWNER]</w:t>
      </w:r>
    </w:p>
    <w:p>
      <w:r>
        <w:rPr>
          <w:i/>
        </w:rPr>
        <w:t>status: extracted  |  occ: 1</w:t>
      </w:r>
    </w:p>
    <w:p>
      <w:r>
        <w:rPr>
          <w:b/>
        </w:rPr>
        <w:t>Parsed senses:</w:t>
      </w:r>
    </w:p>
    <w:p>
      <w:pPr>
        <w:pStyle w:val="ListBullet"/>
      </w:pPr>
      <w:r>
        <w:rPr>
          <w:b/>
          <w:sz w:val="18"/>
        </w:rPr>
        <w:t xml:space="preserve">1  </w:t>
      </w:r>
      <w:r>
        <w:rPr>
          <w:sz w:val="18"/>
        </w:rPr>
        <w:t>joy</w:t>
        <w:br/>
        <w:t>Aramaic of ched.vah (חֶדְוָה "joy" H2304)</w:t>
      </w:r>
    </w:p>
    <w:p>
      <w:pPr>
        <w:pStyle w:val="Heading3"/>
      </w:pPr>
      <w:r>
        <w:t>Group 2688-001: Term names communal joy in the celebration of God's provision and restoration</w:t>
      </w:r>
    </w:p>
    <w:p>
      <w:r>
        <w:rPr>
          <w:b/>
        </w:rPr>
        <w:t>Anchor verses:</w:t>
      </w:r>
    </w:p>
    <w:p>
      <w:pPr>
        <w:pStyle w:val="ListBullet"/>
      </w:pPr>
      <w:r>
        <w:rPr>
          <w:b/>
          <w:sz w:val="18"/>
        </w:rPr>
        <w:t>Ezr 6:16</w:t>
      </w:r>
      <w:r>
        <w:rPr>
          <w:sz w:val="18"/>
        </w:rPr>
        <w:t xml:space="preserve"> — Ezr 6:16 And the people of Israel , the priests and the Levites , and the rest of the returned exiles , celebrated the dedication of this house of God with joy .</w:t>
      </w:r>
    </w:p>
    <w:p>
      <w:pPr>
        <w:pStyle w:val="Heading1"/>
      </w:pPr>
      <w:r>
        <w:t>H2306 — cha.di</w:t>
      </w:r>
    </w:p>
    <w:p>
      <w:pPr>
        <w:pStyle w:val="Heading2"/>
      </w:pPr>
      <w:r>
        <w:t>H2306 — breast  [OWNER]</w:t>
      </w:r>
    </w:p>
    <w:p>
      <w:r>
        <w:rPr>
          <w:i/>
        </w:rPr>
        <w:t>status: delete  |  occ: 1</w:t>
      </w:r>
    </w:p>
    <w:p>
      <w:r>
        <w:rPr>
          <w:b/>
        </w:rPr>
        <w:t>Parsed senses:</w:t>
      </w:r>
    </w:p>
    <w:p>
      <w:pPr>
        <w:pStyle w:val="ListBullet"/>
      </w:pPr>
      <w:r>
        <w:rPr>
          <w:b/>
          <w:sz w:val="18"/>
        </w:rPr>
        <w:t xml:space="preserve">1  </w:t>
      </w:r>
      <w:r>
        <w:rPr>
          <w:sz w:val="18"/>
        </w:rPr>
        <w:t>breast, chest</w:t>
        <w:br/>
        <w:t>Aramaic of cha.zeh (חָזֶה "breast" H2373)</w:t>
      </w:r>
    </w:p>
    <w:p>
      <w:r>
        <w:t>No verse context records.</w:t>
      </w:r>
    </w:p>
    <w:p>
      <w:pPr>
        <w:pStyle w:val="Heading1"/>
      </w:pPr>
      <w:r>
        <w:t>H2323 — cha.dat</w:t>
      </w:r>
    </w:p>
    <w:p>
      <w:pPr>
        <w:pStyle w:val="Heading2"/>
      </w:pPr>
      <w:r>
        <w:t>H2323 — new  [OWNER]</w:t>
      </w:r>
    </w:p>
    <w:p>
      <w:r>
        <w:rPr>
          <w:i/>
        </w:rPr>
        <w:t>status: delete  |  occ: 1</w:t>
      </w:r>
    </w:p>
    <w:p>
      <w:r>
        <w:rPr>
          <w:b/>
        </w:rPr>
        <w:t>Parsed senses:</w:t>
      </w:r>
    </w:p>
    <w:p>
      <w:pPr>
        <w:pStyle w:val="ListBullet"/>
      </w:pPr>
      <w:r>
        <w:rPr>
          <w:b/>
          <w:sz w:val="18"/>
        </w:rPr>
        <w:t xml:space="preserve">1  </w:t>
      </w:r>
      <w:r>
        <w:rPr>
          <w:sz w:val="18"/>
        </w:rPr>
        <w:t>new</w:t>
        <w:br/>
        <w:t>Aramaic of cha.dash (חָדָשׁ "new" H2319H)</w:t>
      </w:r>
    </w:p>
    <w:p>
      <w:r>
        <w:t>No verse context records.</w:t>
      </w:r>
    </w:p>
    <w:p>
      <w:pPr>
        <w:pStyle w:val="Heading1"/>
      </w:pPr>
      <w:r>
        <w:t>H4010 — mav.li.git</w:t>
      </w:r>
    </w:p>
    <w:p>
      <w:pPr>
        <w:pStyle w:val="Heading2"/>
      </w:pPr>
      <w:r>
        <w:t>H4010 — cheer  [OWNER]</w:t>
      </w:r>
    </w:p>
    <w:p>
      <w:r>
        <w:rPr>
          <w:i/>
        </w:rPr>
        <w:t>status: extracted  |  occ: 1</w:t>
      </w:r>
    </w:p>
    <w:p>
      <w:r>
        <w:rPr>
          <w:b/>
        </w:rPr>
        <w:t>Parsed senses:</w:t>
      </w:r>
    </w:p>
    <w:p>
      <w:pPr>
        <w:pStyle w:val="ListBullet"/>
      </w:pPr>
      <w:r>
        <w:rPr>
          <w:b/>
          <w:sz w:val="18"/>
        </w:rPr>
        <w:t xml:space="preserve">1  </w:t>
      </w:r>
      <w:r>
        <w:rPr>
          <w:sz w:val="18"/>
        </w:rPr>
        <w:t>smiling, cheerfulness, source of cheerfulness or brightening</w:t>
      </w:r>
    </w:p>
    <w:p>
      <w:pPr>
        <w:pStyle w:val="Heading3"/>
      </w:pPr>
      <w:r>
        <w:t>Group 366-001: Term names the inner cheer or comfort whose absence leaves the heart sick with grief — joy as the missing quality that exposes inner suffering</w:t>
      </w:r>
    </w:p>
    <w:p>
      <w:r>
        <w:rPr>
          <w:b/>
        </w:rPr>
        <w:t>Anchor verses:</w:t>
      </w:r>
    </w:p>
    <w:p>
      <w:pPr>
        <w:pStyle w:val="ListBullet"/>
      </w:pPr>
      <w:r>
        <w:rPr>
          <w:b/>
          <w:sz w:val="18"/>
        </w:rPr>
        <w:t>Jer 8:18</w:t>
      </w:r>
      <w:r>
        <w:rPr>
          <w:sz w:val="18"/>
        </w:rPr>
        <w:t xml:space="preserve"> — Jer 8:18 My joy is gone; grief is upon me; my heart is sick within me.</w:t>
      </w:r>
    </w:p>
    <w:p>
      <w:pPr>
        <w:pStyle w:val="Heading1"/>
      </w:pPr>
      <w:r>
        <w:t>H4885 — ma.s.vo.s</w:t>
      </w:r>
    </w:p>
    <w:p>
      <w:pPr>
        <w:pStyle w:val="Heading2"/>
      </w:pPr>
      <w:r>
        <w:t>H4885 — rejoicing  [OWNER]</w:t>
      </w:r>
    </w:p>
    <w:p>
      <w:r>
        <w:rPr>
          <w:i/>
        </w:rPr>
        <w:t>status: extracted_thin  |  occ: 17</w:t>
      </w:r>
    </w:p>
    <w:p>
      <w:r>
        <w:rPr>
          <w:b/>
        </w:rPr>
        <w:t>Parsed senses:</w:t>
      </w:r>
    </w:p>
    <w:p>
      <w:pPr>
        <w:pStyle w:val="ListBullet"/>
      </w:pPr>
      <w:r>
        <w:rPr>
          <w:b/>
          <w:sz w:val="18"/>
        </w:rPr>
        <w:t xml:space="preserve">1  </w:t>
      </w:r>
      <w:r>
        <w:rPr>
          <w:sz w:val="18"/>
        </w:rPr>
        <w:t>exultation, joy, rejoicing</w:t>
      </w:r>
    </w:p>
    <w:p>
      <w:pPr>
        <w:pStyle w:val="Heading3"/>
      </w:pPr>
      <w:r>
        <w:t>Group 360-001: Term names rejoicing as the active inner and communal expression of joy — the gladness that characterises a people, a place, or a relationship</w:t>
      </w:r>
    </w:p>
    <w:p>
      <w:r>
        <w:rPr>
          <w:b/>
        </w:rPr>
        <w:t>Anchor verses:</w:t>
      </w:r>
    </w:p>
    <w:p>
      <w:pPr>
        <w:pStyle w:val="ListBullet"/>
      </w:pPr>
      <w:r>
        <w:rPr>
          <w:b/>
          <w:sz w:val="18"/>
        </w:rPr>
        <w:t>Isa 60:15</w:t>
      </w:r>
      <w:r>
        <w:rPr>
          <w:sz w:val="18"/>
        </w:rPr>
        <w:t xml:space="preserve"> — Isa 60:15 Whereas you have been forsaken and hated , with no one passing through , I will make you majestic forever , a joy from age to age .</w:t>
      </w:r>
    </w:p>
    <w:p>
      <w:pPr>
        <w:pStyle w:val="ListBullet"/>
      </w:pPr>
      <w:r>
        <w:rPr>
          <w:b/>
          <w:sz w:val="18"/>
        </w:rPr>
        <w:t>Isa 62:5</w:t>
      </w:r>
      <w:r>
        <w:rPr>
          <w:sz w:val="18"/>
        </w:rPr>
        <w:t xml:space="preserve"> — Isa 62:5 For as a young man marries a young woman , so shall your sons marry you, and as the bridegroom rejoices over the bride , so shall your God rejoice over you.</w:t>
      </w:r>
    </w:p>
    <w:p>
      <w:r>
        <w:rPr>
          <w:b/>
        </w:rPr>
        <w:t>Related verses (9):</w:t>
      </w:r>
    </w:p>
    <w:p>
      <w:pPr>
        <w:pStyle w:val="ListBullet"/>
      </w:pPr>
      <w:r>
        <w:rPr>
          <w:b/>
          <w:sz w:val="18"/>
        </w:rPr>
        <w:t>Job 8:19</w:t>
      </w:r>
      <w:r>
        <w:rPr>
          <w:sz w:val="18"/>
        </w:rPr>
        <w:t xml:space="preserve"> — Job 8:19 Behold , this is the joy of his way , and out of the soil others will spring .</w:t>
      </w:r>
    </w:p>
    <w:p>
      <w:pPr>
        <w:pStyle w:val="ListBullet"/>
      </w:pPr>
      <w:r>
        <w:rPr>
          <w:b/>
          <w:sz w:val="18"/>
        </w:rPr>
        <w:t>Psa 48:2</w:t>
      </w:r>
      <w:r>
        <w:rPr>
          <w:sz w:val="18"/>
        </w:rPr>
        <w:t xml:space="preserve"> — Psa 48:2 beautiful in elevation , is the joy of all the earth , Mount Zion , in the far north , the city of the great King .</w:t>
      </w:r>
    </w:p>
    <w:p>
      <w:pPr>
        <w:pStyle w:val="ListBullet"/>
      </w:pPr>
      <w:r>
        <w:rPr>
          <w:b/>
          <w:sz w:val="18"/>
        </w:rPr>
        <w:t>Isa 8:6</w:t>
      </w:r>
      <w:r>
        <w:rPr>
          <w:sz w:val="18"/>
        </w:rPr>
        <w:t xml:space="preserve"> — Isa 8:6 “ Because this people has refused the waters of Shiloah that flow gently , and rejoice over Rezin and the son of Remaliah ,</w:t>
      </w:r>
    </w:p>
    <w:p>
      <w:pPr>
        <w:pStyle w:val="ListBullet"/>
      </w:pPr>
      <w:r>
        <w:rPr>
          <w:b/>
          <w:sz w:val="18"/>
        </w:rPr>
        <w:t>Isa 65:18</w:t>
      </w:r>
      <w:r>
        <w:rPr>
          <w:sz w:val="18"/>
        </w:rPr>
        <w:t xml:space="preserve"> — Isa 65:18 But be glad and rejoice forever in that which I create ; for behold , I create Jerusalem to be a joy , and her people to be a gladness .</w:t>
      </w:r>
    </w:p>
    <w:p>
      <w:pPr>
        <w:pStyle w:val="ListBullet"/>
      </w:pPr>
      <w:r>
        <w:rPr>
          <w:b/>
          <w:sz w:val="18"/>
        </w:rPr>
        <w:t>Isa 66:10</w:t>
      </w:r>
      <w:r>
        <w:rPr>
          <w:sz w:val="18"/>
        </w:rPr>
        <w:t xml:space="preserve"> — Isa 66:10 “ Rejoice with Jerusalem , and be glad for her, all you who love her; rejoice with her in joy , all you who mourn over her ;</w:t>
      </w:r>
    </w:p>
    <w:p>
      <w:pPr>
        <w:pStyle w:val="ListBullet"/>
      </w:pPr>
      <w:r>
        <w:rPr>
          <w:b/>
          <w:sz w:val="18"/>
        </w:rPr>
        <w:t>Jer 49:25</w:t>
      </w:r>
      <w:r>
        <w:rPr>
          <w:sz w:val="18"/>
        </w:rPr>
        <w:t xml:space="preserve"> — Jer 49:25 How is the famous city not forsaken , the city of my joy ?</w:t>
      </w:r>
    </w:p>
    <w:p>
      <w:pPr>
        <w:pStyle w:val="ListBullet"/>
      </w:pPr>
      <w:r>
        <w:rPr>
          <w:b/>
          <w:sz w:val="18"/>
        </w:rPr>
        <w:t>Lam 2:15</w:t>
      </w:r>
      <w:r>
        <w:rPr>
          <w:sz w:val="18"/>
        </w:rPr>
        <w:t xml:space="preserve"> — Lam 2:15 All who pass along the way clap their hands at you; they hiss and wag their heads at the daughter of Jerusalem : “Is this the city that was called the perfection of beauty , the joy of all the earth ?”</w:t>
      </w:r>
    </w:p>
    <w:p>
      <w:pPr>
        <w:pStyle w:val="ListBullet"/>
      </w:pPr>
      <w:r>
        <w:rPr>
          <w:b/>
          <w:sz w:val="18"/>
        </w:rPr>
        <w:t>Eze 24:25</w:t>
      </w:r>
      <w:r>
        <w:rPr>
          <w:sz w:val="18"/>
        </w:rPr>
        <w:t xml:space="preserve"> — Eze 24:25 “As for you , son of man , surely on the day when I take from them their stronghold , their joy and glory , the delight of their eyes and their soul’s desire , and also their sons and daughters ,</w:t>
      </w:r>
    </w:p>
    <w:p>
      <w:pPr>
        <w:pStyle w:val="ListBullet"/>
      </w:pPr>
      <w:r>
        <w:rPr>
          <w:b/>
          <w:sz w:val="18"/>
        </w:rPr>
        <w:t>Hos 2:11</w:t>
      </w:r>
      <w:r>
        <w:rPr>
          <w:sz w:val="18"/>
        </w:rPr>
        <w:t xml:space="preserve"> — Hos 2:11 And I will put an end to all her mirth , her feasts , her new moons , her Sabbaths , and all her appointed feasts .</w:t>
      </w:r>
    </w:p>
    <w:p>
      <w:pPr>
        <w:pStyle w:val="Heading3"/>
      </w:pPr>
      <w:r>
        <w:t>Group 360-002: Term names rejoicing as what is taken away in judgment — the inner gladness silenced by divine discipline or catastrophe</w:t>
      </w:r>
    </w:p>
    <w:p>
      <w:r>
        <w:rPr>
          <w:b/>
        </w:rPr>
        <w:t>Anchor verses:</w:t>
      </w:r>
    </w:p>
    <w:p>
      <w:pPr>
        <w:pStyle w:val="ListBullet"/>
      </w:pPr>
      <w:r>
        <w:rPr>
          <w:b/>
          <w:sz w:val="18"/>
        </w:rPr>
        <w:t>Isa 24:11</w:t>
      </w:r>
      <w:r>
        <w:rPr>
          <w:sz w:val="18"/>
        </w:rPr>
        <w:t xml:space="preserve"> — Isa 24:11 There is an outcry in the streets for lack of wine ; all joy has grown dark ; the gladness of the earth is banished .</w:t>
      </w:r>
    </w:p>
    <w:p>
      <w:pPr>
        <w:pStyle w:val="ListBullet"/>
      </w:pPr>
      <w:r>
        <w:rPr>
          <w:b/>
          <w:sz w:val="18"/>
        </w:rPr>
        <w:t>Lam 5:15</w:t>
      </w:r>
      <w:r>
        <w:rPr>
          <w:sz w:val="18"/>
        </w:rPr>
        <w:t xml:space="preserve"> — Lam 5:15 The joy of our hearts has ceased ; our dancing has been turned to mourning .</w:t>
      </w:r>
    </w:p>
    <w:p>
      <w:r>
        <w:rPr>
          <w:b/>
        </w:rPr>
        <w:t>Related verses (3):</w:t>
      </w:r>
    </w:p>
    <w:p>
      <w:pPr>
        <w:pStyle w:val="ListBullet"/>
      </w:pPr>
      <w:r>
        <w:rPr>
          <w:b/>
          <w:sz w:val="18"/>
        </w:rPr>
        <w:t>Isa 24:8</w:t>
      </w:r>
      <w:r>
        <w:rPr>
          <w:sz w:val="18"/>
        </w:rPr>
        <w:t xml:space="preserve"> — Isa 24:8 The mirth of the tambourines is stilled , the noise of the jubilant has ceased , the mirth of the lyre is stilled .</w:t>
      </w:r>
    </w:p>
    <w:p>
      <w:pPr>
        <w:pStyle w:val="ListBullet"/>
      </w:pPr>
      <w:r>
        <w:rPr>
          <w:b/>
          <w:sz w:val="18"/>
        </w:rPr>
        <w:t>Isa 32:13</w:t>
      </w:r>
      <w:r>
        <w:rPr>
          <w:sz w:val="18"/>
        </w:rPr>
        <w:t xml:space="preserve"> — Isa 32:13 for the soil of my people growing up in thorns and briers , yes , for all the joyous houses in the exultant city .</w:t>
      </w:r>
    </w:p>
    <w:p>
      <w:pPr>
        <w:pStyle w:val="ListBullet"/>
      </w:pPr>
      <w:r>
        <w:rPr>
          <w:b/>
          <w:sz w:val="18"/>
        </w:rPr>
        <w:t>Isa 32:14</w:t>
      </w:r>
      <w:r>
        <w:rPr>
          <w:sz w:val="18"/>
        </w:rPr>
        <w:t xml:space="preserve"> — Isa 32:14 For the palace is forsaken , the populous city deserted ; the hill and the watchtower will become dens forever , a joy of wild donkeys , a pasture of flocks ;</w:t>
      </w:r>
    </w:p>
    <w:p>
      <w:pPr>
        <w:pStyle w:val="Heading1"/>
      </w:pPr>
      <w:r>
        <w:t>H5539 — sa.lad</w:t>
      </w:r>
    </w:p>
    <w:p>
      <w:pPr>
        <w:pStyle w:val="Heading2"/>
      </w:pPr>
      <w:r>
        <w:t>H5539 — to rejoice  [OWNER]</w:t>
      </w:r>
    </w:p>
    <w:p>
      <w:r>
        <w:rPr>
          <w:i/>
        </w:rPr>
        <w:t>status: extracted  |  occ: 1</w:t>
      </w:r>
    </w:p>
    <w:p>
      <w:r>
        <w:rPr>
          <w:b/>
        </w:rPr>
        <w:t>Parsed senses:</w:t>
      </w:r>
    </w:p>
    <w:p>
      <w:pPr>
        <w:pStyle w:val="ListBullet"/>
      </w:pPr>
      <w:r>
        <w:rPr>
          <w:b/>
          <w:sz w:val="18"/>
        </w:rPr>
        <w:t xml:space="preserve">1  </w:t>
      </w:r>
      <w:r>
        <w:rPr>
          <w:sz w:val="18"/>
        </w:rPr>
        <w:t>(Piel) to leap, jump, spring, leap for joy</w:t>
      </w:r>
    </w:p>
    <w:p>
      <w:pPr>
        <w:pStyle w:val="Heading3"/>
      </w:pPr>
      <w:r>
        <w:t>Group 364-001: Term names the inner act of defiant exultation in suffering — the joy that arises from moral integrity before God even in the midst of pain</w:t>
      </w:r>
    </w:p>
    <w:p>
      <w:r>
        <w:rPr>
          <w:b/>
        </w:rPr>
        <w:t>Anchor verses:</w:t>
      </w:r>
    </w:p>
    <w:p>
      <w:pPr>
        <w:pStyle w:val="ListBullet"/>
      </w:pPr>
      <w:r>
        <w:rPr>
          <w:b/>
          <w:sz w:val="18"/>
        </w:rPr>
        <w:t>Job 6:10</w:t>
      </w:r>
      <w:r>
        <w:rPr>
          <w:sz w:val="18"/>
        </w:rPr>
        <w:t xml:space="preserve"> — Job 6:10 This would be my comfort ; I would even exult in pain unsparing , for I have not denied the words of the Holy One .</w:t>
      </w:r>
    </w:p>
    <w:p>
      <w:pPr>
        <w:pStyle w:val="Heading1"/>
      </w:pPr>
      <w:r>
        <w:t>H6681 — tsa.vach</w:t>
      </w:r>
    </w:p>
    <w:p>
      <w:pPr>
        <w:pStyle w:val="Heading2"/>
      </w:pPr>
      <w:r>
        <w:t>H6681 — to cry aloud  [OWNER]</w:t>
      </w:r>
    </w:p>
    <w:p>
      <w:r>
        <w:rPr>
          <w:i/>
        </w:rPr>
        <w:t>status: extracted  |  occ: 1</w:t>
      </w:r>
    </w:p>
    <w:p>
      <w:r>
        <w:rPr>
          <w:b/>
        </w:rPr>
        <w:t>Parsed senses:</w:t>
      </w:r>
    </w:p>
    <w:p>
      <w:pPr>
        <w:pStyle w:val="ListBullet"/>
      </w:pPr>
      <w:r>
        <w:rPr>
          <w:b/>
          <w:sz w:val="18"/>
        </w:rPr>
        <w:t xml:space="preserve">1  </w:t>
      </w:r>
      <w:r>
        <w:rPr>
          <w:sz w:val="18"/>
        </w:rPr>
        <w:t>(Qal) to shout, cry aloud, cry out</w:t>
      </w:r>
    </w:p>
    <w:p>
      <w:pPr>
        <w:pStyle w:val="Heading3"/>
      </w:pPr>
      <w:r>
        <w:t>Group 369-001: Term names the communal cry of joy and praise — the expressive inner jubilation voiced by peoples and places in response to divine acts</w:t>
      </w:r>
    </w:p>
    <w:p>
      <w:r>
        <w:rPr>
          <w:b/>
        </w:rPr>
        <w:t>Anchor verses:</w:t>
      </w:r>
    </w:p>
    <w:p>
      <w:pPr>
        <w:pStyle w:val="ListBullet"/>
      </w:pPr>
      <w:r>
        <w:rPr>
          <w:b/>
          <w:sz w:val="18"/>
        </w:rPr>
        <w:t>Isa 42:11</w:t>
      </w:r>
      <w:r>
        <w:rPr>
          <w:sz w:val="18"/>
        </w:rPr>
        <w:t xml:space="preserve"> — Isa 42:11 Let the desert and its cities lift up their voice, the villages that Kedar inhabits ; let the habitants of Sela sing for joy , let them shout from the top of the mountains .</w:t>
      </w:r>
    </w:p>
    <w:p>
      <w:pPr>
        <w:pStyle w:val="Heading1"/>
      </w:pPr>
      <w:r>
        <w:t>H6682 — tse.va.chah</w:t>
      </w:r>
    </w:p>
    <w:p>
      <w:pPr>
        <w:pStyle w:val="Heading2"/>
      </w:pPr>
      <w:r>
        <w:t>H6682 — outcry  [XREF]</w:t>
      </w:r>
    </w:p>
    <w:p>
      <w:r>
        <w:rPr>
          <w:i/>
        </w:rPr>
        <w:t>status: extracted  |  occ: 4</w:t>
      </w:r>
    </w:p>
    <w:p>
      <w:r>
        <w:rPr>
          <w:b/>
        </w:rPr>
        <w:t>Parsed senses:</w:t>
      </w:r>
    </w:p>
    <w:p>
      <w:pPr>
        <w:pStyle w:val="ListBullet"/>
      </w:pPr>
      <w:r>
        <w:rPr>
          <w:b/>
          <w:sz w:val="18"/>
        </w:rPr>
        <w:t xml:space="preserve">1  </w:t>
      </w:r>
      <w:r>
        <w:rPr>
          <w:sz w:val="18"/>
        </w:rPr>
        <w:t>outcry, shout</w:t>
      </w:r>
    </w:p>
    <w:p>
      <w:r>
        <w:t>Cross-reference term — verse context derived from OWNER registry.</w:t>
      </w:r>
    </w:p>
    <w:p>
      <w:pPr>
        <w:pStyle w:val="Heading1"/>
      </w:pPr>
      <w:r>
        <w:t>H7438 — ron</w:t>
      </w:r>
    </w:p>
    <w:p>
      <w:pPr>
        <w:pStyle w:val="Heading2"/>
      </w:pPr>
      <w:r>
        <w:t>H7438 — song  [OWNER]</w:t>
      </w:r>
    </w:p>
    <w:p>
      <w:r>
        <w:rPr>
          <w:i/>
        </w:rPr>
        <w:t>status: extracted  |  occ: 1</w:t>
      </w:r>
    </w:p>
    <w:p>
      <w:r>
        <w:rPr>
          <w:b/>
        </w:rPr>
        <w:t>Parsed senses:</w:t>
      </w:r>
    </w:p>
    <w:p>
      <w:pPr>
        <w:pStyle w:val="ListBullet"/>
      </w:pPr>
      <w:r>
        <w:rPr>
          <w:b/>
          <w:sz w:val="18"/>
        </w:rPr>
        <w:t xml:space="preserve">1  </w:t>
      </w:r>
      <w:r>
        <w:rPr>
          <w:sz w:val="18"/>
        </w:rPr>
        <w:t>ringing cry, shout, cry (of joy)</w:t>
      </w:r>
    </w:p>
    <w:p>
      <w:pPr>
        <w:pStyle w:val="Heading3"/>
      </w:pPr>
      <w:r>
        <w:t>Group 2684-001: Term names the shout or song of deliverance — the joyful cry that arises from rescue and divine protection</w:t>
      </w:r>
    </w:p>
    <w:p>
      <w:r>
        <w:rPr>
          <w:b/>
        </w:rPr>
        <w:t>Anchor verses:</w:t>
      </w:r>
    </w:p>
    <w:p>
      <w:pPr>
        <w:pStyle w:val="ListBullet"/>
      </w:pPr>
      <w:r>
        <w:rPr>
          <w:b/>
          <w:sz w:val="18"/>
        </w:rPr>
        <w:t>Psa 32:7</w:t>
      </w:r>
      <w:r>
        <w:rPr>
          <w:sz w:val="18"/>
        </w:rPr>
        <w:t xml:space="preserve"> — Psa 32:7 You are a hiding place for me; you preserve me from trouble ; you surround me with shouts of deliverance . Selah</w:t>
      </w:r>
    </w:p>
    <w:p>
      <w:pPr>
        <w:pStyle w:val="Heading1"/>
      </w:pPr>
      <w:r>
        <w:t>H7440 — rin.nah</w:t>
      </w:r>
    </w:p>
    <w:p>
      <w:pPr>
        <w:pStyle w:val="Heading2"/>
      </w:pPr>
      <w:r>
        <w:t>H7440 — cry  [OWNER]</w:t>
      </w:r>
    </w:p>
    <w:p>
      <w:r>
        <w:rPr>
          <w:i/>
        </w:rPr>
        <w:t>status: extracted  |  occ: 33</w:t>
      </w:r>
    </w:p>
    <w:p>
      <w:r>
        <w:rPr>
          <w:b/>
        </w:rPr>
        <w:t>Parsed senses:</w:t>
      </w:r>
    </w:p>
    <w:p>
      <w:pPr>
        <w:pStyle w:val="ListBullet"/>
      </w:pPr>
      <w:r>
        <w:rPr>
          <w:b/>
          <w:sz w:val="18"/>
        </w:rPr>
        <w:t xml:space="preserve">1  </w:t>
      </w:r>
      <w:r>
        <w:rPr>
          <w:sz w:val="18"/>
        </w:rPr>
        <w:t>ringing cry</w:t>
      </w:r>
    </w:p>
    <w:p>
      <w:pPr>
        <w:pStyle w:val="ListBullet"/>
      </w:pPr>
      <w:r>
        <w:rPr>
          <w:b/>
          <w:sz w:val="18"/>
        </w:rPr>
        <w:t xml:space="preserve">1a  </w:t>
      </w:r>
      <w:r>
        <w:rPr>
          <w:sz w:val="18"/>
        </w:rPr>
        <w:t>of entreaty, supplication</w:t>
      </w:r>
    </w:p>
    <w:p>
      <w:pPr>
        <w:pStyle w:val="ListBullet"/>
      </w:pPr>
      <w:r>
        <w:rPr>
          <w:b/>
          <w:sz w:val="18"/>
        </w:rPr>
        <w:t xml:space="preserve">1b  </w:t>
      </w:r>
      <w:r>
        <w:rPr>
          <w:sz w:val="18"/>
        </w:rPr>
        <w:t>in proclamation, joy, praise</w:t>
      </w:r>
    </w:p>
    <w:p>
      <w:pPr>
        <w:pStyle w:val="Heading3"/>
      </w:pPr>
      <w:r>
        <w:t>Group 367-001: Term names the inner cry of joy and triumph — the ringing shout that expresses inner exultation before God and in his salvation</w:t>
      </w:r>
    </w:p>
    <w:p>
      <w:r>
        <w:rPr>
          <w:b/>
        </w:rPr>
        <w:t>Anchor verses:</w:t>
      </w:r>
    </w:p>
    <w:p>
      <w:pPr>
        <w:pStyle w:val="ListBullet"/>
      </w:pPr>
      <w:r>
        <w:rPr>
          <w:b/>
          <w:sz w:val="18"/>
        </w:rPr>
        <w:t>Psa 30:5</w:t>
      </w:r>
      <w:r>
        <w:rPr>
          <w:sz w:val="18"/>
        </w:rPr>
        <w:t xml:space="preserve"> — Psa 30:5 For his anger is but for a moment , and his favor is for a lifetime . Weeping may tarry for the night , but joy comes with the morning .</w:t>
      </w:r>
    </w:p>
    <w:p>
      <w:pPr>
        <w:pStyle w:val="ListBullet"/>
      </w:pPr>
      <w:r>
        <w:rPr>
          <w:b/>
          <w:sz w:val="18"/>
        </w:rPr>
        <w:t>Psa 118:15</w:t>
      </w:r>
      <w:r>
        <w:rPr>
          <w:sz w:val="18"/>
        </w:rPr>
        <w:t xml:space="preserve"> — Psa 118:15 Glad songs of salvation are in the tents of the righteous : “The right hand of the Lord does valiantly ,</w:t>
      </w:r>
    </w:p>
    <w:p>
      <w:r>
        <w:rPr>
          <w:b/>
        </w:rPr>
        <w:t>Related verses (20):</w:t>
      </w:r>
    </w:p>
    <w:p>
      <w:pPr>
        <w:pStyle w:val="ListBullet"/>
      </w:pPr>
      <w:r>
        <w:rPr>
          <w:b/>
          <w:sz w:val="18"/>
        </w:rPr>
        <w:t>1Ki 22:36</w:t>
      </w:r>
      <w:r>
        <w:rPr>
          <w:sz w:val="18"/>
        </w:rPr>
        <w:t xml:space="preserve"> — 1Ki 22:36 And about sunset a cry went through the army , “Every man to his city , and every man to his country !”</w:t>
      </w:r>
    </w:p>
    <w:p>
      <w:pPr>
        <w:pStyle w:val="ListBullet"/>
      </w:pPr>
      <w:r>
        <w:rPr>
          <w:b/>
          <w:sz w:val="18"/>
        </w:rPr>
        <w:t>2Ch 20:22</w:t>
      </w:r>
      <w:r>
        <w:rPr>
          <w:sz w:val="18"/>
        </w:rPr>
        <w:t xml:space="preserve"> — 2Ch 20:22 And when they began to sing and praise , the Lord set an ambush against the men of Ammon , Moab , and Mount Seir , who had come against Judah , so that they were routed .</w:t>
      </w:r>
    </w:p>
    <w:p>
      <w:pPr>
        <w:pStyle w:val="ListBullet"/>
      </w:pPr>
      <w:r>
        <w:rPr>
          <w:b/>
          <w:sz w:val="18"/>
        </w:rPr>
        <w:t>Psa 42:4</w:t>
      </w:r>
      <w:r>
        <w:rPr>
          <w:sz w:val="18"/>
        </w:rPr>
        <w:t xml:space="preserve"> — Psa 42:4 These things I remember , as I pour out my soul : how I would go with the throng and lead them in procession to the house of God with glad shouts and songs of praise, a multitude keeping festival .</w:t>
      </w:r>
    </w:p>
    <w:p>
      <w:pPr>
        <w:pStyle w:val="ListBullet"/>
      </w:pPr>
      <w:r>
        <w:rPr>
          <w:b/>
          <w:sz w:val="18"/>
        </w:rPr>
        <w:t>Psa 47:1</w:t>
      </w:r>
      <w:r>
        <w:rPr>
          <w:sz w:val="18"/>
        </w:rPr>
        <w:t xml:space="preserve"> — To the choirmaster . A Psalm of the Sons of Korah . Psa 47:1 Clap your hands , all peoples ! Shout to God with loud songs of joy !</w:t>
      </w:r>
    </w:p>
    <w:p>
      <w:pPr>
        <w:pStyle w:val="ListBullet"/>
      </w:pPr>
      <w:r>
        <w:rPr>
          <w:b/>
          <w:sz w:val="18"/>
        </w:rPr>
        <w:t>Psa 105:43</w:t>
      </w:r>
      <w:r>
        <w:rPr>
          <w:sz w:val="18"/>
        </w:rPr>
        <w:t xml:space="preserve"> — Psa 105:43 So he brought his people out with joy , his chosen ones with singing .</w:t>
      </w:r>
    </w:p>
    <w:p>
      <w:pPr>
        <w:pStyle w:val="ListBullet"/>
      </w:pPr>
      <w:r>
        <w:rPr>
          <w:b/>
          <w:sz w:val="18"/>
        </w:rPr>
        <w:t>Psa 107:22</w:t>
      </w:r>
      <w:r>
        <w:rPr>
          <w:sz w:val="18"/>
        </w:rPr>
        <w:t xml:space="preserve"> — Psa 107:22 And let them offer sacrifices of thanksgiving , and tell of his deeds in songs of joy !</w:t>
      </w:r>
    </w:p>
    <w:p>
      <w:pPr>
        <w:pStyle w:val="ListBullet"/>
      </w:pPr>
      <w:r>
        <w:rPr>
          <w:b/>
          <w:sz w:val="18"/>
        </w:rPr>
        <w:t>Psa 126:2</w:t>
      </w:r>
      <w:r>
        <w:rPr>
          <w:sz w:val="18"/>
        </w:rPr>
        <w:t xml:space="preserve"> — Psa 126:2 Then our mouth was filled with laughter , and our tongue with shouts of joy ; then they said among the nations , “The Lord has done great things for them .”</w:t>
      </w:r>
    </w:p>
    <w:p>
      <w:pPr>
        <w:pStyle w:val="ListBullet"/>
      </w:pPr>
      <w:r>
        <w:rPr>
          <w:b/>
          <w:sz w:val="18"/>
        </w:rPr>
        <w:t>Psa 126:5</w:t>
      </w:r>
      <w:r>
        <w:rPr>
          <w:sz w:val="18"/>
        </w:rPr>
        <w:t xml:space="preserve"> — Psa 126:5 Those who sow in tears shall reap with shouts of joy !</w:t>
      </w:r>
    </w:p>
    <w:p>
      <w:pPr>
        <w:pStyle w:val="ListBullet"/>
      </w:pPr>
      <w:r>
        <w:rPr>
          <w:b/>
          <w:sz w:val="18"/>
        </w:rPr>
        <w:t>Psa 126:6</w:t>
      </w:r>
      <w:r>
        <w:rPr>
          <w:sz w:val="18"/>
        </w:rPr>
        <w:t xml:space="preserve"> — Psa 126:6 He who goes out weeping , bearing the seed for sowing , shall come home with shouts of joy , bringing his sheaves with him.</w:t>
      </w:r>
    </w:p>
    <w:p>
      <w:pPr>
        <w:pStyle w:val="ListBullet"/>
      </w:pPr>
      <w:r>
        <w:rPr>
          <w:b/>
          <w:sz w:val="18"/>
        </w:rPr>
        <w:t>Pro 11:10</w:t>
      </w:r>
      <w:r>
        <w:rPr>
          <w:sz w:val="18"/>
        </w:rPr>
        <w:t xml:space="preserve"> — Pro 11:10 When it goes well with the righteous , the city rejoices , and when the wicked perish there are shouts of gladness .</w:t>
      </w:r>
    </w:p>
    <w:p>
      <w:pPr>
        <w:pStyle w:val="ListBullet"/>
      </w:pPr>
      <w:r>
        <w:rPr>
          <w:b/>
          <w:sz w:val="18"/>
        </w:rPr>
        <w:t>Isa 14:7</w:t>
      </w:r>
      <w:r>
        <w:rPr>
          <w:sz w:val="18"/>
        </w:rPr>
        <w:t xml:space="preserve"> — Isa 14:7 The whole earth is at rest and quiet ; they break forth into singing .</w:t>
      </w:r>
    </w:p>
    <w:p>
      <w:pPr>
        <w:pStyle w:val="ListBullet"/>
      </w:pPr>
      <w:r>
        <w:rPr>
          <w:b/>
          <w:sz w:val="18"/>
        </w:rPr>
        <w:t>Isa 35:10</w:t>
      </w:r>
      <w:r>
        <w:rPr>
          <w:sz w:val="18"/>
        </w:rPr>
        <w:t xml:space="preserve"> — Isa 35:10 And the ransomed of the Lord shall return and come to Zion with singing ; everlasting joy shall be upon their heads ; they shall obtain gladness and joy , and sorrow and sighing shall flee away .</w:t>
      </w:r>
    </w:p>
    <w:p>
      <w:pPr>
        <w:pStyle w:val="ListBullet"/>
      </w:pPr>
      <w:r>
        <w:rPr>
          <w:b/>
          <w:sz w:val="18"/>
        </w:rPr>
        <w:t>Isa 43:14</w:t>
      </w:r>
      <w:r>
        <w:rPr>
          <w:sz w:val="18"/>
        </w:rPr>
        <w:t xml:space="preserve"> — Isa 43:14 Thus says the Lord , your Redeemer , the Holy One of Israel : “For your sake I send to Babylon and bring them all down as fugitives , even the Chaldeans , in the ships in which they rejoice .</w:t>
      </w:r>
    </w:p>
    <w:p>
      <w:pPr>
        <w:pStyle w:val="ListBullet"/>
      </w:pPr>
      <w:r>
        <w:rPr>
          <w:b/>
          <w:sz w:val="18"/>
        </w:rPr>
        <w:t>Isa 44:23</w:t>
      </w:r>
      <w:r>
        <w:rPr>
          <w:sz w:val="18"/>
        </w:rPr>
        <w:t xml:space="preserve"> — Isa 44:23 Sing , O heavens , for the Lord has done it; shout , O depths of the earth ; break forth into singing , O mountains , O forest , and every tree in it! For the Lord has redeemed Jacob , and will be glorified in Israel .</w:t>
      </w:r>
    </w:p>
    <w:p>
      <w:pPr>
        <w:pStyle w:val="ListBullet"/>
      </w:pPr>
      <w:r>
        <w:rPr>
          <w:b/>
          <w:sz w:val="18"/>
        </w:rPr>
        <w:t>Isa 48:20</w:t>
      </w:r>
      <w:r>
        <w:rPr>
          <w:sz w:val="18"/>
        </w:rPr>
        <w:t xml:space="preserve"> — Isa 48:20 Go out from Babylon , flee from Chaldea , declare this with a shout of joy , proclaim it, send it out to the end of the earth ; say , “The Lord has redeemed his servant Jacob !”</w:t>
      </w:r>
    </w:p>
    <w:p>
      <w:pPr>
        <w:pStyle w:val="ListBullet"/>
      </w:pPr>
      <w:r>
        <w:rPr>
          <w:b/>
          <w:sz w:val="18"/>
        </w:rPr>
        <w:t>Isa 49:13</w:t>
      </w:r>
      <w:r>
        <w:rPr>
          <w:sz w:val="18"/>
        </w:rPr>
        <w:t xml:space="preserve"> — Isa 49:13 Sing for joy , O heavens , and exult , O earth ; break forth , O mountains , into singing ! For the Lord has comforted his people and will have compassion on his afflicted .</w:t>
      </w:r>
    </w:p>
    <w:p>
      <w:pPr>
        <w:pStyle w:val="ListBullet"/>
      </w:pPr>
      <w:r>
        <w:rPr>
          <w:b/>
          <w:sz w:val="18"/>
        </w:rPr>
        <w:t>Isa 51:11</w:t>
      </w:r>
      <w:r>
        <w:rPr>
          <w:sz w:val="18"/>
        </w:rPr>
        <w:t xml:space="preserve"> — Isa 51:11 And the ransomed of the Lord shall return and come to Zion with singing ; everlasting joy shall be upon their heads ; they shall obtain gladness and joy , and sorrow and sighing shall flee away .</w:t>
      </w:r>
    </w:p>
    <w:p>
      <w:pPr>
        <w:pStyle w:val="ListBullet"/>
      </w:pPr>
      <w:r>
        <w:rPr>
          <w:b/>
          <w:sz w:val="18"/>
        </w:rPr>
        <w:t>Isa 54:1</w:t>
      </w:r>
      <w:r>
        <w:rPr>
          <w:sz w:val="18"/>
        </w:rPr>
        <w:t xml:space="preserve"> — Isa 54:1 “ Sing , O barren one , who did not bear ; break forth into singing and cry aloud , you who have not been in labor ! For the children of the desolate one will be more than the children of her who is married ,” says the Lord .</w:t>
      </w:r>
    </w:p>
    <w:p>
      <w:pPr>
        <w:pStyle w:val="ListBullet"/>
      </w:pPr>
      <w:r>
        <w:rPr>
          <w:b/>
          <w:sz w:val="18"/>
        </w:rPr>
        <w:t>Isa 55:12</w:t>
      </w:r>
      <w:r>
        <w:rPr>
          <w:sz w:val="18"/>
        </w:rPr>
        <w:t xml:space="preserve"> — Isa 55:12 “For you shall go out in joy and be led forth in peace ; the mountains and the hills before you shall break forth into singing , and all the trees of the field shall clap their hands .</w:t>
      </w:r>
    </w:p>
    <w:p>
      <w:pPr>
        <w:pStyle w:val="ListBullet"/>
      </w:pPr>
      <w:r>
        <w:rPr>
          <w:b/>
          <w:sz w:val="18"/>
        </w:rPr>
        <w:t>Zep 3:17</w:t>
      </w:r>
      <w:r>
        <w:rPr>
          <w:sz w:val="18"/>
        </w:rPr>
        <w:t xml:space="preserve"> — Zep 3:17 The Lord your God is in your midst , a mighty one who will save ; he will rejoice over you with gladness ; he will quiet you by his love ; he will exult over you with loud singing .</w:t>
      </w:r>
    </w:p>
    <w:p>
      <w:pPr>
        <w:pStyle w:val="Heading3"/>
      </w:pPr>
      <w:r>
        <w:t>Group 367-002: Term names the inner cry of prayer and petition — the urgent and heartfelt appeal that arises from the depths of the spirit before God</w:t>
      </w:r>
    </w:p>
    <w:p>
      <w:r>
        <w:rPr>
          <w:b/>
        </w:rPr>
        <w:t>Anchor verses:</w:t>
      </w:r>
    </w:p>
    <w:p>
      <w:pPr>
        <w:pStyle w:val="ListBullet"/>
      </w:pPr>
      <w:r>
        <w:rPr>
          <w:b/>
          <w:sz w:val="18"/>
        </w:rPr>
        <w:t>1Ki 8:28</w:t>
      </w:r>
      <w:r>
        <w:rPr>
          <w:sz w:val="18"/>
        </w:rPr>
        <w:t xml:space="preserve"> — 1Ki 8:28 Yet have regard to the prayer of your servant and to his plea , O Lord my God , listening to the cry and to the prayer that your servant prays before you this day ,</w:t>
      </w:r>
    </w:p>
    <w:p>
      <w:pPr>
        <w:pStyle w:val="ListBullet"/>
      </w:pPr>
      <w:r>
        <w:rPr>
          <w:b/>
          <w:sz w:val="18"/>
        </w:rPr>
        <w:t>Psa 17:1</w:t>
      </w:r>
      <w:r>
        <w:rPr>
          <w:sz w:val="18"/>
        </w:rPr>
        <w:t xml:space="preserve"> — A Prayer of David . Psa 17:1 Hear a just cause, O Lord ; attend to my cry ! Give ear to my prayer from lips free of deceit !</w:t>
      </w:r>
    </w:p>
    <w:p>
      <w:r>
        <w:rPr>
          <w:b/>
        </w:rPr>
        <w:t>Related verses (9):</w:t>
      </w:r>
    </w:p>
    <w:p>
      <w:pPr>
        <w:pStyle w:val="ListBullet"/>
      </w:pPr>
      <w:r>
        <w:rPr>
          <w:b/>
          <w:sz w:val="18"/>
        </w:rPr>
        <w:t>2Ch 6:19</w:t>
      </w:r>
      <w:r>
        <w:rPr>
          <w:sz w:val="18"/>
        </w:rPr>
        <w:t xml:space="preserve"> — 2Ch 6:19 Yet have regard to the prayer of your servant and to his plea , O Lord my God , listening to the cry and to the prayer that your servant prays before you,</w:t>
      </w:r>
    </w:p>
    <w:p>
      <w:pPr>
        <w:pStyle w:val="ListBullet"/>
      </w:pPr>
      <w:r>
        <w:rPr>
          <w:b/>
          <w:sz w:val="18"/>
        </w:rPr>
        <w:t>Psa 61:1</w:t>
      </w:r>
      <w:r>
        <w:rPr>
          <w:sz w:val="18"/>
        </w:rPr>
        <w:t xml:space="preserve"> — To the choirmaster : with stringed instruments . Of David . Psa 61:1 Hear my cry , O God , listen to my prayer ;</w:t>
      </w:r>
    </w:p>
    <w:p>
      <w:pPr>
        <w:pStyle w:val="ListBullet"/>
      </w:pPr>
      <w:r>
        <w:rPr>
          <w:b/>
          <w:sz w:val="18"/>
        </w:rPr>
        <w:t>Psa 88:2</w:t>
      </w:r>
      <w:r>
        <w:rPr>
          <w:sz w:val="18"/>
        </w:rPr>
        <w:t xml:space="preserve"> — Psa 88:2 Let my prayer come before you; incline your ear to my cry !</w:t>
      </w:r>
    </w:p>
    <w:p>
      <w:pPr>
        <w:pStyle w:val="ListBullet"/>
      </w:pPr>
      <w:r>
        <w:rPr>
          <w:b/>
          <w:sz w:val="18"/>
        </w:rPr>
        <w:t>Psa 106:44</w:t>
      </w:r>
      <w:r>
        <w:rPr>
          <w:sz w:val="18"/>
        </w:rPr>
        <w:t xml:space="preserve"> — Psa 106:44 Nevertheless, he looked upon their distress , when he heard their cry .</w:t>
      </w:r>
    </w:p>
    <w:p>
      <w:pPr>
        <w:pStyle w:val="ListBullet"/>
      </w:pPr>
      <w:r>
        <w:rPr>
          <w:b/>
          <w:sz w:val="18"/>
        </w:rPr>
        <w:t>Psa 119:169</w:t>
      </w:r>
      <w:r>
        <w:rPr>
          <w:sz w:val="18"/>
        </w:rPr>
        <w:t xml:space="preserve"> — Taw Psa 119:169 Let my cry come before you, O Lord ; give me understanding according to your word !</w:t>
      </w:r>
    </w:p>
    <w:p>
      <w:pPr>
        <w:pStyle w:val="ListBullet"/>
      </w:pPr>
      <w:r>
        <w:rPr>
          <w:b/>
          <w:sz w:val="18"/>
        </w:rPr>
        <w:t>Psa 142:6</w:t>
      </w:r>
      <w:r>
        <w:rPr>
          <w:sz w:val="18"/>
        </w:rPr>
        <w:t xml:space="preserve"> — Psa 142:6 Attend to my cry , for I am brought very low! Deliver me from my persecutors , for they are too strong for me !</w:t>
      </w:r>
    </w:p>
    <w:p>
      <w:pPr>
        <w:pStyle w:val="ListBullet"/>
      </w:pPr>
      <w:r>
        <w:rPr>
          <w:b/>
          <w:sz w:val="18"/>
        </w:rPr>
        <w:t>Jer 7:16</w:t>
      </w:r>
      <w:r>
        <w:rPr>
          <w:sz w:val="18"/>
        </w:rPr>
        <w:t xml:space="preserve"> — Jer 7:16 “As for you , do not pray for this people , or lift up a cry or prayer for them, and do not intercede with me, for I will not hear you .</w:t>
      </w:r>
    </w:p>
    <w:p>
      <w:pPr>
        <w:pStyle w:val="ListBullet"/>
      </w:pPr>
      <w:r>
        <w:rPr>
          <w:b/>
          <w:sz w:val="18"/>
        </w:rPr>
        <w:t>Jer 11:14</w:t>
      </w:r>
      <w:r>
        <w:rPr>
          <w:sz w:val="18"/>
        </w:rPr>
        <w:t xml:space="preserve"> — Jer 11:14 “Therefore do not pray for this people , or lift up a cry or prayer on their behalf , for I will not listen when they call to me in the time of their trouble .</w:t>
      </w:r>
    </w:p>
    <w:p>
      <w:pPr>
        <w:pStyle w:val="ListBullet"/>
      </w:pPr>
      <w:r>
        <w:rPr>
          <w:b/>
          <w:sz w:val="18"/>
        </w:rPr>
        <w:t>Jer 14:12</w:t>
      </w:r>
      <w:r>
        <w:rPr>
          <w:sz w:val="18"/>
        </w:rPr>
        <w:t xml:space="preserve"> — Jer 14:12 Though they fast , I will not hear their cry , and though they offer burnt offering and grain offering , I will not accept them. But I will consume them by the sword , by famine , and by pestilence .”</w:t>
      </w:r>
    </w:p>
    <w:p>
      <w:pPr>
        <w:pStyle w:val="Heading1"/>
      </w:pPr>
      <w:r>
        <w:t>H7442 — run</w:t>
      </w:r>
    </w:p>
    <w:p>
      <w:pPr>
        <w:pStyle w:val="Heading2"/>
      </w:pPr>
      <w:r>
        <w:t>H7442A (sub-gloss: to overcome)  [OWNER]</w:t>
      </w:r>
    </w:p>
    <w:p>
      <w:r>
        <w:rPr>
          <w:i/>
        </w:rPr>
        <w:t>status: extracted  |  occ: 2</w:t>
      </w:r>
    </w:p>
    <w:p>
      <w:r>
        <w:rPr>
          <w:b/>
        </w:rPr>
        <w:t>Parsed senses:</w:t>
      </w:r>
    </w:p>
    <w:p>
      <w:pPr>
        <w:pStyle w:val="ListBullet"/>
      </w:pPr>
      <w:r>
        <w:rPr>
          <w:b/>
          <w:sz w:val="18"/>
        </w:rPr>
        <w:t xml:space="preserve">1  </w:t>
      </w:r>
      <w:r>
        <w:rPr>
          <w:sz w:val="18"/>
        </w:rPr>
        <w:t>to overcome</w:t>
      </w:r>
    </w:p>
    <w:p>
      <w:pPr>
        <w:pStyle w:val="ListBullet"/>
      </w:pPr>
      <w:r>
        <w:rPr>
          <w:b/>
          <w:sz w:val="18"/>
        </w:rPr>
        <w:t xml:space="preserve">1a  </w:t>
      </w:r>
      <w:r>
        <w:rPr>
          <w:sz w:val="18"/>
        </w:rPr>
        <w:t>(Hithpolel) to be overcome</w:t>
      </w:r>
    </w:p>
    <w:p>
      <w:pPr>
        <w:pStyle w:val="Heading3"/>
      </w:pPr>
      <w:r>
        <w:t>Group 370-001: Term names the spontaneous cry of joy that breaks out in response to a direct divine act — the inner overflow of awe and gladness</w:t>
      </w:r>
    </w:p>
    <w:p>
      <w:pPr>
        <w:pStyle w:val="Heading3"/>
      </w:pPr>
      <w:r>
        <w:t>Set Aside (2 verses)</w:t>
      </w:r>
    </w:p>
    <w:p>
      <w:pPr>
        <w:pStyle w:val="ListBullet"/>
      </w:pPr>
      <w:r>
        <w:rPr>
          <w:b/>
          <w:sz w:val="18"/>
        </w:rPr>
        <w:t>Psa 78:65</w:t>
      </w:r>
      <w:r>
        <w:rPr>
          <w:sz w:val="18"/>
        </w:rPr>
        <w:t xml:space="preserve"> — Psa 78:65 Then the Lord awoke as from sleep , like a strong man shouting because of wine .</w:t>
      </w:r>
    </w:p>
    <w:p>
      <w:pPr>
        <w:pStyle w:val="ListBullet"/>
      </w:pPr>
      <w:r>
        <w:rPr>
          <w:b/>
          <w:sz w:val="18"/>
        </w:rPr>
        <w:t>Pro 29:6</w:t>
      </w:r>
      <w:r>
        <w:rPr>
          <w:sz w:val="18"/>
        </w:rPr>
        <w:t xml:space="preserve"> — Pro 29:6 An evil man is ensnared in his transgression , but a righteous man sings and rejoices .</w:t>
      </w:r>
    </w:p>
    <w:p>
      <w:pPr>
        <w:pStyle w:val="Heading2"/>
      </w:pPr>
      <w:r>
        <w:t>H7442B (sub-gloss: to sing)  [OWNER]</w:t>
      </w:r>
    </w:p>
    <w:p>
      <w:r>
        <w:rPr>
          <w:i/>
        </w:rPr>
        <w:t>status: extracted  |  occ: 54</w:t>
      </w:r>
    </w:p>
    <w:p>
      <w:r>
        <w:rPr>
          <w:b/>
        </w:rPr>
        <w:t>Parsed senses:</w:t>
      </w:r>
    </w:p>
    <w:p>
      <w:pPr>
        <w:pStyle w:val="ListBullet"/>
      </w:pPr>
      <w:r>
        <w:rPr>
          <w:b/>
          <w:sz w:val="18"/>
        </w:rPr>
        <w:t xml:space="preserve">1  </w:t>
      </w:r>
      <w:r>
        <w:rPr>
          <w:sz w:val="18"/>
        </w:rPr>
        <w:t>to cry out, shout for joy, give a ringing cry</w:t>
      </w:r>
    </w:p>
    <w:p>
      <w:pPr>
        <w:pStyle w:val="ListBullet"/>
      </w:pPr>
      <w:r>
        <w:rPr>
          <w:b/>
          <w:sz w:val="18"/>
        </w:rPr>
        <w:t xml:space="preserve">1a  </w:t>
      </w:r>
      <w:r>
        <w:rPr>
          <w:sz w:val="18"/>
        </w:rPr>
        <w:t>(Qal)</w:t>
      </w:r>
    </w:p>
    <w:p>
      <w:pPr>
        <w:pStyle w:val="ListBullet"/>
      </w:pPr>
      <w:r>
        <w:rPr>
          <w:b/>
          <w:sz w:val="18"/>
        </w:rPr>
        <w:t xml:space="preserve">1a1  </w:t>
      </w:r>
      <w:r>
        <w:rPr>
          <w:sz w:val="18"/>
        </w:rPr>
        <w:t>to give a ringing cry (in joy, exaltation, distress)</w:t>
      </w:r>
    </w:p>
    <w:p>
      <w:pPr>
        <w:pStyle w:val="ListBullet"/>
      </w:pPr>
      <w:r>
        <w:rPr>
          <w:b/>
          <w:sz w:val="18"/>
        </w:rPr>
        <w:t xml:space="preserve">1a2  </w:t>
      </w:r>
      <w:r>
        <w:rPr>
          <w:sz w:val="18"/>
        </w:rPr>
        <w:t>to cry aloud (in summons, exhortation of wisdom)</w:t>
      </w:r>
    </w:p>
    <w:p>
      <w:pPr>
        <w:pStyle w:val="ListBullet"/>
      </w:pPr>
      <w:r>
        <w:rPr>
          <w:b/>
          <w:sz w:val="18"/>
        </w:rPr>
        <w:t xml:space="preserve">1b  </w:t>
      </w:r>
      <w:r>
        <w:rPr>
          <w:sz w:val="18"/>
        </w:rPr>
        <w:t>(Piel) to give a ringing cry (in joy, exultation, praise</w:t>
      </w:r>
    </w:p>
    <w:p>
      <w:pPr>
        <w:pStyle w:val="ListBullet"/>
      </w:pPr>
      <w:r>
        <w:rPr>
          <w:b/>
          <w:sz w:val="18"/>
        </w:rPr>
        <w:t xml:space="preserve">1c  </w:t>
      </w:r>
      <w:r>
        <w:rPr>
          <w:sz w:val="18"/>
        </w:rPr>
        <w:t>(Pual) ringing cry, singing out (passive)</w:t>
      </w:r>
    </w:p>
    <w:p>
      <w:pPr>
        <w:pStyle w:val="ListBullet"/>
      </w:pPr>
      <w:r>
        <w:rPr>
          <w:b/>
          <w:sz w:val="18"/>
        </w:rPr>
        <w:t xml:space="preserve">1d  </w:t>
      </w:r>
      <w:r>
        <w:rPr>
          <w:sz w:val="18"/>
        </w:rPr>
        <w:t>(Hiphil) to cause to ring or sing out (for joy)</w:t>
      </w:r>
    </w:p>
    <w:p>
      <w:pPr>
        <w:pStyle w:val="ListBullet"/>
      </w:pPr>
      <w:r>
        <w:rPr>
          <w:b/>
          <w:sz w:val="18"/>
        </w:rPr>
        <w:t xml:space="preserve">1e  </w:t>
      </w:r>
      <w:r>
        <w:rPr>
          <w:sz w:val="18"/>
        </w:rPr>
        <w:t>(Hithpolel) rejoicing (participle) Also means: ran.nen (רַנֵּן "to sing" H7444)</w:t>
      </w:r>
    </w:p>
    <w:p>
      <w:pPr>
        <w:pStyle w:val="Heading3"/>
      </w:pPr>
      <w:r>
        <w:t>Group 372-001: Term names the inner act of singing for joy — the vocalized overflow of inner delight and exultation directed toward God or called forth by his acts</w:t>
      </w:r>
    </w:p>
    <w:p>
      <w:r>
        <w:rPr>
          <w:b/>
        </w:rPr>
        <w:t>Anchor verses:</w:t>
      </w:r>
    </w:p>
    <w:p>
      <w:pPr>
        <w:pStyle w:val="ListBullet"/>
      </w:pPr>
      <w:r>
        <w:rPr>
          <w:b/>
          <w:sz w:val="18"/>
        </w:rPr>
        <w:t>Psa 5:11</w:t>
      </w:r>
      <w:r>
        <w:rPr>
          <w:sz w:val="18"/>
        </w:rPr>
        <w:t xml:space="preserve"> — Psa 5:11 But let all who take refuge in you rejoice ; let them ever sing for joy , and spread your protection over them, that those who love your name may exult in you.</w:t>
      </w:r>
    </w:p>
    <w:p>
      <w:pPr>
        <w:pStyle w:val="ListBullet"/>
      </w:pPr>
      <w:r>
        <w:rPr>
          <w:b/>
          <w:sz w:val="18"/>
        </w:rPr>
        <w:t>Isa 49:13</w:t>
      </w:r>
      <w:r>
        <w:rPr>
          <w:sz w:val="18"/>
        </w:rPr>
        <w:t xml:space="preserve"> — Isa 49:13 Sing for joy , O heavens , and exult , O earth ; break forth , O mountains , into singing ! For the Lord has comforted his people and will have compassion on his afflicted .</w:t>
      </w:r>
    </w:p>
    <w:p>
      <w:r>
        <w:rPr>
          <w:b/>
        </w:rPr>
        <w:t>Related verses (49):</w:t>
      </w:r>
    </w:p>
    <w:p>
      <w:pPr>
        <w:pStyle w:val="ListBullet"/>
      </w:pPr>
      <w:r>
        <w:rPr>
          <w:b/>
          <w:sz w:val="18"/>
        </w:rPr>
        <w:t>Lev 9:24</w:t>
      </w:r>
      <w:r>
        <w:rPr>
          <w:sz w:val="18"/>
        </w:rPr>
        <w:t xml:space="preserve"> — Lev 9:24 And fire came out from before the Lord and consumed the burnt offering and the pieces of fat on the altar , and when all the people saw it, they shouted and fell on their faces .</w:t>
      </w:r>
    </w:p>
    <w:p>
      <w:pPr>
        <w:pStyle w:val="ListBullet"/>
      </w:pPr>
      <w:r>
        <w:rPr>
          <w:b/>
          <w:sz w:val="18"/>
        </w:rPr>
        <w:t>Deu 32:43</w:t>
      </w:r>
      <w:r>
        <w:rPr>
          <w:sz w:val="18"/>
        </w:rPr>
        <w:t xml:space="preserve"> — Deu 32:43 “ Rejoice with him, O heavens ; bow down to him, all gods, for he avenges the blood of his children and takes vengeance on his adversaries . He repays those who hate him and cleanses his people’s land .”</w:t>
      </w:r>
    </w:p>
    <w:p>
      <w:pPr>
        <w:pStyle w:val="ListBullet"/>
      </w:pPr>
      <w:r>
        <w:rPr>
          <w:b/>
          <w:sz w:val="18"/>
        </w:rPr>
        <w:t>1Ch 16:33</w:t>
      </w:r>
      <w:r>
        <w:rPr>
          <w:sz w:val="18"/>
        </w:rPr>
        <w:t xml:space="preserve"> — 1Ch 16:33 Then shall the trees of the forest sing for joy before the Lord , for he comes to judge the earth .</w:t>
      </w:r>
    </w:p>
    <w:p>
      <w:pPr>
        <w:pStyle w:val="ListBullet"/>
      </w:pPr>
      <w:r>
        <w:rPr>
          <w:b/>
          <w:sz w:val="18"/>
        </w:rPr>
        <w:t>Job 29:13</w:t>
      </w:r>
      <w:r>
        <w:rPr>
          <w:sz w:val="18"/>
        </w:rPr>
        <w:t xml:space="preserve"> — Job 29:13 The blessing of him who was about to perish came upon me, and I caused the widow’s heart to sing for joy .</w:t>
      </w:r>
    </w:p>
    <w:p>
      <w:pPr>
        <w:pStyle w:val="ListBullet"/>
      </w:pPr>
      <w:r>
        <w:rPr>
          <w:b/>
          <w:sz w:val="18"/>
        </w:rPr>
        <w:t>Job 38:7</w:t>
      </w:r>
      <w:r>
        <w:rPr>
          <w:sz w:val="18"/>
        </w:rPr>
        <w:t xml:space="preserve"> — Job 38:7 when the morning stars sang together and all the sons of God shouted for joy ?</w:t>
      </w:r>
    </w:p>
    <w:p>
      <w:pPr>
        <w:pStyle w:val="ListBullet"/>
      </w:pPr>
      <w:r>
        <w:rPr>
          <w:b/>
          <w:sz w:val="18"/>
        </w:rPr>
        <w:t>Psa 20:5</w:t>
      </w:r>
      <w:r>
        <w:rPr>
          <w:sz w:val="18"/>
        </w:rPr>
        <w:t xml:space="preserve"> — Psa 20:5 May we shout for joy over your salvation , and in the name of our God set up our banners ! May the Lord fulfill all your petitions !</w:t>
      </w:r>
    </w:p>
    <w:p>
      <w:pPr>
        <w:pStyle w:val="ListBullet"/>
      </w:pPr>
      <w:r>
        <w:rPr>
          <w:b/>
          <w:sz w:val="18"/>
        </w:rPr>
        <w:t>Psa 32:11</w:t>
      </w:r>
      <w:r>
        <w:rPr>
          <w:sz w:val="18"/>
        </w:rPr>
        <w:t xml:space="preserve"> — Psa 32:11 Be glad in the Lord , and rejoice , O righteous , and shout for joy , all you upright in heart !</w:t>
      </w:r>
    </w:p>
    <w:p>
      <w:pPr>
        <w:pStyle w:val="ListBullet"/>
      </w:pPr>
      <w:r>
        <w:rPr>
          <w:b/>
          <w:sz w:val="18"/>
        </w:rPr>
        <w:t>Psa 33:1</w:t>
      </w:r>
      <w:r>
        <w:rPr>
          <w:sz w:val="18"/>
        </w:rPr>
        <w:t xml:space="preserve"> — Psa 33:1 Shout for joy in the Lord , O you righteous ! Praise befits the upright .</w:t>
      </w:r>
    </w:p>
    <w:p>
      <w:pPr>
        <w:pStyle w:val="ListBullet"/>
      </w:pPr>
      <w:r>
        <w:rPr>
          <w:b/>
          <w:sz w:val="18"/>
        </w:rPr>
        <w:t>Psa 35:27</w:t>
      </w:r>
      <w:r>
        <w:rPr>
          <w:sz w:val="18"/>
        </w:rPr>
        <w:t xml:space="preserve"> — Psa 35:27 Let those who delight in my righteousness shout for joy and be glad and say evermore , “ Great is the Lord , who delights in the welfare of his servant !”</w:t>
      </w:r>
    </w:p>
    <w:p>
      <w:pPr>
        <w:pStyle w:val="ListBullet"/>
      </w:pPr>
      <w:r>
        <w:rPr>
          <w:b/>
          <w:sz w:val="18"/>
        </w:rPr>
        <w:t>Psa 51:14</w:t>
      </w:r>
      <w:r>
        <w:rPr>
          <w:sz w:val="18"/>
        </w:rPr>
        <w:t xml:space="preserve"> — Psa 51:14 Deliver me from bloodguiltiness , O God , O God of my salvation , and my tongue will sing aloud of your righteousness .</w:t>
      </w:r>
    </w:p>
    <w:p>
      <w:pPr>
        <w:pStyle w:val="ListBullet"/>
      </w:pPr>
      <w:r>
        <w:rPr>
          <w:b/>
          <w:sz w:val="18"/>
        </w:rPr>
        <w:t>Psa 59:16</w:t>
      </w:r>
      <w:r>
        <w:rPr>
          <w:sz w:val="18"/>
        </w:rPr>
        <w:t xml:space="preserve"> — Psa 59:16 But I will sing of your strength ; I will sing aloud of your steadfast love in the morning . For you have been to me a fortress and a refuge in the day of my distress .</w:t>
      </w:r>
    </w:p>
    <w:p>
      <w:pPr>
        <w:pStyle w:val="ListBullet"/>
      </w:pPr>
      <w:r>
        <w:rPr>
          <w:b/>
          <w:sz w:val="18"/>
        </w:rPr>
        <w:t>Psa 63:7</w:t>
      </w:r>
      <w:r>
        <w:rPr>
          <w:sz w:val="18"/>
        </w:rPr>
        <w:t xml:space="preserve"> — Psa 63:7 for you have been my help , and in the shadow of your wings I will sing for joy .</w:t>
      </w:r>
    </w:p>
    <w:p>
      <w:pPr>
        <w:pStyle w:val="ListBullet"/>
      </w:pPr>
      <w:r>
        <w:rPr>
          <w:b/>
          <w:sz w:val="18"/>
        </w:rPr>
        <w:t>Psa 65:8</w:t>
      </w:r>
      <w:r>
        <w:rPr>
          <w:sz w:val="18"/>
        </w:rPr>
        <w:t xml:space="preserve"> — Psa 65:8 so that those who dwell at the ends of the earth are in awe at your signs . You make the going out of the morning and the evening to shout for joy .</w:t>
      </w:r>
    </w:p>
    <w:p>
      <w:pPr>
        <w:pStyle w:val="ListBullet"/>
      </w:pPr>
      <w:r>
        <w:rPr>
          <w:b/>
          <w:sz w:val="18"/>
        </w:rPr>
        <w:t>Psa 67:4</w:t>
      </w:r>
      <w:r>
        <w:rPr>
          <w:sz w:val="18"/>
        </w:rPr>
        <w:t xml:space="preserve"> — Psa 67:4 Let the nations be glad and sing for joy , for you judge the peoples with equity and guide the nations upon earth . Selah</w:t>
      </w:r>
    </w:p>
    <w:p>
      <w:pPr>
        <w:pStyle w:val="ListBullet"/>
      </w:pPr>
      <w:r>
        <w:rPr>
          <w:b/>
          <w:sz w:val="18"/>
        </w:rPr>
        <w:t>Psa 71:23</w:t>
      </w:r>
      <w:r>
        <w:rPr>
          <w:sz w:val="18"/>
        </w:rPr>
        <w:t xml:space="preserve"> — Psa 71:23 My lips will shout for joy , when I sing praises to you; my soul also, which you have redeemed .</w:t>
      </w:r>
    </w:p>
    <w:p>
      <w:pPr>
        <w:pStyle w:val="ListBullet"/>
      </w:pPr>
      <w:r>
        <w:rPr>
          <w:b/>
          <w:sz w:val="18"/>
        </w:rPr>
        <w:t>Psa 81:1</w:t>
      </w:r>
      <w:r>
        <w:rPr>
          <w:sz w:val="18"/>
        </w:rPr>
        <w:t xml:space="preserve"> — To the choirmaster : according to The Gittith . Of Asaph . Psa 81:1 Sing aloud to God our strength ; shout for joy to the God of Jacob !</w:t>
      </w:r>
    </w:p>
    <w:p>
      <w:pPr>
        <w:pStyle w:val="ListBullet"/>
      </w:pPr>
      <w:r>
        <w:rPr>
          <w:b/>
          <w:sz w:val="18"/>
        </w:rPr>
        <w:t>Psa 84:2</w:t>
      </w:r>
      <w:r>
        <w:rPr>
          <w:sz w:val="18"/>
        </w:rPr>
        <w:t xml:space="preserve"> — Psa 84:2 My soul longs , yes , faints for the courts of the Lord ; my heart and flesh sing for joy to the living God .</w:t>
      </w:r>
    </w:p>
    <w:p>
      <w:pPr>
        <w:pStyle w:val="ListBullet"/>
      </w:pPr>
      <w:r>
        <w:rPr>
          <w:b/>
          <w:sz w:val="18"/>
        </w:rPr>
        <w:t>Psa 89:12</w:t>
      </w:r>
      <w:r>
        <w:rPr>
          <w:sz w:val="18"/>
        </w:rPr>
        <w:t xml:space="preserve"> — Psa 89:12 The north and the south , you have created them; Tabor and Hermon joyously praise your name .</w:t>
      </w:r>
    </w:p>
    <w:p>
      <w:pPr>
        <w:pStyle w:val="ListBullet"/>
      </w:pPr>
      <w:r>
        <w:rPr>
          <w:b/>
          <w:sz w:val="18"/>
        </w:rPr>
        <w:t>Psa 90:14</w:t>
      </w:r>
      <w:r>
        <w:rPr>
          <w:sz w:val="18"/>
        </w:rPr>
        <w:t xml:space="preserve"> — Psa 90:14 Satisfy us in the morning with your steadfast love , that we may rejoice and be glad all our days .</w:t>
      </w:r>
    </w:p>
    <w:p>
      <w:pPr>
        <w:pStyle w:val="ListBullet"/>
      </w:pPr>
      <w:r>
        <w:rPr>
          <w:b/>
          <w:sz w:val="18"/>
        </w:rPr>
        <w:t>Psa 92:4</w:t>
      </w:r>
      <w:r>
        <w:rPr>
          <w:sz w:val="18"/>
        </w:rPr>
        <w:t xml:space="preserve"> — Psa 92:4 For you, O Lord , have made me glad by your work ; at the works of your hands I sing for joy .</w:t>
      </w:r>
    </w:p>
    <w:p>
      <w:pPr>
        <w:pStyle w:val="ListBullet"/>
      </w:pPr>
      <w:r>
        <w:rPr>
          <w:b/>
          <w:sz w:val="18"/>
        </w:rPr>
        <w:t>Psa 95:1</w:t>
      </w:r>
      <w:r>
        <w:rPr>
          <w:sz w:val="18"/>
        </w:rPr>
        <w:t xml:space="preserve"> — Psa 95:1 Oh come , let us sing to the Lord ; let us make a joyful noise to the rock of our salvation !</w:t>
      </w:r>
    </w:p>
    <w:p>
      <w:pPr>
        <w:pStyle w:val="ListBullet"/>
      </w:pPr>
      <w:r>
        <w:rPr>
          <w:b/>
          <w:sz w:val="18"/>
        </w:rPr>
        <w:t>Psa 96:12</w:t>
      </w:r>
      <w:r>
        <w:rPr>
          <w:sz w:val="18"/>
        </w:rPr>
        <w:t xml:space="preserve"> — Psa 96:12 let the field exult , and everything in it! Then shall all the trees of the forest sing for joy</w:t>
      </w:r>
    </w:p>
    <w:p>
      <w:pPr>
        <w:pStyle w:val="ListBullet"/>
      </w:pPr>
      <w:r>
        <w:rPr>
          <w:b/>
          <w:sz w:val="18"/>
        </w:rPr>
        <w:t>Psa 98:4</w:t>
      </w:r>
      <w:r>
        <w:rPr>
          <w:sz w:val="18"/>
        </w:rPr>
        <w:t xml:space="preserve"> — Psa 98:4 Make a joyful noise to the Lord , all the earth ; break forth into joyous song and sing praises !</w:t>
      </w:r>
    </w:p>
    <w:p>
      <w:pPr>
        <w:pStyle w:val="ListBullet"/>
      </w:pPr>
      <w:r>
        <w:rPr>
          <w:b/>
          <w:sz w:val="18"/>
        </w:rPr>
        <w:t>Psa 98:8</w:t>
      </w:r>
      <w:r>
        <w:rPr>
          <w:sz w:val="18"/>
        </w:rPr>
        <w:t xml:space="preserve"> — Psa 98:8 Let the rivers clap their hands ; let the hills sing for joy together</w:t>
      </w:r>
    </w:p>
    <w:p>
      <w:pPr>
        <w:pStyle w:val="ListBullet"/>
      </w:pPr>
      <w:r>
        <w:rPr>
          <w:b/>
          <w:sz w:val="18"/>
        </w:rPr>
        <w:t>Psa 132:9</w:t>
      </w:r>
      <w:r>
        <w:rPr>
          <w:sz w:val="18"/>
        </w:rPr>
        <w:t xml:space="preserve"> — Psa 132:9 Let your priests be clothed with righteousness , and let your saints shout for joy .</w:t>
      </w:r>
    </w:p>
    <w:p>
      <w:pPr>
        <w:pStyle w:val="ListBullet"/>
      </w:pPr>
      <w:r>
        <w:rPr>
          <w:b/>
          <w:sz w:val="18"/>
        </w:rPr>
        <w:t>Psa 132:16</w:t>
      </w:r>
      <w:r>
        <w:rPr>
          <w:sz w:val="18"/>
        </w:rPr>
        <w:t xml:space="preserve"> — Psa 132:16 Her priests I will clothe with salvation , and her saints will shout for joy .</w:t>
      </w:r>
    </w:p>
    <w:p>
      <w:pPr>
        <w:pStyle w:val="ListBullet"/>
      </w:pPr>
      <w:r>
        <w:rPr>
          <w:b/>
          <w:sz w:val="18"/>
        </w:rPr>
        <w:t>Psa 145:7</w:t>
      </w:r>
      <w:r>
        <w:rPr>
          <w:sz w:val="18"/>
        </w:rPr>
        <w:t xml:space="preserve"> — Psa 145:7 They shall pour forth the fame of your abundant goodness and shall sing aloud of your righteousness .</w:t>
      </w:r>
    </w:p>
    <w:p>
      <w:pPr>
        <w:pStyle w:val="ListBullet"/>
      </w:pPr>
      <w:r>
        <w:rPr>
          <w:b/>
          <w:sz w:val="18"/>
        </w:rPr>
        <w:t>Psa 149:5</w:t>
      </w:r>
      <w:r>
        <w:rPr>
          <w:sz w:val="18"/>
        </w:rPr>
        <w:t xml:space="preserve"> — Psa 149:5 Let the godly exult in glory ; let them sing for joy on their beds .</w:t>
      </w:r>
    </w:p>
    <w:p>
      <w:pPr>
        <w:pStyle w:val="ListBullet"/>
      </w:pPr>
      <w:r>
        <w:rPr>
          <w:b/>
          <w:sz w:val="18"/>
        </w:rPr>
        <w:t>Pro 1:20</w:t>
      </w:r>
      <w:r>
        <w:rPr>
          <w:sz w:val="18"/>
        </w:rPr>
        <w:t xml:space="preserve"> — Pro 1:20 Wisdom cries aloud in the street , in the markets she raises her voice ;</w:t>
      </w:r>
    </w:p>
    <w:p>
      <w:pPr>
        <w:pStyle w:val="ListBullet"/>
      </w:pPr>
      <w:r>
        <w:rPr>
          <w:b/>
          <w:sz w:val="18"/>
        </w:rPr>
        <w:t>Pro 8:3</w:t>
      </w:r>
      <w:r>
        <w:rPr>
          <w:sz w:val="18"/>
        </w:rPr>
        <w:t xml:space="preserve"> — Pro 8:3 beside the gates in front of the town , at the entrance of the portals she cries aloud :</w:t>
      </w:r>
    </w:p>
    <w:p>
      <w:pPr>
        <w:pStyle w:val="ListBullet"/>
      </w:pPr>
      <w:r>
        <w:rPr>
          <w:b/>
          <w:sz w:val="18"/>
        </w:rPr>
        <w:t>Isa 12:6</w:t>
      </w:r>
      <w:r>
        <w:rPr>
          <w:sz w:val="18"/>
        </w:rPr>
        <w:t xml:space="preserve"> — Isa 12:6 Shout , and sing for joy , O inhabitant of Zion , for great in your midst is the Holy One of Israel .”</w:t>
      </w:r>
    </w:p>
    <w:p>
      <w:pPr>
        <w:pStyle w:val="ListBullet"/>
      </w:pPr>
      <w:r>
        <w:rPr>
          <w:b/>
          <w:sz w:val="18"/>
        </w:rPr>
        <w:t>Isa 16:10</w:t>
      </w:r>
      <w:r>
        <w:rPr>
          <w:sz w:val="18"/>
        </w:rPr>
        <w:t xml:space="preserve"> — Isa 16:10 And joy and gladness are taken away from the fruitful field , and in the vineyards no songs are sung , no cheers are raised ; no treader treads out wine in the presses ; I have put an end to the shouting .</w:t>
      </w:r>
    </w:p>
    <w:p>
      <w:pPr>
        <w:pStyle w:val="ListBullet"/>
      </w:pPr>
      <w:r>
        <w:rPr>
          <w:b/>
          <w:sz w:val="18"/>
        </w:rPr>
        <w:t>Isa 24:14</w:t>
      </w:r>
      <w:r>
        <w:rPr>
          <w:sz w:val="18"/>
        </w:rPr>
        <w:t xml:space="preserve"> — Isa 24:14 They lift up their voices , they sing for joy ; over the majesty of the Lord they shout from the west .</w:t>
      </w:r>
    </w:p>
    <w:p>
      <w:pPr>
        <w:pStyle w:val="ListBullet"/>
      </w:pPr>
      <w:r>
        <w:rPr>
          <w:b/>
          <w:sz w:val="18"/>
        </w:rPr>
        <w:t>Isa 26:19</w:t>
      </w:r>
      <w:r>
        <w:rPr>
          <w:sz w:val="18"/>
        </w:rPr>
        <w:t xml:space="preserve"> — Isa 26:19 Your dead shall live ; their bodies shall rise . You who dwell in the dust , awake and sing for joy ! For your dew is a dew of light , and the earth will give birth to the dead .</w:t>
      </w:r>
    </w:p>
    <w:p>
      <w:pPr>
        <w:pStyle w:val="ListBullet"/>
      </w:pPr>
      <w:r>
        <w:rPr>
          <w:b/>
          <w:sz w:val="18"/>
        </w:rPr>
        <w:t>Isa 35:2</w:t>
      </w:r>
      <w:r>
        <w:rPr>
          <w:sz w:val="18"/>
        </w:rPr>
        <w:t xml:space="preserve"> — Isa 35:2 it shall blossom abundantly and rejoice with joy and singing . The glory of Lebanon shall be given to it, the majesty of Carmel and Sharon . They shall see the glory of the Lord , the majesty of our God .</w:t>
      </w:r>
    </w:p>
    <w:p>
      <w:pPr>
        <w:pStyle w:val="ListBullet"/>
      </w:pPr>
      <w:r>
        <w:rPr>
          <w:b/>
          <w:sz w:val="18"/>
        </w:rPr>
        <w:t>Isa 35:6</w:t>
      </w:r>
      <w:r>
        <w:rPr>
          <w:sz w:val="18"/>
        </w:rPr>
        <w:t xml:space="preserve"> — Isa 35:6 then shall the lame man leap like a deer , and the tongue of the mute sing for joy . For waters break forth in the wilderness , and streams in the desert ;</w:t>
      </w:r>
    </w:p>
    <w:p>
      <w:pPr>
        <w:pStyle w:val="ListBullet"/>
      </w:pPr>
      <w:r>
        <w:rPr>
          <w:b/>
          <w:sz w:val="18"/>
        </w:rPr>
        <w:t>Isa 42:11</w:t>
      </w:r>
      <w:r>
        <w:rPr>
          <w:sz w:val="18"/>
        </w:rPr>
        <w:t xml:space="preserve"> — Isa 42:11 Let the desert and its cities lift up their voice, the villages that Kedar inhabits ; let the habitants of Sela sing for joy , let them shout from the top of the mountains .</w:t>
      </w:r>
    </w:p>
    <w:p>
      <w:pPr>
        <w:pStyle w:val="ListBullet"/>
      </w:pPr>
      <w:r>
        <w:rPr>
          <w:b/>
          <w:sz w:val="18"/>
        </w:rPr>
        <w:t>Isa 44:23</w:t>
      </w:r>
      <w:r>
        <w:rPr>
          <w:sz w:val="18"/>
        </w:rPr>
        <w:t xml:space="preserve"> — Isa 44:23 Sing , O heavens , for the Lord has done it; shout , O depths of the earth ; break forth into singing , O mountains , O forest , and every tree in it! For the Lord has redeemed Jacob , and will be glorified in Israel .</w:t>
      </w:r>
    </w:p>
    <w:p>
      <w:pPr>
        <w:pStyle w:val="ListBullet"/>
      </w:pPr>
      <w:r>
        <w:rPr>
          <w:b/>
          <w:sz w:val="18"/>
        </w:rPr>
        <w:t>Isa 52:8</w:t>
      </w:r>
      <w:r>
        <w:rPr>
          <w:sz w:val="18"/>
        </w:rPr>
        <w:t xml:space="preserve"> — Isa 52:8 The voice of your watchmen —they lift up their voice ; together they sing for joy ; for eye to eye they see the return of the Lord to Zion .</w:t>
      </w:r>
    </w:p>
    <w:p>
      <w:pPr>
        <w:pStyle w:val="ListBullet"/>
      </w:pPr>
      <w:r>
        <w:rPr>
          <w:b/>
          <w:sz w:val="18"/>
        </w:rPr>
        <w:t>Isa 52:9</w:t>
      </w:r>
      <w:r>
        <w:rPr>
          <w:sz w:val="18"/>
        </w:rPr>
        <w:t xml:space="preserve"> — Isa 52:9 Break forth together into singing , you waste places of Jerusalem , for the Lord has comforted his people ; he has redeemed Jerusalem .</w:t>
      </w:r>
    </w:p>
    <w:p>
      <w:pPr>
        <w:pStyle w:val="ListBullet"/>
      </w:pPr>
      <w:r>
        <w:rPr>
          <w:b/>
          <w:sz w:val="18"/>
        </w:rPr>
        <w:t>Isa 54:1</w:t>
      </w:r>
      <w:r>
        <w:rPr>
          <w:sz w:val="18"/>
        </w:rPr>
        <w:t xml:space="preserve"> — Isa 54:1 “ Sing , O barren one , who did not bear ; break forth into singing and cry aloud , you who have not been in labor ! For the children of the desolate one will be more than the children of her who is married ,” says the Lord .</w:t>
      </w:r>
    </w:p>
    <w:p>
      <w:pPr>
        <w:pStyle w:val="ListBullet"/>
      </w:pPr>
      <w:r>
        <w:rPr>
          <w:b/>
          <w:sz w:val="18"/>
        </w:rPr>
        <w:t>Isa 61:7</w:t>
      </w:r>
      <w:r>
        <w:rPr>
          <w:sz w:val="18"/>
        </w:rPr>
        <w:t xml:space="preserve"> — Isa 61:7 Instead of your shame there shall be a double portion ; instead of dishonor they shall rejoice in their lot ; therefore in their land they shall possess a double portion ; they shall have everlasting joy .</w:t>
      </w:r>
    </w:p>
    <w:p>
      <w:pPr>
        <w:pStyle w:val="ListBullet"/>
      </w:pPr>
      <w:r>
        <w:rPr>
          <w:b/>
          <w:sz w:val="18"/>
        </w:rPr>
        <w:t>Isa 65:14</w:t>
      </w:r>
      <w:r>
        <w:rPr>
          <w:sz w:val="18"/>
        </w:rPr>
        <w:t xml:space="preserve"> — Isa 65:14 behold , my servants shall sing for gladness of heart , but you shall cry out for pain of heart and shall wail for breaking of spirit .</w:t>
      </w:r>
    </w:p>
    <w:p>
      <w:pPr>
        <w:pStyle w:val="ListBullet"/>
      </w:pPr>
      <w:r>
        <w:rPr>
          <w:b/>
          <w:sz w:val="18"/>
        </w:rPr>
        <w:t>Jer 31:7</w:t>
      </w:r>
      <w:r>
        <w:rPr>
          <w:sz w:val="18"/>
        </w:rPr>
        <w:t xml:space="preserve"> — Jer 31:7 For thus says the Lord : “ Sing aloud with gladness for Jacob , and raise shouts for the chief of the nations ; proclaim , give praise , and say , ‘O Lord , save your people , the remnant of Israel .’</w:t>
      </w:r>
    </w:p>
    <w:p>
      <w:pPr>
        <w:pStyle w:val="ListBullet"/>
      </w:pPr>
      <w:r>
        <w:rPr>
          <w:b/>
          <w:sz w:val="18"/>
        </w:rPr>
        <w:t>Jer 31:12</w:t>
      </w:r>
      <w:r>
        <w:rPr>
          <w:sz w:val="18"/>
        </w:rPr>
        <w:t xml:space="preserve"> — Jer 31:12 They shall come and sing aloud on the height of Zion , and they shall be radiant over the goodness of the Lord , over the grain , the wine , and the oil , and over the young of the flock and the herd ; their life shall be like a watered garden , and they shall languish no more .</w:t>
      </w:r>
    </w:p>
    <w:p>
      <w:pPr>
        <w:pStyle w:val="ListBullet"/>
      </w:pPr>
      <w:r>
        <w:rPr>
          <w:b/>
          <w:sz w:val="18"/>
        </w:rPr>
        <w:t>Jer 51:48</w:t>
      </w:r>
      <w:r>
        <w:rPr>
          <w:sz w:val="18"/>
        </w:rPr>
        <w:t xml:space="preserve"> — Jer 51:48 Then the heavens and the earth , and all that is in them, shall sing for joy over Babylon , for the destroyers shall come against them out of the north , declares the Lord .</w:t>
      </w:r>
    </w:p>
    <w:p>
      <w:pPr>
        <w:pStyle w:val="ListBullet"/>
      </w:pPr>
      <w:r>
        <w:rPr>
          <w:b/>
          <w:sz w:val="18"/>
        </w:rPr>
        <w:t>Lam 2:19</w:t>
      </w:r>
      <w:r>
        <w:rPr>
          <w:sz w:val="18"/>
        </w:rPr>
        <w:t xml:space="preserve"> — Lam 2:19 “ Arise , cry out in the night , at the beginning of the night watches ! Pour out your heart like water before the presence of the Lord ! Lift your hands to him for the lives of your children , who faint for hunger at the head of every street .”</w:t>
      </w:r>
    </w:p>
    <w:p>
      <w:pPr>
        <w:pStyle w:val="ListBullet"/>
      </w:pPr>
      <w:r>
        <w:rPr>
          <w:b/>
          <w:sz w:val="18"/>
        </w:rPr>
        <w:t>Zep 3:14</w:t>
      </w:r>
      <w:r>
        <w:rPr>
          <w:sz w:val="18"/>
        </w:rPr>
        <w:t xml:space="preserve"> — Zep 3:14 Sing aloud, O daughter of Zion ; shout , O Israel ! Rejoice and exult with all your heart , O daughter of Jerusalem !</w:t>
      </w:r>
    </w:p>
    <w:p>
      <w:pPr>
        <w:pStyle w:val="ListBullet"/>
      </w:pPr>
      <w:r>
        <w:rPr>
          <w:b/>
          <w:sz w:val="18"/>
        </w:rPr>
        <w:t>Zec 2:10</w:t>
      </w:r>
      <w:r>
        <w:rPr>
          <w:sz w:val="18"/>
        </w:rPr>
        <w:t xml:space="preserve"> — Zec 2:10 Sing and rejoice , O daughter of Zion , for behold , I come and I will dwell in your midst , declares the Lord .</w:t>
      </w:r>
    </w:p>
    <w:p>
      <w:pPr>
        <w:pStyle w:val="Heading1"/>
      </w:pPr>
      <w:r>
        <w:t>H7443 — re.na.nim</w:t>
      </w:r>
    </w:p>
    <w:p>
      <w:pPr>
        <w:pStyle w:val="Heading2"/>
      </w:pPr>
      <w:r>
        <w:t>H7443 — ostrich  [OWNER]</w:t>
      </w:r>
    </w:p>
    <w:p>
      <w:r>
        <w:rPr>
          <w:i/>
        </w:rPr>
        <w:t>status: delete  |  occ: 1</w:t>
      </w:r>
    </w:p>
    <w:p>
      <w:r>
        <w:rPr>
          <w:b/>
        </w:rPr>
        <w:t>Parsed senses:</w:t>
      </w:r>
    </w:p>
    <w:p>
      <w:pPr>
        <w:pStyle w:val="ListBullet"/>
      </w:pPr>
      <w:r>
        <w:rPr>
          <w:b/>
          <w:sz w:val="18"/>
        </w:rPr>
        <w:t xml:space="preserve">1  </w:t>
      </w:r>
      <w:r>
        <w:rPr>
          <w:sz w:val="18"/>
        </w:rPr>
        <w:t>something with a piercing cry</w:t>
      </w:r>
    </w:p>
    <w:p>
      <w:pPr>
        <w:pStyle w:val="ListBullet"/>
      </w:pPr>
      <w:r>
        <w:rPr>
          <w:b/>
          <w:sz w:val="18"/>
        </w:rPr>
        <w:t xml:space="preserve">1a  </w:t>
      </w:r>
      <w:r>
        <w:rPr>
          <w:sz w:val="18"/>
        </w:rPr>
        <w:t>bird of piercing cries</w:t>
      </w:r>
    </w:p>
    <w:p>
      <w:pPr>
        <w:pStyle w:val="ListBullet"/>
      </w:pPr>
      <w:r>
        <w:rPr>
          <w:b/>
          <w:sz w:val="18"/>
        </w:rPr>
        <w:t xml:space="preserve">1a1  </w:t>
      </w:r>
      <w:r>
        <w:rPr>
          <w:sz w:val="18"/>
        </w:rPr>
        <w:t>ostrich</w:t>
      </w:r>
    </w:p>
    <w:p>
      <w:r>
        <w:t>No verse context records.</w:t>
      </w:r>
    </w:p>
    <w:p>
      <w:pPr>
        <w:pStyle w:val="Heading1"/>
      </w:pPr>
      <w:r>
        <w:t>H7444 — ran.nen</w:t>
      </w:r>
    </w:p>
    <w:p>
      <w:pPr>
        <w:pStyle w:val="Heading2"/>
      </w:pPr>
      <w:r>
        <w:t>H7444 — to sing  [OWNER]</w:t>
      </w:r>
    </w:p>
    <w:p>
      <w:r>
        <w:rPr>
          <w:i/>
        </w:rPr>
        <w:t>status: extracted  |  occ: ?</w:t>
      </w:r>
    </w:p>
    <w:p>
      <w:r>
        <w:rPr>
          <w:b/>
        </w:rPr>
        <w:t>Parsed senses:</w:t>
      </w:r>
    </w:p>
    <w:p>
      <w:pPr>
        <w:pStyle w:val="ListBullet"/>
      </w:pPr>
      <w:r>
        <w:rPr>
          <w:b/>
          <w:sz w:val="18"/>
        </w:rPr>
        <w:t xml:space="preserve">1  </w:t>
      </w:r>
      <w:r>
        <w:rPr>
          <w:sz w:val="18"/>
        </w:rPr>
        <w:t>cry, shout</w:t>
        <w:br/>
        <w:t>Another spelling of ra.nan (רָנַן "to sing" H7442B)</w:t>
      </w:r>
    </w:p>
    <w:p>
      <w:r>
        <w:t>No verse context records.</w:t>
      </w:r>
    </w:p>
    <w:p>
      <w:pPr>
        <w:pStyle w:val="Heading1"/>
      </w:pPr>
      <w:r>
        <w:t>H7445 — re.na.nah</w:t>
      </w:r>
    </w:p>
    <w:p>
      <w:pPr>
        <w:pStyle w:val="Heading2"/>
      </w:pPr>
      <w:r>
        <w:t>H7445 — triumphing  [OWNER]</w:t>
      </w:r>
    </w:p>
    <w:p>
      <w:r>
        <w:rPr>
          <w:i/>
        </w:rPr>
        <w:t>status: extracted  |  occ: 4</w:t>
      </w:r>
    </w:p>
    <w:p>
      <w:r>
        <w:rPr>
          <w:b/>
        </w:rPr>
        <w:t>Parsed senses:</w:t>
      </w:r>
    </w:p>
    <w:p>
      <w:pPr>
        <w:pStyle w:val="ListBullet"/>
      </w:pPr>
      <w:r>
        <w:rPr>
          <w:b/>
          <w:sz w:val="18"/>
        </w:rPr>
        <w:t xml:space="preserve">1  </w:t>
      </w:r>
      <w:r>
        <w:rPr>
          <w:sz w:val="18"/>
        </w:rPr>
        <w:t>ringing cry, shout (for joy)</w:t>
      </w:r>
    </w:p>
    <w:p>
      <w:pPr>
        <w:pStyle w:val="Heading3"/>
      </w:pPr>
      <w:r>
        <w:t>Group 2683-001: Term names the triumphant inner cry — the cry of joy or its conspicuous absence marking the inner condition of the person</w:t>
      </w:r>
    </w:p>
    <w:p>
      <w:r>
        <w:rPr>
          <w:b/>
        </w:rPr>
        <w:t>Anchor verses:</w:t>
      </w:r>
    </w:p>
    <w:p>
      <w:pPr>
        <w:pStyle w:val="ListBullet"/>
      </w:pPr>
      <w:r>
        <w:rPr>
          <w:b/>
          <w:sz w:val="18"/>
        </w:rPr>
        <w:t>Psa 63:5</w:t>
      </w:r>
      <w:r>
        <w:rPr>
          <w:sz w:val="18"/>
        </w:rPr>
        <w:t xml:space="preserve"> — Psa 63:5 My soul will be satisfied as with fat and rich food , and my mouth will praise you with joyful lips ,</w:t>
      </w:r>
    </w:p>
    <w:p>
      <w:pPr>
        <w:pStyle w:val="ListBullet"/>
      </w:pPr>
      <w:r>
        <w:rPr>
          <w:b/>
          <w:sz w:val="18"/>
        </w:rPr>
        <w:t>Psa 100:2</w:t>
      </w:r>
      <w:r>
        <w:rPr>
          <w:sz w:val="18"/>
        </w:rPr>
        <w:t xml:space="preserve"> — Psa 100:2 Serve the Lord with gladness ! Come into his presence with singing !</w:t>
      </w:r>
    </w:p>
    <w:p>
      <w:r>
        <w:rPr>
          <w:b/>
        </w:rPr>
        <w:t>Related verses (2):</w:t>
      </w:r>
    </w:p>
    <w:p>
      <w:pPr>
        <w:pStyle w:val="ListBullet"/>
      </w:pPr>
      <w:r>
        <w:rPr>
          <w:b/>
          <w:sz w:val="18"/>
        </w:rPr>
        <w:t>Job 3:7</w:t>
      </w:r>
      <w:r>
        <w:rPr>
          <w:sz w:val="18"/>
        </w:rPr>
        <w:t xml:space="preserve"> — Job 3:7 Behold , let that night be barren ; let no joyful cry enter it .</w:t>
      </w:r>
    </w:p>
    <w:p>
      <w:pPr>
        <w:pStyle w:val="ListBullet"/>
      </w:pPr>
      <w:r>
        <w:rPr>
          <w:b/>
          <w:sz w:val="18"/>
        </w:rPr>
        <w:t>Job 20:5</w:t>
      </w:r>
      <w:r>
        <w:rPr>
          <w:sz w:val="18"/>
        </w:rPr>
        <w:t xml:space="preserve"> — Job 20:5 that the exulting of the wicked is short , and the joy of the godless but for a moment ?</w:t>
      </w:r>
    </w:p>
    <w:p>
      <w:pPr>
        <w:pStyle w:val="Heading1"/>
      </w:pPr>
      <w:r>
        <w:t>H7797 — su.s</w:t>
      </w:r>
    </w:p>
    <w:p>
      <w:pPr>
        <w:pStyle w:val="Heading2"/>
      </w:pPr>
      <w:r>
        <w:t>H7797 — to rejoice  [OWNER]</w:t>
      </w:r>
    </w:p>
    <w:p>
      <w:r>
        <w:rPr>
          <w:i/>
        </w:rPr>
        <w:t>status: extracted  |  occ: 27</w:t>
      </w:r>
    </w:p>
    <w:p>
      <w:r>
        <w:rPr>
          <w:b/>
        </w:rPr>
        <w:t>Parsed senses:</w:t>
      </w:r>
    </w:p>
    <w:p>
      <w:pPr>
        <w:pStyle w:val="ListBullet"/>
      </w:pPr>
      <w:r>
        <w:rPr>
          <w:b/>
          <w:sz w:val="18"/>
        </w:rPr>
        <w:t xml:space="preserve">1  </w:t>
      </w:r>
      <w:r>
        <w:rPr>
          <w:sz w:val="18"/>
        </w:rPr>
        <w:t>to exult, rejoice</w:t>
      </w:r>
    </w:p>
    <w:p>
      <w:pPr>
        <w:pStyle w:val="ListBullet"/>
      </w:pPr>
      <w:r>
        <w:rPr>
          <w:b/>
          <w:sz w:val="18"/>
        </w:rPr>
        <w:t xml:space="preserve">1a  </w:t>
      </w:r>
      <w:r>
        <w:rPr>
          <w:sz w:val="18"/>
        </w:rPr>
        <w:t>(Qal) to exult, display joy</w:t>
      </w:r>
    </w:p>
    <w:p>
      <w:pPr>
        <w:pStyle w:val="Heading3"/>
      </w:pPr>
      <w:r>
        <w:t>Group 363-001: Term names the deep inner exultation of the person before God — the soul's leap of joy in salvation, in God's word, and in his presence</w:t>
      </w:r>
    </w:p>
    <w:p>
      <w:r>
        <w:rPr>
          <w:b/>
        </w:rPr>
        <w:t>Anchor verses:</w:t>
      </w:r>
    </w:p>
    <w:p>
      <w:pPr>
        <w:pStyle w:val="ListBullet"/>
      </w:pPr>
      <w:r>
        <w:rPr>
          <w:b/>
          <w:sz w:val="18"/>
        </w:rPr>
        <w:t>Psa 35:9</w:t>
      </w:r>
      <w:r>
        <w:rPr>
          <w:sz w:val="18"/>
        </w:rPr>
        <w:t xml:space="preserve"> — Psa 35:9 Then my soul will rejoice in the Lord , exulting in his salvation .</w:t>
      </w:r>
    </w:p>
    <w:p>
      <w:pPr>
        <w:pStyle w:val="ListBullet"/>
      </w:pPr>
      <w:r>
        <w:rPr>
          <w:b/>
          <w:sz w:val="18"/>
        </w:rPr>
        <w:t>Isa 61:10</w:t>
      </w:r>
      <w:r>
        <w:rPr>
          <w:sz w:val="18"/>
        </w:rPr>
        <w:t xml:space="preserve"> — Isa 61:10 I will greatly rejoice in the Lord ; my soul shall exult in my God , for he has clothed me with the garments of salvation ; he has covered me with the robe of righteousness , as a bridegroom decks himself like a priest with a beautiful headdress , and as a bride adorns herself with her jewels .</w:t>
      </w:r>
    </w:p>
    <w:p>
      <w:r>
        <w:rPr>
          <w:b/>
        </w:rPr>
        <w:t>Related verses (19):</w:t>
      </w:r>
    </w:p>
    <w:p>
      <w:pPr>
        <w:pStyle w:val="ListBullet"/>
      </w:pPr>
      <w:r>
        <w:rPr>
          <w:b/>
          <w:sz w:val="18"/>
        </w:rPr>
        <w:t>Deu 28:63</w:t>
      </w:r>
      <w:r>
        <w:rPr>
          <w:sz w:val="18"/>
        </w:rPr>
        <w:t xml:space="preserve"> — Deu 28:63 And as the Lord took delight in doing you good and multiplying you, so the Lord will take delight in bringing ruin upon you and destroying you. And you shall be plucked off the land that you are entering to take possession of it .</w:t>
      </w:r>
    </w:p>
    <w:p>
      <w:pPr>
        <w:pStyle w:val="ListBullet"/>
      </w:pPr>
      <w:r>
        <w:rPr>
          <w:b/>
          <w:sz w:val="18"/>
        </w:rPr>
        <w:t>Deu 30:9</w:t>
      </w:r>
      <w:r>
        <w:rPr>
          <w:sz w:val="18"/>
        </w:rPr>
        <w:t xml:space="preserve"> — Deu 30:9 The Lord your God will make you abundantly prosperous in all the work of your hand , in the fruit of your womb and in the fruit of your cattle and in the fruit of your ground . For the Lord will again take delight in prospering you, as he took delight in your fathers ,</w:t>
      </w:r>
    </w:p>
    <w:p>
      <w:pPr>
        <w:pStyle w:val="ListBullet"/>
      </w:pPr>
      <w:r>
        <w:rPr>
          <w:b/>
          <w:sz w:val="18"/>
        </w:rPr>
        <w:t>Job 3:22</w:t>
      </w:r>
      <w:r>
        <w:rPr>
          <w:sz w:val="18"/>
        </w:rPr>
        <w:t xml:space="preserve"> — Job 3:22 who rejoice exceedingly and are glad when they find the grave ?</w:t>
      </w:r>
    </w:p>
    <w:p>
      <w:pPr>
        <w:pStyle w:val="ListBullet"/>
      </w:pPr>
      <w:r>
        <w:rPr>
          <w:b/>
          <w:sz w:val="18"/>
        </w:rPr>
        <w:t>Psa 19:5</w:t>
      </w:r>
      <w:r>
        <w:rPr>
          <w:sz w:val="18"/>
        </w:rPr>
        <w:t xml:space="preserve"> — Psa 19:5 which comes out like a bridegroom leaving his chamber , and, like a strong man , runs its course with joy .</w:t>
      </w:r>
    </w:p>
    <w:p>
      <w:pPr>
        <w:pStyle w:val="ListBullet"/>
      </w:pPr>
      <w:r>
        <w:rPr>
          <w:b/>
          <w:sz w:val="18"/>
        </w:rPr>
        <w:t>Psa 40:16</w:t>
      </w:r>
      <w:r>
        <w:rPr>
          <w:sz w:val="18"/>
        </w:rPr>
        <w:t xml:space="preserve"> — Psa 40:16 But may all who seek you rejoice and be glad in you; may those who love your salvation say continually , “ Great is the Lord !”</w:t>
      </w:r>
    </w:p>
    <w:p>
      <w:pPr>
        <w:pStyle w:val="ListBullet"/>
      </w:pPr>
      <w:r>
        <w:rPr>
          <w:b/>
          <w:sz w:val="18"/>
        </w:rPr>
        <w:t>Psa 68:3</w:t>
      </w:r>
      <w:r>
        <w:rPr>
          <w:sz w:val="18"/>
        </w:rPr>
        <w:t xml:space="preserve"> — Psa 68:3 But the righteous shall be glad ; they shall exult before God ; they shall be jubilant with joy !</w:t>
      </w:r>
    </w:p>
    <w:p>
      <w:pPr>
        <w:pStyle w:val="ListBullet"/>
      </w:pPr>
      <w:r>
        <w:rPr>
          <w:b/>
          <w:sz w:val="18"/>
        </w:rPr>
        <w:t>Psa 70:4</w:t>
      </w:r>
      <w:r>
        <w:rPr>
          <w:sz w:val="18"/>
        </w:rPr>
        <w:t xml:space="preserve"> — Psa 70:4 May all who seek you rejoice and be glad in you! May those who love your salvation say evermore , “ God is great !”</w:t>
      </w:r>
    </w:p>
    <w:p>
      <w:pPr>
        <w:pStyle w:val="ListBullet"/>
      </w:pPr>
      <w:r>
        <w:rPr>
          <w:b/>
          <w:sz w:val="18"/>
        </w:rPr>
        <w:t>Psa 119:14</w:t>
      </w:r>
      <w:r>
        <w:rPr>
          <w:sz w:val="18"/>
        </w:rPr>
        <w:t xml:space="preserve"> — Psa 119:14 In the way of your testimonies I delight as much as in all riches .</w:t>
      </w:r>
    </w:p>
    <w:p>
      <w:pPr>
        <w:pStyle w:val="ListBullet"/>
      </w:pPr>
      <w:r>
        <w:rPr>
          <w:b/>
          <w:sz w:val="18"/>
        </w:rPr>
        <w:t>Psa 119:162</w:t>
      </w:r>
      <w:r>
        <w:rPr>
          <w:sz w:val="18"/>
        </w:rPr>
        <w:t xml:space="preserve"> — Psa 119:162 I rejoice at your word like one who finds great spoil .</w:t>
      </w:r>
    </w:p>
    <w:p>
      <w:pPr>
        <w:pStyle w:val="ListBullet"/>
      </w:pPr>
      <w:r>
        <w:rPr>
          <w:b/>
          <w:sz w:val="18"/>
        </w:rPr>
        <w:t>Isa 35:1</w:t>
      </w:r>
      <w:r>
        <w:rPr>
          <w:sz w:val="18"/>
        </w:rPr>
        <w:t xml:space="preserve"> — Isa 35:1 The wilderness and the dry land shall be glad ; the desert shall rejoice and blossom like the crocus ;</w:t>
      </w:r>
    </w:p>
    <w:p>
      <w:pPr>
        <w:pStyle w:val="ListBullet"/>
      </w:pPr>
      <w:r>
        <w:rPr>
          <w:b/>
          <w:sz w:val="18"/>
        </w:rPr>
        <w:t>Isa 62:5</w:t>
      </w:r>
      <w:r>
        <w:rPr>
          <w:sz w:val="18"/>
        </w:rPr>
        <w:t xml:space="preserve"> — Isa 62:5 For as a young man marries a young woman , so shall your sons marry you, and as the bridegroom rejoices over the bride , so shall your God rejoice over you.</w:t>
      </w:r>
    </w:p>
    <w:p>
      <w:pPr>
        <w:pStyle w:val="ListBullet"/>
      </w:pPr>
      <w:r>
        <w:rPr>
          <w:b/>
          <w:sz w:val="18"/>
        </w:rPr>
        <w:t>Isa 64:5</w:t>
      </w:r>
      <w:r>
        <w:rPr>
          <w:sz w:val="18"/>
        </w:rPr>
        <w:t xml:space="preserve"> — Isa 64:5 You meet him who joyfully works righteousness , those who remember you in your ways . Behold , you were angry , and we sinned ; in our sins we have been a long time , and shall we be saved ?</w:t>
      </w:r>
    </w:p>
    <w:p>
      <w:pPr>
        <w:pStyle w:val="ListBullet"/>
      </w:pPr>
      <w:r>
        <w:rPr>
          <w:b/>
          <w:sz w:val="18"/>
        </w:rPr>
        <w:t>Isa 65:18</w:t>
      </w:r>
      <w:r>
        <w:rPr>
          <w:sz w:val="18"/>
        </w:rPr>
        <w:t xml:space="preserve"> — Isa 65:18 But be glad and rejoice forever in that which I create ; for behold , I create Jerusalem to be a joy , and her people to be a gladness .</w:t>
      </w:r>
    </w:p>
    <w:p>
      <w:pPr>
        <w:pStyle w:val="ListBullet"/>
      </w:pPr>
      <w:r>
        <w:rPr>
          <w:b/>
          <w:sz w:val="18"/>
        </w:rPr>
        <w:t>Isa 65:19</w:t>
      </w:r>
      <w:r>
        <w:rPr>
          <w:sz w:val="18"/>
        </w:rPr>
        <w:t xml:space="preserve"> — Isa 65:19 I will rejoice in Jerusalem and be glad in my people ; no more shall be heard in it the sound of weeping and the cry of distress .</w:t>
      </w:r>
    </w:p>
    <w:p>
      <w:pPr>
        <w:pStyle w:val="ListBullet"/>
      </w:pPr>
      <w:r>
        <w:rPr>
          <w:b/>
          <w:sz w:val="18"/>
        </w:rPr>
        <w:t>Isa 66:10</w:t>
      </w:r>
      <w:r>
        <w:rPr>
          <w:sz w:val="18"/>
        </w:rPr>
        <w:t xml:space="preserve"> — Isa 66:10 “ Rejoice with Jerusalem , and be glad for her, all you who love her; rejoice with her in joy , all you who mourn over her ;</w:t>
      </w:r>
    </w:p>
    <w:p>
      <w:pPr>
        <w:pStyle w:val="ListBullet"/>
      </w:pPr>
      <w:r>
        <w:rPr>
          <w:b/>
          <w:sz w:val="18"/>
        </w:rPr>
        <w:t>Isa 66:14</w:t>
      </w:r>
      <w:r>
        <w:rPr>
          <w:sz w:val="18"/>
        </w:rPr>
        <w:t xml:space="preserve"> — Isa 66:14 You shall see , and your heart shall rejoice ; your bones shall flourish like the grass ; and the hand of the Lord shall be known to his servants , and he shall show his indignation against his enemies .</w:t>
      </w:r>
    </w:p>
    <w:p>
      <w:pPr>
        <w:pStyle w:val="ListBullet"/>
      </w:pPr>
      <w:r>
        <w:rPr>
          <w:b/>
          <w:sz w:val="18"/>
        </w:rPr>
        <w:t>Lam 1:21</w:t>
      </w:r>
      <w:r>
        <w:rPr>
          <w:sz w:val="18"/>
        </w:rPr>
        <w:t xml:space="preserve"> — Lam 1:21 “They heard my groaning , yet there is no one to comfort me. All my enemies have heard of my trouble ; they are glad that you have done it. You have brought the day you announced ; now let them be as I am.</w:t>
      </w:r>
    </w:p>
    <w:p>
      <w:pPr>
        <w:pStyle w:val="ListBullet"/>
      </w:pPr>
      <w:r>
        <w:rPr>
          <w:b/>
          <w:sz w:val="18"/>
        </w:rPr>
        <w:t>Lam 4:21</w:t>
      </w:r>
      <w:r>
        <w:rPr>
          <w:sz w:val="18"/>
        </w:rPr>
        <w:t xml:space="preserve"> — Lam 4:21 Rejoice and be glad , O daughter of Edom , you who dwell in the land of Uz ; but to you also the cup shall pass ; you shall become drunk and strip yourself bare .</w:t>
      </w:r>
    </w:p>
    <w:p>
      <w:pPr>
        <w:pStyle w:val="ListBullet"/>
      </w:pPr>
      <w:r>
        <w:rPr>
          <w:b/>
          <w:sz w:val="18"/>
        </w:rPr>
        <w:t>Eze 21:10</w:t>
      </w:r>
      <w:r>
        <w:rPr>
          <w:sz w:val="18"/>
        </w:rPr>
        <w:t xml:space="preserve"> — Eze 21:10 sharpened for slaughter , polished to flash like lightning ! ( Or shall we rejoice ? You have despised the rod , my son , with everything of wood .)</w:t>
      </w:r>
    </w:p>
    <w:p>
      <w:pPr>
        <w:pStyle w:val="Heading3"/>
      </w:pPr>
      <w:r>
        <w:t>Group 363-002: Term names divine exultation over his people — God's inner delight and rejoicing that he brings to bear upon his restored community</w:t>
      </w:r>
    </w:p>
    <w:p>
      <w:r>
        <w:rPr>
          <w:b/>
        </w:rPr>
        <w:t>Anchor verses:</w:t>
      </w:r>
    </w:p>
    <w:p>
      <w:pPr>
        <w:pStyle w:val="ListBullet"/>
      </w:pPr>
      <w:r>
        <w:rPr>
          <w:b/>
          <w:sz w:val="18"/>
        </w:rPr>
        <w:t>Jer 32:41</w:t>
      </w:r>
      <w:r>
        <w:rPr>
          <w:sz w:val="18"/>
        </w:rPr>
        <w:t xml:space="preserve"> — Jer 32:41 I will rejoice in doing them good , and I will plant them in this land in faithfulness , with all my heart and all my soul .</w:t>
      </w:r>
    </w:p>
    <w:p>
      <w:pPr>
        <w:pStyle w:val="ListBullet"/>
      </w:pPr>
      <w:r>
        <w:rPr>
          <w:b/>
          <w:sz w:val="18"/>
        </w:rPr>
        <w:t>Zep 3:17</w:t>
      </w:r>
      <w:r>
        <w:rPr>
          <w:sz w:val="18"/>
        </w:rPr>
        <w:t xml:space="preserve"> — Zep 3:17 The Lord your God is in your midst , a mighty one who will save ; he will rejoice over you with gladness ; he will quiet you by his love ; he will exult over you with loud singing .</w:t>
      </w:r>
    </w:p>
    <w:p>
      <w:pPr>
        <w:pStyle w:val="Heading3"/>
      </w:pPr>
      <w:r>
        <w:t>Set Aside (1 verses)</w:t>
      </w:r>
    </w:p>
    <w:p>
      <w:pPr>
        <w:pStyle w:val="ListBullet"/>
      </w:pPr>
      <w:r>
        <w:rPr>
          <w:b/>
          <w:sz w:val="18"/>
        </w:rPr>
        <w:t>Job 39:21</w:t>
      </w:r>
      <w:r>
        <w:rPr>
          <w:sz w:val="18"/>
        </w:rPr>
        <w:t xml:space="preserve"> — Job 39:21 He paws in the valley and exults in his strength ; he goes out to meet the weapons .</w:t>
      </w:r>
    </w:p>
    <w:p>
      <w:pPr>
        <w:pStyle w:val="Heading1"/>
      </w:pPr>
      <w:r>
        <w:t>H8055 — sa.mach</w:t>
      </w:r>
    </w:p>
    <w:p>
      <w:pPr>
        <w:pStyle w:val="Heading2"/>
      </w:pPr>
      <w:r>
        <w:t>H8055 — to rejoice  [OWNER]</w:t>
      </w:r>
    </w:p>
    <w:p>
      <w:r>
        <w:rPr>
          <w:i/>
        </w:rPr>
        <w:t>status: extracted  |  occ: 161</w:t>
      </w:r>
    </w:p>
    <w:p>
      <w:r>
        <w:rPr>
          <w:b/>
        </w:rPr>
        <w:t>Parsed senses:</w:t>
      </w:r>
    </w:p>
    <w:p>
      <w:pPr>
        <w:pStyle w:val="ListBullet"/>
      </w:pPr>
      <w:r>
        <w:rPr>
          <w:b/>
          <w:sz w:val="18"/>
        </w:rPr>
        <w:t xml:space="preserve">1  </w:t>
      </w:r>
      <w:r>
        <w:rPr>
          <w:sz w:val="18"/>
        </w:rPr>
        <w:t>to rejoice, be glad</w:t>
      </w:r>
    </w:p>
    <w:p>
      <w:pPr>
        <w:pStyle w:val="ListBullet"/>
      </w:pPr>
      <w:r>
        <w:rPr>
          <w:b/>
          <w:sz w:val="18"/>
        </w:rPr>
        <w:t xml:space="preserve">1a  </w:t>
      </w:r>
      <w:r>
        <w:rPr>
          <w:sz w:val="18"/>
        </w:rPr>
        <w:t>(Qal)</w:t>
      </w:r>
    </w:p>
    <w:p>
      <w:pPr>
        <w:pStyle w:val="ListBullet"/>
      </w:pPr>
      <w:r>
        <w:rPr>
          <w:b/>
          <w:sz w:val="18"/>
        </w:rPr>
        <w:t xml:space="preserve">1a1  </w:t>
      </w:r>
      <w:r>
        <w:rPr>
          <w:sz w:val="18"/>
        </w:rPr>
        <w:t>to rejoice</w:t>
      </w:r>
    </w:p>
    <w:p>
      <w:pPr>
        <w:pStyle w:val="ListBullet"/>
      </w:pPr>
      <w:r>
        <w:rPr>
          <w:b/>
          <w:sz w:val="18"/>
        </w:rPr>
        <w:t xml:space="preserve">1a2  </w:t>
      </w:r>
      <w:r>
        <w:rPr>
          <w:sz w:val="18"/>
        </w:rPr>
        <w:t>to rejoice (arrogantly), exult (at)</w:t>
      </w:r>
    </w:p>
    <w:p>
      <w:pPr>
        <w:pStyle w:val="ListBullet"/>
      </w:pPr>
      <w:r>
        <w:rPr>
          <w:b/>
          <w:sz w:val="18"/>
        </w:rPr>
        <w:t xml:space="preserve">1a3  </w:t>
      </w:r>
      <w:r>
        <w:rPr>
          <w:sz w:val="18"/>
        </w:rPr>
        <w:t>to rejoice (religiously)</w:t>
      </w:r>
    </w:p>
    <w:p>
      <w:pPr>
        <w:pStyle w:val="ListBullet"/>
      </w:pPr>
      <w:r>
        <w:rPr>
          <w:b/>
          <w:sz w:val="18"/>
        </w:rPr>
        <w:t xml:space="preserve">1b  </w:t>
      </w:r>
      <w:r>
        <w:rPr>
          <w:sz w:val="18"/>
        </w:rPr>
        <w:t>(Piel) to cause to rejoice, gladden, make glad</w:t>
      </w:r>
    </w:p>
    <w:p>
      <w:pPr>
        <w:pStyle w:val="ListBullet"/>
      </w:pPr>
      <w:r>
        <w:rPr>
          <w:b/>
          <w:sz w:val="18"/>
        </w:rPr>
        <w:t xml:space="preserve">1c  </w:t>
      </w:r>
      <w:r>
        <w:rPr>
          <w:sz w:val="18"/>
        </w:rPr>
        <w:t>(Hiphil) to cause to rejoice, gladden, make glad</w:t>
      </w:r>
    </w:p>
    <w:p>
      <w:pPr>
        <w:pStyle w:val="Heading3"/>
      </w:pPr>
      <w:r>
        <w:t>Group 365-001: Term names the inner act of rejoicing before God — the foundational response of the inner person to divine salvation, covenant faithfulness, and presence</w:t>
      </w:r>
    </w:p>
    <w:p>
      <w:r>
        <w:rPr>
          <w:b/>
        </w:rPr>
        <w:t>Anchor verses:</w:t>
      </w:r>
    </w:p>
    <w:p>
      <w:pPr>
        <w:pStyle w:val="ListBullet"/>
      </w:pPr>
      <w:r>
        <w:rPr>
          <w:b/>
          <w:sz w:val="18"/>
        </w:rPr>
        <w:t>Deu 12:7</w:t>
      </w:r>
      <w:r>
        <w:rPr>
          <w:sz w:val="18"/>
        </w:rPr>
        <w:t xml:space="preserve"> — Deu 12:7 And there you shall eat before the Lord your God , and you shall rejoice , you and your households , in all that you undertake , in which the Lord your God has blessed you.</w:t>
      </w:r>
    </w:p>
    <w:p>
      <w:pPr>
        <w:pStyle w:val="ListBullet"/>
      </w:pPr>
      <w:r>
        <w:rPr>
          <w:b/>
          <w:sz w:val="18"/>
        </w:rPr>
        <w:t>Psa 21:1</w:t>
      </w:r>
      <w:r>
        <w:rPr>
          <w:sz w:val="18"/>
        </w:rPr>
        <w:t xml:space="preserve"> — To the choirmaster . A Psalm of David . Psa 21:1 O Lord , in your strength the king rejoices , and in your salvation how greatly he exults !</w:t>
      </w:r>
    </w:p>
    <w:p>
      <w:r>
        <w:rPr>
          <w:b/>
        </w:rPr>
        <w:t>Related verses (113):</w:t>
      </w:r>
    </w:p>
    <w:p>
      <w:pPr>
        <w:pStyle w:val="ListBullet"/>
      </w:pPr>
      <w:r>
        <w:rPr>
          <w:b/>
          <w:sz w:val="18"/>
        </w:rPr>
        <w:t>Exo 4:14</w:t>
      </w:r>
      <w:r>
        <w:rPr>
          <w:sz w:val="18"/>
        </w:rPr>
        <w:t xml:space="preserve"> — Exo 4:14 Then the anger of the Lord was kindled against Moses and he said , “Is there not Aaron , your brother , the Levite ? I know that he can speak well . Behold, he is coming out to meet you, and when he sees you, he will be glad in his heart .</w:t>
      </w:r>
    </w:p>
    <w:p>
      <w:pPr>
        <w:pStyle w:val="ListBullet"/>
      </w:pPr>
      <w:r>
        <w:rPr>
          <w:b/>
          <w:sz w:val="18"/>
        </w:rPr>
        <w:t>Lev 23:40</w:t>
      </w:r>
      <w:r>
        <w:rPr>
          <w:sz w:val="18"/>
        </w:rPr>
        <w:t xml:space="preserve"> — Lev 23:40 And you shall take on the first day the fruit of splendid trees , branches of palm trees and boughs of leafy trees and willows of the brook , and you shall rejoice before the Lord your God seven days .</w:t>
      </w:r>
    </w:p>
    <w:p>
      <w:pPr>
        <w:pStyle w:val="ListBullet"/>
      </w:pPr>
      <w:r>
        <w:rPr>
          <w:b/>
          <w:sz w:val="18"/>
        </w:rPr>
        <w:t>Deu 12:12</w:t>
      </w:r>
      <w:r>
        <w:rPr>
          <w:sz w:val="18"/>
        </w:rPr>
        <w:t xml:space="preserve"> — Deu 12:12 And you shall rejoice before the Lord your God , you and your sons and your daughters , your male servants and your female servants , and the Levite that is within your towns , since he has no portion or inheritance with you .</w:t>
      </w:r>
    </w:p>
    <w:p>
      <w:pPr>
        <w:pStyle w:val="ListBullet"/>
      </w:pPr>
      <w:r>
        <w:rPr>
          <w:b/>
          <w:sz w:val="18"/>
        </w:rPr>
        <w:t>Deu 12:18</w:t>
      </w:r>
      <w:r>
        <w:rPr>
          <w:sz w:val="18"/>
        </w:rPr>
        <w:t xml:space="preserve"> — Deu 12:18 but you shall eat them before the Lord your God in the place that the Lord your God will choose , you and your son and your daughter , your male servant and your female servant , and the Levite who is within your towns . And you shall rejoice before the Lord your God in all that you undertake .</w:t>
      </w:r>
    </w:p>
    <w:p>
      <w:pPr>
        <w:pStyle w:val="ListBullet"/>
      </w:pPr>
      <w:r>
        <w:rPr>
          <w:b/>
          <w:sz w:val="18"/>
        </w:rPr>
        <w:t>Deu 14:26</w:t>
      </w:r>
      <w:r>
        <w:rPr>
          <w:sz w:val="18"/>
        </w:rPr>
        <w:t xml:space="preserve"> — Deu 14:26 and spend the money for whatever you desire — oxen or sheep or wine or strong drink , whatever your appetite craves . And you shall eat there before the Lord your God and rejoice , you and your household .</w:t>
      </w:r>
    </w:p>
    <w:p>
      <w:pPr>
        <w:pStyle w:val="ListBullet"/>
      </w:pPr>
      <w:r>
        <w:rPr>
          <w:b/>
          <w:sz w:val="18"/>
        </w:rPr>
        <w:t>Deu 16:11</w:t>
      </w:r>
      <w:r>
        <w:rPr>
          <w:sz w:val="18"/>
        </w:rPr>
        <w:t xml:space="preserve"> — Deu 16:11 And you shall rejoice before the Lord your God , you and your son and your daughter , your male servant and your female servant , the Levite who is within your towns , the sojourner , the fatherless , and the widow who are among you, at the place that the Lord your God will choose , to make his name dwell there .</w:t>
      </w:r>
    </w:p>
    <w:p>
      <w:pPr>
        <w:pStyle w:val="ListBullet"/>
      </w:pPr>
      <w:r>
        <w:rPr>
          <w:b/>
          <w:sz w:val="18"/>
        </w:rPr>
        <w:t>Deu 16:14</w:t>
      </w:r>
      <w:r>
        <w:rPr>
          <w:sz w:val="18"/>
        </w:rPr>
        <w:t xml:space="preserve"> — Deu 16:14 You shall rejoice in your feast , you and your son and your daughter , your male servant and your female servant , the Levite , the sojourner , the fatherless , and the widow who are within your towns .</w:t>
      </w:r>
    </w:p>
    <w:p>
      <w:pPr>
        <w:pStyle w:val="ListBullet"/>
      </w:pPr>
      <w:r>
        <w:rPr>
          <w:b/>
          <w:sz w:val="18"/>
        </w:rPr>
        <w:t>Deu 24:5</w:t>
      </w:r>
      <w:r>
        <w:rPr>
          <w:sz w:val="18"/>
        </w:rPr>
        <w:t xml:space="preserve"> — Deu 24:5 “When a man is newly married , he shall not go out with the army or be liable for any other public duty . He shall be free at home one year to be happy with his wife whom he has taken .</w:t>
      </w:r>
    </w:p>
    <w:p>
      <w:pPr>
        <w:pStyle w:val="ListBullet"/>
      </w:pPr>
      <w:r>
        <w:rPr>
          <w:b/>
          <w:sz w:val="18"/>
        </w:rPr>
        <w:t>Deu 26:11</w:t>
      </w:r>
      <w:r>
        <w:rPr>
          <w:sz w:val="18"/>
        </w:rPr>
        <w:t xml:space="preserve"> — Deu 26:11 And you shall rejoice in all the good that the Lord your God has given to you and to your house , you , and the Levite , and the sojourner who is among you.</w:t>
      </w:r>
    </w:p>
    <w:p>
      <w:pPr>
        <w:pStyle w:val="ListBullet"/>
      </w:pPr>
      <w:r>
        <w:rPr>
          <w:b/>
          <w:sz w:val="18"/>
        </w:rPr>
        <w:t>Deu 27:7</w:t>
      </w:r>
      <w:r>
        <w:rPr>
          <w:sz w:val="18"/>
        </w:rPr>
        <w:t xml:space="preserve"> — Deu 27:7 and you shall sacrifice peace offerings and shall eat there , and you shall rejoice before the Lord your God .</w:t>
      </w:r>
    </w:p>
    <w:p>
      <w:pPr>
        <w:pStyle w:val="ListBullet"/>
      </w:pPr>
      <w:r>
        <w:rPr>
          <w:b/>
          <w:sz w:val="18"/>
        </w:rPr>
        <w:t>Deu 33:18</w:t>
      </w:r>
      <w:r>
        <w:rPr>
          <w:sz w:val="18"/>
        </w:rPr>
        <w:t xml:space="preserve"> — Deu 33:18 And of Zebulun he said , “ Rejoice , Zebulun , in your going out , and Issachar , in your tents .</w:t>
      </w:r>
    </w:p>
    <w:p>
      <w:pPr>
        <w:pStyle w:val="ListBullet"/>
      </w:pPr>
      <w:r>
        <w:rPr>
          <w:b/>
          <w:sz w:val="18"/>
        </w:rPr>
        <w:t>Judg 9:13</w:t>
      </w:r>
      <w:r>
        <w:rPr>
          <w:sz w:val="18"/>
        </w:rPr>
        <w:t xml:space="preserve"> — Judg 9:13 But the vine said to them, ‘Shall I leave my wine that cheers God and men and go hold sway over the trees ?’</w:t>
      </w:r>
    </w:p>
    <w:p>
      <w:pPr>
        <w:pStyle w:val="ListBullet"/>
      </w:pPr>
      <w:r>
        <w:rPr>
          <w:b/>
          <w:sz w:val="18"/>
        </w:rPr>
        <w:t>Judg 9:19</w:t>
      </w:r>
      <w:r>
        <w:rPr>
          <w:sz w:val="18"/>
        </w:rPr>
        <w:t xml:space="preserve"> — Judg 9:19 if you then have acted in good faith and integrity with Jerubbaal and with his house this day , then rejoice in Abimelech , and let him also rejoice in you .</w:t>
      </w:r>
    </w:p>
    <w:p>
      <w:pPr>
        <w:pStyle w:val="ListBullet"/>
      </w:pPr>
      <w:r>
        <w:rPr>
          <w:b/>
          <w:sz w:val="18"/>
        </w:rPr>
        <w:t>Judg 19:3</w:t>
      </w:r>
      <w:r>
        <w:rPr>
          <w:sz w:val="18"/>
        </w:rPr>
        <w:t xml:space="preserve"> — Judg 19:3 Then her husband arose and went after her, to speak kindly to her and bring her back . He had with him his servant and a couple of donkeys . And she brought him into her father’s house . And when the girl’s father saw him, he came with joy to meet him .</w:t>
      </w:r>
    </w:p>
    <w:p>
      <w:pPr>
        <w:pStyle w:val="ListBullet"/>
      </w:pPr>
      <w:r>
        <w:rPr>
          <w:b/>
          <w:sz w:val="18"/>
        </w:rPr>
        <w:t>1Sa 2:1</w:t>
      </w:r>
      <w:r>
        <w:rPr>
          <w:sz w:val="18"/>
        </w:rPr>
        <w:t xml:space="preserve"> — 1Sa 2:1 And Hannah prayed and said , “My heart exults in the Lord ; my horn is exalted in the Lord . My mouth derides my enemies , because I rejoice in your salvation .</w:t>
      </w:r>
    </w:p>
    <w:p>
      <w:pPr>
        <w:pStyle w:val="ListBullet"/>
      </w:pPr>
      <w:r>
        <w:rPr>
          <w:b/>
          <w:sz w:val="18"/>
        </w:rPr>
        <w:t>1Sa 6:13</w:t>
      </w:r>
      <w:r>
        <w:rPr>
          <w:sz w:val="18"/>
        </w:rPr>
        <w:t xml:space="preserve"> — 1Sa 6:13 Now the people of Beth-shemesh were reaping their wheat harvest in the valley . And when they lifted up their eyes and saw the ark , they rejoiced to see it.</w:t>
      </w:r>
    </w:p>
    <w:p>
      <w:pPr>
        <w:pStyle w:val="ListBullet"/>
      </w:pPr>
      <w:r>
        <w:rPr>
          <w:b/>
          <w:sz w:val="18"/>
        </w:rPr>
        <w:t>1Sa 11:9</w:t>
      </w:r>
      <w:r>
        <w:rPr>
          <w:sz w:val="18"/>
        </w:rPr>
        <w:t xml:space="preserve"> — 1Sa 11:9 And they said to the messengers who had come , “ Thus shall you say to the men of Jabesh-gilead : ‘ Tomorrow , by the time the sun is hot , you shall have salvation .’” When the messengers came and told the men of Jabesh , they were glad .</w:t>
      </w:r>
    </w:p>
    <w:p>
      <w:pPr>
        <w:pStyle w:val="ListBullet"/>
      </w:pPr>
      <w:r>
        <w:rPr>
          <w:b/>
          <w:sz w:val="18"/>
        </w:rPr>
        <w:t>1Sa 11:15</w:t>
      </w:r>
      <w:r>
        <w:rPr>
          <w:sz w:val="18"/>
        </w:rPr>
        <w:t xml:space="preserve"> — 1Sa 11:15 So all the people went to Gilgal , and there they made Saul king before the Lord in Gilgal . There they sacrificed peace offerings before the Lord , and there Saul and all the men of Israel rejoiced greatly .</w:t>
      </w:r>
    </w:p>
    <w:p>
      <w:pPr>
        <w:pStyle w:val="ListBullet"/>
      </w:pPr>
      <w:r>
        <w:rPr>
          <w:b/>
          <w:sz w:val="18"/>
        </w:rPr>
        <w:t>1Sa 19:5</w:t>
      </w:r>
      <w:r>
        <w:rPr>
          <w:sz w:val="18"/>
        </w:rPr>
        <w:t xml:space="preserve"> — 1Sa 19:5 For he took his life in his hand and he struck down the Philistine , and the Lord worked a great salvation for all Israel . You saw it, and rejoiced . Why then will you sin against innocent blood by killing David without cause ?”</w:t>
      </w:r>
    </w:p>
    <w:p>
      <w:pPr>
        <w:pStyle w:val="ListBullet"/>
      </w:pPr>
      <w:r>
        <w:rPr>
          <w:b/>
          <w:sz w:val="18"/>
        </w:rPr>
        <w:t>2Ki 11:20</w:t>
      </w:r>
      <w:r>
        <w:rPr>
          <w:sz w:val="18"/>
        </w:rPr>
        <w:t xml:space="preserve"> — 2Ki 11:20 So all the people of the land rejoiced , and the city was quiet after Athaliah had been put to death with the sword at the king’s house .</w:t>
      </w:r>
    </w:p>
    <w:p>
      <w:pPr>
        <w:pStyle w:val="ListBullet"/>
      </w:pPr>
      <w:r>
        <w:rPr>
          <w:b/>
          <w:sz w:val="18"/>
        </w:rPr>
        <w:t>1Ch 16:10</w:t>
      </w:r>
      <w:r>
        <w:rPr>
          <w:sz w:val="18"/>
        </w:rPr>
        <w:t xml:space="preserve"> — 1Ch 16:10 Glory in his holy name ; let the hearts of those who seek the Lord rejoice !</w:t>
      </w:r>
    </w:p>
    <w:p>
      <w:pPr>
        <w:pStyle w:val="ListBullet"/>
      </w:pPr>
      <w:r>
        <w:rPr>
          <w:b/>
          <w:sz w:val="18"/>
        </w:rPr>
        <w:t>1Ch 16:31</w:t>
      </w:r>
      <w:r>
        <w:rPr>
          <w:sz w:val="18"/>
        </w:rPr>
        <w:t xml:space="preserve"> — 1Ch 16:31 Let the heavens be glad , and let the earth rejoice , and let them say among the nations , “The Lord reigns !”</w:t>
      </w:r>
    </w:p>
    <w:p>
      <w:pPr>
        <w:pStyle w:val="ListBullet"/>
      </w:pPr>
      <w:r>
        <w:rPr>
          <w:b/>
          <w:sz w:val="18"/>
        </w:rPr>
        <w:t>1Ch 29:9</w:t>
      </w:r>
      <w:r>
        <w:rPr>
          <w:sz w:val="18"/>
        </w:rPr>
        <w:t xml:space="preserve"> — 1Ch 29:9 Then the people rejoiced because they had given willingly , for with a whole heart they had offered freely to the Lord . David the king also rejoiced greatly .</w:t>
      </w:r>
    </w:p>
    <w:p>
      <w:pPr>
        <w:pStyle w:val="ListBullet"/>
      </w:pPr>
      <w:r>
        <w:rPr>
          <w:b/>
          <w:sz w:val="18"/>
        </w:rPr>
        <w:t>2Ch 6:41</w:t>
      </w:r>
      <w:r>
        <w:rPr>
          <w:sz w:val="18"/>
        </w:rPr>
        <w:t xml:space="preserve"> — 2Ch 6:41 “And now arise , O Lord God , and go to your resting place , you and the ark of your might . Let your priests , O Lord God , be clothed with salvation , and let your saints rejoice in your goodness .</w:t>
      </w:r>
    </w:p>
    <w:p>
      <w:pPr>
        <w:pStyle w:val="ListBullet"/>
      </w:pPr>
      <w:r>
        <w:rPr>
          <w:b/>
          <w:sz w:val="18"/>
        </w:rPr>
        <w:t>2Ch 15:15</w:t>
      </w:r>
      <w:r>
        <w:rPr>
          <w:sz w:val="18"/>
        </w:rPr>
        <w:t xml:space="preserve"> — 2Ch 15:15 And all Judah rejoiced over the oath , for they had sworn with all their heart and had sought him with their whole desire , and he was found by them, and the Lord gave them rest all around .</w:t>
      </w:r>
    </w:p>
    <w:p>
      <w:pPr>
        <w:pStyle w:val="ListBullet"/>
      </w:pPr>
      <w:r>
        <w:rPr>
          <w:b/>
          <w:sz w:val="18"/>
        </w:rPr>
        <w:t>2Ch 20:27</w:t>
      </w:r>
      <w:r>
        <w:rPr>
          <w:sz w:val="18"/>
        </w:rPr>
        <w:t xml:space="preserve"> — 2Ch 20:27 Then they returned , every man of Judah and Jerusalem , and Jehoshaphat at their head , returning to Jerusalem with joy , for the Lord had made them rejoice over their enemies .</w:t>
      </w:r>
    </w:p>
    <w:p>
      <w:pPr>
        <w:pStyle w:val="ListBullet"/>
      </w:pPr>
      <w:r>
        <w:rPr>
          <w:b/>
          <w:sz w:val="18"/>
        </w:rPr>
        <w:t>2Ch 23:21</w:t>
      </w:r>
      <w:r>
        <w:rPr>
          <w:sz w:val="18"/>
        </w:rPr>
        <w:t xml:space="preserve"> — 2Ch 23:21 So all the people of the land rejoiced , and the city was quiet after Athaliah had been put to death with the sword .</w:t>
      </w:r>
    </w:p>
    <w:p>
      <w:pPr>
        <w:pStyle w:val="ListBullet"/>
      </w:pPr>
      <w:r>
        <w:rPr>
          <w:b/>
          <w:sz w:val="18"/>
        </w:rPr>
        <w:t>2Ch 24:10</w:t>
      </w:r>
      <w:r>
        <w:rPr>
          <w:sz w:val="18"/>
        </w:rPr>
        <w:t xml:space="preserve"> — 2Ch 24:10 And all the princes and all the people rejoiced and brought their tax and dropped it into the chest until they had finished .</w:t>
      </w:r>
    </w:p>
    <w:p>
      <w:pPr>
        <w:pStyle w:val="ListBullet"/>
      </w:pPr>
      <w:r>
        <w:rPr>
          <w:b/>
          <w:sz w:val="18"/>
        </w:rPr>
        <w:t>2Ch 29:36</w:t>
      </w:r>
      <w:r>
        <w:rPr>
          <w:sz w:val="18"/>
        </w:rPr>
        <w:t xml:space="preserve"> — 2Ch 29:36 And Hezekiah and all the people rejoiced because God had provided for the people , for the thing came about suddenly .</w:t>
      </w:r>
    </w:p>
    <w:p>
      <w:pPr>
        <w:pStyle w:val="ListBullet"/>
      </w:pPr>
      <w:r>
        <w:rPr>
          <w:b/>
          <w:sz w:val="18"/>
        </w:rPr>
        <w:t>2Ch 30:25</w:t>
      </w:r>
      <w:r>
        <w:rPr>
          <w:sz w:val="18"/>
        </w:rPr>
        <w:t xml:space="preserve"> — 2Ch 30:25 The whole assembly of Judah , and the priests and the Levites , and the whole assembly that came out of Israel , and the sojourners who came out of the land of Israel , and the sojourners who lived in Judah , rejoiced .</w:t>
      </w:r>
    </w:p>
    <w:p>
      <w:pPr>
        <w:pStyle w:val="ListBullet"/>
      </w:pPr>
      <w:r>
        <w:rPr>
          <w:b/>
          <w:sz w:val="18"/>
        </w:rPr>
        <w:t>Ezr 6:22</w:t>
      </w:r>
      <w:r>
        <w:rPr>
          <w:sz w:val="18"/>
        </w:rPr>
        <w:t xml:space="preserve"> — Ezr 6:22 And they kept the Feast of Unleavened Bread seven days with joy , for the Lord had made them joyful and had turned the heart of the king of Assyria to them, so that he aided them in the work of the house of God , the God of Israel .</w:t>
      </w:r>
    </w:p>
    <w:p>
      <w:pPr>
        <w:pStyle w:val="ListBullet"/>
      </w:pPr>
      <w:r>
        <w:rPr>
          <w:b/>
          <w:sz w:val="18"/>
        </w:rPr>
        <w:t>Neh 12:43</w:t>
      </w:r>
      <w:r>
        <w:rPr>
          <w:sz w:val="18"/>
        </w:rPr>
        <w:t xml:space="preserve"> — Neh 12:43 And they offered great sacrifices that day and rejoiced , for God had made them rejoice with great joy ; the women and children also rejoiced . And the joy of Jerusalem was heard far away .</w:t>
      </w:r>
    </w:p>
    <w:p>
      <w:pPr>
        <w:pStyle w:val="ListBullet"/>
      </w:pPr>
      <w:r>
        <w:rPr>
          <w:b/>
          <w:sz w:val="18"/>
        </w:rPr>
        <w:t>Est 8:15</w:t>
      </w:r>
      <w:r>
        <w:rPr>
          <w:sz w:val="18"/>
        </w:rPr>
        <w:t xml:space="preserve"> — Est 8:15 Then Mordecai went out from the presence of the king in royal robes of blue and white , with a great golden crown and a robe of fine linen and purple , and the city of Susa shouted and rejoiced .</w:t>
      </w:r>
    </w:p>
    <w:p>
      <w:pPr>
        <w:pStyle w:val="ListBullet"/>
      </w:pPr>
      <w:r>
        <w:rPr>
          <w:b/>
          <w:sz w:val="18"/>
        </w:rPr>
        <w:t>Job 21:12</w:t>
      </w:r>
      <w:r>
        <w:rPr>
          <w:sz w:val="18"/>
        </w:rPr>
        <w:t xml:space="preserve"> — Job 21:12 They sing to the tambourine and the lyre and rejoice to the sound of the pipe .</w:t>
      </w:r>
    </w:p>
    <w:p>
      <w:pPr>
        <w:pStyle w:val="ListBullet"/>
      </w:pPr>
      <w:r>
        <w:rPr>
          <w:b/>
          <w:sz w:val="18"/>
        </w:rPr>
        <w:t>Psa 5:11</w:t>
      </w:r>
      <w:r>
        <w:rPr>
          <w:sz w:val="18"/>
        </w:rPr>
        <w:t xml:space="preserve"> — Psa 5:11 But let all who take refuge in you rejoice ; let them ever sing for joy , and spread your protection over them, that those who love your name may exult in you.</w:t>
      </w:r>
    </w:p>
    <w:p>
      <w:pPr>
        <w:pStyle w:val="ListBullet"/>
      </w:pPr>
      <w:r>
        <w:rPr>
          <w:b/>
          <w:sz w:val="18"/>
        </w:rPr>
        <w:t>Psa 9:2</w:t>
      </w:r>
      <w:r>
        <w:rPr>
          <w:sz w:val="18"/>
        </w:rPr>
        <w:t xml:space="preserve"> — Psa 9:2 I will be glad and exult in you; I will sing praise to your name , O Most High .</w:t>
      </w:r>
    </w:p>
    <w:p>
      <w:pPr>
        <w:pStyle w:val="ListBullet"/>
      </w:pPr>
      <w:r>
        <w:rPr>
          <w:b/>
          <w:sz w:val="18"/>
        </w:rPr>
        <w:t>Psa 14:7</w:t>
      </w:r>
      <w:r>
        <w:rPr>
          <w:sz w:val="18"/>
        </w:rPr>
        <w:t xml:space="preserve"> — Psa 14:7 Oh, that salvation for Israel would come out of Zion ! When the Lord restores the fortunes of his people , let Jacob rejoice , let Israel be glad .</w:t>
      </w:r>
    </w:p>
    <w:p>
      <w:pPr>
        <w:pStyle w:val="ListBullet"/>
      </w:pPr>
      <w:r>
        <w:rPr>
          <w:b/>
          <w:sz w:val="18"/>
        </w:rPr>
        <w:t>Psa 16:9</w:t>
      </w:r>
      <w:r>
        <w:rPr>
          <w:sz w:val="18"/>
        </w:rPr>
        <w:t xml:space="preserve"> — Psa 16:9 Therefore my heart is glad , and my whole being rejoices ; my flesh also dwells secure .</w:t>
      </w:r>
    </w:p>
    <w:p>
      <w:pPr>
        <w:pStyle w:val="ListBullet"/>
      </w:pPr>
      <w:r>
        <w:rPr>
          <w:b/>
          <w:sz w:val="18"/>
        </w:rPr>
        <w:t>Psa 19:8</w:t>
      </w:r>
      <w:r>
        <w:rPr>
          <w:sz w:val="18"/>
        </w:rPr>
        <w:t xml:space="preserve"> — Psa 19:8 the precepts of the Lord are right , rejoicing the heart ; the commandment of the Lord is pure , enlightening the eyes ;</w:t>
      </w:r>
    </w:p>
    <w:p>
      <w:pPr>
        <w:pStyle w:val="ListBullet"/>
      </w:pPr>
      <w:r>
        <w:rPr>
          <w:b/>
          <w:sz w:val="18"/>
        </w:rPr>
        <w:t>Psa 30:1</w:t>
      </w:r>
      <w:r>
        <w:rPr>
          <w:sz w:val="18"/>
        </w:rPr>
        <w:t xml:space="preserve"> — A Psalm of David . A song at the dedication of the temple . Psa 30:1 I will extol you, O Lord , for you have drawn me up and have not let my foes rejoice over me .</w:t>
      </w:r>
    </w:p>
    <w:p>
      <w:pPr>
        <w:pStyle w:val="ListBullet"/>
      </w:pPr>
      <w:r>
        <w:rPr>
          <w:b/>
          <w:sz w:val="18"/>
        </w:rPr>
        <w:t>Psa 31:7</w:t>
      </w:r>
      <w:r>
        <w:rPr>
          <w:sz w:val="18"/>
        </w:rPr>
        <w:t xml:space="preserve"> — Psa 31:7 I will rejoice and be glad in your steadfast love , because you have seen my affliction ; you have known the distress of my soul ,</w:t>
      </w:r>
    </w:p>
    <w:p>
      <w:pPr>
        <w:pStyle w:val="ListBullet"/>
      </w:pPr>
      <w:r>
        <w:rPr>
          <w:b/>
          <w:sz w:val="18"/>
        </w:rPr>
        <w:t>Psa 32:11</w:t>
      </w:r>
      <w:r>
        <w:rPr>
          <w:sz w:val="18"/>
        </w:rPr>
        <w:t xml:space="preserve"> — Psa 32:11 Be glad in the Lord , and rejoice , O righteous , and shout for joy , all you upright in heart !</w:t>
      </w:r>
    </w:p>
    <w:p>
      <w:pPr>
        <w:pStyle w:val="ListBullet"/>
      </w:pPr>
      <w:r>
        <w:rPr>
          <w:b/>
          <w:sz w:val="18"/>
        </w:rPr>
        <w:t>Psa 33:21</w:t>
      </w:r>
      <w:r>
        <w:rPr>
          <w:sz w:val="18"/>
        </w:rPr>
        <w:t xml:space="preserve"> — Psa 33:21 For our heart is glad in him, because we trust in his holy name .</w:t>
      </w:r>
    </w:p>
    <w:p>
      <w:pPr>
        <w:pStyle w:val="ListBullet"/>
      </w:pPr>
      <w:r>
        <w:rPr>
          <w:b/>
          <w:sz w:val="18"/>
        </w:rPr>
        <w:t>Psa 34:2</w:t>
      </w:r>
      <w:r>
        <w:rPr>
          <w:sz w:val="18"/>
        </w:rPr>
        <w:t xml:space="preserve"> — Psa 34:2 My soul makes its boast in the Lord ; let the humble hear and be glad .</w:t>
      </w:r>
    </w:p>
    <w:p>
      <w:pPr>
        <w:pStyle w:val="ListBullet"/>
      </w:pPr>
      <w:r>
        <w:rPr>
          <w:b/>
          <w:sz w:val="18"/>
        </w:rPr>
        <w:t>Psa 35:15</w:t>
      </w:r>
      <w:r>
        <w:rPr>
          <w:sz w:val="18"/>
        </w:rPr>
        <w:t xml:space="preserve"> — Psa 35:15 But at my stumbling they rejoiced and gathered ; they gathered together against me; wretches whom I did not know tore at me without ceasing ;</w:t>
      </w:r>
    </w:p>
    <w:p>
      <w:pPr>
        <w:pStyle w:val="ListBullet"/>
      </w:pPr>
      <w:r>
        <w:rPr>
          <w:b/>
          <w:sz w:val="18"/>
        </w:rPr>
        <w:t>Psa 35:27</w:t>
      </w:r>
      <w:r>
        <w:rPr>
          <w:sz w:val="18"/>
        </w:rPr>
        <w:t xml:space="preserve"> — Psa 35:27 Let those who delight in my righteousness shout for joy and be glad and say evermore , “ Great is the Lord , who delights in the welfare of his servant !”</w:t>
      </w:r>
    </w:p>
    <w:p>
      <w:pPr>
        <w:pStyle w:val="ListBullet"/>
      </w:pPr>
      <w:r>
        <w:rPr>
          <w:b/>
          <w:sz w:val="18"/>
        </w:rPr>
        <w:t>Psa 40:16</w:t>
      </w:r>
      <w:r>
        <w:rPr>
          <w:sz w:val="18"/>
        </w:rPr>
        <w:t xml:space="preserve"> — Psa 40:16 But may all who seek you rejoice and be glad in you; may those who love your salvation say continually , “ Great is the Lord !”</w:t>
      </w:r>
    </w:p>
    <w:p>
      <w:pPr>
        <w:pStyle w:val="ListBullet"/>
      </w:pPr>
      <w:r>
        <w:rPr>
          <w:b/>
          <w:sz w:val="18"/>
        </w:rPr>
        <w:t>Psa 45:8</w:t>
      </w:r>
      <w:r>
        <w:rPr>
          <w:sz w:val="18"/>
        </w:rPr>
        <w:t xml:space="preserve"> — Psa 45:8 your robes are all fragrant with myrrh and aloes and cassia . From ivory palaces stringed instruments make you glad ;</w:t>
      </w:r>
    </w:p>
    <w:p>
      <w:pPr>
        <w:pStyle w:val="ListBullet"/>
      </w:pPr>
      <w:r>
        <w:rPr>
          <w:b/>
          <w:sz w:val="18"/>
        </w:rPr>
        <w:t>Psa 46:4</w:t>
      </w:r>
      <w:r>
        <w:rPr>
          <w:sz w:val="18"/>
        </w:rPr>
        <w:t xml:space="preserve"> — Psa 46:4 There is a river whose streams make glad the city of God , the holy habitation of the Most High .</w:t>
      </w:r>
    </w:p>
    <w:p>
      <w:pPr>
        <w:pStyle w:val="ListBullet"/>
      </w:pPr>
      <w:r>
        <w:rPr>
          <w:b/>
          <w:sz w:val="18"/>
        </w:rPr>
        <w:t>Psa 48:11</w:t>
      </w:r>
      <w:r>
        <w:rPr>
          <w:sz w:val="18"/>
        </w:rPr>
        <w:t xml:space="preserve"> — Psa 48:11 Let Mount Zion be glad ! Let the daughters of Judah rejoice because of your judgments !</w:t>
      </w:r>
    </w:p>
    <w:p>
      <w:pPr>
        <w:pStyle w:val="ListBullet"/>
      </w:pPr>
      <w:r>
        <w:rPr>
          <w:b/>
          <w:sz w:val="18"/>
        </w:rPr>
        <w:t>Psa 53:6</w:t>
      </w:r>
      <w:r>
        <w:rPr>
          <w:sz w:val="18"/>
        </w:rPr>
        <w:t xml:space="preserve"> — Psa 53:6 Oh , that salvation for Israel would come out of Zion ! When God restores the fortunes of his people , let Jacob rejoice , let Israel be glad .</w:t>
      </w:r>
    </w:p>
    <w:p>
      <w:pPr>
        <w:pStyle w:val="ListBullet"/>
      </w:pPr>
      <w:r>
        <w:rPr>
          <w:b/>
          <w:sz w:val="18"/>
        </w:rPr>
        <w:t>Psa 63:11</w:t>
      </w:r>
      <w:r>
        <w:rPr>
          <w:sz w:val="18"/>
        </w:rPr>
        <w:t xml:space="preserve"> — Psa 63:11 But the king shall rejoice in God ; all who swear by him shall exult , for the mouths of liars will be stopped .</w:t>
      </w:r>
    </w:p>
    <w:p>
      <w:pPr>
        <w:pStyle w:val="ListBullet"/>
      </w:pPr>
      <w:r>
        <w:rPr>
          <w:b/>
          <w:sz w:val="18"/>
        </w:rPr>
        <w:t>Psa 64:10</w:t>
      </w:r>
      <w:r>
        <w:rPr>
          <w:sz w:val="18"/>
        </w:rPr>
        <w:t xml:space="preserve"> — Psa 64:10 Let the righteous one rejoice in the Lord and take refuge in him! Let all the upright in heart exult !</w:t>
      </w:r>
    </w:p>
    <w:p>
      <w:pPr>
        <w:pStyle w:val="ListBullet"/>
      </w:pPr>
      <w:r>
        <w:rPr>
          <w:b/>
          <w:sz w:val="18"/>
        </w:rPr>
        <w:t>Psa 66:6</w:t>
      </w:r>
      <w:r>
        <w:rPr>
          <w:sz w:val="18"/>
        </w:rPr>
        <w:t xml:space="preserve"> — Psa 66:6 He turned the sea into dry land ; they passed through the river on foot . There did we rejoice in him ,</w:t>
      </w:r>
    </w:p>
    <w:p>
      <w:pPr>
        <w:pStyle w:val="ListBullet"/>
      </w:pPr>
      <w:r>
        <w:rPr>
          <w:b/>
          <w:sz w:val="18"/>
        </w:rPr>
        <w:t>Psa 67:4</w:t>
      </w:r>
      <w:r>
        <w:rPr>
          <w:sz w:val="18"/>
        </w:rPr>
        <w:t xml:space="preserve"> — Psa 67:4 Let the nations be glad and sing for joy , for you judge the peoples with equity and guide the nations upon earth . Selah</w:t>
      </w:r>
    </w:p>
    <w:p>
      <w:pPr>
        <w:pStyle w:val="ListBullet"/>
      </w:pPr>
      <w:r>
        <w:rPr>
          <w:b/>
          <w:sz w:val="18"/>
        </w:rPr>
        <w:t>Psa 68:3</w:t>
      </w:r>
      <w:r>
        <w:rPr>
          <w:sz w:val="18"/>
        </w:rPr>
        <w:t xml:space="preserve"> — Psa 68:3 But the righteous shall be glad ; they shall exult before God ; they shall be jubilant with joy !</w:t>
      </w:r>
    </w:p>
    <w:p>
      <w:pPr>
        <w:pStyle w:val="ListBullet"/>
      </w:pPr>
      <w:r>
        <w:rPr>
          <w:b/>
          <w:sz w:val="18"/>
        </w:rPr>
        <w:t>Psa 69:32</w:t>
      </w:r>
      <w:r>
        <w:rPr>
          <w:sz w:val="18"/>
        </w:rPr>
        <w:t xml:space="preserve"> — Psa 69:32 When the humble see it they will be glad ; you who seek God , let your hearts revive .</w:t>
      </w:r>
    </w:p>
    <w:p>
      <w:pPr>
        <w:pStyle w:val="ListBullet"/>
      </w:pPr>
      <w:r>
        <w:rPr>
          <w:b/>
          <w:sz w:val="18"/>
        </w:rPr>
        <w:t>Psa 70:4</w:t>
      </w:r>
      <w:r>
        <w:rPr>
          <w:sz w:val="18"/>
        </w:rPr>
        <w:t xml:space="preserve"> — Psa 70:4 May all who seek you rejoice and be glad in you! May those who love your salvation say evermore , “ God is great !”</w:t>
      </w:r>
    </w:p>
    <w:p>
      <w:pPr>
        <w:pStyle w:val="ListBullet"/>
      </w:pPr>
      <w:r>
        <w:rPr>
          <w:b/>
          <w:sz w:val="18"/>
        </w:rPr>
        <w:t>Psa 85:6</w:t>
      </w:r>
      <w:r>
        <w:rPr>
          <w:sz w:val="18"/>
        </w:rPr>
        <w:t xml:space="preserve"> — Psa 85:6 Will you not revive us again , that your people may rejoice in you ?</w:t>
      </w:r>
    </w:p>
    <w:p>
      <w:pPr>
        <w:pStyle w:val="ListBullet"/>
      </w:pPr>
      <w:r>
        <w:rPr>
          <w:b/>
          <w:sz w:val="18"/>
        </w:rPr>
        <w:t>Psa 86:4</w:t>
      </w:r>
      <w:r>
        <w:rPr>
          <w:sz w:val="18"/>
        </w:rPr>
        <w:t xml:space="preserve"> — Psa 86:4 Gladden the soul of your servant , for to you, O Lord , do I lift up my soul .</w:t>
      </w:r>
    </w:p>
    <w:p>
      <w:pPr>
        <w:pStyle w:val="ListBullet"/>
      </w:pPr>
      <w:r>
        <w:rPr>
          <w:b/>
          <w:sz w:val="18"/>
        </w:rPr>
        <w:t>Psa 90:14</w:t>
      </w:r>
      <w:r>
        <w:rPr>
          <w:sz w:val="18"/>
        </w:rPr>
        <w:t xml:space="preserve"> — Psa 90:14 Satisfy us in the morning with your steadfast love , that we may rejoice and be glad all our days .</w:t>
      </w:r>
    </w:p>
    <w:p>
      <w:pPr>
        <w:pStyle w:val="ListBullet"/>
      </w:pPr>
      <w:r>
        <w:rPr>
          <w:b/>
          <w:sz w:val="18"/>
        </w:rPr>
        <w:t>Psa 90:15</w:t>
      </w:r>
      <w:r>
        <w:rPr>
          <w:sz w:val="18"/>
        </w:rPr>
        <w:t xml:space="preserve"> — Psa 90:15 Make us glad for as many days as you have afflicted us, and for as many years as we have seen evil .</w:t>
      </w:r>
    </w:p>
    <w:p>
      <w:pPr>
        <w:pStyle w:val="ListBullet"/>
      </w:pPr>
      <w:r>
        <w:rPr>
          <w:b/>
          <w:sz w:val="18"/>
        </w:rPr>
        <w:t>Psa 92:4</w:t>
      </w:r>
      <w:r>
        <w:rPr>
          <w:sz w:val="18"/>
        </w:rPr>
        <w:t xml:space="preserve"> — Psa 92:4 For you, O Lord , have made me glad by your work ; at the works of your hands I sing for joy .</w:t>
      </w:r>
    </w:p>
    <w:p>
      <w:pPr>
        <w:pStyle w:val="ListBullet"/>
      </w:pPr>
      <w:r>
        <w:rPr>
          <w:b/>
          <w:sz w:val="18"/>
        </w:rPr>
        <w:t>Psa 96:11</w:t>
      </w:r>
      <w:r>
        <w:rPr>
          <w:sz w:val="18"/>
        </w:rPr>
        <w:t xml:space="preserve"> — Psa 96:11 Let the heavens be glad , and let the earth rejoice ; let the sea roar , and all that fills it;</w:t>
      </w:r>
    </w:p>
    <w:p>
      <w:pPr>
        <w:pStyle w:val="ListBullet"/>
      </w:pPr>
      <w:r>
        <w:rPr>
          <w:b/>
          <w:sz w:val="18"/>
        </w:rPr>
        <w:t>Psa 97:1</w:t>
      </w:r>
      <w:r>
        <w:rPr>
          <w:sz w:val="18"/>
        </w:rPr>
        <w:t xml:space="preserve"> — Psa 97:1 The Lord reigns , let the earth rejoice ; let the many coastlands be glad !</w:t>
      </w:r>
    </w:p>
    <w:p>
      <w:pPr>
        <w:pStyle w:val="ListBullet"/>
      </w:pPr>
      <w:r>
        <w:rPr>
          <w:b/>
          <w:sz w:val="18"/>
        </w:rPr>
        <w:t>Psa 97:8</w:t>
      </w:r>
      <w:r>
        <w:rPr>
          <w:sz w:val="18"/>
        </w:rPr>
        <w:t xml:space="preserve"> — Psa 97:8 Zion hears and is glad , and the daughters of Judah rejoice , because of your judgments , O Lord .</w:t>
      </w:r>
    </w:p>
    <w:p>
      <w:pPr>
        <w:pStyle w:val="ListBullet"/>
      </w:pPr>
      <w:r>
        <w:rPr>
          <w:b/>
          <w:sz w:val="18"/>
        </w:rPr>
        <w:t>Psa 97:12</w:t>
      </w:r>
      <w:r>
        <w:rPr>
          <w:sz w:val="18"/>
        </w:rPr>
        <w:t xml:space="preserve"> — Psa 97:12 Rejoice in the Lord , O you righteous , and give thanks to his holy name !</w:t>
      </w:r>
    </w:p>
    <w:p>
      <w:pPr>
        <w:pStyle w:val="ListBullet"/>
      </w:pPr>
      <w:r>
        <w:rPr>
          <w:b/>
          <w:sz w:val="18"/>
        </w:rPr>
        <w:t>Psa 104:15</w:t>
      </w:r>
      <w:r>
        <w:rPr>
          <w:sz w:val="18"/>
        </w:rPr>
        <w:t xml:space="preserve"> — Psa 104:15 and wine to gladden the heart of man , oil to make his face shine and bread to strengthen man’s heart .</w:t>
      </w:r>
    </w:p>
    <w:p>
      <w:pPr>
        <w:pStyle w:val="ListBullet"/>
      </w:pPr>
      <w:r>
        <w:rPr>
          <w:b/>
          <w:sz w:val="18"/>
        </w:rPr>
        <w:t>Psa 104:34</w:t>
      </w:r>
      <w:r>
        <w:rPr>
          <w:sz w:val="18"/>
        </w:rPr>
        <w:t xml:space="preserve"> — Psa 104:34 May my meditation be pleasing to him, for I rejoice in the Lord .</w:t>
      </w:r>
    </w:p>
    <w:p>
      <w:pPr>
        <w:pStyle w:val="ListBullet"/>
      </w:pPr>
      <w:r>
        <w:rPr>
          <w:b/>
          <w:sz w:val="18"/>
        </w:rPr>
        <w:t>Psa 105:3</w:t>
      </w:r>
      <w:r>
        <w:rPr>
          <w:sz w:val="18"/>
        </w:rPr>
        <w:t xml:space="preserve"> — Psa 105:3 Glory in his holy name ; let the hearts of those who seek the Lord rejoice !</w:t>
      </w:r>
    </w:p>
    <w:p>
      <w:pPr>
        <w:pStyle w:val="ListBullet"/>
      </w:pPr>
      <w:r>
        <w:rPr>
          <w:b/>
          <w:sz w:val="18"/>
        </w:rPr>
        <w:t>Psa 105:38</w:t>
      </w:r>
      <w:r>
        <w:rPr>
          <w:sz w:val="18"/>
        </w:rPr>
        <w:t xml:space="preserve"> — Psa 105:38 Egypt was glad when they departed , for dread of them had fallen upon it .</w:t>
      </w:r>
    </w:p>
    <w:p>
      <w:pPr>
        <w:pStyle w:val="ListBullet"/>
      </w:pPr>
      <w:r>
        <w:rPr>
          <w:b/>
          <w:sz w:val="18"/>
        </w:rPr>
        <w:t>Psa 106:5</w:t>
      </w:r>
      <w:r>
        <w:rPr>
          <w:sz w:val="18"/>
        </w:rPr>
        <w:t xml:space="preserve"> — Psa 106:5 that I may look upon the prosperity of your chosen ones , that I may rejoice in the gladness of your nation , that I may glory with your inheritance .</w:t>
      </w:r>
    </w:p>
    <w:p>
      <w:pPr>
        <w:pStyle w:val="ListBullet"/>
      </w:pPr>
      <w:r>
        <w:rPr>
          <w:b/>
          <w:sz w:val="18"/>
        </w:rPr>
        <w:t>Psa 107:30</w:t>
      </w:r>
      <w:r>
        <w:rPr>
          <w:sz w:val="18"/>
        </w:rPr>
        <w:t xml:space="preserve"> — Psa 107:30 Then they were glad that the waters were quiet , and he brought them to their desired haven .</w:t>
      </w:r>
    </w:p>
    <w:p>
      <w:pPr>
        <w:pStyle w:val="ListBullet"/>
      </w:pPr>
      <w:r>
        <w:rPr>
          <w:b/>
          <w:sz w:val="18"/>
        </w:rPr>
        <w:t>Psa 107:42</w:t>
      </w:r>
      <w:r>
        <w:rPr>
          <w:sz w:val="18"/>
        </w:rPr>
        <w:t xml:space="preserve"> — Psa 107:42 The upright see it and are glad , and all wickedness shuts its mouth .</w:t>
      </w:r>
    </w:p>
    <w:p>
      <w:pPr>
        <w:pStyle w:val="ListBullet"/>
      </w:pPr>
      <w:r>
        <w:rPr>
          <w:b/>
          <w:sz w:val="18"/>
        </w:rPr>
        <w:t>Psa 109:28</w:t>
      </w:r>
      <w:r>
        <w:rPr>
          <w:sz w:val="18"/>
        </w:rPr>
        <w:t xml:space="preserve"> — Psa 109:28 Let them curse , but you will bless ! They arise and are put to shame , but your servant will be glad !</w:t>
      </w:r>
    </w:p>
    <w:p>
      <w:pPr>
        <w:pStyle w:val="ListBullet"/>
      </w:pPr>
      <w:r>
        <w:rPr>
          <w:b/>
          <w:sz w:val="18"/>
        </w:rPr>
        <w:t>Psa 118:24</w:t>
      </w:r>
      <w:r>
        <w:rPr>
          <w:sz w:val="18"/>
        </w:rPr>
        <w:t xml:space="preserve"> — Psa 118:24 This is the day that the Lord has made ; let us rejoice and be glad in it .</w:t>
      </w:r>
    </w:p>
    <w:p>
      <w:pPr>
        <w:pStyle w:val="ListBullet"/>
      </w:pPr>
      <w:r>
        <w:rPr>
          <w:b/>
          <w:sz w:val="18"/>
        </w:rPr>
        <w:t>Psa 119:74</w:t>
      </w:r>
      <w:r>
        <w:rPr>
          <w:sz w:val="18"/>
        </w:rPr>
        <w:t xml:space="preserve"> — Psa 119:74 Those who fear you shall see me and rejoice , because I have hoped in your word .</w:t>
      </w:r>
    </w:p>
    <w:p>
      <w:pPr>
        <w:pStyle w:val="ListBullet"/>
      </w:pPr>
      <w:r>
        <w:rPr>
          <w:b/>
          <w:sz w:val="18"/>
        </w:rPr>
        <w:t>Psa 122:1</w:t>
      </w:r>
      <w:r>
        <w:rPr>
          <w:sz w:val="18"/>
        </w:rPr>
        <w:t xml:space="preserve"> — A Song of Ascents . Of David . Psa 122:1 I was glad when they said to me, “Let us go to the house of the Lord !”</w:t>
      </w:r>
    </w:p>
    <w:p>
      <w:pPr>
        <w:pStyle w:val="ListBullet"/>
      </w:pPr>
      <w:r>
        <w:rPr>
          <w:b/>
          <w:sz w:val="18"/>
        </w:rPr>
        <w:t>Psa 149:2</w:t>
      </w:r>
      <w:r>
        <w:rPr>
          <w:sz w:val="18"/>
        </w:rPr>
        <w:t xml:space="preserve"> — Psa 149:2 Let Israel be glad in his Maker ; let the children of Zion rejoice in their King !</w:t>
      </w:r>
    </w:p>
    <w:p>
      <w:pPr>
        <w:pStyle w:val="ListBullet"/>
      </w:pPr>
      <w:r>
        <w:rPr>
          <w:b/>
          <w:sz w:val="18"/>
        </w:rPr>
        <w:t>Pro 5:18</w:t>
      </w:r>
      <w:r>
        <w:rPr>
          <w:sz w:val="18"/>
        </w:rPr>
        <w:t xml:space="preserve"> — Pro 5:18 Let your fountain be blessed , and rejoice in the wife of your youth ,</w:t>
      </w:r>
    </w:p>
    <w:p>
      <w:pPr>
        <w:pStyle w:val="ListBullet"/>
      </w:pPr>
      <w:r>
        <w:rPr>
          <w:b/>
          <w:sz w:val="18"/>
        </w:rPr>
        <w:t>Pro 10:1</w:t>
      </w:r>
      <w:r>
        <w:rPr>
          <w:sz w:val="18"/>
        </w:rPr>
        <w:t xml:space="preserve"> — Pro 10:1 The proverbs of Solomon . A wise son makes a glad father , but a foolish son is a sorrow to his mother .</w:t>
      </w:r>
    </w:p>
    <w:p>
      <w:pPr>
        <w:pStyle w:val="ListBullet"/>
      </w:pPr>
      <w:r>
        <w:rPr>
          <w:b/>
          <w:sz w:val="18"/>
        </w:rPr>
        <w:t>Pro 12:25</w:t>
      </w:r>
      <w:r>
        <w:rPr>
          <w:sz w:val="18"/>
        </w:rPr>
        <w:t xml:space="preserve"> — Pro 12:25 Anxiety in a man’s heart weighs him down , but a good word makes him glad .</w:t>
      </w:r>
    </w:p>
    <w:p>
      <w:pPr>
        <w:pStyle w:val="ListBullet"/>
      </w:pPr>
      <w:r>
        <w:rPr>
          <w:b/>
          <w:sz w:val="18"/>
        </w:rPr>
        <w:t>Pro 13:9</w:t>
      </w:r>
      <w:r>
        <w:rPr>
          <w:sz w:val="18"/>
        </w:rPr>
        <w:t xml:space="preserve"> — Pro 13:9 The light of the righteous rejoices , but the lamp of the wicked will be put out .</w:t>
      </w:r>
    </w:p>
    <w:p>
      <w:pPr>
        <w:pStyle w:val="ListBullet"/>
      </w:pPr>
      <w:r>
        <w:rPr>
          <w:b/>
          <w:sz w:val="18"/>
        </w:rPr>
        <w:t>Pro 15:20</w:t>
      </w:r>
      <w:r>
        <w:rPr>
          <w:sz w:val="18"/>
        </w:rPr>
        <w:t xml:space="preserve"> — Pro 15:20 A wise son makes a glad father , but a foolish man despises his mother .</w:t>
      </w:r>
    </w:p>
    <w:p>
      <w:pPr>
        <w:pStyle w:val="ListBullet"/>
      </w:pPr>
      <w:r>
        <w:rPr>
          <w:b/>
          <w:sz w:val="18"/>
        </w:rPr>
        <w:t>Pro 15:30</w:t>
      </w:r>
      <w:r>
        <w:rPr>
          <w:sz w:val="18"/>
        </w:rPr>
        <w:t xml:space="preserve"> — Pro 15:30 The light of the eyes rejoices the heart , and good news refreshes the bones .</w:t>
      </w:r>
    </w:p>
    <w:p>
      <w:pPr>
        <w:pStyle w:val="ListBullet"/>
      </w:pPr>
      <w:r>
        <w:rPr>
          <w:b/>
          <w:sz w:val="18"/>
        </w:rPr>
        <w:t>Pro 17:21</w:t>
      </w:r>
      <w:r>
        <w:rPr>
          <w:sz w:val="18"/>
        </w:rPr>
        <w:t xml:space="preserve"> — Pro 17:21 He who sires a fool gets himself sorrow , and the father of a fool has no joy .</w:t>
      </w:r>
    </w:p>
    <w:p>
      <w:pPr>
        <w:pStyle w:val="ListBullet"/>
      </w:pPr>
      <w:r>
        <w:rPr>
          <w:b/>
          <w:sz w:val="18"/>
        </w:rPr>
        <w:t>Pro 23:15</w:t>
      </w:r>
      <w:r>
        <w:rPr>
          <w:sz w:val="18"/>
        </w:rPr>
        <w:t xml:space="preserve"> — Pro 23:15 My son , if your heart is wise , my heart too will be glad .</w:t>
      </w:r>
    </w:p>
    <w:p>
      <w:pPr>
        <w:pStyle w:val="ListBullet"/>
      </w:pPr>
      <w:r>
        <w:rPr>
          <w:b/>
          <w:sz w:val="18"/>
        </w:rPr>
        <w:t>Pro 23:24</w:t>
      </w:r>
      <w:r>
        <w:rPr>
          <w:sz w:val="18"/>
        </w:rPr>
        <w:t xml:space="preserve"> — Pro 23:24 The father of the righteous will greatly rejoice ; he who fathers a wise son will be glad in him.</w:t>
      </w:r>
    </w:p>
    <w:p>
      <w:pPr>
        <w:pStyle w:val="ListBullet"/>
      </w:pPr>
      <w:r>
        <w:rPr>
          <w:b/>
          <w:sz w:val="18"/>
        </w:rPr>
        <w:t>Pro 23:25</w:t>
      </w:r>
      <w:r>
        <w:rPr>
          <w:sz w:val="18"/>
        </w:rPr>
        <w:t xml:space="preserve"> — Pro 23:25 Let your father and mother be glad ; let her who bore you rejoice .</w:t>
      </w:r>
    </w:p>
    <w:p>
      <w:pPr>
        <w:pStyle w:val="ListBullet"/>
      </w:pPr>
      <w:r>
        <w:rPr>
          <w:b/>
          <w:sz w:val="18"/>
        </w:rPr>
        <w:t>Pro 27:9</w:t>
      </w:r>
      <w:r>
        <w:rPr>
          <w:sz w:val="18"/>
        </w:rPr>
        <w:t xml:space="preserve"> — Pro 27:9 Oil and perfume make the heart glad , and the sweetness of a friend comes from his earnest counsel .</w:t>
      </w:r>
    </w:p>
    <w:p>
      <w:pPr>
        <w:pStyle w:val="ListBullet"/>
      </w:pPr>
      <w:r>
        <w:rPr>
          <w:b/>
          <w:sz w:val="18"/>
        </w:rPr>
        <w:t>Pro 27:11</w:t>
      </w:r>
      <w:r>
        <w:rPr>
          <w:sz w:val="18"/>
        </w:rPr>
        <w:t xml:space="preserve"> — Pro 27:11 Be wise , my son , and make my heart glad , that I may answer him who reproaches me .</w:t>
      </w:r>
    </w:p>
    <w:p>
      <w:pPr>
        <w:pStyle w:val="ListBullet"/>
      </w:pPr>
      <w:r>
        <w:rPr>
          <w:b/>
          <w:sz w:val="18"/>
        </w:rPr>
        <w:t>Pro 29:2</w:t>
      </w:r>
      <w:r>
        <w:rPr>
          <w:sz w:val="18"/>
        </w:rPr>
        <w:t xml:space="preserve"> — Pro 29:2 When the righteous increase , the people rejoice , but when the wicked rule , the people groan .</w:t>
      </w:r>
    </w:p>
    <w:p>
      <w:pPr>
        <w:pStyle w:val="ListBullet"/>
      </w:pPr>
      <w:r>
        <w:rPr>
          <w:b/>
          <w:sz w:val="18"/>
        </w:rPr>
        <w:t>Pro 29:3</w:t>
      </w:r>
      <w:r>
        <w:rPr>
          <w:sz w:val="18"/>
        </w:rPr>
        <w:t xml:space="preserve"> — Pro 29:3 He who loves wisdom makes his father glad , but a companion of prostitutes squanders his wealth .</w:t>
      </w:r>
    </w:p>
    <w:p>
      <w:pPr>
        <w:pStyle w:val="ListBullet"/>
      </w:pPr>
      <w:r>
        <w:rPr>
          <w:b/>
          <w:sz w:val="18"/>
        </w:rPr>
        <w:t>Pro 29:6</w:t>
      </w:r>
      <w:r>
        <w:rPr>
          <w:sz w:val="18"/>
        </w:rPr>
        <w:t xml:space="preserve"> — Pro 29:6 An evil man is ensnared in his transgression , but a righteous man sings and rejoices .</w:t>
      </w:r>
    </w:p>
    <w:p>
      <w:pPr>
        <w:pStyle w:val="ListBullet"/>
      </w:pPr>
      <w:r>
        <w:rPr>
          <w:b/>
          <w:sz w:val="18"/>
        </w:rPr>
        <w:t>Ecc 3:12</w:t>
      </w:r>
      <w:r>
        <w:rPr>
          <w:sz w:val="18"/>
        </w:rPr>
        <w:t xml:space="preserve"> — Ecc 3:12 I perceived that there is nothing better for them than to be joyful and to do good as long as they live ;</w:t>
      </w:r>
    </w:p>
    <w:p>
      <w:pPr>
        <w:pStyle w:val="ListBullet"/>
      </w:pPr>
      <w:r>
        <w:rPr>
          <w:b/>
          <w:sz w:val="18"/>
        </w:rPr>
        <w:t>Ecc 3:22</w:t>
      </w:r>
      <w:r>
        <w:rPr>
          <w:sz w:val="18"/>
        </w:rPr>
        <w:t xml:space="preserve"> — Ecc 3:22 So I saw that there is nothing better than that a man should rejoice in his work , for that is his lot . Who can bring him to see what will be after him ?</w:t>
      </w:r>
    </w:p>
    <w:p>
      <w:pPr>
        <w:pStyle w:val="ListBullet"/>
      </w:pPr>
      <w:r>
        <w:rPr>
          <w:b/>
          <w:sz w:val="18"/>
        </w:rPr>
        <w:t>Ecc 4:16</w:t>
      </w:r>
      <w:r>
        <w:rPr>
          <w:sz w:val="18"/>
        </w:rPr>
        <w:t xml:space="preserve"> — Ecc 4:16 There was no end of all the people , all of whom he led . Yet those who come later will not rejoice in him. Surely this also is vanity and a striving after wind .</w:t>
      </w:r>
    </w:p>
    <w:p>
      <w:pPr>
        <w:pStyle w:val="ListBullet"/>
      </w:pPr>
      <w:r>
        <w:rPr>
          <w:b/>
          <w:sz w:val="18"/>
        </w:rPr>
        <w:t>Ecc 5:19</w:t>
      </w:r>
      <w:r>
        <w:rPr>
          <w:sz w:val="18"/>
        </w:rPr>
        <w:t xml:space="preserve"> — Ecc 5:19 Everyone also to whom God has given wealth and possessions and power to enjoy them , and to accept his lot and rejoice in his toil — this is the gift of God .</w:t>
      </w:r>
    </w:p>
    <w:p>
      <w:pPr>
        <w:pStyle w:val="ListBullet"/>
      </w:pPr>
      <w:r>
        <w:rPr>
          <w:b/>
          <w:sz w:val="18"/>
        </w:rPr>
        <w:t>Ecc 8:15</w:t>
      </w:r>
      <w:r>
        <w:rPr>
          <w:sz w:val="18"/>
        </w:rPr>
        <w:t xml:space="preserve"> — Ecc 8:15 And I commend joy , for man has nothing better under the sun but to eat and drink and be joyful , for this will go with him in his toil through the days of his life that God has given him under the sun .</w:t>
      </w:r>
    </w:p>
    <w:p>
      <w:pPr>
        <w:pStyle w:val="ListBullet"/>
      </w:pPr>
      <w:r>
        <w:rPr>
          <w:b/>
          <w:sz w:val="18"/>
        </w:rPr>
        <w:t>Ecc 10:19</w:t>
      </w:r>
      <w:r>
        <w:rPr>
          <w:sz w:val="18"/>
        </w:rPr>
        <w:t xml:space="preserve"> — Ecc 10:19 Bread is made for laughter , and wine gladdens life , and money answers everything .</w:t>
      </w:r>
    </w:p>
    <w:p>
      <w:pPr>
        <w:pStyle w:val="ListBullet"/>
      </w:pPr>
      <w:r>
        <w:rPr>
          <w:b/>
          <w:sz w:val="18"/>
        </w:rPr>
        <w:t>Ecc 11:8</w:t>
      </w:r>
      <w:r>
        <w:rPr>
          <w:sz w:val="18"/>
        </w:rPr>
        <w:t xml:space="preserve"> — Ecc 11:8 So if a person lives many years , let him rejoice in them all ; but let him remember that the days of darkness will be many . All that comes is vanity .</w:t>
      </w:r>
    </w:p>
    <w:p>
      <w:pPr>
        <w:pStyle w:val="ListBullet"/>
      </w:pPr>
      <w:r>
        <w:rPr>
          <w:b/>
          <w:sz w:val="18"/>
        </w:rPr>
        <w:t>Ecc 11:9</w:t>
      </w:r>
      <w:r>
        <w:rPr>
          <w:sz w:val="18"/>
        </w:rPr>
        <w:t xml:space="preserve"> — Ecc 11:9 Rejoice , O young man, in your youth , and let your heart cheer you in the days of your youth . Walk in the ways of your heart and the sight of your eyes . But know that for all these things God will bring you into judgment .</w:t>
      </w:r>
    </w:p>
    <w:p>
      <w:pPr>
        <w:pStyle w:val="ListBullet"/>
      </w:pPr>
      <w:r>
        <w:rPr>
          <w:b/>
          <w:sz w:val="18"/>
        </w:rPr>
        <w:t>Song 1:4</w:t>
      </w:r>
      <w:r>
        <w:rPr>
          <w:sz w:val="18"/>
        </w:rPr>
        <w:t xml:space="preserve"> — Song 1:4 Draw me after you; let us run . The king has brought me into his chambers . We will exult and rejoice in you; we will extol your love more than wine ; rightly do they love you .</w:t>
      </w:r>
    </w:p>
    <w:p>
      <w:pPr>
        <w:pStyle w:val="ListBullet"/>
      </w:pPr>
      <w:r>
        <w:rPr>
          <w:b/>
          <w:sz w:val="18"/>
        </w:rPr>
        <w:t>Isa 9:3</w:t>
      </w:r>
      <w:r>
        <w:rPr>
          <w:sz w:val="18"/>
        </w:rPr>
        <w:t xml:space="preserve"> — Isa 9:3 You have multiplied the nation ; you have increased its joy ; they rejoice before you as with joy at the harvest , as they are glad when they divide the spoil .</w:t>
      </w:r>
    </w:p>
    <w:p>
      <w:pPr>
        <w:pStyle w:val="ListBullet"/>
      </w:pPr>
      <w:r>
        <w:rPr>
          <w:b/>
          <w:sz w:val="18"/>
        </w:rPr>
        <w:t>Isa 14:8</w:t>
      </w:r>
      <w:r>
        <w:rPr>
          <w:sz w:val="18"/>
        </w:rPr>
        <w:t xml:space="preserve"> — Isa 14:8 , The cypresses rejoice at you, the cedars of Lebanon , saying, ‘Since you were laid low , no woodcutter comes up against us .’</w:t>
      </w:r>
    </w:p>
    <w:p>
      <w:pPr>
        <w:pStyle w:val="ListBullet"/>
      </w:pPr>
      <w:r>
        <w:rPr>
          <w:b/>
          <w:sz w:val="18"/>
        </w:rPr>
        <w:t>Isa 25:9</w:t>
      </w:r>
      <w:r>
        <w:rPr>
          <w:sz w:val="18"/>
        </w:rPr>
        <w:t xml:space="preserve"> — Isa 25:9 It will be said on that day , “ Behold , this is our God ; we have waited for him, that he might save us. This is the Lord ; we have waited for him; let us be glad and rejoice in his salvation .”</w:t>
      </w:r>
    </w:p>
    <w:p>
      <w:pPr>
        <w:pStyle w:val="ListBullet"/>
      </w:pPr>
      <w:r>
        <w:rPr>
          <w:b/>
          <w:sz w:val="18"/>
        </w:rPr>
        <w:t>Isa 39:2</w:t>
      </w:r>
      <w:r>
        <w:rPr>
          <w:sz w:val="18"/>
        </w:rPr>
        <w:t xml:space="preserve"> — Isa 39:2 And Hezekiah welcomed them gladly . And he showed them his treasure house , the silver , the gold , the spices , the precious oil , his whole armory , all that was found in his storehouses . There was nothing in his house or in all his realm that Hezekiah did not show them.</w:t>
      </w:r>
    </w:p>
    <w:p>
      <w:pPr>
        <w:pStyle w:val="ListBullet"/>
      </w:pPr>
      <w:r>
        <w:rPr>
          <w:b/>
          <w:sz w:val="18"/>
        </w:rPr>
        <w:t>Isa 56:7</w:t>
      </w:r>
      <w:r>
        <w:rPr>
          <w:sz w:val="18"/>
        </w:rPr>
        <w:t xml:space="preserve"> — Isa 56:7 these I will bring to my holy mountain , and make them joyful in my house of prayer ; their burnt offerings and their sacrifices will be accepted on my altar ; for my house shall be called a house of prayer for all peoples .”</w:t>
      </w:r>
    </w:p>
    <w:p>
      <w:pPr>
        <w:pStyle w:val="ListBullet"/>
      </w:pPr>
      <w:r>
        <w:rPr>
          <w:b/>
          <w:sz w:val="18"/>
        </w:rPr>
        <w:t>Isa 65:13</w:t>
      </w:r>
      <w:r>
        <w:rPr>
          <w:sz w:val="18"/>
        </w:rPr>
        <w:t xml:space="preserve"> — Isa 65:13 Therefore thus says the Lord God : “ Behold , my servants shall eat , but you shall be hungry ; behold , my servants shall drink , but you shall be thirsty ; behold , my servants shall rejoice , but you shall be put to shame ;</w:t>
      </w:r>
    </w:p>
    <w:p>
      <w:pPr>
        <w:pStyle w:val="ListBullet"/>
      </w:pPr>
      <w:r>
        <w:rPr>
          <w:b/>
          <w:sz w:val="18"/>
        </w:rPr>
        <w:t>Isa 66:10</w:t>
      </w:r>
      <w:r>
        <w:rPr>
          <w:sz w:val="18"/>
        </w:rPr>
        <w:t xml:space="preserve"> — Isa 66:10 “ Rejoice with Jerusalem , and be glad for her, all you who love her; rejoice with her in joy , all you who mourn over her ;</w:t>
      </w:r>
    </w:p>
    <w:p>
      <w:pPr>
        <w:pStyle w:val="ListBullet"/>
      </w:pPr>
      <w:r>
        <w:rPr>
          <w:b/>
          <w:sz w:val="18"/>
        </w:rPr>
        <w:t>Jer 20:15</w:t>
      </w:r>
      <w:r>
        <w:rPr>
          <w:sz w:val="18"/>
        </w:rPr>
        <w:t xml:space="preserve"> — Jer 20:15 Cursed be the man who brought the news to my father , “A son is born to you,” making him very glad .</w:t>
      </w:r>
    </w:p>
    <w:p>
      <w:pPr>
        <w:pStyle w:val="ListBullet"/>
      </w:pPr>
      <w:r>
        <w:rPr>
          <w:b/>
          <w:sz w:val="18"/>
        </w:rPr>
        <w:t>Jer 31:13</w:t>
      </w:r>
      <w:r>
        <w:rPr>
          <w:sz w:val="18"/>
        </w:rPr>
        <w:t xml:space="preserve"> — Jer 31:13 Then shall the young women rejoice in the dance , and the young men and the old shall be merry . I will turn their mourning into joy ; I will comfort them, and give them gladness for sorrow .</w:t>
      </w:r>
    </w:p>
    <w:p>
      <w:pPr>
        <w:pStyle w:val="ListBullet"/>
      </w:pPr>
      <w:r>
        <w:rPr>
          <w:b/>
          <w:sz w:val="18"/>
        </w:rPr>
        <w:t>Jer 41:13</w:t>
      </w:r>
      <w:r>
        <w:rPr>
          <w:sz w:val="18"/>
        </w:rPr>
        <w:t xml:space="preserve"> — Jer 41:13 And when all the people who were with Ishmael saw Johanan the son of Kareah and all the leaders of the forces with him, they rejoiced .</w:t>
      </w:r>
    </w:p>
    <w:p>
      <w:pPr>
        <w:pStyle w:val="Heading3"/>
      </w:pPr>
      <w:r>
        <w:t>Group 365-002: Term names morally negative rejoicing — the inner glee at another's fall, the gladness of the wicked, or the perverse delight in evil</w:t>
      </w:r>
    </w:p>
    <w:p>
      <w:r>
        <w:rPr>
          <w:b/>
        </w:rPr>
        <w:t>Anchor verses:</w:t>
      </w:r>
    </w:p>
    <w:p>
      <w:pPr>
        <w:pStyle w:val="ListBullet"/>
      </w:pPr>
      <w:r>
        <w:rPr>
          <w:b/>
          <w:sz w:val="18"/>
        </w:rPr>
        <w:t>Job 31:29</w:t>
      </w:r>
      <w:r>
        <w:rPr>
          <w:sz w:val="18"/>
        </w:rPr>
        <w:t xml:space="preserve"> — Job 31:29 “ If I have rejoiced at the ruin of him who hated me, or exulted when evil overtook him</w:t>
      </w:r>
    </w:p>
    <w:p>
      <w:pPr>
        <w:pStyle w:val="ListBullet"/>
      </w:pPr>
      <w:r>
        <w:rPr>
          <w:b/>
          <w:sz w:val="18"/>
        </w:rPr>
        <w:t>Psa 58:10</w:t>
      </w:r>
      <w:r>
        <w:rPr>
          <w:sz w:val="18"/>
        </w:rPr>
        <w:t xml:space="preserve"> — Psa 58:10 The righteous will rejoice when he sees the vengeance ; he will bathe his feet in the blood of the wicked .</w:t>
      </w:r>
    </w:p>
    <w:p>
      <w:r>
        <w:rPr>
          <w:b/>
        </w:rPr>
        <w:t>Related verses (13):</w:t>
      </w:r>
    </w:p>
    <w:p>
      <w:pPr>
        <w:pStyle w:val="ListBullet"/>
      </w:pPr>
      <w:r>
        <w:rPr>
          <w:b/>
          <w:sz w:val="18"/>
        </w:rPr>
        <w:t>2Sa 1:20</w:t>
      </w:r>
      <w:r>
        <w:rPr>
          <w:sz w:val="18"/>
        </w:rPr>
        <w:t xml:space="preserve"> — 2Sa 1:20 Tell it not in Gath , publish it not in the streets of Ashkelon , lest the daughters of the Philistines rejoice , lest the daughters of the uncircumcised exult .</w:t>
      </w:r>
    </w:p>
    <w:p>
      <w:pPr>
        <w:pStyle w:val="ListBullet"/>
      </w:pPr>
      <w:r>
        <w:rPr>
          <w:b/>
          <w:sz w:val="18"/>
        </w:rPr>
        <w:t>1Ki 5:7</w:t>
      </w:r>
      <w:r>
        <w:rPr>
          <w:sz w:val="18"/>
        </w:rPr>
        <w:t xml:space="preserve"> — 1Ki 5:7 As soon as Hiram heard the words of Solomon , he rejoiced greatly and said , “ Blessed be the Lord this day , who has given to David a wise son to be over this great people .”</w:t>
      </w:r>
    </w:p>
    <w:p>
      <w:pPr>
        <w:pStyle w:val="ListBullet"/>
      </w:pPr>
      <w:r>
        <w:rPr>
          <w:b/>
          <w:sz w:val="18"/>
        </w:rPr>
        <w:t>Job 22:19</w:t>
      </w:r>
      <w:r>
        <w:rPr>
          <w:sz w:val="18"/>
        </w:rPr>
        <w:t xml:space="preserve"> — Job 22:19 The righteous see it and are glad ; the innocent one mocks at them ,</w:t>
      </w:r>
    </w:p>
    <w:p>
      <w:pPr>
        <w:pStyle w:val="ListBullet"/>
      </w:pPr>
      <w:r>
        <w:rPr>
          <w:b/>
          <w:sz w:val="18"/>
        </w:rPr>
        <w:t>Pro 24:17</w:t>
      </w:r>
      <w:r>
        <w:rPr>
          <w:sz w:val="18"/>
        </w:rPr>
        <w:t xml:space="preserve"> — Pro 24:17 Do not rejoice when your enemy falls , and let not your heart be glad when he stumbles ,</w:t>
      </w:r>
    </w:p>
    <w:p>
      <w:pPr>
        <w:pStyle w:val="ListBullet"/>
      </w:pPr>
      <w:r>
        <w:rPr>
          <w:b/>
          <w:sz w:val="18"/>
        </w:rPr>
        <w:t>Isa 9:17</w:t>
      </w:r>
      <w:r>
        <w:rPr>
          <w:sz w:val="18"/>
        </w:rPr>
        <w:t xml:space="preserve"> — Isa 9:17 Therefore the Lord does not rejoice over their young men , and has no compassion on their fatherless and widows ; for everyone is godless and an evildoer , and every mouth speaks folly . For all this his anger has not turned away , and his hand is stretched out still .</w:t>
      </w:r>
    </w:p>
    <w:p>
      <w:pPr>
        <w:pStyle w:val="ListBullet"/>
      </w:pPr>
      <w:r>
        <w:rPr>
          <w:b/>
          <w:sz w:val="18"/>
        </w:rPr>
        <w:t>Jer 50:11</w:t>
      </w:r>
      <w:r>
        <w:rPr>
          <w:sz w:val="18"/>
        </w:rPr>
        <w:t xml:space="preserve"> — Jer 50:11 “ Though you rejoice , though you exult , O plunderers of my heritage , though you frolic like a heifer in the pasture, and neigh like stallions ,</w:t>
      </w:r>
    </w:p>
    <w:p>
      <w:pPr>
        <w:pStyle w:val="ListBullet"/>
      </w:pPr>
      <w:r>
        <w:rPr>
          <w:b/>
          <w:sz w:val="18"/>
        </w:rPr>
        <w:t>Lam 2:17</w:t>
      </w:r>
      <w:r>
        <w:rPr>
          <w:sz w:val="18"/>
        </w:rPr>
        <w:t xml:space="preserve"> — Lam 2:17 The Lord has done what he purposed ; he has carried out his word , which he commanded long ago ; he has thrown down without pity ; he has made the enemy rejoice over you and exalted the might of your foes .</w:t>
      </w:r>
    </w:p>
    <w:p>
      <w:pPr>
        <w:pStyle w:val="ListBullet"/>
      </w:pPr>
      <w:r>
        <w:rPr>
          <w:b/>
          <w:sz w:val="18"/>
        </w:rPr>
        <w:t>Lam 4:21</w:t>
      </w:r>
      <w:r>
        <w:rPr>
          <w:sz w:val="18"/>
        </w:rPr>
        <w:t xml:space="preserve"> — Lam 4:21 Rejoice and be glad , O daughter of Edom , you who dwell in the land of Uz ; but to you also the cup shall pass ; you shall become drunk and strip yourself bare .</w:t>
      </w:r>
    </w:p>
    <w:p>
      <w:pPr>
        <w:pStyle w:val="ListBullet"/>
      </w:pPr>
      <w:r>
        <w:rPr>
          <w:b/>
          <w:sz w:val="18"/>
        </w:rPr>
        <w:t>Eze 25:6</w:t>
      </w:r>
      <w:r>
        <w:rPr>
          <w:sz w:val="18"/>
        </w:rPr>
        <w:t xml:space="preserve"> — Eze 25:6 For thus says the Lord God : Because you have clapped your hands and stamped your feet and rejoiced with all the malice within your soul against the land of Israel ,</w:t>
      </w:r>
    </w:p>
    <w:p>
      <w:pPr>
        <w:pStyle w:val="ListBullet"/>
      </w:pPr>
      <w:r>
        <w:rPr>
          <w:b/>
          <w:sz w:val="18"/>
        </w:rPr>
        <w:t>Eze 35:14</w:t>
      </w:r>
      <w:r>
        <w:rPr>
          <w:sz w:val="18"/>
        </w:rPr>
        <w:t xml:space="preserve"> — Eze 35:14 Thus says the Lord God : While the whole earth rejoices , I will make you desolate .</w:t>
      </w:r>
    </w:p>
    <w:p>
      <w:pPr>
        <w:pStyle w:val="ListBullet"/>
      </w:pPr>
      <w:r>
        <w:rPr>
          <w:b/>
          <w:sz w:val="18"/>
        </w:rPr>
        <w:t>Hos 7:3</w:t>
      </w:r>
      <w:r>
        <w:rPr>
          <w:sz w:val="18"/>
        </w:rPr>
        <w:t xml:space="preserve"> — Hos 7:3 By their evil they make the king glad , and the princes by their treachery .</w:t>
      </w:r>
    </w:p>
    <w:p>
      <w:pPr>
        <w:pStyle w:val="ListBullet"/>
      </w:pPr>
      <w:r>
        <w:rPr>
          <w:b/>
          <w:sz w:val="18"/>
        </w:rPr>
        <w:t>Hos 9:1</w:t>
      </w:r>
      <w:r>
        <w:rPr>
          <w:sz w:val="18"/>
        </w:rPr>
        <w:t xml:space="preserve"> — Hos 9:1 Rejoice not, O Israel ! Exult not like the peoples ; for you have played the whore , forsaking your God . You have loved a prostitute’s wages on all threshing floors .</w:t>
      </w:r>
    </w:p>
    <w:p>
      <w:pPr>
        <w:pStyle w:val="ListBullet"/>
      </w:pPr>
      <w:r>
        <w:rPr>
          <w:b/>
          <w:sz w:val="18"/>
        </w:rPr>
        <w:t>Obd 12</w:t>
      </w:r>
      <w:r>
        <w:rPr>
          <w:sz w:val="18"/>
        </w:rPr>
        <w:t xml:space="preserve"> — Obd 12 But do not gloat over the day of your brother in the day of his misfortune ; do not rejoice over the people of Judah in the day of their ruin ; do not boast in the day of distress .</w:t>
      </w:r>
    </w:p>
    <w:p>
      <w:pPr>
        <w:pStyle w:val="Heading3"/>
      </w:pPr>
      <w:r>
        <w:t>Group 365-003: Term names divine rejoicing — God's own inner delight and exultation over his people and his works</w:t>
      </w:r>
    </w:p>
    <w:p>
      <w:r>
        <w:rPr>
          <w:b/>
        </w:rPr>
        <w:t>Anchor verses:</w:t>
      </w:r>
    </w:p>
    <w:p>
      <w:pPr>
        <w:pStyle w:val="ListBullet"/>
      </w:pPr>
      <w:r>
        <w:rPr>
          <w:b/>
          <w:sz w:val="18"/>
        </w:rPr>
        <w:t>Psa 104:31</w:t>
      </w:r>
      <w:r>
        <w:rPr>
          <w:sz w:val="18"/>
        </w:rPr>
        <w:t xml:space="preserve"> — Psa 104:31 May the glory of the Lord endure forever ; may the Lord rejoice in his works ,</w:t>
      </w:r>
    </w:p>
    <w:p>
      <w:pPr>
        <w:pStyle w:val="Heading3"/>
      </w:pPr>
      <w:r>
        <w:t>Set Aside (16 verses)</w:t>
      </w:r>
    </w:p>
    <w:p>
      <w:pPr>
        <w:pStyle w:val="ListBullet"/>
      </w:pPr>
      <w:r>
        <w:rPr>
          <w:b/>
          <w:sz w:val="18"/>
        </w:rPr>
        <w:t>Job 31:25</w:t>
      </w:r>
      <w:r>
        <w:rPr>
          <w:sz w:val="18"/>
        </w:rPr>
        <w:t xml:space="preserve"> — Job 31:25 if I have rejoiced because my wealth was abundant or because my hand had found much ,</w:t>
      </w:r>
    </w:p>
    <w:p>
      <w:pPr>
        <w:pStyle w:val="ListBullet"/>
      </w:pPr>
      <w:r>
        <w:rPr>
          <w:b/>
          <w:sz w:val="18"/>
        </w:rPr>
        <w:t>Psa 35:19</w:t>
      </w:r>
      <w:r>
        <w:rPr>
          <w:sz w:val="18"/>
        </w:rPr>
        <w:t xml:space="preserve"> — Psa 35:19 Let not those rejoice over me who are wrongfully my foes , and let not those wink the eye who hate me without cause .</w:t>
      </w:r>
    </w:p>
    <w:p>
      <w:pPr>
        <w:pStyle w:val="ListBullet"/>
      </w:pPr>
      <w:r>
        <w:rPr>
          <w:b/>
          <w:sz w:val="18"/>
        </w:rPr>
        <w:t>Psa 35:24</w:t>
      </w:r>
      <w:r>
        <w:rPr>
          <w:sz w:val="18"/>
        </w:rPr>
        <w:t xml:space="preserve"> — Psa 35:24 Vindicate me, O Lord , my God , according to your righteousness , and let them not rejoice over me !</w:t>
      </w:r>
    </w:p>
    <w:p>
      <w:pPr>
        <w:pStyle w:val="ListBullet"/>
      </w:pPr>
      <w:r>
        <w:rPr>
          <w:b/>
          <w:sz w:val="18"/>
        </w:rPr>
        <w:t>Psa 38:16</w:t>
      </w:r>
      <w:r>
        <w:rPr>
          <w:sz w:val="18"/>
        </w:rPr>
        <w:t xml:space="preserve"> — Psa 38:16 For I said , “Only let them not rejoice over me, who boast against me when my foot slips !”</w:t>
      </w:r>
    </w:p>
    <w:p>
      <w:pPr>
        <w:pStyle w:val="ListBullet"/>
      </w:pPr>
      <w:r>
        <w:rPr>
          <w:b/>
          <w:sz w:val="18"/>
        </w:rPr>
        <w:t>Psa 89:42</w:t>
      </w:r>
      <w:r>
        <w:rPr>
          <w:sz w:val="18"/>
        </w:rPr>
        <w:t xml:space="preserve"> — Psa 89:42 You have exalted the right hand of his foes ; you have made all his enemies rejoice .</w:t>
      </w:r>
    </w:p>
    <w:p>
      <w:pPr>
        <w:pStyle w:val="ListBullet"/>
      </w:pPr>
      <w:r>
        <w:rPr>
          <w:b/>
          <w:sz w:val="18"/>
        </w:rPr>
        <w:t>Isa 14:29</w:t>
      </w:r>
      <w:r>
        <w:rPr>
          <w:sz w:val="18"/>
        </w:rPr>
        <w:t xml:space="preserve"> — Isa 14:29 Rejoice not , O Philistia , all of you, that the rod that struck you is broken , for from the serpent’s root will come forth an adder , and its fruit will be a flying fiery serpent .</w:t>
      </w:r>
    </w:p>
    <w:p>
      <w:pPr>
        <w:pStyle w:val="ListBullet"/>
      </w:pPr>
      <w:r>
        <w:rPr>
          <w:b/>
          <w:sz w:val="18"/>
        </w:rPr>
        <w:t>Eze 7:12</w:t>
      </w:r>
      <w:r>
        <w:rPr>
          <w:sz w:val="18"/>
        </w:rPr>
        <w:t xml:space="preserve"> — Eze 7:12 The time has come ; the day has arrived . Let not the buyer rejoice , nor the seller mourn , for wrath is upon all their multitude .</w:t>
      </w:r>
    </w:p>
    <w:p>
      <w:pPr>
        <w:pStyle w:val="ListBullet"/>
      </w:pPr>
      <w:r>
        <w:rPr>
          <w:b/>
          <w:sz w:val="18"/>
        </w:rPr>
        <w:t>Joe 2:21</w:t>
      </w:r>
      <w:r>
        <w:rPr>
          <w:sz w:val="18"/>
        </w:rPr>
        <w:t xml:space="preserve"> — Joe 2:21 “ Fear not , O land ; be glad and rejoice , for the Lord has done great things !</w:t>
      </w:r>
    </w:p>
    <w:p>
      <w:pPr>
        <w:pStyle w:val="ListBullet"/>
      </w:pPr>
      <w:r>
        <w:rPr>
          <w:b/>
          <w:sz w:val="18"/>
        </w:rPr>
        <w:t>Joe 2:23</w:t>
      </w:r>
      <w:r>
        <w:rPr>
          <w:sz w:val="18"/>
        </w:rPr>
        <w:t xml:space="preserve"> — Joe 2:23 “Be glad , O children of Zion , and rejoice in the Lord your God , for he has given the early rain for your vindication ; he has poured down for you abundant rain , the early and the latter rain, as before .</w:t>
      </w:r>
    </w:p>
    <w:p>
      <w:pPr>
        <w:pStyle w:val="ListBullet"/>
      </w:pPr>
      <w:r>
        <w:rPr>
          <w:b/>
          <w:sz w:val="18"/>
        </w:rPr>
        <w:t>Jon 4:6</w:t>
      </w:r>
      <w:r>
        <w:rPr>
          <w:sz w:val="18"/>
        </w:rPr>
        <w:t xml:space="preserve"> — Jon 4:6 Now the Lord God appointed a plant and made it come up over Jonah , that it might be a shade over his head , to save him from his discomfort . So Jonah was exceedingly glad because of the plant .</w:t>
      </w:r>
    </w:p>
    <w:p>
      <w:pPr>
        <w:pStyle w:val="ListBullet"/>
      </w:pPr>
      <w:r>
        <w:rPr>
          <w:b/>
          <w:sz w:val="18"/>
        </w:rPr>
        <w:t>Mic 7:8</w:t>
      </w:r>
      <w:r>
        <w:rPr>
          <w:sz w:val="18"/>
        </w:rPr>
        <w:t xml:space="preserve"> — Mic 7:8 Rejoice not over me, O my enemy ; when I fall , I shall rise ; when I sit in darkness , the Lord will be a light to me .</w:t>
      </w:r>
    </w:p>
    <w:p>
      <w:pPr>
        <w:pStyle w:val="ListBullet"/>
      </w:pPr>
      <w:r>
        <w:rPr>
          <w:b/>
          <w:sz w:val="18"/>
        </w:rPr>
        <w:t>Hab 1:15</w:t>
      </w:r>
      <w:r>
        <w:rPr>
          <w:sz w:val="18"/>
        </w:rPr>
        <w:t xml:space="preserve"> — Hab 1:15 He brings all of them up with a hook ; he drags them out with his net ; he gathers them in his dragnet ; so he rejoices and is glad .</w:t>
      </w:r>
    </w:p>
    <w:p>
      <w:pPr>
        <w:pStyle w:val="ListBullet"/>
      </w:pPr>
      <w:r>
        <w:rPr>
          <w:b/>
          <w:sz w:val="18"/>
        </w:rPr>
        <w:t>Zep 3:14</w:t>
      </w:r>
      <w:r>
        <w:rPr>
          <w:sz w:val="18"/>
        </w:rPr>
        <w:t xml:space="preserve"> — Zep 3:14 Sing aloud, O daughter of Zion ; shout , O Israel ! Rejoice and exult with all your heart , O daughter of Jerusalem !</w:t>
      </w:r>
    </w:p>
    <w:p>
      <w:pPr>
        <w:pStyle w:val="ListBullet"/>
      </w:pPr>
      <w:r>
        <w:rPr>
          <w:b/>
          <w:sz w:val="18"/>
        </w:rPr>
        <w:t>Zec 2:10</w:t>
      </w:r>
      <w:r>
        <w:rPr>
          <w:sz w:val="18"/>
        </w:rPr>
        <w:t xml:space="preserve"> — Zec 2:10 Sing and rejoice , O daughter of Zion , for behold , I come and I will dwell in your midst , declares the Lord .</w:t>
      </w:r>
    </w:p>
    <w:p>
      <w:pPr>
        <w:pStyle w:val="ListBullet"/>
      </w:pPr>
      <w:r>
        <w:rPr>
          <w:b/>
          <w:sz w:val="18"/>
        </w:rPr>
        <w:t>Zec 4:10</w:t>
      </w:r>
      <w:r>
        <w:rPr>
          <w:sz w:val="18"/>
        </w:rPr>
        <w:t xml:space="preserve"> — Zec 4:10 For whoever has despised the day of small things shall rejoice , and shall see the plumb line in the hand of Zerubbabel . “ These seven are the eyes of the Lord , which range through the whole earth .”</w:t>
      </w:r>
    </w:p>
    <w:p>
      <w:pPr>
        <w:pStyle w:val="ListBullet"/>
      </w:pPr>
      <w:r>
        <w:rPr>
          <w:b/>
          <w:sz w:val="18"/>
        </w:rPr>
        <w:t>Zec 10:7</w:t>
      </w:r>
      <w:r>
        <w:rPr>
          <w:sz w:val="18"/>
        </w:rPr>
        <w:t xml:space="preserve"> — Zec 10:7 Then Ephraim shall become like a mighty warrior , and their hearts shall be glad as with wine . Their children shall see it and be glad ; their hearts shall rejoice in the Lord .</w:t>
      </w:r>
    </w:p>
    <w:p>
      <w:pPr>
        <w:pStyle w:val="Heading1"/>
      </w:pPr>
      <w:r>
        <w:t>H8056 — sa.me.ach</w:t>
      </w:r>
    </w:p>
    <w:p>
      <w:pPr>
        <w:pStyle w:val="Heading2"/>
      </w:pPr>
      <w:r>
        <w:t>H8056 — glad  [OWNER]</w:t>
      </w:r>
    </w:p>
    <w:p>
      <w:r>
        <w:rPr>
          <w:i/>
        </w:rPr>
        <w:t>status: extracted  |  occ: 21</w:t>
      </w:r>
    </w:p>
    <w:p>
      <w:r>
        <w:rPr>
          <w:b/>
        </w:rPr>
        <w:t>Parsed senses:</w:t>
      </w:r>
    </w:p>
    <w:p>
      <w:pPr>
        <w:pStyle w:val="ListBullet"/>
      </w:pPr>
      <w:r>
        <w:rPr>
          <w:b/>
          <w:sz w:val="18"/>
        </w:rPr>
        <w:t xml:space="preserve">1  </w:t>
      </w:r>
      <w:r>
        <w:rPr>
          <w:sz w:val="18"/>
        </w:rPr>
        <w:t>joyful, merry, glad</w:t>
      </w:r>
    </w:p>
    <w:p>
      <w:pPr>
        <w:pStyle w:val="ListBullet"/>
      </w:pPr>
      <w:r>
        <w:rPr>
          <w:b/>
          <w:sz w:val="18"/>
        </w:rPr>
        <w:t xml:space="preserve">1a  </w:t>
      </w:r>
      <w:r>
        <w:rPr>
          <w:sz w:val="18"/>
        </w:rPr>
        <w:t>joyful, showing joy</w:t>
      </w:r>
    </w:p>
    <w:p>
      <w:pPr>
        <w:pStyle w:val="ListBullet"/>
      </w:pPr>
      <w:r>
        <w:rPr>
          <w:b/>
          <w:sz w:val="18"/>
        </w:rPr>
        <w:t xml:space="preserve">1b  </w:t>
      </w:r>
      <w:r>
        <w:rPr>
          <w:sz w:val="18"/>
        </w:rPr>
        <w:t>you who rejoice (subst)</w:t>
      </w:r>
    </w:p>
    <w:p>
      <w:pPr>
        <w:pStyle w:val="Heading3"/>
      </w:pPr>
      <w:r>
        <w:t>Group 355-001: Term characterises the person as inwardly glad — the quality of heart that rejoices in God, salvation, or relational flourishing</w:t>
      </w:r>
    </w:p>
    <w:p>
      <w:r>
        <w:rPr>
          <w:b/>
        </w:rPr>
        <w:t>Anchor verses:</w:t>
      </w:r>
    </w:p>
    <w:p>
      <w:pPr>
        <w:pStyle w:val="ListBullet"/>
      </w:pPr>
      <w:r>
        <w:rPr>
          <w:b/>
          <w:sz w:val="18"/>
        </w:rPr>
        <w:t>Deu 16:15</w:t>
      </w:r>
      <w:r>
        <w:rPr>
          <w:sz w:val="18"/>
        </w:rPr>
        <w:t xml:space="preserve"> — Deu 16:15 For seven days you shall keep the feast to the Lord your God at the place that the Lord will choose , because the Lord your God will bless you in all your produce and in all the work of your hands , so that you will be altogether joyful .</w:t>
      </w:r>
    </w:p>
    <w:p>
      <w:pPr>
        <w:pStyle w:val="ListBullet"/>
      </w:pPr>
      <w:r>
        <w:rPr>
          <w:b/>
          <w:sz w:val="18"/>
        </w:rPr>
        <w:t>Psa 126:3</w:t>
      </w:r>
      <w:r>
        <w:rPr>
          <w:sz w:val="18"/>
        </w:rPr>
        <w:t xml:space="preserve"> — Psa 126:3 The Lord has done great things for us; we are glad .</w:t>
      </w:r>
    </w:p>
    <w:p>
      <w:r>
        <w:rPr>
          <w:b/>
        </w:rPr>
        <w:t>Related verses (11):</w:t>
      </w:r>
    </w:p>
    <w:p>
      <w:pPr>
        <w:pStyle w:val="ListBullet"/>
      </w:pPr>
      <w:r>
        <w:rPr>
          <w:b/>
          <w:sz w:val="18"/>
        </w:rPr>
        <w:t>1Ki 1:40</w:t>
      </w:r>
      <w:r>
        <w:rPr>
          <w:sz w:val="18"/>
        </w:rPr>
        <w:t xml:space="preserve"> — 1Ki 1:40 And all the people went up after him , playing on pipes , and rejoicing with great joy , so that the earth was split by their noise .</w:t>
      </w:r>
    </w:p>
    <w:p>
      <w:pPr>
        <w:pStyle w:val="ListBullet"/>
      </w:pPr>
      <w:r>
        <w:rPr>
          <w:b/>
          <w:sz w:val="18"/>
        </w:rPr>
        <w:t>1Ki 1:45</w:t>
      </w:r>
      <w:r>
        <w:rPr>
          <w:sz w:val="18"/>
        </w:rPr>
        <w:t xml:space="preserve"> — 1Ki 1:45 And Zadok the priest and Nathan the prophet have anointed him king at Gihon , and they have gone up from there rejoicing , so that the city is in an uproar . This is the noise that you have heard .</w:t>
      </w:r>
    </w:p>
    <w:p>
      <w:pPr>
        <w:pStyle w:val="ListBullet"/>
      </w:pPr>
      <w:r>
        <w:rPr>
          <w:b/>
          <w:sz w:val="18"/>
        </w:rPr>
        <w:t>1Ki 4:20</w:t>
      </w:r>
      <w:r>
        <w:rPr>
          <w:sz w:val="18"/>
        </w:rPr>
        <w:t xml:space="preserve"> — 1Ki 4:20 Judah and Israel were as many as the sand by the sea . They ate and drank and were happy .</w:t>
      </w:r>
    </w:p>
    <w:p>
      <w:pPr>
        <w:pStyle w:val="ListBullet"/>
      </w:pPr>
      <w:r>
        <w:rPr>
          <w:b/>
          <w:sz w:val="18"/>
        </w:rPr>
        <w:t>1Ki 8:66</w:t>
      </w:r>
      <w:r>
        <w:rPr>
          <w:sz w:val="18"/>
        </w:rPr>
        <w:t xml:space="preserve"> — 1Ki 8:66 On the eighth day he sent the people away, and they blessed the king and went to their homes joyful and glad of heart for all the goodness that the Lord had shown to David his servant and to Israel his people .</w:t>
      </w:r>
    </w:p>
    <w:p>
      <w:pPr>
        <w:pStyle w:val="ListBullet"/>
      </w:pPr>
      <w:r>
        <w:rPr>
          <w:b/>
          <w:sz w:val="18"/>
        </w:rPr>
        <w:t>2Ki 11:14</w:t>
      </w:r>
      <w:r>
        <w:rPr>
          <w:sz w:val="18"/>
        </w:rPr>
        <w:t xml:space="preserve"> — 2Ki 11:14 And when she looked , there was the king standing by the pillar , according to the custom , and the captains and the trumpeters beside the king , and all the people of the land rejoicing and blowing trumpets . And Athaliah tore her clothes and cried , “ Treason ! Treason !”</w:t>
      </w:r>
    </w:p>
    <w:p>
      <w:pPr>
        <w:pStyle w:val="ListBullet"/>
      </w:pPr>
      <w:r>
        <w:rPr>
          <w:b/>
          <w:sz w:val="18"/>
        </w:rPr>
        <w:t>2Ch 7:10</w:t>
      </w:r>
      <w:r>
        <w:rPr>
          <w:sz w:val="18"/>
        </w:rPr>
        <w:t xml:space="preserve"> — 2Ch 7:10 On the twenty-third day of the seventh month he sent the people away to their homes , joyful and glad of heart for the prosperity that the Lord had granted to David and to Solomon and to Israel his people .</w:t>
      </w:r>
    </w:p>
    <w:p>
      <w:pPr>
        <w:pStyle w:val="ListBullet"/>
      </w:pPr>
      <w:r>
        <w:rPr>
          <w:b/>
          <w:sz w:val="18"/>
        </w:rPr>
        <w:t>2Ch 23:13</w:t>
      </w:r>
      <w:r>
        <w:rPr>
          <w:sz w:val="18"/>
        </w:rPr>
        <w:t xml:space="preserve"> — 2Ch 23:13 And when she looked , there was the king standing by his pillar at the entrance , and the captains and the trumpeters beside the king , and all the people of the land rejoicing and blowing trumpets , and the singers with their musical instruments leading in the celebration . And Athaliah tore her clothes and cried , “ Treason ! Treason !”</w:t>
      </w:r>
    </w:p>
    <w:p>
      <w:pPr>
        <w:pStyle w:val="ListBullet"/>
      </w:pPr>
      <w:r>
        <w:rPr>
          <w:b/>
          <w:sz w:val="18"/>
        </w:rPr>
        <w:t>Psa 113:9</w:t>
      </w:r>
      <w:r>
        <w:rPr>
          <w:sz w:val="18"/>
        </w:rPr>
        <w:t xml:space="preserve"> — Psa 113:9 He gives the barren woman a home , making her the joyous mother of children . Praise the Lord !</w:t>
      </w:r>
    </w:p>
    <w:p>
      <w:pPr>
        <w:pStyle w:val="ListBullet"/>
      </w:pPr>
      <w:r>
        <w:rPr>
          <w:b/>
          <w:sz w:val="18"/>
        </w:rPr>
        <w:t>Pro 15:13</w:t>
      </w:r>
      <w:r>
        <w:rPr>
          <w:sz w:val="18"/>
        </w:rPr>
        <w:t xml:space="preserve"> — Pro 15:13 A glad heart makes a cheerful face , but by sorrow of heart the spirit is crushed .</w:t>
      </w:r>
    </w:p>
    <w:p>
      <w:pPr>
        <w:pStyle w:val="ListBullet"/>
      </w:pPr>
      <w:r>
        <w:rPr>
          <w:b/>
          <w:sz w:val="18"/>
        </w:rPr>
        <w:t>Pro 17:22</w:t>
      </w:r>
      <w:r>
        <w:rPr>
          <w:sz w:val="18"/>
        </w:rPr>
        <w:t xml:space="preserve"> — Pro 17:22 A joyful heart is good medicine , but a crushed spirit dries up the bones .</w:t>
      </w:r>
    </w:p>
    <w:p>
      <w:pPr>
        <w:pStyle w:val="ListBullet"/>
      </w:pPr>
      <w:r>
        <w:rPr>
          <w:b/>
          <w:sz w:val="18"/>
        </w:rPr>
        <w:t>Isa 24:7</w:t>
      </w:r>
      <w:r>
        <w:rPr>
          <w:sz w:val="18"/>
        </w:rPr>
        <w:t xml:space="preserve"> — Isa 24:7 The wine mourns , the vine languishes , all the merry-hearted sigh .</w:t>
      </w:r>
    </w:p>
    <w:p>
      <w:pPr>
        <w:pStyle w:val="Heading3"/>
      </w:pPr>
      <w:r>
        <w:t>Group 355-002: Term characterises morally negative gladness — the inner glee of the wicked, gladness at another's shame, or perverse delight</w:t>
      </w:r>
    </w:p>
    <w:p>
      <w:r>
        <w:rPr>
          <w:b/>
        </w:rPr>
        <w:t>Anchor verses:</w:t>
      </w:r>
    </w:p>
    <w:p>
      <w:pPr>
        <w:pStyle w:val="ListBullet"/>
      </w:pPr>
      <w:r>
        <w:rPr>
          <w:b/>
          <w:sz w:val="18"/>
        </w:rPr>
        <w:t>Est 5:9</w:t>
      </w:r>
      <w:r>
        <w:rPr>
          <w:sz w:val="18"/>
        </w:rPr>
        <w:t xml:space="preserve"> — Est 5:9 And Haman went out that day joyful and glad of heart . But when Haman saw Mordecai in the king’s gate , that he neither rose nor trembled before him, he was filled with wrath against Mordecai .</w:t>
      </w:r>
    </w:p>
    <w:p>
      <w:pPr>
        <w:pStyle w:val="ListBullet"/>
      </w:pPr>
      <w:r>
        <w:rPr>
          <w:b/>
          <w:sz w:val="18"/>
        </w:rPr>
        <w:t>Pro 2:14</w:t>
      </w:r>
      <w:r>
        <w:rPr>
          <w:sz w:val="18"/>
        </w:rPr>
        <w:t xml:space="preserve"> — Pro 2:14 who rejoice in doing evil and delight in the perverseness of evil ,</w:t>
      </w:r>
    </w:p>
    <w:p>
      <w:r>
        <w:rPr>
          <w:b/>
        </w:rPr>
        <w:t>Related verses (6):</w:t>
      </w:r>
    </w:p>
    <w:p>
      <w:pPr>
        <w:pStyle w:val="ListBullet"/>
      </w:pPr>
      <w:r>
        <w:rPr>
          <w:b/>
          <w:sz w:val="18"/>
        </w:rPr>
        <w:t>Est 5:14</w:t>
      </w:r>
      <w:r>
        <w:rPr>
          <w:sz w:val="18"/>
        </w:rPr>
        <w:t xml:space="preserve"> — Est 5:14 Then his wife Zeresh and all his friends said to him, “Let a gallows fifty cubits high be made , and in the morning tell the king to have Mordecai hanged upon it. Then go joyfully with the king to the feast .” This idea pleased Haman , and he had the gallows made .</w:t>
      </w:r>
    </w:p>
    <w:p>
      <w:pPr>
        <w:pStyle w:val="ListBullet"/>
      </w:pPr>
      <w:r>
        <w:rPr>
          <w:b/>
          <w:sz w:val="18"/>
        </w:rPr>
        <w:t>Job 3:22</w:t>
      </w:r>
      <w:r>
        <w:rPr>
          <w:sz w:val="18"/>
        </w:rPr>
        <w:t xml:space="preserve"> — Job 3:22 who rejoice exceedingly and are glad when they find the grave ?</w:t>
      </w:r>
    </w:p>
    <w:p>
      <w:pPr>
        <w:pStyle w:val="ListBullet"/>
      </w:pPr>
      <w:r>
        <w:rPr>
          <w:b/>
          <w:sz w:val="18"/>
        </w:rPr>
        <w:t>Psa 35:26</w:t>
      </w:r>
      <w:r>
        <w:rPr>
          <w:sz w:val="18"/>
        </w:rPr>
        <w:t xml:space="preserve"> — Psa 35:26 Let them be put to shame and disappointed altogether who rejoice at my calamity ! Let them be clothed with shame and dishonor who magnify themselves against me !</w:t>
      </w:r>
    </w:p>
    <w:p>
      <w:pPr>
        <w:pStyle w:val="ListBullet"/>
      </w:pPr>
      <w:r>
        <w:rPr>
          <w:b/>
          <w:sz w:val="18"/>
        </w:rPr>
        <w:t>Pro 17:5</w:t>
      </w:r>
      <w:r>
        <w:rPr>
          <w:sz w:val="18"/>
        </w:rPr>
        <w:t xml:space="preserve"> — Pro 17:5 Whoever mocks the poor insults his Maker ; he who is glad at calamity will not go unpunished.</w:t>
      </w:r>
    </w:p>
    <w:p>
      <w:pPr>
        <w:pStyle w:val="ListBullet"/>
      </w:pPr>
      <w:r>
        <w:rPr>
          <w:b/>
          <w:sz w:val="18"/>
        </w:rPr>
        <w:t>Ecc 2:10</w:t>
      </w:r>
      <w:r>
        <w:rPr>
          <w:sz w:val="18"/>
        </w:rPr>
        <w:t xml:space="preserve"> — Ecc 2:10 And whatever my eyes desired I did not keep from them. I kept my heart from no pleasure , for my heart found pleasure in all my toil , and this was my reward for all my toil .</w:t>
      </w:r>
    </w:p>
    <w:p>
      <w:pPr>
        <w:pStyle w:val="ListBullet"/>
      </w:pPr>
      <w:r>
        <w:rPr>
          <w:b/>
          <w:sz w:val="18"/>
        </w:rPr>
        <w:t>Amo 6:13</w:t>
      </w:r>
      <w:r>
        <w:rPr>
          <w:sz w:val="18"/>
        </w:rPr>
        <w:t xml:space="preserve"> — Amo 6:13 you who rejoice in Lo-debar , who say , “Have we not by our own strength captured Karnaim for ourselves?”</w:t>
      </w:r>
    </w:p>
    <w:p>
      <w:pPr>
        <w:pStyle w:val="Heading1"/>
      </w:pPr>
      <w:r>
        <w:t>H8057 — sim.chah</w:t>
      </w:r>
    </w:p>
    <w:p>
      <w:pPr>
        <w:pStyle w:val="Heading2"/>
      </w:pPr>
      <w:r>
        <w:t>H8057 — joy  [OWNER]</w:t>
      </w:r>
    </w:p>
    <w:p>
      <w:r>
        <w:rPr>
          <w:i/>
        </w:rPr>
        <w:t>status: extracted  |  occ: 94</w:t>
      </w:r>
    </w:p>
    <w:p>
      <w:r>
        <w:rPr>
          <w:b/>
        </w:rPr>
        <w:t>Parsed senses:</w:t>
      </w:r>
    </w:p>
    <w:p>
      <w:pPr>
        <w:pStyle w:val="ListBullet"/>
      </w:pPr>
      <w:r>
        <w:rPr>
          <w:b/>
          <w:sz w:val="18"/>
        </w:rPr>
        <w:t xml:space="preserve">1  </w:t>
      </w:r>
      <w:r>
        <w:rPr>
          <w:sz w:val="18"/>
        </w:rPr>
        <w:t>joy, mirth, gladness</w:t>
      </w:r>
    </w:p>
    <w:p>
      <w:pPr>
        <w:pStyle w:val="ListBullet"/>
      </w:pPr>
      <w:r>
        <w:rPr>
          <w:b/>
          <w:sz w:val="18"/>
        </w:rPr>
        <w:t xml:space="preserve">1a  </w:t>
      </w:r>
      <w:r>
        <w:rPr>
          <w:sz w:val="18"/>
        </w:rPr>
        <w:t>mirth, gladness, joy, gaiety, pleasure</w:t>
      </w:r>
    </w:p>
    <w:p>
      <w:pPr>
        <w:pStyle w:val="ListBullet"/>
      </w:pPr>
      <w:r>
        <w:rPr>
          <w:b/>
          <w:sz w:val="18"/>
        </w:rPr>
        <w:t xml:space="preserve">1b  </w:t>
      </w:r>
      <w:r>
        <w:rPr>
          <w:sz w:val="18"/>
        </w:rPr>
        <w:t>joy (of God)</w:t>
      </w:r>
    </w:p>
    <w:p>
      <w:pPr>
        <w:pStyle w:val="ListBullet"/>
      </w:pPr>
      <w:r>
        <w:rPr>
          <w:b/>
          <w:sz w:val="18"/>
        </w:rPr>
        <w:t xml:space="preserve">1c  </w:t>
      </w:r>
      <w:r>
        <w:rPr>
          <w:sz w:val="18"/>
        </w:rPr>
        <w:t>glad result, happy issue</w:t>
      </w:r>
    </w:p>
    <w:p>
      <w:pPr>
        <w:pStyle w:val="Heading3"/>
      </w:pPr>
      <w:r>
        <w:t>Group 357-001: Term names joy as the defining inner quality of life before God — the gladness of heart that characterises covenant faithfulness and divine presence</w:t>
      </w:r>
    </w:p>
    <w:p>
      <w:r>
        <w:rPr>
          <w:b/>
        </w:rPr>
        <w:t>Anchor verses:</w:t>
      </w:r>
    </w:p>
    <w:p>
      <w:pPr>
        <w:pStyle w:val="ListBullet"/>
      </w:pPr>
      <w:r>
        <w:rPr>
          <w:b/>
          <w:sz w:val="18"/>
        </w:rPr>
        <w:t>Deu 28:47</w:t>
      </w:r>
      <w:r>
        <w:rPr>
          <w:sz w:val="18"/>
        </w:rPr>
        <w:t xml:space="preserve"> — Deu 28:47 Because you did not serve the Lord your God with joyfulness and gladness of heart , because of the abundance of all things ,</w:t>
      </w:r>
    </w:p>
    <w:p>
      <w:pPr>
        <w:pStyle w:val="ListBullet"/>
      </w:pPr>
      <w:r>
        <w:rPr>
          <w:b/>
          <w:sz w:val="18"/>
        </w:rPr>
        <w:t>Psa 4:7</w:t>
      </w:r>
      <w:r>
        <w:rPr>
          <w:sz w:val="18"/>
        </w:rPr>
        <w:t xml:space="preserve"> — Psa 4:7 You have put more joy in my heart than they have when their grain and wine abound .</w:t>
      </w:r>
    </w:p>
    <w:p>
      <w:r>
        <w:rPr>
          <w:b/>
        </w:rPr>
        <w:t>Related verses (80):</w:t>
      </w:r>
    </w:p>
    <w:p>
      <w:pPr>
        <w:pStyle w:val="ListBullet"/>
      </w:pPr>
      <w:r>
        <w:rPr>
          <w:b/>
          <w:sz w:val="18"/>
        </w:rPr>
        <w:t>Gen 31:27</w:t>
      </w:r>
      <w:r>
        <w:rPr>
          <w:sz w:val="18"/>
        </w:rPr>
        <w:t xml:space="preserve"> — Gen 31:27 Why did you flee secretly and trick me , and did not tell me, so that I might have sent you away with mirth and songs , with tambourine and lyre ?</w:t>
      </w:r>
    </w:p>
    <w:p>
      <w:pPr>
        <w:pStyle w:val="ListBullet"/>
      </w:pPr>
      <w:r>
        <w:rPr>
          <w:b/>
          <w:sz w:val="18"/>
        </w:rPr>
        <w:t>Num 10:10</w:t>
      </w:r>
      <w:r>
        <w:rPr>
          <w:sz w:val="18"/>
        </w:rPr>
        <w:t xml:space="preserve"> — Num 10:10 On the day of your gladness also, and at your appointed feasts and at the beginnings of your months , you shall blow the trumpets over your burnt offerings and over the sacrifices of your peace offerings . They shall be a reminder of you before your God : I am the Lord your God .”</w:t>
      </w:r>
    </w:p>
    <w:p>
      <w:pPr>
        <w:pStyle w:val="ListBullet"/>
      </w:pPr>
      <w:r>
        <w:rPr>
          <w:b/>
          <w:sz w:val="18"/>
        </w:rPr>
        <w:t>Judg 16:23</w:t>
      </w:r>
      <w:r>
        <w:rPr>
          <w:sz w:val="18"/>
        </w:rPr>
        <w:t xml:space="preserve"> — Judg 16:23 Now the lords of the Philistines gathered to offer a great sacrifice to Dagon their god and to rejoice , and they said , “Our god has given Samson our enemy into our hand .”</w:t>
      </w:r>
    </w:p>
    <w:p>
      <w:pPr>
        <w:pStyle w:val="ListBullet"/>
      </w:pPr>
      <w:r>
        <w:rPr>
          <w:b/>
          <w:sz w:val="18"/>
        </w:rPr>
        <w:t>1Sa 18:6</w:t>
      </w:r>
      <w:r>
        <w:rPr>
          <w:sz w:val="18"/>
        </w:rPr>
        <w:t xml:space="preserve"> — 1Sa 18:6 As they were coming home, when David returned from striking down the Philistine , the women came out of all the cities of Israel , singing and dancing , to meet King Saul , with tambourines , with songs of joy , and with musical instruments .</w:t>
      </w:r>
    </w:p>
    <w:p>
      <w:pPr>
        <w:pStyle w:val="ListBullet"/>
      </w:pPr>
      <w:r>
        <w:rPr>
          <w:b/>
          <w:sz w:val="18"/>
        </w:rPr>
        <w:t>2Sa 6:12</w:t>
      </w:r>
      <w:r>
        <w:rPr>
          <w:sz w:val="18"/>
        </w:rPr>
        <w:t xml:space="preserve"> — 2Sa 6:12 And it was told King David , “The Lord has blessed the household of Obed-edom and all that belongs to him, because of the ark of God .” So David went and brought up the ark of God from the house of Obed-edom to the city of David with rejoicing .</w:t>
      </w:r>
    </w:p>
    <w:p>
      <w:pPr>
        <w:pStyle w:val="ListBullet"/>
      </w:pPr>
      <w:r>
        <w:rPr>
          <w:b/>
          <w:sz w:val="18"/>
        </w:rPr>
        <w:t>1Ki 1:40</w:t>
      </w:r>
      <w:r>
        <w:rPr>
          <w:sz w:val="18"/>
        </w:rPr>
        <w:t xml:space="preserve"> — 1Ki 1:40 And all the people went up after him , playing on pipes , and rejoicing with great joy , so that the earth was split by their noise .</w:t>
      </w:r>
    </w:p>
    <w:p>
      <w:pPr>
        <w:pStyle w:val="ListBullet"/>
      </w:pPr>
      <w:r>
        <w:rPr>
          <w:b/>
          <w:sz w:val="18"/>
        </w:rPr>
        <w:t>1Ch 12:40</w:t>
      </w:r>
      <w:r>
        <w:rPr>
          <w:sz w:val="18"/>
        </w:rPr>
        <w:t xml:space="preserve"> — 1Ch 12:40 And also their relatives , from as far as Issachar and Zebulun and Naphtali , came bringing food on donkeys and on camels and on mules and on oxen , abundant provisions of flour , cakes of figs , clusters of raisins , and wine and oil , oxen and sheep , for there was joy in Israel .</w:t>
      </w:r>
    </w:p>
    <w:p>
      <w:pPr>
        <w:pStyle w:val="ListBullet"/>
      </w:pPr>
      <w:r>
        <w:rPr>
          <w:b/>
          <w:sz w:val="18"/>
        </w:rPr>
        <w:t>1Ch 15:16</w:t>
      </w:r>
      <w:r>
        <w:rPr>
          <w:sz w:val="18"/>
        </w:rPr>
        <w:t xml:space="preserve"> — 1Ch 15:16 David also commanded the chiefs of the Levites to appoint their brothers as the singers who should play loudly on musical instruments , on harps and lyres and cymbals , to raise sounds of joy .</w:t>
      </w:r>
    </w:p>
    <w:p>
      <w:pPr>
        <w:pStyle w:val="ListBullet"/>
      </w:pPr>
      <w:r>
        <w:rPr>
          <w:b/>
          <w:sz w:val="18"/>
        </w:rPr>
        <w:t>1Ch 15:25</w:t>
      </w:r>
      <w:r>
        <w:rPr>
          <w:sz w:val="18"/>
        </w:rPr>
        <w:t xml:space="preserve"> — 1Ch 15:25 So David and the elders of Israel and the commanders of thousands went to bring up the ark of the covenant of the Lord from the house of Obed-edom with rejoicing .</w:t>
      </w:r>
    </w:p>
    <w:p>
      <w:pPr>
        <w:pStyle w:val="ListBullet"/>
      </w:pPr>
      <w:r>
        <w:rPr>
          <w:b/>
          <w:sz w:val="18"/>
        </w:rPr>
        <w:t>1Ch 29:9</w:t>
      </w:r>
      <w:r>
        <w:rPr>
          <w:sz w:val="18"/>
        </w:rPr>
        <w:t xml:space="preserve"> — 1Ch 29:9 Then the people rejoiced because they had given willingly , for with a whole heart they had offered freely to the Lord . David the king also rejoiced greatly .</w:t>
      </w:r>
    </w:p>
    <w:p>
      <w:pPr>
        <w:pStyle w:val="ListBullet"/>
      </w:pPr>
      <w:r>
        <w:rPr>
          <w:b/>
          <w:sz w:val="18"/>
        </w:rPr>
        <w:t>1Ch 29:17</w:t>
      </w:r>
      <w:r>
        <w:rPr>
          <w:sz w:val="18"/>
        </w:rPr>
        <w:t xml:space="preserve"> — 1Ch 29:17 I know , my God , that you test the heart and have pleasure in uprightness . In the uprightness of my heart I have freely offered all these things , and now I have seen your people , who are present here, offering freely and joyously to you .</w:t>
      </w:r>
    </w:p>
    <w:p>
      <w:pPr>
        <w:pStyle w:val="ListBullet"/>
      </w:pPr>
      <w:r>
        <w:rPr>
          <w:b/>
          <w:sz w:val="18"/>
        </w:rPr>
        <w:t>1Ch 29:22</w:t>
      </w:r>
      <w:r>
        <w:rPr>
          <w:sz w:val="18"/>
        </w:rPr>
        <w:t xml:space="preserve"> — 1Ch 29:22 And they ate and drank before the Lord on that day with great gladness . And they made Solomon the son of David king the second time, and they anointed him as prince for the Lord , and Zadok as priest .</w:t>
      </w:r>
    </w:p>
    <w:p>
      <w:pPr>
        <w:pStyle w:val="ListBullet"/>
      </w:pPr>
      <w:r>
        <w:rPr>
          <w:b/>
          <w:sz w:val="18"/>
        </w:rPr>
        <w:t>2Ch 20:27</w:t>
      </w:r>
      <w:r>
        <w:rPr>
          <w:sz w:val="18"/>
        </w:rPr>
        <w:t xml:space="preserve"> — 2Ch 20:27 Then they returned , every man of Judah and Jerusalem , and Jehoshaphat at their head , returning to Jerusalem with joy , for the Lord had made them rejoice over their enemies .</w:t>
      </w:r>
    </w:p>
    <w:p>
      <w:pPr>
        <w:pStyle w:val="ListBullet"/>
      </w:pPr>
      <w:r>
        <w:rPr>
          <w:b/>
          <w:sz w:val="18"/>
        </w:rPr>
        <w:t>2Ch 23:18</w:t>
      </w:r>
      <w:r>
        <w:rPr>
          <w:sz w:val="18"/>
        </w:rPr>
        <w:t xml:space="preserve"> — 2Ch 23:18 And Jehoiada posted watchmen for the house of the Lord under the direction of the Levitical priests and the Levites whom David had organized to be in charge of the house of the Lord , to offer burnt offerings to the Lord , as it is written in the Law of Moses , with rejoicing and with singing , according to the order of David .</w:t>
      </w:r>
    </w:p>
    <w:p>
      <w:pPr>
        <w:pStyle w:val="ListBullet"/>
      </w:pPr>
      <w:r>
        <w:rPr>
          <w:b/>
          <w:sz w:val="18"/>
        </w:rPr>
        <w:t>2Ch 29:30</w:t>
      </w:r>
      <w:r>
        <w:rPr>
          <w:sz w:val="18"/>
        </w:rPr>
        <w:t xml:space="preserve"> — 2Ch 29:30 And Hezekiah the king and the officials commanded the Levites to sing praises to the Lord with the words of David and of Asaph the seer . And they sang praises with gladness , and they bowed down and worshiped .</w:t>
      </w:r>
    </w:p>
    <w:p>
      <w:pPr>
        <w:pStyle w:val="ListBullet"/>
      </w:pPr>
      <w:r>
        <w:rPr>
          <w:b/>
          <w:sz w:val="18"/>
        </w:rPr>
        <w:t>2Ch 30:21</w:t>
      </w:r>
      <w:r>
        <w:rPr>
          <w:sz w:val="18"/>
        </w:rPr>
        <w:t xml:space="preserve"> — 2Ch 30:21 And the people of Israel who were present at Jerusalem kept the Feast of Unleavened Bread seven days with great gladness , and the Levites and the priests praised the Lord day by day , singing with all their might to the Lord .</w:t>
      </w:r>
    </w:p>
    <w:p>
      <w:pPr>
        <w:pStyle w:val="ListBullet"/>
      </w:pPr>
      <w:r>
        <w:rPr>
          <w:b/>
          <w:sz w:val="18"/>
        </w:rPr>
        <w:t>2Ch 30:23</w:t>
      </w:r>
      <w:r>
        <w:rPr>
          <w:sz w:val="18"/>
        </w:rPr>
        <w:t xml:space="preserve"> — 2Ch 30:23 Then the whole assembly agreed together to keep the feast for another seven days . So they kept it for another seven days with gladness .</w:t>
      </w:r>
    </w:p>
    <w:p>
      <w:pPr>
        <w:pStyle w:val="ListBullet"/>
      </w:pPr>
      <w:r>
        <w:rPr>
          <w:b/>
          <w:sz w:val="18"/>
        </w:rPr>
        <w:t>2Ch 30:26</w:t>
      </w:r>
      <w:r>
        <w:rPr>
          <w:sz w:val="18"/>
        </w:rPr>
        <w:t xml:space="preserve"> — 2Ch 30:26 So there was great joy in Jerusalem , for since the time of Solomon the son of David king of Israel there had been nothing like this in Jerusalem .</w:t>
      </w:r>
    </w:p>
    <w:p>
      <w:pPr>
        <w:pStyle w:val="ListBullet"/>
      </w:pPr>
      <w:r>
        <w:rPr>
          <w:b/>
          <w:sz w:val="18"/>
        </w:rPr>
        <w:t>Ezr 3:12</w:t>
      </w:r>
      <w:r>
        <w:rPr>
          <w:sz w:val="18"/>
        </w:rPr>
        <w:t xml:space="preserve"> — Ezr 3:12 But many of the priests and Levites and heads of fathers’ houses, old men who had seen the first house , wept with a loud voice when they saw the foundation of this house being laid, though many shouted aloud for joy ,</w:t>
      </w:r>
    </w:p>
    <w:p>
      <w:pPr>
        <w:pStyle w:val="ListBullet"/>
      </w:pPr>
      <w:r>
        <w:rPr>
          <w:b/>
          <w:sz w:val="18"/>
        </w:rPr>
        <w:t>Ezr 3:13</w:t>
      </w:r>
      <w:r>
        <w:rPr>
          <w:sz w:val="18"/>
        </w:rPr>
        <w:t xml:space="preserve"> — Ezr 3:13 so that the people could not distinguish the sound of the joyful shout from the sound of the people’s weeping , for the people shouted with a great shout , and the sound was heard far away .</w:t>
      </w:r>
    </w:p>
    <w:p>
      <w:pPr>
        <w:pStyle w:val="ListBullet"/>
      </w:pPr>
      <w:r>
        <w:rPr>
          <w:b/>
          <w:sz w:val="18"/>
        </w:rPr>
        <w:t>Ezr 6:22</w:t>
      </w:r>
      <w:r>
        <w:rPr>
          <w:sz w:val="18"/>
        </w:rPr>
        <w:t xml:space="preserve"> — Ezr 6:22 And they kept the Feast of Unleavened Bread seven days with joy , for the Lord had made them joyful and had turned the heart of the king of Assyria to them, so that he aided them in the work of the house of God , the God of Israel .</w:t>
      </w:r>
    </w:p>
    <w:p>
      <w:pPr>
        <w:pStyle w:val="ListBullet"/>
      </w:pPr>
      <w:r>
        <w:rPr>
          <w:b/>
          <w:sz w:val="18"/>
        </w:rPr>
        <w:t>Neh 8:12</w:t>
      </w:r>
      <w:r>
        <w:rPr>
          <w:sz w:val="18"/>
        </w:rPr>
        <w:t xml:space="preserve"> — Neh 8:12 And all the people went their way to eat and drink and to send portions and to make great rejoicing , because they had understood the words that were declared to them .</w:t>
      </w:r>
    </w:p>
    <w:p>
      <w:pPr>
        <w:pStyle w:val="ListBullet"/>
      </w:pPr>
      <w:r>
        <w:rPr>
          <w:b/>
          <w:sz w:val="18"/>
        </w:rPr>
        <w:t>Neh 8:17</w:t>
      </w:r>
      <w:r>
        <w:rPr>
          <w:sz w:val="18"/>
        </w:rPr>
        <w:t xml:space="preserve"> — Neh 8:17 And all the assembly of those who had returned from the captivity made booths and lived in the booths , for from the days of Jeshua the son of Nun to that day the people of Israel had not done so . And there was very great rejoicing .</w:t>
      </w:r>
    </w:p>
    <w:p>
      <w:pPr>
        <w:pStyle w:val="ListBullet"/>
      </w:pPr>
      <w:r>
        <w:rPr>
          <w:b/>
          <w:sz w:val="18"/>
        </w:rPr>
        <w:t>Neh 12:27</w:t>
      </w:r>
      <w:r>
        <w:rPr>
          <w:sz w:val="18"/>
        </w:rPr>
        <w:t xml:space="preserve"> — Neh 12:27 And at the dedication of the wall of Jerusalem they sought the Levites in all their places , to bring them to Jerusalem to celebrate the dedication with gladness , with thanksgivings and with singing , with cymbals , harps , and lyres .</w:t>
      </w:r>
    </w:p>
    <w:p>
      <w:pPr>
        <w:pStyle w:val="ListBullet"/>
      </w:pPr>
      <w:r>
        <w:rPr>
          <w:b/>
          <w:sz w:val="18"/>
        </w:rPr>
        <w:t>Neh 12:43</w:t>
      </w:r>
      <w:r>
        <w:rPr>
          <w:sz w:val="18"/>
        </w:rPr>
        <w:t xml:space="preserve"> — Neh 12:43 And they offered great sacrifices that day and rejoiced , for God had made them rejoice with great joy ; the women and children also rejoiced . And the joy of Jerusalem was heard far away .</w:t>
      </w:r>
    </w:p>
    <w:p>
      <w:pPr>
        <w:pStyle w:val="ListBullet"/>
      </w:pPr>
      <w:r>
        <w:rPr>
          <w:b/>
          <w:sz w:val="18"/>
        </w:rPr>
        <w:t>Neh 12:44</w:t>
      </w:r>
      <w:r>
        <w:rPr>
          <w:sz w:val="18"/>
        </w:rPr>
        <w:t xml:space="preserve"> — Neh 12:44 On that day men were appointed over the storerooms , the contributions , the firstfruits , and the tithes , to gather into them the portions required by the Law for the priests and for the Levites according to the fields of the towns , for Judah rejoiced over the priests and the Levites who ministered .</w:t>
      </w:r>
    </w:p>
    <w:p>
      <w:pPr>
        <w:pStyle w:val="ListBullet"/>
      </w:pPr>
      <w:r>
        <w:rPr>
          <w:b/>
          <w:sz w:val="18"/>
        </w:rPr>
        <w:t>Est 8:16</w:t>
      </w:r>
      <w:r>
        <w:rPr>
          <w:sz w:val="18"/>
        </w:rPr>
        <w:t xml:space="preserve"> — Est 8:16 The Jews had light and gladness and joy and honor .</w:t>
      </w:r>
    </w:p>
    <w:p>
      <w:pPr>
        <w:pStyle w:val="ListBullet"/>
      </w:pPr>
      <w:r>
        <w:rPr>
          <w:b/>
          <w:sz w:val="18"/>
        </w:rPr>
        <w:t>Est 8:17</w:t>
      </w:r>
      <w:r>
        <w:rPr>
          <w:sz w:val="18"/>
        </w:rPr>
        <w:t xml:space="preserve"> — Est 8:17 And in every province and in every city , wherever the king’s command and his edict reached , there was gladness and joy among the Jews , a feast and a holiday . And many from the peoples of the country declared themselves Jews , for fear of the Jews had fallen on them .</w:t>
      </w:r>
    </w:p>
    <w:p>
      <w:pPr>
        <w:pStyle w:val="ListBullet"/>
      </w:pPr>
      <w:r>
        <w:rPr>
          <w:b/>
          <w:sz w:val="18"/>
        </w:rPr>
        <w:t>Est 9:17</w:t>
      </w:r>
      <w:r>
        <w:rPr>
          <w:sz w:val="18"/>
        </w:rPr>
        <w:t xml:space="preserve"> — Est 9:17 This was on the thirteenth day of the month of Adar , and on the fourteenth day they rested and made that a day of feasting and gladness .</w:t>
      </w:r>
    </w:p>
    <w:p>
      <w:pPr>
        <w:pStyle w:val="ListBullet"/>
      </w:pPr>
      <w:r>
        <w:rPr>
          <w:b/>
          <w:sz w:val="18"/>
        </w:rPr>
        <w:t>Est 9:18</w:t>
      </w:r>
      <w:r>
        <w:rPr>
          <w:sz w:val="18"/>
        </w:rPr>
        <w:t xml:space="preserve"> — Est 9:18 But the Jews who were in Susa gathered on the thirteenth day and on the fourteenth , and rested on the fifteenth day, making that a day of feasting and gladness .</w:t>
      </w:r>
    </w:p>
    <w:p>
      <w:pPr>
        <w:pStyle w:val="ListBullet"/>
      </w:pPr>
      <w:r>
        <w:rPr>
          <w:b/>
          <w:sz w:val="18"/>
        </w:rPr>
        <w:t>Est 9:19</w:t>
      </w:r>
      <w:r>
        <w:rPr>
          <w:sz w:val="18"/>
        </w:rPr>
        <w:t xml:space="preserve"> — Est 9:19 Therefore the Jews of the villages , who live in the rural towns , hold the fourteenth day of the month of Adar as a day for gladness and feasting , as a holiday , and as a day on which they send gifts of food to one another .</w:t>
      </w:r>
    </w:p>
    <w:p>
      <w:pPr>
        <w:pStyle w:val="ListBullet"/>
      </w:pPr>
      <w:r>
        <w:rPr>
          <w:b/>
          <w:sz w:val="18"/>
        </w:rPr>
        <w:t>Est 9:22</w:t>
      </w:r>
      <w:r>
        <w:rPr>
          <w:sz w:val="18"/>
        </w:rPr>
        <w:t xml:space="preserve"> — Est 9:22 as the days on which the Jews got relief from their enemies , and as the month that had been turned for them from sorrow into gladness and from mourning into a holiday ; that they should make them days of feasting and gladness , days for sending gifts of food to one another and gifts to the poor .</w:t>
      </w:r>
    </w:p>
    <w:p>
      <w:pPr>
        <w:pStyle w:val="ListBullet"/>
      </w:pPr>
      <w:r>
        <w:rPr>
          <w:b/>
          <w:sz w:val="18"/>
        </w:rPr>
        <w:t>Job 20:5</w:t>
      </w:r>
      <w:r>
        <w:rPr>
          <w:sz w:val="18"/>
        </w:rPr>
        <w:t xml:space="preserve"> — Job 20:5 that the exulting of the wicked is short , and the joy of the godless but for a moment ?</w:t>
      </w:r>
    </w:p>
    <w:p>
      <w:pPr>
        <w:pStyle w:val="ListBullet"/>
      </w:pPr>
      <w:r>
        <w:rPr>
          <w:b/>
          <w:sz w:val="18"/>
        </w:rPr>
        <w:t>Psa 16:11</w:t>
      </w:r>
      <w:r>
        <w:rPr>
          <w:sz w:val="18"/>
        </w:rPr>
        <w:t xml:space="preserve"> — Psa 16:11 You make known to me the path of life ; in your presence there is fullness of joy ; at your right hand are pleasures forevermore .</w:t>
      </w:r>
    </w:p>
    <w:p>
      <w:pPr>
        <w:pStyle w:val="ListBullet"/>
      </w:pPr>
      <w:r>
        <w:rPr>
          <w:b/>
          <w:sz w:val="18"/>
        </w:rPr>
        <w:t>Psa 21:6</w:t>
      </w:r>
      <w:r>
        <w:rPr>
          <w:sz w:val="18"/>
        </w:rPr>
        <w:t xml:space="preserve"> — Psa 21:6 For you make him most blessed forever ; you make him glad with the joy of your presence .</w:t>
      </w:r>
    </w:p>
    <w:p>
      <w:pPr>
        <w:pStyle w:val="ListBullet"/>
      </w:pPr>
      <w:r>
        <w:rPr>
          <w:b/>
          <w:sz w:val="18"/>
        </w:rPr>
        <w:t>Psa 30:11</w:t>
      </w:r>
      <w:r>
        <w:rPr>
          <w:sz w:val="18"/>
        </w:rPr>
        <w:t xml:space="preserve"> — Psa 30:11 You have turned for me my mourning into dancing ; you have loosed my sackcloth and clothed me with gladness ,</w:t>
      </w:r>
    </w:p>
    <w:p>
      <w:pPr>
        <w:pStyle w:val="ListBullet"/>
      </w:pPr>
      <w:r>
        <w:rPr>
          <w:b/>
          <w:sz w:val="18"/>
        </w:rPr>
        <w:t>Psa 43:4</w:t>
      </w:r>
      <w:r>
        <w:rPr>
          <w:sz w:val="18"/>
        </w:rPr>
        <w:t xml:space="preserve"> — Psa 43:4 Then I will go to the altar of God , to God my exceeding joy , and I will praise you with the lyre , O God , my God .</w:t>
      </w:r>
    </w:p>
    <w:p>
      <w:pPr>
        <w:pStyle w:val="ListBullet"/>
      </w:pPr>
      <w:r>
        <w:rPr>
          <w:b/>
          <w:sz w:val="18"/>
        </w:rPr>
        <w:t>Psa 45:15</w:t>
      </w:r>
      <w:r>
        <w:rPr>
          <w:sz w:val="18"/>
        </w:rPr>
        <w:t xml:space="preserve"> — Psa 45:15 With joy and gladness they are led along as they enter the palace of the king .</w:t>
      </w:r>
    </w:p>
    <w:p>
      <w:pPr>
        <w:pStyle w:val="ListBullet"/>
      </w:pPr>
      <w:r>
        <w:rPr>
          <w:b/>
          <w:sz w:val="18"/>
        </w:rPr>
        <w:t>Psa 51:8</w:t>
      </w:r>
      <w:r>
        <w:rPr>
          <w:sz w:val="18"/>
        </w:rPr>
        <w:t xml:space="preserve"> — Psa 51:8 Let me hear joy and gladness ; let the bones that you have broken rejoice .</w:t>
      </w:r>
    </w:p>
    <w:p>
      <w:pPr>
        <w:pStyle w:val="ListBullet"/>
      </w:pPr>
      <w:r>
        <w:rPr>
          <w:b/>
          <w:sz w:val="18"/>
        </w:rPr>
        <w:t>Psa 68:3</w:t>
      </w:r>
      <w:r>
        <w:rPr>
          <w:sz w:val="18"/>
        </w:rPr>
        <w:t xml:space="preserve"> — Psa 68:3 But the righteous shall be glad ; they shall exult before God ; they shall be jubilant with joy !</w:t>
      </w:r>
    </w:p>
    <w:p>
      <w:pPr>
        <w:pStyle w:val="ListBullet"/>
      </w:pPr>
      <w:r>
        <w:rPr>
          <w:b/>
          <w:sz w:val="18"/>
        </w:rPr>
        <w:t>Psa 97:11</w:t>
      </w:r>
      <w:r>
        <w:rPr>
          <w:sz w:val="18"/>
        </w:rPr>
        <w:t xml:space="preserve"> — Psa 97:11 Light is sown for the righteous , and joy for the upright in heart .</w:t>
      </w:r>
    </w:p>
    <w:p>
      <w:pPr>
        <w:pStyle w:val="ListBullet"/>
      </w:pPr>
      <w:r>
        <w:rPr>
          <w:b/>
          <w:sz w:val="18"/>
        </w:rPr>
        <w:t>Psa 100:2</w:t>
      </w:r>
      <w:r>
        <w:rPr>
          <w:sz w:val="18"/>
        </w:rPr>
        <w:t xml:space="preserve"> — Psa 100:2 Serve the Lord with gladness ! Come into his presence with singing !</w:t>
      </w:r>
    </w:p>
    <w:p>
      <w:pPr>
        <w:pStyle w:val="ListBullet"/>
      </w:pPr>
      <w:r>
        <w:rPr>
          <w:b/>
          <w:sz w:val="18"/>
        </w:rPr>
        <w:t>Psa 106:5</w:t>
      </w:r>
      <w:r>
        <w:rPr>
          <w:sz w:val="18"/>
        </w:rPr>
        <w:t xml:space="preserve"> — Psa 106:5 that I may look upon the prosperity of your chosen ones , that I may rejoice in the gladness of your nation , that I may glory with your inheritance .</w:t>
      </w:r>
    </w:p>
    <w:p>
      <w:pPr>
        <w:pStyle w:val="ListBullet"/>
      </w:pPr>
      <w:r>
        <w:rPr>
          <w:b/>
          <w:sz w:val="18"/>
        </w:rPr>
        <w:t>Psa 137:3</w:t>
      </w:r>
      <w:r>
        <w:rPr>
          <w:sz w:val="18"/>
        </w:rPr>
        <w:t xml:space="preserve"> — Psa 137:3 For there our captors required of us songs , and our tormentors , mirth , saying, “ Sing us one of the songs of Zion !”</w:t>
      </w:r>
    </w:p>
    <w:p>
      <w:pPr>
        <w:pStyle w:val="ListBullet"/>
      </w:pPr>
      <w:r>
        <w:rPr>
          <w:b/>
          <w:sz w:val="18"/>
        </w:rPr>
        <w:t>Psa 137:6</w:t>
      </w:r>
      <w:r>
        <w:rPr>
          <w:sz w:val="18"/>
        </w:rPr>
        <w:t xml:space="preserve"> — Psa 137:6 Let my tongue stick to the roof of my mouth , if I do not remember you, if I do not set Jerusalem above my highest joy !</w:t>
      </w:r>
    </w:p>
    <w:p>
      <w:pPr>
        <w:pStyle w:val="ListBullet"/>
      </w:pPr>
      <w:r>
        <w:rPr>
          <w:b/>
          <w:sz w:val="18"/>
        </w:rPr>
        <w:t>Pro 10:28</w:t>
      </w:r>
      <w:r>
        <w:rPr>
          <w:sz w:val="18"/>
        </w:rPr>
        <w:t xml:space="preserve"> — Pro 10:28 The hope of the righteous brings joy , but the expectation of the wicked will perish .</w:t>
      </w:r>
    </w:p>
    <w:p>
      <w:pPr>
        <w:pStyle w:val="ListBullet"/>
      </w:pPr>
      <w:r>
        <w:rPr>
          <w:b/>
          <w:sz w:val="18"/>
        </w:rPr>
        <w:t>Pro 12:20</w:t>
      </w:r>
      <w:r>
        <w:rPr>
          <w:sz w:val="18"/>
        </w:rPr>
        <w:t xml:space="preserve"> — Pro 12:20 Deceit is in the heart of those who devise evil , but those who plan peace have joy .</w:t>
      </w:r>
    </w:p>
    <w:p>
      <w:pPr>
        <w:pStyle w:val="ListBullet"/>
      </w:pPr>
      <w:r>
        <w:rPr>
          <w:b/>
          <w:sz w:val="18"/>
        </w:rPr>
        <w:t>Pro 14:10</w:t>
      </w:r>
      <w:r>
        <w:rPr>
          <w:sz w:val="18"/>
        </w:rPr>
        <w:t xml:space="preserve"> — Pro 14:10 The heart knows its own bitterness , and no stranger shares its joy .</w:t>
      </w:r>
    </w:p>
    <w:p>
      <w:pPr>
        <w:pStyle w:val="ListBullet"/>
      </w:pPr>
      <w:r>
        <w:rPr>
          <w:b/>
          <w:sz w:val="18"/>
        </w:rPr>
        <w:t>Pro 14:13</w:t>
      </w:r>
      <w:r>
        <w:rPr>
          <w:sz w:val="18"/>
        </w:rPr>
        <w:t xml:space="preserve"> — Pro 14:13 Even in laughter the heart may ache , and the end of joy may be grief .</w:t>
      </w:r>
    </w:p>
    <w:p>
      <w:pPr>
        <w:pStyle w:val="ListBullet"/>
      </w:pPr>
      <w:r>
        <w:rPr>
          <w:b/>
          <w:sz w:val="18"/>
        </w:rPr>
        <w:t>Pro 15:21</w:t>
      </w:r>
      <w:r>
        <w:rPr>
          <w:sz w:val="18"/>
        </w:rPr>
        <w:t xml:space="preserve"> — Pro 15:21 Folly is a joy to him who lacks sense , but a man of understanding walks straight ahead .</w:t>
      </w:r>
    </w:p>
    <w:p>
      <w:pPr>
        <w:pStyle w:val="ListBullet"/>
      </w:pPr>
      <w:r>
        <w:rPr>
          <w:b/>
          <w:sz w:val="18"/>
        </w:rPr>
        <w:t>Pro 15:23</w:t>
      </w:r>
      <w:r>
        <w:rPr>
          <w:sz w:val="18"/>
        </w:rPr>
        <w:t xml:space="preserve"> — Pro 15:23 To make an apt answer is a joy to a man , and a word in season , how good it is!</w:t>
      </w:r>
    </w:p>
    <w:p>
      <w:pPr>
        <w:pStyle w:val="ListBullet"/>
      </w:pPr>
      <w:r>
        <w:rPr>
          <w:b/>
          <w:sz w:val="18"/>
        </w:rPr>
        <w:t>Pro 21:15</w:t>
      </w:r>
      <w:r>
        <w:rPr>
          <w:sz w:val="18"/>
        </w:rPr>
        <w:t xml:space="preserve"> — Pro 21:15 When justice is done , it is a joy to the righteous but terror to evildoers .</w:t>
      </w:r>
    </w:p>
    <w:p>
      <w:pPr>
        <w:pStyle w:val="ListBullet"/>
      </w:pPr>
      <w:r>
        <w:rPr>
          <w:b/>
          <w:sz w:val="18"/>
        </w:rPr>
        <w:t>Pro 21:17</w:t>
      </w:r>
      <w:r>
        <w:rPr>
          <w:sz w:val="18"/>
        </w:rPr>
        <w:t xml:space="preserve"> — Pro 21:17 Whoever loves pleasure will be a poor man ; he who loves wine and oil will not be rich .</w:t>
      </w:r>
    </w:p>
    <w:p>
      <w:pPr>
        <w:pStyle w:val="ListBullet"/>
      </w:pPr>
      <w:r>
        <w:rPr>
          <w:b/>
          <w:sz w:val="18"/>
        </w:rPr>
        <w:t>Ecc 2:1</w:t>
      </w:r>
      <w:r>
        <w:rPr>
          <w:sz w:val="18"/>
        </w:rPr>
        <w:t xml:space="preserve"> — Ecc 2:1 I said in my heart , “ Come now , I will test you with pleasure ; enjoy yourself.” But behold , this also was vanity .</w:t>
      </w:r>
    </w:p>
    <w:p>
      <w:pPr>
        <w:pStyle w:val="ListBullet"/>
      </w:pPr>
      <w:r>
        <w:rPr>
          <w:b/>
          <w:sz w:val="18"/>
        </w:rPr>
        <w:t>Ecc 2:2</w:t>
      </w:r>
      <w:r>
        <w:rPr>
          <w:sz w:val="18"/>
        </w:rPr>
        <w:t xml:space="preserve"> — Ecc 2:2 I said of laughter , “It is mad ,” and of pleasure , “ What use is it ?”</w:t>
      </w:r>
    </w:p>
    <w:p>
      <w:pPr>
        <w:pStyle w:val="ListBullet"/>
      </w:pPr>
      <w:r>
        <w:rPr>
          <w:b/>
          <w:sz w:val="18"/>
        </w:rPr>
        <w:t>Ecc 2:10</w:t>
      </w:r>
      <w:r>
        <w:rPr>
          <w:sz w:val="18"/>
        </w:rPr>
        <w:t xml:space="preserve"> — Ecc 2:10 And whatever my eyes desired I did not keep from them. I kept my heart from no pleasure , for my heart found pleasure in all my toil , and this was my reward for all my toil .</w:t>
      </w:r>
    </w:p>
    <w:p>
      <w:pPr>
        <w:pStyle w:val="ListBullet"/>
      </w:pPr>
      <w:r>
        <w:rPr>
          <w:b/>
          <w:sz w:val="18"/>
        </w:rPr>
        <w:t>Ecc 2:26</w:t>
      </w:r>
      <w:r>
        <w:rPr>
          <w:sz w:val="18"/>
        </w:rPr>
        <w:t xml:space="preserve"> — Ecc 2:26 For to the one who pleases him God has given wisdom and knowledge and joy , but to the sinner he has given the business of gathering and collecting , only to give to one who pleases God . This also is vanity and a striving after wind .</w:t>
      </w:r>
    </w:p>
    <w:p>
      <w:pPr>
        <w:pStyle w:val="ListBullet"/>
      </w:pPr>
      <w:r>
        <w:rPr>
          <w:b/>
          <w:sz w:val="18"/>
        </w:rPr>
        <w:t>Ecc 5:20</w:t>
      </w:r>
      <w:r>
        <w:rPr>
          <w:sz w:val="18"/>
        </w:rPr>
        <w:t xml:space="preserve"> — Ecc 5:20 For he will not much remember the days of his life because God keeps him occupied with joy in his heart .</w:t>
      </w:r>
    </w:p>
    <w:p>
      <w:pPr>
        <w:pStyle w:val="ListBullet"/>
      </w:pPr>
      <w:r>
        <w:rPr>
          <w:b/>
          <w:sz w:val="18"/>
        </w:rPr>
        <w:t>Ecc 7:4</w:t>
      </w:r>
      <w:r>
        <w:rPr>
          <w:sz w:val="18"/>
        </w:rPr>
        <w:t xml:space="preserve"> — Ecc 7:4 The heart of the wise is in the house of mourning , but the heart of fools is in the house of mirth .</w:t>
      </w:r>
    </w:p>
    <w:p>
      <w:pPr>
        <w:pStyle w:val="ListBullet"/>
      </w:pPr>
      <w:r>
        <w:rPr>
          <w:b/>
          <w:sz w:val="18"/>
        </w:rPr>
        <w:t>Ecc 8:15</w:t>
      </w:r>
      <w:r>
        <w:rPr>
          <w:sz w:val="18"/>
        </w:rPr>
        <w:t xml:space="preserve"> — Ecc 8:15 And I commend joy , for man has nothing better under the sun but to eat and drink and be joyful , for this will go with him in his toil through the days of his life that God has given him under the sun .</w:t>
      </w:r>
    </w:p>
    <w:p>
      <w:pPr>
        <w:pStyle w:val="ListBullet"/>
      </w:pPr>
      <w:r>
        <w:rPr>
          <w:b/>
          <w:sz w:val="18"/>
        </w:rPr>
        <w:t>Ecc 9:7</w:t>
      </w:r>
      <w:r>
        <w:rPr>
          <w:sz w:val="18"/>
        </w:rPr>
        <w:t xml:space="preserve"> — Ecc 9:7 Go , eat your bread with joy , and drink your wine with a merry heart , for God has already approved what you do .</w:t>
      </w:r>
    </w:p>
    <w:p>
      <w:pPr>
        <w:pStyle w:val="ListBullet"/>
      </w:pPr>
      <w:r>
        <w:rPr>
          <w:b/>
          <w:sz w:val="18"/>
        </w:rPr>
        <w:t>Song 3:11</w:t>
      </w:r>
      <w:r>
        <w:rPr>
          <w:sz w:val="18"/>
        </w:rPr>
        <w:t xml:space="preserve"> — Song 3:11 Go out , O daughters of Zion , and look upon King Solomon , with the crown with which his mother crowned him on the day of his wedding , on the day of the gladness of his heart .</w:t>
      </w:r>
    </w:p>
    <w:p>
      <w:pPr>
        <w:pStyle w:val="ListBullet"/>
      </w:pPr>
      <w:r>
        <w:rPr>
          <w:b/>
          <w:sz w:val="18"/>
        </w:rPr>
        <w:t>Isa 9:3</w:t>
      </w:r>
      <w:r>
        <w:rPr>
          <w:sz w:val="18"/>
        </w:rPr>
        <w:t xml:space="preserve"> — Isa 9:3 You have multiplied the nation ; you have increased its joy ; they rejoice before you as with joy at the harvest , as they are glad when they divide the spoil .</w:t>
      </w:r>
    </w:p>
    <w:p>
      <w:pPr>
        <w:pStyle w:val="ListBullet"/>
      </w:pPr>
      <w:r>
        <w:rPr>
          <w:b/>
          <w:sz w:val="18"/>
        </w:rPr>
        <w:t>Isa 29:19</w:t>
      </w:r>
      <w:r>
        <w:rPr>
          <w:sz w:val="18"/>
        </w:rPr>
        <w:t xml:space="preserve"> — Isa 29:19 The meek shall obtain fresh joy in the Lord , and the poor among mankind shall exult in the Holy One of Israel .</w:t>
      </w:r>
    </w:p>
    <w:p>
      <w:pPr>
        <w:pStyle w:val="ListBullet"/>
      </w:pPr>
      <w:r>
        <w:rPr>
          <w:b/>
          <w:sz w:val="18"/>
        </w:rPr>
        <w:t>Isa 30:29</w:t>
      </w:r>
      <w:r>
        <w:rPr>
          <w:sz w:val="18"/>
        </w:rPr>
        <w:t xml:space="preserve"> — Isa 30:29 You shall have a song as in the night when a holy feast is kept, and gladness of heart , as when one sets out to the sound of the flute to go to the mountain of the Lord , to the Rock of Israel .</w:t>
      </w:r>
    </w:p>
    <w:p>
      <w:pPr>
        <w:pStyle w:val="ListBullet"/>
      </w:pPr>
      <w:r>
        <w:rPr>
          <w:b/>
          <w:sz w:val="18"/>
        </w:rPr>
        <w:t>Isa 35:10</w:t>
      </w:r>
      <w:r>
        <w:rPr>
          <w:sz w:val="18"/>
        </w:rPr>
        <w:t xml:space="preserve"> — Isa 35:10 And the ransomed of the Lord shall return and come to Zion with singing ; everlasting joy shall be upon their heads ; they shall obtain gladness and joy , and sorrow and sighing shall flee away .</w:t>
      </w:r>
    </w:p>
    <w:p>
      <w:pPr>
        <w:pStyle w:val="ListBullet"/>
      </w:pPr>
      <w:r>
        <w:rPr>
          <w:b/>
          <w:sz w:val="18"/>
        </w:rPr>
        <w:t>Isa 51:3</w:t>
      </w:r>
      <w:r>
        <w:rPr>
          <w:sz w:val="18"/>
        </w:rPr>
        <w:t xml:space="preserve"> — Isa 51:3 For the Lord comforts Zion ; he comforts all her waste places and makes her wilderness like Eden , her desert like the garden of the Lord ; joy and gladness will be found in her, thanksgiving and the voice of song .</w:t>
      </w:r>
    </w:p>
    <w:p>
      <w:pPr>
        <w:pStyle w:val="ListBullet"/>
      </w:pPr>
      <w:r>
        <w:rPr>
          <w:b/>
          <w:sz w:val="18"/>
        </w:rPr>
        <w:t>Isa 51:11</w:t>
      </w:r>
      <w:r>
        <w:rPr>
          <w:sz w:val="18"/>
        </w:rPr>
        <w:t xml:space="preserve"> — Isa 51:11 And the ransomed of the Lord shall return and come to Zion with singing ; everlasting joy shall be upon their heads ; they shall obtain gladness and joy , and sorrow and sighing shall flee away .</w:t>
      </w:r>
    </w:p>
    <w:p>
      <w:pPr>
        <w:pStyle w:val="ListBullet"/>
      </w:pPr>
      <w:r>
        <w:rPr>
          <w:b/>
          <w:sz w:val="18"/>
        </w:rPr>
        <w:t>Isa 55:12</w:t>
      </w:r>
      <w:r>
        <w:rPr>
          <w:sz w:val="18"/>
        </w:rPr>
        <w:t xml:space="preserve"> — Isa 55:12 “For you shall go out in joy and be led forth in peace ; the mountains and the hills before you shall break forth into singing , and all the trees of the field shall clap their hands .</w:t>
      </w:r>
    </w:p>
    <w:p>
      <w:pPr>
        <w:pStyle w:val="ListBullet"/>
      </w:pPr>
      <w:r>
        <w:rPr>
          <w:b/>
          <w:sz w:val="18"/>
        </w:rPr>
        <w:t>Isa 61:7</w:t>
      </w:r>
      <w:r>
        <w:rPr>
          <w:sz w:val="18"/>
        </w:rPr>
        <w:t xml:space="preserve"> — Isa 61:7 Instead of your shame there shall be a double portion ; instead of dishonor they shall rejoice in their lot ; therefore in their land they shall possess a double portion ; they shall have everlasting joy .</w:t>
      </w:r>
    </w:p>
    <w:p>
      <w:pPr>
        <w:pStyle w:val="ListBullet"/>
      </w:pPr>
      <w:r>
        <w:rPr>
          <w:b/>
          <w:sz w:val="18"/>
        </w:rPr>
        <w:t>Isa 66:5</w:t>
      </w:r>
      <w:r>
        <w:rPr>
          <w:sz w:val="18"/>
        </w:rPr>
        <w:t xml:space="preserve"> — Isa 66:5 Hear the word of the Lord , you who tremble at his word : “Your brothers who hate you and cast you out for my name’s sake have said , ‘Let the Lord be glorified , that we may see your joy ’; but it is they who shall be put to shame .</w:t>
      </w:r>
    </w:p>
    <w:p>
      <w:pPr>
        <w:pStyle w:val="ListBullet"/>
      </w:pPr>
      <w:r>
        <w:rPr>
          <w:b/>
          <w:sz w:val="18"/>
        </w:rPr>
        <w:t>Jer 7:34</w:t>
      </w:r>
      <w:r>
        <w:rPr>
          <w:sz w:val="18"/>
        </w:rPr>
        <w:t xml:space="preserve"> — Jer 7:34 And I will silence in the cities of Judah and in the streets of Jerusalem the voice of mirth and the voice of gladness , the voice of the bridegroom and the voice of the bride , for the land shall become a waste .</w:t>
      </w:r>
    </w:p>
    <w:p>
      <w:pPr>
        <w:pStyle w:val="ListBullet"/>
      </w:pPr>
      <w:r>
        <w:rPr>
          <w:b/>
          <w:sz w:val="18"/>
        </w:rPr>
        <w:t>Jer 15:16</w:t>
      </w:r>
      <w:r>
        <w:rPr>
          <w:sz w:val="18"/>
        </w:rPr>
        <w:t xml:space="preserve"> — Jer 15:16 Your words were found , and I ate them, and your words became to me a joy and the delight of my heart , for I am called by your name , O Lord , God of hosts .</w:t>
      </w:r>
    </w:p>
    <w:p>
      <w:pPr>
        <w:pStyle w:val="ListBullet"/>
      </w:pPr>
      <w:r>
        <w:rPr>
          <w:b/>
          <w:sz w:val="18"/>
        </w:rPr>
        <w:t>Jer 16:9</w:t>
      </w:r>
      <w:r>
        <w:rPr>
          <w:sz w:val="18"/>
        </w:rPr>
        <w:t xml:space="preserve"> — Jer 16:9 For thus says the Lord of hosts , the God of Israel : Behold , I will silence in this place , before your eyes and in your days , the voice of mirth and the voice of gladness , the voice of the bridegroom and the voice of the bride .</w:t>
      </w:r>
    </w:p>
    <w:p>
      <w:pPr>
        <w:pStyle w:val="ListBullet"/>
      </w:pPr>
      <w:r>
        <w:rPr>
          <w:b/>
          <w:sz w:val="18"/>
        </w:rPr>
        <w:t>Jer 25:10</w:t>
      </w:r>
      <w:r>
        <w:rPr>
          <w:sz w:val="18"/>
        </w:rPr>
        <w:t xml:space="preserve"> — Jer 25:10 Moreover, I will banish from them the voice of mirth and the voice of gladness , the voice of the bridegroom and the voice of the bride , the grinding of the millstones and the light of the lamp .</w:t>
      </w:r>
    </w:p>
    <w:p>
      <w:pPr>
        <w:pStyle w:val="ListBullet"/>
      </w:pPr>
      <w:r>
        <w:rPr>
          <w:b/>
          <w:sz w:val="18"/>
        </w:rPr>
        <w:t>Jer 31:7</w:t>
      </w:r>
      <w:r>
        <w:rPr>
          <w:sz w:val="18"/>
        </w:rPr>
        <w:t xml:space="preserve"> — Jer 31:7 For thus says the Lord : “ Sing aloud with gladness for Jacob , and raise shouts for the chief of the nations ; proclaim , give praise , and say , ‘O Lord , save your people , the remnant of Israel .’</w:t>
      </w:r>
    </w:p>
    <w:p>
      <w:pPr>
        <w:pStyle w:val="ListBullet"/>
      </w:pPr>
      <w:r>
        <w:rPr>
          <w:b/>
          <w:sz w:val="18"/>
        </w:rPr>
        <w:t>Jer 33:11</w:t>
      </w:r>
      <w:r>
        <w:rPr>
          <w:sz w:val="18"/>
        </w:rPr>
        <w:t xml:space="preserve"> — Jer 33:11 the voice of mirth and the voice of gladness , the voice of the bridegroom and the voice of the bride , the voices of those who sing , as they bring thank offerings to the house of the Lord : “‘Give thanks to the Lord of hosts , for the Lord is good , for his steadfast love endures forever !’ For I will restore the fortunes of the land as at first , says the Lord .</w:t>
      </w:r>
    </w:p>
    <w:p>
      <w:pPr>
        <w:pStyle w:val="ListBullet"/>
      </w:pPr>
      <w:r>
        <w:rPr>
          <w:b/>
          <w:sz w:val="18"/>
        </w:rPr>
        <w:t>Jon 4:6</w:t>
      </w:r>
      <w:r>
        <w:rPr>
          <w:sz w:val="18"/>
        </w:rPr>
        <w:t xml:space="preserve"> — Jon 4:6 Now the Lord God appointed a plant and made it come up over Jonah , that it might be a shade over his head , to save him from his discomfort . So Jonah was exceedingly glad because of the plant .</w:t>
      </w:r>
    </w:p>
    <w:p>
      <w:pPr>
        <w:pStyle w:val="ListBullet"/>
      </w:pPr>
      <w:r>
        <w:rPr>
          <w:b/>
          <w:sz w:val="18"/>
        </w:rPr>
        <w:t>Zep 3:17</w:t>
      </w:r>
      <w:r>
        <w:rPr>
          <w:sz w:val="18"/>
        </w:rPr>
        <w:t xml:space="preserve"> — Zep 3:17 The Lord your God is in your midst , a mighty one who will save ; he will rejoice over you with gladness ; he will quiet you by his love ; he will exult over you with loud singing .</w:t>
      </w:r>
    </w:p>
    <w:p>
      <w:pPr>
        <w:pStyle w:val="ListBullet"/>
      </w:pPr>
      <w:r>
        <w:rPr>
          <w:b/>
          <w:sz w:val="18"/>
        </w:rPr>
        <w:t>Zec 8:19</w:t>
      </w:r>
      <w:r>
        <w:rPr>
          <w:sz w:val="18"/>
        </w:rPr>
        <w:t xml:space="preserve"> — Zec 8:19 “ Thus says the Lord of hosts : The fast of the fourth month and the fast of the fifth and the fast of the seventh and the fast of the tenth shall be to the house of Judah seasons of joy and gladness and cheerful feasts . Therefore love truth and peace .</w:t>
      </w:r>
    </w:p>
    <w:p>
      <w:pPr>
        <w:pStyle w:val="Heading3"/>
      </w:pPr>
      <w:r>
        <w:t>Group 357-002: Term names the loss and restoration of inner joy — the absence of gladness that marks desolation and its return that marks divine renewal</w:t>
      </w:r>
    </w:p>
    <w:p>
      <w:r>
        <w:rPr>
          <w:b/>
        </w:rPr>
        <w:t>Anchor verses:</w:t>
      </w:r>
    </w:p>
    <w:p>
      <w:pPr>
        <w:pStyle w:val="ListBullet"/>
      </w:pPr>
      <w:r>
        <w:rPr>
          <w:b/>
          <w:sz w:val="18"/>
        </w:rPr>
        <w:t>Jer 48:33</w:t>
      </w:r>
      <w:r>
        <w:rPr>
          <w:sz w:val="18"/>
        </w:rPr>
        <w:t xml:space="preserve"> — Jer 48:33 Gladness and joy have been taken away from the fruitful land of Moab ; I have made the wine cease from the winepresses ; no one treads them with shouts of joy ; the shouting is not the shout of joy .</w:t>
      </w:r>
    </w:p>
    <w:p>
      <w:pPr>
        <w:pStyle w:val="ListBullet"/>
      </w:pPr>
      <w:r>
        <w:rPr>
          <w:b/>
          <w:sz w:val="18"/>
        </w:rPr>
        <w:t>Joe 1:16</w:t>
      </w:r>
      <w:r>
        <w:rPr>
          <w:sz w:val="18"/>
        </w:rPr>
        <w:t xml:space="preserve"> — Joe 1:16 Is not the food cut off before our eyes , joy and gladness from the house of our God ?</w:t>
      </w:r>
    </w:p>
    <w:p>
      <w:r>
        <w:rPr>
          <w:b/>
        </w:rPr>
        <w:t>Related verses (5):</w:t>
      </w:r>
    </w:p>
    <w:p>
      <w:pPr>
        <w:pStyle w:val="ListBullet"/>
      </w:pPr>
      <w:r>
        <w:rPr>
          <w:b/>
          <w:sz w:val="18"/>
        </w:rPr>
        <w:t>Isa 16:10</w:t>
      </w:r>
      <w:r>
        <w:rPr>
          <w:sz w:val="18"/>
        </w:rPr>
        <w:t xml:space="preserve"> — Isa 16:10 And joy and gladness are taken away from the fruitful field , and in the vineyards no songs are sung , no cheers are raised ; no treader treads out wine in the presses ; I have put an end to the shouting .</w:t>
      </w:r>
    </w:p>
    <w:p>
      <w:pPr>
        <w:pStyle w:val="ListBullet"/>
      </w:pPr>
      <w:r>
        <w:rPr>
          <w:b/>
          <w:sz w:val="18"/>
        </w:rPr>
        <w:t>Isa 22:13</w:t>
      </w:r>
      <w:r>
        <w:rPr>
          <w:sz w:val="18"/>
        </w:rPr>
        <w:t xml:space="preserve"> — Isa 22:13 and behold , joy and gladness , killing oxen and slaughtering sheep , eating flesh and drinking wine . “Let us eat and drink , for tomorrow we die .”</w:t>
      </w:r>
    </w:p>
    <w:p>
      <w:pPr>
        <w:pStyle w:val="ListBullet"/>
      </w:pPr>
      <w:r>
        <w:rPr>
          <w:b/>
          <w:sz w:val="18"/>
        </w:rPr>
        <w:t>Isa 24:11</w:t>
      </w:r>
      <w:r>
        <w:rPr>
          <w:sz w:val="18"/>
        </w:rPr>
        <w:t xml:space="preserve"> — Isa 24:11 There is an outcry in the streets for lack of wine ; all joy has grown dark ; the gladness of the earth is banished .</w:t>
      </w:r>
    </w:p>
    <w:p>
      <w:pPr>
        <w:pStyle w:val="ListBullet"/>
      </w:pPr>
      <w:r>
        <w:rPr>
          <w:b/>
          <w:sz w:val="18"/>
        </w:rPr>
        <w:t>Eze 35:15</w:t>
      </w:r>
      <w:r>
        <w:rPr>
          <w:sz w:val="18"/>
        </w:rPr>
        <w:t xml:space="preserve"> — Eze 35:15 As you rejoiced over the inheritance of the house of Israel , because it was desolate , so I will deal with you; you shall be desolate , Mount Seir , and all Edom , all of it. Then they will know that I am the Lord .</w:t>
      </w:r>
    </w:p>
    <w:p>
      <w:pPr>
        <w:pStyle w:val="ListBullet"/>
      </w:pPr>
      <w:r>
        <w:rPr>
          <w:b/>
          <w:sz w:val="18"/>
        </w:rPr>
        <w:t>Eze 36:5</w:t>
      </w:r>
      <w:r>
        <w:rPr>
          <w:sz w:val="18"/>
        </w:rPr>
        <w:t xml:space="preserve"> — Eze 36:5 therefore thus says the Lord God : Surely I have spoken in my hot jealousy against the rest of the nations and against all Edom , who gave my land to themselves as a possession with wholehearted joy and utter contempt , that they might make its pasturelands a prey .</w:t>
      </w:r>
    </w:p>
    <w:p>
      <w:pPr>
        <w:pStyle w:val="Heading1"/>
      </w:pPr>
      <w:r>
        <w:t>H8063 — se.mi.khah</w:t>
      </w:r>
    </w:p>
    <w:p>
      <w:pPr>
        <w:pStyle w:val="Heading2"/>
      </w:pPr>
      <w:r>
        <w:t>H8063 — rug  [XREF]</w:t>
      </w:r>
    </w:p>
    <w:p>
      <w:r>
        <w:rPr>
          <w:i/>
        </w:rPr>
        <w:t>status: delete  |  occ: 1</w:t>
      </w:r>
    </w:p>
    <w:p>
      <w:r>
        <w:rPr>
          <w:b/>
        </w:rPr>
        <w:t>Parsed senses:</w:t>
      </w:r>
    </w:p>
    <w:p>
      <w:pPr>
        <w:pStyle w:val="ListBullet"/>
      </w:pPr>
      <w:r>
        <w:rPr>
          <w:b/>
          <w:sz w:val="18"/>
        </w:rPr>
        <w:t xml:space="preserve">1  </w:t>
      </w:r>
      <w:r>
        <w:rPr>
          <w:sz w:val="18"/>
        </w:rPr>
        <w:t>rug, coverlet, thick coverlet</w:t>
      </w:r>
    </w:p>
    <w:p>
      <w:r>
        <w:t>Cross-reference term — verse context derived from OWNER registry.</w:t>
      </w:r>
    </w:p>
    <w:p>
      <w:pPr>
        <w:pStyle w:val="Heading1"/>
      </w:pPr>
      <w:r>
        <w:t>H8342 — sa.s.von</w:t>
      </w:r>
    </w:p>
    <w:p>
      <w:pPr>
        <w:pStyle w:val="Heading2"/>
      </w:pPr>
      <w:r>
        <w:t>H8342 — rejoicing  [OWNER]</w:t>
      </w:r>
    </w:p>
    <w:p>
      <w:r>
        <w:rPr>
          <w:i/>
        </w:rPr>
        <w:t>status: extracted  |  occ: 22</w:t>
      </w:r>
    </w:p>
    <w:p>
      <w:r>
        <w:rPr>
          <w:b/>
        </w:rPr>
        <w:t>Parsed senses:</w:t>
      </w:r>
    </w:p>
    <w:p>
      <w:pPr>
        <w:pStyle w:val="ListBullet"/>
      </w:pPr>
      <w:r>
        <w:rPr>
          <w:b/>
          <w:sz w:val="18"/>
        </w:rPr>
        <w:t xml:space="preserve">1  </w:t>
      </w:r>
      <w:r>
        <w:rPr>
          <w:sz w:val="18"/>
        </w:rPr>
        <w:t>gladness, joy, exultation, rejoicing</w:t>
      </w:r>
    </w:p>
    <w:p>
      <w:pPr>
        <w:pStyle w:val="ListBullet"/>
      </w:pPr>
      <w:r>
        <w:rPr>
          <w:b/>
          <w:sz w:val="18"/>
        </w:rPr>
        <w:t xml:space="preserve">1a  </w:t>
      </w:r>
      <w:r>
        <w:rPr>
          <w:sz w:val="18"/>
        </w:rPr>
        <w:t>exultation, joy</w:t>
      </w:r>
    </w:p>
    <w:p>
      <w:pPr>
        <w:pStyle w:val="Heading3"/>
      </w:pPr>
      <w:r>
        <w:t>Group 361-001: Term names exultation as the inner quality characterising the life of the righteous in God's presence and word</w:t>
      </w:r>
    </w:p>
    <w:p>
      <w:r>
        <w:rPr>
          <w:b/>
        </w:rPr>
        <w:t>Anchor verses:</w:t>
      </w:r>
    </w:p>
    <w:p>
      <w:pPr>
        <w:pStyle w:val="ListBullet"/>
      </w:pPr>
      <w:r>
        <w:rPr>
          <w:b/>
          <w:sz w:val="18"/>
        </w:rPr>
        <w:t>Psa 45:7</w:t>
      </w:r>
      <w:r>
        <w:rPr>
          <w:sz w:val="18"/>
        </w:rPr>
        <w:t xml:space="preserve"> — Psa 45:7 you have loved righteousness and hated wickedness . Therefore God , your God , has anointed you with the oil of gladness beyond your companions ;</w:t>
      </w:r>
    </w:p>
    <w:p>
      <w:pPr>
        <w:pStyle w:val="ListBullet"/>
      </w:pPr>
      <w:r>
        <w:rPr>
          <w:b/>
          <w:sz w:val="18"/>
        </w:rPr>
        <w:t>Psa 119:111</w:t>
      </w:r>
      <w:r>
        <w:rPr>
          <w:sz w:val="18"/>
        </w:rPr>
        <w:t xml:space="preserve"> — Psa 119:111 Your testimonies are my heritage forever , for they are the joy of my heart .</w:t>
      </w:r>
    </w:p>
    <w:p>
      <w:r>
        <w:rPr>
          <w:b/>
        </w:rPr>
        <w:t>Related verses (7):</w:t>
      </w:r>
    </w:p>
    <w:p>
      <w:pPr>
        <w:pStyle w:val="ListBullet"/>
      </w:pPr>
      <w:r>
        <w:rPr>
          <w:b/>
          <w:sz w:val="18"/>
        </w:rPr>
        <w:t>Est 8:16</w:t>
      </w:r>
      <w:r>
        <w:rPr>
          <w:sz w:val="18"/>
        </w:rPr>
        <w:t xml:space="preserve"> — Est 8:16 The Jews had light and gladness and joy and honor .</w:t>
      </w:r>
    </w:p>
    <w:p>
      <w:pPr>
        <w:pStyle w:val="ListBullet"/>
      </w:pPr>
      <w:r>
        <w:rPr>
          <w:b/>
          <w:sz w:val="18"/>
        </w:rPr>
        <w:t>Est 8:17</w:t>
      </w:r>
      <w:r>
        <w:rPr>
          <w:sz w:val="18"/>
        </w:rPr>
        <w:t xml:space="preserve"> — Est 8:17 And in every province and in every city , wherever the king’s command and his edict reached , there was gladness and joy among the Jews , a feast and a holiday . And many from the peoples of the country declared themselves Jews , for fear of the Jews had fallen on them .</w:t>
      </w:r>
    </w:p>
    <w:p>
      <w:pPr>
        <w:pStyle w:val="ListBullet"/>
      </w:pPr>
      <w:r>
        <w:rPr>
          <w:b/>
          <w:sz w:val="18"/>
        </w:rPr>
        <w:t>Psa 51:8</w:t>
      </w:r>
      <w:r>
        <w:rPr>
          <w:sz w:val="18"/>
        </w:rPr>
        <w:t xml:space="preserve"> — Psa 51:8 Let me hear joy and gladness ; let the bones that you have broken rejoice .</w:t>
      </w:r>
    </w:p>
    <w:p>
      <w:pPr>
        <w:pStyle w:val="ListBullet"/>
      </w:pPr>
      <w:r>
        <w:rPr>
          <w:b/>
          <w:sz w:val="18"/>
        </w:rPr>
        <w:t>Psa 105:43</w:t>
      </w:r>
      <w:r>
        <w:rPr>
          <w:sz w:val="18"/>
        </w:rPr>
        <w:t xml:space="preserve"> — Psa 105:43 So he brought his people out with joy , his chosen ones with singing .</w:t>
      </w:r>
    </w:p>
    <w:p>
      <w:pPr>
        <w:pStyle w:val="ListBullet"/>
      </w:pPr>
      <w:r>
        <w:rPr>
          <w:b/>
          <w:sz w:val="18"/>
        </w:rPr>
        <w:t>Isa 22:13</w:t>
      </w:r>
      <w:r>
        <w:rPr>
          <w:sz w:val="18"/>
        </w:rPr>
        <w:t xml:space="preserve"> — Isa 22:13 and behold , joy and gladness , killing oxen and slaughtering sheep , eating flesh and drinking wine . “Let us eat and drink , for tomorrow we die .”</w:t>
      </w:r>
    </w:p>
    <w:p>
      <w:pPr>
        <w:pStyle w:val="ListBullet"/>
      </w:pPr>
      <w:r>
        <w:rPr>
          <w:b/>
          <w:sz w:val="18"/>
        </w:rPr>
        <w:t>Joe 1:12</w:t>
      </w:r>
      <w:r>
        <w:rPr>
          <w:sz w:val="18"/>
        </w:rPr>
        <w:t xml:space="preserve"> — Joe 1:12 The vine dries up; the fig tree languishes . Pomegranate , palm , and apple , all the trees of the field are dried up , and gladness dries up from the children of man .</w:t>
      </w:r>
    </w:p>
    <w:p>
      <w:pPr>
        <w:pStyle w:val="ListBullet"/>
      </w:pPr>
      <w:r>
        <w:rPr>
          <w:b/>
          <w:sz w:val="18"/>
        </w:rPr>
        <w:t>Zec 8:19</w:t>
      </w:r>
      <w:r>
        <w:rPr>
          <w:sz w:val="18"/>
        </w:rPr>
        <w:t xml:space="preserve"> — Zec 8:19 “ Thus says the Lord of hosts : The fast of the fourth month and the fast of the fifth and the fast of the seventh and the fast of the tenth shall be to the house of Judah seasons of joy and gladness and cheerful feasts . Therefore love truth and peace .</w:t>
      </w:r>
    </w:p>
    <w:p>
      <w:pPr>
        <w:pStyle w:val="Heading3"/>
      </w:pPr>
      <w:r>
        <w:t>Group 361-002: Term names the restoration of inner joy as the sign of divine renewal — joy returned to those who were desolate</w:t>
      </w:r>
    </w:p>
    <w:p>
      <w:r>
        <w:rPr>
          <w:b/>
        </w:rPr>
        <w:t>Anchor verses:</w:t>
      </w:r>
    </w:p>
    <w:p>
      <w:pPr>
        <w:pStyle w:val="ListBullet"/>
      </w:pPr>
      <w:r>
        <w:rPr>
          <w:b/>
          <w:sz w:val="18"/>
        </w:rPr>
        <w:t>Psa 51:12</w:t>
      </w:r>
      <w:r>
        <w:rPr>
          <w:sz w:val="18"/>
        </w:rPr>
        <w:t xml:space="preserve"> — Psa 51:12 Restore to me the joy of your salvation , and uphold me with a willing spirit .</w:t>
      </w:r>
    </w:p>
    <w:p>
      <w:pPr>
        <w:pStyle w:val="ListBullet"/>
      </w:pPr>
      <w:r>
        <w:rPr>
          <w:b/>
          <w:sz w:val="18"/>
        </w:rPr>
        <w:t>Isa 12:3</w:t>
      </w:r>
      <w:r>
        <w:rPr>
          <w:sz w:val="18"/>
        </w:rPr>
        <w:t xml:space="preserve"> — Isa 12:3 With joy you will draw water from the wells of salvation .</w:t>
      </w:r>
    </w:p>
    <w:p>
      <w:r>
        <w:rPr>
          <w:b/>
        </w:rPr>
        <w:t>Related verses (7):</w:t>
      </w:r>
    </w:p>
    <w:p>
      <w:pPr>
        <w:pStyle w:val="ListBullet"/>
      </w:pPr>
      <w:r>
        <w:rPr>
          <w:b/>
          <w:sz w:val="18"/>
        </w:rPr>
        <w:t>Isa 35:10</w:t>
      </w:r>
      <w:r>
        <w:rPr>
          <w:sz w:val="18"/>
        </w:rPr>
        <w:t xml:space="preserve"> — Isa 35:10 And the ransomed of the Lord shall return and come to Zion with singing ; everlasting joy shall be upon their heads ; they shall obtain gladness and joy , and sorrow and sighing shall flee away .</w:t>
      </w:r>
    </w:p>
    <w:p>
      <w:pPr>
        <w:pStyle w:val="ListBullet"/>
      </w:pPr>
      <w:r>
        <w:rPr>
          <w:b/>
          <w:sz w:val="18"/>
        </w:rPr>
        <w:t>Isa 51:3</w:t>
      </w:r>
      <w:r>
        <w:rPr>
          <w:sz w:val="18"/>
        </w:rPr>
        <w:t xml:space="preserve"> — Isa 51:3 For the Lord comforts Zion ; he comforts all her waste places and makes her wilderness like Eden , her desert like the garden of the Lord ; joy and gladness will be found in her, thanksgiving and the voice of song .</w:t>
      </w:r>
    </w:p>
    <w:p>
      <w:pPr>
        <w:pStyle w:val="ListBullet"/>
      </w:pPr>
      <w:r>
        <w:rPr>
          <w:b/>
          <w:sz w:val="18"/>
        </w:rPr>
        <w:t>Isa 51:11</w:t>
      </w:r>
      <w:r>
        <w:rPr>
          <w:sz w:val="18"/>
        </w:rPr>
        <w:t xml:space="preserve"> — Isa 51:11 And the ransomed of the Lord shall return and come to Zion with singing ; everlasting joy shall be upon their heads ; they shall obtain gladness and joy , and sorrow and sighing shall flee away .</w:t>
      </w:r>
    </w:p>
    <w:p>
      <w:pPr>
        <w:pStyle w:val="ListBullet"/>
      </w:pPr>
      <w:r>
        <w:rPr>
          <w:b/>
          <w:sz w:val="18"/>
        </w:rPr>
        <w:t>Isa 61:3</w:t>
      </w:r>
      <w:r>
        <w:rPr>
          <w:sz w:val="18"/>
        </w:rPr>
        <w:t xml:space="preserve"> — Isa 61:3 to grant to those who mourn in Zion — to give them a beautiful headdress instead of ashes , the oil of gladness instead of mourning , the garment of praise instead of a faint spirit ; that they may be called oaks of righteousness , the planting of the Lord , that he may be glorified .</w:t>
      </w:r>
    </w:p>
    <w:p>
      <w:pPr>
        <w:pStyle w:val="ListBullet"/>
      </w:pPr>
      <w:r>
        <w:rPr>
          <w:b/>
          <w:sz w:val="18"/>
        </w:rPr>
        <w:t>Jer 31:13</w:t>
      </w:r>
      <w:r>
        <w:rPr>
          <w:sz w:val="18"/>
        </w:rPr>
        <w:t xml:space="preserve"> — Jer 31:13 Then shall the young women rejoice in the dance , and the young men and the old shall be merry . I will turn their mourning into joy ; I will comfort them, and give them gladness for sorrow .</w:t>
      </w:r>
    </w:p>
    <w:p>
      <w:pPr>
        <w:pStyle w:val="ListBullet"/>
      </w:pPr>
      <w:r>
        <w:rPr>
          <w:b/>
          <w:sz w:val="18"/>
        </w:rPr>
        <w:t>Jer 33:9</w:t>
      </w:r>
      <w:r>
        <w:rPr>
          <w:sz w:val="18"/>
        </w:rPr>
        <w:t xml:space="preserve"> — Jer 33:9 And this city shall be to me a name of joy , a praise and a glory before all the nations of the earth who shall hear of all the good that I do for them. They shall fear and tremble because of all the good and all the prosperity I provide for it .</w:t>
      </w:r>
    </w:p>
    <w:p>
      <w:pPr>
        <w:pStyle w:val="ListBullet"/>
      </w:pPr>
      <w:r>
        <w:rPr>
          <w:b/>
          <w:sz w:val="18"/>
        </w:rPr>
        <w:t>Jer 33:11</w:t>
      </w:r>
      <w:r>
        <w:rPr>
          <w:sz w:val="18"/>
        </w:rPr>
        <w:t xml:space="preserve"> — Jer 33:11 the voice of mirth and the voice of gladness , the voice of the bridegroom and the voice of the bride , the voices of those who sing , as they bring thank offerings to the house of the Lord : “‘Give thanks to the Lord of hosts , for the Lord is good , for his steadfast love endures forever !’ For I will restore the fortunes of the land as at first , says the Lord .</w:t>
      </w:r>
    </w:p>
    <w:p>
      <w:pPr>
        <w:pStyle w:val="Heading3"/>
      </w:pPr>
      <w:r>
        <w:t>Set Aside (4 verses)</w:t>
      </w:r>
    </w:p>
    <w:p>
      <w:pPr>
        <w:pStyle w:val="ListBullet"/>
      </w:pPr>
      <w:r>
        <w:rPr>
          <w:b/>
          <w:sz w:val="18"/>
        </w:rPr>
        <w:t>Jer 7:34</w:t>
      </w:r>
      <w:r>
        <w:rPr>
          <w:sz w:val="18"/>
        </w:rPr>
        <w:t xml:space="preserve"> — Jer 7:34 And I will silence in the cities of Judah and in the streets of Jerusalem the voice of mirth and the voice of gladness , the voice of the bridegroom and the voice of the bride , for the land shall become a waste .</w:t>
      </w:r>
    </w:p>
    <w:p>
      <w:pPr>
        <w:pStyle w:val="ListBullet"/>
      </w:pPr>
      <w:r>
        <w:rPr>
          <w:b/>
          <w:sz w:val="18"/>
        </w:rPr>
        <w:t>Jer 15:16</w:t>
      </w:r>
      <w:r>
        <w:rPr>
          <w:sz w:val="18"/>
        </w:rPr>
        <w:t xml:space="preserve"> — Jer 15:16 Your words were found , and I ate them, and your words became to me a joy and the delight of my heart , for I am called by your name , O Lord , God of hosts .</w:t>
      </w:r>
    </w:p>
    <w:p>
      <w:pPr>
        <w:pStyle w:val="ListBullet"/>
      </w:pPr>
      <w:r>
        <w:rPr>
          <w:b/>
          <w:sz w:val="18"/>
        </w:rPr>
        <w:t>Jer 16:9</w:t>
      </w:r>
      <w:r>
        <w:rPr>
          <w:sz w:val="18"/>
        </w:rPr>
        <w:t xml:space="preserve"> — Jer 16:9 For thus says the Lord of hosts , the God of Israel : Behold , I will silence in this place , before your eyes and in your days , the voice of mirth and the voice of gladness , the voice of the bridegroom and the voice of the bride .</w:t>
      </w:r>
    </w:p>
    <w:p>
      <w:pPr>
        <w:pStyle w:val="ListBullet"/>
      </w:pPr>
      <w:r>
        <w:rPr>
          <w:b/>
          <w:sz w:val="18"/>
        </w:rPr>
        <w:t>Jer 25:10</w:t>
      </w:r>
      <w:r>
        <w:rPr>
          <w:sz w:val="18"/>
        </w:rPr>
        <w:t xml:space="preserve"> — Jer 25:10 Moreover, I will banish from them the voice of mirth and the voice of gladness , the voice of the bridegroom and the voice of the bride , the grinding of the millstones and the light of the lamp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