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LOVE — Comprehensive Word Study Extract</w:t>
      </w:r>
    </w:p>
    <w:p>
      <w:pPr>
        <w:jc w:val="center"/>
      </w:pPr>
      <w:r>
        <w:rPr>
          <w:color w:val="444444"/>
          <w:sz w:val="18"/>
        </w:rPr>
        <w:t>Registry #103  |  Generated: 2026-03-16  |  Terms: 40  |  Verses: 1362</w:t>
      </w:r>
    </w:p>
    <w:p/>
    <w:p>
      <w:pPr>
        <w:pStyle w:val="Heading1"/>
      </w:pPr>
      <w:r>
        <w:t>1. Word Registry</w:t>
      </w:r>
    </w:p>
    <w:p>
      <w:r>
        <w:rPr>
          <w:sz w:val="18"/>
        </w:rPr>
        <w:t>The authoritative entry for 'love' in the word registry. All subsequent data traces back to this record.</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103</w:t>
            </w:r>
          </w:p>
        </w:tc>
      </w:tr>
      <w:tr>
        <w:tc>
          <w:tcPr>
            <w:tcW w:type="dxa" w:w="2835"/>
            <w:shd w:val="clear" w:color="auto" w:fill="DCE6F1"/>
          </w:tcPr>
          <w:p>
            <w:r>
              <w:rPr>
                <w:b/>
                <w:sz w:val="18"/>
              </w:rPr>
              <w:t>no</w:t>
            </w:r>
          </w:p>
        </w:tc>
        <w:tc>
          <w:tcPr>
            <w:tcW w:type="dxa" w:w="6236"/>
          </w:tcPr>
          <w:p>
            <w:r>
              <w:rPr>
                <w:sz w:val="18"/>
              </w:rPr>
              <w:t>103</w:t>
            </w:r>
          </w:p>
        </w:tc>
      </w:tr>
      <w:tr>
        <w:tc>
          <w:tcPr>
            <w:tcW w:type="dxa" w:w="2835"/>
            <w:shd w:val="clear" w:color="auto" w:fill="DCE6F1"/>
          </w:tcPr>
          <w:p>
            <w:r>
              <w:rPr>
                <w:b/>
                <w:sz w:val="18"/>
              </w:rPr>
              <w:t>word</w:t>
            </w:r>
          </w:p>
        </w:tc>
        <w:tc>
          <w:tcPr>
            <w:tcW w:type="dxa" w:w="6236"/>
          </w:tcPr>
          <w:p>
            <w:r>
              <w:rPr>
                <w:sz w:val="18"/>
              </w:rPr>
              <w:t>love</w:t>
            </w:r>
          </w:p>
        </w:tc>
      </w:tr>
      <w:tr>
        <w:tc>
          <w:tcPr>
            <w:tcW w:type="dxa" w:w="2835"/>
            <w:shd w:val="clear" w:color="auto" w:fill="DCE6F1"/>
          </w:tcPr>
          <w:p>
            <w:r>
              <w:rPr>
                <w:b/>
                <w:sz w:val="18"/>
              </w:rPr>
              <w:t>source_list</w:t>
            </w:r>
          </w:p>
        </w:tc>
        <w:tc>
          <w:tcPr>
            <w:tcW w:type="dxa" w:w="6236"/>
          </w:tcPr>
          <w:p>
            <w:r>
              <w:rPr>
                <w:sz w:val="18"/>
              </w:rPr>
              <w:t>High Confidence</w:t>
            </w:r>
          </w:p>
        </w:tc>
      </w:tr>
      <w:tr>
        <w:tc>
          <w:tcPr>
            <w:tcW w:type="dxa" w:w="2835"/>
            <w:shd w:val="clear" w:color="auto" w:fill="DCE6F1"/>
          </w:tcPr>
          <w:p>
            <w:r>
              <w:rPr>
                <w:b/>
                <w:sz w:val="18"/>
              </w:rPr>
              <w:t>category_hint</w:t>
            </w:r>
          </w:p>
        </w:tc>
        <w:tc>
          <w:tcPr>
            <w:tcW w:type="dxa" w:w="6236"/>
          </w:tcPr>
          <w:p>
            <w:r>
              <w:rPr>
                <w:sz w:val="18"/>
              </w:rPr>
            </w:r>
          </w:p>
        </w:tc>
      </w:tr>
      <w:tr>
        <w:tc>
          <w:tcPr>
            <w:tcW w:type="dxa" w:w="2835"/>
            <w:shd w:val="clear" w:color="auto" w:fill="DCE6F1"/>
          </w:tcPr>
          <w:p>
            <w:r>
              <w:rPr>
                <w:b/>
                <w:sz w:val="18"/>
              </w:rPr>
              <w:t>phase1_input_file</w:t>
            </w:r>
          </w:p>
        </w:tc>
        <w:tc>
          <w:tcPr>
            <w:tcW w:type="dxa" w:w="6236"/>
          </w:tcPr>
          <w:p>
            <w:r>
              <w:rPr>
                <w:sz w:val="18"/>
              </w:rPr>
              <w:t>word_love_Part1.md</w:t>
            </w:r>
          </w:p>
        </w:tc>
      </w:tr>
      <w:tr>
        <w:tc>
          <w:tcPr>
            <w:tcW w:type="dxa" w:w="2835"/>
            <w:shd w:val="clear" w:color="auto" w:fill="DCE6F1"/>
          </w:tcPr>
          <w:p>
            <w:r>
              <w:rPr>
                <w:b/>
                <w:sz w:val="18"/>
              </w:rPr>
              <w:t>phase1_status</w:t>
            </w:r>
          </w:p>
        </w:tc>
        <w:tc>
          <w:tcPr>
            <w:tcW w:type="dxa" w:w="6236"/>
          </w:tcPr>
          <w:p>
            <w:r>
              <w:rPr>
                <w:sz w:val="18"/>
              </w:rPr>
              <w:t>Complete</w:t>
            </w:r>
          </w:p>
        </w:tc>
      </w:tr>
      <w:tr>
        <w:tc>
          <w:tcPr>
            <w:tcW w:type="dxa" w:w="2835"/>
            <w:shd w:val="clear" w:color="auto" w:fill="DCE6F1"/>
          </w:tcPr>
          <w:p>
            <w:r>
              <w:rPr>
                <w:b/>
                <w:sz w:val="18"/>
              </w:rPr>
              <w:t>phase1_output_file</w:t>
            </w:r>
          </w:p>
        </w:tc>
        <w:tc>
          <w:tcPr>
            <w:tcW w:type="dxa" w:w="6236"/>
          </w:tcPr>
          <w:p>
            <w:r>
              <w:rPr>
                <w:sz w:val="18"/>
              </w:rPr>
              <w:t>WA-103-love-data-part1/2/3-2026-03-15.json</w:t>
            </w:r>
          </w:p>
        </w:tc>
      </w:tr>
      <w:tr>
        <w:tc>
          <w:tcPr>
            <w:tcW w:type="dxa" w:w="2835"/>
            <w:shd w:val="clear" w:color="auto" w:fill="DCE6F1"/>
          </w:tcPr>
          <w:p>
            <w:r>
              <w:rPr>
                <w:b/>
                <w:sz w:val="18"/>
              </w:rPr>
              <w:t>phase2_datasets</w:t>
            </w:r>
          </w:p>
        </w:tc>
        <w:tc>
          <w:tcPr>
            <w:tcW w:type="dxa" w:w="6236"/>
          </w:tcPr>
          <w:p>
            <w:r>
              <w:rPr>
                <w:sz w:val="18"/>
              </w:rPr>
              <w:t>3.0</w:t>
            </w:r>
          </w:p>
        </w:tc>
      </w:tr>
      <w:tr>
        <w:tc>
          <w:tcPr>
            <w:tcW w:type="dxa" w:w="2835"/>
            <w:shd w:val="clear" w:color="auto" w:fill="DCE6F1"/>
          </w:tcPr>
          <w:p>
            <w:r>
              <w:rPr>
                <w:b/>
                <w:sz w:val="18"/>
              </w:rPr>
              <w:t>notes</w:t>
            </w:r>
          </w:p>
        </w:tc>
        <w:tc>
          <w:tcPr>
            <w:tcW w:type="dxa" w:w="6236"/>
          </w:tcPr>
          <w:p>
            <w:r>
              <w:rPr>
                <w:sz w:val="18"/>
              </w:rPr>
              <w:t>123 terms (120 extracted). 3 excluded. 3 parts. Session A Instruction v7. MTI: extracted.</w:t>
            </w:r>
          </w:p>
        </w:tc>
      </w:tr>
    </w:tbl>
    <w:p/>
    <w:p>
      <w:pPr>
        <w:pStyle w:val="Heading1"/>
      </w:pPr>
      <w:r>
        <w:t>2. WA File Index  (wa_file_index)</w:t>
      </w:r>
    </w:p>
    <w:p>
      <w:r>
        <w:rPr>
          <w:sz w:val="18"/>
        </w:rPr>
        <w:t>Three data-collection parts for registry #103. Parts 1–2 cover OT terms; Part 3 covers NT terms.</w:t>
      </w:r>
    </w:p>
    <w:tbl>
      <w:tblPr>
        <w:tblStyle w:val="TableGrid"/>
        <w:tblW w:type="auto" w:w="0"/>
        <w:jc w:val="left"/>
        <w:tblLook w:firstColumn="1" w:firstRow="1" w:lastColumn="0" w:lastRow="0" w:noHBand="0" w:noVBand="1" w:val="04A0"/>
      </w:tblPr>
      <w:tblGrid>
        <w:gridCol w:w="484"/>
        <w:gridCol w:w="484"/>
        <w:gridCol w:w="484"/>
        <w:gridCol w:w="484"/>
        <w:gridCol w:w="484"/>
        <w:gridCol w:w="484"/>
        <w:gridCol w:w="484"/>
        <w:gridCol w:w="484"/>
        <w:gridCol w:w="484"/>
        <w:gridCol w:w="484"/>
        <w:gridCol w:w="484"/>
        <w:gridCol w:w="484"/>
        <w:gridCol w:w="484"/>
        <w:gridCol w:w="484"/>
        <w:gridCol w:w="484"/>
        <w:gridCol w:w="484"/>
        <w:gridCol w:w="484"/>
        <w:gridCol w:w="484"/>
        <w:gridCol w:w="484"/>
        <w:gridCol w:w="484"/>
      </w:tblGrid>
      <w:tr>
        <w:tc>
          <w:tcPr>
            <w:tcW w:type="dxa" w:w="484"/>
            <w:shd w:val="clear" w:color="auto" w:fill="1F497D"/>
          </w:tcPr>
          <w:p>
            <w:r>
              <w:rPr>
                <w:b/>
                <w:color w:val="FFFFFF"/>
                <w:sz w:val="16"/>
              </w:rPr>
              <w:t>id</w:t>
            </w:r>
          </w:p>
        </w:tc>
        <w:tc>
          <w:tcPr>
            <w:tcW w:type="dxa" w:w="484"/>
            <w:shd w:val="clear" w:color="auto" w:fill="1F497D"/>
          </w:tcPr>
          <w:p>
            <w:r>
              <w:rPr>
                <w:b/>
                <w:color w:val="FFFFFF"/>
                <w:sz w:val="16"/>
              </w:rPr>
              <w:t>filename</w:t>
            </w:r>
          </w:p>
        </w:tc>
        <w:tc>
          <w:tcPr>
            <w:tcW w:type="dxa" w:w="484"/>
            <w:shd w:val="clear" w:color="auto" w:fill="1F497D"/>
          </w:tcPr>
          <w:p>
            <w:r>
              <w:rPr>
                <w:b/>
                <w:color w:val="FFFFFF"/>
                <w:sz w:val="16"/>
              </w:rPr>
              <w:t>registry_id</w:t>
            </w:r>
          </w:p>
        </w:tc>
        <w:tc>
          <w:tcPr>
            <w:tcW w:type="dxa" w:w="484"/>
            <w:shd w:val="clear" w:color="auto" w:fill="1F497D"/>
          </w:tcPr>
          <w:p>
            <w:r>
              <w:rPr>
                <w:b/>
                <w:color w:val="FFFFFF"/>
                <w:sz w:val="16"/>
              </w:rPr>
              <w:t>word_registry_fk</w:t>
            </w:r>
          </w:p>
        </w:tc>
        <w:tc>
          <w:tcPr>
            <w:tcW w:type="dxa" w:w="484"/>
            <w:shd w:val="clear" w:color="auto" w:fill="1F497D"/>
          </w:tcPr>
          <w:p>
            <w:r>
              <w:rPr>
                <w:b/>
                <w:color w:val="FFFFFF"/>
                <w:sz w:val="16"/>
              </w:rPr>
              <w:t>word</w:t>
            </w:r>
          </w:p>
        </w:tc>
        <w:tc>
          <w:tcPr>
            <w:tcW w:type="dxa" w:w="484"/>
            <w:shd w:val="clear" w:color="auto" w:fill="1F497D"/>
          </w:tcPr>
          <w:p>
            <w:r>
              <w:rPr>
                <w:b/>
                <w:color w:val="FFFFFF"/>
                <w:sz w:val="16"/>
              </w:rPr>
              <w:t>part_number</w:t>
            </w:r>
          </w:p>
        </w:tc>
        <w:tc>
          <w:tcPr>
            <w:tcW w:type="dxa" w:w="484"/>
            <w:shd w:val="clear" w:color="auto" w:fill="1F497D"/>
          </w:tcPr>
          <w:p>
            <w:r>
              <w:rPr>
                <w:b/>
                <w:color w:val="FFFFFF"/>
                <w:sz w:val="16"/>
              </w:rPr>
              <w:t>total_parts</w:t>
            </w:r>
          </w:p>
        </w:tc>
        <w:tc>
          <w:tcPr>
            <w:tcW w:type="dxa" w:w="484"/>
            <w:shd w:val="clear" w:color="auto" w:fill="1F497D"/>
          </w:tcPr>
          <w:p>
            <w:r>
              <w:rPr>
                <w:b/>
                <w:color w:val="FFFFFF"/>
                <w:sz w:val="16"/>
              </w:rPr>
              <w:t>is_split</w:t>
            </w:r>
          </w:p>
        </w:tc>
        <w:tc>
          <w:tcPr>
            <w:tcW w:type="dxa" w:w="484"/>
            <w:shd w:val="clear" w:color="auto" w:fill="1F497D"/>
          </w:tcPr>
          <w:p>
            <w:r>
              <w:rPr>
                <w:b/>
                <w:color w:val="FFFFFF"/>
                <w:sz w:val="16"/>
              </w:rPr>
              <w:t>schema_version</w:t>
            </w:r>
          </w:p>
        </w:tc>
        <w:tc>
          <w:tcPr>
            <w:tcW w:type="dxa" w:w="484"/>
            <w:shd w:val="clear" w:color="auto" w:fill="1F497D"/>
          </w:tcPr>
          <w:p>
            <w:r>
              <w:rPr>
                <w:b/>
                <w:color w:val="FFFFFF"/>
                <w:sz w:val="16"/>
              </w:rPr>
              <w:t>phase</w:t>
            </w:r>
          </w:p>
        </w:tc>
        <w:tc>
          <w:tcPr>
            <w:tcW w:type="dxa" w:w="484"/>
            <w:shd w:val="clear" w:color="auto" w:fill="1F497D"/>
          </w:tcPr>
          <w:p>
            <w:r>
              <w:rPr>
                <w:b/>
                <w:color w:val="FFFFFF"/>
                <w:sz w:val="16"/>
              </w:rPr>
              <w:t>produced_date</w:t>
            </w:r>
          </w:p>
        </w:tc>
        <w:tc>
          <w:tcPr>
            <w:tcW w:type="dxa" w:w="484"/>
            <w:shd w:val="clear" w:color="auto" w:fill="1F497D"/>
          </w:tcPr>
          <w:p>
            <w:r>
              <w:rPr>
                <w:b/>
                <w:color w:val="FFFFFF"/>
                <w:sz w:val="16"/>
              </w:rPr>
              <w:t>source_file</w:t>
            </w:r>
          </w:p>
        </w:tc>
        <w:tc>
          <w:tcPr>
            <w:tcW w:type="dxa" w:w="484"/>
            <w:shd w:val="clear" w:color="auto" w:fill="1F497D"/>
          </w:tcPr>
          <w:p>
            <w:r>
              <w:rPr>
                <w:b/>
                <w:color w:val="FFFFFF"/>
                <w:sz w:val="16"/>
              </w:rPr>
              <w:t>translation_used</w:t>
            </w:r>
          </w:p>
        </w:tc>
        <w:tc>
          <w:tcPr>
            <w:tcW w:type="dxa" w:w="484"/>
            <w:shd w:val="clear" w:color="auto" w:fill="1F497D"/>
          </w:tcPr>
          <w:p>
            <w:r>
              <w:rPr>
                <w:b/>
                <w:color w:val="FFFFFF"/>
                <w:sz w:val="16"/>
              </w:rPr>
              <w:t>specification</w:t>
            </w:r>
          </w:p>
        </w:tc>
        <w:tc>
          <w:tcPr>
            <w:tcW w:type="dxa" w:w="484"/>
            <w:shd w:val="clear" w:color="auto" w:fill="1F497D"/>
          </w:tcPr>
          <w:p>
            <w:r>
              <w:rPr>
                <w:b/>
                <w:color w:val="FFFFFF"/>
                <w:sz w:val="16"/>
              </w:rPr>
              <w:t>revision_note</w:t>
            </w:r>
          </w:p>
        </w:tc>
        <w:tc>
          <w:tcPr>
            <w:tcW w:type="dxa" w:w="484"/>
            <w:shd w:val="clear" w:color="auto" w:fill="1F497D"/>
          </w:tcPr>
          <w:p>
            <w:r>
              <w:rPr>
                <w:b/>
                <w:color w:val="FFFFFF"/>
                <w:sz w:val="16"/>
              </w:rPr>
              <w:t>source_list</w:t>
            </w:r>
          </w:p>
        </w:tc>
        <w:tc>
          <w:tcPr>
            <w:tcW w:type="dxa" w:w="484"/>
            <w:shd w:val="clear" w:color="auto" w:fill="1F497D"/>
          </w:tcPr>
          <w:p>
            <w:r>
              <w:rPr>
                <w:b/>
                <w:color w:val="FFFFFF"/>
                <w:sz w:val="16"/>
              </w:rPr>
              <w:t>category</w:t>
            </w:r>
          </w:p>
        </w:tc>
        <w:tc>
          <w:tcPr>
            <w:tcW w:type="dxa" w:w="484"/>
            <w:shd w:val="clear" w:color="auto" w:fill="1F497D"/>
          </w:tcPr>
          <w:p>
            <w:r>
              <w:rPr>
                <w:b/>
                <w:color w:val="FFFFFF"/>
                <w:sz w:val="16"/>
              </w:rPr>
              <w:t>testament_coverage</w:t>
            </w:r>
          </w:p>
        </w:tc>
        <w:tc>
          <w:tcPr>
            <w:tcW w:type="dxa" w:w="484"/>
            <w:shd w:val="clear" w:color="auto" w:fill="1F497D"/>
          </w:tcPr>
          <w:p>
            <w:r>
              <w:rPr>
                <w:b/>
                <w:color w:val="FFFFFF"/>
                <w:sz w:val="16"/>
              </w:rPr>
              <w:t>root_families_in_prior_parts</w:t>
            </w:r>
          </w:p>
        </w:tc>
        <w:tc>
          <w:tcPr>
            <w:tcW w:type="dxa" w:w="484"/>
            <w:shd w:val="clear" w:color="auto" w:fill="1F497D"/>
          </w:tcPr>
          <w:p>
            <w:r>
              <w:rPr>
                <w:b/>
                <w:color w:val="FFFFFF"/>
                <w:sz w:val="16"/>
              </w:rPr>
              <w:t>last_changed</w:t>
            </w:r>
          </w:p>
        </w:tc>
      </w:tr>
      <w:tr>
        <w:tc>
          <w:tcPr>
            <w:tcW w:type="dxa" w:w="484"/>
            <w:shd w:val="clear" w:color="auto" w:fill="EEF3F8"/>
          </w:tcPr>
          <w:p>
            <w:r>
              <w:rPr>
                <w:sz w:val="16"/>
              </w:rPr>
              <w:t>22</w:t>
            </w:r>
          </w:p>
        </w:tc>
        <w:tc>
          <w:tcPr>
            <w:tcW w:type="dxa" w:w="484"/>
            <w:shd w:val="clear" w:color="auto" w:fill="EEF3F8"/>
          </w:tcPr>
          <w:p>
            <w:r>
              <w:rPr>
                <w:sz w:val="16"/>
              </w:rPr>
              <w:t>WA-103-love-data-part1-2026-03-15.json</w:t>
            </w:r>
          </w:p>
        </w:tc>
        <w:tc>
          <w:tcPr>
            <w:tcW w:type="dxa" w:w="484"/>
            <w:shd w:val="clear" w:color="auto" w:fill="EEF3F8"/>
          </w:tcPr>
          <w:p>
            <w:r>
              <w:rPr>
                <w:sz w:val="16"/>
              </w:rPr>
              <w:t>103</w:t>
            </w:r>
          </w:p>
        </w:tc>
        <w:tc>
          <w:tcPr>
            <w:tcW w:type="dxa" w:w="484"/>
            <w:shd w:val="clear" w:color="auto" w:fill="EEF3F8"/>
          </w:tcPr>
          <w:p>
            <w:r>
              <w:rPr>
                <w:sz w:val="16"/>
              </w:rPr>
              <w:t>103</w:t>
            </w:r>
          </w:p>
        </w:tc>
        <w:tc>
          <w:tcPr>
            <w:tcW w:type="dxa" w:w="484"/>
            <w:shd w:val="clear" w:color="auto" w:fill="EEF3F8"/>
          </w:tcPr>
          <w:p>
            <w:r>
              <w:rPr>
                <w:sz w:val="16"/>
              </w:rPr>
              <w:t>love</w:t>
            </w:r>
          </w:p>
        </w:tc>
        <w:tc>
          <w:tcPr>
            <w:tcW w:type="dxa" w:w="484"/>
            <w:shd w:val="clear" w:color="auto" w:fill="EEF3F8"/>
          </w:tcPr>
          <w:p>
            <w:r>
              <w:rPr>
                <w:sz w:val="16"/>
              </w:rPr>
              <w:t>1</w:t>
            </w:r>
          </w:p>
        </w:tc>
        <w:tc>
          <w:tcPr>
            <w:tcW w:type="dxa" w:w="484"/>
            <w:shd w:val="clear" w:color="auto" w:fill="EEF3F8"/>
          </w:tcPr>
          <w:p>
            <w:r>
              <w:rPr>
                <w:sz w:val="16"/>
              </w:rPr>
              <w:t>3</w:t>
            </w:r>
          </w:p>
        </w:tc>
        <w:tc>
          <w:tcPr>
            <w:tcW w:type="dxa" w:w="484"/>
            <w:shd w:val="clear" w:color="auto" w:fill="EEF3F8"/>
          </w:tcPr>
          <w:p>
            <w:r>
              <w:rPr>
                <w:sz w:val="16"/>
              </w:rPr>
              <w:t>1</w:t>
            </w:r>
          </w:p>
        </w:tc>
        <w:tc>
          <w:tcPr>
            <w:tcW w:type="dxa" w:w="484"/>
            <w:shd w:val="clear" w:color="auto" w:fill="EEF3F8"/>
          </w:tcPr>
          <w:p>
            <w:r>
              <w:rPr>
                <w:sz w:val="16"/>
              </w:rPr>
              <w:t>2.3</w:t>
            </w:r>
          </w:p>
        </w:tc>
        <w:tc>
          <w:tcPr>
            <w:tcW w:type="dxa" w:w="484"/>
            <w:shd w:val="clear" w:color="auto" w:fill="EEF3F8"/>
          </w:tcPr>
          <w:p>
            <w:r>
              <w:rPr>
                <w:sz w:val="16"/>
              </w:rPr>
              <w:t>Phase 1 --- STEP Data Assimilation</w:t>
            </w:r>
          </w:p>
        </w:tc>
        <w:tc>
          <w:tcPr>
            <w:tcW w:type="dxa" w:w="484"/>
            <w:shd w:val="clear" w:color="auto" w:fill="EEF3F8"/>
          </w:tcPr>
          <w:p>
            <w:r>
              <w:rPr>
                <w:sz w:val="16"/>
              </w:rPr>
              <w:t>2026-03-15</w:t>
            </w:r>
          </w:p>
        </w:tc>
        <w:tc>
          <w:tcPr>
            <w:tcW w:type="dxa" w:w="484"/>
            <w:shd w:val="clear" w:color="auto" w:fill="EEF3F8"/>
          </w:tcPr>
          <w:p>
            <w:r>
              <w:rPr>
                <w:sz w:val="16"/>
              </w:rPr>
              <w:t>word_love_Part1.md</w:t>
            </w:r>
          </w:p>
        </w:tc>
        <w:tc>
          <w:tcPr>
            <w:tcW w:type="dxa" w:w="484"/>
            <w:shd w:val="clear" w:color="auto" w:fill="EEF3F8"/>
          </w:tcPr>
          <w:p>
            <w:r>
              <w:rPr>
                <w:sz w:val="16"/>
              </w:rPr>
              <w:t>ESV</w:t>
            </w:r>
          </w:p>
        </w:tc>
        <w:tc>
          <w:tcPr>
            <w:tcW w:type="dxa" w:w="484"/>
            <w:shd w:val="clear" w:color="auto" w:fill="EEF3F8"/>
          </w:tcPr>
          <w:p>
            <w:r>
              <w:rPr>
                <w:sz w:val="16"/>
              </w:rPr>
              <w:t>Session A Instruction v7</w:t>
            </w:r>
          </w:p>
        </w:tc>
        <w:tc>
          <w:tcPr>
            <w:tcW w:type="dxa" w:w="484"/>
            <w:shd w:val="clear" w:color="auto" w:fill="EEF3F8"/>
          </w:tcPr>
          <w:p>
            <w:r>
              <w:rPr>
                <w:sz w:val="16"/>
              </w:rPr>
            </w:r>
          </w:p>
        </w:tc>
        <w:tc>
          <w:tcPr>
            <w:tcW w:type="dxa" w:w="484"/>
            <w:shd w:val="clear" w:color="auto" w:fill="EEF3F8"/>
          </w:tcPr>
          <w:p>
            <w:r>
              <w:rPr>
                <w:sz w:val="16"/>
              </w:rPr>
              <w:t>High Confidence</w:t>
            </w:r>
          </w:p>
        </w:tc>
        <w:tc>
          <w:tcPr>
            <w:tcW w:type="dxa" w:w="484"/>
            <w:shd w:val="clear" w:color="auto" w:fill="EEF3F8"/>
          </w:tcPr>
          <w:p>
            <w:r>
              <w:rPr>
                <w:sz w:val="16"/>
              </w:rPr>
            </w:r>
          </w:p>
        </w:tc>
        <w:tc>
          <w:tcPr>
            <w:tcW w:type="dxa" w:w="484"/>
            <w:shd w:val="clear" w:color="auto" w:fill="EEF3F8"/>
          </w:tcPr>
          <w:p>
            <w:r>
              <w:rPr>
                <w:sz w:val="16"/>
              </w:rPr>
              <w:t>OT_only</w:t>
            </w:r>
          </w:p>
        </w:tc>
        <w:tc>
          <w:tcPr>
            <w:tcW w:type="dxa" w:w="484"/>
            <w:shd w:val="clear" w:color="auto" w:fill="EEF3F8"/>
          </w:tcPr>
          <w:p>
            <w:r>
              <w:rPr>
                <w:sz w:val="16"/>
              </w:rPr>
            </w:r>
          </w:p>
        </w:tc>
        <w:tc>
          <w:tcPr>
            <w:tcW w:type="dxa" w:w="484"/>
            <w:shd w:val="clear" w:color="auto" w:fill="EEF3F8"/>
          </w:tcPr>
          <w:p>
            <w:r>
              <w:rPr>
                <w:sz w:val="16"/>
              </w:rPr>
              <w:t>2026-03-16 11:32:38</w:t>
            </w:r>
          </w:p>
        </w:tc>
      </w:tr>
      <w:tr>
        <w:tc>
          <w:tcPr>
            <w:tcW w:type="dxa" w:w="484"/>
          </w:tcPr>
          <w:p>
            <w:r>
              <w:rPr>
                <w:sz w:val="16"/>
              </w:rPr>
              <w:t>23</w:t>
            </w:r>
          </w:p>
        </w:tc>
        <w:tc>
          <w:tcPr>
            <w:tcW w:type="dxa" w:w="484"/>
          </w:tcPr>
          <w:p>
            <w:r>
              <w:rPr>
                <w:sz w:val="16"/>
              </w:rPr>
              <w:t>WA-103-love-data-part2-2026-03-15.json</w:t>
            </w:r>
          </w:p>
        </w:tc>
        <w:tc>
          <w:tcPr>
            <w:tcW w:type="dxa" w:w="484"/>
          </w:tcPr>
          <w:p>
            <w:r>
              <w:rPr>
                <w:sz w:val="16"/>
              </w:rPr>
              <w:t>103</w:t>
            </w:r>
          </w:p>
        </w:tc>
        <w:tc>
          <w:tcPr>
            <w:tcW w:type="dxa" w:w="484"/>
          </w:tcPr>
          <w:p>
            <w:r>
              <w:rPr>
                <w:sz w:val="16"/>
              </w:rPr>
              <w:t>103</w:t>
            </w:r>
          </w:p>
        </w:tc>
        <w:tc>
          <w:tcPr>
            <w:tcW w:type="dxa" w:w="484"/>
          </w:tcPr>
          <w:p>
            <w:r>
              <w:rPr>
                <w:sz w:val="16"/>
              </w:rPr>
              <w:t>love</w:t>
            </w:r>
          </w:p>
        </w:tc>
        <w:tc>
          <w:tcPr>
            <w:tcW w:type="dxa" w:w="484"/>
          </w:tcPr>
          <w:p>
            <w:r>
              <w:rPr>
                <w:sz w:val="16"/>
              </w:rPr>
              <w:t>2</w:t>
            </w:r>
          </w:p>
        </w:tc>
        <w:tc>
          <w:tcPr>
            <w:tcW w:type="dxa" w:w="484"/>
          </w:tcPr>
          <w:p>
            <w:r>
              <w:rPr>
                <w:sz w:val="16"/>
              </w:rPr>
              <w:t>3</w:t>
            </w:r>
          </w:p>
        </w:tc>
        <w:tc>
          <w:tcPr>
            <w:tcW w:type="dxa" w:w="484"/>
          </w:tcPr>
          <w:p>
            <w:r>
              <w:rPr>
                <w:sz w:val="16"/>
              </w:rPr>
              <w:t>1</w:t>
            </w:r>
          </w:p>
        </w:tc>
        <w:tc>
          <w:tcPr>
            <w:tcW w:type="dxa" w:w="484"/>
          </w:tcPr>
          <w:p>
            <w:r>
              <w:rPr>
                <w:sz w:val="16"/>
              </w:rPr>
              <w:t>2.3</w:t>
            </w:r>
          </w:p>
        </w:tc>
        <w:tc>
          <w:tcPr>
            <w:tcW w:type="dxa" w:w="484"/>
          </w:tcPr>
          <w:p>
            <w:r>
              <w:rPr>
                <w:sz w:val="16"/>
              </w:rPr>
              <w:t>Phase 1 --- STEP Data Assimilation</w:t>
            </w:r>
          </w:p>
        </w:tc>
        <w:tc>
          <w:tcPr>
            <w:tcW w:type="dxa" w:w="484"/>
          </w:tcPr>
          <w:p>
            <w:r>
              <w:rPr>
                <w:sz w:val="16"/>
              </w:rPr>
              <w:t>2026-03-15</w:t>
            </w:r>
          </w:p>
        </w:tc>
        <w:tc>
          <w:tcPr>
            <w:tcW w:type="dxa" w:w="484"/>
          </w:tcPr>
          <w:p>
            <w:r>
              <w:rPr>
                <w:sz w:val="16"/>
              </w:rPr>
              <w:t>word_love_Part2.md</w:t>
            </w:r>
          </w:p>
        </w:tc>
        <w:tc>
          <w:tcPr>
            <w:tcW w:type="dxa" w:w="484"/>
          </w:tcPr>
          <w:p>
            <w:r>
              <w:rPr>
                <w:sz w:val="16"/>
              </w:rPr>
              <w:t>ESV</w:t>
            </w:r>
          </w:p>
        </w:tc>
        <w:tc>
          <w:tcPr>
            <w:tcW w:type="dxa" w:w="484"/>
          </w:tcPr>
          <w:p>
            <w:r>
              <w:rPr>
                <w:sz w:val="16"/>
              </w:rPr>
              <w:t>Session A Instruction v7</w:t>
            </w:r>
          </w:p>
        </w:tc>
        <w:tc>
          <w:tcPr>
            <w:tcW w:type="dxa" w:w="484"/>
          </w:tcPr>
          <w:p>
            <w:r>
              <w:rPr>
                <w:sz w:val="16"/>
              </w:rPr>
            </w:r>
          </w:p>
        </w:tc>
        <w:tc>
          <w:tcPr>
            <w:tcW w:type="dxa" w:w="484"/>
          </w:tcPr>
          <w:p>
            <w:r>
              <w:rPr>
                <w:sz w:val="16"/>
              </w:rPr>
              <w:t>High Confidence</w:t>
            </w:r>
          </w:p>
        </w:tc>
        <w:tc>
          <w:tcPr>
            <w:tcW w:type="dxa" w:w="484"/>
          </w:tcPr>
          <w:p>
            <w:r>
              <w:rPr>
                <w:sz w:val="16"/>
              </w:rPr>
            </w:r>
          </w:p>
        </w:tc>
        <w:tc>
          <w:tcPr>
            <w:tcW w:type="dxa" w:w="484"/>
          </w:tcPr>
          <w:p>
            <w:r>
              <w:rPr>
                <w:sz w:val="16"/>
              </w:rPr>
              <w:t>OT_only</w:t>
            </w:r>
          </w:p>
        </w:tc>
        <w:tc>
          <w:tcPr>
            <w:tcW w:type="dxa" w:w="484"/>
          </w:tcPr>
          <w:p>
            <w:r>
              <w:rPr>
                <w:sz w:val="16"/>
              </w:rPr>
              <w:t>["AHAV", "DOD", "YADID", "CHESED"]</w:t>
            </w:r>
          </w:p>
        </w:tc>
        <w:tc>
          <w:tcPr>
            <w:tcW w:type="dxa" w:w="484"/>
          </w:tcPr>
          <w:p>
            <w:r>
              <w:rPr>
                <w:sz w:val="16"/>
              </w:rPr>
              <w:t>2026-03-16 11:32:38</w:t>
            </w:r>
          </w:p>
        </w:tc>
      </w:tr>
      <w:tr>
        <w:tc>
          <w:tcPr>
            <w:tcW w:type="dxa" w:w="484"/>
            <w:shd w:val="clear" w:color="auto" w:fill="EEF3F8"/>
          </w:tcPr>
          <w:p>
            <w:r>
              <w:rPr>
                <w:sz w:val="16"/>
              </w:rPr>
              <w:t>24</w:t>
            </w:r>
          </w:p>
        </w:tc>
        <w:tc>
          <w:tcPr>
            <w:tcW w:type="dxa" w:w="484"/>
            <w:shd w:val="clear" w:color="auto" w:fill="EEF3F8"/>
          </w:tcPr>
          <w:p>
            <w:r>
              <w:rPr>
                <w:sz w:val="16"/>
              </w:rPr>
              <w:t>WA-103-love-data-part3-2026-03-15.json</w:t>
            </w:r>
          </w:p>
        </w:tc>
        <w:tc>
          <w:tcPr>
            <w:tcW w:type="dxa" w:w="484"/>
            <w:shd w:val="clear" w:color="auto" w:fill="EEF3F8"/>
          </w:tcPr>
          <w:p>
            <w:r>
              <w:rPr>
                <w:sz w:val="16"/>
              </w:rPr>
              <w:t>103</w:t>
            </w:r>
          </w:p>
        </w:tc>
        <w:tc>
          <w:tcPr>
            <w:tcW w:type="dxa" w:w="484"/>
            <w:shd w:val="clear" w:color="auto" w:fill="EEF3F8"/>
          </w:tcPr>
          <w:p>
            <w:r>
              <w:rPr>
                <w:sz w:val="16"/>
              </w:rPr>
              <w:t>103</w:t>
            </w:r>
          </w:p>
        </w:tc>
        <w:tc>
          <w:tcPr>
            <w:tcW w:type="dxa" w:w="484"/>
            <w:shd w:val="clear" w:color="auto" w:fill="EEF3F8"/>
          </w:tcPr>
          <w:p>
            <w:r>
              <w:rPr>
                <w:sz w:val="16"/>
              </w:rPr>
              <w:t>love</w:t>
            </w:r>
          </w:p>
        </w:tc>
        <w:tc>
          <w:tcPr>
            <w:tcW w:type="dxa" w:w="484"/>
            <w:shd w:val="clear" w:color="auto" w:fill="EEF3F8"/>
          </w:tcPr>
          <w:p>
            <w:r>
              <w:rPr>
                <w:sz w:val="16"/>
              </w:rPr>
              <w:t>3</w:t>
            </w:r>
          </w:p>
        </w:tc>
        <w:tc>
          <w:tcPr>
            <w:tcW w:type="dxa" w:w="484"/>
            <w:shd w:val="clear" w:color="auto" w:fill="EEF3F8"/>
          </w:tcPr>
          <w:p>
            <w:r>
              <w:rPr>
                <w:sz w:val="16"/>
              </w:rPr>
              <w:t>3</w:t>
            </w:r>
          </w:p>
        </w:tc>
        <w:tc>
          <w:tcPr>
            <w:tcW w:type="dxa" w:w="484"/>
            <w:shd w:val="clear" w:color="auto" w:fill="EEF3F8"/>
          </w:tcPr>
          <w:p>
            <w:r>
              <w:rPr>
                <w:sz w:val="16"/>
              </w:rPr>
              <w:t>1</w:t>
            </w:r>
          </w:p>
        </w:tc>
        <w:tc>
          <w:tcPr>
            <w:tcW w:type="dxa" w:w="484"/>
            <w:shd w:val="clear" w:color="auto" w:fill="EEF3F8"/>
          </w:tcPr>
          <w:p>
            <w:r>
              <w:rPr>
                <w:sz w:val="16"/>
              </w:rPr>
              <w:t>2.3</w:t>
            </w:r>
          </w:p>
        </w:tc>
        <w:tc>
          <w:tcPr>
            <w:tcW w:type="dxa" w:w="484"/>
            <w:shd w:val="clear" w:color="auto" w:fill="EEF3F8"/>
          </w:tcPr>
          <w:p>
            <w:r>
              <w:rPr>
                <w:sz w:val="16"/>
              </w:rPr>
              <w:t>Phase 1 --- STEP Data Assimilation</w:t>
            </w:r>
          </w:p>
        </w:tc>
        <w:tc>
          <w:tcPr>
            <w:tcW w:type="dxa" w:w="484"/>
            <w:shd w:val="clear" w:color="auto" w:fill="EEF3F8"/>
          </w:tcPr>
          <w:p>
            <w:r>
              <w:rPr>
                <w:sz w:val="16"/>
              </w:rPr>
              <w:t>2026-03-15</w:t>
            </w:r>
          </w:p>
        </w:tc>
        <w:tc>
          <w:tcPr>
            <w:tcW w:type="dxa" w:w="484"/>
            <w:shd w:val="clear" w:color="auto" w:fill="EEF3F8"/>
          </w:tcPr>
          <w:p>
            <w:r>
              <w:rPr>
                <w:sz w:val="16"/>
              </w:rPr>
              <w:t>word_love_Part3.md</w:t>
            </w:r>
          </w:p>
        </w:tc>
        <w:tc>
          <w:tcPr>
            <w:tcW w:type="dxa" w:w="484"/>
            <w:shd w:val="clear" w:color="auto" w:fill="EEF3F8"/>
          </w:tcPr>
          <w:p>
            <w:r>
              <w:rPr>
                <w:sz w:val="16"/>
              </w:rPr>
              <w:t>ESV</w:t>
            </w:r>
          </w:p>
        </w:tc>
        <w:tc>
          <w:tcPr>
            <w:tcW w:type="dxa" w:w="484"/>
            <w:shd w:val="clear" w:color="auto" w:fill="EEF3F8"/>
          </w:tcPr>
          <w:p>
            <w:r>
              <w:rPr>
                <w:sz w:val="16"/>
              </w:rPr>
              <w:t>Session A Instruction v7</w:t>
            </w:r>
          </w:p>
        </w:tc>
        <w:tc>
          <w:tcPr>
            <w:tcW w:type="dxa" w:w="484"/>
            <w:shd w:val="clear" w:color="auto" w:fill="EEF3F8"/>
          </w:tcPr>
          <w:p>
            <w:r>
              <w:rPr>
                <w:sz w:val="16"/>
              </w:rPr>
            </w:r>
          </w:p>
        </w:tc>
        <w:tc>
          <w:tcPr>
            <w:tcW w:type="dxa" w:w="484"/>
            <w:shd w:val="clear" w:color="auto" w:fill="EEF3F8"/>
          </w:tcPr>
          <w:p>
            <w:r>
              <w:rPr>
                <w:sz w:val="16"/>
              </w:rPr>
              <w:t>High Confidence</w:t>
            </w:r>
          </w:p>
        </w:tc>
        <w:tc>
          <w:tcPr>
            <w:tcW w:type="dxa" w:w="484"/>
            <w:shd w:val="clear" w:color="auto" w:fill="EEF3F8"/>
          </w:tcPr>
          <w:p>
            <w:r>
              <w:rPr>
                <w:sz w:val="16"/>
              </w:rPr>
            </w:r>
          </w:p>
        </w:tc>
        <w:tc>
          <w:tcPr>
            <w:tcW w:type="dxa" w:w="484"/>
            <w:shd w:val="clear" w:color="auto" w:fill="EEF3F8"/>
          </w:tcPr>
          <w:p>
            <w:r>
              <w:rPr>
                <w:sz w:val="16"/>
              </w:rPr>
              <w:t>NT_only</w:t>
            </w:r>
          </w:p>
        </w:tc>
        <w:tc>
          <w:tcPr>
            <w:tcW w:type="dxa" w:w="484"/>
            <w:shd w:val="clear" w:color="auto" w:fill="EEF3F8"/>
          </w:tcPr>
          <w:p>
            <w:r>
              <w:rPr>
                <w:sz w:val="16"/>
              </w:rPr>
              <w:t>["AHAV", "DOD", "YADID", "CHESED", "RACHAM", "NAA", "TOV", "AGAV"]</w:t>
            </w:r>
          </w:p>
        </w:tc>
        <w:tc>
          <w:tcPr>
            <w:tcW w:type="dxa" w:w="484"/>
            <w:shd w:val="clear" w:color="auto" w:fill="EEF3F8"/>
          </w:tcPr>
          <w:p>
            <w:r>
              <w:rPr>
                <w:sz w:val="16"/>
              </w:rPr>
              <w:t>2026-03-16 11:32:38</w:t>
            </w:r>
          </w:p>
        </w:tc>
      </w:tr>
    </w:tbl>
    <w:p/>
    <w:p>
      <w:pPr>
        <w:pStyle w:val="Heading1"/>
      </w:pPr>
      <w:r>
        <w:t>3. MTI Terms  (mti_terms)</w:t>
      </w:r>
    </w:p>
    <w:p>
      <w:r>
        <w:rPr>
          <w:sz w:val="18"/>
        </w:rPr>
        <w:t>41 terms extracted for registry #103, spanning Hebrew and Greek.</w:t>
      </w:r>
    </w:p>
    <w:p>
      <w:pPr>
        <w:pStyle w:val="Heading2"/>
      </w:pPr>
      <w:r>
        <w:t>3.1  adelfos  (G0080)  —  brother</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557</w:t>
            </w:r>
          </w:p>
        </w:tc>
      </w:tr>
      <w:tr>
        <w:tc>
          <w:tcPr>
            <w:tcW w:type="dxa" w:w="2835"/>
            <w:shd w:val="clear" w:color="auto" w:fill="DCE6F1"/>
          </w:tcPr>
          <w:p>
            <w:r>
              <w:rPr>
                <w:b/>
                <w:sz w:val="18"/>
              </w:rPr>
              <w:t>strongs_number</w:t>
            </w:r>
          </w:p>
        </w:tc>
        <w:tc>
          <w:tcPr>
            <w:tcW w:type="dxa" w:w="6236"/>
          </w:tcPr>
          <w:p>
            <w:r>
              <w:rPr>
                <w:sz w:val="18"/>
              </w:rPr>
              <w:t>G0080</w:t>
            </w:r>
          </w:p>
        </w:tc>
      </w:tr>
      <w:tr>
        <w:tc>
          <w:tcPr>
            <w:tcW w:type="dxa" w:w="2835"/>
            <w:shd w:val="clear" w:color="auto" w:fill="DCE6F1"/>
          </w:tcPr>
          <w:p>
            <w:r>
              <w:rPr>
                <w:b/>
                <w:sz w:val="18"/>
              </w:rPr>
              <w:t>transliteration</w:t>
            </w:r>
          </w:p>
        </w:tc>
        <w:tc>
          <w:tcPr>
            <w:tcW w:type="dxa" w:w="6236"/>
          </w:tcPr>
          <w:p>
            <w:r>
              <w:rPr>
                <w:sz w:val="18"/>
              </w:rPr>
              <w:t>adelfos</w:t>
            </w:r>
          </w:p>
        </w:tc>
      </w:tr>
      <w:tr>
        <w:tc>
          <w:tcPr>
            <w:tcW w:type="dxa" w:w="2835"/>
            <w:shd w:val="clear" w:color="auto" w:fill="DCE6F1"/>
          </w:tcPr>
          <w:p>
            <w:r>
              <w:rPr>
                <w:b/>
                <w:sz w:val="18"/>
              </w:rPr>
              <w:t>gloss</w:t>
            </w:r>
          </w:p>
        </w:tc>
        <w:tc>
          <w:tcPr>
            <w:tcW w:type="dxa" w:w="6236"/>
          </w:tcPr>
          <w:p>
            <w:r>
              <w:rPr>
                <w:sz w:val="18"/>
              </w:rPr>
              <w:t>brother</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  afilarguros  (G0866)  —  not greedy</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569</w:t>
            </w:r>
          </w:p>
        </w:tc>
      </w:tr>
      <w:tr>
        <w:tc>
          <w:tcPr>
            <w:tcW w:type="dxa" w:w="2835"/>
            <w:shd w:val="clear" w:color="auto" w:fill="DCE6F1"/>
          </w:tcPr>
          <w:p>
            <w:r>
              <w:rPr>
                <w:b/>
                <w:sz w:val="18"/>
              </w:rPr>
              <w:t>strongs_number</w:t>
            </w:r>
          </w:p>
        </w:tc>
        <w:tc>
          <w:tcPr>
            <w:tcW w:type="dxa" w:w="6236"/>
          </w:tcPr>
          <w:p>
            <w:r>
              <w:rPr>
                <w:sz w:val="18"/>
              </w:rPr>
              <w:t>G0866</w:t>
            </w:r>
          </w:p>
        </w:tc>
      </w:tr>
      <w:tr>
        <w:tc>
          <w:tcPr>
            <w:tcW w:type="dxa" w:w="2835"/>
            <w:shd w:val="clear" w:color="auto" w:fill="DCE6F1"/>
          </w:tcPr>
          <w:p>
            <w:r>
              <w:rPr>
                <w:b/>
                <w:sz w:val="18"/>
              </w:rPr>
              <w:t>transliteration</w:t>
            </w:r>
          </w:p>
        </w:tc>
        <w:tc>
          <w:tcPr>
            <w:tcW w:type="dxa" w:w="6236"/>
          </w:tcPr>
          <w:p>
            <w:r>
              <w:rPr>
                <w:sz w:val="18"/>
              </w:rPr>
              <w:t>afilarguros</w:t>
            </w:r>
          </w:p>
        </w:tc>
      </w:tr>
      <w:tr>
        <w:tc>
          <w:tcPr>
            <w:tcW w:type="dxa" w:w="2835"/>
            <w:shd w:val="clear" w:color="auto" w:fill="DCE6F1"/>
          </w:tcPr>
          <w:p>
            <w:r>
              <w:rPr>
                <w:b/>
                <w:sz w:val="18"/>
              </w:rPr>
              <w:t>gloss</w:t>
            </w:r>
          </w:p>
        </w:tc>
        <w:tc>
          <w:tcPr>
            <w:tcW w:type="dxa" w:w="6236"/>
          </w:tcPr>
          <w:p>
            <w:r>
              <w:rPr>
                <w:sz w:val="18"/>
              </w:rPr>
              <w:t>not greedy</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  agapaō  (G0025)  —  to love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571</w:t>
            </w:r>
          </w:p>
        </w:tc>
      </w:tr>
      <w:tr>
        <w:tc>
          <w:tcPr>
            <w:tcW w:type="dxa" w:w="2835"/>
            <w:shd w:val="clear" w:color="auto" w:fill="DCE6F1"/>
          </w:tcPr>
          <w:p>
            <w:r>
              <w:rPr>
                <w:b/>
                <w:sz w:val="18"/>
              </w:rPr>
              <w:t>strongs_number</w:t>
            </w:r>
          </w:p>
        </w:tc>
        <w:tc>
          <w:tcPr>
            <w:tcW w:type="dxa" w:w="6236"/>
          </w:tcPr>
          <w:p>
            <w:r>
              <w:rPr>
                <w:sz w:val="18"/>
              </w:rPr>
              <w:t>G0025</w:t>
            </w:r>
          </w:p>
        </w:tc>
      </w:tr>
      <w:tr>
        <w:tc>
          <w:tcPr>
            <w:tcW w:type="dxa" w:w="2835"/>
            <w:shd w:val="clear" w:color="auto" w:fill="DCE6F1"/>
          </w:tcPr>
          <w:p>
            <w:r>
              <w:rPr>
                <w:b/>
                <w:sz w:val="18"/>
              </w:rPr>
              <w:t>transliteration</w:t>
            </w:r>
          </w:p>
        </w:tc>
        <w:tc>
          <w:tcPr>
            <w:tcW w:type="dxa" w:w="6236"/>
          </w:tcPr>
          <w:p>
            <w:r>
              <w:rPr>
                <w:sz w:val="18"/>
              </w:rPr>
              <w:t>agapaō</w:t>
            </w:r>
          </w:p>
        </w:tc>
      </w:tr>
      <w:tr>
        <w:tc>
          <w:tcPr>
            <w:tcW w:type="dxa" w:w="2835"/>
            <w:shd w:val="clear" w:color="auto" w:fill="DCE6F1"/>
          </w:tcPr>
          <w:p>
            <w:r>
              <w:rPr>
                <w:b/>
                <w:sz w:val="18"/>
              </w:rPr>
              <w:t>gloss</w:t>
            </w:r>
          </w:p>
        </w:tc>
        <w:tc>
          <w:tcPr>
            <w:tcW w:type="dxa" w:w="6236"/>
          </w:tcPr>
          <w:p>
            <w:r>
              <w:rPr>
                <w:sz w:val="18"/>
              </w:rPr>
              <w:t>to love</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3.4  agapē  (G0026)  —  love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562</w:t>
            </w:r>
          </w:p>
        </w:tc>
      </w:tr>
      <w:tr>
        <w:tc>
          <w:tcPr>
            <w:tcW w:type="dxa" w:w="2835"/>
            <w:shd w:val="clear" w:color="auto" w:fill="DCE6F1"/>
          </w:tcPr>
          <w:p>
            <w:r>
              <w:rPr>
                <w:b/>
                <w:sz w:val="18"/>
              </w:rPr>
              <w:t>strongs_number</w:t>
            </w:r>
          </w:p>
        </w:tc>
        <w:tc>
          <w:tcPr>
            <w:tcW w:type="dxa" w:w="6236"/>
          </w:tcPr>
          <w:p>
            <w:r>
              <w:rPr>
                <w:sz w:val="18"/>
              </w:rPr>
              <w:t>G0026</w:t>
            </w:r>
          </w:p>
        </w:tc>
      </w:tr>
      <w:tr>
        <w:tc>
          <w:tcPr>
            <w:tcW w:type="dxa" w:w="2835"/>
            <w:shd w:val="clear" w:color="auto" w:fill="DCE6F1"/>
          </w:tcPr>
          <w:p>
            <w:r>
              <w:rPr>
                <w:b/>
                <w:sz w:val="18"/>
              </w:rPr>
              <w:t>transliteration</w:t>
            </w:r>
          </w:p>
        </w:tc>
        <w:tc>
          <w:tcPr>
            <w:tcW w:type="dxa" w:w="6236"/>
          </w:tcPr>
          <w:p>
            <w:r>
              <w:rPr>
                <w:sz w:val="18"/>
              </w:rPr>
              <w:t>agapē</w:t>
            </w:r>
          </w:p>
        </w:tc>
      </w:tr>
      <w:tr>
        <w:tc>
          <w:tcPr>
            <w:tcW w:type="dxa" w:w="2835"/>
            <w:shd w:val="clear" w:color="auto" w:fill="DCE6F1"/>
          </w:tcPr>
          <w:p>
            <w:r>
              <w:rPr>
                <w:b/>
                <w:sz w:val="18"/>
              </w:rPr>
              <w:t>gloss</w:t>
            </w:r>
          </w:p>
        </w:tc>
        <w:tc>
          <w:tcPr>
            <w:tcW w:type="dxa" w:w="6236"/>
          </w:tcPr>
          <w:p>
            <w:r>
              <w:rPr>
                <w:sz w:val="18"/>
              </w:rPr>
              <w:t>love</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3.5  agapētos  (G0027)  —  beloved</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555</w:t>
            </w:r>
          </w:p>
        </w:tc>
      </w:tr>
      <w:tr>
        <w:tc>
          <w:tcPr>
            <w:tcW w:type="dxa" w:w="2835"/>
            <w:shd w:val="clear" w:color="auto" w:fill="DCE6F1"/>
          </w:tcPr>
          <w:p>
            <w:r>
              <w:rPr>
                <w:b/>
                <w:sz w:val="18"/>
              </w:rPr>
              <w:t>strongs_number</w:t>
            </w:r>
          </w:p>
        </w:tc>
        <w:tc>
          <w:tcPr>
            <w:tcW w:type="dxa" w:w="6236"/>
          </w:tcPr>
          <w:p>
            <w:r>
              <w:rPr>
                <w:sz w:val="18"/>
              </w:rPr>
              <w:t>G0027</w:t>
            </w:r>
          </w:p>
        </w:tc>
      </w:tr>
      <w:tr>
        <w:tc>
          <w:tcPr>
            <w:tcW w:type="dxa" w:w="2835"/>
            <w:shd w:val="clear" w:color="auto" w:fill="DCE6F1"/>
          </w:tcPr>
          <w:p>
            <w:r>
              <w:rPr>
                <w:b/>
                <w:sz w:val="18"/>
              </w:rPr>
              <w:t>transliteration</w:t>
            </w:r>
          </w:p>
        </w:tc>
        <w:tc>
          <w:tcPr>
            <w:tcW w:type="dxa" w:w="6236"/>
          </w:tcPr>
          <w:p>
            <w:r>
              <w:rPr>
                <w:sz w:val="18"/>
              </w:rPr>
              <w:t>agapētos</w:t>
            </w:r>
          </w:p>
        </w:tc>
      </w:tr>
      <w:tr>
        <w:tc>
          <w:tcPr>
            <w:tcW w:type="dxa" w:w="2835"/>
            <w:shd w:val="clear" w:color="auto" w:fill="DCE6F1"/>
          </w:tcPr>
          <w:p>
            <w:r>
              <w:rPr>
                <w:b/>
                <w:sz w:val="18"/>
              </w:rPr>
              <w:t>gloss</w:t>
            </w:r>
          </w:p>
        </w:tc>
        <w:tc>
          <w:tcPr>
            <w:tcW w:type="dxa" w:w="6236"/>
          </w:tcPr>
          <w:p>
            <w:r>
              <w:rPr>
                <w:sz w:val="18"/>
              </w:rPr>
              <w:t>beloved</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3.6  filadelfia  (G5360)  —  brotherly love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558</w:t>
            </w:r>
          </w:p>
        </w:tc>
      </w:tr>
      <w:tr>
        <w:tc>
          <w:tcPr>
            <w:tcW w:type="dxa" w:w="2835"/>
            <w:shd w:val="clear" w:color="auto" w:fill="DCE6F1"/>
          </w:tcPr>
          <w:p>
            <w:r>
              <w:rPr>
                <w:b/>
                <w:sz w:val="18"/>
              </w:rPr>
              <w:t>strongs_number</w:t>
            </w:r>
          </w:p>
        </w:tc>
        <w:tc>
          <w:tcPr>
            <w:tcW w:type="dxa" w:w="6236"/>
          </w:tcPr>
          <w:p>
            <w:r>
              <w:rPr>
                <w:sz w:val="18"/>
              </w:rPr>
              <w:t>G5360</w:t>
            </w:r>
          </w:p>
        </w:tc>
      </w:tr>
      <w:tr>
        <w:tc>
          <w:tcPr>
            <w:tcW w:type="dxa" w:w="2835"/>
            <w:shd w:val="clear" w:color="auto" w:fill="DCE6F1"/>
          </w:tcPr>
          <w:p>
            <w:r>
              <w:rPr>
                <w:b/>
                <w:sz w:val="18"/>
              </w:rPr>
              <w:t>transliteration</w:t>
            </w:r>
          </w:p>
        </w:tc>
        <w:tc>
          <w:tcPr>
            <w:tcW w:type="dxa" w:w="6236"/>
          </w:tcPr>
          <w:p>
            <w:r>
              <w:rPr>
                <w:sz w:val="18"/>
              </w:rPr>
              <w:t>filadelfia</w:t>
            </w:r>
          </w:p>
        </w:tc>
      </w:tr>
      <w:tr>
        <w:tc>
          <w:tcPr>
            <w:tcW w:type="dxa" w:w="2835"/>
            <w:shd w:val="clear" w:color="auto" w:fill="DCE6F1"/>
          </w:tcPr>
          <w:p>
            <w:r>
              <w:rPr>
                <w:b/>
                <w:sz w:val="18"/>
              </w:rPr>
              <w:t>gloss</w:t>
            </w:r>
          </w:p>
        </w:tc>
        <w:tc>
          <w:tcPr>
            <w:tcW w:type="dxa" w:w="6236"/>
          </w:tcPr>
          <w:p>
            <w:r>
              <w:rPr>
                <w:sz w:val="18"/>
              </w:rPr>
              <w:t>brotherly love</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3.7  filadelfos  (G5361)  —  loving the brothers</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567</w:t>
            </w:r>
          </w:p>
        </w:tc>
      </w:tr>
      <w:tr>
        <w:tc>
          <w:tcPr>
            <w:tcW w:type="dxa" w:w="2835"/>
            <w:shd w:val="clear" w:color="auto" w:fill="DCE6F1"/>
          </w:tcPr>
          <w:p>
            <w:r>
              <w:rPr>
                <w:b/>
                <w:sz w:val="18"/>
              </w:rPr>
              <w:t>strongs_number</w:t>
            </w:r>
          </w:p>
        </w:tc>
        <w:tc>
          <w:tcPr>
            <w:tcW w:type="dxa" w:w="6236"/>
          </w:tcPr>
          <w:p>
            <w:r>
              <w:rPr>
                <w:sz w:val="18"/>
              </w:rPr>
              <w:t>G5361</w:t>
            </w:r>
          </w:p>
        </w:tc>
      </w:tr>
      <w:tr>
        <w:tc>
          <w:tcPr>
            <w:tcW w:type="dxa" w:w="2835"/>
            <w:shd w:val="clear" w:color="auto" w:fill="DCE6F1"/>
          </w:tcPr>
          <w:p>
            <w:r>
              <w:rPr>
                <w:b/>
                <w:sz w:val="18"/>
              </w:rPr>
              <w:t>transliteration</w:t>
            </w:r>
          </w:p>
        </w:tc>
        <w:tc>
          <w:tcPr>
            <w:tcW w:type="dxa" w:w="6236"/>
          </w:tcPr>
          <w:p>
            <w:r>
              <w:rPr>
                <w:sz w:val="18"/>
              </w:rPr>
              <w:t>filadelfos</w:t>
            </w:r>
          </w:p>
        </w:tc>
      </w:tr>
      <w:tr>
        <w:tc>
          <w:tcPr>
            <w:tcW w:type="dxa" w:w="2835"/>
            <w:shd w:val="clear" w:color="auto" w:fill="DCE6F1"/>
          </w:tcPr>
          <w:p>
            <w:r>
              <w:rPr>
                <w:b/>
                <w:sz w:val="18"/>
              </w:rPr>
              <w:t>gloss</w:t>
            </w:r>
          </w:p>
        </w:tc>
        <w:tc>
          <w:tcPr>
            <w:tcW w:type="dxa" w:w="6236"/>
          </w:tcPr>
          <w:p>
            <w:r>
              <w:rPr>
                <w:sz w:val="18"/>
              </w:rPr>
              <w:t>loving the brothers</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3.8  filagathos  (G5358)  —  lover of good</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566</w:t>
            </w:r>
          </w:p>
        </w:tc>
      </w:tr>
      <w:tr>
        <w:tc>
          <w:tcPr>
            <w:tcW w:type="dxa" w:w="2835"/>
            <w:shd w:val="clear" w:color="auto" w:fill="DCE6F1"/>
          </w:tcPr>
          <w:p>
            <w:r>
              <w:rPr>
                <w:b/>
                <w:sz w:val="18"/>
              </w:rPr>
              <w:t>strongs_number</w:t>
            </w:r>
          </w:p>
        </w:tc>
        <w:tc>
          <w:tcPr>
            <w:tcW w:type="dxa" w:w="6236"/>
          </w:tcPr>
          <w:p>
            <w:r>
              <w:rPr>
                <w:sz w:val="18"/>
              </w:rPr>
              <w:t>G5358</w:t>
            </w:r>
          </w:p>
        </w:tc>
      </w:tr>
      <w:tr>
        <w:tc>
          <w:tcPr>
            <w:tcW w:type="dxa" w:w="2835"/>
            <w:shd w:val="clear" w:color="auto" w:fill="DCE6F1"/>
          </w:tcPr>
          <w:p>
            <w:r>
              <w:rPr>
                <w:b/>
                <w:sz w:val="18"/>
              </w:rPr>
              <w:t>transliteration</w:t>
            </w:r>
          </w:p>
        </w:tc>
        <w:tc>
          <w:tcPr>
            <w:tcW w:type="dxa" w:w="6236"/>
          </w:tcPr>
          <w:p>
            <w:r>
              <w:rPr>
                <w:sz w:val="18"/>
              </w:rPr>
              <w:t>filagathos</w:t>
            </w:r>
          </w:p>
        </w:tc>
      </w:tr>
      <w:tr>
        <w:tc>
          <w:tcPr>
            <w:tcW w:type="dxa" w:w="2835"/>
            <w:shd w:val="clear" w:color="auto" w:fill="DCE6F1"/>
          </w:tcPr>
          <w:p>
            <w:r>
              <w:rPr>
                <w:b/>
                <w:sz w:val="18"/>
              </w:rPr>
              <w:t>gloss</w:t>
            </w:r>
          </w:p>
        </w:tc>
        <w:tc>
          <w:tcPr>
            <w:tcW w:type="dxa" w:w="6236"/>
          </w:tcPr>
          <w:p>
            <w:r>
              <w:rPr>
                <w:sz w:val="18"/>
              </w:rPr>
              <w:t>lover of good</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3.9  filandros  (G5362)  —  husband-loving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561</w:t>
            </w:r>
          </w:p>
        </w:tc>
      </w:tr>
      <w:tr>
        <w:tc>
          <w:tcPr>
            <w:tcW w:type="dxa" w:w="2835"/>
            <w:shd w:val="clear" w:color="auto" w:fill="DCE6F1"/>
          </w:tcPr>
          <w:p>
            <w:r>
              <w:rPr>
                <w:b/>
                <w:sz w:val="18"/>
              </w:rPr>
              <w:t>strongs_number</w:t>
            </w:r>
          </w:p>
        </w:tc>
        <w:tc>
          <w:tcPr>
            <w:tcW w:type="dxa" w:w="6236"/>
          </w:tcPr>
          <w:p>
            <w:r>
              <w:rPr>
                <w:sz w:val="18"/>
              </w:rPr>
              <w:t>G5362</w:t>
            </w:r>
          </w:p>
        </w:tc>
      </w:tr>
      <w:tr>
        <w:tc>
          <w:tcPr>
            <w:tcW w:type="dxa" w:w="2835"/>
            <w:shd w:val="clear" w:color="auto" w:fill="DCE6F1"/>
          </w:tcPr>
          <w:p>
            <w:r>
              <w:rPr>
                <w:b/>
                <w:sz w:val="18"/>
              </w:rPr>
              <w:t>transliteration</w:t>
            </w:r>
          </w:p>
        </w:tc>
        <w:tc>
          <w:tcPr>
            <w:tcW w:type="dxa" w:w="6236"/>
          </w:tcPr>
          <w:p>
            <w:r>
              <w:rPr>
                <w:sz w:val="18"/>
              </w:rPr>
              <w:t>filandros</w:t>
            </w:r>
          </w:p>
        </w:tc>
      </w:tr>
      <w:tr>
        <w:tc>
          <w:tcPr>
            <w:tcW w:type="dxa" w:w="2835"/>
            <w:shd w:val="clear" w:color="auto" w:fill="DCE6F1"/>
          </w:tcPr>
          <w:p>
            <w:r>
              <w:rPr>
                <w:b/>
                <w:sz w:val="18"/>
              </w:rPr>
              <w:t>gloss</w:t>
            </w:r>
          </w:p>
        </w:tc>
        <w:tc>
          <w:tcPr>
            <w:tcW w:type="dxa" w:w="6236"/>
          </w:tcPr>
          <w:p>
            <w:r>
              <w:rPr>
                <w:sz w:val="18"/>
              </w:rPr>
              <w:t>husband-loving</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3.10  filanthrōpia  (G5363)  —  benevolence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556</w:t>
            </w:r>
          </w:p>
        </w:tc>
      </w:tr>
      <w:tr>
        <w:tc>
          <w:tcPr>
            <w:tcW w:type="dxa" w:w="2835"/>
            <w:shd w:val="clear" w:color="auto" w:fill="DCE6F1"/>
          </w:tcPr>
          <w:p>
            <w:r>
              <w:rPr>
                <w:b/>
                <w:sz w:val="18"/>
              </w:rPr>
              <w:t>strongs_number</w:t>
            </w:r>
          </w:p>
        </w:tc>
        <w:tc>
          <w:tcPr>
            <w:tcW w:type="dxa" w:w="6236"/>
          </w:tcPr>
          <w:p>
            <w:r>
              <w:rPr>
                <w:sz w:val="18"/>
              </w:rPr>
              <w:t>G5363</w:t>
            </w:r>
          </w:p>
        </w:tc>
      </w:tr>
      <w:tr>
        <w:tc>
          <w:tcPr>
            <w:tcW w:type="dxa" w:w="2835"/>
            <w:shd w:val="clear" w:color="auto" w:fill="DCE6F1"/>
          </w:tcPr>
          <w:p>
            <w:r>
              <w:rPr>
                <w:b/>
                <w:sz w:val="18"/>
              </w:rPr>
              <w:t>transliteration</w:t>
            </w:r>
          </w:p>
        </w:tc>
        <w:tc>
          <w:tcPr>
            <w:tcW w:type="dxa" w:w="6236"/>
          </w:tcPr>
          <w:p>
            <w:r>
              <w:rPr>
                <w:sz w:val="18"/>
              </w:rPr>
              <w:t>filanthrōpia</w:t>
            </w:r>
          </w:p>
        </w:tc>
      </w:tr>
      <w:tr>
        <w:tc>
          <w:tcPr>
            <w:tcW w:type="dxa" w:w="2835"/>
            <w:shd w:val="clear" w:color="auto" w:fill="DCE6F1"/>
          </w:tcPr>
          <w:p>
            <w:r>
              <w:rPr>
                <w:b/>
                <w:sz w:val="18"/>
              </w:rPr>
              <w:t>gloss</w:t>
            </w:r>
          </w:p>
        </w:tc>
        <w:tc>
          <w:tcPr>
            <w:tcW w:type="dxa" w:w="6236"/>
          </w:tcPr>
          <w:p>
            <w:r>
              <w:rPr>
                <w:sz w:val="18"/>
              </w:rPr>
              <w:t>benevolence</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3.11  filarguria  (G5365)  —  love of money</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564</w:t>
            </w:r>
          </w:p>
        </w:tc>
      </w:tr>
      <w:tr>
        <w:tc>
          <w:tcPr>
            <w:tcW w:type="dxa" w:w="2835"/>
            <w:shd w:val="clear" w:color="auto" w:fill="DCE6F1"/>
          </w:tcPr>
          <w:p>
            <w:r>
              <w:rPr>
                <w:b/>
                <w:sz w:val="18"/>
              </w:rPr>
              <w:t>strongs_number</w:t>
            </w:r>
          </w:p>
        </w:tc>
        <w:tc>
          <w:tcPr>
            <w:tcW w:type="dxa" w:w="6236"/>
          </w:tcPr>
          <w:p>
            <w:r>
              <w:rPr>
                <w:sz w:val="18"/>
              </w:rPr>
              <w:t>G5365</w:t>
            </w:r>
          </w:p>
        </w:tc>
      </w:tr>
      <w:tr>
        <w:tc>
          <w:tcPr>
            <w:tcW w:type="dxa" w:w="2835"/>
            <w:shd w:val="clear" w:color="auto" w:fill="DCE6F1"/>
          </w:tcPr>
          <w:p>
            <w:r>
              <w:rPr>
                <w:b/>
                <w:sz w:val="18"/>
              </w:rPr>
              <w:t>transliteration</w:t>
            </w:r>
          </w:p>
        </w:tc>
        <w:tc>
          <w:tcPr>
            <w:tcW w:type="dxa" w:w="6236"/>
          </w:tcPr>
          <w:p>
            <w:r>
              <w:rPr>
                <w:sz w:val="18"/>
              </w:rPr>
              <w:t>filarguria</w:t>
            </w:r>
          </w:p>
        </w:tc>
      </w:tr>
      <w:tr>
        <w:tc>
          <w:tcPr>
            <w:tcW w:type="dxa" w:w="2835"/>
            <w:shd w:val="clear" w:color="auto" w:fill="DCE6F1"/>
          </w:tcPr>
          <w:p>
            <w:r>
              <w:rPr>
                <w:b/>
                <w:sz w:val="18"/>
              </w:rPr>
              <w:t>gloss</w:t>
            </w:r>
          </w:p>
        </w:tc>
        <w:tc>
          <w:tcPr>
            <w:tcW w:type="dxa" w:w="6236"/>
          </w:tcPr>
          <w:p>
            <w:r>
              <w:rPr>
                <w:sz w:val="18"/>
              </w:rPr>
              <w:t>love of money</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3.12  filarguros  (G5366)  —  money-loving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568</w:t>
            </w:r>
          </w:p>
        </w:tc>
      </w:tr>
      <w:tr>
        <w:tc>
          <w:tcPr>
            <w:tcW w:type="dxa" w:w="2835"/>
            <w:shd w:val="clear" w:color="auto" w:fill="DCE6F1"/>
          </w:tcPr>
          <w:p>
            <w:r>
              <w:rPr>
                <w:b/>
                <w:sz w:val="18"/>
              </w:rPr>
              <w:t>strongs_number</w:t>
            </w:r>
          </w:p>
        </w:tc>
        <w:tc>
          <w:tcPr>
            <w:tcW w:type="dxa" w:w="6236"/>
          </w:tcPr>
          <w:p>
            <w:r>
              <w:rPr>
                <w:sz w:val="18"/>
              </w:rPr>
              <w:t>G5366</w:t>
            </w:r>
          </w:p>
        </w:tc>
      </w:tr>
      <w:tr>
        <w:tc>
          <w:tcPr>
            <w:tcW w:type="dxa" w:w="2835"/>
            <w:shd w:val="clear" w:color="auto" w:fill="DCE6F1"/>
          </w:tcPr>
          <w:p>
            <w:r>
              <w:rPr>
                <w:b/>
                <w:sz w:val="18"/>
              </w:rPr>
              <w:t>transliteration</w:t>
            </w:r>
          </w:p>
        </w:tc>
        <w:tc>
          <w:tcPr>
            <w:tcW w:type="dxa" w:w="6236"/>
          </w:tcPr>
          <w:p>
            <w:r>
              <w:rPr>
                <w:sz w:val="18"/>
              </w:rPr>
              <w:t>filarguros</w:t>
            </w:r>
          </w:p>
        </w:tc>
      </w:tr>
      <w:tr>
        <w:tc>
          <w:tcPr>
            <w:tcW w:type="dxa" w:w="2835"/>
            <w:shd w:val="clear" w:color="auto" w:fill="DCE6F1"/>
          </w:tcPr>
          <w:p>
            <w:r>
              <w:rPr>
                <w:b/>
                <w:sz w:val="18"/>
              </w:rPr>
              <w:t>gloss</w:t>
            </w:r>
          </w:p>
        </w:tc>
        <w:tc>
          <w:tcPr>
            <w:tcW w:type="dxa" w:w="6236"/>
          </w:tcPr>
          <w:p>
            <w:r>
              <w:rPr>
                <w:sz w:val="18"/>
              </w:rPr>
              <w:t>money-loving</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3.13  fileō  (G5368)  —  to love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572</w:t>
            </w:r>
          </w:p>
        </w:tc>
      </w:tr>
      <w:tr>
        <w:tc>
          <w:tcPr>
            <w:tcW w:type="dxa" w:w="2835"/>
            <w:shd w:val="clear" w:color="auto" w:fill="DCE6F1"/>
          </w:tcPr>
          <w:p>
            <w:r>
              <w:rPr>
                <w:b/>
                <w:sz w:val="18"/>
              </w:rPr>
              <w:t>strongs_number</w:t>
            </w:r>
          </w:p>
        </w:tc>
        <w:tc>
          <w:tcPr>
            <w:tcW w:type="dxa" w:w="6236"/>
          </w:tcPr>
          <w:p>
            <w:r>
              <w:rPr>
                <w:sz w:val="18"/>
              </w:rPr>
              <w:t>G5368</w:t>
            </w:r>
          </w:p>
        </w:tc>
      </w:tr>
      <w:tr>
        <w:tc>
          <w:tcPr>
            <w:tcW w:type="dxa" w:w="2835"/>
            <w:shd w:val="clear" w:color="auto" w:fill="DCE6F1"/>
          </w:tcPr>
          <w:p>
            <w:r>
              <w:rPr>
                <w:b/>
                <w:sz w:val="18"/>
              </w:rPr>
              <w:t>transliteration</w:t>
            </w:r>
          </w:p>
        </w:tc>
        <w:tc>
          <w:tcPr>
            <w:tcW w:type="dxa" w:w="6236"/>
          </w:tcPr>
          <w:p>
            <w:r>
              <w:rPr>
                <w:sz w:val="18"/>
              </w:rPr>
              <w:t>fileō</w:t>
            </w:r>
          </w:p>
        </w:tc>
      </w:tr>
      <w:tr>
        <w:tc>
          <w:tcPr>
            <w:tcW w:type="dxa" w:w="2835"/>
            <w:shd w:val="clear" w:color="auto" w:fill="DCE6F1"/>
          </w:tcPr>
          <w:p>
            <w:r>
              <w:rPr>
                <w:b/>
                <w:sz w:val="18"/>
              </w:rPr>
              <w:t>gloss</w:t>
            </w:r>
          </w:p>
        </w:tc>
        <w:tc>
          <w:tcPr>
            <w:tcW w:type="dxa" w:w="6236"/>
          </w:tcPr>
          <w:p>
            <w:r>
              <w:rPr>
                <w:sz w:val="18"/>
              </w:rPr>
              <w:t>to love</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3.14  filoneikia  (G5379)  —  love of dispute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563</w:t>
            </w:r>
          </w:p>
        </w:tc>
      </w:tr>
      <w:tr>
        <w:tc>
          <w:tcPr>
            <w:tcW w:type="dxa" w:w="2835"/>
            <w:shd w:val="clear" w:color="auto" w:fill="DCE6F1"/>
          </w:tcPr>
          <w:p>
            <w:r>
              <w:rPr>
                <w:b/>
                <w:sz w:val="18"/>
              </w:rPr>
              <w:t>strongs_number</w:t>
            </w:r>
          </w:p>
        </w:tc>
        <w:tc>
          <w:tcPr>
            <w:tcW w:type="dxa" w:w="6236"/>
          </w:tcPr>
          <w:p>
            <w:r>
              <w:rPr>
                <w:sz w:val="18"/>
              </w:rPr>
              <w:t>G5379</w:t>
            </w:r>
          </w:p>
        </w:tc>
      </w:tr>
      <w:tr>
        <w:tc>
          <w:tcPr>
            <w:tcW w:type="dxa" w:w="2835"/>
            <w:shd w:val="clear" w:color="auto" w:fill="DCE6F1"/>
          </w:tcPr>
          <w:p>
            <w:r>
              <w:rPr>
                <w:b/>
                <w:sz w:val="18"/>
              </w:rPr>
              <w:t>transliteration</w:t>
            </w:r>
          </w:p>
        </w:tc>
        <w:tc>
          <w:tcPr>
            <w:tcW w:type="dxa" w:w="6236"/>
          </w:tcPr>
          <w:p>
            <w:r>
              <w:rPr>
                <w:sz w:val="18"/>
              </w:rPr>
              <w:t>filoneikia</w:t>
            </w:r>
          </w:p>
        </w:tc>
      </w:tr>
      <w:tr>
        <w:tc>
          <w:tcPr>
            <w:tcW w:type="dxa" w:w="2835"/>
            <w:shd w:val="clear" w:color="auto" w:fill="DCE6F1"/>
          </w:tcPr>
          <w:p>
            <w:r>
              <w:rPr>
                <w:b/>
                <w:sz w:val="18"/>
              </w:rPr>
              <w:t>gloss</w:t>
            </w:r>
          </w:p>
        </w:tc>
        <w:tc>
          <w:tcPr>
            <w:tcW w:type="dxa" w:w="6236"/>
          </w:tcPr>
          <w:p>
            <w:r>
              <w:rPr>
                <w:sz w:val="18"/>
              </w:rPr>
              <w:t>love of dispute</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3.15  filoneikos  (G5380)  —  dispute-loving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560</w:t>
            </w:r>
          </w:p>
        </w:tc>
      </w:tr>
      <w:tr>
        <w:tc>
          <w:tcPr>
            <w:tcW w:type="dxa" w:w="2835"/>
            <w:shd w:val="clear" w:color="auto" w:fill="DCE6F1"/>
          </w:tcPr>
          <w:p>
            <w:r>
              <w:rPr>
                <w:b/>
                <w:sz w:val="18"/>
              </w:rPr>
              <w:t>strongs_number</w:t>
            </w:r>
          </w:p>
        </w:tc>
        <w:tc>
          <w:tcPr>
            <w:tcW w:type="dxa" w:w="6236"/>
          </w:tcPr>
          <w:p>
            <w:r>
              <w:rPr>
                <w:sz w:val="18"/>
              </w:rPr>
              <w:t>G5380</w:t>
            </w:r>
          </w:p>
        </w:tc>
      </w:tr>
      <w:tr>
        <w:tc>
          <w:tcPr>
            <w:tcW w:type="dxa" w:w="2835"/>
            <w:shd w:val="clear" w:color="auto" w:fill="DCE6F1"/>
          </w:tcPr>
          <w:p>
            <w:r>
              <w:rPr>
                <w:b/>
                <w:sz w:val="18"/>
              </w:rPr>
              <w:t>transliteration</w:t>
            </w:r>
          </w:p>
        </w:tc>
        <w:tc>
          <w:tcPr>
            <w:tcW w:type="dxa" w:w="6236"/>
          </w:tcPr>
          <w:p>
            <w:r>
              <w:rPr>
                <w:sz w:val="18"/>
              </w:rPr>
              <w:t>filoneikos</w:t>
            </w:r>
          </w:p>
        </w:tc>
      </w:tr>
      <w:tr>
        <w:tc>
          <w:tcPr>
            <w:tcW w:type="dxa" w:w="2835"/>
            <w:shd w:val="clear" w:color="auto" w:fill="DCE6F1"/>
          </w:tcPr>
          <w:p>
            <w:r>
              <w:rPr>
                <w:b/>
                <w:sz w:val="18"/>
              </w:rPr>
              <w:t>gloss</w:t>
            </w:r>
          </w:p>
        </w:tc>
        <w:tc>
          <w:tcPr>
            <w:tcW w:type="dxa" w:w="6236"/>
          </w:tcPr>
          <w:p>
            <w:r>
              <w:rPr>
                <w:sz w:val="18"/>
              </w:rPr>
              <w:t>dispute-loving</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3.16  filoprōteuō  (G5383)  —  to love to be first</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573</w:t>
            </w:r>
          </w:p>
        </w:tc>
      </w:tr>
      <w:tr>
        <w:tc>
          <w:tcPr>
            <w:tcW w:type="dxa" w:w="2835"/>
            <w:shd w:val="clear" w:color="auto" w:fill="DCE6F1"/>
          </w:tcPr>
          <w:p>
            <w:r>
              <w:rPr>
                <w:b/>
                <w:sz w:val="18"/>
              </w:rPr>
              <w:t>strongs_number</w:t>
            </w:r>
          </w:p>
        </w:tc>
        <w:tc>
          <w:tcPr>
            <w:tcW w:type="dxa" w:w="6236"/>
          </w:tcPr>
          <w:p>
            <w:r>
              <w:rPr>
                <w:sz w:val="18"/>
              </w:rPr>
              <w:t>G5383</w:t>
            </w:r>
          </w:p>
        </w:tc>
      </w:tr>
      <w:tr>
        <w:tc>
          <w:tcPr>
            <w:tcW w:type="dxa" w:w="2835"/>
            <w:shd w:val="clear" w:color="auto" w:fill="DCE6F1"/>
          </w:tcPr>
          <w:p>
            <w:r>
              <w:rPr>
                <w:b/>
                <w:sz w:val="18"/>
              </w:rPr>
              <w:t>transliteration</w:t>
            </w:r>
          </w:p>
        </w:tc>
        <w:tc>
          <w:tcPr>
            <w:tcW w:type="dxa" w:w="6236"/>
          </w:tcPr>
          <w:p>
            <w:r>
              <w:rPr>
                <w:sz w:val="18"/>
              </w:rPr>
              <w:t>filoprōteuō</w:t>
            </w:r>
          </w:p>
        </w:tc>
      </w:tr>
      <w:tr>
        <w:tc>
          <w:tcPr>
            <w:tcW w:type="dxa" w:w="2835"/>
            <w:shd w:val="clear" w:color="auto" w:fill="DCE6F1"/>
          </w:tcPr>
          <w:p>
            <w:r>
              <w:rPr>
                <w:b/>
                <w:sz w:val="18"/>
              </w:rPr>
              <w:t>gloss</w:t>
            </w:r>
          </w:p>
        </w:tc>
        <w:tc>
          <w:tcPr>
            <w:tcW w:type="dxa" w:w="6236"/>
          </w:tcPr>
          <w:p>
            <w:r>
              <w:rPr>
                <w:sz w:val="18"/>
              </w:rPr>
              <w:t>to love to be first</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3.17  filostorgos  (G5387)  —  affectionate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554</w:t>
            </w:r>
          </w:p>
        </w:tc>
      </w:tr>
      <w:tr>
        <w:tc>
          <w:tcPr>
            <w:tcW w:type="dxa" w:w="2835"/>
            <w:shd w:val="clear" w:color="auto" w:fill="DCE6F1"/>
          </w:tcPr>
          <w:p>
            <w:r>
              <w:rPr>
                <w:b/>
                <w:sz w:val="18"/>
              </w:rPr>
              <w:t>strongs_number</w:t>
            </w:r>
          </w:p>
        </w:tc>
        <w:tc>
          <w:tcPr>
            <w:tcW w:type="dxa" w:w="6236"/>
          </w:tcPr>
          <w:p>
            <w:r>
              <w:rPr>
                <w:sz w:val="18"/>
              </w:rPr>
              <w:t>G5387</w:t>
            </w:r>
          </w:p>
        </w:tc>
      </w:tr>
      <w:tr>
        <w:tc>
          <w:tcPr>
            <w:tcW w:type="dxa" w:w="2835"/>
            <w:shd w:val="clear" w:color="auto" w:fill="DCE6F1"/>
          </w:tcPr>
          <w:p>
            <w:r>
              <w:rPr>
                <w:b/>
                <w:sz w:val="18"/>
              </w:rPr>
              <w:t>transliteration</w:t>
            </w:r>
          </w:p>
        </w:tc>
        <w:tc>
          <w:tcPr>
            <w:tcW w:type="dxa" w:w="6236"/>
          </w:tcPr>
          <w:p>
            <w:r>
              <w:rPr>
                <w:sz w:val="18"/>
              </w:rPr>
              <w:t>filostorgos</w:t>
            </w:r>
          </w:p>
        </w:tc>
      </w:tr>
      <w:tr>
        <w:tc>
          <w:tcPr>
            <w:tcW w:type="dxa" w:w="2835"/>
            <w:shd w:val="clear" w:color="auto" w:fill="DCE6F1"/>
          </w:tcPr>
          <w:p>
            <w:r>
              <w:rPr>
                <w:b/>
                <w:sz w:val="18"/>
              </w:rPr>
              <w:t>gloss</w:t>
            </w:r>
          </w:p>
        </w:tc>
        <w:tc>
          <w:tcPr>
            <w:tcW w:type="dxa" w:w="6236"/>
          </w:tcPr>
          <w:p>
            <w:r>
              <w:rPr>
                <w:sz w:val="18"/>
              </w:rPr>
              <w:t>affectionate</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3.18  filoteknos  (G5388)  —  child loving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559</w:t>
            </w:r>
          </w:p>
        </w:tc>
      </w:tr>
      <w:tr>
        <w:tc>
          <w:tcPr>
            <w:tcW w:type="dxa" w:w="2835"/>
            <w:shd w:val="clear" w:color="auto" w:fill="DCE6F1"/>
          </w:tcPr>
          <w:p>
            <w:r>
              <w:rPr>
                <w:b/>
                <w:sz w:val="18"/>
              </w:rPr>
              <w:t>strongs_number</w:t>
            </w:r>
          </w:p>
        </w:tc>
        <w:tc>
          <w:tcPr>
            <w:tcW w:type="dxa" w:w="6236"/>
          </w:tcPr>
          <w:p>
            <w:r>
              <w:rPr>
                <w:sz w:val="18"/>
              </w:rPr>
              <w:t>G5388</w:t>
            </w:r>
          </w:p>
        </w:tc>
      </w:tr>
      <w:tr>
        <w:tc>
          <w:tcPr>
            <w:tcW w:type="dxa" w:w="2835"/>
            <w:shd w:val="clear" w:color="auto" w:fill="DCE6F1"/>
          </w:tcPr>
          <w:p>
            <w:r>
              <w:rPr>
                <w:b/>
                <w:sz w:val="18"/>
              </w:rPr>
              <w:t>transliteration</w:t>
            </w:r>
          </w:p>
        </w:tc>
        <w:tc>
          <w:tcPr>
            <w:tcW w:type="dxa" w:w="6236"/>
          </w:tcPr>
          <w:p>
            <w:r>
              <w:rPr>
                <w:sz w:val="18"/>
              </w:rPr>
              <w:t>filoteknos</w:t>
            </w:r>
          </w:p>
        </w:tc>
      </w:tr>
      <w:tr>
        <w:tc>
          <w:tcPr>
            <w:tcW w:type="dxa" w:w="2835"/>
            <w:shd w:val="clear" w:color="auto" w:fill="DCE6F1"/>
          </w:tcPr>
          <w:p>
            <w:r>
              <w:rPr>
                <w:b/>
                <w:sz w:val="18"/>
              </w:rPr>
              <w:t>gloss</w:t>
            </w:r>
          </w:p>
        </w:tc>
        <w:tc>
          <w:tcPr>
            <w:tcW w:type="dxa" w:w="6236"/>
          </w:tcPr>
          <w:p>
            <w:r>
              <w:rPr>
                <w:sz w:val="18"/>
              </w:rPr>
              <w:t>child loving</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3.19  filotheos  (G5377)  —  God-loving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553</w:t>
            </w:r>
          </w:p>
        </w:tc>
      </w:tr>
      <w:tr>
        <w:tc>
          <w:tcPr>
            <w:tcW w:type="dxa" w:w="2835"/>
            <w:shd w:val="clear" w:color="auto" w:fill="DCE6F1"/>
          </w:tcPr>
          <w:p>
            <w:r>
              <w:rPr>
                <w:b/>
                <w:sz w:val="18"/>
              </w:rPr>
              <w:t>strongs_number</w:t>
            </w:r>
          </w:p>
        </w:tc>
        <w:tc>
          <w:tcPr>
            <w:tcW w:type="dxa" w:w="6236"/>
          </w:tcPr>
          <w:p>
            <w:r>
              <w:rPr>
                <w:sz w:val="18"/>
              </w:rPr>
              <w:t>G5377</w:t>
            </w:r>
          </w:p>
        </w:tc>
      </w:tr>
      <w:tr>
        <w:tc>
          <w:tcPr>
            <w:tcW w:type="dxa" w:w="2835"/>
            <w:shd w:val="clear" w:color="auto" w:fill="DCE6F1"/>
          </w:tcPr>
          <w:p>
            <w:r>
              <w:rPr>
                <w:b/>
                <w:sz w:val="18"/>
              </w:rPr>
              <w:t>transliteration</w:t>
            </w:r>
          </w:p>
        </w:tc>
        <w:tc>
          <w:tcPr>
            <w:tcW w:type="dxa" w:w="6236"/>
          </w:tcPr>
          <w:p>
            <w:r>
              <w:rPr>
                <w:sz w:val="18"/>
              </w:rPr>
              <w:t>filotheos</w:t>
            </w:r>
          </w:p>
        </w:tc>
      </w:tr>
      <w:tr>
        <w:tc>
          <w:tcPr>
            <w:tcW w:type="dxa" w:w="2835"/>
            <w:shd w:val="clear" w:color="auto" w:fill="DCE6F1"/>
          </w:tcPr>
          <w:p>
            <w:r>
              <w:rPr>
                <w:b/>
                <w:sz w:val="18"/>
              </w:rPr>
              <w:t>gloss</w:t>
            </w:r>
          </w:p>
        </w:tc>
        <w:tc>
          <w:tcPr>
            <w:tcW w:type="dxa" w:w="6236"/>
          </w:tcPr>
          <w:p>
            <w:r>
              <w:rPr>
                <w:sz w:val="18"/>
              </w:rPr>
              <w:t>God-loving</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3.20  filēdonos  (G5369)  —  pleasure-loving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570</w:t>
            </w:r>
          </w:p>
        </w:tc>
      </w:tr>
      <w:tr>
        <w:tc>
          <w:tcPr>
            <w:tcW w:type="dxa" w:w="2835"/>
            <w:shd w:val="clear" w:color="auto" w:fill="DCE6F1"/>
          </w:tcPr>
          <w:p>
            <w:r>
              <w:rPr>
                <w:b/>
                <w:sz w:val="18"/>
              </w:rPr>
              <w:t>strongs_number</w:t>
            </w:r>
          </w:p>
        </w:tc>
        <w:tc>
          <w:tcPr>
            <w:tcW w:type="dxa" w:w="6236"/>
          </w:tcPr>
          <w:p>
            <w:r>
              <w:rPr>
                <w:sz w:val="18"/>
              </w:rPr>
              <w:t>G5369</w:t>
            </w:r>
          </w:p>
        </w:tc>
      </w:tr>
      <w:tr>
        <w:tc>
          <w:tcPr>
            <w:tcW w:type="dxa" w:w="2835"/>
            <w:shd w:val="clear" w:color="auto" w:fill="DCE6F1"/>
          </w:tcPr>
          <w:p>
            <w:r>
              <w:rPr>
                <w:b/>
                <w:sz w:val="18"/>
              </w:rPr>
              <w:t>transliteration</w:t>
            </w:r>
          </w:p>
        </w:tc>
        <w:tc>
          <w:tcPr>
            <w:tcW w:type="dxa" w:w="6236"/>
          </w:tcPr>
          <w:p>
            <w:r>
              <w:rPr>
                <w:sz w:val="18"/>
              </w:rPr>
              <w:t>filēdonos</w:t>
            </w:r>
          </w:p>
        </w:tc>
      </w:tr>
      <w:tr>
        <w:tc>
          <w:tcPr>
            <w:tcW w:type="dxa" w:w="2835"/>
            <w:shd w:val="clear" w:color="auto" w:fill="DCE6F1"/>
          </w:tcPr>
          <w:p>
            <w:r>
              <w:rPr>
                <w:b/>
                <w:sz w:val="18"/>
              </w:rPr>
              <w:t>gloss</w:t>
            </w:r>
          </w:p>
        </w:tc>
        <w:tc>
          <w:tcPr>
            <w:tcW w:type="dxa" w:w="6236"/>
          </w:tcPr>
          <w:p>
            <w:r>
              <w:rPr>
                <w:sz w:val="18"/>
              </w:rPr>
              <w:t>pleasure-loving</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3.21  prosfilēs  (G4375)  —  lovely</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565</w:t>
            </w:r>
          </w:p>
        </w:tc>
      </w:tr>
      <w:tr>
        <w:tc>
          <w:tcPr>
            <w:tcW w:type="dxa" w:w="2835"/>
            <w:shd w:val="clear" w:color="auto" w:fill="DCE6F1"/>
          </w:tcPr>
          <w:p>
            <w:r>
              <w:rPr>
                <w:b/>
                <w:sz w:val="18"/>
              </w:rPr>
              <w:t>strongs_number</w:t>
            </w:r>
          </w:p>
        </w:tc>
        <w:tc>
          <w:tcPr>
            <w:tcW w:type="dxa" w:w="6236"/>
          </w:tcPr>
          <w:p>
            <w:r>
              <w:rPr>
                <w:sz w:val="18"/>
              </w:rPr>
              <w:t>G4375</w:t>
            </w:r>
          </w:p>
        </w:tc>
      </w:tr>
      <w:tr>
        <w:tc>
          <w:tcPr>
            <w:tcW w:type="dxa" w:w="2835"/>
            <w:shd w:val="clear" w:color="auto" w:fill="DCE6F1"/>
          </w:tcPr>
          <w:p>
            <w:r>
              <w:rPr>
                <w:b/>
                <w:sz w:val="18"/>
              </w:rPr>
              <w:t>transliteration</w:t>
            </w:r>
          </w:p>
        </w:tc>
        <w:tc>
          <w:tcPr>
            <w:tcW w:type="dxa" w:w="6236"/>
          </w:tcPr>
          <w:p>
            <w:r>
              <w:rPr>
                <w:sz w:val="18"/>
              </w:rPr>
              <w:t>prosfilēs</w:t>
            </w:r>
          </w:p>
        </w:tc>
      </w:tr>
      <w:tr>
        <w:tc>
          <w:tcPr>
            <w:tcW w:type="dxa" w:w="2835"/>
            <w:shd w:val="clear" w:color="auto" w:fill="DCE6F1"/>
          </w:tcPr>
          <w:p>
            <w:r>
              <w:rPr>
                <w:b/>
                <w:sz w:val="18"/>
              </w:rPr>
              <w:t>gloss</w:t>
            </w:r>
          </w:p>
        </w:tc>
        <w:tc>
          <w:tcPr>
            <w:tcW w:type="dxa" w:w="6236"/>
          </w:tcPr>
          <w:p>
            <w:r>
              <w:rPr>
                <w:sz w:val="18"/>
              </w:rPr>
              <w:t>lovely</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Part3</w:t>
            </w:r>
          </w:p>
        </w:tc>
      </w:tr>
      <w:tr>
        <w:tc>
          <w:tcPr>
            <w:tcW w:type="dxa" w:w="2835"/>
            <w:shd w:val="clear" w:color="auto" w:fill="DCE6F1"/>
          </w:tcPr>
          <w:p>
            <w:r>
              <w:rPr>
                <w:b/>
                <w:sz w:val="18"/>
              </w:rPr>
              <w:t>word_data_reference</w:t>
            </w:r>
          </w:p>
        </w:tc>
        <w:tc>
          <w:tcPr>
            <w:tcW w:type="dxa" w:w="6236"/>
          </w:tcPr>
          <w:p>
            <w:r>
              <w:rPr>
                <w:sz w:val="18"/>
              </w:rPr>
              <w:t>24</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3.22  a.ga.vah  (H5691)  —  lust</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548</w:t>
            </w:r>
          </w:p>
        </w:tc>
      </w:tr>
      <w:tr>
        <w:tc>
          <w:tcPr>
            <w:tcW w:type="dxa" w:w="2835"/>
            <w:shd w:val="clear" w:color="auto" w:fill="DCE6F1"/>
          </w:tcPr>
          <w:p>
            <w:r>
              <w:rPr>
                <w:b/>
                <w:sz w:val="18"/>
              </w:rPr>
              <w:t>strongs_number</w:t>
            </w:r>
          </w:p>
        </w:tc>
        <w:tc>
          <w:tcPr>
            <w:tcW w:type="dxa" w:w="6236"/>
          </w:tcPr>
          <w:p>
            <w:r>
              <w:rPr>
                <w:sz w:val="18"/>
              </w:rPr>
              <w:t>H5691</w:t>
            </w:r>
          </w:p>
        </w:tc>
      </w:tr>
      <w:tr>
        <w:tc>
          <w:tcPr>
            <w:tcW w:type="dxa" w:w="2835"/>
            <w:shd w:val="clear" w:color="auto" w:fill="DCE6F1"/>
          </w:tcPr>
          <w:p>
            <w:r>
              <w:rPr>
                <w:b/>
                <w:sz w:val="18"/>
              </w:rPr>
              <w:t>transliteration</w:t>
            </w:r>
          </w:p>
        </w:tc>
        <w:tc>
          <w:tcPr>
            <w:tcW w:type="dxa" w:w="6236"/>
          </w:tcPr>
          <w:p>
            <w:r>
              <w:rPr>
                <w:sz w:val="18"/>
              </w:rPr>
              <w:t>a.ga.vah</w:t>
            </w:r>
          </w:p>
        </w:tc>
      </w:tr>
      <w:tr>
        <w:tc>
          <w:tcPr>
            <w:tcW w:type="dxa" w:w="2835"/>
            <w:shd w:val="clear" w:color="auto" w:fill="DCE6F1"/>
          </w:tcPr>
          <w:p>
            <w:r>
              <w:rPr>
                <w:b/>
                <w:sz w:val="18"/>
              </w:rPr>
              <w:t>gloss</w:t>
            </w:r>
          </w:p>
        </w:tc>
        <w:tc>
          <w:tcPr>
            <w:tcW w:type="dxa" w:w="6236"/>
          </w:tcPr>
          <w:p>
            <w:r>
              <w:rPr>
                <w:sz w:val="18"/>
              </w:rPr>
              <w:t>lust</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3.23  a.ha.vah  (H0160)  —  love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537</w:t>
            </w:r>
          </w:p>
        </w:tc>
      </w:tr>
      <w:tr>
        <w:tc>
          <w:tcPr>
            <w:tcW w:type="dxa" w:w="2835"/>
            <w:shd w:val="clear" w:color="auto" w:fill="DCE6F1"/>
          </w:tcPr>
          <w:p>
            <w:r>
              <w:rPr>
                <w:b/>
                <w:sz w:val="18"/>
              </w:rPr>
              <w:t>strongs_number</w:t>
            </w:r>
          </w:p>
        </w:tc>
        <w:tc>
          <w:tcPr>
            <w:tcW w:type="dxa" w:w="6236"/>
          </w:tcPr>
          <w:p>
            <w:r>
              <w:rPr>
                <w:sz w:val="18"/>
              </w:rPr>
              <w:t>H0160</w:t>
            </w:r>
          </w:p>
        </w:tc>
      </w:tr>
      <w:tr>
        <w:tc>
          <w:tcPr>
            <w:tcW w:type="dxa" w:w="2835"/>
            <w:shd w:val="clear" w:color="auto" w:fill="DCE6F1"/>
          </w:tcPr>
          <w:p>
            <w:r>
              <w:rPr>
                <w:b/>
                <w:sz w:val="18"/>
              </w:rPr>
              <w:t>transliteration</w:t>
            </w:r>
          </w:p>
        </w:tc>
        <w:tc>
          <w:tcPr>
            <w:tcW w:type="dxa" w:w="6236"/>
          </w:tcPr>
          <w:p>
            <w:r>
              <w:rPr>
                <w:sz w:val="18"/>
              </w:rPr>
              <w:t>a.ha.vah</w:t>
            </w:r>
          </w:p>
        </w:tc>
      </w:tr>
      <w:tr>
        <w:tc>
          <w:tcPr>
            <w:tcW w:type="dxa" w:w="2835"/>
            <w:shd w:val="clear" w:color="auto" w:fill="DCE6F1"/>
          </w:tcPr>
          <w:p>
            <w:r>
              <w:rPr>
                <w:b/>
                <w:sz w:val="18"/>
              </w:rPr>
              <w:t>gloss</w:t>
            </w:r>
          </w:p>
        </w:tc>
        <w:tc>
          <w:tcPr>
            <w:tcW w:type="dxa" w:w="6236"/>
          </w:tcPr>
          <w:p>
            <w:r>
              <w:rPr>
                <w:sz w:val="18"/>
              </w:rPr>
              <w:t>love</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3.24  a.hav  (H0158)  —  lover</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539</w:t>
            </w:r>
          </w:p>
        </w:tc>
      </w:tr>
      <w:tr>
        <w:tc>
          <w:tcPr>
            <w:tcW w:type="dxa" w:w="2835"/>
            <w:shd w:val="clear" w:color="auto" w:fill="DCE6F1"/>
          </w:tcPr>
          <w:p>
            <w:r>
              <w:rPr>
                <w:b/>
                <w:sz w:val="18"/>
              </w:rPr>
              <w:t>strongs_number</w:t>
            </w:r>
          </w:p>
        </w:tc>
        <w:tc>
          <w:tcPr>
            <w:tcW w:type="dxa" w:w="6236"/>
          </w:tcPr>
          <w:p>
            <w:r>
              <w:rPr>
                <w:sz w:val="18"/>
              </w:rPr>
              <w:t>H0158</w:t>
            </w:r>
          </w:p>
        </w:tc>
      </w:tr>
      <w:tr>
        <w:tc>
          <w:tcPr>
            <w:tcW w:type="dxa" w:w="2835"/>
            <w:shd w:val="clear" w:color="auto" w:fill="DCE6F1"/>
          </w:tcPr>
          <w:p>
            <w:r>
              <w:rPr>
                <w:b/>
                <w:sz w:val="18"/>
              </w:rPr>
              <w:t>transliteration</w:t>
            </w:r>
          </w:p>
        </w:tc>
        <w:tc>
          <w:tcPr>
            <w:tcW w:type="dxa" w:w="6236"/>
          </w:tcPr>
          <w:p>
            <w:r>
              <w:rPr>
                <w:sz w:val="18"/>
              </w:rPr>
              <w:t>a.hav</w:t>
            </w:r>
          </w:p>
        </w:tc>
      </w:tr>
      <w:tr>
        <w:tc>
          <w:tcPr>
            <w:tcW w:type="dxa" w:w="2835"/>
            <w:shd w:val="clear" w:color="auto" w:fill="DCE6F1"/>
          </w:tcPr>
          <w:p>
            <w:r>
              <w:rPr>
                <w:b/>
                <w:sz w:val="18"/>
              </w:rPr>
              <w:t>gloss</w:t>
            </w:r>
          </w:p>
        </w:tc>
        <w:tc>
          <w:tcPr>
            <w:tcW w:type="dxa" w:w="6236"/>
          </w:tcPr>
          <w:p>
            <w:r>
              <w:rPr>
                <w:sz w:val="18"/>
              </w:rPr>
              <w:t>lover</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3.25  cha.sid  (H2623)  —  pious</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540</w:t>
            </w:r>
          </w:p>
        </w:tc>
      </w:tr>
      <w:tr>
        <w:tc>
          <w:tcPr>
            <w:tcW w:type="dxa" w:w="2835"/>
            <w:shd w:val="clear" w:color="auto" w:fill="DCE6F1"/>
          </w:tcPr>
          <w:p>
            <w:r>
              <w:rPr>
                <w:b/>
                <w:sz w:val="18"/>
              </w:rPr>
              <w:t>strongs_number</w:t>
            </w:r>
          </w:p>
        </w:tc>
        <w:tc>
          <w:tcPr>
            <w:tcW w:type="dxa" w:w="6236"/>
          </w:tcPr>
          <w:p>
            <w:r>
              <w:rPr>
                <w:sz w:val="18"/>
              </w:rPr>
              <w:t>H2623</w:t>
            </w:r>
          </w:p>
        </w:tc>
      </w:tr>
      <w:tr>
        <w:tc>
          <w:tcPr>
            <w:tcW w:type="dxa" w:w="2835"/>
            <w:shd w:val="clear" w:color="auto" w:fill="DCE6F1"/>
          </w:tcPr>
          <w:p>
            <w:r>
              <w:rPr>
                <w:b/>
                <w:sz w:val="18"/>
              </w:rPr>
              <w:t>transliteration</w:t>
            </w:r>
          </w:p>
        </w:tc>
        <w:tc>
          <w:tcPr>
            <w:tcW w:type="dxa" w:w="6236"/>
          </w:tcPr>
          <w:p>
            <w:r>
              <w:rPr>
                <w:sz w:val="18"/>
              </w:rPr>
              <w:t>cha.sid</w:t>
            </w:r>
          </w:p>
        </w:tc>
      </w:tr>
      <w:tr>
        <w:tc>
          <w:tcPr>
            <w:tcW w:type="dxa" w:w="2835"/>
            <w:shd w:val="clear" w:color="auto" w:fill="DCE6F1"/>
          </w:tcPr>
          <w:p>
            <w:r>
              <w:rPr>
                <w:b/>
                <w:sz w:val="18"/>
              </w:rPr>
              <w:t>gloss</w:t>
            </w:r>
          </w:p>
        </w:tc>
        <w:tc>
          <w:tcPr>
            <w:tcW w:type="dxa" w:w="6236"/>
          </w:tcPr>
          <w:p>
            <w:r>
              <w:rPr>
                <w:sz w:val="18"/>
              </w:rPr>
              <w:t>pious</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3.26  cha.vav  (H2245)  —  to love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552</w:t>
            </w:r>
          </w:p>
        </w:tc>
      </w:tr>
      <w:tr>
        <w:tc>
          <w:tcPr>
            <w:tcW w:type="dxa" w:w="2835"/>
            <w:shd w:val="clear" w:color="auto" w:fill="DCE6F1"/>
          </w:tcPr>
          <w:p>
            <w:r>
              <w:rPr>
                <w:b/>
                <w:sz w:val="18"/>
              </w:rPr>
              <w:t>strongs_number</w:t>
            </w:r>
          </w:p>
        </w:tc>
        <w:tc>
          <w:tcPr>
            <w:tcW w:type="dxa" w:w="6236"/>
          </w:tcPr>
          <w:p>
            <w:r>
              <w:rPr>
                <w:sz w:val="18"/>
              </w:rPr>
              <w:t>H2245</w:t>
            </w:r>
          </w:p>
        </w:tc>
      </w:tr>
      <w:tr>
        <w:tc>
          <w:tcPr>
            <w:tcW w:type="dxa" w:w="2835"/>
            <w:shd w:val="clear" w:color="auto" w:fill="DCE6F1"/>
          </w:tcPr>
          <w:p>
            <w:r>
              <w:rPr>
                <w:b/>
                <w:sz w:val="18"/>
              </w:rPr>
              <w:t>transliteration</w:t>
            </w:r>
          </w:p>
        </w:tc>
        <w:tc>
          <w:tcPr>
            <w:tcW w:type="dxa" w:w="6236"/>
          </w:tcPr>
          <w:p>
            <w:r>
              <w:rPr>
                <w:sz w:val="18"/>
              </w:rPr>
              <w:t>cha.vav</w:t>
            </w:r>
          </w:p>
        </w:tc>
      </w:tr>
      <w:tr>
        <w:tc>
          <w:tcPr>
            <w:tcW w:type="dxa" w:w="2835"/>
            <w:shd w:val="clear" w:color="auto" w:fill="DCE6F1"/>
          </w:tcPr>
          <w:p>
            <w:r>
              <w:rPr>
                <w:b/>
                <w:sz w:val="18"/>
              </w:rPr>
              <w:t>gloss</w:t>
            </w:r>
          </w:p>
        </w:tc>
        <w:tc>
          <w:tcPr>
            <w:tcW w:type="dxa" w:w="6236"/>
          </w:tcPr>
          <w:p>
            <w:r>
              <w:rPr>
                <w:sz w:val="18"/>
              </w:rPr>
              <w:t>to love</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3.27  che.sed  (H2617A)  —  kindness</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536</w:t>
            </w:r>
          </w:p>
        </w:tc>
      </w:tr>
      <w:tr>
        <w:tc>
          <w:tcPr>
            <w:tcW w:type="dxa" w:w="2835"/>
            <w:shd w:val="clear" w:color="auto" w:fill="DCE6F1"/>
          </w:tcPr>
          <w:p>
            <w:r>
              <w:rPr>
                <w:b/>
                <w:sz w:val="18"/>
              </w:rPr>
              <w:t>strongs_number</w:t>
            </w:r>
          </w:p>
        </w:tc>
        <w:tc>
          <w:tcPr>
            <w:tcW w:type="dxa" w:w="6236"/>
          </w:tcPr>
          <w:p>
            <w:r>
              <w:rPr>
                <w:sz w:val="18"/>
              </w:rPr>
              <w:t>H2617A</w:t>
            </w:r>
          </w:p>
        </w:tc>
      </w:tr>
      <w:tr>
        <w:tc>
          <w:tcPr>
            <w:tcW w:type="dxa" w:w="2835"/>
            <w:shd w:val="clear" w:color="auto" w:fill="DCE6F1"/>
          </w:tcPr>
          <w:p>
            <w:r>
              <w:rPr>
                <w:b/>
                <w:sz w:val="18"/>
              </w:rPr>
              <w:t>transliteration</w:t>
            </w:r>
          </w:p>
        </w:tc>
        <w:tc>
          <w:tcPr>
            <w:tcW w:type="dxa" w:w="6236"/>
          </w:tcPr>
          <w:p>
            <w:r>
              <w:rPr>
                <w:sz w:val="18"/>
              </w:rPr>
              <w:t>che.sed</w:t>
            </w:r>
          </w:p>
        </w:tc>
      </w:tr>
      <w:tr>
        <w:tc>
          <w:tcPr>
            <w:tcW w:type="dxa" w:w="2835"/>
            <w:shd w:val="clear" w:color="auto" w:fill="DCE6F1"/>
          </w:tcPr>
          <w:p>
            <w:r>
              <w:rPr>
                <w:b/>
                <w:sz w:val="18"/>
              </w:rPr>
              <w:t>gloss</w:t>
            </w:r>
          </w:p>
        </w:tc>
        <w:tc>
          <w:tcPr>
            <w:tcW w:type="dxa" w:w="6236"/>
          </w:tcPr>
          <w:p>
            <w:r>
              <w:rPr>
                <w:sz w:val="18"/>
              </w:rPr>
              <w:t>kindness</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3.28  dod  (H1730H)  —  beloved</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533</w:t>
            </w:r>
          </w:p>
        </w:tc>
      </w:tr>
      <w:tr>
        <w:tc>
          <w:tcPr>
            <w:tcW w:type="dxa" w:w="2835"/>
            <w:shd w:val="clear" w:color="auto" w:fill="DCE6F1"/>
          </w:tcPr>
          <w:p>
            <w:r>
              <w:rPr>
                <w:b/>
                <w:sz w:val="18"/>
              </w:rPr>
              <w:t>strongs_number</w:t>
            </w:r>
          </w:p>
        </w:tc>
        <w:tc>
          <w:tcPr>
            <w:tcW w:type="dxa" w:w="6236"/>
          </w:tcPr>
          <w:p>
            <w:r>
              <w:rPr>
                <w:sz w:val="18"/>
              </w:rPr>
              <w:t>H1730H</w:t>
            </w:r>
          </w:p>
        </w:tc>
      </w:tr>
      <w:tr>
        <w:tc>
          <w:tcPr>
            <w:tcW w:type="dxa" w:w="2835"/>
            <w:shd w:val="clear" w:color="auto" w:fill="DCE6F1"/>
          </w:tcPr>
          <w:p>
            <w:r>
              <w:rPr>
                <w:b/>
                <w:sz w:val="18"/>
              </w:rPr>
              <w:t>transliteration</w:t>
            </w:r>
          </w:p>
        </w:tc>
        <w:tc>
          <w:tcPr>
            <w:tcW w:type="dxa" w:w="6236"/>
          </w:tcPr>
          <w:p>
            <w:r>
              <w:rPr>
                <w:sz w:val="18"/>
              </w:rPr>
              <w:t>dod</w:t>
            </w:r>
          </w:p>
        </w:tc>
      </w:tr>
      <w:tr>
        <w:tc>
          <w:tcPr>
            <w:tcW w:type="dxa" w:w="2835"/>
            <w:shd w:val="clear" w:color="auto" w:fill="DCE6F1"/>
          </w:tcPr>
          <w:p>
            <w:r>
              <w:rPr>
                <w:b/>
                <w:sz w:val="18"/>
              </w:rPr>
              <w:t>gloss</w:t>
            </w:r>
          </w:p>
        </w:tc>
        <w:tc>
          <w:tcPr>
            <w:tcW w:type="dxa" w:w="6236"/>
          </w:tcPr>
          <w:p>
            <w:r>
              <w:rPr>
                <w:sz w:val="18"/>
              </w:rPr>
              <w:t>beloved</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3.29  na.ah  (H4998)  —  be lovely</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541</w:t>
            </w:r>
          </w:p>
        </w:tc>
      </w:tr>
      <w:tr>
        <w:tc>
          <w:tcPr>
            <w:tcW w:type="dxa" w:w="2835"/>
            <w:shd w:val="clear" w:color="auto" w:fill="DCE6F1"/>
          </w:tcPr>
          <w:p>
            <w:r>
              <w:rPr>
                <w:b/>
                <w:sz w:val="18"/>
              </w:rPr>
              <w:t>strongs_number</w:t>
            </w:r>
          </w:p>
        </w:tc>
        <w:tc>
          <w:tcPr>
            <w:tcW w:type="dxa" w:w="6236"/>
          </w:tcPr>
          <w:p>
            <w:r>
              <w:rPr>
                <w:sz w:val="18"/>
              </w:rPr>
              <w:t>H4998</w:t>
            </w:r>
          </w:p>
        </w:tc>
      </w:tr>
      <w:tr>
        <w:tc>
          <w:tcPr>
            <w:tcW w:type="dxa" w:w="2835"/>
            <w:shd w:val="clear" w:color="auto" w:fill="DCE6F1"/>
          </w:tcPr>
          <w:p>
            <w:r>
              <w:rPr>
                <w:b/>
                <w:sz w:val="18"/>
              </w:rPr>
              <w:t>transliteration</w:t>
            </w:r>
          </w:p>
        </w:tc>
        <w:tc>
          <w:tcPr>
            <w:tcW w:type="dxa" w:w="6236"/>
          </w:tcPr>
          <w:p>
            <w:r>
              <w:rPr>
                <w:sz w:val="18"/>
              </w:rPr>
              <w:t>na.ah</w:t>
            </w:r>
          </w:p>
        </w:tc>
      </w:tr>
      <w:tr>
        <w:tc>
          <w:tcPr>
            <w:tcW w:type="dxa" w:w="2835"/>
            <w:shd w:val="clear" w:color="auto" w:fill="DCE6F1"/>
          </w:tcPr>
          <w:p>
            <w:r>
              <w:rPr>
                <w:b/>
                <w:sz w:val="18"/>
              </w:rPr>
              <w:t>gloss</w:t>
            </w:r>
          </w:p>
        </w:tc>
        <w:tc>
          <w:tcPr>
            <w:tcW w:type="dxa" w:w="6236"/>
          </w:tcPr>
          <w:p>
            <w:r>
              <w:rPr>
                <w:sz w:val="18"/>
              </w:rPr>
              <w:t>be lovely</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3.30  na.eh  (H5000)  —  lovely</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547</w:t>
            </w:r>
          </w:p>
        </w:tc>
      </w:tr>
      <w:tr>
        <w:tc>
          <w:tcPr>
            <w:tcW w:type="dxa" w:w="2835"/>
            <w:shd w:val="clear" w:color="auto" w:fill="DCE6F1"/>
          </w:tcPr>
          <w:p>
            <w:r>
              <w:rPr>
                <w:b/>
                <w:sz w:val="18"/>
              </w:rPr>
              <w:t>strongs_number</w:t>
            </w:r>
          </w:p>
        </w:tc>
        <w:tc>
          <w:tcPr>
            <w:tcW w:type="dxa" w:w="6236"/>
          </w:tcPr>
          <w:p>
            <w:r>
              <w:rPr>
                <w:sz w:val="18"/>
              </w:rPr>
              <w:t>H5000</w:t>
            </w:r>
          </w:p>
        </w:tc>
      </w:tr>
      <w:tr>
        <w:tc>
          <w:tcPr>
            <w:tcW w:type="dxa" w:w="2835"/>
            <w:shd w:val="clear" w:color="auto" w:fill="DCE6F1"/>
          </w:tcPr>
          <w:p>
            <w:r>
              <w:rPr>
                <w:b/>
                <w:sz w:val="18"/>
              </w:rPr>
              <w:t>transliteration</w:t>
            </w:r>
          </w:p>
        </w:tc>
        <w:tc>
          <w:tcPr>
            <w:tcW w:type="dxa" w:w="6236"/>
          </w:tcPr>
          <w:p>
            <w:r>
              <w:rPr>
                <w:sz w:val="18"/>
              </w:rPr>
              <w:t>na.eh</w:t>
            </w:r>
          </w:p>
        </w:tc>
      </w:tr>
      <w:tr>
        <w:tc>
          <w:tcPr>
            <w:tcW w:type="dxa" w:w="2835"/>
            <w:shd w:val="clear" w:color="auto" w:fill="DCE6F1"/>
          </w:tcPr>
          <w:p>
            <w:r>
              <w:rPr>
                <w:b/>
                <w:sz w:val="18"/>
              </w:rPr>
              <w:t>gloss</w:t>
            </w:r>
          </w:p>
        </w:tc>
        <w:tc>
          <w:tcPr>
            <w:tcW w:type="dxa" w:w="6236"/>
          </w:tcPr>
          <w:p>
            <w:r>
              <w:rPr>
                <w:sz w:val="18"/>
              </w:rPr>
              <w:t>lovely</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3.31  na.im  (H5273A)  —  pleasant</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549</w:t>
            </w:r>
          </w:p>
        </w:tc>
      </w:tr>
      <w:tr>
        <w:tc>
          <w:tcPr>
            <w:tcW w:type="dxa" w:w="2835"/>
            <w:shd w:val="clear" w:color="auto" w:fill="DCE6F1"/>
          </w:tcPr>
          <w:p>
            <w:r>
              <w:rPr>
                <w:b/>
                <w:sz w:val="18"/>
              </w:rPr>
              <w:t>strongs_number</w:t>
            </w:r>
          </w:p>
        </w:tc>
        <w:tc>
          <w:tcPr>
            <w:tcW w:type="dxa" w:w="6236"/>
          </w:tcPr>
          <w:p>
            <w:r>
              <w:rPr>
                <w:sz w:val="18"/>
              </w:rPr>
              <w:t>H5273A</w:t>
            </w:r>
          </w:p>
        </w:tc>
      </w:tr>
      <w:tr>
        <w:tc>
          <w:tcPr>
            <w:tcW w:type="dxa" w:w="2835"/>
            <w:shd w:val="clear" w:color="auto" w:fill="DCE6F1"/>
          </w:tcPr>
          <w:p>
            <w:r>
              <w:rPr>
                <w:b/>
                <w:sz w:val="18"/>
              </w:rPr>
              <w:t>transliteration</w:t>
            </w:r>
          </w:p>
        </w:tc>
        <w:tc>
          <w:tcPr>
            <w:tcW w:type="dxa" w:w="6236"/>
          </w:tcPr>
          <w:p>
            <w:r>
              <w:rPr>
                <w:sz w:val="18"/>
              </w:rPr>
              <w:t>na.im</w:t>
            </w:r>
          </w:p>
        </w:tc>
      </w:tr>
      <w:tr>
        <w:tc>
          <w:tcPr>
            <w:tcW w:type="dxa" w:w="2835"/>
            <w:shd w:val="clear" w:color="auto" w:fill="DCE6F1"/>
          </w:tcPr>
          <w:p>
            <w:r>
              <w:rPr>
                <w:b/>
                <w:sz w:val="18"/>
              </w:rPr>
              <w:t>gloss</w:t>
            </w:r>
          </w:p>
        </w:tc>
        <w:tc>
          <w:tcPr>
            <w:tcW w:type="dxa" w:w="6236"/>
          </w:tcPr>
          <w:p>
            <w:r>
              <w:rPr>
                <w:sz w:val="18"/>
              </w:rPr>
              <w:t>pleasant</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3.32  ra.cha.mim  (H7356B)  —  compassion</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544</w:t>
            </w:r>
          </w:p>
        </w:tc>
      </w:tr>
      <w:tr>
        <w:tc>
          <w:tcPr>
            <w:tcW w:type="dxa" w:w="2835"/>
            <w:shd w:val="clear" w:color="auto" w:fill="DCE6F1"/>
          </w:tcPr>
          <w:p>
            <w:r>
              <w:rPr>
                <w:b/>
                <w:sz w:val="18"/>
              </w:rPr>
              <w:t>strongs_number</w:t>
            </w:r>
          </w:p>
        </w:tc>
        <w:tc>
          <w:tcPr>
            <w:tcW w:type="dxa" w:w="6236"/>
          </w:tcPr>
          <w:p>
            <w:r>
              <w:rPr>
                <w:sz w:val="18"/>
              </w:rPr>
              <w:t>H7356B</w:t>
            </w:r>
          </w:p>
        </w:tc>
      </w:tr>
      <w:tr>
        <w:tc>
          <w:tcPr>
            <w:tcW w:type="dxa" w:w="2835"/>
            <w:shd w:val="clear" w:color="auto" w:fill="DCE6F1"/>
          </w:tcPr>
          <w:p>
            <w:r>
              <w:rPr>
                <w:b/>
                <w:sz w:val="18"/>
              </w:rPr>
              <w:t>transliteration</w:t>
            </w:r>
          </w:p>
        </w:tc>
        <w:tc>
          <w:tcPr>
            <w:tcW w:type="dxa" w:w="6236"/>
          </w:tcPr>
          <w:p>
            <w:r>
              <w:rPr>
                <w:sz w:val="18"/>
              </w:rPr>
              <w:t>ra.cha.mim</w:t>
            </w:r>
          </w:p>
        </w:tc>
      </w:tr>
      <w:tr>
        <w:tc>
          <w:tcPr>
            <w:tcW w:type="dxa" w:w="2835"/>
            <w:shd w:val="clear" w:color="auto" w:fill="DCE6F1"/>
          </w:tcPr>
          <w:p>
            <w:r>
              <w:rPr>
                <w:b/>
                <w:sz w:val="18"/>
              </w:rPr>
              <w:t>gloss</w:t>
            </w:r>
          </w:p>
        </w:tc>
        <w:tc>
          <w:tcPr>
            <w:tcW w:type="dxa" w:w="6236"/>
          </w:tcPr>
          <w:p>
            <w:r>
              <w:rPr>
                <w:sz w:val="18"/>
              </w:rPr>
              <w:t>compassion</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3.33  ra.cham  (H7355)  —  to have compassion</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551</w:t>
            </w:r>
          </w:p>
        </w:tc>
      </w:tr>
      <w:tr>
        <w:tc>
          <w:tcPr>
            <w:tcW w:type="dxa" w:w="2835"/>
            <w:shd w:val="clear" w:color="auto" w:fill="DCE6F1"/>
          </w:tcPr>
          <w:p>
            <w:r>
              <w:rPr>
                <w:b/>
                <w:sz w:val="18"/>
              </w:rPr>
              <w:t>strongs_number</w:t>
            </w:r>
          </w:p>
        </w:tc>
        <w:tc>
          <w:tcPr>
            <w:tcW w:type="dxa" w:w="6236"/>
          </w:tcPr>
          <w:p>
            <w:r>
              <w:rPr>
                <w:sz w:val="18"/>
              </w:rPr>
              <w:t>H7355</w:t>
            </w:r>
          </w:p>
        </w:tc>
      </w:tr>
      <w:tr>
        <w:tc>
          <w:tcPr>
            <w:tcW w:type="dxa" w:w="2835"/>
            <w:shd w:val="clear" w:color="auto" w:fill="DCE6F1"/>
          </w:tcPr>
          <w:p>
            <w:r>
              <w:rPr>
                <w:b/>
                <w:sz w:val="18"/>
              </w:rPr>
              <w:t>transliteration</w:t>
            </w:r>
          </w:p>
        </w:tc>
        <w:tc>
          <w:tcPr>
            <w:tcW w:type="dxa" w:w="6236"/>
          </w:tcPr>
          <w:p>
            <w:r>
              <w:rPr>
                <w:sz w:val="18"/>
              </w:rPr>
              <w:t>ra.cham</w:t>
            </w:r>
          </w:p>
        </w:tc>
      </w:tr>
      <w:tr>
        <w:tc>
          <w:tcPr>
            <w:tcW w:type="dxa" w:w="2835"/>
            <w:shd w:val="clear" w:color="auto" w:fill="DCE6F1"/>
          </w:tcPr>
          <w:p>
            <w:r>
              <w:rPr>
                <w:b/>
                <w:sz w:val="18"/>
              </w:rPr>
              <w:t>gloss</w:t>
            </w:r>
          </w:p>
        </w:tc>
        <w:tc>
          <w:tcPr>
            <w:tcW w:type="dxa" w:w="6236"/>
          </w:tcPr>
          <w:p>
            <w:r>
              <w:rPr>
                <w:sz w:val="18"/>
              </w:rPr>
              <w:t>to have compassion</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3.34  ra.yah  (H7474)  —  darling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545</w:t>
            </w:r>
          </w:p>
        </w:tc>
      </w:tr>
      <w:tr>
        <w:tc>
          <w:tcPr>
            <w:tcW w:type="dxa" w:w="2835"/>
            <w:shd w:val="clear" w:color="auto" w:fill="DCE6F1"/>
          </w:tcPr>
          <w:p>
            <w:r>
              <w:rPr>
                <w:b/>
                <w:sz w:val="18"/>
              </w:rPr>
              <w:t>strongs_number</w:t>
            </w:r>
          </w:p>
        </w:tc>
        <w:tc>
          <w:tcPr>
            <w:tcW w:type="dxa" w:w="6236"/>
          </w:tcPr>
          <w:p>
            <w:r>
              <w:rPr>
                <w:sz w:val="18"/>
              </w:rPr>
              <w:t>H7474</w:t>
            </w:r>
          </w:p>
        </w:tc>
      </w:tr>
      <w:tr>
        <w:tc>
          <w:tcPr>
            <w:tcW w:type="dxa" w:w="2835"/>
            <w:shd w:val="clear" w:color="auto" w:fill="DCE6F1"/>
          </w:tcPr>
          <w:p>
            <w:r>
              <w:rPr>
                <w:b/>
                <w:sz w:val="18"/>
              </w:rPr>
              <w:t>transliteration</w:t>
            </w:r>
          </w:p>
        </w:tc>
        <w:tc>
          <w:tcPr>
            <w:tcW w:type="dxa" w:w="6236"/>
          </w:tcPr>
          <w:p>
            <w:r>
              <w:rPr>
                <w:sz w:val="18"/>
              </w:rPr>
              <w:t>ra.yah</w:t>
            </w:r>
          </w:p>
        </w:tc>
      </w:tr>
      <w:tr>
        <w:tc>
          <w:tcPr>
            <w:tcW w:type="dxa" w:w="2835"/>
            <w:shd w:val="clear" w:color="auto" w:fill="DCE6F1"/>
          </w:tcPr>
          <w:p>
            <w:r>
              <w:rPr>
                <w:b/>
                <w:sz w:val="18"/>
              </w:rPr>
              <w:t>gloss</w:t>
            </w:r>
          </w:p>
        </w:tc>
        <w:tc>
          <w:tcPr>
            <w:tcW w:type="dxa" w:w="6236"/>
          </w:tcPr>
          <w:p>
            <w:r>
              <w:rPr>
                <w:sz w:val="18"/>
              </w:rPr>
              <w:t>darling</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3.35  sa.ne  (H8130)  —  to hate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550</w:t>
            </w:r>
          </w:p>
        </w:tc>
      </w:tr>
      <w:tr>
        <w:tc>
          <w:tcPr>
            <w:tcW w:type="dxa" w:w="2835"/>
            <w:shd w:val="clear" w:color="auto" w:fill="DCE6F1"/>
          </w:tcPr>
          <w:p>
            <w:r>
              <w:rPr>
                <w:b/>
                <w:sz w:val="18"/>
              </w:rPr>
              <w:t>strongs_number</w:t>
            </w:r>
          </w:p>
        </w:tc>
        <w:tc>
          <w:tcPr>
            <w:tcW w:type="dxa" w:w="6236"/>
          </w:tcPr>
          <w:p>
            <w:r>
              <w:rPr>
                <w:sz w:val="18"/>
              </w:rPr>
              <w:t>H8130</w:t>
            </w:r>
          </w:p>
        </w:tc>
      </w:tr>
      <w:tr>
        <w:tc>
          <w:tcPr>
            <w:tcW w:type="dxa" w:w="2835"/>
            <w:shd w:val="clear" w:color="auto" w:fill="DCE6F1"/>
          </w:tcPr>
          <w:p>
            <w:r>
              <w:rPr>
                <w:b/>
                <w:sz w:val="18"/>
              </w:rPr>
              <w:t>transliteration</w:t>
            </w:r>
          </w:p>
        </w:tc>
        <w:tc>
          <w:tcPr>
            <w:tcW w:type="dxa" w:w="6236"/>
          </w:tcPr>
          <w:p>
            <w:r>
              <w:rPr>
                <w:sz w:val="18"/>
              </w:rPr>
              <w:t>sa.ne</w:t>
            </w:r>
          </w:p>
        </w:tc>
      </w:tr>
      <w:tr>
        <w:tc>
          <w:tcPr>
            <w:tcW w:type="dxa" w:w="2835"/>
            <w:shd w:val="clear" w:color="auto" w:fill="DCE6F1"/>
          </w:tcPr>
          <w:p>
            <w:r>
              <w:rPr>
                <w:b/>
                <w:sz w:val="18"/>
              </w:rPr>
              <w:t>gloss</w:t>
            </w:r>
          </w:p>
        </w:tc>
        <w:tc>
          <w:tcPr>
            <w:tcW w:type="dxa" w:w="6236"/>
          </w:tcPr>
          <w:p>
            <w:r>
              <w:rPr>
                <w:sz w:val="18"/>
              </w:rPr>
              <w:t>to hate</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3.36  tov  (H2895)  —  be pleasing</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542</w:t>
            </w:r>
          </w:p>
        </w:tc>
      </w:tr>
      <w:tr>
        <w:tc>
          <w:tcPr>
            <w:tcW w:type="dxa" w:w="2835"/>
            <w:shd w:val="clear" w:color="auto" w:fill="DCE6F1"/>
          </w:tcPr>
          <w:p>
            <w:r>
              <w:rPr>
                <w:b/>
                <w:sz w:val="18"/>
              </w:rPr>
              <w:t>strongs_number</w:t>
            </w:r>
          </w:p>
        </w:tc>
        <w:tc>
          <w:tcPr>
            <w:tcW w:type="dxa" w:w="6236"/>
          </w:tcPr>
          <w:p>
            <w:r>
              <w:rPr>
                <w:sz w:val="18"/>
              </w:rPr>
              <w:t>H2895</w:t>
            </w:r>
          </w:p>
        </w:tc>
      </w:tr>
      <w:tr>
        <w:tc>
          <w:tcPr>
            <w:tcW w:type="dxa" w:w="2835"/>
            <w:shd w:val="clear" w:color="auto" w:fill="DCE6F1"/>
          </w:tcPr>
          <w:p>
            <w:r>
              <w:rPr>
                <w:b/>
                <w:sz w:val="18"/>
              </w:rPr>
              <w:t>transliteration</w:t>
            </w:r>
          </w:p>
        </w:tc>
        <w:tc>
          <w:tcPr>
            <w:tcW w:type="dxa" w:w="6236"/>
          </w:tcPr>
          <w:p>
            <w:r>
              <w:rPr>
                <w:sz w:val="18"/>
              </w:rPr>
              <w:t>tov</w:t>
            </w:r>
          </w:p>
        </w:tc>
      </w:tr>
      <w:tr>
        <w:tc>
          <w:tcPr>
            <w:tcW w:type="dxa" w:w="2835"/>
            <w:shd w:val="clear" w:color="auto" w:fill="DCE6F1"/>
          </w:tcPr>
          <w:p>
            <w:r>
              <w:rPr>
                <w:b/>
                <w:sz w:val="18"/>
              </w:rPr>
              <w:t>gloss</w:t>
            </w:r>
          </w:p>
        </w:tc>
        <w:tc>
          <w:tcPr>
            <w:tcW w:type="dxa" w:w="6236"/>
          </w:tcPr>
          <w:p>
            <w:r>
              <w:rPr>
                <w:sz w:val="18"/>
              </w:rPr>
              <w:t>be pleasing</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3.37  tuv  (H2898)  —  goodness</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546</w:t>
            </w:r>
          </w:p>
        </w:tc>
      </w:tr>
      <w:tr>
        <w:tc>
          <w:tcPr>
            <w:tcW w:type="dxa" w:w="2835"/>
            <w:shd w:val="clear" w:color="auto" w:fill="DCE6F1"/>
          </w:tcPr>
          <w:p>
            <w:r>
              <w:rPr>
                <w:b/>
                <w:sz w:val="18"/>
              </w:rPr>
              <w:t>strongs_number</w:t>
            </w:r>
          </w:p>
        </w:tc>
        <w:tc>
          <w:tcPr>
            <w:tcW w:type="dxa" w:w="6236"/>
          </w:tcPr>
          <w:p>
            <w:r>
              <w:rPr>
                <w:sz w:val="18"/>
              </w:rPr>
              <w:t>H2898</w:t>
            </w:r>
          </w:p>
        </w:tc>
      </w:tr>
      <w:tr>
        <w:tc>
          <w:tcPr>
            <w:tcW w:type="dxa" w:w="2835"/>
            <w:shd w:val="clear" w:color="auto" w:fill="DCE6F1"/>
          </w:tcPr>
          <w:p>
            <w:r>
              <w:rPr>
                <w:b/>
                <w:sz w:val="18"/>
              </w:rPr>
              <w:t>transliteration</w:t>
            </w:r>
          </w:p>
        </w:tc>
        <w:tc>
          <w:tcPr>
            <w:tcW w:type="dxa" w:w="6236"/>
          </w:tcPr>
          <w:p>
            <w:r>
              <w:rPr>
                <w:sz w:val="18"/>
              </w:rPr>
              <w:t>tuv</w:t>
            </w:r>
          </w:p>
        </w:tc>
      </w:tr>
      <w:tr>
        <w:tc>
          <w:tcPr>
            <w:tcW w:type="dxa" w:w="2835"/>
            <w:shd w:val="clear" w:color="auto" w:fill="DCE6F1"/>
          </w:tcPr>
          <w:p>
            <w:r>
              <w:rPr>
                <w:b/>
                <w:sz w:val="18"/>
              </w:rPr>
              <w:t>gloss</w:t>
            </w:r>
          </w:p>
        </w:tc>
        <w:tc>
          <w:tcPr>
            <w:tcW w:type="dxa" w:w="6236"/>
          </w:tcPr>
          <w:p>
            <w:r>
              <w:rPr>
                <w:sz w:val="18"/>
              </w:rPr>
              <w:t>goodness</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3.38  ya.di.dah  (H3039C)  —  love</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538</w:t>
            </w:r>
          </w:p>
        </w:tc>
      </w:tr>
      <w:tr>
        <w:tc>
          <w:tcPr>
            <w:tcW w:type="dxa" w:w="2835"/>
            <w:shd w:val="clear" w:color="auto" w:fill="DCE6F1"/>
          </w:tcPr>
          <w:p>
            <w:r>
              <w:rPr>
                <w:b/>
                <w:sz w:val="18"/>
              </w:rPr>
              <w:t>strongs_number</w:t>
            </w:r>
          </w:p>
        </w:tc>
        <w:tc>
          <w:tcPr>
            <w:tcW w:type="dxa" w:w="6236"/>
          </w:tcPr>
          <w:p>
            <w:r>
              <w:rPr>
                <w:sz w:val="18"/>
              </w:rPr>
              <w:t>H3039C</w:t>
            </w:r>
          </w:p>
        </w:tc>
      </w:tr>
      <w:tr>
        <w:tc>
          <w:tcPr>
            <w:tcW w:type="dxa" w:w="2835"/>
            <w:shd w:val="clear" w:color="auto" w:fill="DCE6F1"/>
          </w:tcPr>
          <w:p>
            <w:r>
              <w:rPr>
                <w:b/>
                <w:sz w:val="18"/>
              </w:rPr>
              <w:t>transliteration</w:t>
            </w:r>
          </w:p>
        </w:tc>
        <w:tc>
          <w:tcPr>
            <w:tcW w:type="dxa" w:w="6236"/>
          </w:tcPr>
          <w:p>
            <w:r>
              <w:rPr>
                <w:sz w:val="18"/>
              </w:rPr>
              <w:t>ya.di.dah</w:t>
            </w:r>
          </w:p>
        </w:tc>
      </w:tr>
      <w:tr>
        <w:tc>
          <w:tcPr>
            <w:tcW w:type="dxa" w:w="2835"/>
            <w:shd w:val="clear" w:color="auto" w:fill="DCE6F1"/>
          </w:tcPr>
          <w:p>
            <w:r>
              <w:rPr>
                <w:b/>
                <w:sz w:val="18"/>
              </w:rPr>
              <w:t>gloss</w:t>
            </w:r>
          </w:p>
        </w:tc>
        <w:tc>
          <w:tcPr>
            <w:tcW w:type="dxa" w:w="6236"/>
          </w:tcPr>
          <w:p>
            <w:r>
              <w:rPr>
                <w:sz w:val="18"/>
              </w:rPr>
              <w:t>love</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excluded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3.39  ya.did  (H3039A)  —  beloved</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534</w:t>
            </w:r>
          </w:p>
        </w:tc>
      </w:tr>
      <w:tr>
        <w:tc>
          <w:tcPr>
            <w:tcW w:type="dxa" w:w="2835"/>
            <w:shd w:val="clear" w:color="auto" w:fill="DCE6F1"/>
          </w:tcPr>
          <w:p>
            <w:r>
              <w:rPr>
                <w:b/>
                <w:sz w:val="18"/>
              </w:rPr>
              <w:t>strongs_number</w:t>
            </w:r>
          </w:p>
        </w:tc>
        <w:tc>
          <w:tcPr>
            <w:tcW w:type="dxa" w:w="6236"/>
          </w:tcPr>
          <w:p>
            <w:r>
              <w:rPr>
                <w:sz w:val="18"/>
              </w:rPr>
              <w:t>H3039A</w:t>
            </w:r>
          </w:p>
        </w:tc>
      </w:tr>
      <w:tr>
        <w:tc>
          <w:tcPr>
            <w:tcW w:type="dxa" w:w="2835"/>
            <w:shd w:val="clear" w:color="auto" w:fill="DCE6F1"/>
          </w:tcPr>
          <w:p>
            <w:r>
              <w:rPr>
                <w:b/>
                <w:sz w:val="18"/>
              </w:rPr>
              <w:t>transliteration</w:t>
            </w:r>
          </w:p>
        </w:tc>
        <w:tc>
          <w:tcPr>
            <w:tcW w:type="dxa" w:w="6236"/>
          </w:tcPr>
          <w:p>
            <w:r>
              <w:rPr>
                <w:sz w:val="18"/>
              </w:rPr>
              <w:t>ya.did</w:t>
            </w:r>
          </w:p>
        </w:tc>
      </w:tr>
      <w:tr>
        <w:tc>
          <w:tcPr>
            <w:tcW w:type="dxa" w:w="2835"/>
            <w:shd w:val="clear" w:color="auto" w:fill="DCE6F1"/>
          </w:tcPr>
          <w:p>
            <w:r>
              <w:rPr>
                <w:b/>
                <w:sz w:val="18"/>
              </w:rPr>
              <w:t>gloss</w:t>
            </w:r>
          </w:p>
        </w:tc>
        <w:tc>
          <w:tcPr>
            <w:tcW w:type="dxa" w:w="6236"/>
          </w:tcPr>
          <w:p>
            <w:r>
              <w:rPr>
                <w:sz w:val="18"/>
              </w:rPr>
              <w:t>beloved</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3.40  ya.pheh  (H3303)  —  beautiful</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543</w:t>
            </w:r>
          </w:p>
        </w:tc>
      </w:tr>
      <w:tr>
        <w:tc>
          <w:tcPr>
            <w:tcW w:type="dxa" w:w="2835"/>
            <w:shd w:val="clear" w:color="auto" w:fill="DCE6F1"/>
          </w:tcPr>
          <w:p>
            <w:r>
              <w:rPr>
                <w:b/>
                <w:sz w:val="18"/>
              </w:rPr>
              <w:t>strongs_number</w:t>
            </w:r>
          </w:p>
        </w:tc>
        <w:tc>
          <w:tcPr>
            <w:tcW w:type="dxa" w:w="6236"/>
          </w:tcPr>
          <w:p>
            <w:r>
              <w:rPr>
                <w:sz w:val="18"/>
              </w:rPr>
              <w:t>H3303</w:t>
            </w:r>
          </w:p>
        </w:tc>
      </w:tr>
      <w:tr>
        <w:tc>
          <w:tcPr>
            <w:tcW w:type="dxa" w:w="2835"/>
            <w:shd w:val="clear" w:color="auto" w:fill="DCE6F1"/>
          </w:tcPr>
          <w:p>
            <w:r>
              <w:rPr>
                <w:b/>
                <w:sz w:val="18"/>
              </w:rPr>
              <w:t>transliteration</w:t>
            </w:r>
          </w:p>
        </w:tc>
        <w:tc>
          <w:tcPr>
            <w:tcW w:type="dxa" w:w="6236"/>
          </w:tcPr>
          <w:p>
            <w:r>
              <w:rPr>
                <w:sz w:val="18"/>
              </w:rPr>
              <w:t>ya.pheh</w:t>
            </w:r>
          </w:p>
        </w:tc>
      </w:tr>
      <w:tr>
        <w:tc>
          <w:tcPr>
            <w:tcW w:type="dxa" w:w="2835"/>
            <w:shd w:val="clear" w:color="auto" w:fill="DCE6F1"/>
          </w:tcPr>
          <w:p>
            <w:r>
              <w:rPr>
                <w:b/>
                <w:sz w:val="18"/>
              </w:rPr>
              <w:t>gloss</w:t>
            </w:r>
          </w:p>
        </w:tc>
        <w:tc>
          <w:tcPr>
            <w:tcW w:type="dxa" w:w="6236"/>
          </w:tcPr>
          <w:p>
            <w:r>
              <w:rPr>
                <w:sz w:val="18"/>
              </w:rPr>
              <w:t>beautiful</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Part2</w:t>
            </w:r>
          </w:p>
        </w:tc>
      </w:tr>
      <w:tr>
        <w:tc>
          <w:tcPr>
            <w:tcW w:type="dxa" w:w="2835"/>
            <w:shd w:val="clear" w:color="auto" w:fill="DCE6F1"/>
          </w:tcPr>
          <w:p>
            <w:r>
              <w:rPr>
                <w:b/>
                <w:sz w:val="18"/>
              </w:rPr>
              <w:t>word_data_reference</w:t>
            </w:r>
          </w:p>
        </w:tc>
        <w:tc>
          <w:tcPr>
            <w:tcW w:type="dxa" w:w="6236"/>
          </w:tcPr>
          <w:p>
            <w:r>
              <w:rPr>
                <w:sz w:val="18"/>
              </w:rPr>
              <w:t>23</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2"/>
      </w:pPr>
      <w:r>
        <w:t>3.41  ye.di.dut  (H3033)  —  beloved</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535</w:t>
            </w:r>
          </w:p>
        </w:tc>
      </w:tr>
      <w:tr>
        <w:tc>
          <w:tcPr>
            <w:tcW w:type="dxa" w:w="2835"/>
            <w:shd w:val="clear" w:color="auto" w:fill="DCE6F1"/>
          </w:tcPr>
          <w:p>
            <w:r>
              <w:rPr>
                <w:b/>
                <w:sz w:val="18"/>
              </w:rPr>
              <w:t>strongs_number</w:t>
            </w:r>
          </w:p>
        </w:tc>
        <w:tc>
          <w:tcPr>
            <w:tcW w:type="dxa" w:w="6236"/>
          </w:tcPr>
          <w:p>
            <w:r>
              <w:rPr>
                <w:sz w:val="18"/>
              </w:rPr>
              <w:t>H3033</w:t>
            </w:r>
          </w:p>
        </w:tc>
      </w:tr>
      <w:tr>
        <w:tc>
          <w:tcPr>
            <w:tcW w:type="dxa" w:w="2835"/>
            <w:shd w:val="clear" w:color="auto" w:fill="DCE6F1"/>
          </w:tcPr>
          <w:p>
            <w:r>
              <w:rPr>
                <w:b/>
                <w:sz w:val="18"/>
              </w:rPr>
              <w:t>transliteration</w:t>
            </w:r>
          </w:p>
        </w:tc>
        <w:tc>
          <w:tcPr>
            <w:tcW w:type="dxa" w:w="6236"/>
          </w:tcPr>
          <w:p>
            <w:r>
              <w:rPr>
                <w:sz w:val="18"/>
              </w:rPr>
              <w:t>ye.di.dut</w:t>
            </w:r>
          </w:p>
        </w:tc>
      </w:tr>
      <w:tr>
        <w:tc>
          <w:tcPr>
            <w:tcW w:type="dxa" w:w="2835"/>
            <w:shd w:val="clear" w:color="auto" w:fill="DCE6F1"/>
          </w:tcPr>
          <w:p>
            <w:r>
              <w:rPr>
                <w:b/>
                <w:sz w:val="18"/>
              </w:rPr>
              <w:t>gloss</w:t>
            </w:r>
          </w:p>
        </w:tc>
        <w:tc>
          <w:tcPr>
            <w:tcW w:type="dxa" w:w="6236"/>
          </w:tcPr>
          <w:p>
            <w:r>
              <w:rPr>
                <w:sz w:val="18"/>
              </w:rPr>
              <w:t>beloved</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owning_registry</w:t>
            </w:r>
          </w:p>
        </w:tc>
        <w:tc>
          <w:tcPr>
            <w:tcW w:type="dxa" w:w="6236"/>
          </w:tcPr>
          <w:p>
            <w:r>
              <w:rPr>
                <w:sz w:val="18"/>
              </w:rPr>
              <w:t>103</w:t>
            </w:r>
          </w:p>
        </w:tc>
      </w:tr>
      <w:tr>
        <w:tc>
          <w:tcPr>
            <w:tcW w:type="dxa" w:w="2835"/>
            <w:shd w:val="clear" w:color="auto" w:fill="DCE6F1"/>
          </w:tcPr>
          <w:p>
            <w:r>
              <w:rPr>
                <w:b/>
                <w:sz w:val="18"/>
              </w:rPr>
              <w:t>owning_word</w:t>
            </w:r>
          </w:p>
        </w:tc>
        <w:tc>
          <w:tcPr>
            <w:tcW w:type="dxa" w:w="6236"/>
          </w:tcPr>
          <w:p>
            <w:r>
              <w:rPr>
                <w:sz w:val="18"/>
              </w:rPr>
              <w:t>love</w:t>
            </w:r>
          </w:p>
        </w:tc>
      </w:tr>
      <w:tr>
        <w:tc>
          <w:tcPr>
            <w:tcW w:type="dxa" w:w="2835"/>
            <w:shd w:val="clear" w:color="auto" w:fill="DCE6F1"/>
          </w:tcPr>
          <w:p>
            <w:r>
              <w:rPr>
                <w:b/>
                <w:sz w:val="18"/>
              </w:rPr>
              <w:t>owning_part</w:t>
            </w:r>
          </w:p>
        </w:tc>
        <w:tc>
          <w:tcPr>
            <w:tcW w:type="dxa" w:w="6236"/>
          </w:tcPr>
          <w:p>
            <w:r>
              <w:rPr>
                <w:sz w:val="18"/>
              </w:rPr>
              <w:t>Part1</w:t>
            </w:r>
          </w:p>
        </w:tc>
      </w:tr>
      <w:tr>
        <w:tc>
          <w:tcPr>
            <w:tcW w:type="dxa" w:w="2835"/>
            <w:shd w:val="clear" w:color="auto" w:fill="DCE6F1"/>
          </w:tcPr>
          <w:p>
            <w:r>
              <w:rPr>
                <w:b/>
                <w:sz w:val="18"/>
              </w:rPr>
              <w:t>word_data_reference</w:t>
            </w:r>
          </w:p>
        </w:tc>
        <w:tc>
          <w:tcPr>
            <w:tcW w:type="dxa" w:w="6236"/>
          </w:tcPr>
          <w:p>
            <w:r>
              <w:rPr>
                <w:sz w:val="18"/>
              </w:rPr>
              <w:t>22</w:t>
            </w:r>
          </w:p>
        </w:tc>
      </w:tr>
      <w:tr>
        <w:tc>
          <w:tcPr>
            <w:tcW w:type="dxa" w:w="2835"/>
            <w:shd w:val="clear" w:color="auto" w:fill="DCE6F1"/>
          </w:tcPr>
          <w:p>
            <w:r>
              <w:rPr>
                <w:b/>
                <w:sz w:val="18"/>
              </w:rPr>
              <w:t>status</w:t>
            </w:r>
          </w:p>
        </w:tc>
        <w:tc>
          <w:tcPr>
            <w:tcW w:type="dxa" w:w="6236"/>
          </w:tcPr>
          <w:p>
            <w:r>
              <w:rPr>
                <w:sz w:val="18"/>
              </w:rPr>
              <w:t>extracted</w:t>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exclusion_reason</w:t>
            </w:r>
          </w:p>
        </w:tc>
        <w:tc>
          <w:tcPr>
            <w:tcW w:type="dxa" w:w="6236"/>
          </w:tcPr>
          <w:p>
            <w:r>
              <w:rPr>
                <w:sz w:val="18"/>
              </w:rPr>
            </w:r>
          </w:p>
        </w:tc>
      </w:tr>
      <w:tr>
        <w:tc>
          <w:tcPr>
            <w:tcW w:type="dxa" w:w="2835"/>
            <w:shd w:val="clear" w:color="auto" w:fill="DCE6F1"/>
          </w:tcPr>
          <w:p>
            <w:r>
              <w:rPr>
                <w:b/>
                <w:sz w:val="18"/>
              </w:rPr>
              <w:t>extraction_date</w:t>
            </w:r>
          </w:p>
        </w:tc>
        <w:tc>
          <w:tcPr>
            <w:tcW w:type="dxa" w:w="6236"/>
          </w:tcPr>
          <w:p>
            <w:r>
              <w:rPr>
                <w:sz w:val="18"/>
              </w:rPr>
            </w:r>
          </w:p>
        </w:tc>
      </w:tr>
      <w:tr>
        <w:tc>
          <w:tcPr>
            <w:tcW w:type="dxa" w:w="2835"/>
            <w:shd w:val="clear" w:color="auto" w:fill="DCE6F1"/>
          </w:tcPr>
          <w:p>
            <w:r>
              <w:rPr>
                <w:b/>
                <w:sz w:val="18"/>
              </w:rPr>
              <w:t>strongs_reconciled</w:t>
            </w:r>
          </w:p>
        </w:tc>
        <w:tc>
          <w:tcPr>
            <w:tcW w:type="dxa" w:w="6236"/>
          </w:tcPr>
          <w:p>
            <w:r>
              <w:rPr>
                <w:sz w:val="18"/>
              </w:rPr>
              <w:t>No</w:t>
            </w:r>
          </w:p>
        </w:tc>
      </w:tr>
      <w:tr>
        <w:tc>
          <w:tcPr>
            <w:tcW w:type="dxa" w:w="2835"/>
            <w:shd w:val="clear" w:color="auto" w:fill="DCE6F1"/>
          </w:tcPr>
          <w:p>
            <w:r>
              <w:rPr>
                <w:b/>
                <w:sz w:val="18"/>
              </w:rPr>
              <w:t>anchor_note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10:34:12</w:t>
            </w:r>
          </w:p>
        </w:tc>
      </w:tr>
    </w:tbl>
    <w:p/>
    <w:p>
      <w:pPr>
        <w:pStyle w:val="Heading1"/>
      </w:pPr>
      <w:r>
        <w:t>4. WA Term Inventory  (wa_term_inventory)</w:t>
      </w:r>
    </w:p>
    <w:p>
      <w:r>
        <w:rPr>
          <w:sz w:val="18"/>
        </w:rPr>
        <w:t>40 terms in the inventory for registry #103. Each entry includes related words, root family, phase-2 flags, and all verse records.</w:t>
      </w:r>
    </w:p>
    <w:p/>
    <w:p>
      <w:pPr>
        <w:pStyle w:val="Heading2"/>
      </w:pPr>
      <w:r>
        <w:t>4.1  a.ha.vah  (H0160)  —  love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331</w:t>
            </w:r>
          </w:p>
        </w:tc>
      </w:tr>
      <w:tr>
        <w:tc>
          <w:tcPr>
            <w:tcW w:type="dxa" w:w="2835"/>
            <w:shd w:val="clear" w:color="auto" w:fill="DCE6F1"/>
          </w:tcPr>
          <w:p>
            <w:r>
              <w:rPr>
                <w:b/>
                <w:sz w:val="18"/>
              </w:rPr>
              <w:t>file_id</w:t>
            </w:r>
          </w:p>
        </w:tc>
        <w:tc>
          <w:tcPr>
            <w:tcW w:type="dxa" w:w="6236"/>
          </w:tcPr>
          <w:p>
            <w:r>
              <w:rPr>
                <w:sz w:val="18"/>
              </w:rPr>
              <w:t>22</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H0160</w:t>
            </w:r>
          </w:p>
        </w:tc>
      </w:tr>
      <w:tr>
        <w:tc>
          <w:tcPr>
            <w:tcW w:type="dxa" w:w="2835"/>
            <w:shd w:val="clear" w:color="auto" w:fill="DCE6F1"/>
          </w:tcPr>
          <w:p>
            <w:r>
              <w:rPr>
                <w:b/>
                <w:sz w:val="18"/>
              </w:rPr>
              <w:t>strongs_number</w:t>
            </w:r>
          </w:p>
        </w:tc>
        <w:tc>
          <w:tcPr>
            <w:tcW w:type="dxa" w:w="6236"/>
          </w:tcPr>
          <w:p>
            <w:r>
              <w:rPr>
                <w:sz w:val="18"/>
              </w:rPr>
              <w:t>H0160</w:t>
            </w:r>
          </w:p>
        </w:tc>
      </w:tr>
      <w:tr>
        <w:tc>
          <w:tcPr>
            <w:tcW w:type="dxa" w:w="2835"/>
            <w:shd w:val="clear" w:color="auto" w:fill="DCE6F1"/>
          </w:tcPr>
          <w:p>
            <w:r>
              <w:rPr>
                <w:b/>
                <w:sz w:val="18"/>
              </w:rPr>
              <w:t>transliteration</w:t>
            </w:r>
          </w:p>
        </w:tc>
        <w:tc>
          <w:tcPr>
            <w:tcW w:type="dxa" w:w="6236"/>
          </w:tcPr>
          <w:p>
            <w:r>
              <w:rPr>
                <w:sz w:val="18"/>
              </w:rPr>
              <w:t>a.ha.vah</w:t>
            </w:r>
          </w:p>
        </w:tc>
      </w:tr>
      <w:tr>
        <w:tc>
          <w:tcPr>
            <w:tcW w:type="dxa" w:w="2835"/>
            <w:shd w:val="clear" w:color="auto" w:fill="DCE6F1"/>
          </w:tcPr>
          <w:p>
            <w:r>
              <w:rPr>
                <w:b/>
                <w:sz w:val="18"/>
              </w:rPr>
              <w:t>step_search_gloss</w:t>
            </w:r>
          </w:p>
        </w:tc>
        <w:tc>
          <w:tcPr>
            <w:tcW w:type="dxa" w:w="6236"/>
          </w:tcPr>
          <w:p>
            <w:r>
              <w:rPr>
                <w:sz w:val="18"/>
              </w:rPr>
              <w:t>love</w:t>
            </w:r>
          </w:p>
        </w:tc>
      </w:tr>
      <w:tr>
        <w:tc>
          <w:tcPr>
            <w:tcW w:type="dxa" w:w="2835"/>
            <w:shd w:val="clear" w:color="auto" w:fill="DCE6F1"/>
          </w:tcPr>
          <w:p>
            <w:r>
              <w:rPr>
                <w:b/>
                <w:sz w:val="18"/>
              </w:rPr>
              <w:t>word_analysis_gloss</w:t>
            </w:r>
          </w:p>
        </w:tc>
        <w:tc>
          <w:tcPr>
            <w:tcW w:type="dxa" w:w="6236"/>
          </w:tcPr>
          <w:p>
            <w:r>
              <w:rPr>
                <w:sz w:val="18"/>
              </w:rPr>
              <w:t>love</w:t>
            </w:r>
          </w:p>
        </w:tc>
      </w:tr>
      <w:tr>
        <w:tc>
          <w:tcPr>
            <w:tcW w:type="dxa" w:w="2835"/>
            <w:shd w:val="clear" w:color="auto" w:fill="DCE6F1"/>
          </w:tcPr>
          <w:p>
            <w:r>
              <w:rPr>
                <w:b/>
                <w:sz w:val="18"/>
              </w:rPr>
              <w:t>occurrence_count</w:t>
            </w:r>
          </w:p>
        </w:tc>
        <w:tc>
          <w:tcPr>
            <w:tcW w:type="dxa" w:w="6236"/>
          </w:tcPr>
          <w:p>
            <w:r>
              <w:rPr>
                <w:sz w:val="18"/>
              </w:rPr>
              <w:t>38</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love</w:t>
        <w:br/>
        <w:br/>
        <w:t>1a) human love for human object</w:t>
        <w:br/>
        <w:br/>
        <w:t>1a1) of man toward man</w:t>
        <w:br/>
        <w:br/>
        <w:t>1a2) of man toward himself</w:t>
        <w:br/>
        <w:br/>
        <w:t>1a3) between man and woman</w:t>
        <w:br/>
        <w:br/>
        <w:t>1a4) sexual desire</w:t>
        <w:br/>
        <w:br/>
        <w:t>2) God's love to His people</w:t>
      </w:r>
    </w:p>
    <w:p>
      <w:r>
        <w:rPr>
          <w:sz w:val="16"/>
        </w:rPr>
        <w:t>meaning_numbered: True</w:t>
      </w:r>
    </w:p>
    <w:p/>
    <w:p>
      <w:pPr>
        <w:pStyle w:val="Heading3"/>
      </w:pPr>
      <w:r>
        <w:t>4.1.a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1221</w:t>
            </w:r>
          </w:p>
        </w:tc>
        <w:tc>
          <w:tcPr>
            <w:tcW w:type="dxa" w:w="1134"/>
            <w:shd w:val="clear" w:color="auto" w:fill="EEF3F8"/>
          </w:tcPr>
          <w:p>
            <w:r>
              <w:rPr>
                <w:sz w:val="16"/>
              </w:rPr>
              <w:t>331</w:t>
            </w:r>
          </w:p>
        </w:tc>
        <w:tc>
          <w:tcPr>
            <w:tcW w:type="dxa" w:w="3969"/>
            <w:shd w:val="clear" w:color="auto" w:fill="EEF3F8"/>
          </w:tcPr>
          <w:p>
            <w:r>
              <w:rPr>
                <w:sz w:val="16"/>
              </w:rPr>
              <w:t>beloved</w:t>
            </w:r>
          </w:p>
        </w:tc>
        <w:tc>
          <w:tcPr>
            <w:tcW w:type="dxa" w:w="2835"/>
            <w:shd w:val="clear" w:color="auto" w:fill="EEF3F8"/>
          </w:tcPr>
          <w:p>
            <w:r>
              <w:rPr>
                <w:sz w:val="16"/>
              </w:rPr>
              <w:t>o.hav</w:t>
            </w:r>
          </w:p>
        </w:tc>
      </w:tr>
      <w:tr>
        <w:tc>
          <w:tcPr>
            <w:tcW w:type="dxa" w:w="1134"/>
          </w:tcPr>
          <w:p>
            <w:r>
              <w:rPr>
                <w:sz w:val="16"/>
              </w:rPr>
              <w:t>1220</w:t>
            </w:r>
          </w:p>
        </w:tc>
        <w:tc>
          <w:tcPr>
            <w:tcW w:type="dxa" w:w="1134"/>
          </w:tcPr>
          <w:p>
            <w:r>
              <w:rPr>
                <w:sz w:val="16"/>
              </w:rPr>
              <w:t>331</w:t>
            </w:r>
          </w:p>
        </w:tc>
        <w:tc>
          <w:tcPr>
            <w:tcW w:type="dxa" w:w="3969"/>
          </w:tcPr>
          <w:p>
            <w:r>
              <w:rPr>
                <w:sz w:val="16"/>
              </w:rPr>
              <w:t>lover</w:t>
            </w:r>
          </w:p>
        </w:tc>
        <w:tc>
          <w:tcPr>
            <w:tcW w:type="dxa" w:w="2835"/>
          </w:tcPr>
          <w:p>
            <w:r>
              <w:rPr>
                <w:sz w:val="16"/>
              </w:rPr>
              <w:t>a.hav</w:t>
            </w:r>
          </w:p>
        </w:tc>
      </w:tr>
      <w:tr>
        <w:tc>
          <w:tcPr>
            <w:tcW w:type="dxa" w:w="1134"/>
            <w:shd w:val="clear" w:color="auto" w:fill="EEF3F8"/>
          </w:tcPr>
          <w:p>
            <w:r>
              <w:rPr>
                <w:sz w:val="16"/>
              </w:rPr>
              <w:t>1219</w:t>
            </w:r>
          </w:p>
        </w:tc>
        <w:tc>
          <w:tcPr>
            <w:tcW w:type="dxa" w:w="1134"/>
            <w:shd w:val="clear" w:color="auto" w:fill="EEF3F8"/>
          </w:tcPr>
          <w:p>
            <w:r>
              <w:rPr>
                <w:sz w:val="16"/>
              </w:rPr>
              <w:t>331</w:t>
            </w:r>
          </w:p>
        </w:tc>
        <w:tc>
          <w:tcPr>
            <w:tcW w:type="dxa" w:w="3969"/>
            <w:shd w:val="clear" w:color="auto" w:fill="EEF3F8"/>
          </w:tcPr>
          <w:p>
            <w:r>
              <w:rPr>
                <w:sz w:val="16"/>
              </w:rPr>
              <w:t>to love: friend</w:t>
            </w:r>
          </w:p>
        </w:tc>
        <w:tc>
          <w:tcPr>
            <w:tcW w:type="dxa" w:w="2835"/>
            <w:shd w:val="clear" w:color="auto" w:fill="EEF3F8"/>
          </w:tcPr>
          <w:p>
            <w:r>
              <w:rPr>
                <w:sz w:val="16"/>
              </w:rPr>
              <w:t>a.hev</w:t>
            </w:r>
          </w:p>
        </w:tc>
      </w:tr>
      <w:tr>
        <w:tc>
          <w:tcPr>
            <w:tcW w:type="dxa" w:w="1134"/>
          </w:tcPr>
          <w:p>
            <w:r>
              <w:rPr>
                <w:sz w:val="16"/>
              </w:rPr>
              <w:t>1218</w:t>
            </w:r>
          </w:p>
        </w:tc>
        <w:tc>
          <w:tcPr>
            <w:tcW w:type="dxa" w:w="1134"/>
          </w:tcPr>
          <w:p>
            <w:r>
              <w:rPr>
                <w:sz w:val="16"/>
              </w:rPr>
              <w:t>331</w:t>
            </w:r>
          </w:p>
        </w:tc>
        <w:tc>
          <w:tcPr>
            <w:tcW w:type="dxa" w:w="3969"/>
          </w:tcPr>
          <w:p>
            <w:r>
              <w:rPr>
                <w:sz w:val="16"/>
              </w:rPr>
              <w:t>to love: lover</w:t>
            </w:r>
          </w:p>
        </w:tc>
        <w:tc>
          <w:tcPr>
            <w:tcW w:type="dxa" w:w="2835"/>
          </w:tcPr>
          <w:p>
            <w:r>
              <w:rPr>
                <w:sz w:val="16"/>
              </w:rPr>
              <w:t>a.hev</w:t>
            </w:r>
          </w:p>
        </w:tc>
      </w:tr>
    </w:tbl>
    <w:p/>
    <w:p>
      <w:pPr>
        <w:pStyle w:val="Heading3"/>
      </w:pPr>
      <w:r>
        <w:t>4.1.b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304</w:t>
            </w:r>
          </w:p>
        </w:tc>
        <w:tc>
          <w:tcPr>
            <w:tcW w:type="dxa" w:w="1134"/>
            <w:shd w:val="clear" w:color="auto" w:fill="EEF3F8"/>
          </w:tcPr>
          <w:p>
            <w:r>
              <w:rPr>
                <w:sz w:val="16"/>
              </w:rPr>
              <w:t>331</w:t>
            </w:r>
          </w:p>
        </w:tc>
        <w:tc>
          <w:tcPr>
            <w:tcW w:type="dxa" w:w="6803"/>
            <w:shd w:val="clear" w:color="auto" w:fill="EEF3F8"/>
          </w:tcPr>
          <w:p>
            <w:r>
              <w:rPr>
                <w:sz w:val="16"/>
              </w:rPr>
              <w:t>AHAV</w:t>
            </w:r>
          </w:p>
        </w:tc>
      </w:tr>
    </w:tbl>
    <w:p/>
    <w:p>
      <w:pPr>
        <w:pStyle w:val="Heading3"/>
      </w:pPr>
      <w:r>
        <w:t>4.1.c  Phase-2 Flags</w:t>
      </w:r>
    </w:p>
    <w:p>
      <w:pPr>
        <w:pStyle w:val="ListBullet"/>
      </w:pPr>
      <w:r>
        <w:rPr>
          <w:sz w:val="18"/>
        </w:rPr>
        <w:t>• GOD_AS_SUBJECT (inline)</w:t>
      </w:r>
    </w:p>
    <w:p/>
    <w:p>
      <w:pPr>
        <w:pStyle w:val="Heading3"/>
      </w:pPr>
      <w:r>
        <w:t>4.1.d  Verse Records  (35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4114</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Gen 29:20</w:t>
            </w:r>
          </w:p>
        </w:tc>
        <w:tc>
          <w:tcPr>
            <w:tcW w:type="dxa" w:w="1701"/>
            <w:shd w:val="clear" w:color="auto" w:fill="EEF3F8"/>
          </w:tcPr>
          <w:p>
            <w:r>
              <w:rPr>
                <w:sz w:val="16"/>
              </w:rPr>
              <w:t>29</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So Jacob served seven years for Rachel, and they seemed to him but a few days because of the love he had for 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4115</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Deu 7:8</w:t>
            </w:r>
          </w:p>
        </w:tc>
        <w:tc>
          <w:tcPr>
            <w:tcW w:type="dxa" w:w="1701"/>
          </w:tcPr>
          <w:p>
            <w:r>
              <w:rPr>
                <w:sz w:val="16"/>
              </w:rPr>
              <w:t>7</w:t>
            </w:r>
          </w:p>
        </w:tc>
        <w:tc>
          <w:tcPr>
            <w:tcW w:type="dxa" w:w="680"/>
          </w:tcPr>
          <w:p>
            <w:r>
              <w:rPr>
                <w:sz w:val="16"/>
              </w:rPr>
              <w:t>8</w:t>
            </w:r>
          </w:p>
        </w:tc>
        <w:tc>
          <w:tcPr>
            <w:tcW w:type="dxa" w:w="680"/>
          </w:tcPr>
          <w:p>
            <w:r>
              <w:rPr>
                <w:sz w:val="16"/>
              </w:rPr>
              <w:t>ESV</w:t>
            </w:r>
          </w:p>
        </w:tc>
        <w:tc>
          <w:tcPr>
            <w:tcW w:type="dxa" w:w="850"/>
          </w:tcPr>
          <w:p>
            <w:r>
              <w:rPr>
                <w:sz w:val="16"/>
              </w:rPr>
              <w:t>but it is because the LORD loves you and is keeping the oath that he swore to your fathers, that the LORD has brought you out with a mighty hand and redeemed you from the house of slavery, from the hand of Pharaoh king of Egypt.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4116</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1Sa 18:3</w:t>
            </w:r>
          </w:p>
        </w:tc>
        <w:tc>
          <w:tcPr>
            <w:tcW w:type="dxa" w:w="1701"/>
            <w:shd w:val="clear" w:color="auto" w:fill="EEF3F8"/>
          </w:tcPr>
          <w:p>
            <w:r>
              <w:rPr>
                <w:sz w:val="16"/>
              </w:rPr>
              <w:t>18</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Then Jonathan made a covenant with David, because he loved him as his own soul.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4117</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1Sa 20:17</w:t>
            </w:r>
          </w:p>
        </w:tc>
        <w:tc>
          <w:tcPr>
            <w:tcW w:type="dxa" w:w="1701"/>
          </w:tcPr>
          <w:p>
            <w:r>
              <w:rPr>
                <w:sz w:val="16"/>
              </w:rPr>
              <w:t>20</w:t>
            </w:r>
          </w:p>
        </w:tc>
        <w:tc>
          <w:tcPr>
            <w:tcW w:type="dxa" w:w="680"/>
          </w:tcPr>
          <w:p>
            <w:r>
              <w:rPr>
                <w:sz w:val="16"/>
              </w:rPr>
              <w:t>17</w:t>
            </w:r>
          </w:p>
        </w:tc>
        <w:tc>
          <w:tcPr>
            <w:tcW w:type="dxa" w:w="680"/>
          </w:tcPr>
          <w:p>
            <w:r>
              <w:rPr>
                <w:sz w:val="16"/>
              </w:rPr>
              <w:t>ESV</w:t>
            </w:r>
          </w:p>
        </w:tc>
        <w:tc>
          <w:tcPr>
            <w:tcW w:type="dxa" w:w="850"/>
          </w:tcPr>
          <w:p>
            <w:r>
              <w:rPr>
                <w:sz w:val="16"/>
              </w:rPr>
              <w:t>And Jonathan made David swear again by his love for him, for he loved him as he loved his own soul.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4118</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2Sa 1:26</w:t>
            </w:r>
          </w:p>
        </w:tc>
        <w:tc>
          <w:tcPr>
            <w:tcW w:type="dxa" w:w="1701"/>
            <w:shd w:val="clear" w:color="auto" w:fill="EEF3F8"/>
          </w:tcPr>
          <w:p>
            <w:r>
              <w:rPr>
                <w:sz w:val="16"/>
              </w:rPr>
              <w:t>1</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I am distressed for you, my brother Jonathan;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4119</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2Sa 13:15</w:t>
            </w:r>
          </w:p>
        </w:tc>
        <w:tc>
          <w:tcPr>
            <w:tcW w:type="dxa" w:w="1701"/>
          </w:tcPr>
          <w:p>
            <w:r>
              <w:rPr>
                <w:sz w:val="16"/>
              </w:rPr>
              <w:t>13</w:t>
            </w:r>
          </w:p>
        </w:tc>
        <w:tc>
          <w:tcPr>
            <w:tcW w:type="dxa" w:w="680"/>
          </w:tcPr>
          <w:p>
            <w:r>
              <w:rPr>
                <w:sz w:val="16"/>
              </w:rPr>
              <w:t>15</w:t>
            </w:r>
          </w:p>
        </w:tc>
        <w:tc>
          <w:tcPr>
            <w:tcW w:type="dxa" w:w="680"/>
          </w:tcPr>
          <w:p>
            <w:r>
              <w:rPr>
                <w:sz w:val="16"/>
              </w:rPr>
              <w:t>ESV</w:t>
            </w:r>
          </w:p>
        </w:tc>
        <w:tc>
          <w:tcPr>
            <w:tcW w:type="dxa" w:w="850"/>
          </w:tcPr>
          <w:p>
            <w:r>
              <w:rPr>
                <w:sz w:val="16"/>
              </w:rPr>
              <w:t>Then Amnon hated her with very great hatred, so that the hatred with which he hated her was greater than the love with which he had loved her. And Amnon said to her, “Get up! Go!”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4120</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1Ki 11:2</w:t>
            </w:r>
          </w:p>
        </w:tc>
        <w:tc>
          <w:tcPr>
            <w:tcW w:type="dxa" w:w="1701"/>
            <w:shd w:val="clear" w:color="auto" w:fill="EEF3F8"/>
          </w:tcPr>
          <w:p>
            <w:r>
              <w:rPr>
                <w:sz w:val="16"/>
              </w:rPr>
              <w:t>11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from the nations concerning which the LORD had said to the people of Israel, “You shall not enter into marriage with them, neither shall they with you, for surely they will turn away your heart after their gods.” Solomon clung to these in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4121</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2Ch 2:11</w:t>
            </w:r>
          </w:p>
        </w:tc>
        <w:tc>
          <w:tcPr>
            <w:tcW w:type="dxa" w:w="1701"/>
          </w:tcPr>
          <w:p>
            <w:r>
              <w:rPr>
                <w:sz w:val="16"/>
              </w:rPr>
              <w:t>2</w:t>
            </w:r>
          </w:p>
        </w:tc>
        <w:tc>
          <w:tcPr>
            <w:tcW w:type="dxa" w:w="680"/>
          </w:tcPr>
          <w:p>
            <w:r>
              <w:rPr>
                <w:sz w:val="16"/>
              </w:rPr>
              <w:t>11</w:t>
            </w:r>
          </w:p>
        </w:tc>
        <w:tc>
          <w:tcPr>
            <w:tcW w:type="dxa" w:w="680"/>
          </w:tcPr>
          <w:p>
            <w:r>
              <w:rPr>
                <w:sz w:val="16"/>
              </w:rPr>
              <w:t>ESV</w:t>
            </w:r>
          </w:p>
        </w:tc>
        <w:tc>
          <w:tcPr>
            <w:tcW w:type="dxa" w:w="850"/>
          </w:tcPr>
          <w:p>
            <w:r>
              <w:rPr>
                <w:sz w:val="16"/>
              </w:rPr>
              <w:t>Then Hiram the king of Tyre answered in a letter that he sent to Solomon, “Because the LORD loves his people, he has made you king over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4122</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Psa 109:4</w:t>
            </w:r>
          </w:p>
        </w:tc>
        <w:tc>
          <w:tcPr>
            <w:tcW w:type="dxa" w:w="1701"/>
            <w:shd w:val="clear" w:color="auto" w:fill="EEF3F8"/>
          </w:tcPr>
          <w:p>
            <w:r>
              <w:rPr>
                <w:sz w:val="16"/>
              </w:rPr>
              <w:t>109</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In return for my love they accuse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4123</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Psa 109:5</w:t>
            </w:r>
          </w:p>
        </w:tc>
        <w:tc>
          <w:tcPr>
            <w:tcW w:type="dxa" w:w="1701"/>
          </w:tcPr>
          <w:p>
            <w:r>
              <w:rPr>
                <w:sz w:val="16"/>
              </w:rPr>
              <w:t>109</w:t>
            </w:r>
          </w:p>
        </w:tc>
        <w:tc>
          <w:tcPr>
            <w:tcW w:type="dxa" w:w="680"/>
          </w:tcPr>
          <w:p>
            <w:r>
              <w:rPr>
                <w:sz w:val="16"/>
              </w:rPr>
              <w:t>5</w:t>
            </w:r>
          </w:p>
        </w:tc>
        <w:tc>
          <w:tcPr>
            <w:tcW w:type="dxa" w:w="680"/>
          </w:tcPr>
          <w:p>
            <w:r>
              <w:rPr>
                <w:sz w:val="16"/>
              </w:rPr>
              <w:t>ESV</w:t>
            </w:r>
          </w:p>
        </w:tc>
        <w:tc>
          <w:tcPr>
            <w:tcW w:type="dxa" w:w="850"/>
          </w:tcPr>
          <w:p>
            <w:r>
              <w:rPr>
                <w:sz w:val="16"/>
              </w:rPr>
              <w:t>So they reward me evil for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4124</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Pro 5:19</w:t>
            </w:r>
          </w:p>
        </w:tc>
        <w:tc>
          <w:tcPr>
            <w:tcW w:type="dxa" w:w="1701"/>
            <w:shd w:val="clear" w:color="auto" w:fill="EEF3F8"/>
          </w:tcPr>
          <w:p>
            <w:r>
              <w:rPr>
                <w:sz w:val="16"/>
              </w:rPr>
              <w:t>5</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a lovely deer, a graceful doe.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4125</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Pro 10:12</w:t>
            </w:r>
          </w:p>
        </w:tc>
        <w:tc>
          <w:tcPr>
            <w:tcW w:type="dxa" w:w="1701"/>
          </w:tcPr>
          <w:p>
            <w:r>
              <w:rPr>
                <w:sz w:val="16"/>
              </w:rPr>
              <w:t>10</w:t>
            </w:r>
          </w:p>
        </w:tc>
        <w:tc>
          <w:tcPr>
            <w:tcW w:type="dxa" w:w="680"/>
          </w:tcPr>
          <w:p>
            <w:r>
              <w:rPr>
                <w:sz w:val="16"/>
              </w:rPr>
              <w:t>12</w:t>
            </w:r>
          </w:p>
        </w:tc>
        <w:tc>
          <w:tcPr>
            <w:tcW w:type="dxa" w:w="680"/>
          </w:tcPr>
          <w:p>
            <w:r>
              <w:rPr>
                <w:sz w:val="16"/>
              </w:rPr>
              <w:t>ESV</w:t>
            </w:r>
          </w:p>
        </w:tc>
        <w:tc>
          <w:tcPr>
            <w:tcW w:type="dxa" w:w="850"/>
          </w:tcPr>
          <w:p>
            <w:r>
              <w:rPr>
                <w:sz w:val="16"/>
              </w:rPr>
              <w:t>Hatred stirs up strife,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4126</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Pro 15:17</w:t>
            </w:r>
          </w:p>
        </w:tc>
        <w:tc>
          <w:tcPr>
            <w:tcW w:type="dxa" w:w="1701"/>
            <w:shd w:val="clear" w:color="auto" w:fill="EEF3F8"/>
          </w:tcPr>
          <w:p>
            <w:r>
              <w:rPr>
                <w:sz w:val="16"/>
              </w:rPr>
              <w:t>15</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Better is a dinner of herbs where love is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4127</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Pro 17:9</w:t>
            </w:r>
          </w:p>
        </w:tc>
        <w:tc>
          <w:tcPr>
            <w:tcW w:type="dxa" w:w="1701"/>
          </w:tcPr>
          <w:p>
            <w:r>
              <w:rPr>
                <w:sz w:val="16"/>
              </w:rPr>
              <w:t>17</w:t>
            </w:r>
          </w:p>
        </w:tc>
        <w:tc>
          <w:tcPr>
            <w:tcW w:type="dxa" w:w="680"/>
          </w:tcPr>
          <w:p>
            <w:r>
              <w:rPr>
                <w:sz w:val="16"/>
              </w:rPr>
              <w:t>9</w:t>
            </w:r>
          </w:p>
        </w:tc>
        <w:tc>
          <w:tcPr>
            <w:tcW w:type="dxa" w:w="680"/>
          </w:tcPr>
          <w:p>
            <w:r>
              <w:rPr>
                <w:sz w:val="16"/>
              </w:rPr>
              <w:t>ESV</w:t>
            </w:r>
          </w:p>
        </w:tc>
        <w:tc>
          <w:tcPr>
            <w:tcW w:type="dxa" w:w="850"/>
          </w:tcPr>
          <w:p>
            <w:r>
              <w:rPr>
                <w:sz w:val="16"/>
              </w:rPr>
              <w:t>Whoever covers an offense seeks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4128</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Pro 27:5</w:t>
            </w:r>
          </w:p>
        </w:tc>
        <w:tc>
          <w:tcPr>
            <w:tcW w:type="dxa" w:w="1701"/>
            <w:shd w:val="clear" w:color="auto" w:fill="EEF3F8"/>
          </w:tcPr>
          <w:p>
            <w:r>
              <w:rPr>
                <w:sz w:val="16"/>
              </w:rPr>
              <w:t>27</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Better is open rebuke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4129</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Ecc 9:1</w:t>
            </w:r>
          </w:p>
        </w:tc>
        <w:tc>
          <w:tcPr>
            <w:tcW w:type="dxa" w:w="1701"/>
          </w:tcPr>
          <w:p>
            <w:r>
              <w:rPr>
                <w:sz w:val="16"/>
              </w:rPr>
              <w:t>9</w:t>
            </w:r>
          </w:p>
        </w:tc>
        <w:tc>
          <w:tcPr>
            <w:tcW w:type="dxa" w:w="680"/>
          </w:tcPr>
          <w:p>
            <w:r>
              <w:rPr>
                <w:sz w:val="16"/>
              </w:rPr>
              <w:t>1</w:t>
            </w:r>
          </w:p>
        </w:tc>
        <w:tc>
          <w:tcPr>
            <w:tcW w:type="dxa" w:w="680"/>
          </w:tcPr>
          <w:p>
            <w:r>
              <w:rPr>
                <w:sz w:val="16"/>
              </w:rPr>
              <w:t>ESV</w:t>
            </w:r>
          </w:p>
        </w:tc>
        <w:tc>
          <w:tcPr>
            <w:tcW w:type="dxa" w:w="850"/>
          </w:tcPr>
          <w:p>
            <w:r>
              <w:rPr>
                <w:sz w:val="16"/>
              </w:rPr>
              <w:t>But all this I laid to heart, examining it all, how the righteous and the wise and their deeds are in the hand of God. Whether it is love or hate, man does not know; both are before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4130</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Ecc 9:6</w:t>
            </w:r>
          </w:p>
        </w:tc>
        <w:tc>
          <w:tcPr>
            <w:tcW w:type="dxa" w:w="1701"/>
            <w:shd w:val="clear" w:color="auto" w:fill="EEF3F8"/>
          </w:tcPr>
          <w:p>
            <w:r>
              <w:rPr>
                <w:sz w:val="16"/>
              </w:rPr>
              <w:t>9</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Their love and their hate and their envy have already perished, and forever they have no more share in all that is done under the sun.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4131</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Son 2:4</w:t>
            </w:r>
          </w:p>
        </w:tc>
        <w:tc>
          <w:tcPr>
            <w:tcW w:type="dxa" w:w="1701"/>
          </w:tcPr>
          <w:p>
            <w:r>
              <w:rPr>
                <w:sz w:val="16"/>
              </w:rPr>
              <w:t>2</w:t>
            </w:r>
          </w:p>
        </w:tc>
        <w:tc>
          <w:tcPr>
            <w:tcW w:type="dxa" w:w="680"/>
          </w:tcPr>
          <w:p>
            <w:r>
              <w:rPr>
                <w:sz w:val="16"/>
              </w:rPr>
              <w:t>4</w:t>
            </w:r>
          </w:p>
        </w:tc>
        <w:tc>
          <w:tcPr>
            <w:tcW w:type="dxa" w:w="680"/>
          </w:tcPr>
          <w:p>
            <w:r>
              <w:rPr>
                <w:sz w:val="16"/>
              </w:rPr>
              <w:t>ESV</w:t>
            </w:r>
          </w:p>
        </w:tc>
        <w:tc>
          <w:tcPr>
            <w:tcW w:type="dxa" w:w="850"/>
          </w:tcPr>
          <w:p>
            <w:r>
              <w:rPr>
                <w:sz w:val="16"/>
              </w:rPr>
              <w:t>He brought me to the banqueting house,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4132</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Son 2:5</w:t>
            </w:r>
          </w:p>
        </w:tc>
        <w:tc>
          <w:tcPr>
            <w:tcW w:type="dxa" w:w="1701"/>
            <w:shd w:val="clear" w:color="auto" w:fill="EEF3F8"/>
          </w:tcPr>
          <w:p>
            <w:r>
              <w:rPr>
                <w:sz w:val="16"/>
              </w:rPr>
              <w:t>2</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Sustain me with raisins;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4133</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Son 2:7</w:t>
            </w:r>
          </w:p>
        </w:tc>
        <w:tc>
          <w:tcPr>
            <w:tcW w:type="dxa" w:w="1701"/>
          </w:tcPr>
          <w:p>
            <w:r>
              <w:rPr>
                <w:sz w:val="16"/>
              </w:rPr>
              <w:t>2</w:t>
            </w:r>
          </w:p>
        </w:tc>
        <w:tc>
          <w:tcPr>
            <w:tcW w:type="dxa" w:w="680"/>
          </w:tcPr>
          <w:p>
            <w:r>
              <w:rPr>
                <w:sz w:val="16"/>
              </w:rPr>
              <w:t>7</w:t>
            </w:r>
          </w:p>
        </w:tc>
        <w:tc>
          <w:tcPr>
            <w:tcW w:type="dxa" w:w="680"/>
          </w:tcPr>
          <w:p>
            <w:r>
              <w:rPr>
                <w:sz w:val="16"/>
              </w:rPr>
              <w:t>ESV</w:t>
            </w:r>
          </w:p>
        </w:tc>
        <w:tc>
          <w:tcPr>
            <w:tcW w:type="dxa" w:w="850"/>
          </w:tcPr>
          <w:p>
            <w:r>
              <w:rPr>
                <w:sz w:val="16"/>
              </w:rPr>
              <w:t>I adjure you, O daughters of Jerusalem,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4134</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Son 3:5</w:t>
            </w:r>
          </w:p>
        </w:tc>
        <w:tc>
          <w:tcPr>
            <w:tcW w:type="dxa" w:w="1701"/>
            <w:shd w:val="clear" w:color="auto" w:fill="EEF3F8"/>
          </w:tcPr>
          <w:p>
            <w:r>
              <w:rPr>
                <w:sz w:val="16"/>
              </w:rPr>
              <w:t>3</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I adjure you, O daughters of Jerusalem,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4135</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Son 3:10</w:t>
            </w:r>
          </w:p>
        </w:tc>
        <w:tc>
          <w:tcPr>
            <w:tcW w:type="dxa" w:w="1701"/>
          </w:tcPr>
          <w:p>
            <w:r>
              <w:rPr>
                <w:sz w:val="16"/>
              </w:rPr>
              <w:t>3</w:t>
            </w:r>
          </w:p>
        </w:tc>
        <w:tc>
          <w:tcPr>
            <w:tcW w:type="dxa" w:w="680"/>
          </w:tcPr>
          <w:p>
            <w:r>
              <w:rPr>
                <w:sz w:val="16"/>
              </w:rPr>
              <w:t>10</w:t>
            </w:r>
          </w:p>
        </w:tc>
        <w:tc>
          <w:tcPr>
            <w:tcW w:type="dxa" w:w="680"/>
          </w:tcPr>
          <w:p>
            <w:r>
              <w:rPr>
                <w:sz w:val="16"/>
              </w:rPr>
              <w:t>ESV</w:t>
            </w:r>
          </w:p>
        </w:tc>
        <w:tc>
          <w:tcPr>
            <w:tcW w:type="dxa" w:w="850"/>
          </w:tcPr>
          <w:p>
            <w:r>
              <w:rPr>
                <w:sz w:val="16"/>
              </w:rPr>
              <w:t>He made its posts of silver,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4136</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Son 5:8</w:t>
            </w:r>
          </w:p>
        </w:tc>
        <w:tc>
          <w:tcPr>
            <w:tcW w:type="dxa" w:w="1701"/>
            <w:shd w:val="clear" w:color="auto" w:fill="EEF3F8"/>
          </w:tcPr>
          <w:p>
            <w:r>
              <w:rPr>
                <w:sz w:val="16"/>
              </w:rPr>
              <w:t>5</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I adjure you, O daughters of Jerusalem,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4137</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Son 7:6</w:t>
            </w:r>
          </w:p>
        </w:tc>
        <w:tc>
          <w:tcPr>
            <w:tcW w:type="dxa" w:w="1701"/>
          </w:tcPr>
          <w:p>
            <w:r>
              <w:rPr>
                <w:sz w:val="16"/>
              </w:rPr>
              <w:t>7</w:t>
            </w:r>
          </w:p>
        </w:tc>
        <w:tc>
          <w:tcPr>
            <w:tcW w:type="dxa" w:w="680"/>
          </w:tcPr>
          <w:p>
            <w:r>
              <w:rPr>
                <w:sz w:val="16"/>
              </w:rPr>
              <w:t>6</w:t>
            </w:r>
          </w:p>
        </w:tc>
        <w:tc>
          <w:tcPr>
            <w:tcW w:type="dxa" w:w="680"/>
          </w:tcPr>
          <w:p>
            <w:r>
              <w:rPr>
                <w:sz w:val="16"/>
              </w:rPr>
              <w:t>ESV</w:t>
            </w:r>
          </w:p>
        </w:tc>
        <w:tc>
          <w:tcPr>
            <w:tcW w:type="dxa" w:w="850"/>
          </w:tcPr>
          <w:p>
            <w:r>
              <w:rPr>
                <w:sz w:val="16"/>
              </w:rPr>
              <w:t>How beautiful and pleasant you are,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4138</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Son 8:4</w:t>
            </w:r>
          </w:p>
        </w:tc>
        <w:tc>
          <w:tcPr>
            <w:tcW w:type="dxa" w:w="1701"/>
            <w:shd w:val="clear" w:color="auto" w:fill="EEF3F8"/>
          </w:tcPr>
          <w:p>
            <w:r>
              <w:rPr>
                <w:sz w:val="16"/>
              </w:rPr>
              <w:t>8</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I adjure you, O daughters of Jerusalem,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4139</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Son 8:6</w:t>
            </w:r>
          </w:p>
        </w:tc>
        <w:tc>
          <w:tcPr>
            <w:tcW w:type="dxa" w:w="1701"/>
          </w:tcPr>
          <w:p>
            <w:r>
              <w:rPr>
                <w:sz w:val="16"/>
              </w:rPr>
              <w:t>8</w:t>
            </w:r>
          </w:p>
        </w:tc>
        <w:tc>
          <w:tcPr>
            <w:tcW w:type="dxa" w:w="680"/>
          </w:tcPr>
          <w:p>
            <w:r>
              <w:rPr>
                <w:sz w:val="16"/>
              </w:rPr>
              <w:t>6</w:t>
            </w:r>
          </w:p>
        </w:tc>
        <w:tc>
          <w:tcPr>
            <w:tcW w:type="dxa" w:w="680"/>
          </w:tcPr>
          <w:p>
            <w:r>
              <w:rPr>
                <w:sz w:val="16"/>
              </w:rPr>
              <w:t>ESV</w:t>
            </w:r>
          </w:p>
        </w:tc>
        <w:tc>
          <w:tcPr>
            <w:tcW w:type="dxa" w:w="850"/>
          </w:tcPr>
          <w:p>
            <w:r>
              <w:rPr>
                <w:sz w:val="16"/>
              </w:rPr>
              <w:t>Set me as a seal upon your heart,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4140</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Son 8:7</w:t>
            </w:r>
          </w:p>
        </w:tc>
        <w:tc>
          <w:tcPr>
            <w:tcW w:type="dxa" w:w="1701"/>
            <w:shd w:val="clear" w:color="auto" w:fill="EEF3F8"/>
          </w:tcPr>
          <w:p>
            <w:r>
              <w:rPr>
                <w:sz w:val="16"/>
              </w:rPr>
              <w:t>8</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Many waters cannot quench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4141</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Isa 63:9</w:t>
            </w:r>
          </w:p>
        </w:tc>
        <w:tc>
          <w:tcPr>
            <w:tcW w:type="dxa" w:w="1701"/>
          </w:tcPr>
          <w:p>
            <w:r>
              <w:rPr>
                <w:sz w:val="16"/>
              </w:rPr>
              <w:t>63</w:t>
            </w:r>
          </w:p>
        </w:tc>
        <w:tc>
          <w:tcPr>
            <w:tcW w:type="dxa" w:w="680"/>
          </w:tcPr>
          <w:p>
            <w:r>
              <w:rPr>
                <w:sz w:val="16"/>
              </w:rPr>
              <w:t>9</w:t>
            </w:r>
          </w:p>
        </w:tc>
        <w:tc>
          <w:tcPr>
            <w:tcW w:type="dxa" w:w="680"/>
          </w:tcPr>
          <w:p>
            <w:r>
              <w:rPr>
                <w:sz w:val="16"/>
              </w:rPr>
              <w:t>ESV</w:t>
            </w:r>
          </w:p>
        </w:tc>
        <w:tc>
          <w:tcPr>
            <w:tcW w:type="dxa" w:w="850"/>
          </w:tcPr>
          <w:p>
            <w:r>
              <w:rPr>
                <w:sz w:val="16"/>
              </w:rPr>
              <w:t>In all their affliction he was afflicted,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4142</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Jer 2:2</w:t>
            </w:r>
          </w:p>
        </w:tc>
        <w:tc>
          <w:tcPr>
            <w:tcW w:type="dxa" w:w="1701"/>
            <w:shd w:val="clear" w:color="auto" w:fill="EEF3F8"/>
          </w:tcPr>
          <w:p>
            <w:r>
              <w:rPr>
                <w:sz w:val="16"/>
              </w:rPr>
              <w:t>2</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“Go and proclaim in the hearing of Jerusalem, Thus says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4143</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Jer 2:33</w:t>
            </w:r>
          </w:p>
        </w:tc>
        <w:tc>
          <w:tcPr>
            <w:tcW w:type="dxa" w:w="1701"/>
          </w:tcPr>
          <w:p>
            <w:r>
              <w:rPr>
                <w:sz w:val="16"/>
              </w:rPr>
              <w:t>2</w:t>
            </w:r>
          </w:p>
        </w:tc>
        <w:tc>
          <w:tcPr>
            <w:tcW w:type="dxa" w:w="680"/>
          </w:tcPr>
          <w:p>
            <w:r>
              <w:rPr>
                <w:sz w:val="16"/>
              </w:rPr>
              <w:t>33</w:t>
            </w:r>
          </w:p>
        </w:tc>
        <w:tc>
          <w:tcPr>
            <w:tcW w:type="dxa" w:w="680"/>
          </w:tcPr>
          <w:p>
            <w:r>
              <w:rPr>
                <w:sz w:val="16"/>
              </w:rPr>
              <w:t>ESV</w:t>
            </w:r>
          </w:p>
        </w:tc>
        <w:tc>
          <w:tcPr>
            <w:tcW w:type="dxa" w:w="850"/>
          </w:tcPr>
          <w:p>
            <w:r>
              <w:rPr>
                <w:sz w:val="16"/>
              </w:rPr>
              <w:t>“How well you direct your course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4144</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Jer 31:3</w:t>
            </w:r>
          </w:p>
        </w:tc>
        <w:tc>
          <w:tcPr>
            <w:tcW w:type="dxa" w:w="1701"/>
            <w:shd w:val="clear" w:color="auto" w:fill="EEF3F8"/>
          </w:tcPr>
          <w:p>
            <w:r>
              <w:rPr>
                <w:sz w:val="16"/>
              </w:rPr>
              <w:t>31</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the LORD appeared to him from far away.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4145</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Hos 3:1</w:t>
            </w:r>
          </w:p>
        </w:tc>
        <w:tc>
          <w:tcPr>
            <w:tcW w:type="dxa" w:w="1701"/>
          </w:tcPr>
          <w:p>
            <w:r>
              <w:rPr>
                <w:sz w:val="16"/>
              </w:rPr>
              <w:t>3</w:t>
            </w:r>
          </w:p>
        </w:tc>
        <w:tc>
          <w:tcPr>
            <w:tcW w:type="dxa" w:w="680"/>
          </w:tcPr>
          <w:p>
            <w:r>
              <w:rPr>
                <w:sz w:val="16"/>
              </w:rPr>
              <w:t>1</w:t>
            </w:r>
          </w:p>
        </w:tc>
        <w:tc>
          <w:tcPr>
            <w:tcW w:type="dxa" w:w="680"/>
          </w:tcPr>
          <w:p>
            <w:r>
              <w:rPr>
                <w:sz w:val="16"/>
              </w:rPr>
              <w:t>ESV</w:t>
            </w:r>
          </w:p>
        </w:tc>
        <w:tc>
          <w:tcPr>
            <w:tcW w:type="dxa" w:w="850"/>
          </w:tcPr>
          <w:p>
            <w:r>
              <w:rPr>
                <w:sz w:val="16"/>
              </w:rPr>
              <w:t>And the LORD said to me, “Go again, love a woman who is loved by another man and is an adulteress, even as the LORD loves the children of Israel, though they turn to other gods and love cakes of raisins.”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4146</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Hos 9:15</w:t>
            </w:r>
          </w:p>
        </w:tc>
        <w:tc>
          <w:tcPr>
            <w:tcW w:type="dxa" w:w="1701"/>
            <w:shd w:val="clear" w:color="auto" w:fill="EEF3F8"/>
          </w:tcPr>
          <w:p>
            <w:r>
              <w:rPr>
                <w:sz w:val="16"/>
              </w:rPr>
              <w:t>9</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Every evil of theirs is in Gilgal;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4147</w:t>
            </w:r>
          </w:p>
        </w:tc>
        <w:tc>
          <w:tcPr>
            <w:tcW w:type="dxa" w:w="850"/>
          </w:tcPr>
          <w:p>
            <w:r>
              <w:rPr>
                <w:sz w:val="16"/>
              </w:rPr>
              <w:t>22</w:t>
            </w:r>
          </w:p>
        </w:tc>
        <w:tc>
          <w:tcPr>
            <w:tcW w:type="dxa" w:w="1417"/>
          </w:tcPr>
          <w:p>
            <w:r>
              <w:rPr>
                <w:sz w:val="16"/>
              </w:rPr>
              <w:t>H0160</w:t>
            </w:r>
          </w:p>
        </w:tc>
        <w:tc>
          <w:tcPr>
            <w:tcW w:type="dxa" w:w="1417"/>
          </w:tcPr>
          <w:p>
            <w:r>
              <w:rPr>
                <w:sz w:val="16"/>
              </w:rPr>
              <w:t>a.ha.vah</w:t>
            </w:r>
          </w:p>
        </w:tc>
        <w:tc>
          <w:tcPr>
            <w:tcW w:type="dxa" w:w="850"/>
          </w:tcPr>
          <w:p>
            <w:r>
              <w:rPr>
                <w:sz w:val="16"/>
              </w:rPr>
              <w:t>OT</w:t>
            </w:r>
          </w:p>
        </w:tc>
        <w:tc>
          <w:tcPr>
            <w:tcW w:type="dxa" w:w="1134"/>
          </w:tcPr>
          <w:p>
            <w:r>
              <w:rPr>
                <w:sz w:val="16"/>
              </w:rPr>
              <w:t>Hos 11:4</w:t>
            </w:r>
          </w:p>
        </w:tc>
        <w:tc>
          <w:tcPr>
            <w:tcW w:type="dxa" w:w="1701"/>
          </w:tcPr>
          <w:p>
            <w:r>
              <w:rPr>
                <w:sz w:val="16"/>
              </w:rPr>
              <w:t>11</w:t>
            </w:r>
          </w:p>
        </w:tc>
        <w:tc>
          <w:tcPr>
            <w:tcW w:type="dxa" w:w="680"/>
          </w:tcPr>
          <w:p>
            <w:r>
              <w:rPr>
                <w:sz w:val="16"/>
              </w:rPr>
              <w:t>4</w:t>
            </w:r>
          </w:p>
        </w:tc>
        <w:tc>
          <w:tcPr>
            <w:tcW w:type="dxa" w:w="680"/>
          </w:tcPr>
          <w:p>
            <w:r>
              <w:rPr>
                <w:sz w:val="16"/>
              </w:rPr>
              <w:t>ESV</w:t>
            </w:r>
          </w:p>
        </w:tc>
        <w:tc>
          <w:tcPr>
            <w:tcW w:type="dxa" w:w="850"/>
          </w:tcPr>
          <w:p>
            <w:r>
              <w:rPr>
                <w:sz w:val="16"/>
              </w:rPr>
              <w:t>I led them with cords of kindness,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4148</w:t>
            </w:r>
          </w:p>
        </w:tc>
        <w:tc>
          <w:tcPr>
            <w:tcW w:type="dxa" w:w="850"/>
            <w:shd w:val="clear" w:color="auto" w:fill="EEF3F8"/>
          </w:tcPr>
          <w:p>
            <w:r>
              <w:rPr>
                <w:sz w:val="16"/>
              </w:rPr>
              <w:t>22</w:t>
            </w:r>
          </w:p>
        </w:tc>
        <w:tc>
          <w:tcPr>
            <w:tcW w:type="dxa" w:w="1417"/>
            <w:shd w:val="clear" w:color="auto" w:fill="EEF3F8"/>
          </w:tcPr>
          <w:p>
            <w:r>
              <w:rPr>
                <w:sz w:val="16"/>
              </w:rPr>
              <w:t>H0160</w:t>
            </w:r>
          </w:p>
        </w:tc>
        <w:tc>
          <w:tcPr>
            <w:tcW w:type="dxa" w:w="1417"/>
            <w:shd w:val="clear" w:color="auto" w:fill="EEF3F8"/>
          </w:tcPr>
          <w:p>
            <w:r>
              <w:rPr>
                <w:sz w:val="16"/>
              </w:rPr>
              <w:t>a.ha.vah</w:t>
            </w:r>
          </w:p>
        </w:tc>
        <w:tc>
          <w:tcPr>
            <w:tcW w:type="dxa" w:w="850"/>
            <w:shd w:val="clear" w:color="auto" w:fill="EEF3F8"/>
          </w:tcPr>
          <w:p>
            <w:r>
              <w:rPr>
                <w:sz w:val="16"/>
              </w:rPr>
              <w:t>OT</w:t>
            </w:r>
          </w:p>
        </w:tc>
        <w:tc>
          <w:tcPr>
            <w:tcW w:type="dxa" w:w="1134"/>
            <w:shd w:val="clear" w:color="auto" w:fill="EEF3F8"/>
          </w:tcPr>
          <w:p>
            <w:r>
              <w:rPr>
                <w:sz w:val="16"/>
              </w:rPr>
              <w:t>Zep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The LORD your God is in your midst,</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  a.hav  (H0158)  —  lover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332</w:t>
            </w:r>
          </w:p>
        </w:tc>
      </w:tr>
      <w:tr>
        <w:tc>
          <w:tcPr>
            <w:tcW w:type="dxa" w:w="2835"/>
            <w:shd w:val="clear" w:color="auto" w:fill="DCE6F1"/>
          </w:tcPr>
          <w:p>
            <w:r>
              <w:rPr>
                <w:b/>
                <w:sz w:val="18"/>
              </w:rPr>
              <w:t>file_id</w:t>
            </w:r>
          </w:p>
        </w:tc>
        <w:tc>
          <w:tcPr>
            <w:tcW w:type="dxa" w:w="6236"/>
          </w:tcPr>
          <w:p>
            <w:r>
              <w:rPr>
                <w:sz w:val="18"/>
              </w:rPr>
              <w:t>22</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H0158</w:t>
            </w:r>
          </w:p>
        </w:tc>
      </w:tr>
      <w:tr>
        <w:tc>
          <w:tcPr>
            <w:tcW w:type="dxa" w:w="2835"/>
            <w:shd w:val="clear" w:color="auto" w:fill="DCE6F1"/>
          </w:tcPr>
          <w:p>
            <w:r>
              <w:rPr>
                <w:b/>
                <w:sz w:val="18"/>
              </w:rPr>
              <w:t>strongs_number</w:t>
            </w:r>
          </w:p>
        </w:tc>
        <w:tc>
          <w:tcPr>
            <w:tcW w:type="dxa" w:w="6236"/>
          </w:tcPr>
          <w:p>
            <w:r>
              <w:rPr>
                <w:sz w:val="18"/>
              </w:rPr>
              <w:t>H0158</w:t>
            </w:r>
          </w:p>
        </w:tc>
      </w:tr>
      <w:tr>
        <w:tc>
          <w:tcPr>
            <w:tcW w:type="dxa" w:w="2835"/>
            <w:shd w:val="clear" w:color="auto" w:fill="DCE6F1"/>
          </w:tcPr>
          <w:p>
            <w:r>
              <w:rPr>
                <w:b/>
                <w:sz w:val="18"/>
              </w:rPr>
              <w:t>transliteration</w:t>
            </w:r>
          </w:p>
        </w:tc>
        <w:tc>
          <w:tcPr>
            <w:tcW w:type="dxa" w:w="6236"/>
          </w:tcPr>
          <w:p>
            <w:r>
              <w:rPr>
                <w:sz w:val="18"/>
              </w:rPr>
              <w:t>a.hav</w:t>
            </w:r>
          </w:p>
        </w:tc>
      </w:tr>
      <w:tr>
        <w:tc>
          <w:tcPr>
            <w:tcW w:type="dxa" w:w="2835"/>
            <w:shd w:val="clear" w:color="auto" w:fill="DCE6F1"/>
          </w:tcPr>
          <w:p>
            <w:r>
              <w:rPr>
                <w:b/>
                <w:sz w:val="18"/>
              </w:rPr>
              <w:t>step_search_gloss</w:t>
            </w:r>
          </w:p>
        </w:tc>
        <w:tc>
          <w:tcPr>
            <w:tcW w:type="dxa" w:w="6236"/>
          </w:tcPr>
          <w:p>
            <w:r>
              <w:rPr>
                <w:sz w:val="18"/>
              </w:rPr>
              <w:t>lover</w:t>
            </w:r>
          </w:p>
        </w:tc>
      </w:tr>
      <w:tr>
        <w:tc>
          <w:tcPr>
            <w:tcW w:type="dxa" w:w="2835"/>
            <w:shd w:val="clear" w:color="auto" w:fill="DCE6F1"/>
          </w:tcPr>
          <w:p>
            <w:r>
              <w:rPr>
                <w:b/>
                <w:sz w:val="18"/>
              </w:rPr>
              <w:t>word_analysis_gloss</w:t>
            </w:r>
          </w:p>
        </w:tc>
        <w:tc>
          <w:tcPr>
            <w:tcW w:type="dxa" w:w="6236"/>
          </w:tcPr>
          <w:p>
            <w:r>
              <w:rPr>
                <w:sz w:val="18"/>
              </w:rPr>
              <w:t>lover</w:t>
            </w:r>
          </w:p>
        </w:tc>
      </w:tr>
      <w:tr>
        <w:tc>
          <w:tcPr>
            <w:tcW w:type="dxa" w:w="2835"/>
            <w:shd w:val="clear" w:color="auto" w:fill="DCE6F1"/>
          </w:tcPr>
          <w:p>
            <w:r>
              <w:rPr>
                <w:b/>
                <w:sz w:val="18"/>
              </w:rPr>
              <w:t>occurrence_count</w:t>
            </w:r>
          </w:p>
        </w:tc>
        <w:tc>
          <w:tcPr>
            <w:tcW w:type="dxa" w:w="6236"/>
          </w:tcPr>
          <w:p>
            <w:r>
              <w:rPr>
                <w:sz w:val="18"/>
              </w:rPr>
              <w:t>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loves, amours (only in plural) ahbym</w:t>
        <w:br/>
        <w:br/>
        <w:t>2) (TWOT) love</w:t>
      </w:r>
    </w:p>
    <w:p>
      <w:r>
        <w:rPr>
          <w:sz w:val="16"/>
        </w:rPr>
        <w:t>meaning_numbered: True</w:t>
      </w:r>
    </w:p>
    <w:p/>
    <w:p>
      <w:pPr>
        <w:pStyle w:val="Heading3"/>
      </w:pPr>
      <w:r>
        <w:t>4.2.a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1224</w:t>
            </w:r>
          </w:p>
        </w:tc>
        <w:tc>
          <w:tcPr>
            <w:tcW w:type="dxa" w:w="1134"/>
            <w:shd w:val="clear" w:color="auto" w:fill="EEF3F8"/>
          </w:tcPr>
          <w:p>
            <w:r>
              <w:rPr>
                <w:sz w:val="16"/>
              </w:rPr>
              <w:t>332</w:t>
            </w:r>
          </w:p>
        </w:tc>
        <w:tc>
          <w:tcPr>
            <w:tcW w:type="dxa" w:w="3969"/>
            <w:shd w:val="clear" w:color="auto" w:fill="EEF3F8"/>
          </w:tcPr>
          <w:p>
            <w:r>
              <w:rPr>
                <w:sz w:val="16"/>
              </w:rPr>
              <w:t>beloved</w:t>
            </w:r>
          </w:p>
        </w:tc>
        <w:tc>
          <w:tcPr>
            <w:tcW w:type="dxa" w:w="2835"/>
            <w:shd w:val="clear" w:color="auto" w:fill="EEF3F8"/>
          </w:tcPr>
          <w:p>
            <w:r>
              <w:rPr>
                <w:sz w:val="16"/>
              </w:rPr>
              <w:t>o.hav</w:t>
            </w:r>
          </w:p>
        </w:tc>
      </w:tr>
      <w:tr>
        <w:tc>
          <w:tcPr>
            <w:tcW w:type="dxa" w:w="1134"/>
          </w:tcPr>
          <w:p>
            <w:r>
              <w:rPr>
                <w:sz w:val="16"/>
              </w:rPr>
              <w:t>1225</w:t>
            </w:r>
          </w:p>
        </w:tc>
        <w:tc>
          <w:tcPr>
            <w:tcW w:type="dxa" w:w="1134"/>
          </w:tcPr>
          <w:p>
            <w:r>
              <w:rPr>
                <w:sz w:val="16"/>
              </w:rPr>
              <w:t>332</w:t>
            </w:r>
          </w:p>
        </w:tc>
        <w:tc>
          <w:tcPr>
            <w:tcW w:type="dxa" w:w="3969"/>
          </w:tcPr>
          <w:p>
            <w:r>
              <w:rPr>
                <w:sz w:val="16"/>
              </w:rPr>
              <w:t>love</w:t>
            </w:r>
          </w:p>
        </w:tc>
        <w:tc>
          <w:tcPr>
            <w:tcW w:type="dxa" w:w="2835"/>
          </w:tcPr>
          <w:p>
            <w:r>
              <w:rPr>
                <w:sz w:val="16"/>
              </w:rPr>
              <w:t>a.ha.vah</w:t>
            </w:r>
          </w:p>
        </w:tc>
      </w:tr>
      <w:tr>
        <w:tc>
          <w:tcPr>
            <w:tcW w:type="dxa" w:w="1134"/>
            <w:shd w:val="clear" w:color="auto" w:fill="EEF3F8"/>
          </w:tcPr>
          <w:p>
            <w:r>
              <w:rPr>
                <w:sz w:val="16"/>
              </w:rPr>
              <w:t>1223</w:t>
            </w:r>
          </w:p>
        </w:tc>
        <w:tc>
          <w:tcPr>
            <w:tcW w:type="dxa" w:w="1134"/>
            <w:shd w:val="clear" w:color="auto" w:fill="EEF3F8"/>
          </w:tcPr>
          <w:p>
            <w:r>
              <w:rPr>
                <w:sz w:val="16"/>
              </w:rPr>
              <w:t>332</w:t>
            </w:r>
          </w:p>
        </w:tc>
        <w:tc>
          <w:tcPr>
            <w:tcW w:type="dxa" w:w="3969"/>
            <w:shd w:val="clear" w:color="auto" w:fill="EEF3F8"/>
          </w:tcPr>
          <w:p>
            <w:r>
              <w:rPr>
                <w:sz w:val="16"/>
              </w:rPr>
              <w:t>to love: friend</w:t>
            </w:r>
          </w:p>
        </w:tc>
        <w:tc>
          <w:tcPr>
            <w:tcW w:type="dxa" w:w="2835"/>
            <w:shd w:val="clear" w:color="auto" w:fill="EEF3F8"/>
          </w:tcPr>
          <w:p>
            <w:r>
              <w:rPr>
                <w:sz w:val="16"/>
              </w:rPr>
              <w:t>a.hev</w:t>
            </w:r>
          </w:p>
        </w:tc>
      </w:tr>
      <w:tr>
        <w:tc>
          <w:tcPr>
            <w:tcW w:type="dxa" w:w="1134"/>
          </w:tcPr>
          <w:p>
            <w:r>
              <w:rPr>
                <w:sz w:val="16"/>
              </w:rPr>
              <w:t>1222</w:t>
            </w:r>
          </w:p>
        </w:tc>
        <w:tc>
          <w:tcPr>
            <w:tcW w:type="dxa" w:w="1134"/>
          </w:tcPr>
          <w:p>
            <w:r>
              <w:rPr>
                <w:sz w:val="16"/>
              </w:rPr>
              <w:t>332</w:t>
            </w:r>
          </w:p>
        </w:tc>
        <w:tc>
          <w:tcPr>
            <w:tcW w:type="dxa" w:w="3969"/>
          </w:tcPr>
          <w:p>
            <w:r>
              <w:rPr>
                <w:sz w:val="16"/>
              </w:rPr>
              <w:t>to love: lover</w:t>
            </w:r>
          </w:p>
        </w:tc>
        <w:tc>
          <w:tcPr>
            <w:tcW w:type="dxa" w:w="2835"/>
          </w:tcPr>
          <w:p>
            <w:r>
              <w:rPr>
                <w:sz w:val="16"/>
              </w:rPr>
              <w:t>a.hev</w:t>
            </w:r>
          </w:p>
        </w:tc>
      </w:tr>
    </w:tbl>
    <w:p/>
    <w:p>
      <w:pPr>
        <w:pStyle w:val="Heading3"/>
      </w:pPr>
      <w:r>
        <w:t>4.2.b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305</w:t>
            </w:r>
          </w:p>
        </w:tc>
        <w:tc>
          <w:tcPr>
            <w:tcW w:type="dxa" w:w="1134"/>
            <w:shd w:val="clear" w:color="auto" w:fill="EEF3F8"/>
          </w:tcPr>
          <w:p>
            <w:r>
              <w:rPr>
                <w:sz w:val="16"/>
              </w:rPr>
              <w:t>332</w:t>
            </w:r>
          </w:p>
        </w:tc>
        <w:tc>
          <w:tcPr>
            <w:tcW w:type="dxa" w:w="6803"/>
            <w:shd w:val="clear" w:color="auto" w:fill="EEF3F8"/>
          </w:tcPr>
          <w:p>
            <w:r>
              <w:rPr>
                <w:sz w:val="16"/>
              </w:rPr>
              <w:t>AHAV</w:t>
            </w:r>
          </w:p>
        </w:tc>
      </w:tr>
    </w:tbl>
    <w:p/>
    <w:p>
      <w:pPr>
        <w:pStyle w:val="Heading3"/>
      </w:pPr>
      <w:r>
        <w:t>4.2.c  Phase-2 Flags</w:t>
      </w:r>
    </w:p>
    <w:p>
      <w:r>
        <w:rPr>
          <w:sz w:val="18"/>
        </w:rPr>
        <w:t>(none)</w:t>
      </w:r>
    </w:p>
    <w:p/>
    <w:p>
      <w:pPr>
        <w:pStyle w:val="Heading3"/>
      </w:pPr>
      <w:r>
        <w:t>4.2.d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4149</w:t>
            </w:r>
          </w:p>
        </w:tc>
        <w:tc>
          <w:tcPr>
            <w:tcW w:type="dxa" w:w="850"/>
            <w:shd w:val="clear" w:color="auto" w:fill="EEF3F8"/>
          </w:tcPr>
          <w:p>
            <w:r>
              <w:rPr>
                <w:sz w:val="16"/>
              </w:rPr>
              <w:t>22</w:t>
            </w:r>
          </w:p>
        </w:tc>
        <w:tc>
          <w:tcPr>
            <w:tcW w:type="dxa" w:w="1417"/>
            <w:shd w:val="clear" w:color="auto" w:fill="EEF3F8"/>
          </w:tcPr>
          <w:p>
            <w:r>
              <w:rPr>
                <w:sz w:val="16"/>
              </w:rPr>
              <w:t>H0158</w:t>
            </w:r>
          </w:p>
        </w:tc>
        <w:tc>
          <w:tcPr>
            <w:tcW w:type="dxa" w:w="1417"/>
            <w:shd w:val="clear" w:color="auto" w:fill="EEF3F8"/>
          </w:tcPr>
          <w:p>
            <w:r>
              <w:rPr>
                <w:sz w:val="16"/>
              </w:rPr>
              <w:t>a.hav</w:t>
            </w:r>
          </w:p>
        </w:tc>
        <w:tc>
          <w:tcPr>
            <w:tcW w:type="dxa" w:w="850"/>
            <w:shd w:val="clear" w:color="auto" w:fill="EEF3F8"/>
          </w:tcPr>
          <w:p>
            <w:r>
              <w:rPr>
                <w:sz w:val="16"/>
              </w:rPr>
              <w:t>OT</w:t>
            </w:r>
          </w:p>
        </w:tc>
        <w:tc>
          <w:tcPr>
            <w:tcW w:type="dxa" w:w="1134"/>
            <w:shd w:val="clear" w:color="auto" w:fill="EEF3F8"/>
          </w:tcPr>
          <w:p>
            <w:r>
              <w:rPr>
                <w:sz w:val="16"/>
              </w:rPr>
              <w:t>Pro 5:19</w:t>
            </w:r>
          </w:p>
        </w:tc>
        <w:tc>
          <w:tcPr>
            <w:tcW w:type="dxa" w:w="1701"/>
            <w:shd w:val="clear" w:color="auto" w:fill="EEF3F8"/>
          </w:tcPr>
          <w:p>
            <w:r>
              <w:rPr>
                <w:sz w:val="16"/>
              </w:rPr>
              <w:t>5</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a lovely deer, a graceful doe.Let her breasts fill you at all times with delight;be intoxicated always in her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4150</w:t>
            </w:r>
          </w:p>
        </w:tc>
        <w:tc>
          <w:tcPr>
            <w:tcW w:type="dxa" w:w="850"/>
          </w:tcPr>
          <w:p>
            <w:r>
              <w:rPr>
                <w:sz w:val="16"/>
              </w:rPr>
              <w:t>22</w:t>
            </w:r>
          </w:p>
        </w:tc>
        <w:tc>
          <w:tcPr>
            <w:tcW w:type="dxa" w:w="1417"/>
          </w:tcPr>
          <w:p>
            <w:r>
              <w:rPr>
                <w:sz w:val="16"/>
              </w:rPr>
              <w:t>H0158</w:t>
            </w:r>
          </w:p>
        </w:tc>
        <w:tc>
          <w:tcPr>
            <w:tcW w:type="dxa" w:w="1417"/>
          </w:tcPr>
          <w:p>
            <w:r>
              <w:rPr>
                <w:sz w:val="16"/>
              </w:rPr>
              <w:t>a.hav</w:t>
            </w:r>
          </w:p>
        </w:tc>
        <w:tc>
          <w:tcPr>
            <w:tcW w:type="dxa" w:w="850"/>
          </w:tcPr>
          <w:p>
            <w:r>
              <w:rPr>
                <w:sz w:val="16"/>
              </w:rPr>
              <w:t>OT</w:t>
            </w:r>
          </w:p>
        </w:tc>
        <w:tc>
          <w:tcPr>
            <w:tcW w:type="dxa" w:w="1134"/>
          </w:tcPr>
          <w:p>
            <w:r>
              <w:rPr>
                <w:sz w:val="16"/>
              </w:rPr>
              <w:t>Hos 8:9</w:t>
            </w:r>
          </w:p>
        </w:tc>
        <w:tc>
          <w:tcPr>
            <w:tcW w:type="dxa" w:w="1701"/>
          </w:tcPr>
          <w:p>
            <w:r>
              <w:rPr>
                <w:sz w:val="16"/>
              </w:rPr>
              <w:t>8</w:t>
            </w:r>
          </w:p>
        </w:tc>
        <w:tc>
          <w:tcPr>
            <w:tcW w:type="dxa" w:w="680"/>
          </w:tcPr>
          <w:p>
            <w:r>
              <w:rPr>
                <w:sz w:val="16"/>
              </w:rPr>
              <w:t>9</w:t>
            </w:r>
          </w:p>
        </w:tc>
        <w:tc>
          <w:tcPr>
            <w:tcW w:type="dxa" w:w="680"/>
          </w:tcPr>
          <w:p>
            <w:r>
              <w:rPr>
                <w:sz w:val="16"/>
              </w:rPr>
              <w:t>ESV</w:t>
            </w:r>
          </w:p>
        </w:tc>
        <w:tc>
          <w:tcPr>
            <w:tcW w:type="dxa" w:w="850"/>
          </w:tcPr>
          <w:p>
            <w:r>
              <w:rPr>
                <w:sz w:val="16"/>
              </w:rPr>
              <w:t>For they have gone up to Assyria,a wild donkey wandering alone;Ephraim has hired lovers.</w:t>
            </w:r>
          </w:p>
        </w:tc>
        <w:tc>
          <w:tcPr>
            <w:tcW w:type="dxa" w:w="4535"/>
          </w:tcPr>
          <w:p>
            <w:r>
              <w:rPr>
                <w:sz w:val="16"/>
              </w:rPr>
            </w:r>
          </w:p>
        </w:tc>
        <w:tc>
          <w:tcPr>
            <w:tcW w:type="dxa" w:w="2835"/>
          </w:tcPr>
          <w:p>
            <w:r>
              <w:rPr>
                <w:sz w:val="16"/>
              </w:rPr>
              <w:t>2026-03-16 11:32:38</w:t>
            </w:r>
          </w:p>
        </w:tc>
      </w:tr>
    </w:tbl>
    <w:p/>
    <w:p>
      <w:r>
        <w:rPr>
          <w:sz w:val="14"/>
        </w:rPr>
        <w:t>────────────────────────────────────────────────────────────────────────────────</w:t>
      </w:r>
    </w:p>
    <w:p/>
    <w:p>
      <w:pPr>
        <w:pStyle w:val="Heading2"/>
      </w:pPr>
      <w:r>
        <w:t>4.3  cha.sid  (H2623)  —  pious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333</w:t>
            </w:r>
          </w:p>
        </w:tc>
      </w:tr>
      <w:tr>
        <w:tc>
          <w:tcPr>
            <w:tcW w:type="dxa" w:w="2835"/>
            <w:shd w:val="clear" w:color="auto" w:fill="DCE6F1"/>
          </w:tcPr>
          <w:p>
            <w:r>
              <w:rPr>
                <w:b/>
                <w:sz w:val="18"/>
              </w:rPr>
              <w:t>file_id</w:t>
            </w:r>
          </w:p>
        </w:tc>
        <w:tc>
          <w:tcPr>
            <w:tcW w:type="dxa" w:w="6236"/>
          </w:tcPr>
          <w:p>
            <w:r>
              <w:rPr>
                <w:sz w:val="18"/>
              </w:rPr>
              <w:t>22</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H2623</w:t>
            </w:r>
          </w:p>
        </w:tc>
      </w:tr>
      <w:tr>
        <w:tc>
          <w:tcPr>
            <w:tcW w:type="dxa" w:w="2835"/>
            <w:shd w:val="clear" w:color="auto" w:fill="DCE6F1"/>
          </w:tcPr>
          <w:p>
            <w:r>
              <w:rPr>
                <w:b/>
                <w:sz w:val="18"/>
              </w:rPr>
              <w:t>strongs_number</w:t>
            </w:r>
          </w:p>
        </w:tc>
        <w:tc>
          <w:tcPr>
            <w:tcW w:type="dxa" w:w="6236"/>
          </w:tcPr>
          <w:p>
            <w:r>
              <w:rPr>
                <w:sz w:val="18"/>
              </w:rPr>
              <w:t>H2623</w:t>
            </w:r>
          </w:p>
        </w:tc>
      </w:tr>
      <w:tr>
        <w:tc>
          <w:tcPr>
            <w:tcW w:type="dxa" w:w="2835"/>
            <w:shd w:val="clear" w:color="auto" w:fill="DCE6F1"/>
          </w:tcPr>
          <w:p>
            <w:r>
              <w:rPr>
                <w:b/>
                <w:sz w:val="18"/>
              </w:rPr>
              <w:t>transliteration</w:t>
            </w:r>
          </w:p>
        </w:tc>
        <w:tc>
          <w:tcPr>
            <w:tcW w:type="dxa" w:w="6236"/>
          </w:tcPr>
          <w:p>
            <w:r>
              <w:rPr>
                <w:sz w:val="18"/>
              </w:rPr>
              <w:t>cha.sid</w:t>
            </w:r>
          </w:p>
        </w:tc>
      </w:tr>
      <w:tr>
        <w:tc>
          <w:tcPr>
            <w:tcW w:type="dxa" w:w="2835"/>
            <w:shd w:val="clear" w:color="auto" w:fill="DCE6F1"/>
          </w:tcPr>
          <w:p>
            <w:r>
              <w:rPr>
                <w:b/>
                <w:sz w:val="18"/>
              </w:rPr>
              <w:t>step_search_gloss</w:t>
            </w:r>
          </w:p>
        </w:tc>
        <w:tc>
          <w:tcPr>
            <w:tcW w:type="dxa" w:w="6236"/>
          </w:tcPr>
          <w:p>
            <w:r>
              <w:rPr>
                <w:sz w:val="18"/>
              </w:rPr>
              <w:t>pious</w:t>
            </w:r>
          </w:p>
        </w:tc>
      </w:tr>
      <w:tr>
        <w:tc>
          <w:tcPr>
            <w:tcW w:type="dxa" w:w="2835"/>
            <w:shd w:val="clear" w:color="auto" w:fill="DCE6F1"/>
          </w:tcPr>
          <w:p>
            <w:r>
              <w:rPr>
                <w:b/>
                <w:sz w:val="18"/>
              </w:rPr>
              <w:t>word_analysis_gloss</w:t>
            </w:r>
          </w:p>
        </w:tc>
        <w:tc>
          <w:tcPr>
            <w:tcW w:type="dxa" w:w="6236"/>
          </w:tcPr>
          <w:p>
            <w:r>
              <w:rPr>
                <w:sz w:val="18"/>
              </w:rPr>
              <w:t>pious</w:t>
            </w:r>
          </w:p>
        </w:tc>
      </w:tr>
      <w:tr>
        <w:tc>
          <w:tcPr>
            <w:tcW w:type="dxa" w:w="2835"/>
            <w:shd w:val="clear" w:color="auto" w:fill="DCE6F1"/>
          </w:tcPr>
          <w:p>
            <w:r>
              <w:rPr>
                <w:b/>
                <w:sz w:val="18"/>
              </w:rPr>
              <w:t>occurrence_count</w:t>
            </w:r>
          </w:p>
        </w:tc>
        <w:tc>
          <w:tcPr>
            <w:tcW w:type="dxa" w:w="6236"/>
          </w:tcPr>
          <w:p>
            <w:r>
              <w:rPr>
                <w:sz w:val="18"/>
              </w:rPr>
              <w:t>33</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faithful, kind, godly, holy one, saint, pious</w:t>
        <w:br/>
        <w:br/>
        <w:t>1a) kind</w:t>
        <w:br/>
        <w:br/>
        <w:t>1b) pious, godly</w:t>
        <w:br/>
        <w:br/>
        <w:t>1c) faithful ones (subst)</w:t>
      </w:r>
    </w:p>
    <w:p>
      <w:r>
        <w:rPr>
          <w:sz w:val="16"/>
        </w:rPr>
        <w:t>meaning_numbered: True</w:t>
      </w:r>
    </w:p>
    <w:p/>
    <w:p>
      <w:pPr>
        <w:pStyle w:val="Heading3"/>
      </w:pPr>
      <w:r>
        <w:t>4.3.a  Related Words  (5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1226</w:t>
            </w:r>
          </w:p>
        </w:tc>
        <w:tc>
          <w:tcPr>
            <w:tcW w:type="dxa" w:w="1134"/>
            <w:shd w:val="clear" w:color="auto" w:fill="EEF3F8"/>
          </w:tcPr>
          <w:p>
            <w:r>
              <w:rPr>
                <w:sz w:val="16"/>
              </w:rPr>
              <w:t>333</w:t>
            </w:r>
          </w:p>
        </w:tc>
        <w:tc>
          <w:tcPr>
            <w:tcW w:type="dxa" w:w="3969"/>
            <w:shd w:val="clear" w:color="auto" w:fill="EEF3F8"/>
          </w:tcPr>
          <w:p>
            <w:r>
              <w:rPr>
                <w:sz w:val="16"/>
              </w:rPr>
              <w:t>be kind</w:t>
            </w:r>
          </w:p>
        </w:tc>
        <w:tc>
          <w:tcPr>
            <w:tcW w:type="dxa" w:w="2835"/>
            <w:shd w:val="clear" w:color="auto" w:fill="EEF3F8"/>
          </w:tcPr>
          <w:p>
            <w:r>
              <w:rPr>
                <w:sz w:val="16"/>
              </w:rPr>
              <w:t>cha.sad</w:t>
            </w:r>
          </w:p>
        </w:tc>
      </w:tr>
      <w:tr>
        <w:tc>
          <w:tcPr>
            <w:tcW w:type="dxa" w:w="1134"/>
          </w:tcPr>
          <w:p>
            <w:r>
              <w:rPr>
                <w:sz w:val="16"/>
              </w:rPr>
              <w:t>1228</w:t>
            </w:r>
          </w:p>
        </w:tc>
        <w:tc>
          <w:tcPr>
            <w:tcW w:type="dxa" w:w="1134"/>
          </w:tcPr>
          <w:p>
            <w:r>
              <w:rPr>
                <w:sz w:val="16"/>
              </w:rPr>
              <w:t>333</w:t>
            </w:r>
          </w:p>
        </w:tc>
        <w:tc>
          <w:tcPr>
            <w:tcW w:type="dxa" w:w="3969"/>
          </w:tcPr>
          <w:p>
            <w:r>
              <w:rPr>
                <w:sz w:val="16"/>
              </w:rPr>
              <w:t>kindness</w:t>
            </w:r>
          </w:p>
        </w:tc>
        <w:tc>
          <w:tcPr>
            <w:tcW w:type="dxa" w:w="2835"/>
          </w:tcPr>
          <w:p>
            <w:r>
              <w:rPr>
                <w:sz w:val="16"/>
              </w:rPr>
              <w:t>che.sed</w:t>
            </w:r>
          </w:p>
        </w:tc>
      </w:tr>
      <w:tr>
        <w:tc>
          <w:tcPr>
            <w:tcW w:type="dxa" w:w="1134"/>
            <w:shd w:val="clear" w:color="auto" w:fill="EEF3F8"/>
          </w:tcPr>
          <w:p>
            <w:r>
              <w:rPr>
                <w:sz w:val="16"/>
              </w:rPr>
              <w:t>1229</w:t>
            </w:r>
          </w:p>
        </w:tc>
        <w:tc>
          <w:tcPr>
            <w:tcW w:type="dxa" w:w="1134"/>
            <w:shd w:val="clear" w:color="auto" w:fill="EEF3F8"/>
          </w:tcPr>
          <w:p>
            <w:r>
              <w:rPr>
                <w:sz w:val="16"/>
              </w:rPr>
              <w:t>333</w:t>
            </w:r>
          </w:p>
        </w:tc>
        <w:tc>
          <w:tcPr>
            <w:tcW w:type="dxa" w:w="3969"/>
            <w:shd w:val="clear" w:color="auto" w:fill="EEF3F8"/>
          </w:tcPr>
          <w:p>
            <w:r>
              <w:rPr>
                <w:sz w:val="16"/>
              </w:rPr>
              <w:t>shame</w:t>
            </w:r>
          </w:p>
        </w:tc>
        <w:tc>
          <w:tcPr>
            <w:tcW w:type="dxa" w:w="2835"/>
            <w:shd w:val="clear" w:color="auto" w:fill="EEF3F8"/>
          </w:tcPr>
          <w:p>
            <w:r>
              <w:rPr>
                <w:sz w:val="16"/>
              </w:rPr>
              <w:t>che.sed</w:t>
            </w:r>
          </w:p>
        </w:tc>
      </w:tr>
      <w:tr>
        <w:tc>
          <w:tcPr>
            <w:tcW w:type="dxa" w:w="1134"/>
          </w:tcPr>
          <w:p>
            <w:r>
              <w:rPr>
                <w:sz w:val="16"/>
              </w:rPr>
              <w:t>1230</w:t>
            </w:r>
          </w:p>
        </w:tc>
        <w:tc>
          <w:tcPr>
            <w:tcW w:type="dxa" w:w="1134"/>
          </w:tcPr>
          <w:p>
            <w:r>
              <w:rPr>
                <w:sz w:val="16"/>
              </w:rPr>
              <w:t>333</w:t>
            </w:r>
          </w:p>
        </w:tc>
        <w:tc>
          <w:tcPr>
            <w:tcW w:type="dxa" w:w="3969"/>
          </w:tcPr>
          <w:p>
            <w:r>
              <w:rPr>
                <w:sz w:val="16"/>
              </w:rPr>
              <w:t>stork</w:t>
            </w:r>
          </w:p>
        </w:tc>
        <w:tc>
          <w:tcPr>
            <w:tcW w:type="dxa" w:w="2835"/>
          </w:tcPr>
          <w:p>
            <w:r>
              <w:rPr>
                <w:sz w:val="16"/>
              </w:rPr>
              <w:t>cha.si.dah</w:t>
            </w:r>
          </w:p>
        </w:tc>
      </w:tr>
      <w:tr>
        <w:tc>
          <w:tcPr>
            <w:tcW w:type="dxa" w:w="1134"/>
            <w:shd w:val="clear" w:color="auto" w:fill="EEF3F8"/>
          </w:tcPr>
          <w:p>
            <w:r>
              <w:rPr>
                <w:sz w:val="16"/>
              </w:rPr>
              <w:t>1227</w:t>
            </w:r>
          </w:p>
        </w:tc>
        <w:tc>
          <w:tcPr>
            <w:tcW w:type="dxa" w:w="1134"/>
            <w:shd w:val="clear" w:color="auto" w:fill="EEF3F8"/>
          </w:tcPr>
          <w:p>
            <w:r>
              <w:rPr>
                <w:sz w:val="16"/>
              </w:rPr>
              <w:t>333</w:t>
            </w:r>
          </w:p>
        </w:tc>
        <w:tc>
          <w:tcPr>
            <w:tcW w:type="dxa" w:w="3969"/>
            <w:shd w:val="clear" w:color="auto" w:fill="EEF3F8"/>
          </w:tcPr>
          <w:p>
            <w:r>
              <w:rPr>
                <w:sz w:val="16"/>
              </w:rPr>
              <w:t>to shame</w:t>
            </w:r>
          </w:p>
        </w:tc>
        <w:tc>
          <w:tcPr>
            <w:tcW w:type="dxa" w:w="2835"/>
            <w:shd w:val="clear" w:color="auto" w:fill="EEF3F8"/>
          </w:tcPr>
          <w:p>
            <w:r>
              <w:rPr>
                <w:sz w:val="16"/>
              </w:rPr>
              <w:t>cha.sad</w:t>
            </w:r>
          </w:p>
        </w:tc>
      </w:tr>
    </w:tbl>
    <w:p/>
    <w:p>
      <w:pPr>
        <w:pStyle w:val="Heading3"/>
      </w:pPr>
      <w:r>
        <w:t>4.3.b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306</w:t>
            </w:r>
          </w:p>
        </w:tc>
        <w:tc>
          <w:tcPr>
            <w:tcW w:type="dxa" w:w="1134"/>
            <w:shd w:val="clear" w:color="auto" w:fill="EEF3F8"/>
          </w:tcPr>
          <w:p>
            <w:r>
              <w:rPr>
                <w:sz w:val="16"/>
              </w:rPr>
              <w:t>333</w:t>
            </w:r>
          </w:p>
        </w:tc>
        <w:tc>
          <w:tcPr>
            <w:tcW w:type="dxa" w:w="6803"/>
            <w:shd w:val="clear" w:color="auto" w:fill="EEF3F8"/>
          </w:tcPr>
          <w:p>
            <w:r>
              <w:rPr>
                <w:sz w:val="16"/>
              </w:rPr>
              <w:t>CHESED</w:t>
            </w:r>
          </w:p>
        </w:tc>
      </w:tr>
    </w:tbl>
    <w:p/>
    <w:p>
      <w:pPr>
        <w:pStyle w:val="Heading3"/>
      </w:pPr>
      <w:r>
        <w:t>4.3.c  Phase-2 Flags</w:t>
      </w:r>
    </w:p>
    <w:p>
      <w:pPr>
        <w:pStyle w:val="ListBullet"/>
      </w:pPr>
      <w:r>
        <w:rPr>
          <w:sz w:val="18"/>
        </w:rPr>
        <w:t>• GOD_AS_SUBJECT (inline)</w:t>
      </w:r>
    </w:p>
    <w:p/>
    <w:p>
      <w:pPr>
        <w:pStyle w:val="Heading3"/>
      </w:pPr>
      <w:r>
        <w:t>4.3.d  Verse Records  (33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4151</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Deu 33:8</w:t>
            </w:r>
          </w:p>
        </w:tc>
        <w:tc>
          <w:tcPr>
            <w:tcW w:type="dxa" w:w="1701"/>
            <w:shd w:val="clear" w:color="auto" w:fill="EEF3F8"/>
          </w:tcPr>
          <w:p>
            <w:r>
              <w:rPr>
                <w:sz w:val="16"/>
              </w:rPr>
              <w:t>33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And of Levi he said,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4152</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1Sa 2:9</w:t>
            </w:r>
          </w:p>
        </w:tc>
        <w:tc>
          <w:tcPr>
            <w:tcW w:type="dxa" w:w="1701"/>
          </w:tcPr>
          <w:p>
            <w:r>
              <w:rPr>
                <w:sz w:val="16"/>
              </w:rPr>
              <w:t>2</w:t>
            </w:r>
          </w:p>
        </w:tc>
        <w:tc>
          <w:tcPr>
            <w:tcW w:type="dxa" w:w="680"/>
          </w:tcPr>
          <w:p>
            <w:r>
              <w:rPr>
                <w:sz w:val="16"/>
              </w:rPr>
              <w:t>9</w:t>
            </w:r>
          </w:p>
        </w:tc>
        <w:tc>
          <w:tcPr>
            <w:tcW w:type="dxa" w:w="680"/>
          </w:tcPr>
          <w:p>
            <w:r>
              <w:rPr>
                <w:sz w:val="16"/>
              </w:rPr>
              <w:t>ESV</w:t>
            </w:r>
          </w:p>
        </w:tc>
        <w:tc>
          <w:tcPr>
            <w:tcW w:type="dxa" w:w="850"/>
          </w:tcPr>
          <w:p>
            <w:r>
              <w:rPr>
                <w:sz w:val="16"/>
              </w:rPr>
              <w:t>“He will guard the feet of his faithful ones,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4153</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2Sa 22:26</w:t>
            </w:r>
          </w:p>
        </w:tc>
        <w:tc>
          <w:tcPr>
            <w:tcW w:type="dxa" w:w="1701"/>
            <w:shd w:val="clear" w:color="auto" w:fill="EEF3F8"/>
          </w:tcPr>
          <w:p>
            <w:r>
              <w:rPr>
                <w:sz w:val="16"/>
              </w:rPr>
              <w:t>22</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“With the merciful you show yourself merciful;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4154</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2Ch 6:41</w:t>
            </w:r>
          </w:p>
        </w:tc>
        <w:tc>
          <w:tcPr>
            <w:tcW w:type="dxa" w:w="1701"/>
          </w:tcPr>
          <w:p>
            <w:r>
              <w:rPr>
                <w:sz w:val="16"/>
              </w:rPr>
              <w:t>6</w:t>
            </w:r>
          </w:p>
        </w:tc>
        <w:tc>
          <w:tcPr>
            <w:tcW w:type="dxa" w:w="680"/>
          </w:tcPr>
          <w:p>
            <w:r>
              <w:rPr>
                <w:sz w:val="16"/>
              </w:rPr>
              <w:t>41</w:t>
            </w:r>
          </w:p>
        </w:tc>
        <w:tc>
          <w:tcPr>
            <w:tcW w:type="dxa" w:w="680"/>
          </w:tcPr>
          <w:p>
            <w:r>
              <w:rPr>
                <w:sz w:val="16"/>
              </w:rPr>
              <w:t>ESV</w:t>
            </w:r>
          </w:p>
        </w:tc>
        <w:tc>
          <w:tcPr>
            <w:tcW w:type="dxa" w:w="850"/>
          </w:tcPr>
          <w:p>
            <w:r>
              <w:rPr>
                <w:sz w:val="16"/>
              </w:rPr>
              <w:t>“And now arise, O LORD God, and go to your resting place,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4155</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4:3</w:t>
            </w:r>
          </w:p>
        </w:tc>
        <w:tc>
          <w:tcPr>
            <w:tcW w:type="dxa" w:w="1701"/>
            <w:shd w:val="clear" w:color="auto" w:fill="EEF3F8"/>
          </w:tcPr>
          <w:p>
            <w:r>
              <w:rPr>
                <w:sz w:val="16"/>
              </w:rPr>
              <w:t>4</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But know that the LORD has set apart the godly for himself;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4156</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12:1</w:t>
            </w:r>
          </w:p>
        </w:tc>
        <w:tc>
          <w:tcPr>
            <w:tcW w:type="dxa" w:w="1701"/>
          </w:tcPr>
          <w:p>
            <w:r>
              <w:rPr>
                <w:sz w:val="16"/>
              </w:rPr>
              <w:t>12</w:t>
            </w:r>
          </w:p>
        </w:tc>
        <w:tc>
          <w:tcPr>
            <w:tcW w:type="dxa" w:w="680"/>
          </w:tcPr>
          <w:p>
            <w:r>
              <w:rPr>
                <w:sz w:val="16"/>
              </w:rPr>
              <w:t>1</w:t>
            </w:r>
          </w:p>
        </w:tc>
        <w:tc>
          <w:tcPr>
            <w:tcW w:type="dxa" w:w="680"/>
          </w:tcPr>
          <w:p>
            <w:r>
              <w:rPr>
                <w:sz w:val="16"/>
              </w:rPr>
              <w:t>ESV</w:t>
            </w:r>
          </w:p>
        </w:tc>
        <w:tc>
          <w:tcPr>
            <w:tcW w:type="dxa" w:w="850"/>
          </w:tcPr>
          <w:p>
            <w:r>
              <w:rPr>
                <w:sz w:val="16"/>
              </w:rPr>
              <w:t>Save, O LORD, for the godly one is gone;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4157</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16:10</w:t>
            </w:r>
          </w:p>
        </w:tc>
        <w:tc>
          <w:tcPr>
            <w:tcW w:type="dxa" w:w="1701"/>
            <w:shd w:val="clear" w:color="auto" w:fill="EEF3F8"/>
          </w:tcPr>
          <w:p>
            <w:r>
              <w:rPr>
                <w:sz w:val="16"/>
              </w:rPr>
              <w:t>16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For you will not abandon my soul to Sheol,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4158</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18:25</w:t>
            </w:r>
          </w:p>
        </w:tc>
        <w:tc>
          <w:tcPr>
            <w:tcW w:type="dxa" w:w="1701"/>
          </w:tcPr>
          <w:p>
            <w:r>
              <w:rPr>
                <w:sz w:val="16"/>
              </w:rPr>
              <w:t>18</w:t>
            </w:r>
          </w:p>
        </w:tc>
        <w:tc>
          <w:tcPr>
            <w:tcW w:type="dxa" w:w="680"/>
          </w:tcPr>
          <w:p>
            <w:r>
              <w:rPr>
                <w:sz w:val="16"/>
              </w:rPr>
              <w:t>25</w:t>
            </w:r>
          </w:p>
        </w:tc>
        <w:tc>
          <w:tcPr>
            <w:tcW w:type="dxa" w:w="680"/>
          </w:tcPr>
          <w:p>
            <w:r>
              <w:rPr>
                <w:sz w:val="16"/>
              </w:rPr>
              <w:t>ESV</w:t>
            </w:r>
          </w:p>
        </w:tc>
        <w:tc>
          <w:tcPr>
            <w:tcW w:type="dxa" w:w="850"/>
          </w:tcPr>
          <w:p>
            <w:r>
              <w:rPr>
                <w:sz w:val="16"/>
              </w:rPr>
              <w:t>With the merciful you show yourself merciful;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4159</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30:4</w:t>
            </w:r>
          </w:p>
        </w:tc>
        <w:tc>
          <w:tcPr>
            <w:tcW w:type="dxa" w:w="1701"/>
            <w:shd w:val="clear" w:color="auto" w:fill="EEF3F8"/>
          </w:tcPr>
          <w:p>
            <w:r>
              <w:rPr>
                <w:sz w:val="16"/>
              </w:rPr>
              <w:t>30</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Sing praises to the LORD, O you his saints,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4160</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31:23</w:t>
            </w:r>
          </w:p>
        </w:tc>
        <w:tc>
          <w:tcPr>
            <w:tcW w:type="dxa" w:w="1701"/>
          </w:tcPr>
          <w:p>
            <w:r>
              <w:rPr>
                <w:sz w:val="16"/>
              </w:rPr>
              <w:t>31</w:t>
            </w:r>
          </w:p>
        </w:tc>
        <w:tc>
          <w:tcPr>
            <w:tcW w:type="dxa" w:w="680"/>
          </w:tcPr>
          <w:p>
            <w:r>
              <w:rPr>
                <w:sz w:val="16"/>
              </w:rPr>
              <w:t>23</w:t>
            </w:r>
          </w:p>
        </w:tc>
        <w:tc>
          <w:tcPr>
            <w:tcW w:type="dxa" w:w="680"/>
          </w:tcPr>
          <w:p>
            <w:r>
              <w:rPr>
                <w:sz w:val="16"/>
              </w:rPr>
              <w:t>ESV</w:t>
            </w:r>
          </w:p>
        </w:tc>
        <w:tc>
          <w:tcPr>
            <w:tcW w:type="dxa" w:w="850"/>
          </w:tcPr>
          <w:p>
            <w:r>
              <w:rPr>
                <w:sz w:val="16"/>
              </w:rPr>
              <w:t>Love the LORD, all you his saints!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4161</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32:6</w:t>
            </w:r>
          </w:p>
        </w:tc>
        <w:tc>
          <w:tcPr>
            <w:tcW w:type="dxa" w:w="1701"/>
            <w:shd w:val="clear" w:color="auto" w:fill="EEF3F8"/>
          </w:tcPr>
          <w:p>
            <w:r>
              <w:rPr>
                <w:sz w:val="16"/>
              </w:rPr>
              <w:t>32</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Therefore let everyone who is godly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4162</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37:28</w:t>
            </w:r>
          </w:p>
        </w:tc>
        <w:tc>
          <w:tcPr>
            <w:tcW w:type="dxa" w:w="1701"/>
          </w:tcPr>
          <w:p>
            <w:r>
              <w:rPr>
                <w:sz w:val="16"/>
              </w:rPr>
              <w:t>37</w:t>
            </w:r>
          </w:p>
        </w:tc>
        <w:tc>
          <w:tcPr>
            <w:tcW w:type="dxa" w:w="680"/>
          </w:tcPr>
          <w:p>
            <w:r>
              <w:rPr>
                <w:sz w:val="16"/>
              </w:rPr>
              <w:t>28</w:t>
            </w:r>
          </w:p>
        </w:tc>
        <w:tc>
          <w:tcPr>
            <w:tcW w:type="dxa" w:w="680"/>
          </w:tcPr>
          <w:p>
            <w:r>
              <w:rPr>
                <w:sz w:val="16"/>
              </w:rPr>
              <w:t>ESV</w:t>
            </w:r>
          </w:p>
        </w:tc>
        <w:tc>
          <w:tcPr>
            <w:tcW w:type="dxa" w:w="850"/>
          </w:tcPr>
          <w:p>
            <w:r>
              <w:rPr>
                <w:sz w:val="16"/>
              </w:rPr>
              <w:t>For the LORD loves justice;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4163</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43:1</w:t>
            </w:r>
          </w:p>
        </w:tc>
        <w:tc>
          <w:tcPr>
            <w:tcW w:type="dxa" w:w="1701"/>
            <w:shd w:val="clear" w:color="auto" w:fill="EEF3F8"/>
          </w:tcPr>
          <w:p>
            <w:r>
              <w:rPr>
                <w:sz w:val="16"/>
              </w:rPr>
              <w:t>43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Vindicate me, O God, and defend my cause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4164</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50:5</w:t>
            </w:r>
          </w:p>
        </w:tc>
        <w:tc>
          <w:tcPr>
            <w:tcW w:type="dxa" w:w="1701"/>
          </w:tcPr>
          <w:p>
            <w:r>
              <w:rPr>
                <w:sz w:val="16"/>
              </w:rPr>
              <w:t>50</w:t>
            </w:r>
          </w:p>
        </w:tc>
        <w:tc>
          <w:tcPr>
            <w:tcW w:type="dxa" w:w="680"/>
          </w:tcPr>
          <w:p>
            <w:r>
              <w:rPr>
                <w:sz w:val="16"/>
              </w:rPr>
              <w:t>5</w:t>
            </w:r>
          </w:p>
        </w:tc>
        <w:tc>
          <w:tcPr>
            <w:tcW w:type="dxa" w:w="680"/>
          </w:tcPr>
          <w:p>
            <w:r>
              <w:rPr>
                <w:sz w:val="16"/>
              </w:rPr>
              <w:t>ESV</w:t>
            </w:r>
          </w:p>
        </w:tc>
        <w:tc>
          <w:tcPr>
            <w:tcW w:type="dxa" w:w="850"/>
          </w:tcPr>
          <w:p>
            <w:r>
              <w:rPr>
                <w:sz w:val="16"/>
              </w:rPr>
              <w:t>“Gather to me my faithful ones,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4165</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52:9</w:t>
            </w:r>
          </w:p>
        </w:tc>
        <w:tc>
          <w:tcPr>
            <w:tcW w:type="dxa" w:w="1701"/>
            <w:shd w:val="clear" w:color="auto" w:fill="EEF3F8"/>
          </w:tcPr>
          <w:p>
            <w:r>
              <w:rPr>
                <w:sz w:val="16"/>
              </w:rPr>
              <w:t>52</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I will thank you forever,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4166</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79:2</w:t>
            </w:r>
          </w:p>
        </w:tc>
        <w:tc>
          <w:tcPr>
            <w:tcW w:type="dxa" w:w="1701"/>
          </w:tcPr>
          <w:p>
            <w:r>
              <w:rPr>
                <w:sz w:val="16"/>
              </w:rPr>
              <w:t>79</w:t>
            </w:r>
          </w:p>
        </w:tc>
        <w:tc>
          <w:tcPr>
            <w:tcW w:type="dxa" w:w="680"/>
          </w:tcPr>
          <w:p>
            <w:r>
              <w:rPr>
                <w:sz w:val="16"/>
              </w:rPr>
              <w:t>2</w:t>
            </w:r>
          </w:p>
        </w:tc>
        <w:tc>
          <w:tcPr>
            <w:tcW w:type="dxa" w:w="680"/>
          </w:tcPr>
          <w:p>
            <w:r>
              <w:rPr>
                <w:sz w:val="16"/>
              </w:rPr>
              <w:t>ESV</w:t>
            </w:r>
          </w:p>
        </w:tc>
        <w:tc>
          <w:tcPr>
            <w:tcW w:type="dxa" w:w="850"/>
          </w:tcPr>
          <w:p>
            <w:r>
              <w:rPr>
                <w:sz w:val="16"/>
              </w:rPr>
              <w:t>They have given the bodies of your servants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4167</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85:8</w:t>
            </w:r>
          </w:p>
        </w:tc>
        <w:tc>
          <w:tcPr>
            <w:tcW w:type="dxa" w:w="1701"/>
            <w:shd w:val="clear" w:color="auto" w:fill="EEF3F8"/>
          </w:tcPr>
          <w:p>
            <w:r>
              <w:rPr>
                <w:sz w:val="16"/>
              </w:rPr>
              <w:t>85</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Let me hear what God the LORD will speak,</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4168</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86:2</w:t>
            </w:r>
          </w:p>
        </w:tc>
        <w:tc>
          <w:tcPr>
            <w:tcW w:type="dxa" w:w="1701"/>
          </w:tcPr>
          <w:p>
            <w:r>
              <w:rPr>
                <w:sz w:val="16"/>
              </w:rPr>
              <w:t>86</w:t>
            </w:r>
          </w:p>
        </w:tc>
        <w:tc>
          <w:tcPr>
            <w:tcW w:type="dxa" w:w="680"/>
          </w:tcPr>
          <w:p>
            <w:r>
              <w:rPr>
                <w:sz w:val="16"/>
              </w:rPr>
              <w:t>2</w:t>
            </w:r>
          </w:p>
        </w:tc>
        <w:tc>
          <w:tcPr>
            <w:tcW w:type="dxa" w:w="680"/>
          </w:tcPr>
          <w:p>
            <w:r>
              <w:rPr>
                <w:sz w:val="16"/>
              </w:rPr>
              <w:t>ESV</w:t>
            </w:r>
          </w:p>
        </w:tc>
        <w:tc>
          <w:tcPr>
            <w:tcW w:type="dxa" w:w="850"/>
          </w:tcPr>
          <w:p>
            <w:r>
              <w:rPr>
                <w:sz w:val="16"/>
              </w:rPr>
              <w:t>Preserve my life, for I am godly;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4169</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89:19</w:t>
            </w:r>
          </w:p>
        </w:tc>
        <w:tc>
          <w:tcPr>
            <w:tcW w:type="dxa" w:w="1701"/>
            <w:shd w:val="clear" w:color="auto" w:fill="EEF3F8"/>
          </w:tcPr>
          <w:p>
            <w:r>
              <w:rPr>
                <w:sz w:val="16"/>
              </w:rPr>
              <w:t>89</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Of old you spoke in a vision to your godly one, and said: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4170</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97:10</w:t>
            </w:r>
          </w:p>
        </w:tc>
        <w:tc>
          <w:tcPr>
            <w:tcW w:type="dxa" w:w="1701"/>
          </w:tcPr>
          <w:p>
            <w:r>
              <w:rPr>
                <w:sz w:val="16"/>
              </w:rPr>
              <w:t>97</w:t>
            </w:r>
          </w:p>
        </w:tc>
        <w:tc>
          <w:tcPr>
            <w:tcW w:type="dxa" w:w="680"/>
          </w:tcPr>
          <w:p>
            <w:r>
              <w:rPr>
                <w:sz w:val="16"/>
              </w:rPr>
              <w:t>10</w:t>
            </w:r>
          </w:p>
        </w:tc>
        <w:tc>
          <w:tcPr>
            <w:tcW w:type="dxa" w:w="680"/>
          </w:tcPr>
          <w:p>
            <w:r>
              <w:rPr>
                <w:sz w:val="16"/>
              </w:rPr>
              <w:t>ESV</w:t>
            </w:r>
          </w:p>
        </w:tc>
        <w:tc>
          <w:tcPr>
            <w:tcW w:type="dxa" w:w="850"/>
          </w:tcPr>
          <w:p>
            <w:r>
              <w:rPr>
                <w:sz w:val="16"/>
              </w:rPr>
              <w:t>O you who love the LORD, hate evil!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4171</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116:15</w:t>
            </w:r>
          </w:p>
        </w:tc>
        <w:tc>
          <w:tcPr>
            <w:tcW w:type="dxa" w:w="1701"/>
            <w:shd w:val="clear" w:color="auto" w:fill="EEF3F8"/>
          </w:tcPr>
          <w:p>
            <w:r>
              <w:rPr>
                <w:sz w:val="16"/>
              </w:rPr>
              <w:t>116</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Precious in the sight of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4172</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132:9</w:t>
            </w:r>
          </w:p>
        </w:tc>
        <w:tc>
          <w:tcPr>
            <w:tcW w:type="dxa" w:w="1701"/>
          </w:tcPr>
          <w:p>
            <w:r>
              <w:rPr>
                <w:sz w:val="16"/>
              </w:rPr>
              <w:t>132</w:t>
            </w:r>
          </w:p>
        </w:tc>
        <w:tc>
          <w:tcPr>
            <w:tcW w:type="dxa" w:w="680"/>
          </w:tcPr>
          <w:p>
            <w:r>
              <w:rPr>
                <w:sz w:val="16"/>
              </w:rPr>
              <w:t>9</w:t>
            </w:r>
          </w:p>
        </w:tc>
        <w:tc>
          <w:tcPr>
            <w:tcW w:type="dxa" w:w="680"/>
          </w:tcPr>
          <w:p>
            <w:r>
              <w:rPr>
                <w:sz w:val="16"/>
              </w:rPr>
              <w:t>ESV</w:t>
            </w:r>
          </w:p>
        </w:tc>
        <w:tc>
          <w:tcPr>
            <w:tcW w:type="dxa" w:w="850"/>
          </w:tcPr>
          <w:p>
            <w:r>
              <w:rPr>
                <w:sz w:val="16"/>
              </w:rPr>
              <w:t>Let your priests be clothed with righteousness,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4173</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132:16</w:t>
            </w:r>
          </w:p>
        </w:tc>
        <w:tc>
          <w:tcPr>
            <w:tcW w:type="dxa" w:w="1701"/>
            <w:shd w:val="clear" w:color="auto" w:fill="EEF3F8"/>
          </w:tcPr>
          <w:p>
            <w:r>
              <w:rPr>
                <w:sz w:val="16"/>
              </w:rPr>
              <w:t>132</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Her priests I will clothe with salvation,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4174</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145:10</w:t>
            </w:r>
          </w:p>
        </w:tc>
        <w:tc>
          <w:tcPr>
            <w:tcW w:type="dxa" w:w="1701"/>
          </w:tcPr>
          <w:p>
            <w:r>
              <w:rPr>
                <w:sz w:val="16"/>
              </w:rPr>
              <w:t>145</w:t>
            </w:r>
          </w:p>
        </w:tc>
        <w:tc>
          <w:tcPr>
            <w:tcW w:type="dxa" w:w="680"/>
          </w:tcPr>
          <w:p>
            <w:r>
              <w:rPr>
                <w:sz w:val="16"/>
              </w:rPr>
              <w:t>10</w:t>
            </w:r>
          </w:p>
        </w:tc>
        <w:tc>
          <w:tcPr>
            <w:tcW w:type="dxa" w:w="680"/>
          </w:tcPr>
          <w:p>
            <w:r>
              <w:rPr>
                <w:sz w:val="16"/>
              </w:rPr>
              <w:t>ESV</w:t>
            </w:r>
          </w:p>
        </w:tc>
        <w:tc>
          <w:tcPr>
            <w:tcW w:type="dxa" w:w="850"/>
          </w:tcPr>
          <w:p>
            <w:r>
              <w:rPr>
                <w:sz w:val="16"/>
              </w:rPr>
              <w:t>All your works shall give thanks to you, O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4175</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145:13</w:t>
            </w:r>
          </w:p>
        </w:tc>
        <w:tc>
          <w:tcPr>
            <w:tcW w:type="dxa" w:w="1701"/>
            <w:shd w:val="clear" w:color="auto" w:fill="EEF3F8"/>
          </w:tcPr>
          <w:p>
            <w:r>
              <w:rPr>
                <w:sz w:val="16"/>
              </w:rPr>
              <w:t>145</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Your kingdom is an everlasting kingdom,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4176</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145:17</w:t>
            </w:r>
          </w:p>
        </w:tc>
        <w:tc>
          <w:tcPr>
            <w:tcW w:type="dxa" w:w="1701"/>
          </w:tcPr>
          <w:p>
            <w:r>
              <w:rPr>
                <w:sz w:val="16"/>
              </w:rPr>
              <w:t>145</w:t>
            </w:r>
          </w:p>
        </w:tc>
        <w:tc>
          <w:tcPr>
            <w:tcW w:type="dxa" w:w="680"/>
          </w:tcPr>
          <w:p>
            <w:r>
              <w:rPr>
                <w:sz w:val="16"/>
              </w:rPr>
              <w:t>17</w:t>
            </w:r>
          </w:p>
        </w:tc>
        <w:tc>
          <w:tcPr>
            <w:tcW w:type="dxa" w:w="680"/>
          </w:tcPr>
          <w:p>
            <w:r>
              <w:rPr>
                <w:sz w:val="16"/>
              </w:rPr>
              <w:t>ESV</w:t>
            </w:r>
          </w:p>
        </w:tc>
        <w:tc>
          <w:tcPr>
            <w:tcW w:type="dxa" w:w="850"/>
          </w:tcPr>
          <w:p>
            <w:r>
              <w:rPr>
                <w:sz w:val="16"/>
              </w:rPr>
              <w:t>The LORD is righteous in all his ways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4177</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148:14</w:t>
            </w:r>
          </w:p>
        </w:tc>
        <w:tc>
          <w:tcPr>
            <w:tcW w:type="dxa" w:w="1701"/>
            <w:shd w:val="clear" w:color="auto" w:fill="EEF3F8"/>
          </w:tcPr>
          <w:p>
            <w:r>
              <w:rPr>
                <w:sz w:val="16"/>
              </w:rPr>
              <w:t>148</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He has raised up a horn for his people,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4178</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149:1</w:t>
            </w:r>
          </w:p>
        </w:tc>
        <w:tc>
          <w:tcPr>
            <w:tcW w:type="dxa" w:w="1701"/>
          </w:tcPr>
          <w:p>
            <w:r>
              <w:rPr>
                <w:sz w:val="16"/>
              </w:rPr>
              <w:t>149</w:t>
            </w:r>
          </w:p>
        </w:tc>
        <w:tc>
          <w:tcPr>
            <w:tcW w:type="dxa" w:w="680"/>
          </w:tcPr>
          <w:p>
            <w:r>
              <w:rPr>
                <w:sz w:val="16"/>
              </w:rPr>
              <w:t>1</w:t>
            </w:r>
          </w:p>
        </w:tc>
        <w:tc>
          <w:tcPr>
            <w:tcW w:type="dxa" w:w="680"/>
          </w:tcPr>
          <w:p>
            <w:r>
              <w:rPr>
                <w:sz w:val="16"/>
              </w:rPr>
              <w:t>ESV</w:t>
            </w:r>
          </w:p>
        </w:tc>
        <w:tc>
          <w:tcPr>
            <w:tcW w:type="dxa" w:w="850"/>
          </w:tcPr>
          <w:p>
            <w:r>
              <w:rPr>
                <w:sz w:val="16"/>
              </w:rPr>
              <w:t>Praise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4179</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Psa 149:5</w:t>
            </w:r>
          </w:p>
        </w:tc>
        <w:tc>
          <w:tcPr>
            <w:tcW w:type="dxa" w:w="1701"/>
            <w:shd w:val="clear" w:color="auto" w:fill="EEF3F8"/>
          </w:tcPr>
          <w:p>
            <w:r>
              <w:rPr>
                <w:sz w:val="16"/>
              </w:rPr>
              <w:t>149</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Let the godly exult in glory;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4180</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Psa 149:9</w:t>
            </w:r>
          </w:p>
        </w:tc>
        <w:tc>
          <w:tcPr>
            <w:tcW w:type="dxa" w:w="1701"/>
          </w:tcPr>
          <w:p>
            <w:r>
              <w:rPr>
                <w:sz w:val="16"/>
              </w:rPr>
              <w:t>149</w:t>
            </w:r>
          </w:p>
        </w:tc>
        <w:tc>
          <w:tcPr>
            <w:tcW w:type="dxa" w:w="680"/>
          </w:tcPr>
          <w:p>
            <w:r>
              <w:rPr>
                <w:sz w:val="16"/>
              </w:rPr>
              <w:t>9</w:t>
            </w:r>
          </w:p>
        </w:tc>
        <w:tc>
          <w:tcPr>
            <w:tcW w:type="dxa" w:w="680"/>
          </w:tcPr>
          <w:p>
            <w:r>
              <w:rPr>
                <w:sz w:val="16"/>
              </w:rPr>
              <w:t>ESV</w:t>
            </w:r>
          </w:p>
        </w:tc>
        <w:tc>
          <w:tcPr>
            <w:tcW w:type="dxa" w:w="850"/>
          </w:tcPr>
          <w:p>
            <w:r>
              <w:rPr>
                <w:sz w:val="16"/>
              </w:rPr>
              <w:t>to execute on them the judgment written!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4181</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Pro 2:8</w:t>
            </w:r>
          </w:p>
        </w:tc>
        <w:tc>
          <w:tcPr>
            <w:tcW w:type="dxa" w:w="1701"/>
            <w:shd w:val="clear" w:color="auto" w:fill="EEF3F8"/>
          </w:tcPr>
          <w:p>
            <w:r>
              <w:rPr>
                <w:sz w:val="16"/>
              </w:rPr>
              <w:t>2</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guarding the paths of justice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4182</w:t>
            </w:r>
          </w:p>
        </w:tc>
        <w:tc>
          <w:tcPr>
            <w:tcW w:type="dxa" w:w="850"/>
          </w:tcPr>
          <w:p>
            <w:r>
              <w:rPr>
                <w:sz w:val="16"/>
              </w:rPr>
              <w:t>22</w:t>
            </w:r>
          </w:p>
        </w:tc>
        <w:tc>
          <w:tcPr>
            <w:tcW w:type="dxa" w:w="1417"/>
          </w:tcPr>
          <w:p>
            <w:r>
              <w:rPr>
                <w:sz w:val="16"/>
              </w:rPr>
              <w:t>H2623</w:t>
            </w:r>
          </w:p>
        </w:tc>
        <w:tc>
          <w:tcPr>
            <w:tcW w:type="dxa" w:w="1417"/>
          </w:tcPr>
          <w:p>
            <w:r>
              <w:rPr>
                <w:sz w:val="16"/>
              </w:rPr>
              <w:t>cha.sid</w:t>
            </w:r>
          </w:p>
        </w:tc>
        <w:tc>
          <w:tcPr>
            <w:tcW w:type="dxa" w:w="850"/>
          </w:tcPr>
          <w:p>
            <w:r>
              <w:rPr>
                <w:sz w:val="16"/>
              </w:rPr>
              <w:t>OT</w:t>
            </w:r>
          </w:p>
        </w:tc>
        <w:tc>
          <w:tcPr>
            <w:tcW w:type="dxa" w:w="1134"/>
          </w:tcPr>
          <w:p>
            <w:r>
              <w:rPr>
                <w:sz w:val="16"/>
              </w:rPr>
              <w:t>Jer 3:12</w:t>
            </w:r>
          </w:p>
        </w:tc>
        <w:tc>
          <w:tcPr>
            <w:tcW w:type="dxa" w:w="1701"/>
          </w:tcPr>
          <w:p>
            <w:r>
              <w:rPr>
                <w:sz w:val="16"/>
              </w:rPr>
              <w:t>3</w:t>
            </w:r>
          </w:p>
        </w:tc>
        <w:tc>
          <w:tcPr>
            <w:tcW w:type="dxa" w:w="680"/>
          </w:tcPr>
          <w:p>
            <w:r>
              <w:rPr>
                <w:sz w:val="16"/>
              </w:rPr>
              <w:t>12</w:t>
            </w:r>
          </w:p>
        </w:tc>
        <w:tc>
          <w:tcPr>
            <w:tcW w:type="dxa" w:w="680"/>
          </w:tcPr>
          <w:p>
            <w:r>
              <w:rPr>
                <w:sz w:val="16"/>
              </w:rPr>
              <w:t>ESV</w:t>
            </w:r>
          </w:p>
        </w:tc>
        <w:tc>
          <w:tcPr>
            <w:tcW w:type="dxa" w:w="850"/>
          </w:tcPr>
          <w:p>
            <w:r>
              <w:rPr>
                <w:sz w:val="16"/>
              </w:rPr>
              <w:t>Go, and proclaim these words toward the north, and say,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4183</w:t>
            </w:r>
          </w:p>
        </w:tc>
        <w:tc>
          <w:tcPr>
            <w:tcW w:type="dxa" w:w="850"/>
            <w:shd w:val="clear" w:color="auto" w:fill="EEF3F8"/>
          </w:tcPr>
          <w:p>
            <w:r>
              <w:rPr>
                <w:sz w:val="16"/>
              </w:rPr>
              <w:t>22</w:t>
            </w:r>
          </w:p>
        </w:tc>
        <w:tc>
          <w:tcPr>
            <w:tcW w:type="dxa" w:w="1417"/>
            <w:shd w:val="clear" w:color="auto" w:fill="EEF3F8"/>
          </w:tcPr>
          <w:p>
            <w:r>
              <w:rPr>
                <w:sz w:val="16"/>
              </w:rPr>
              <w:t>H2623</w:t>
            </w:r>
          </w:p>
        </w:tc>
        <w:tc>
          <w:tcPr>
            <w:tcW w:type="dxa" w:w="1417"/>
            <w:shd w:val="clear" w:color="auto" w:fill="EEF3F8"/>
          </w:tcPr>
          <w:p>
            <w:r>
              <w:rPr>
                <w:sz w:val="16"/>
              </w:rPr>
              <w:t>cha.sid</w:t>
            </w:r>
          </w:p>
        </w:tc>
        <w:tc>
          <w:tcPr>
            <w:tcW w:type="dxa" w:w="850"/>
            <w:shd w:val="clear" w:color="auto" w:fill="EEF3F8"/>
          </w:tcPr>
          <w:p>
            <w:r>
              <w:rPr>
                <w:sz w:val="16"/>
              </w:rPr>
              <w:t>OT</w:t>
            </w:r>
          </w:p>
        </w:tc>
        <w:tc>
          <w:tcPr>
            <w:tcW w:type="dxa" w:w="1134"/>
            <w:shd w:val="clear" w:color="auto" w:fill="EEF3F8"/>
          </w:tcPr>
          <w:p>
            <w:r>
              <w:rPr>
                <w:sz w:val="16"/>
              </w:rPr>
              <w:t>Mic 7:2</w:t>
            </w:r>
          </w:p>
        </w:tc>
        <w:tc>
          <w:tcPr>
            <w:tcW w:type="dxa" w:w="1701"/>
            <w:shd w:val="clear" w:color="auto" w:fill="EEF3F8"/>
          </w:tcPr>
          <w:p>
            <w:r>
              <w:rPr>
                <w:sz w:val="16"/>
              </w:rPr>
              <w:t>7</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The godly has perished from the earth,</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4.4  che.sed  (H2617A)  —  kindness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330</w:t>
            </w:r>
          </w:p>
        </w:tc>
      </w:tr>
      <w:tr>
        <w:tc>
          <w:tcPr>
            <w:tcW w:type="dxa" w:w="2835"/>
            <w:shd w:val="clear" w:color="auto" w:fill="DCE6F1"/>
          </w:tcPr>
          <w:p>
            <w:r>
              <w:rPr>
                <w:b/>
                <w:sz w:val="18"/>
              </w:rPr>
              <w:t>file_id</w:t>
            </w:r>
          </w:p>
        </w:tc>
        <w:tc>
          <w:tcPr>
            <w:tcW w:type="dxa" w:w="6236"/>
          </w:tcPr>
          <w:p>
            <w:r>
              <w:rPr>
                <w:sz w:val="18"/>
              </w:rPr>
              <w:t>22</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H2617A</w:t>
            </w:r>
          </w:p>
        </w:tc>
      </w:tr>
      <w:tr>
        <w:tc>
          <w:tcPr>
            <w:tcW w:type="dxa" w:w="2835"/>
            <w:shd w:val="clear" w:color="auto" w:fill="DCE6F1"/>
          </w:tcPr>
          <w:p>
            <w:r>
              <w:rPr>
                <w:b/>
                <w:sz w:val="18"/>
              </w:rPr>
              <w:t>strongs_number</w:t>
            </w:r>
          </w:p>
        </w:tc>
        <w:tc>
          <w:tcPr>
            <w:tcW w:type="dxa" w:w="6236"/>
          </w:tcPr>
          <w:p>
            <w:r>
              <w:rPr>
                <w:sz w:val="18"/>
              </w:rPr>
              <w:t>H2617A</w:t>
            </w:r>
          </w:p>
        </w:tc>
      </w:tr>
      <w:tr>
        <w:tc>
          <w:tcPr>
            <w:tcW w:type="dxa" w:w="2835"/>
            <w:shd w:val="clear" w:color="auto" w:fill="DCE6F1"/>
          </w:tcPr>
          <w:p>
            <w:r>
              <w:rPr>
                <w:b/>
                <w:sz w:val="18"/>
              </w:rPr>
              <w:t>transliteration</w:t>
            </w:r>
          </w:p>
        </w:tc>
        <w:tc>
          <w:tcPr>
            <w:tcW w:type="dxa" w:w="6236"/>
          </w:tcPr>
          <w:p>
            <w:r>
              <w:rPr>
                <w:sz w:val="18"/>
              </w:rPr>
              <w:t>che.sed</w:t>
            </w:r>
          </w:p>
        </w:tc>
      </w:tr>
      <w:tr>
        <w:tc>
          <w:tcPr>
            <w:tcW w:type="dxa" w:w="2835"/>
            <w:shd w:val="clear" w:color="auto" w:fill="DCE6F1"/>
          </w:tcPr>
          <w:p>
            <w:r>
              <w:rPr>
                <w:b/>
                <w:sz w:val="18"/>
              </w:rPr>
              <w:t>step_search_gloss</w:t>
            </w:r>
          </w:p>
        </w:tc>
        <w:tc>
          <w:tcPr>
            <w:tcW w:type="dxa" w:w="6236"/>
          </w:tcPr>
          <w:p>
            <w:r>
              <w:rPr>
                <w:sz w:val="18"/>
              </w:rPr>
              <w:t>kindness</w:t>
            </w:r>
          </w:p>
        </w:tc>
      </w:tr>
      <w:tr>
        <w:tc>
          <w:tcPr>
            <w:tcW w:type="dxa" w:w="2835"/>
            <w:shd w:val="clear" w:color="auto" w:fill="DCE6F1"/>
          </w:tcPr>
          <w:p>
            <w:r>
              <w:rPr>
                <w:b/>
                <w:sz w:val="18"/>
              </w:rPr>
              <w:t>word_analysis_gloss</w:t>
            </w:r>
          </w:p>
        </w:tc>
        <w:tc>
          <w:tcPr>
            <w:tcW w:type="dxa" w:w="6236"/>
          </w:tcPr>
          <w:p>
            <w:r>
              <w:rPr>
                <w:sz w:val="18"/>
              </w:rPr>
              <w:t>kindness</w:t>
            </w:r>
          </w:p>
        </w:tc>
      </w:tr>
      <w:tr>
        <w:tc>
          <w:tcPr>
            <w:tcW w:type="dxa" w:w="2835"/>
            <w:shd w:val="clear" w:color="auto" w:fill="DCE6F1"/>
          </w:tcPr>
          <w:p>
            <w:r>
              <w:rPr>
                <w:b/>
                <w:sz w:val="18"/>
              </w:rPr>
              <w:t>occurrence_count</w:t>
            </w:r>
          </w:p>
        </w:tc>
        <w:tc>
          <w:tcPr>
            <w:tcW w:type="dxa" w:w="6236"/>
          </w:tcPr>
          <w:p>
            <w:r>
              <w:rPr>
                <w:sz w:val="18"/>
              </w:rPr>
              <w:t>245</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goodness, kindness, faithfulness</w:t>
      </w:r>
    </w:p>
    <w:p>
      <w:r>
        <w:rPr>
          <w:sz w:val="16"/>
        </w:rPr>
        <w:t>meaning_numbered: False</w:t>
      </w:r>
    </w:p>
    <w:p/>
    <w:p>
      <w:pPr>
        <w:pStyle w:val="Heading3"/>
      </w:pPr>
      <w:r>
        <w:t>4.4.a  Related Words  (5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1213</w:t>
            </w:r>
          </w:p>
        </w:tc>
        <w:tc>
          <w:tcPr>
            <w:tcW w:type="dxa" w:w="1134"/>
            <w:shd w:val="clear" w:color="auto" w:fill="EEF3F8"/>
          </w:tcPr>
          <w:p>
            <w:r>
              <w:rPr>
                <w:sz w:val="16"/>
              </w:rPr>
              <w:t>330</w:t>
            </w:r>
          </w:p>
        </w:tc>
        <w:tc>
          <w:tcPr>
            <w:tcW w:type="dxa" w:w="3969"/>
            <w:shd w:val="clear" w:color="auto" w:fill="EEF3F8"/>
          </w:tcPr>
          <w:p>
            <w:r>
              <w:rPr>
                <w:sz w:val="16"/>
              </w:rPr>
              <w:t>be kind</w:t>
            </w:r>
          </w:p>
        </w:tc>
        <w:tc>
          <w:tcPr>
            <w:tcW w:type="dxa" w:w="2835"/>
            <w:shd w:val="clear" w:color="auto" w:fill="EEF3F8"/>
          </w:tcPr>
          <w:p>
            <w:r>
              <w:rPr>
                <w:sz w:val="16"/>
              </w:rPr>
              <w:t>cha.sad</w:t>
            </w:r>
          </w:p>
        </w:tc>
      </w:tr>
      <w:tr>
        <w:tc>
          <w:tcPr>
            <w:tcW w:type="dxa" w:w="1134"/>
          </w:tcPr>
          <w:p>
            <w:r>
              <w:rPr>
                <w:sz w:val="16"/>
              </w:rPr>
              <w:t>1216</w:t>
            </w:r>
          </w:p>
        </w:tc>
        <w:tc>
          <w:tcPr>
            <w:tcW w:type="dxa" w:w="1134"/>
          </w:tcPr>
          <w:p>
            <w:r>
              <w:rPr>
                <w:sz w:val="16"/>
              </w:rPr>
              <w:t>330</w:t>
            </w:r>
          </w:p>
        </w:tc>
        <w:tc>
          <w:tcPr>
            <w:tcW w:type="dxa" w:w="3969"/>
          </w:tcPr>
          <w:p>
            <w:r>
              <w:rPr>
                <w:sz w:val="16"/>
              </w:rPr>
              <w:t>pious</w:t>
            </w:r>
          </w:p>
        </w:tc>
        <w:tc>
          <w:tcPr>
            <w:tcW w:type="dxa" w:w="2835"/>
          </w:tcPr>
          <w:p>
            <w:r>
              <w:rPr>
                <w:sz w:val="16"/>
              </w:rPr>
              <w:t>cha.sid</w:t>
            </w:r>
          </w:p>
        </w:tc>
      </w:tr>
      <w:tr>
        <w:tc>
          <w:tcPr>
            <w:tcW w:type="dxa" w:w="1134"/>
            <w:shd w:val="clear" w:color="auto" w:fill="EEF3F8"/>
          </w:tcPr>
          <w:p>
            <w:r>
              <w:rPr>
                <w:sz w:val="16"/>
              </w:rPr>
              <w:t>1215</w:t>
            </w:r>
          </w:p>
        </w:tc>
        <w:tc>
          <w:tcPr>
            <w:tcW w:type="dxa" w:w="1134"/>
            <w:shd w:val="clear" w:color="auto" w:fill="EEF3F8"/>
          </w:tcPr>
          <w:p>
            <w:r>
              <w:rPr>
                <w:sz w:val="16"/>
              </w:rPr>
              <w:t>330</w:t>
            </w:r>
          </w:p>
        </w:tc>
        <w:tc>
          <w:tcPr>
            <w:tcW w:type="dxa" w:w="3969"/>
            <w:shd w:val="clear" w:color="auto" w:fill="EEF3F8"/>
          </w:tcPr>
          <w:p>
            <w:r>
              <w:rPr>
                <w:sz w:val="16"/>
              </w:rPr>
              <w:t>shame</w:t>
            </w:r>
          </w:p>
        </w:tc>
        <w:tc>
          <w:tcPr>
            <w:tcW w:type="dxa" w:w="2835"/>
            <w:shd w:val="clear" w:color="auto" w:fill="EEF3F8"/>
          </w:tcPr>
          <w:p>
            <w:r>
              <w:rPr>
                <w:sz w:val="16"/>
              </w:rPr>
              <w:t>che.sed</w:t>
            </w:r>
          </w:p>
        </w:tc>
      </w:tr>
      <w:tr>
        <w:tc>
          <w:tcPr>
            <w:tcW w:type="dxa" w:w="1134"/>
          </w:tcPr>
          <w:p>
            <w:r>
              <w:rPr>
                <w:sz w:val="16"/>
              </w:rPr>
              <w:t>1217</w:t>
            </w:r>
          </w:p>
        </w:tc>
        <w:tc>
          <w:tcPr>
            <w:tcW w:type="dxa" w:w="1134"/>
          </w:tcPr>
          <w:p>
            <w:r>
              <w:rPr>
                <w:sz w:val="16"/>
              </w:rPr>
              <w:t>330</w:t>
            </w:r>
          </w:p>
        </w:tc>
        <w:tc>
          <w:tcPr>
            <w:tcW w:type="dxa" w:w="3969"/>
          </w:tcPr>
          <w:p>
            <w:r>
              <w:rPr>
                <w:sz w:val="16"/>
              </w:rPr>
              <w:t>stork</w:t>
            </w:r>
          </w:p>
        </w:tc>
        <w:tc>
          <w:tcPr>
            <w:tcW w:type="dxa" w:w="2835"/>
          </w:tcPr>
          <w:p>
            <w:r>
              <w:rPr>
                <w:sz w:val="16"/>
              </w:rPr>
              <w:t>cha.si.dah</w:t>
            </w:r>
          </w:p>
        </w:tc>
      </w:tr>
      <w:tr>
        <w:tc>
          <w:tcPr>
            <w:tcW w:type="dxa" w:w="1134"/>
            <w:shd w:val="clear" w:color="auto" w:fill="EEF3F8"/>
          </w:tcPr>
          <w:p>
            <w:r>
              <w:rPr>
                <w:sz w:val="16"/>
              </w:rPr>
              <w:t>1214</w:t>
            </w:r>
          </w:p>
        </w:tc>
        <w:tc>
          <w:tcPr>
            <w:tcW w:type="dxa" w:w="1134"/>
            <w:shd w:val="clear" w:color="auto" w:fill="EEF3F8"/>
          </w:tcPr>
          <w:p>
            <w:r>
              <w:rPr>
                <w:sz w:val="16"/>
              </w:rPr>
              <w:t>330</w:t>
            </w:r>
          </w:p>
        </w:tc>
        <w:tc>
          <w:tcPr>
            <w:tcW w:type="dxa" w:w="3969"/>
            <w:shd w:val="clear" w:color="auto" w:fill="EEF3F8"/>
          </w:tcPr>
          <w:p>
            <w:r>
              <w:rPr>
                <w:sz w:val="16"/>
              </w:rPr>
              <w:t>to shame</w:t>
            </w:r>
          </w:p>
        </w:tc>
        <w:tc>
          <w:tcPr>
            <w:tcW w:type="dxa" w:w="2835"/>
            <w:shd w:val="clear" w:color="auto" w:fill="EEF3F8"/>
          </w:tcPr>
          <w:p>
            <w:r>
              <w:rPr>
                <w:sz w:val="16"/>
              </w:rPr>
              <w:t>cha.sad</w:t>
            </w:r>
          </w:p>
        </w:tc>
      </w:tr>
    </w:tbl>
    <w:p/>
    <w:p>
      <w:pPr>
        <w:pStyle w:val="Heading3"/>
      </w:pPr>
      <w:r>
        <w:t>4.4.b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303</w:t>
            </w:r>
          </w:p>
        </w:tc>
        <w:tc>
          <w:tcPr>
            <w:tcW w:type="dxa" w:w="1134"/>
            <w:shd w:val="clear" w:color="auto" w:fill="EEF3F8"/>
          </w:tcPr>
          <w:p>
            <w:r>
              <w:rPr>
                <w:sz w:val="16"/>
              </w:rPr>
              <w:t>330</w:t>
            </w:r>
          </w:p>
        </w:tc>
        <w:tc>
          <w:tcPr>
            <w:tcW w:type="dxa" w:w="6803"/>
            <w:shd w:val="clear" w:color="auto" w:fill="EEF3F8"/>
          </w:tcPr>
          <w:p>
            <w:r>
              <w:rPr>
                <w:sz w:val="16"/>
              </w:rPr>
              <w:t>CHESED</w:t>
            </w:r>
          </w:p>
        </w:tc>
      </w:tr>
    </w:tbl>
    <w:p/>
    <w:p>
      <w:pPr>
        <w:pStyle w:val="Heading3"/>
      </w:pPr>
      <w:r>
        <w:t>4.4.c  Phase-2 Flags</w:t>
      </w:r>
    </w:p>
    <w:p>
      <w:pPr>
        <w:pStyle w:val="ListBullet"/>
      </w:pPr>
      <w:r>
        <w:rPr>
          <w:sz w:val="18"/>
        </w:rPr>
        <w:t>• GOD_AS_SUBJECT (inline)</w:t>
      </w:r>
    </w:p>
    <w:p/>
    <w:p>
      <w:pPr>
        <w:pStyle w:val="Heading3"/>
      </w:pPr>
      <w:r>
        <w:t>4.4.d  Verse Records  (239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3875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Gen 19:19</w:t>
            </w:r>
          </w:p>
        </w:tc>
        <w:tc>
          <w:tcPr>
            <w:tcW w:type="dxa" w:w="1701"/>
            <w:shd w:val="clear" w:color="auto" w:fill="EEF3F8"/>
          </w:tcPr>
          <w:p>
            <w:r>
              <w:rPr>
                <w:sz w:val="16"/>
              </w:rPr>
              <w:t>19</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Behold, your servant has found favor in your sight, and you have shown me great kindness in saving my life. But I cannot escape to the hills, lest the disaster overtake me and I die.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3876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Gen 20:13</w:t>
            </w:r>
          </w:p>
        </w:tc>
        <w:tc>
          <w:tcPr>
            <w:tcW w:type="dxa" w:w="1701"/>
          </w:tcPr>
          <w:p>
            <w:r>
              <w:rPr>
                <w:sz w:val="16"/>
              </w:rPr>
              <w:t>20</w:t>
            </w:r>
          </w:p>
        </w:tc>
        <w:tc>
          <w:tcPr>
            <w:tcW w:type="dxa" w:w="680"/>
          </w:tcPr>
          <w:p>
            <w:r>
              <w:rPr>
                <w:sz w:val="16"/>
              </w:rPr>
              <w:t>13</w:t>
            </w:r>
          </w:p>
        </w:tc>
        <w:tc>
          <w:tcPr>
            <w:tcW w:type="dxa" w:w="680"/>
          </w:tcPr>
          <w:p>
            <w:r>
              <w:rPr>
                <w:sz w:val="16"/>
              </w:rPr>
              <w:t>ESV</w:t>
            </w:r>
          </w:p>
        </w:tc>
        <w:tc>
          <w:tcPr>
            <w:tcW w:type="dxa" w:w="850"/>
          </w:tcPr>
          <w:p>
            <w:r>
              <w:rPr>
                <w:sz w:val="16"/>
              </w:rPr>
              <w:t>And when God caused me to wander from my father’s house, I said to her, ‘This is the kindness you must do me: at every place to which we come, say of me, “He is my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3877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Gen 21:23</w:t>
            </w:r>
          </w:p>
        </w:tc>
        <w:tc>
          <w:tcPr>
            <w:tcW w:type="dxa" w:w="1701"/>
            <w:shd w:val="clear" w:color="auto" w:fill="EEF3F8"/>
          </w:tcPr>
          <w:p>
            <w:r>
              <w:rPr>
                <w:sz w:val="16"/>
              </w:rPr>
              <w:t>21</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Now therefore swear to me here by God that you will not deal falsely with me or with my descendants or with my posterity, but as I have dealt kindly with you, so you will deal with me and with the land where you have sojourned.”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3878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Gen 24:12</w:t>
            </w:r>
          </w:p>
        </w:tc>
        <w:tc>
          <w:tcPr>
            <w:tcW w:type="dxa" w:w="1701"/>
          </w:tcPr>
          <w:p>
            <w:r>
              <w:rPr>
                <w:sz w:val="16"/>
              </w:rPr>
              <w:t>24</w:t>
            </w:r>
          </w:p>
        </w:tc>
        <w:tc>
          <w:tcPr>
            <w:tcW w:type="dxa" w:w="680"/>
          </w:tcPr>
          <w:p>
            <w:r>
              <w:rPr>
                <w:sz w:val="16"/>
              </w:rPr>
              <w:t>12</w:t>
            </w:r>
          </w:p>
        </w:tc>
        <w:tc>
          <w:tcPr>
            <w:tcW w:type="dxa" w:w="680"/>
          </w:tcPr>
          <w:p>
            <w:r>
              <w:rPr>
                <w:sz w:val="16"/>
              </w:rPr>
              <w:t>ESV</w:t>
            </w:r>
          </w:p>
        </w:tc>
        <w:tc>
          <w:tcPr>
            <w:tcW w:type="dxa" w:w="850"/>
          </w:tcPr>
          <w:p>
            <w:r>
              <w:rPr>
                <w:sz w:val="16"/>
              </w:rPr>
              <w:t>And he said, “O LORD, God of my master Abraham, please grant me success today and show steadfast love to my master Abraham.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3879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Gen 24:14</w:t>
            </w:r>
          </w:p>
        </w:tc>
        <w:tc>
          <w:tcPr>
            <w:tcW w:type="dxa" w:w="1701"/>
            <w:shd w:val="clear" w:color="auto" w:fill="EEF3F8"/>
          </w:tcPr>
          <w:p>
            <w:r>
              <w:rPr>
                <w:sz w:val="16"/>
              </w:rPr>
              <w:t>24</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Let the young woman to whom I shall say, ‘Please let down your jar that I may drink,’ and who shall say, ‘Drink, and I will water your camels’—let her be the one whom you have appointed for your servant Isaac. By this I shall know that you have shown steadfast love to my master.”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3880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Gen 24:27</w:t>
            </w:r>
          </w:p>
        </w:tc>
        <w:tc>
          <w:tcPr>
            <w:tcW w:type="dxa" w:w="1701"/>
          </w:tcPr>
          <w:p>
            <w:r>
              <w:rPr>
                <w:sz w:val="16"/>
              </w:rPr>
              <w:t>24</w:t>
            </w:r>
          </w:p>
        </w:tc>
        <w:tc>
          <w:tcPr>
            <w:tcW w:type="dxa" w:w="680"/>
          </w:tcPr>
          <w:p>
            <w:r>
              <w:rPr>
                <w:sz w:val="16"/>
              </w:rPr>
              <w:t>27</w:t>
            </w:r>
          </w:p>
        </w:tc>
        <w:tc>
          <w:tcPr>
            <w:tcW w:type="dxa" w:w="680"/>
          </w:tcPr>
          <w:p>
            <w:r>
              <w:rPr>
                <w:sz w:val="16"/>
              </w:rPr>
              <w:t>ESV</w:t>
            </w:r>
          </w:p>
        </w:tc>
        <w:tc>
          <w:tcPr>
            <w:tcW w:type="dxa" w:w="850"/>
          </w:tcPr>
          <w:p>
            <w:r>
              <w:rPr>
                <w:sz w:val="16"/>
              </w:rPr>
              <w:t>and said, “Blessed be the LORD, the God of my master Abraham, who has not forsaken his steadfast love and his faithfulness toward my master. As for me, the LORD has led me in the way to the house of my master’s kinsmen.”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3881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Gen 24:49</w:t>
            </w:r>
          </w:p>
        </w:tc>
        <w:tc>
          <w:tcPr>
            <w:tcW w:type="dxa" w:w="1701"/>
            <w:shd w:val="clear" w:color="auto" w:fill="EEF3F8"/>
          </w:tcPr>
          <w:p>
            <w:r>
              <w:rPr>
                <w:sz w:val="16"/>
              </w:rPr>
              <w:t>24</w:t>
            </w:r>
          </w:p>
        </w:tc>
        <w:tc>
          <w:tcPr>
            <w:tcW w:type="dxa" w:w="680"/>
            <w:shd w:val="clear" w:color="auto" w:fill="EEF3F8"/>
          </w:tcPr>
          <w:p>
            <w:r>
              <w:rPr>
                <w:sz w:val="16"/>
              </w:rPr>
              <w:t>49</w:t>
            </w:r>
          </w:p>
        </w:tc>
        <w:tc>
          <w:tcPr>
            <w:tcW w:type="dxa" w:w="680"/>
            <w:shd w:val="clear" w:color="auto" w:fill="EEF3F8"/>
          </w:tcPr>
          <w:p>
            <w:r>
              <w:rPr>
                <w:sz w:val="16"/>
              </w:rPr>
              <w:t>ESV</w:t>
            </w:r>
          </w:p>
        </w:tc>
        <w:tc>
          <w:tcPr>
            <w:tcW w:type="dxa" w:w="850"/>
            <w:shd w:val="clear" w:color="auto" w:fill="EEF3F8"/>
          </w:tcPr>
          <w:p>
            <w:r>
              <w:rPr>
                <w:sz w:val="16"/>
              </w:rPr>
              <w:t>Now then, if you are going to show steadfast love and faithfulness to my master, tell me; and if not, tell me, that I may turn to the right hand or to the left.”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3882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Gen 32:10</w:t>
            </w:r>
          </w:p>
        </w:tc>
        <w:tc>
          <w:tcPr>
            <w:tcW w:type="dxa" w:w="1701"/>
          </w:tcPr>
          <w:p>
            <w:r>
              <w:rPr>
                <w:sz w:val="16"/>
              </w:rPr>
              <w:t>32</w:t>
            </w:r>
          </w:p>
        </w:tc>
        <w:tc>
          <w:tcPr>
            <w:tcW w:type="dxa" w:w="680"/>
          </w:tcPr>
          <w:p>
            <w:r>
              <w:rPr>
                <w:sz w:val="16"/>
              </w:rPr>
              <w:t>10</w:t>
            </w:r>
          </w:p>
        </w:tc>
        <w:tc>
          <w:tcPr>
            <w:tcW w:type="dxa" w:w="680"/>
          </w:tcPr>
          <w:p>
            <w:r>
              <w:rPr>
                <w:sz w:val="16"/>
              </w:rPr>
              <w:t>ESV</w:t>
            </w:r>
          </w:p>
        </w:tc>
        <w:tc>
          <w:tcPr>
            <w:tcW w:type="dxa" w:w="850"/>
          </w:tcPr>
          <w:p>
            <w:r>
              <w:rPr>
                <w:sz w:val="16"/>
              </w:rPr>
              <w:t>I am not worthy of the least of all the deeds of steadfast love and all the faithfulness that you have shown to your servant, for with only my staff I crossed this Jordan, and now I have become two camps.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3883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Gen 39:21</w:t>
            </w:r>
          </w:p>
        </w:tc>
        <w:tc>
          <w:tcPr>
            <w:tcW w:type="dxa" w:w="1701"/>
            <w:shd w:val="clear" w:color="auto" w:fill="EEF3F8"/>
          </w:tcPr>
          <w:p>
            <w:r>
              <w:rPr>
                <w:sz w:val="16"/>
              </w:rPr>
              <w:t>39</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But the LORD was with Joseph and showed him steadfast love and gave him favor in the sight of the keeper of the prison.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3884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Gen 40:14</w:t>
            </w:r>
          </w:p>
        </w:tc>
        <w:tc>
          <w:tcPr>
            <w:tcW w:type="dxa" w:w="1701"/>
          </w:tcPr>
          <w:p>
            <w:r>
              <w:rPr>
                <w:sz w:val="16"/>
              </w:rPr>
              <w:t>40</w:t>
            </w:r>
          </w:p>
        </w:tc>
        <w:tc>
          <w:tcPr>
            <w:tcW w:type="dxa" w:w="680"/>
          </w:tcPr>
          <w:p>
            <w:r>
              <w:rPr>
                <w:sz w:val="16"/>
              </w:rPr>
              <w:t>14</w:t>
            </w:r>
          </w:p>
        </w:tc>
        <w:tc>
          <w:tcPr>
            <w:tcW w:type="dxa" w:w="680"/>
          </w:tcPr>
          <w:p>
            <w:r>
              <w:rPr>
                <w:sz w:val="16"/>
              </w:rPr>
              <w:t>ESV</w:t>
            </w:r>
          </w:p>
        </w:tc>
        <w:tc>
          <w:tcPr>
            <w:tcW w:type="dxa" w:w="850"/>
          </w:tcPr>
          <w:p>
            <w:r>
              <w:rPr>
                <w:sz w:val="16"/>
              </w:rPr>
              <w:t>Only remember me, when it is well with you, and please do me the kindness to mention me to Pharaoh, and so get me out of this house.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3885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Gen 47:29</w:t>
            </w:r>
          </w:p>
        </w:tc>
        <w:tc>
          <w:tcPr>
            <w:tcW w:type="dxa" w:w="1701"/>
            <w:shd w:val="clear" w:color="auto" w:fill="EEF3F8"/>
          </w:tcPr>
          <w:p>
            <w:r>
              <w:rPr>
                <w:sz w:val="16"/>
              </w:rPr>
              <w:t>47</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And when the time drew near that Israel must die, he called his son Joseph and said to him, “If now I have found favor in your sight, put your hand under my thigh and promise to deal kindly and truly with me. Do not bury me in Egypt,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3886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Exo 15:13</w:t>
            </w:r>
          </w:p>
        </w:tc>
        <w:tc>
          <w:tcPr>
            <w:tcW w:type="dxa" w:w="1701"/>
          </w:tcPr>
          <w:p>
            <w:r>
              <w:rPr>
                <w:sz w:val="16"/>
              </w:rPr>
              <w:t>15</w:t>
            </w:r>
          </w:p>
        </w:tc>
        <w:tc>
          <w:tcPr>
            <w:tcW w:type="dxa" w:w="680"/>
          </w:tcPr>
          <w:p>
            <w:r>
              <w:rPr>
                <w:sz w:val="16"/>
              </w:rPr>
              <w:t>13</w:t>
            </w:r>
          </w:p>
        </w:tc>
        <w:tc>
          <w:tcPr>
            <w:tcW w:type="dxa" w:w="680"/>
          </w:tcPr>
          <w:p>
            <w:r>
              <w:rPr>
                <w:sz w:val="16"/>
              </w:rPr>
              <w:t>ESV</w:t>
            </w:r>
          </w:p>
        </w:tc>
        <w:tc>
          <w:tcPr>
            <w:tcW w:type="dxa" w:w="850"/>
          </w:tcPr>
          <w:p>
            <w:r>
              <w:rPr>
                <w:sz w:val="16"/>
              </w:rPr>
              <w:t>“You have led in your steadfast love the people whom you have redeemed;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3887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Exo 20:6</w:t>
            </w:r>
          </w:p>
        </w:tc>
        <w:tc>
          <w:tcPr>
            <w:tcW w:type="dxa" w:w="1701"/>
            <w:shd w:val="clear" w:color="auto" w:fill="EEF3F8"/>
          </w:tcPr>
          <w:p>
            <w:r>
              <w:rPr>
                <w:sz w:val="16"/>
              </w:rPr>
              <w:t>20</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but showing steadfast love to thousands of those who love me and keep my commandments.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3888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Exo 34:6</w:t>
            </w:r>
          </w:p>
        </w:tc>
        <w:tc>
          <w:tcPr>
            <w:tcW w:type="dxa" w:w="1701"/>
          </w:tcPr>
          <w:p>
            <w:r>
              <w:rPr>
                <w:sz w:val="16"/>
              </w:rPr>
              <w:t>34</w:t>
            </w:r>
          </w:p>
        </w:tc>
        <w:tc>
          <w:tcPr>
            <w:tcW w:type="dxa" w:w="680"/>
          </w:tcPr>
          <w:p>
            <w:r>
              <w:rPr>
                <w:sz w:val="16"/>
              </w:rPr>
              <w:t>6</w:t>
            </w:r>
          </w:p>
        </w:tc>
        <w:tc>
          <w:tcPr>
            <w:tcW w:type="dxa" w:w="680"/>
          </w:tcPr>
          <w:p>
            <w:r>
              <w:rPr>
                <w:sz w:val="16"/>
              </w:rPr>
              <w:t>ESV</w:t>
            </w:r>
          </w:p>
        </w:tc>
        <w:tc>
          <w:tcPr>
            <w:tcW w:type="dxa" w:w="850"/>
          </w:tcPr>
          <w:p>
            <w:r>
              <w:rPr>
                <w:sz w:val="16"/>
              </w:rPr>
              <w:t>The LORD passed before him and proclaimed, “The LORD, the LORD, a God merciful and gracious, slow to anger, and abounding in steadfast love and faithfulness,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3889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Exo 34:7</w:t>
            </w:r>
          </w:p>
        </w:tc>
        <w:tc>
          <w:tcPr>
            <w:tcW w:type="dxa" w:w="1701"/>
            <w:shd w:val="clear" w:color="auto" w:fill="EEF3F8"/>
          </w:tcPr>
          <w:p>
            <w:r>
              <w:rPr>
                <w:sz w:val="16"/>
              </w:rPr>
              <w:t>34</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keeping steadfast love for thousands, forgiving iniquity and transgression and sin, but who will by no means clear the guilty, visiting the iniquity of the fathers on the children and the children’s children, to the third and the fourth generation.”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3890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Lev 20:17</w:t>
            </w:r>
          </w:p>
        </w:tc>
        <w:tc>
          <w:tcPr>
            <w:tcW w:type="dxa" w:w="1701"/>
          </w:tcPr>
          <w:p>
            <w:r>
              <w:rPr>
                <w:sz w:val="16"/>
              </w:rPr>
              <w:t>20</w:t>
            </w:r>
          </w:p>
        </w:tc>
        <w:tc>
          <w:tcPr>
            <w:tcW w:type="dxa" w:w="680"/>
          </w:tcPr>
          <w:p>
            <w:r>
              <w:rPr>
                <w:sz w:val="16"/>
              </w:rPr>
              <w:t>17</w:t>
            </w:r>
          </w:p>
        </w:tc>
        <w:tc>
          <w:tcPr>
            <w:tcW w:type="dxa" w:w="680"/>
          </w:tcPr>
          <w:p>
            <w:r>
              <w:rPr>
                <w:sz w:val="16"/>
              </w:rPr>
              <w:t>ESV</w:t>
            </w:r>
          </w:p>
        </w:tc>
        <w:tc>
          <w:tcPr>
            <w:tcW w:type="dxa" w:w="850"/>
          </w:tcPr>
          <w:p>
            <w:r>
              <w:rPr>
                <w:sz w:val="16"/>
              </w:rPr>
              <w:t>“If a man takes his sister, a daughter of his father or a daughter of his mother, and sees her nakedness, and she sees his nakedness, it is a disgrace, and they shall be cut off in the sight of the children of their people. He has uncovered his sister’s nakedness, and he shall bear his iniquity.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3891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Num 14:18</w:t>
            </w:r>
          </w:p>
        </w:tc>
        <w:tc>
          <w:tcPr>
            <w:tcW w:type="dxa" w:w="1701"/>
            <w:shd w:val="clear" w:color="auto" w:fill="EEF3F8"/>
          </w:tcPr>
          <w:p>
            <w:r>
              <w:rPr>
                <w:sz w:val="16"/>
              </w:rPr>
              <w:t>14</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‘The LORD is slow to anger and abounding in steadfast love, forgiving iniquity and transgression, but he will by no means clear the guilty, visiting the iniquity of the fathers on the children, to the third and the fourth generation.’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3892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Num 14:19</w:t>
            </w:r>
          </w:p>
        </w:tc>
        <w:tc>
          <w:tcPr>
            <w:tcW w:type="dxa" w:w="1701"/>
          </w:tcPr>
          <w:p>
            <w:r>
              <w:rPr>
                <w:sz w:val="16"/>
              </w:rPr>
              <w:t>14</w:t>
            </w:r>
          </w:p>
        </w:tc>
        <w:tc>
          <w:tcPr>
            <w:tcW w:type="dxa" w:w="680"/>
          </w:tcPr>
          <w:p>
            <w:r>
              <w:rPr>
                <w:sz w:val="16"/>
              </w:rPr>
              <w:t>19</w:t>
            </w:r>
          </w:p>
        </w:tc>
        <w:tc>
          <w:tcPr>
            <w:tcW w:type="dxa" w:w="680"/>
          </w:tcPr>
          <w:p>
            <w:r>
              <w:rPr>
                <w:sz w:val="16"/>
              </w:rPr>
              <w:t>ESV</w:t>
            </w:r>
          </w:p>
        </w:tc>
        <w:tc>
          <w:tcPr>
            <w:tcW w:type="dxa" w:w="850"/>
          </w:tcPr>
          <w:p>
            <w:r>
              <w:rPr>
                <w:sz w:val="16"/>
              </w:rPr>
              <w:t>Please pardon the iniquity of this people, according to the greatness of your steadfast love, just as you have forgiven this people, from Egypt until now.”</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3893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Deu 5:10</w:t>
            </w:r>
          </w:p>
        </w:tc>
        <w:tc>
          <w:tcPr>
            <w:tcW w:type="dxa" w:w="1701"/>
            <w:shd w:val="clear" w:color="auto" w:fill="EEF3F8"/>
          </w:tcPr>
          <w:p>
            <w:r>
              <w:rPr>
                <w:sz w:val="16"/>
              </w:rPr>
              <w:t>5</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but showing steadfast love to thousands of those who love me and keep my commandments.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3894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Deu 7:9</w:t>
            </w:r>
          </w:p>
        </w:tc>
        <w:tc>
          <w:tcPr>
            <w:tcW w:type="dxa" w:w="1701"/>
          </w:tcPr>
          <w:p>
            <w:r>
              <w:rPr>
                <w:sz w:val="16"/>
              </w:rPr>
              <w:t>7</w:t>
            </w:r>
          </w:p>
        </w:tc>
        <w:tc>
          <w:tcPr>
            <w:tcW w:type="dxa" w:w="680"/>
          </w:tcPr>
          <w:p>
            <w:r>
              <w:rPr>
                <w:sz w:val="16"/>
              </w:rPr>
              <w:t>9</w:t>
            </w:r>
          </w:p>
        </w:tc>
        <w:tc>
          <w:tcPr>
            <w:tcW w:type="dxa" w:w="680"/>
          </w:tcPr>
          <w:p>
            <w:r>
              <w:rPr>
                <w:sz w:val="16"/>
              </w:rPr>
              <w:t>ESV</w:t>
            </w:r>
          </w:p>
        </w:tc>
        <w:tc>
          <w:tcPr>
            <w:tcW w:type="dxa" w:w="850"/>
          </w:tcPr>
          <w:p>
            <w:r>
              <w:rPr>
                <w:sz w:val="16"/>
              </w:rPr>
              <w:t>Know therefore that the LORD your God is God, the faithful God who keeps covenant and steadfast love with those who love him and keep his commandments, to a thousand generations,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3895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Deu 7:12</w:t>
            </w:r>
          </w:p>
        </w:tc>
        <w:tc>
          <w:tcPr>
            <w:tcW w:type="dxa" w:w="1701"/>
            <w:shd w:val="clear" w:color="auto" w:fill="EEF3F8"/>
          </w:tcPr>
          <w:p>
            <w:r>
              <w:rPr>
                <w:sz w:val="16"/>
              </w:rPr>
              <w:t>7</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“And because you listen to these rules and keep and do them, the LORD your God will keep with you the covenant and the steadfast love that he swore to your fathers.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3896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Jos 2:12</w:t>
            </w:r>
          </w:p>
        </w:tc>
        <w:tc>
          <w:tcPr>
            <w:tcW w:type="dxa" w:w="1701"/>
          </w:tcPr>
          <w:p>
            <w:r>
              <w:rPr>
                <w:sz w:val="16"/>
              </w:rPr>
              <w:t>2</w:t>
            </w:r>
          </w:p>
        </w:tc>
        <w:tc>
          <w:tcPr>
            <w:tcW w:type="dxa" w:w="680"/>
          </w:tcPr>
          <w:p>
            <w:r>
              <w:rPr>
                <w:sz w:val="16"/>
              </w:rPr>
              <w:t>12</w:t>
            </w:r>
          </w:p>
        </w:tc>
        <w:tc>
          <w:tcPr>
            <w:tcW w:type="dxa" w:w="680"/>
          </w:tcPr>
          <w:p>
            <w:r>
              <w:rPr>
                <w:sz w:val="16"/>
              </w:rPr>
              <w:t>ESV</w:t>
            </w:r>
          </w:p>
        </w:tc>
        <w:tc>
          <w:tcPr>
            <w:tcW w:type="dxa" w:w="850"/>
          </w:tcPr>
          <w:p>
            <w:r>
              <w:rPr>
                <w:sz w:val="16"/>
              </w:rPr>
              <w:t>Now then, please swear to me by the LORD that, as I have dealt kindly with you, you also will deal kindly with my father’s house, and give me a sure sign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3897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Jos 2:14</w:t>
            </w:r>
          </w:p>
        </w:tc>
        <w:tc>
          <w:tcPr>
            <w:tcW w:type="dxa" w:w="1701"/>
            <w:shd w:val="clear" w:color="auto" w:fill="EEF3F8"/>
          </w:tcPr>
          <w:p>
            <w:r>
              <w:rPr>
                <w:sz w:val="16"/>
              </w:rPr>
              <w:t>2</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And the men said to her, “Our life for yours even to death! If you do not tell this business of ours, then when the LORD gives us the land we will deal kindly and faithfully with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3898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Rut 1:8</w:t>
            </w:r>
          </w:p>
        </w:tc>
        <w:tc>
          <w:tcPr>
            <w:tcW w:type="dxa" w:w="1701"/>
          </w:tcPr>
          <w:p>
            <w:r>
              <w:rPr>
                <w:sz w:val="16"/>
              </w:rPr>
              <w:t>1</w:t>
            </w:r>
          </w:p>
        </w:tc>
        <w:tc>
          <w:tcPr>
            <w:tcW w:type="dxa" w:w="680"/>
          </w:tcPr>
          <w:p>
            <w:r>
              <w:rPr>
                <w:sz w:val="16"/>
              </w:rPr>
              <w:t>8</w:t>
            </w:r>
          </w:p>
        </w:tc>
        <w:tc>
          <w:tcPr>
            <w:tcW w:type="dxa" w:w="680"/>
          </w:tcPr>
          <w:p>
            <w:r>
              <w:rPr>
                <w:sz w:val="16"/>
              </w:rPr>
              <w:t>ESV</w:t>
            </w:r>
          </w:p>
        </w:tc>
        <w:tc>
          <w:tcPr>
            <w:tcW w:type="dxa" w:w="850"/>
          </w:tcPr>
          <w:p>
            <w:r>
              <w:rPr>
                <w:sz w:val="16"/>
              </w:rPr>
              <w:t>But Naomi said to her two daughters-in-law, “Go, return each of you to her mother’s house. May the LORD deal kindly with you, as you have dealt with the dead and with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3899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Rut 2:20</w:t>
            </w:r>
          </w:p>
        </w:tc>
        <w:tc>
          <w:tcPr>
            <w:tcW w:type="dxa" w:w="1701"/>
            <w:shd w:val="clear" w:color="auto" w:fill="EEF3F8"/>
          </w:tcPr>
          <w:p>
            <w:r>
              <w:rPr>
                <w:sz w:val="16"/>
              </w:rPr>
              <w:t>2</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And Naomi said to her daughter-in-law, “May he be blessed by the LORD, whose kindness has not forsaken the living or the dead!” Naomi also said to her, “The man is a close relative of ours, one of our redeemers.”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3900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Rut 3:10</w:t>
            </w:r>
          </w:p>
        </w:tc>
        <w:tc>
          <w:tcPr>
            <w:tcW w:type="dxa" w:w="1701"/>
          </w:tcPr>
          <w:p>
            <w:r>
              <w:rPr>
                <w:sz w:val="16"/>
              </w:rPr>
              <w:t>3</w:t>
            </w:r>
          </w:p>
        </w:tc>
        <w:tc>
          <w:tcPr>
            <w:tcW w:type="dxa" w:w="680"/>
          </w:tcPr>
          <w:p>
            <w:r>
              <w:rPr>
                <w:sz w:val="16"/>
              </w:rPr>
              <w:t>10</w:t>
            </w:r>
          </w:p>
        </w:tc>
        <w:tc>
          <w:tcPr>
            <w:tcW w:type="dxa" w:w="680"/>
          </w:tcPr>
          <w:p>
            <w:r>
              <w:rPr>
                <w:sz w:val="16"/>
              </w:rPr>
              <w:t>ESV</w:t>
            </w:r>
          </w:p>
        </w:tc>
        <w:tc>
          <w:tcPr>
            <w:tcW w:type="dxa" w:w="850"/>
          </w:tcPr>
          <w:p>
            <w:r>
              <w:rPr>
                <w:sz w:val="16"/>
              </w:rPr>
              <w:t>And he said, “May you be blessed by the LORD, my daughter. You have made this last kindness greater than the first in that you have not gone after young men, whether poor or rich.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3901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1Sa 15:6</w:t>
            </w:r>
          </w:p>
        </w:tc>
        <w:tc>
          <w:tcPr>
            <w:tcW w:type="dxa" w:w="1701"/>
            <w:shd w:val="clear" w:color="auto" w:fill="EEF3F8"/>
          </w:tcPr>
          <w:p>
            <w:r>
              <w:rPr>
                <w:sz w:val="16"/>
              </w:rPr>
              <w:t>15</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Then Saul said to the Kenites, “Go, depart; go down from among the Amalekites, lest I destroy you with them. For you showed kindness to all the people of Israel when they came up out of Egypt.” So the Kenites departed from among the Amalekites.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3902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1Sa 20:8</w:t>
            </w:r>
          </w:p>
        </w:tc>
        <w:tc>
          <w:tcPr>
            <w:tcW w:type="dxa" w:w="1701"/>
          </w:tcPr>
          <w:p>
            <w:r>
              <w:rPr>
                <w:sz w:val="16"/>
              </w:rPr>
              <w:t>20</w:t>
            </w:r>
          </w:p>
        </w:tc>
        <w:tc>
          <w:tcPr>
            <w:tcW w:type="dxa" w:w="680"/>
          </w:tcPr>
          <w:p>
            <w:r>
              <w:rPr>
                <w:sz w:val="16"/>
              </w:rPr>
              <w:t>8</w:t>
            </w:r>
          </w:p>
        </w:tc>
        <w:tc>
          <w:tcPr>
            <w:tcW w:type="dxa" w:w="680"/>
          </w:tcPr>
          <w:p>
            <w:r>
              <w:rPr>
                <w:sz w:val="16"/>
              </w:rPr>
              <w:t>ESV</w:t>
            </w:r>
          </w:p>
        </w:tc>
        <w:tc>
          <w:tcPr>
            <w:tcW w:type="dxa" w:w="850"/>
          </w:tcPr>
          <w:p>
            <w:r>
              <w:rPr>
                <w:sz w:val="16"/>
              </w:rPr>
              <w:t>Therefore deal kindly with your servant, for you have brought your servant into a covenant of the LORD with you. But if there is guilt in me, kill me yourself, for why should you bring me to your father?”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3903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1Sa 20:14</w:t>
            </w:r>
          </w:p>
        </w:tc>
        <w:tc>
          <w:tcPr>
            <w:tcW w:type="dxa" w:w="1701"/>
            <w:shd w:val="clear" w:color="auto" w:fill="EEF3F8"/>
          </w:tcPr>
          <w:p>
            <w:r>
              <w:rPr>
                <w:sz w:val="16"/>
              </w:rPr>
              <w:t>20</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If I am still alive, show me the steadfast love of the LORD, that I may not die;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3904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1Sa 20:15</w:t>
            </w:r>
          </w:p>
        </w:tc>
        <w:tc>
          <w:tcPr>
            <w:tcW w:type="dxa" w:w="1701"/>
          </w:tcPr>
          <w:p>
            <w:r>
              <w:rPr>
                <w:sz w:val="16"/>
              </w:rPr>
              <w:t>20</w:t>
            </w:r>
          </w:p>
        </w:tc>
        <w:tc>
          <w:tcPr>
            <w:tcW w:type="dxa" w:w="680"/>
          </w:tcPr>
          <w:p>
            <w:r>
              <w:rPr>
                <w:sz w:val="16"/>
              </w:rPr>
              <w:t>15</w:t>
            </w:r>
          </w:p>
        </w:tc>
        <w:tc>
          <w:tcPr>
            <w:tcW w:type="dxa" w:w="680"/>
          </w:tcPr>
          <w:p>
            <w:r>
              <w:rPr>
                <w:sz w:val="16"/>
              </w:rPr>
              <w:t>ESV</w:t>
            </w:r>
          </w:p>
        </w:tc>
        <w:tc>
          <w:tcPr>
            <w:tcW w:type="dxa" w:w="850"/>
          </w:tcPr>
          <w:p>
            <w:r>
              <w:rPr>
                <w:sz w:val="16"/>
              </w:rPr>
              <w:t>and do not cut off your steadfast love from my house forever, when the LORD cuts off every one of the enemies of David from the face of the earth.”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3905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2Sa 2:5</w:t>
            </w:r>
          </w:p>
        </w:tc>
        <w:tc>
          <w:tcPr>
            <w:tcW w:type="dxa" w:w="1701"/>
            <w:shd w:val="clear" w:color="auto" w:fill="EEF3F8"/>
          </w:tcPr>
          <w:p>
            <w:r>
              <w:rPr>
                <w:sz w:val="16"/>
              </w:rPr>
              <w:t>2</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David sent messengers to the men of Jabesh-gilead and said to them, “May you be blessed by the LORD, because you showed this loyalty to Saul your lord and buried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3906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2Sa 2:6</w:t>
            </w:r>
          </w:p>
        </w:tc>
        <w:tc>
          <w:tcPr>
            <w:tcW w:type="dxa" w:w="1701"/>
          </w:tcPr>
          <w:p>
            <w:r>
              <w:rPr>
                <w:sz w:val="16"/>
              </w:rPr>
              <w:t>2</w:t>
            </w:r>
          </w:p>
        </w:tc>
        <w:tc>
          <w:tcPr>
            <w:tcW w:type="dxa" w:w="680"/>
          </w:tcPr>
          <w:p>
            <w:r>
              <w:rPr>
                <w:sz w:val="16"/>
              </w:rPr>
              <w:t>6</w:t>
            </w:r>
          </w:p>
        </w:tc>
        <w:tc>
          <w:tcPr>
            <w:tcW w:type="dxa" w:w="680"/>
          </w:tcPr>
          <w:p>
            <w:r>
              <w:rPr>
                <w:sz w:val="16"/>
              </w:rPr>
              <w:t>ESV</w:t>
            </w:r>
          </w:p>
        </w:tc>
        <w:tc>
          <w:tcPr>
            <w:tcW w:type="dxa" w:w="850"/>
          </w:tcPr>
          <w:p>
            <w:r>
              <w:rPr>
                <w:sz w:val="16"/>
              </w:rPr>
              <w:t>Now may the LORD show steadfast love and faithfulness to you. And I will do good to you because you have done this thing.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3907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2Sa 3:8</w:t>
            </w:r>
          </w:p>
        </w:tc>
        <w:tc>
          <w:tcPr>
            <w:tcW w:type="dxa" w:w="1701"/>
            <w:shd w:val="clear" w:color="auto" w:fill="EEF3F8"/>
          </w:tcPr>
          <w:p>
            <w:r>
              <w:rPr>
                <w:sz w:val="16"/>
              </w:rPr>
              <w:t>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Then Abner was very angry over the words of Ish-bosheth and said, “Am I a dog’s head of Judah? To this day I keep showing steadfast love to the house of Saul your father, to his brothers, and to his friends, and have not given you into the hand of David. And yet you charge me today with a fault concerning a woman.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3908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2Sa 7:15</w:t>
            </w:r>
          </w:p>
        </w:tc>
        <w:tc>
          <w:tcPr>
            <w:tcW w:type="dxa" w:w="1701"/>
          </w:tcPr>
          <w:p>
            <w:r>
              <w:rPr>
                <w:sz w:val="16"/>
              </w:rPr>
              <w:t>7</w:t>
            </w:r>
          </w:p>
        </w:tc>
        <w:tc>
          <w:tcPr>
            <w:tcW w:type="dxa" w:w="680"/>
          </w:tcPr>
          <w:p>
            <w:r>
              <w:rPr>
                <w:sz w:val="16"/>
              </w:rPr>
              <w:t>15</w:t>
            </w:r>
          </w:p>
        </w:tc>
        <w:tc>
          <w:tcPr>
            <w:tcW w:type="dxa" w:w="680"/>
          </w:tcPr>
          <w:p>
            <w:r>
              <w:rPr>
                <w:sz w:val="16"/>
              </w:rPr>
              <w:t>ESV</w:t>
            </w:r>
          </w:p>
        </w:tc>
        <w:tc>
          <w:tcPr>
            <w:tcW w:type="dxa" w:w="850"/>
          </w:tcPr>
          <w:p>
            <w:r>
              <w:rPr>
                <w:sz w:val="16"/>
              </w:rPr>
              <w:t>but my steadfast love will not depart from him, as I took it from Saul, whom I put away from before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3909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2Sa 9:1</w:t>
            </w:r>
          </w:p>
        </w:tc>
        <w:tc>
          <w:tcPr>
            <w:tcW w:type="dxa" w:w="1701"/>
            <w:shd w:val="clear" w:color="auto" w:fill="EEF3F8"/>
          </w:tcPr>
          <w:p>
            <w:r>
              <w:rPr>
                <w:sz w:val="16"/>
              </w:rPr>
              <w:t>9</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And David said, “Is there still anyone left of the house of Saul, that I may show him kindness for Jonathan’s sake?”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3910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2Sa 9:3</w:t>
            </w:r>
          </w:p>
        </w:tc>
        <w:tc>
          <w:tcPr>
            <w:tcW w:type="dxa" w:w="1701"/>
          </w:tcPr>
          <w:p>
            <w:r>
              <w:rPr>
                <w:sz w:val="16"/>
              </w:rPr>
              <w:t>9</w:t>
            </w:r>
          </w:p>
        </w:tc>
        <w:tc>
          <w:tcPr>
            <w:tcW w:type="dxa" w:w="680"/>
          </w:tcPr>
          <w:p>
            <w:r>
              <w:rPr>
                <w:sz w:val="16"/>
              </w:rPr>
              <w:t>3</w:t>
            </w:r>
          </w:p>
        </w:tc>
        <w:tc>
          <w:tcPr>
            <w:tcW w:type="dxa" w:w="680"/>
          </w:tcPr>
          <w:p>
            <w:r>
              <w:rPr>
                <w:sz w:val="16"/>
              </w:rPr>
              <w:t>ESV</w:t>
            </w:r>
          </w:p>
        </w:tc>
        <w:tc>
          <w:tcPr>
            <w:tcW w:type="dxa" w:w="850"/>
          </w:tcPr>
          <w:p>
            <w:r>
              <w:rPr>
                <w:sz w:val="16"/>
              </w:rPr>
              <w:t>And the king said, “Is there not still someone of the house of Saul, that I may show the kindness of God to him?” Ziba said to the king, “There is still a son of Jonathan; he is crippled in his feet.”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3911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2Sa 9:7</w:t>
            </w:r>
          </w:p>
        </w:tc>
        <w:tc>
          <w:tcPr>
            <w:tcW w:type="dxa" w:w="1701"/>
            <w:shd w:val="clear" w:color="auto" w:fill="EEF3F8"/>
          </w:tcPr>
          <w:p>
            <w:r>
              <w:rPr>
                <w:sz w:val="16"/>
              </w:rPr>
              <w:t>9</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And David said to him, “Do not fear, for I will show you kindness for the sake of your father Jonathan, and I will restore to you all the land of Saul your father, and you shall eat at my table always.”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3912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2Sa 10:2</w:t>
            </w:r>
          </w:p>
        </w:tc>
        <w:tc>
          <w:tcPr>
            <w:tcW w:type="dxa" w:w="1701"/>
          </w:tcPr>
          <w:p>
            <w:r>
              <w:rPr>
                <w:sz w:val="16"/>
              </w:rPr>
              <w:t>10</w:t>
            </w:r>
          </w:p>
        </w:tc>
        <w:tc>
          <w:tcPr>
            <w:tcW w:type="dxa" w:w="680"/>
          </w:tcPr>
          <w:p>
            <w:r>
              <w:rPr>
                <w:sz w:val="16"/>
              </w:rPr>
              <w:t>2</w:t>
            </w:r>
          </w:p>
        </w:tc>
        <w:tc>
          <w:tcPr>
            <w:tcW w:type="dxa" w:w="680"/>
          </w:tcPr>
          <w:p>
            <w:r>
              <w:rPr>
                <w:sz w:val="16"/>
              </w:rPr>
              <w:t>ESV</w:t>
            </w:r>
          </w:p>
        </w:tc>
        <w:tc>
          <w:tcPr>
            <w:tcW w:type="dxa" w:w="850"/>
          </w:tcPr>
          <w:p>
            <w:r>
              <w:rPr>
                <w:sz w:val="16"/>
              </w:rPr>
              <w:t>And David said, “I will deal loyally with Hanun the son of Nahash, as his father dealt loyally with me.” So David sent by his servants to console him concerning his father. And David’s servants came into the land of the Ammonites.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3913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2Sa 15:20</w:t>
            </w:r>
          </w:p>
        </w:tc>
        <w:tc>
          <w:tcPr>
            <w:tcW w:type="dxa" w:w="1701"/>
            <w:shd w:val="clear" w:color="auto" w:fill="EEF3F8"/>
          </w:tcPr>
          <w:p>
            <w:r>
              <w:rPr>
                <w:sz w:val="16"/>
              </w:rPr>
              <w:t>15</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You came only yesterday, and shall I today make you wander about with us, since I go I know not where? Go back and take your brothers with you, and may the LORD show steadfast love and faithfulness to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3914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2Sa 16:17</w:t>
            </w:r>
          </w:p>
        </w:tc>
        <w:tc>
          <w:tcPr>
            <w:tcW w:type="dxa" w:w="1701"/>
          </w:tcPr>
          <w:p>
            <w:r>
              <w:rPr>
                <w:sz w:val="16"/>
              </w:rPr>
              <w:t>16</w:t>
            </w:r>
          </w:p>
        </w:tc>
        <w:tc>
          <w:tcPr>
            <w:tcW w:type="dxa" w:w="680"/>
          </w:tcPr>
          <w:p>
            <w:r>
              <w:rPr>
                <w:sz w:val="16"/>
              </w:rPr>
              <w:t>17</w:t>
            </w:r>
          </w:p>
        </w:tc>
        <w:tc>
          <w:tcPr>
            <w:tcW w:type="dxa" w:w="680"/>
          </w:tcPr>
          <w:p>
            <w:r>
              <w:rPr>
                <w:sz w:val="16"/>
              </w:rPr>
              <w:t>ESV</w:t>
            </w:r>
          </w:p>
        </w:tc>
        <w:tc>
          <w:tcPr>
            <w:tcW w:type="dxa" w:w="850"/>
          </w:tcPr>
          <w:p>
            <w:r>
              <w:rPr>
                <w:sz w:val="16"/>
              </w:rPr>
              <w:t>And Absalom said to Hushai, “Is this your loyalty to your friend? Why did you not go with your friend?”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3915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2Sa 22:51</w:t>
            </w:r>
          </w:p>
        </w:tc>
        <w:tc>
          <w:tcPr>
            <w:tcW w:type="dxa" w:w="1701"/>
            <w:shd w:val="clear" w:color="auto" w:fill="EEF3F8"/>
          </w:tcPr>
          <w:p>
            <w:r>
              <w:rPr>
                <w:sz w:val="16"/>
              </w:rPr>
              <w:t>22</w:t>
            </w:r>
          </w:p>
        </w:tc>
        <w:tc>
          <w:tcPr>
            <w:tcW w:type="dxa" w:w="680"/>
            <w:shd w:val="clear" w:color="auto" w:fill="EEF3F8"/>
          </w:tcPr>
          <w:p>
            <w:r>
              <w:rPr>
                <w:sz w:val="16"/>
              </w:rPr>
              <w:t>51</w:t>
            </w:r>
          </w:p>
        </w:tc>
        <w:tc>
          <w:tcPr>
            <w:tcW w:type="dxa" w:w="680"/>
            <w:shd w:val="clear" w:color="auto" w:fill="EEF3F8"/>
          </w:tcPr>
          <w:p>
            <w:r>
              <w:rPr>
                <w:sz w:val="16"/>
              </w:rPr>
              <w:t>ESV</w:t>
            </w:r>
          </w:p>
        </w:tc>
        <w:tc>
          <w:tcPr>
            <w:tcW w:type="dxa" w:w="850"/>
            <w:shd w:val="clear" w:color="auto" w:fill="EEF3F8"/>
          </w:tcPr>
          <w:p>
            <w:r>
              <w:rPr>
                <w:sz w:val="16"/>
              </w:rPr>
              <w:t>Great salvation he brings to his king,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3916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1Ki 2:7</w:t>
            </w:r>
          </w:p>
        </w:tc>
        <w:tc>
          <w:tcPr>
            <w:tcW w:type="dxa" w:w="1701"/>
          </w:tcPr>
          <w:p>
            <w:r>
              <w:rPr>
                <w:sz w:val="16"/>
              </w:rPr>
              <w:t>2</w:t>
            </w:r>
          </w:p>
        </w:tc>
        <w:tc>
          <w:tcPr>
            <w:tcW w:type="dxa" w:w="680"/>
          </w:tcPr>
          <w:p>
            <w:r>
              <w:rPr>
                <w:sz w:val="16"/>
              </w:rPr>
              <w:t>7</w:t>
            </w:r>
          </w:p>
        </w:tc>
        <w:tc>
          <w:tcPr>
            <w:tcW w:type="dxa" w:w="680"/>
          </w:tcPr>
          <w:p>
            <w:r>
              <w:rPr>
                <w:sz w:val="16"/>
              </w:rPr>
              <w:t>ESV</w:t>
            </w:r>
          </w:p>
        </w:tc>
        <w:tc>
          <w:tcPr>
            <w:tcW w:type="dxa" w:w="850"/>
          </w:tcPr>
          <w:p>
            <w:r>
              <w:rPr>
                <w:sz w:val="16"/>
              </w:rPr>
              <w:t>But deal loyally with the sons of Barzillai the Gileadite, and let them be among those who eat at your table, for with such loyalty they met me when I fled from Absalom your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3917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1Ki 3:6</w:t>
            </w:r>
          </w:p>
        </w:tc>
        <w:tc>
          <w:tcPr>
            <w:tcW w:type="dxa" w:w="1701"/>
            <w:shd w:val="clear" w:color="auto" w:fill="EEF3F8"/>
          </w:tcPr>
          <w:p>
            <w:r>
              <w:rPr>
                <w:sz w:val="16"/>
              </w:rPr>
              <w:t>3</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And Solomon said, “You have shown great and steadfast love to your servant David my father, because he walked before you in faithfulness, in righteousness, and in uprightness of heart toward you. And you have kept for him this great and steadfast love and have given him a son to sit on his throne this day.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3918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1Ki 8:23</w:t>
            </w:r>
          </w:p>
        </w:tc>
        <w:tc>
          <w:tcPr>
            <w:tcW w:type="dxa" w:w="1701"/>
          </w:tcPr>
          <w:p>
            <w:r>
              <w:rPr>
                <w:sz w:val="16"/>
              </w:rPr>
              <w:t>8</w:t>
            </w:r>
          </w:p>
        </w:tc>
        <w:tc>
          <w:tcPr>
            <w:tcW w:type="dxa" w:w="680"/>
          </w:tcPr>
          <w:p>
            <w:r>
              <w:rPr>
                <w:sz w:val="16"/>
              </w:rPr>
              <w:t>23</w:t>
            </w:r>
          </w:p>
        </w:tc>
        <w:tc>
          <w:tcPr>
            <w:tcW w:type="dxa" w:w="680"/>
          </w:tcPr>
          <w:p>
            <w:r>
              <w:rPr>
                <w:sz w:val="16"/>
              </w:rPr>
              <w:t>ESV</w:t>
            </w:r>
          </w:p>
        </w:tc>
        <w:tc>
          <w:tcPr>
            <w:tcW w:type="dxa" w:w="850"/>
          </w:tcPr>
          <w:p>
            <w:r>
              <w:rPr>
                <w:sz w:val="16"/>
              </w:rPr>
              <w:t>and said, “O LORD, God of Israel, there is no God like you, in heaven above or on earth beneath, keeping covenant and showing steadfast love to your servants who walk before you with all their heart;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3919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1Ki 20:31</w:t>
            </w:r>
          </w:p>
        </w:tc>
        <w:tc>
          <w:tcPr>
            <w:tcW w:type="dxa" w:w="1701"/>
            <w:shd w:val="clear" w:color="auto" w:fill="EEF3F8"/>
          </w:tcPr>
          <w:p>
            <w:r>
              <w:rPr>
                <w:sz w:val="16"/>
              </w:rPr>
              <w:t>20</w:t>
            </w:r>
          </w:p>
        </w:tc>
        <w:tc>
          <w:tcPr>
            <w:tcW w:type="dxa" w:w="680"/>
            <w:shd w:val="clear" w:color="auto" w:fill="EEF3F8"/>
          </w:tcPr>
          <w:p>
            <w:r>
              <w:rPr>
                <w:sz w:val="16"/>
              </w:rPr>
              <w:t>31</w:t>
            </w:r>
          </w:p>
        </w:tc>
        <w:tc>
          <w:tcPr>
            <w:tcW w:type="dxa" w:w="680"/>
            <w:shd w:val="clear" w:color="auto" w:fill="EEF3F8"/>
          </w:tcPr>
          <w:p>
            <w:r>
              <w:rPr>
                <w:sz w:val="16"/>
              </w:rPr>
              <w:t>ESV</w:t>
            </w:r>
          </w:p>
        </w:tc>
        <w:tc>
          <w:tcPr>
            <w:tcW w:type="dxa" w:w="850"/>
            <w:shd w:val="clear" w:color="auto" w:fill="EEF3F8"/>
          </w:tcPr>
          <w:p>
            <w:r>
              <w:rPr>
                <w:sz w:val="16"/>
              </w:rPr>
              <w:t>And his servants said to him, “Behold now, we have heard that the kings of the house of Israel are merciful kings. Let us put sackcloth around our waists and ropes on our heads and go out to the king of Israel. Perhaps he will spare your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3920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1Ch 16:34</w:t>
            </w:r>
          </w:p>
        </w:tc>
        <w:tc>
          <w:tcPr>
            <w:tcW w:type="dxa" w:w="1701"/>
          </w:tcPr>
          <w:p>
            <w:r>
              <w:rPr>
                <w:sz w:val="16"/>
              </w:rPr>
              <w:t>16</w:t>
            </w:r>
          </w:p>
        </w:tc>
        <w:tc>
          <w:tcPr>
            <w:tcW w:type="dxa" w:w="680"/>
          </w:tcPr>
          <w:p>
            <w:r>
              <w:rPr>
                <w:sz w:val="16"/>
              </w:rPr>
              <w:t>34</w:t>
            </w:r>
          </w:p>
        </w:tc>
        <w:tc>
          <w:tcPr>
            <w:tcW w:type="dxa" w:w="680"/>
          </w:tcPr>
          <w:p>
            <w:r>
              <w:rPr>
                <w:sz w:val="16"/>
              </w:rPr>
              <w:t>ESV</w:t>
            </w:r>
          </w:p>
        </w:tc>
        <w:tc>
          <w:tcPr>
            <w:tcW w:type="dxa" w:w="850"/>
          </w:tcPr>
          <w:p>
            <w:r>
              <w:rPr>
                <w:sz w:val="16"/>
              </w:rPr>
              <w:t>Oh give thanks to the LORD, for he is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3921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1Ch 16:41</w:t>
            </w:r>
          </w:p>
        </w:tc>
        <w:tc>
          <w:tcPr>
            <w:tcW w:type="dxa" w:w="1701"/>
            <w:shd w:val="clear" w:color="auto" w:fill="EEF3F8"/>
          </w:tcPr>
          <w:p>
            <w:r>
              <w:rPr>
                <w:sz w:val="16"/>
              </w:rPr>
              <w:t>16</w:t>
            </w:r>
          </w:p>
        </w:tc>
        <w:tc>
          <w:tcPr>
            <w:tcW w:type="dxa" w:w="680"/>
            <w:shd w:val="clear" w:color="auto" w:fill="EEF3F8"/>
          </w:tcPr>
          <w:p>
            <w:r>
              <w:rPr>
                <w:sz w:val="16"/>
              </w:rPr>
              <w:t>41</w:t>
            </w:r>
          </w:p>
        </w:tc>
        <w:tc>
          <w:tcPr>
            <w:tcW w:type="dxa" w:w="680"/>
            <w:shd w:val="clear" w:color="auto" w:fill="EEF3F8"/>
          </w:tcPr>
          <w:p>
            <w:r>
              <w:rPr>
                <w:sz w:val="16"/>
              </w:rPr>
              <w:t>ESV</w:t>
            </w:r>
          </w:p>
        </w:tc>
        <w:tc>
          <w:tcPr>
            <w:tcW w:type="dxa" w:w="850"/>
            <w:shd w:val="clear" w:color="auto" w:fill="EEF3F8"/>
          </w:tcPr>
          <w:p>
            <w:r>
              <w:rPr>
                <w:sz w:val="16"/>
              </w:rPr>
              <w:t>With them were Heman and Jeduthun and the rest of those chosen and expressly named to give thanks to the LORD, for his steadfast love endures forever.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3922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1Ch 17:13</w:t>
            </w:r>
          </w:p>
        </w:tc>
        <w:tc>
          <w:tcPr>
            <w:tcW w:type="dxa" w:w="1701"/>
          </w:tcPr>
          <w:p>
            <w:r>
              <w:rPr>
                <w:sz w:val="16"/>
              </w:rPr>
              <w:t>17</w:t>
            </w:r>
          </w:p>
        </w:tc>
        <w:tc>
          <w:tcPr>
            <w:tcW w:type="dxa" w:w="680"/>
          </w:tcPr>
          <w:p>
            <w:r>
              <w:rPr>
                <w:sz w:val="16"/>
              </w:rPr>
              <w:t>13</w:t>
            </w:r>
          </w:p>
        </w:tc>
        <w:tc>
          <w:tcPr>
            <w:tcW w:type="dxa" w:w="680"/>
          </w:tcPr>
          <w:p>
            <w:r>
              <w:rPr>
                <w:sz w:val="16"/>
              </w:rPr>
              <w:t>ESV</w:t>
            </w:r>
          </w:p>
        </w:tc>
        <w:tc>
          <w:tcPr>
            <w:tcW w:type="dxa" w:w="850"/>
          </w:tcPr>
          <w:p>
            <w:r>
              <w:rPr>
                <w:sz w:val="16"/>
              </w:rPr>
              <w:t>I will be to him a father, and he shall be to me a son. I will not take my steadfast love from him, as I took it from him who was before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3923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1Ch 19:2</w:t>
            </w:r>
          </w:p>
        </w:tc>
        <w:tc>
          <w:tcPr>
            <w:tcW w:type="dxa" w:w="1701"/>
            <w:shd w:val="clear" w:color="auto" w:fill="EEF3F8"/>
          </w:tcPr>
          <w:p>
            <w:r>
              <w:rPr>
                <w:sz w:val="16"/>
              </w:rPr>
              <w:t>19</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And David said, “I will deal kindly with Hanun the son of Nahash, for his father dealt kindly with me.” So David sent messengers to console him concerning his father. And David’s servants came to the land of the Ammonites to Hanun to console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3924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2Ch 1:8</w:t>
            </w:r>
          </w:p>
        </w:tc>
        <w:tc>
          <w:tcPr>
            <w:tcW w:type="dxa" w:w="1701"/>
          </w:tcPr>
          <w:p>
            <w:r>
              <w:rPr>
                <w:sz w:val="16"/>
              </w:rPr>
              <w:t>1</w:t>
            </w:r>
          </w:p>
        </w:tc>
        <w:tc>
          <w:tcPr>
            <w:tcW w:type="dxa" w:w="680"/>
          </w:tcPr>
          <w:p>
            <w:r>
              <w:rPr>
                <w:sz w:val="16"/>
              </w:rPr>
              <w:t>8</w:t>
            </w:r>
          </w:p>
        </w:tc>
        <w:tc>
          <w:tcPr>
            <w:tcW w:type="dxa" w:w="680"/>
          </w:tcPr>
          <w:p>
            <w:r>
              <w:rPr>
                <w:sz w:val="16"/>
              </w:rPr>
              <w:t>ESV</w:t>
            </w:r>
          </w:p>
        </w:tc>
        <w:tc>
          <w:tcPr>
            <w:tcW w:type="dxa" w:w="850"/>
          </w:tcPr>
          <w:p>
            <w:r>
              <w:rPr>
                <w:sz w:val="16"/>
              </w:rPr>
              <w:t>And Solomon said to God, “You have shown great and steadfast love to David my father, and have made me king in his place.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3925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2Ch 5:13</w:t>
            </w:r>
          </w:p>
        </w:tc>
        <w:tc>
          <w:tcPr>
            <w:tcW w:type="dxa" w:w="1701"/>
            <w:shd w:val="clear" w:color="auto" w:fill="EEF3F8"/>
          </w:tcPr>
          <w:p>
            <w:r>
              <w:rPr>
                <w:sz w:val="16"/>
              </w:rPr>
              <w:t>5</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and it was the duty of the trumpeters and singers to make themselves heard in unison in praise and thanksgiving to the LORD), and when the song was raised, with trumpets and cymbals and other musical instruments, in praise to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3926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2Ch 6:14</w:t>
            </w:r>
          </w:p>
        </w:tc>
        <w:tc>
          <w:tcPr>
            <w:tcW w:type="dxa" w:w="1701"/>
          </w:tcPr>
          <w:p>
            <w:r>
              <w:rPr>
                <w:sz w:val="16"/>
              </w:rPr>
              <w:t>6</w:t>
            </w:r>
          </w:p>
        </w:tc>
        <w:tc>
          <w:tcPr>
            <w:tcW w:type="dxa" w:w="680"/>
          </w:tcPr>
          <w:p>
            <w:r>
              <w:rPr>
                <w:sz w:val="16"/>
              </w:rPr>
              <w:t>14</w:t>
            </w:r>
          </w:p>
        </w:tc>
        <w:tc>
          <w:tcPr>
            <w:tcW w:type="dxa" w:w="680"/>
          </w:tcPr>
          <w:p>
            <w:r>
              <w:rPr>
                <w:sz w:val="16"/>
              </w:rPr>
              <w:t>ESV</w:t>
            </w:r>
          </w:p>
        </w:tc>
        <w:tc>
          <w:tcPr>
            <w:tcW w:type="dxa" w:w="850"/>
          </w:tcPr>
          <w:p>
            <w:r>
              <w:rPr>
                <w:sz w:val="16"/>
              </w:rPr>
              <w:t>and said, “O LORD, God of Israel, there is no God like you, in heaven or on earth, keeping covenant and showing steadfast love to your servants who walk before you with all their heart,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3927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2Ch 6:42</w:t>
            </w:r>
          </w:p>
        </w:tc>
        <w:tc>
          <w:tcPr>
            <w:tcW w:type="dxa" w:w="1701"/>
            <w:shd w:val="clear" w:color="auto" w:fill="EEF3F8"/>
          </w:tcPr>
          <w:p>
            <w:r>
              <w:rPr>
                <w:sz w:val="16"/>
              </w:rPr>
              <w:t>6</w:t>
            </w:r>
          </w:p>
        </w:tc>
        <w:tc>
          <w:tcPr>
            <w:tcW w:type="dxa" w:w="680"/>
            <w:shd w:val="clear" w:color="auto" w:fill="EEF3F8"/>
          </w:tcPr>
          <w:p>
            <w:r>
              <w:rPr>
                <w:sz w:val="16"/>
              </w:rPr>
              <w:t>42</w:t>
            </w:r>
          </w:p>
        </w:tc>
        <w:tc>
          <w:tcPr>
            <w:tcW w:type="dxa" w:w="680"/>
            <w:shd w:val="clear" w:color="auto" w:fill="EEF3F8"/>
          </w:tcPr>
          <w:p>
            <w:r>
              <w:rPr>
                <w:sz w:val="16"/>
              </w:rPr>
              <w:t>ESV</w:t>
            </w:r>
          </w:p>
        </w:tc>
        <w:tc>
          <w:tcPr>
            <w:tcW w:type="dxa" w:w="850"/>
            <w:shd w:val="clear" w:color="auto" w:fill="EEF3F8"/>
          </w:tcPr>
          <w:p>
            <w:r>
              <w:rPr>
                <w:sz w:val="16"/>
              </w:rPr>
              <w:t>O LORD God, do not turn away the face of your anointed one!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3928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2Ch 7:3</w:t>
            </w:r>
          </w:p>
        </w:tc>
        <w:tc>
          <w:tcPr>
            <w:tcW w:type="dxa" w:w="1701"/>
          </w:tcPr>
          <w:p>
            <w:r>
              <w:rPr>
                <w:sz w:val="16"/>
              </w:rPr>
              <w:t>7</w:t>
            </w:r>
          </w:p>
        </w:tc>
        <w:tc>
          <w:tcPr>
            <w:tcW w:type="dxa" w:w="680"/>
          </w:tcPr>
          <w:p>
            <w:r>
              <w:rPr>
                <w:sz w:val="16"/>
              </w:rPr>
              <w:t>3</w:t>
            </w:r>
          </w:p>
        </w:tc>
        <w:tc>
          <w:tcPr>
            <w:tcW w:type="dxa" w:w="680"/>
          </w:tcPr>
          <w:p>
            <w:r>
              <w:rPr>
                <w:sz w:val="16"/>
              </w:rPr>
              <w:t>ESV</w:t>
            </w:r>
          </w:p>
        </w:tc>
        <w:tc>
          <w:tcPr>
            <w:tcW w:type="dxa" w:w="850"/>
          </w:tcPr>
          <w:p>
            <w:r>
              <w:rPr>
                <w:sz w:val="16"/>
              </w:rPr>
              <w:t>When all the people of Israel saw the fire come down and the glory of the LORD on the temple, they bowed down with their faces to the ground on the pavement and worshiped and gave thanks to the LORD, saying, “For he is good, for his steadfast love endures forever.”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3929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2Ch 7:6</w:t>
            </w:r>
          </w:p>
        </w:tc>
        <w:tc>
          <w:tcPr>
            <w:tcW w:type="dxa" w:w="1701"/>
            <w:shd w:val="clear" w:color="auto" w:fill="EEF3F8"/>
          </w:tcPr>
          <w:p>
            <w:r>
              <w:rPr>
                <w:sz w:val="16"/>
              </w:rPr>
              <w:t>7</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The priests stood at their posts; the Levites also, with the instruments for music to the LORD that King David had made for giving thanks to the LORD— for his steadfast love endures forever—whenever David offered praises by their ministry; opposite them the priests sounded trumpets, and all Israel stood.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3930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2Ch 20:21</w:t>
            </w:r>
          </w:p>
        </w:tc>
        <w:tc>
          <w:tcPr>
            <w:tcW w:type="dxa" w:w="1701"/>
          </w:tcPr>
          <w:p>
            <w:r>
              <w:rPr>
                <w:sz w:val="16"/>
              </w:rPr>
              <w:t>20</w:t>
            </w:r>
          </w:p>
        </w:tc>
        <w:tc>
          <w:tcPr>
            <w:tcW w:type="dxa" w:w="680"/>
          </w:tcPr>
          <w:p>
            <w:r>
              <w:rPr>
                <w:sz w:val="16"/>
              </w:rPr>
              <w:t>21</w:t>
            </w:r>
          </w:p>
        </w:tc>
        <w:tc>
          <w:tcPr>
            <w:tcW w:type="dxa" w:w="680"/>
          </w:tcPr>
          <w:p>
            <w:r>
              <w:rPr>
                <w:sz w:val="16"/>
              </w:rPr>
              <w:t>ESV</w:t>
            </w:r>
          </w:p>
        </w:tc>
        <w:tc>
          <w:tcPr>
            <w:tcW w:type="dxa" w:w="850"/>
          </w:tcPr>
          <w:p>
            <w:r>
              <w:rPr>
                <w:sz w:val="16"/>
              </w:rPr>
              <w:t>And when he had taken counsel with the people, he appointed those who were to sing to the LORD and praise him in holy attire, as they went before the army, and say,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3931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2Ch 24:22</w:t>
            </w:r>
          </w:p>
        </w:tc>
        <w:tc>
          <w:tcPr>
            <w:tcW w:type="dxa" w:w="1701"/>
            <w:shd w:val="clear" w:color="auto" w:fill="EEF3F8"/>
          </w:tcPr>
          <w:p>
            <w:r>
              <w:rPr>
                <w:sz w:val="16"/>
              </w:rPr>
              <w:t>24</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Thus Joash the king did not remember the kindness that Jehoiada, Zechariah’s father, had shown him, but killed his son. And when he was dying, he said, “May the LORD see and avenge!”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3932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2Ch 32:32</w:t>
            </w:r>
          </w:p>
        </w:tc>
        <w:tc>
          <w:tcPr>
            <w:tcW w:type="dxa" w:w="1701"/>
          </w:tcPr>
          <w:p>
            <w:r>
              <w:rPr>
                <w:sz w:val="16"/>
              </w:rPr>
              <w:t>32</w:t>
            </w:r>
          </w:p>
        </w:tc>
        <w:tc>
          <w:tcPr>
            <w:tcW w:type="dxa" w:w="680"/>
          </w:tcPr>
          <w:p>
            <w:r>
              <w:rPr>
                <w:sz w:val="16"/>
              </w:rPr>
              <w:t>32</w:t>
            </w:r>
          </w:p>
        </w:tc>
        <w:tc>
          <w:tcPr>
            <w:tcW w:type="dxa" w:w="680"/>
          </w:tcPr>
          <w:p>
            <w:r>
              <w:rPr>
                <w:sz w:val="16"/>
              </w:rPr>
              <w:t>ESV</w:t>
            </w:r>
          </w:p>
        </w:tc>
        <w:tc>
          <w:tcPr>
            <w:tcW w:type="dxa" w:w="850"/>
          </w:tcPr>
          <w:p>
            <w:r>
              <w:rPr>
                <w:sz w:val="16"/>
              </w:rPr>
              <w:t>Now the rest of the acts of Hezekiah and his good deeds, behold, they are written in the vision of Isaiah the prophet, the son of Amoz, in the Book of the Kings of Judah and Israel.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3933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2Ch 35:26</w:t>
            </w:r>
          </w:p>
        </w:tc>
        <w:tc>
          <w:tcPr>
            <w:tcW w:type="dxa" w:w="1701"/>
            <w:shd w:val="clear" w:color="auto" w:fill="EEF3F8"/>
          </w:tcPr>
          <w:p>
            <w:r>
              <w:rPr>
                <w:sz w:val="16"/>
              </w:rPr>
              <w:t>35</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Now the rest of the acts of Josiah, and his good deeds according to what is written in the Law of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3934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Ezr 3:11</w:t>
            </w:r>
          </w:p>
        </w:tc>
        <w:tc>
          <w:tcPr>
            <w:tcW w:type="dxa" w:w="1701"/>
          </w:tcPr>
          <w:p>
            <w:r>
              <w:rPr>
                <w:sz w:val="16"/>
              </w:rPr>
              <w:t>3</w:t>
            </w:r>
          </w:p>
        </w:tc>
        <w:tc>
          <w:tcPr>
            <w:tcW w:type="dxa" w:w="680"/>
          </w:tcPr>
          <w:p>
            <w:r>
              <w:rPr>
                <w:sz w:val="16"/>
              </w:rPr>
              <w:t>11</w:t>
            </w:r>
          </w:p>
        </w:tc>
        <w:tc>
          <w:tcPr>
            <w:tcW w:type="dxa" w:w="680"/>
          </w:tcPr>
          <w:p>
            <w:r>
              <w:rPr>
                <w:sz w:val="16"/>
              </w:rPr>
              <w:t>ESV</w:t>
            </w:r>
          </w:p>
        </w:tc>
        <w:tc>
          <w:tcPr>
            <w:tcW w:type="dxa" w:w="850"/>
          </w:tcPr>
          <w:p>
            <w:r>
              <w:rPr>
                <w:sz w:val="16"/>
              </w:rPr>
              <w:t>And they sang responsively, praising and giving thanks to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3935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Ezr 7:28</w:t>
            </w:r>
          </w:p>
        </w:tc>
        <w:tc>
          <w:tcPr>
            <w:tcW w:type="dxa" w:w="1701"/>
            <w:shd w:val="clear" w:color="auto" w:fill="EEF3F8"/>
          </w:tcPr>
          <w:p>
            <w:r>
              <w:rPr>
                <w:sz w:val="16"/>
              </w:rPr>
              <w:t>7</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and who extended to me his steadfast love before the king and his counselors, and before all the king’s mighty officers. I took courage, for the hand of the LORD my God was on me, and I gathered leading men from Israel to go up with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3936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Ezr 9:9</w:t>
            </w:r>
          </w:p>
        </w:tc>
        <w:tc>
          <w:tcPr>
            <w:tcW w:type="dxa" w:w="1701"/>
          </w:tcPr>
          <w:p>
            <w:r>
              <w:rPr>
                <w:sz w:val="16"/>
              </w:rPr>
              <w:t>9</w:t>
            </w:r>
          </w:p>
        </w:tc>
        <w:tc>
          <w:tcPr>
            <w:tcW w:type="dxa" w:w="680"/>
          </w:tcPr>
          <w:p>
            <w:r>
              <w:rPr>
                <w:sz w:val="16"/>
              </w:rPr>
              <w:t>9</w:t>
            </w:r>
          </w:p>
        </w:tc>
        <w:tc>
          <w:tcPr>
            <w:tcW w:type="dxa" w:w="680"/>
          </w:tcPr>
          <w:p>
            <w:r>
              <w:rPr>
                <w:sz w:val="16"/>
              </w:rPr>
              <w:t>ESV</w:t>
            </w:r>
          </w:p>
        </w:tc>
        <w:tc>
          <w:tcPr>
            <w:tcW w:type="dxa" w:w="850"/>
          </w:tcPr>
          <w:p>
            <w:r>
              <w:rPr>
                <w:sz w:val="16"/>
              </w:rPr>
              <w:t>For we are slaves. Yet our God has not forsaken us in our slavery, but has extended to us his steadfast love before the kings of Persia, to grant us some reviving to set up the house of our God, to repair its ruins, and to give us protection in Judea and Jerusalem.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3937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Neh 1:5</w:t>
            </w:r>
          </w:p>
        </w:tc>
        <w:tc>
          <w:tcPr>
            <w:tcW w:type="dxa" w:w="1701"/>
            <w:shd w:val="clear" w:color="auto" w:fill="EEF3F8"/>
          </w:tcPr>
          <w:p>
            <w:r>
              <w:rPr>
                <w:sz w:val="16"/>
              </w:rPr>
              <w:t>1</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And I said, “O LORD God of heaven, the great and awesome God who keeps covenant and steadfast love with those who love him and keep his commandments,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3938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Neh 9:17</w:t>
            </w:r>
          </w:p>
        </w:tc>
        <w:tc>
          <w:tcPr>
            <w:tcW w:type="dxa" w:w="1701"/>
          </w:tcPr>
          <w:p>
            <w:r>
              <w:rPr>
                <w:sz w:val="16"/>
              </w:rPr>
              <w:t>9</w:t>
            </w:r>
          </w:p>
        </w:tc>
        <w:tc>
          <w:tcPr>
            <w:tcW w:type="dxa" w:w="680"/>
          </w:tcPr>
          <w:p>
            <w:r>
              <w:rPr>
                <w:sz w:val="16"/>
              </w:rPr>
              <w:t>17</w:t>
            </w:r>
          </w:p>
        </w:tc>
        <w:tc>
          <w:tcPr>
            <w:tcW w:type="dxa" w:w="680"/>
          </w:tcPr>
          <w:p>
            <w:r>
              <w:rPr>
                <w:sz w:val="16"/>
              </w:rPr>
              <w:t>ESV</w:t>
            </w:r>
          </w:p>
        </w:tc>
        <w:tc>
          <w:tcPr>
            <w:tcW w:type="dxa" w:w="850"/>
          </w:tcPr>
          <w:p>
            <w:r>
              <w:rPr>
                <w:sz w:val="16"/>
              </w:rPr>
              <w:t>They refused to obey and were not mindful of the wonders that you performed among them, but they stiffened their neck and appointed a leader to return to their slavery in Egypt. But you are a God ready to forgive, gracious and merciful, slow to anger and abounding in steadfast love, and did not forsake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3939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Neh 9:32</w:t>
            </w:r>
          </w:p>
        </w:tc>
        <w:tc>
          <w:tcPr>
            <w:tcW w:type="dxa" w:w="1701"/>
            <w:shd w:val="clear" w:color="auto" w:fill="EEF3F8"/>
          </w:tcPr>
          <w:p>
            <w:r>
              <w:rPr>
                <w:sz w:val="16"/>
              </w:rPr>
              <w:t>9</w:t>
            </w:r>
          </w:p>
        </w:tc>
        <w:tc>
          <w:tcPr>
            <w:tcW w:type="dxa" w:w="680"/>
            <w:shd w:val="clear" w:color="auto" w:fill="EEF3F8"/>
          </w:tcPr>
          <w:p>
            <w:r>
              <w:rPr>
                <w:sz w:val="16"/>
              </w:rPr>
              <w:t>32</w:t>
            </w:r>
          </w:p>
        </w:tc>
        <w:tc>
          <w:tcPr>
            <w:tcW w:type="dxa" w:w="680"/>
            <w:shd w:val="clear" w:color="auto" w:fill="EEF3F8"/>
          </w:tcPr>
          <w:p>
            <w:r>
              <w:rPr>
                <w:sz w:val="16"/>
              </w:rPr>
              <w:t>ESV</w:t>
            </w:r>
          </w:p>
        </w:tc>
        <w:tc>
          <w:tcPr>
            <w:tcW w:type="dxa" w:w="850"/>
            <w:shd w:val="clear" w:color="auto" w:fill="EEF3F8"/>
          </w:tcPr>
          <w:p>
            <w:r>
              <w:rPr>
                <w:sz w:val="16"/>
              </w:rPr>
              <w:t>“Now, therefore, our God, the great, the mighty, and the awesome God, who keeps covenant and steadfast love, let not all the hardship seem little to you that has come upon us, upon our kings, our princes, our priests, our prophets, our fathers, and all your people, since the time of the kings of Assyria until this day.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3940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Neh 13:14</w:t>
            </w:r>
          </w:p>
        </w:tc>
        <w:tc>
          <w:tcPr>
            <w:tcW w:type="dxa" w:w="1701"/>
          </w:tcPr>
          <w:p>
            <w:r>
              <w:rPr>
                <w:sz w:val="16"/>
              </w:rPr>
              <w:t>13</w:t>
            </w:r>
          </w:p>
        </w:tc>
        <w:tc>
          <w:tcPr>
            <w:tcW w:type="dxa" w:w="680"/>
          </w:tcPr>
          <w:p>
            <w:r>
              <w:rPr>
                <w:sz w:val="16"/>
              </w:rPr>
              <w:t>14</w:t>
            </w:r>
          </w:p>
        </w:tc>
        <w:tc>
          <w:tcPr>
            <w:tcW w:type="dxa" w:w="680"/>
          </w:tcPr>
          <w:p>
            <w:r>
              <w:rPr>
                <w:sz w:val="16"/>
              </w:rPr>
              <w:t>ESV</w:t>
            </w:r>
          </w:p>
        </w:tc>
        <w:tc>
          <w:tcPr>
            <w:tcW w:type="dxa" w:w="850"/>
          </w:tcPr>
          <w:p>
            <w:r>
              <w:rPr>
                <w:sz w:val="16"/>
              </w:rPr>
              <w:t>Remember me, O my God, concerning this, and do not wipe out my good deeds that I have done for the house of my God and for his service.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3941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Neh 13:22</w:t>
            </w:r>
          </w:p>
        </w:tc>
        <w:tc>
          <w:tcPr>
            <w:tcW w:type="dxa" w:w="1701"/>
            <w:shd w:val="clear" w:color="auto" w:fill="EEF3F8"/>
          </w:tcPr>
          <w:p>
            <w:r>
              <w:rPr>
                <w:sz w:val="16"/>
              </w:rPr>
              <w:t>13</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Then I commanded the Levites that they should purify themselves and come and guard the gates, to keep the Sabbath day holy. Remember this also in my favor, O my God, and spare me according to the greatness of your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3942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Est 2:9</w:t>
            </w:r>
          </w:p>
        </w:tc>
        <w:tc>
          <w:tcPr>
            <w:tcW w:type="dxa" w:w="1701"/>
          </w:tcPr>
          <w:p>
            <w:r>
              <w:rPr>
                <w:sz w:val="16"/>
              </w:rPr>
              <w:t>2</w:t>
            </w:r>
          </w:p>
        </w:tc>
        <w:tc>
          <w:tcPr>
            <w:tcW w:type="dxa" w:w="680"/>
          </w:tcPr>
          <w:p>
            <w:r>
              <w:rPr>
                <w:sz w:val="16"/>
              </w:rPr>
              <w:t>9</w:t>
            </w:r>
          </w:p>
        </w:tc>
        <w:tc>
          <w:tcPr>
            <w:tcW w:type="dxa" w:w="680"/>
          </w:tcPr>
          <w:p>
            <w:r>
              <w:rPr>
                <w:sz w:val="16"/>
              </w:rPr>
              <w:t>ESV</w:t>
            </w:r>
          </w:p>
        </w:tc>
        <w:tc>
          <w:tcPr>
            <w:tcW w:type="dxa" w:w="850"/>
          </w:tcPr>
          <w:p>
            <w:r>
              <w:rPr>
                <w:sz w:val="16"/>
              </w:rPr>
              <w:t>And the young woman pleased him and won his favor. And he quickly provided her with her cosmetics and her portion of food, and with seven chosen young women from the king’s palace, and advanced her and her young women to the best place in the harem.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3943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Est 2:17</w:t>
            </w:r>
          </w:p>
        </w:tc>
        <w:tc>
          <w:tcPr>
            <w:tcW w:type="dxa" w:w="1701"/>
            <w:shd w:val="clear" w:color="auto" w:fill="EEF3F8"/>
          </w:tcPr>
          <w:p>
            <w:r>
              <w:rPr>
                <w:sz w:val="16"/>
              </w:rPr>
              <w:t>2</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the king loved Esther more than all the women, and she won grace and favor in his sight more than all the virgins, so that he set the royal crown on her head and made her queen instead of Vashti.</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3944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Job 6:14</w:t>
            </w:r>
          </w:p>
        </w:tc>
        <w:tc>
          <w:tcPr>
            <w:tcW w:type="dxa" w:w="1701"/>
          </w:tcPr>
          <w:p>
            <w:r>
              <w:rPr>
                <w:sz w:val="16"/>
              </w:rPr>
              <w:t>6</w:t>
            </w:r>
          </w:p>
        </w:tc>
        <w:tc>
          <w:tcPr>
            <w:tcW w:type="dxa" w:w="680"/>
          </w:tcPr>
          <w:p>
            <w:r>
              <w:rPr>
                <w:sz w:val="16"/>
              </w:rPr>
              <w:t>14</w:t>
            </w:r>
          </w:p>
        </w:tc>
        <w:tc>
          <w:tcPr>
            <w:tcW w:type="dxa" w:w="680"/>
          </w:tcPr>
          <w:p>
            <w:r>
              <w:rPr>
                <w:sz w:val="16"/>
              </w:rPr>
              <w:t>ESV</w:t>
            </w:r>
          </w:p>
        </w:tc>
        <w:tc>
          <w:tcPr>
            <w:tcW w:type="dxa" w:w="850"/>
          </w:tcPr>
          <w:p>
            <w:r>
              <w:rPr>
                <w:sz w:val="16"/>
              </w:rPr>
              <w:t>“He who withholds kindness from a friend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3945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Job 10:12</w:t>
            </w:r>
          </w:p>
        </w:tc>
        <w:tc>
          <w:tcPr>
            <w:tcW w:type="dxa" w:w="1701"/>
            <w:shd w:val="clear" w:color="auto" w:fill="EEF3F8"/>
          </w:tcPr>
          <w:p>
            <w:r>
              <w:rPr>
                <w:sz w:val="16"/>
              </w:rPr>
              <w:t>10</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You have granted me life and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3946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Job 37:13</w:t>
            </w:r>
          </w:p>
        </w:tc>
        <w:tc>
          <w:tcPr>
            <w:tcW w:type="dxa" w:w="1701"/>
          </w:tcPr>
          <w:p>
            <w:r>
              <w:rPr>
                <w:sz w:val="16"/>
              </w:rPr>
              <w:t>37</w:t>
            </w:r>
          </w:p>
        </w:tc>
        <w:tc>
          <w:tcPr>
            <w:tcW w:type="dxa" w:w="680"/>
          </w:tcPr>
          <w:p>
            <w:r>
              <w:rPr>
                <w:sz w:val="16"/>
              </w:rPr>
              <w:t>13</w:t>
            </w:r>
          </w:p>
        </w:tc>
        <w:tc>
          <w:tcPr>
            <w:tcW w:type="dxa" w:w="680"/>
          </w:tcPr>
          <w:p>
            <w:r>
              <w:rPr>
                <w:sz w:val="16"/>
              </w:rPr>
              <w:t>ESV</w:t>
            </w:r>
          </w:p>
        </w:tc>
        <w:tc>
          <w:tcPr>
            <w:tcW w:type="dxa" w:w="850"/>
          </w:tcPr>
          <w:p>
            <w:r>
              <w:rPr>
                <w:sz w:val="16"/>
              </w:rPr>
              <w:t>Whether for correction or for his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3947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5:7</w:t>
            </w:r>
          </w:p>
        </w:tc>
        <w:tc>
          <w:tcPr>
            <w:tcW w:type="dxa" w:w="1701"/>
            <w:shd w:val="clear" w:color="auto" w:fill="EEF3F8"/>
          </w:tcPr>
          <w:p>
            <w:r>
              <w:rPr>
                <w:sz w:val="16"/>
              </w:rPr>
              <w:t>5</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But I, through the abundance of your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3948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6:4</w:t>
            </w:r>
          </w:p>
        </w:tc>
        <w:tc>
          <w:tcPr>
            <w:tcW w:type="dxa" w:w="1701"/>
          </w:tcPr>
          <w:p>
            <w:r>
              <w:rPr>
                <w:sz w:val="16"/>
              </w:rPr>
              <w:t>6</w:t>
            </w:r>
          </w:p>
        </w:tc>
        <w:tc>
          <w:tcPr>
            <w:tcW w:type="dxa" w:w="680"/>
          </w:tcPr>
          <w:p>
            <w:r>
              <w:rPr>
                <w:sz w:val="16"/>
              </w:rPr>
              <w:t>4</w:t>
            </w:r>
          </w:p>
        </w:tc>
        <w:tc>
          <w:tcPr>
            <w:tcW w:type="dxa" w:w="680"/>
          </w:tcPr>
          <w:p>
            <w:r>
              <w:rPr>
                <w:sz w:val="16"/>
              </w:rPr>
              <w:t>ESV</w:t>
            </w:r>
          </w:p>
        </w:tc>
        <w:tc>
          <w:tcPr>
            <w:tcW w:type="dxa" w:w="850"/>
          </w:tcPr>
          <w:p>
            <w:r>
              <w:rPr>
                <w:sz w:val="16"/>
              </w:rPr>
              <w:t>Turn, O LORD, deliver my life;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3949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13:5</w:t>
            </w:r>
          </w:p>
        </w:tc>
        <w:tc>
          <w:tcPr>
            <w:tcW w:type="dxa" w:w="1701"/>
            <w:shd w:val="clear" w:color="auto" w:fill="EEF3F8"/>
          </w:tcPr>
          <w:p>
            <w:r>
              <w:rPr>
                <w:sz w:val="16"/>
              </w:rPr>
              <w:t>13</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But I have trusted in your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3950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17:7</w:t>
            </w:r>
          </w:p>
        </w:tc>
        <w:tc>
          <w:tcPr>
            <w:tcW w:type="dxa" w:w="1701"/>
          </w:tcPr>
          <w:p>
            <w:r>
              <w:rPr>
                <w:sz w:val="16"/>
              </w:rPr>
              <w:t>17</w:t>
            </w:r>
          </w:p>
        </w:tc>
        <w:tc>
          <w:tcPr>
            <w:tcW w:type="dxa" w:w="680"/>
          </w:tcPr>
          <w:p>
            <w:r>
              <w:rPr>
                <w:sz w:val="16"/>
              </w:rPr>
              <w:t>7</w:t>
            </w:r>
          </w:p>
        </w:tc>
        <w:tc>
          <w:tcPr>
            <w:tcW w:type="dxa" w:w="680"/>
          </w:tcPr>
          <w:p>
            <w:r>
              <w:rPr>
                <w:sz w:val="16"/>
              </w:rPr>
              <w:t>ESV</w:t>
            </w:r>
          </w:p>
        </w:tc>
        <w:tc>
          <w:tcPr>
            <w:tcW w:type="dxa" w:w="850"/>
          </w:tcPr>
          <w:p>
            <w:r>
              <w:rPr>
                <w:sz w:val="16"/>
              </w:rPr>
              <w:t>Wondrously show your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3951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18:50</w:t>
            </w:r>
          </w:p>
        </w:tc>
        <w:tc>
          <w:tcPr>
            <w:tcW w:type="dxa" w:w="1701"/>
            <w:shd w:val="clear" w:color="auto" w:fill="EEF3F8"/>
          </w:tcPr>
          <w:p>
            <w:r>
              <w:rPr>
                <w:sz w:val="16"/>
              </w:rPr>
              <w:t>18</w:t>
            </w:r>
          </w:p>
        </w:tc>
        <w:tc>
          <w:tcPr>
            <w:tcW w:type="dxa" w:w="680"/>
            <w:shd w:val="clear" w:color="auto" w:fill="EEF3F8"/>
          </w:tcPr>
          <w:p>
            <w:r>
              <w:rPr>
                <w:sz w:val="16"/>
              </w:rPr>
              <w:t>50</w:t>
            </w:r>
          </w:p>
        </w:tc>
        <w:tc>
          <w:tcPr>
            <w:tcW w:type="dxa" w:w="680"/>
            <w:shd w:val="clear" w:color="auto" w:fill="EEF3F8"/>
          </w:tcPr>
          <w:p>
            <w:r>
              <w:rPr>
                <w:sz w:val="16"/>
              </w:rPr>
              <w:t>ESV</w:t>
            </w:r>
          </w:p>
        </w:tc>
        <w:tc>
          <w:tcPr>
            <w:tcW w:type="dxa" w:w="850"/>
            <w:shd w:val="clear" w:color="auto" w:fill="EEF3F8"/>
          </w:tcPr>
          <w:p>
            <w:r>
              <w:rPr>
                <w:sz w:val="16"/>
              </w:rPr>
              <w:t>Great salvation he brings to his king,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3952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21:7</w:t>
            </w:r>
          </w:p>
        </w:tc>
        <w:tc>
          <w:tcPr>
            <w:tcW w:type="dxa" w:w="1701"/>
          </w:tcPr>
          <w:p>
            <w:r>
              <w:rPr>
                <w:sz w:val="16"/>
              </w:rPr>
              <w:t>21</w:t>
            </w:r>
          </w:p>
        </w:tc>
        <w:tc>
          <w:tcPr>
            <w:tcW w:type="dxa" w:w="680"/>
          </w:tcPr>
          <w:p>
            <w:r>
              <w:rPr>
                <w:sz w:val="16"/>
              </w:rPr>
              <w:t>7</w:t>
            </w:r>
          </w:p>
        </w:tc>
        <w:tc>
          <w:tcPr>
            <w:tcW w:type="dxa" w:w="680"/>
          </w:tcPr>
          <w:p>
            <w:r>
              <w:rPr>
                <w:sz w:val="16"/>
              </w:rPr>
              <w:t>ESV</w:t>
            </w:r>
          </w:p>
        </w:tc>
        <w:tc>
          <w:tcPr>
            <w:tcW w:type="dxa" w:w="850"/>
          </w:tcPr>
          <w:p>
            <w:r>
              <w:rPr>
                <w:sz w:val="16"/>
              </w:rPr>
              <w:t>For the king trusts in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3953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23:6</w:t>
            </w:r>
          </w:p>
        </w:tc>
        <w:tc>
          <w:tcPr>
            <w:tcW w:type="dxa" w:w="1701"/>
            <w:shd w:val="clear" w:color="auto" w:fill="EEF3F8"/>
          </w:tcPr>
          <w:p>
            <w:r>
              <w:rPr>
                <w:sz w:val="16"/>
              </w:rPr>
              <w:t>23</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Surely goodness and mercy shall follow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3954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25:6</w:t>
            </w:r>
          </w:p>
        </w:tc>
        <w:tc>
          <w:tcPr>
            <w:tcW w:type="dxa" w:w="1701"/>
          </w:tcPr>
          <w:p>
            <w:r>
              <w:rPr>
                <w:sz w:val="16"/>
              </w:rPr>
              <w:t>25</w:t>
            </w:r>
          </w:p>
        </w:tc>
        <w:tc>
          <w:tcPr>
            <w:tcW w:type="dxa" w:w="680"/>
          </w:tcPr>
          <w:p>
            <w:r>
              <w:rPr>
                <w:sz w:val="16"/>
              </w:rPr>
              <w:t>6</w:t>
            </w:r>
          </w:p>
        </w:tc>
        <w:tc>
          <w:tcPr>
            <w:tcW w:type="dxa" w:w="680"/>
          </w:tcPr>
          <w:p>
            <w:r>
              <w:rPr>
                <w:sz w:val="16"/>
              </w:rPr>
              <w:t>ESV</w:t>
            </w:r>
          </w:p>
        </w:tc>
        <w:tc>
          <w:tcPr>
            <w:tcW w:type="dxa" w:w="850"/>
          </w:tcPr>
          <w:p>
            <w:r>
              <w:rPr>
                <w:sz w:val="16"/>
              </w:rPr>
              <w:t>Remember your mercy, O LORD, and your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3955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25:7</w:t>
            </w:r>
          </w:p>
        </w:tc>
        <w:tc>
          <w:tcPr>
            <w:tcW w:type="dxa" w:w="1701"/>
            <w:shd w:val="clear" w:color="auto" w:fill="EEF3F8"/>
          </w:tcPr>
          <w:p>
            <w:r>
              <w:rPr>
                <w:sz w:val="16"/>
              </w:rPr>
              <w:t>25</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Remember not the sins of my youth or my transgressions;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3956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25:10</w:t>
            </w:r>
          </w:p>
        </w:tc>
        <w:tc>
          <w:tcPr>
            <w:tcW w:type="dxa" w:w="1701"/>
          </w:tcPr>
          <w:p>
            <w:r>
              <w:rPr>
                <w:sz w:val="16"/>
              </w:rPr>
              <w:t>25</w:t>
            </w:r>
          </w:p>
        </w:tc>
        <w:tc>
          <w:tcPr>
            <w:tcW w:type="dxa" w:w="680"/>
          </w:tcPr>
          <w:p>
            <w:r>
              <w:rPr>
                <w:sz w:val="16"/>
              </w:rPr>
              <w:t>10</w:t>
            </w:r>
          </w:p>
        </w:tc>
        <w:tc>
          <w:tcPr>
            <w:tcW w:type="dxa" w:w="680"/>
          </w:tcPr>
          <w:p>
            <w:r>
              <w:rPr>
                <w:sz w:val="16"/>
              </w:rPr>
              <w:t>ESV</w:t>
            </w:r>
          </w:p>
        </w:tc>
        <w:tc>
          <w:tcPr>
            <w:tcW w:type="dxa" w:w="850"/>
          </w:tcPr>
          <w:p>
            <w:r>
              <w:rPr>
                <w:sz w:val="16"/>
              </w:rPr>
              <w:t>All the paths of the LORD are steadfast love and faithfulness,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3957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26:3</w:t>
            </w:r>
          </w:p>
        </w:tc>
        <w:tc>
          <w:tcPr>
            <w:tcW w:type="dxa" w:w="1701"/>
            <w:shd w:val="clear" w:color="auto" w:fill="EEF3F8"/>
          </w:tcPr>
          <w:p>
            <w:r>
              <w:rPr>
                <w:sz w:val="16"/>
              </w:rPr>
              <w:t>26</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For your steadfast love is before my eyes,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3958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31:7</w:t>
            </w:r>
          </w:p>
        </w:tc>
        <w:tc>
          <w:tcPr>
            <w:tcW w:type="dxa" w:w="1701"/>
          </w:tcPr>
          <w:p>
            <w:r>
              <w:rPr>
                <w:sz w:val="16"/>
              </w:rPr>
              <w:t>31</w:t>
            </w:r>
          </w:p>
        </w:tc>
        <w:tc>
          <w:tcPr>
            <w:tcW w:type="dxa" w:w="680"/>
          </w:tcPr>
          <w:p>
            <w:r>
              <w:rPr>
                <w:sz w:val="16"/>
              </w:rPr>
              <w:t>7</w:t>
            </w:r>
          </w:p>
        </w:tc>
        <w:tc>
          <w:tcPr>
            <w:tcW w:type="dxa" w:w="680"/>
          </w:tcPr>
          <w:p>
            <w:r>
              <w:rPr>
                <w:sz w:val="16"/>
              </w:rPr>
              <w:t>ESV</w:t>
            </w:r>
          </w:p>
        </w:tc>
        <w:tc>
          <w:tcPr>
            <w:tcW w:type="dxa" w:w="850"/>
          </w:tcPr>
          <w:p>
            <w:r>
              <w:rPr>
                <w:sz w:val="16"/>
              </w:rPr>
              <w:t>I will rejoice and be glad in your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3959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31:16</w:t>
            </w:r>
          </w:p>
        </w:tc>
        <w:tc>
          <w:tcPr>
            <w:tcW w:type="dxa" w:w="1701"/>
            <w:shd w:val="clear" w:color="auto" w:fill="EEF3F8"/>
          </w:tcPr>
          <w:p>
            <w:r>
              <w:rPr>
                <w:sz w:val="16"/>
              </w:rPr>
              <w:t>31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Make your face shine on your servant;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3960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31:21</w:t>
            </w:r>
          </w:p>
        </w:tc>
        <w:tc>
          <w:tcPr>
            <w:tcW w:type="dxa" w:w="1701"/>
          </w:tcPr>
          <w:p>
            <w:r>
              <w:rPr>
                <w:sz w:val="16"/>
              </w:rPr>
              <w:t>31</w:t>
            </w:r>
          </w:p>
        </w:tc>
        <w:tc>
          <w:tcPr>
            <w:tcW w:type="dxa" w:w="680"/>
          </w:tcPr>
          <w:p>
            <w:r>
              <w:rPr>
                <w:sz w:val="16"/>
              </w:rPr>
              <w:t>21</w:t>
            </w:r>
          </w:p>
        </w:tc>
        <w:tc>
          <w:tcPr>
            <w:tcW w:type="dxa" w:w="680"/>
          </w:tcPr>
          <w:p>
            <w:r>
              <w:rPr>
                <w:sz w:val="16"/>
              </w:rPr>
              <w:t>ESV</w:t>
            </w:r>
          </w:p>
        </w:tc>
        <w:tc>
          <w:tcPr>
            <w:tcW w:type="dxa" w:w="850"/>
          </w:tcPr>
          <w:p>
            <w:r>
              <w:rPr>
                <w:sz w:val="16"/>
              </w:rPr>
              <w:t>Blessed be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3961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32:10</w:t>
            </w:r>
          </w:p>
        </w:tc>
        <w:tc>
          <w:tcPr>
            <w:tcW w:type="dxa" w:w="1701"/>
            <w:shd w:val="clear" w:color="auto" w:fill="EEF3F8"/>
          </w:tcPr>
          <w:p>
            <w:r>
              <w:rPr>
                <w:sz w:val="16"/>
              </w:rPr>
              <w:t>32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Many are the sorrows of the wicked,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3962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33:5</w:t>
            </w:r>
          </w:p>
        </w:tc>
        <w:tc>
          <w:tcPr>
            <w:tcW w:type="dxa" w:w="1701"/>
          </w:tcPr>
          <w:p>
            <w:r>
              <w:rPr>
                <w:sz w:val="16"/>
              </w:rPr>
              <w:t>33</w:t>
            </w:r>
          </w:p>
        </w:tc>
        <w:tc>
          <w:tcPr>
            <w:tcW w:type="dxa" w:w="680"/>
          </w:tcPr>
          <w:p>
            <w:r>
              <w:rPr>
                <w:sz w:val="16"/>
              </w:rPr>
              <w:t>5</w:t>
            </w:r>
          </w:p>
        </w:tc>
        <w:tc>
          <w:tcPr>
            <w:tcW w:type="dxa" w:w="680"/>
          </w:tcPr>
          <w:p>
            <w:r>
              <w:rPr>
                <w:sz w:val="16"/>
              </w:rPr>
              <w:t>ESV</w:t>
            </w:r>
          </w:p>
        </w:tc>
        <w:tc>
          <w:tcPr>
            <w:tcW w:type="dxa" w:w="850"/>
          </w:tcPr>
          <w:p>
            <w:r>
              <w:rPr>
                <w:sz w:val="16"/>
              </w:rPr>
              <w:t>He loves righteousness and justice;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3963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33:18</w:t>
            </w:r>
          </w:p>
        </w:tc>
        <w:tc>
          <w:tcPr>
            <w:tcW w:type="dxa" w:w="1701"/>
            <w:shd w:val="clear" w:color="auto" w:fill="EEF3F8"/>
          </w:tcPr>
          <w:p>
            <w:r>
              <w:rPr>
                <w:sz w:val="16"/>
              </w:rPr>
              <w:t>33</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Behold, the eye of the LORD is on those who fear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3964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33:22</w:t>
            </w:r>
          </w:p>
        </w:tc>
        <w:tc>
          <w:tcPr>
            <w:tcW w:type="dxa" w:w="1701"/>
          </w:tcPr>
          <w:p>
            <w:r>
              <w:rPr>
                <w:sz w:val="16"/>
              </w:rPr>
              <w:t>33</w:t>
            </w:r>
          </w:p>
        </w:tc>
        <w:tc>
          <w:tcPr>
            <w:tcW w:type="dxa" w:w="680"/>
          </w:tcPr>
          <w:p>
            <w:r>
              <w:rPr>
                <w:sz w:val="16"/>
              </w:rPr>
              <w:t>22</w:t>
            </w:r>
          </w:p>
        </w:tc>
        <w:tc>
          <w:tcPr>
            <w:tcW w:type="dxa" w:w="680"/>
          </w:tcPr>
          <w:p>
            <w:r>
              <w:rPr>
                <w:sz w:val="16"/>
              </w:rPr>
              <w:t>ESV</w:t>
            </w:r>
          </w:p>
        </w:tc>
        <w:tc>
          <w:tcPr>
            <w:tcW w:type="dxa" w:w="850"/>
          </w:tcPr>
          <w:p>
            <w:r>
              <w:rPr>
                <w:sz w:val="16"/>
              </w:rPr>
              <w:t>Let your steadfast love, O LORD, be upon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3965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36:5</w:t>
            </w:r>
          </w:p>
        </w:tc>
        <w:tc>
          <w:tcPr>
            <w:tcW w:type="dxa" w:w="1701"/>
            <w:shd w:val="clear" w:color="auto" w:fill="EEF3F8"/>
          </w:tcPr>
          <w:p>
            <w:r>
              <w:rPr>
                <w:sz w:val="16"/>
              </w:rPr>
              <w:t>36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Your steadfast love, O LORD, extends to the heavens,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3966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36:7</w:t>
            </w:r>
          </w:p>
        </w:tc>
        <w:tc>
          <w:tcPr>
            <w:tcW w:type="dxa" w:w="1701"/>
          </w:tcPr>
          <w:p>
            <w:r>
              <w:rPr>
                <w:sz w:val="16"/>
              </w:rPr>
              <w:t>36</w:t>
            </w:r>
          </w:p>
        </w:tc>
        <w:tc>
          <w:tcPr>
            <w:tcW w:type="dxa" w:w="680"/>
          </w:tcPr>
          <w:p>
            <w:r>
              <w:rPr>
                <w:sz w:val="16"/>
              </w:rPr>
              <w:t>7</w:t>
            </w:r>
          </w:p>
        </w:tc>
        <w:tc>
          <w:tcPr>
            <w:tcW w:type="dxa" w:w="680"/>
          </w:tcPr>
          <w:p>
            <w:r>
              <w:rPr>
                <w:sz w:val="16"/>
              </w:rPr>
              <w:t>ESV</w:t>
            </w:r>
          </w:p>
        </w:tc>
        <w:tc>
          <w:tcPr>
            <w:tcW w:type="dxa" w:w="850"/>
          </w:tcPr>
          <w:p>
            <w:r>
              <w:rPr>
                <w:sz w:val="16"/>
              </w:rPr>
              <w:t>How precious is your steadfast love, O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3967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36:10</w:t>
            </w:r>
          </w:p>
        </w:tc>
        <w:tc>
          <w:tcPr>
            <w:tcW w:type="dxa" w:w="1701"/>
            <w:shd w:val="clear" w:color="auto" w:fill="EEF3F8"/>
          </w:tcPr>
          <w:p>
            <w:r>
              <w:rPr>
                <w:sz w:val="16"/>
              </w:rPr>
              <w:t>36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Oh, continue your steadfast love to those who know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3968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40:10</w:t>
            </w:r>
          </w:p>
        </w:tc>
        <w:tc>
          <w:tcPr>
            <w:tcW w:type="dxa" w:w="1701"/>
          </w:tcPr>
          <w:p>
            <w:r>
              <w:rPr>
                <w:sz w:val="16"/>
              </w:rPr>
              <w:t>40</w:t>
            </w:r>
          </w:p>
        </w:tc>
        <w:tc>
          <w:tcPr>
            <w:tcW w:type="dxa" w:w="680"/>
          </w:tcPr>
          <w:p>
            <w:r>
              <w:rPr>
                <w:sz w:val="16"/>
              </w:rPr>
              <w:t>10</w:t>
            </w:r>
          </w:p>
        </w:tc>
        <w:tc>
          <w:tcPr>
            <w:tcW w:type="dxa" w:w="680"/>
          </w:tcPr>
          <w:p>
            <w:r>
              <w:rPr>
                <w:sz w:val="16"/>
              </w:rPr>
              <w:t>ESV</w:t>
            </w:r>
          </w:p>
        </w:tc>
        <w:tc>
          <w:tcPr>
            <w:tcW w:type="dxa" w:w="850"/>
          </w:tcPr>
          <w:p>
            <w:r>
              <w:rPr>
                <w:sz w:val="16"/>
              </w:rPr>
              <w:t>I have not hidden your deliverance within my heart;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3969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40:11</w:t>
            </w:r>
          </w:p>
        </w:tc>
        <w:tc>
          <w:tcPr>
            <w:tcW w:type="dxa" w:w="1701"/>
            <w:shd w:val="clear" w:color="auto" w:fill="EEF3F8"/>
          </w:tcPr>
          <w:p>
            <w:r>
              <w:rPr>
                <w:sz w:val="16"/>
              </w:rPr>
              <w:t>40</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As for you, O LORD, you will not restrain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3970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42:8</w:t>
            </w:r>
          </w:p>
        </w:tc>
        <w:tc>
          <w:tcPr>
            <w:tcW w:type="dxa" w:w="1701"/>
          </w:tcPr>
          <w:p>
            <w:r>
              <w:rPr>
                <w:sz w:val="16"/>
              </w:rPr>
              <w:t>42</w:t>
            </w:r>
          </w:p>
        </w:tc>
        <w:tc>
          <w:tcPr>
            <w:tcW w:type="dxa" w:w="680"/>
          </w:tcPr>
          <w:p>
            <w:r>
              <w:rPr>
                <w:sz w:val="16"/>
              </w:rPr>
              <w:t>8</w:t>
            </w:r>
          </w:p>
        </w:tc>
        <w:tc>
          <w:tcPr>
            <w:tcW w:type="dxa" w:w="680"/>
          </w:tcPr>
          <w:p>
            <w:r>
              <w:rPr>
                <w:sz w:val="16"/>
              </w:rPr>
              <w:t>ESV</w:t>
            </w:r>
          </w:p>
        </w:tc>
        <w:tc>
          <w:tcPr>
            <w:tcW w:type="dxa" w:w="850"/>
          </w:tcPr>
          <w:p>
            <w:r>
              <w:rPr>
                <w:sz w:val="16"/>
              </w:rPr>
              <w:t>By day the LORD commands his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3971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44:26</w:t>
            </w:r>
          </w:p>
        </w:tc>
        <w:tc>
          <w:tcPr>
            <w:tcW w:type="dxa" w:w="1701"/>
            <w:shd w:val="clear" w:color="auto" w:fill="EEF3F8"/>
          </w:tcPr>
          <w:p>
            <w:r>
              <w:rPr>
                <w:sz w:val="16"/>
              </w:rPr>
              <w:t>44</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Rise up; come to our help!</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3972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48:9</w:t>
            </w:r>
          </w:p>
        </w:tc>
        <w:tc>
          <w:tcPr>
            <w:tcW w:type="dxa" w:w="1701"/>
          </w:tcPr>
          <w:p>
            <w:r>
              <w:rPr>
                <w:sz w:val="16"/>
              </w:rPr>
              <w:t>48</w:t>
            </w:r>
          </w:p>
        </w:tc>
        <w:tc>
          <w:tcPr>
            <w:tcW w:type="dxa" w:w="680"/>
          </w:tcPr>
          <w:p>
            <w:r>
              <w:rPr>
                <w:sz w:val="16"/>
              </w:rPr>
              <w:t>9</w:t>
            </w:r>
          </w:p>
        </w:tc>
        <w:tc>
          <w:tcPr>
            <w:tcW w:type="dxa" w:w="680"/>
          </w:tcPr>
          <w:p>
            <w:r>
              <w:rPr>
                <w:sz w:val="16"/>
              </w:rPr>
              <w:t>ESV</w:t>
            </w:r>
          </w:p>
        </w:tc>
        <w:tc>
          <w:tcPr>
            <w:tcW w:type="dxa" w:w="850"/>
          </w:tcPr>
          <w:p>
            <w:r>
              <w:rPr>
                <w:sz w:val="16"/>
              </w:rPr>
              <w:t>We have thought on your steadfast love, O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3973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51:1</w:t>
            </w:r>
          </w:p>
        </w:tc>
        <w:tc>
          <w:tcPr>
            <w:tcW w:type="dxa" w:w="1701"/>
            <w:shd w:val="clear" w:color="auto" w:fill="EEF3F8"/>
          </w:tcPr>
          <w:p>
            <w:r>
              <w:rPr>
                <w:sz w:val="16"/>
              </w:rPr>
              <w:t>51</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Have mercy on me, O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3974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52:1</w:t>
            </w:r>
          </w:p>
        </w:tc>
        <w:tc>
          <w:tcPr>
            <w:tcW w:type="dxa" w:w="1701"/>
          </w:tcPr>
          <w:p>
            <w:r>
              <w:rPr>
                <w:sz w:val="16"/>
              </w:rPr>
              <w:t>52</w:t>
            </w:r>
          </w:p>
        </w:tc>
        <w:tc>
          <w:tcPr>
            <w:tcW w:type="dxa" w:w="680"/>
          </w:tcPr>
          <w:p>
            <w:r>
              <w:rPr>
                <w:sz w:val="16"/>
              </w:rPr>
              <w:t>1</w:t>
            </w:r>
          </w:p>
        </w:tc>
        <w:tc>
          <w:tcPr>
            <w:tcW w:type="dxa" w:w="680"/>
          </w:tcPr>
          <w:p>
            <w:r>
              <w:rPr>
                <w:sz w:val="16"/>
              </w:rPr>
              <w:t>ESV</w:t>
            </w:r>
          </w:p>
        </w:tc>
        <w:tc>
          <w:tcPr>
            <w:tcW w:type="dxa" w:w="850"/>
          </w:tcPr>
          <w:p>
            <w:r>
              <w:rPr>
                <w:sz w:val="16"/>
              </w:rPr>
              <w:t>Why do you boast of evil, O mighty man?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3975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52:8</w:t>
            </w:r>
          </w:p>
        </w:tc>
        <w:tc>
          <w:tcPr>
            <w:tcW w:type="dxa" w:w="1701"/>
            <w:shd w:val="clear" w:color="auto" w:fill="EEF3F8"/>
          </w:tcPr>
          <w:p>
            <w:r>
              <w:rPr>
                <w:sz w:val="16"/>
              </w:rPr>
              <w:t>52</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But I am like a green olive tree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3976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57:3</w:t>
            </w:r>
          </w:p>
        </w:tc>
        <w:tc>
          <w:tcPr>
            <w:tcW w:type="dxa" w:w="1701"/>
          </w:tcPr>
          <w:p>
            <w:r>
              <w:rPr>
                <w:sz w:val="16"/>
              </w:rPr>
              <w:t>57</w:t>
            </w:r>
          </w:p>
        </w:tc>
        <w:tc>
          <w:tcPr>
            <w:tcW w:type="dxa" w:w="680"/>
          </w:tcPr>
          <w:p>
            <w:r>
              <w:rPr>
                <w:sz w:val="16"/>
              </w:rPr>
              <w:t>3</w:t>
            </w:r>
          </w:p>
        </w:tc>
        <w:tc>
          <w:tcPr>
            <w:tcW w:type="dxa" w:w="680"/>
          </w:tcPr>
          <w:p>
            <w:r>
              <w:rPr>
                <w:sz w:val="16"/>
              </w:rPr>
              <w:t>ESV</w:t>
            </w:r>
          </w:p>
        </w:tc>
        <w:tc>
          <w:tcPr>
            <w:tcW w:type="dxa" w:w="850"/>
          </w:tcPr>
          <w:p>
            <w:r>
              <w:rPr>
                <w:sz w:val="16"/>
              </w:rPr>
              <w:t>He will send from heaven and save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3977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57:10</w:t>
            </w:r>
          </w:p>
        </w:tc>
        <w:tc>
          <w:tcPr>
            <w:tcW w:type="dxa" w:w="1701"/>
            <w:shd w:val="clear" w:color="auto" w:fill="EEF3F8"/>
          </w:tcPr>
          <w:p>
            <w:r>
              <w:rPr>
                <w:sz w:val="16"/>
              </w:rPr>
              <w:t>57</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For your steadfast love is great to the heavens,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3978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59:10</w:t>
            </w:r>
          </w:p>
        </w:tc>
        <w:tc>
          <w:tcPr>
            <w:tcW w:type="dxa" w:w="1701"/>
          </w:tcPr>
          <w:p>
            <w:r>
              <w:rPr>
                <w:sz w:val="16"/>
              </w:rPr>
              <w:t>59</w:t>
            </w:r>
          </w:p>
        </w:tc>
        <w:tc>
          <w:tcPr>
            <w:tcW w:type="dxa" w:w="680"/>
          </w:tcPr>
          <w:p>
            <w:r>
              <w:rPr>
                <w:sz w:val="16"/>
              </w:rPr>
              <w:t>10</w:t>
            </w:r>
          </w:p>
        </w:tc>
        <w:tc>
          <w:tcPr>
            <w:tcW w:type="dxa" w:w="680"/>
          </w:tcPr>
          <w:p>
            <w:r>
              <w:rPr>
                <w:sz w:val="16"/>
              </w:rPr>
              <w:t>ESV</w:t>
            </w:r>
          </w:p>
        </w:tc>
        <w:tc>
          <w:tcPr>
            <w:tcW w:type="dxa" w:w="850"/>
          </w:tcPr>
          <w:p>
            <w:r>
              <w:rPr>
                <w:sz w:val="16"/>
              </w:rPr>
              <w:t>My God in his steadfast love will meet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3979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59:16</w:t>
            </w:r>
          </w:p>
        </w:tc>
        <w:tc>
          <w:tcPr>
            <w:tcW w:type="dxa" w:w="1701"/>
            <w:shd w:val="clear" w:color="auto" w:fill="EEF3F8"/>
          </w:tcPr>
          <w:p>
            <w:r>
              <w:rPr>
                <w:sz w:val="16"/>
              </w:rPr>
              <w:t>59</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But I will sing of your strength;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3980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59:17</w:t>
            </w:r>
          </w:p>
        </w:tc>
        <w:tc>
          <w:tcPr>
            <w:tcW w:type="dxa" w:w="1701"/>
          </w:tcPr>
          <w:p>
            <w:r>
              <w:rPr>
                <w:sz w:val="16"/>
              </w:rPr>
              <w:t>59</w:t>
            </w:r>
          </w:p>
        </w:tc>
        <w:tc>
          <w:tcPr>
            <w:tcW w:type="dxa" w:w="680"/>
          </w:tcPr>
          <w:p>
            <w:r>
              <w:rPr>
                <w:sz w:val="16"/>
              </w:rPr>
              <w:t>17</w:t>
            </w:r>
          </w:p>
        </w:tc>
        <w:tc>
          <w:tcPr>
            <w:tcW w:type="dxa" w:w="680"/>
          </w:tcPr>
          <w:p>
            <w:r>
              <w:rPr>
                <w:sz w:val="16"/>
              </w:rPr>
              <w:t>ESV</w:t>
            </w:r>
          </w:p>
        </w:tc>
        <w:tc>
          <w:tcPr>
            <w:tcW w:type="dxa" w:w="850"/>
          </w:tcPr>
          <w:p>
            <w:r>
              <w:rPr>
                <w:sz w:val="16"/>
              </w:rPr>
              <w:t>O my Strength, I will sing praises to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3981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61:7</w:t>
            </w:r>
          </w:p>
        </w:tc>
        <w:tc>
          <w:tcPr>
            <w:tcW w:type="dxa" w:w="1701"/>
            <w:shd w:val="clear" w:color="auto" w:fill="EEF3F8"/>
          </w:tcPr>
          <w:p>
            <w:r>
              <w:rPr>
                <w:sz w:val="16"/>
              </w:rPr>
              <w:t>61</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May he be enthroned forever before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3982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62:12</w:t>
            </w:r>
          </w:p>
        </w:tc>
        <w:tc>
          <w:tcPr>
            <w:tcW w:type="dxa" w:w="1701"/>
          </w:tcPr>
          <w:p>
            <w:r>
              <w:rPr>
                <w:sz w:val="16"/>
              </w:rPr>
              <w:t>62</w:t>
            </w:r>
          </w:p>
        </w:tc>
        <w:tc>
          <w:tcPr>
            <w:tcW w:type="dxa" w:w="680"/>
          </w:tcPr>
          <w:p>
            <w:r>
              <w:rPr>
                <w:sz w:val="16"/>
              </w:rPr>
              <w:t>12</w:t>
            </w:r>
          </w:p>
        </w:tc>
        <w:tc>
          <w:tcPr>
            <w:tcW w:type="dxa" w:w="680"/>
          </w:tcPr>
          <w:p>
            <w:r>
              <w:rPr>
                <w:sz w:val="16"/>
              </w:rPr>
              <w:t>ESV</w:t>
            </w:r>
          </w:p>
        </w:tc>
        <w:tc>
          <w:tcPr>
            <w:tcW w:type="dxa" w:w="850"/>
          </w:tcPr>
          <w:p>
            <w:r>
              <w:rPr>
                <w:sz w:val="16"/>
              </w:rPr>
              <w:t>and that to you, O Lord, belongs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3983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63:3</w:t>
            </w:r>
          </w:p>
        </w:tc>
        <w:tc>
          <w:tcPr>
            <w:tcW w:type="dxa" w:w="1701"/>
            <w:shd w:val="clear" w:color="auto" w:fill="EEF3F8"/>
          </w:tcPr>
          <w:p>
            <w:r>
              <w:rPr>
                <w:sz w:val="16"/>
              </w:rPr>
              <w:t>63</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Because your steadfast love is better than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3984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66:20</w:t>
            </w:r>
          </w:p>
        </w:tc>
        <w:tc>
          <w:tcPr>
            <w:tcW w:type="dxa" w:w="1701"/>
          </w:tcPr>
          <w:p>
            <w:r>
              <w:rPr>
                <w:sz w:val="16"/>
              </w:rPr>
              <w:t>66</w:t>
            </w:r>
          </w:p>
        </w:tc>
        <w:tc>
          <w:tcPr>
            <w:tcW w:type="dxa" w:w="680"/>
          </w:tcPr>
          <w:p>
            <w:r>
              <w:rPr>
                <w:sz w:val="16"/>
              </w:rPr>
              <w:t>20</w:t>
            </w:r>
          </w:p>
        </w:tc>
        <w:tc>
          <w:tcPr>
            <w:tcW w:type="dxa" w:w="680"/>
          </w:tcPr>
          <w:p>
            <w:r>
              <w:rPr>
                <w:sz w:val="16"/>
              </w:rPr>
              <w:t>ESV</w:t>
            </w:r>
          </w:p>
        </w:tc>
        <w:tc>
          <w:tcPr>
            <w:tcW w:type="dxa" w:w="850"/>
          </w:tcPr>
          <w:p>
            <w:r>
              <w:rPr>
                <w:sz w:val="16"/>
              </w:rPr>
              <w:t>Blessed be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3985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69:13</w:t>
            </w:r>
          </w:p>
        </w:tc>
        <w:tc>
          <w:tcPr>
            <w:tcW w:type="dxa" w:w="1701"/>
            <w:shd w:val="clear" w:color="auto" w:fill="EEF3F8"/>
          </w:tcPr>
          <w:p>
            <w:r>
              <w:rPr>
                <w:sz w:val="16"/>
              </w:rPr>
              <w:t>69</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But as for me, my prayer is to you, O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3986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69:16</w:t>
            </w:r>
          </w:p>
        </w:tc>
        <w:tc>
          <w:tcPr>
            <w:tcW w:type="dxa" w:w="1701"/>
          </w:tcPr>
          <w:p>
            <w:r>
              <w:rPr>
                <w:sz w:val="16"/>
              </w:rPr>
              <w:t>69</w:t>
            </w:r>
          </w:p>
        </w:tc>
        <w:tc>
          <w:tcPr>
            <w:tcW w:type="dxa" w:w="680"/>
          </w:tcPr>
          <w:p>
            <w:r>
              <w:rPr>
                <w:sz w:val="16"/>
              </w:rPr>
              <w:t>16</w:t>
            </w:r>
          </w:p>
        </w:tc>
        <w:tc>
          <w:tcPr>
            <w:tcW w:type="dxa" w:w="680"/>
          </w:tcPr>
          <w:p>
            <w:r>
              <w:rPr>
                <w:sz w:val="16"/>
              </w:rPr>
              <w:t>ESV</w:t>
            </w:r>
          </w:p>
        </w:tc>
        <w:tc>
          <w:tcPr>
            <w:tcW w:type="dxa" w:w="850"/>
          </w:tcPr>
          <w:p>
            <w:r>
              <w:rPr>
                <w:sz w:val="16"/>
              </w:rPr>
              <w:t>Answer me, O LORD, for your steadfast love is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3987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77:8</w:t>
            </w:r>
          </w:p>
        </w:tc>
        <w:tc>
          <w:tcPr>
            <w:tcW w:type="dxa" w:w="1701"/>
            <w:shd w:val="clear" w:color="auto" w:fill="EEF3F8"/>
          </w:tcPr>
          <w:p>
            <w:r>
              <w:rPr>
                <w:sz w:val="16"/>
              </w:rPr>
              <w:t>77</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Has his steadfast love forever ceased?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3988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85:7</w:t>
            </w:r>
          </w:p>
        </w:tc>
        <w:tc>
          <w:tcPr>
            <w:tcW w:type="dxa" w:w="1701"/>
          </w:tcPr>
          <w:p>
            <w:r>
              <w:rPr>
                <w:sz w:val="16"/>
              </w:rPr>
              <w:t>85</w:t>
            </w:r>
          </w:p>
        </w:tc>
        <w:tc>
          <w:tcPr>
            <w:tcW w:type="dxa" w:w="680"/>
          </w:tcPr>
          <w:p>
            <w:r>
              <w:rPr>
                <w:sz w:val="16"/>
              </w:rPr>
              <w:t>7</w:t>
            </w:r>
          </w:p>
        </w:tc>
        <w:tc>
          <w:tcPr>
            <w:tcW w:type="dxa" w:w="680"/>
          </w:tcPr>
          <w:p>
            <w:r>
              <w:rPr>
                <w:sz w:val="16"/>
              </w:rPr>
              <w:t>ESV</w:t>
            </w:r>
          </w:p>
        </w:tc>
        <w:tc>
          <w:tcPr>
            <w:tcW w:type="dxa" w:w="850"/>
          </w:tcPr>
          <w:p>
            <w:r>
              <w:rPr>
                <w:sz w:val="16"/>
              </w:rPr>
              <w:t>Show us your steadfast love, O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3989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85:10</w:t>
            </w:r>
          </w:p>
        </w:tc>
        <w:tc>
          <w:tcPr>
            <w:tcW w:type="dxa" w:w="1701"/>
            <w:shd w:val="clear" w:color="auto" w:fill="EEF3F8"/>
          </w:tcPr>
          <w:p>
            <w:r>
              <w:rPr>
                <w:sz w:val="16"/>
              </w:rPr>
              <w:t>85</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Steadfast love and faithfulness meet;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3990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86:5</w:t>
            </w:r>
          </w:p>
        </w:tc>
        <w:tc>
          <w:tcPr>
            <w:tcW w:type="dxa" w:w="1701"/>
          </w:tcPr>
          <w:p>
            <w:r>
              <w:rPr>
                <w:sz w:val="16"/>
              </w:rPr>
              <w:t>86</w:t>
            </w:r>
          </w:p>
        </w:tc>
        <w:tc>
          <w:tcPr>
            <w:tcW w:type="dxa" w:w="680"/>
          </w:tcPr>
          <w:p>
            <w:r>
              <w:rPr>
                <w:sz w:val="16"/>
              </w:rPr>
              <w:t>5</w:t>
            </w:r>
          </w:p>
        </w:tc>
        <w:tc>
          <w:tcPr>
            <w:tcW w:type="dxa" w:w="680"/>
          </w:tcPr>
          <w:p>
            <w:r>
              <w:rPr>
                <w:sz w:val="16"/>
              </w:rPr>
              <w:t>ESV</w:t>
            </w:r>
          </w:p>
        </w:tc>
        <w:tc>
          <w:tcPr>
            <w:tcW w:type="dxa" w:w="850"/>
          </w:tcPr>
          <w:p>
            <w:r>
              <w:rPr>
                <w:sz w:val="16"/>
              </w:rPr>
              <w:t>For you, O Lord, are good and forgiving,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3991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86:13</w:t>
            </w:r>
          </w:p>
        </w:tc>
        <w:tc>
          <w:tcPr>
            <w:tcW w:type="dxa" w:w="1701"/>
            <w:shd w:val="clear" w:color="auto" w:fill="EEF3F8"/>
          </w:tcPr>
          <w:p>
            <w:r>
              <w:rPr>
                <w:sz w:val="16"/>
              </w:rPr>
              <w:t>86</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For great is your steadfast love toward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3992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86:15</w:t>
            </w:r>
          </w:p>
        </w:tc>
        <w:tc>
          <w:tcPr>
            <w:tcW w:type="dxa" w:w="1701"/>
          </w:tcPr>
          <w:p>
            <w:r>
              <w:rPr>
                <w:sz w:val="16"/>
              </w:rPr>
              <w:t>86</w:t>
            </w:r>
          </w:p>
        </w:tc>
        <w:tc>
          <w:tcPr>
            <w:tcW w:type="dxa" w:w="680"/>
          </w:tcPr>
          <w:p>
            <w:r>
              <w:rPr>
                <w:sz w:val="16"/>
              </w:rPr>
              <w:t>15</w:t>
            </w:r>
          </w:p>
        </w:tc>
        <w:tc>
          <w:tcPr>
            <w:tcW w:type="dxa" w:w="680"/>
          </w:tcPr>
          <w:p>
            <w:r>
              <w:rPr>
                <w:sz w:val="16"/>
              </w:rPr>
              <w:t>ESV</w:t>
            </w:r>
          </w:p>
        </w:tc>
        <w:tc>
          <w:tcPr>
            <w:tcW w:type="dxa" w:w="850"/>
          </w:tcPr>
          <w:p>
            <w:r>
              <w:rPr>
                <w:sz w:val="16"/>
              </w:rPr>
              <w:t>But you, O Lord, are a God merciful and gracious,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3993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88:11</w:t>
            </w:r>
          </w:p>
        </w:tc>
        <w:tc>
          <w:tcPr>
            <w:tcW w:type="dxa" w:w="1701"/>
            <w:shd w:val="clear" w:color="auto" w:fill="EEF3F8"/>
          </w:tcPr>
          <w:p>
            <w:r>
              <w:rPr>
                <w:sz w:val="16"/>
              </w:rPr>
              <w:t>88</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Is your steadfast love declared in the grave,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3994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89:1</w:t>
            </w:r>
          </w:p>
        </w:tc>
        <w:tc>
          <w:tcPr>
            <w:tcW w:type="dxa" w:w="1701"/>
          </w:tcPr>
          <w:p>
            <w:r>
              <w:rPr>
                <w:sz w:val="16"/>
              </w:rPr>
              <w:t>89</w:t>
            </w:r>
          </w:p>
        </w:tc>
        <w:tc>
          <w:tcPr>
            <w:tcW w:type="dxa" w:w="680"/>
          </w:tcPr>
          <w:p>
            <w:r>
              <w:rPr>
                <w:sz w:val="16"/>
              </w:rPr>
              <w:t>1</w:t>
            </w:r>
          </w:p>
        </w:tc>
        <w:tc>
          <w:tcPr>
            <w:tcW w:type="dxa" w:w="680"/>
          </w:tcPr>
          <w:p>
            <w:r>
              <w:rPr>
                <w:sz w:val="16"/>
              </w:rPr>
              <w:t>ESV</w:t>
            </w:r>
          </w:p>
        </w:tc>
        <w:tc>
          <w:tcPr>
            <w:tcW w:type="dxa" w:w="850"/>
          </w:tcPr>
          <w:p>
            <w:r>
              <w:rPr>
                <w:sz w:val="16"/>
              </w:rPr>
              <w:t>I will sing of the steadfast love of the LORD forever;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3995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89:2</w:t>
            </w:r>
          </w:p>
        </w:tc>
        <w:tc>
          <w:tcPr>
            <w:tcW w:type="dxa" w:w="1701"/>
            <w:shd w:val="clear" w:color="auto" w:fill="EEF3F8"/>
          </w:tcPr>
          <w:p>
            <w:r>
              <w:rPr>
                <w:sz w:val="16"/>
              </w:rPr>
              <w:t>89</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For I said, “Steadfast love will be built up forever;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3996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89:14</w:t>
            </w:r>
          </w:p>
        </w:tc>
        <w:tc>
          <w:tcPr>
            <w:tcW w:type="dxa" w:w="1701"/>
          </w:tcPr>
          <w:p>
            <w:r>
              <w:rPr>
                <w:sz w:val="16"/>
              </w:rPr>
              <w:t>89</w:t>
            </w:r>
          </w:p>
        </w:tc>
        <w:tc>
          <w:tcPr>
            <w:tcW w:type="dxa" w:w="680"/>
          </w:tcPr>
          <w:p>
            <w:r>
              <w:rPr>
                <w:sz w:val="16"/>
              </w:rPr>
              <w:t>14</w:t>
            </w:r>
          </w:p>
        </w:tc>
        <w:tc>
          <w:tcPr>
            <w:tcW w:type="dxa" w:w="680"/>
          </w:tcPr>
          <w:p>
            <w:r>
              <w:rPr>
                <w:sz w:val="16"/>
              </w:rPr>
              <w:t>ESV</w:t>
            </w:r>
          </w:p>
        </w:tc>
        <w:tc>
          <w:tcPr>
            <w:tcW w:type="dxa" w:w="850"/>
          </w:tcPr>
          <w:p>
            <w:r>
              <w:rPr>
                <w:sz w:val="16"/>
              </w:rPr>
              <w:t>Righteousness and justice are the foundation of your throne;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3997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89:24</w:t>
            </w:r>
          </w:p>
        </w:tc>
        <w:tc>
          <w:tcPr>
            <w:tcW w:type="dxa" w:w="1701"/>
            <w:shd w:val="clear" w:color="auto" w:fill="EEF3F8"/>
          </w:tcPr>
          <w:p>
            <w:r>
              <w:rPr>
                <w:sz w:val="16"/>
              </w:rPr>
              <w:t>89</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My faithfulness and my steadfast love shall be with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3998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89:28</w:t>
            </w:r>
          </w:p>
        </w:tc>
        <w:tc>
          <w:tcPr>
            <w:tcW w:type="dxa" w:w="1701"/>
          </w:tcPr>
          <w:p>
            <w:r>
              <w:rPr>
                <w:sz w:val="16"/>
              </w:rPr>
              <w:t>89</w:t>
            </w:r>
          </w:p>
        </w:tc>
        <w:tc>
          <w:tcPr>
            <w:tcW w:type="dxa" w:w="680"/>
          </w:tcPr>
          <w:p>
            <w:r>
              <w:rPr>
                <w:sz w:val="16"/>
              </w:rPr>
              <w:t>28</w:t>
            </w:r>
          </w:p>
        </w:tc>
        <w:tc>
          <w:tcPr>
            <w:tcW w:type="dxa" w:w="680"/>
          </w:tcPr>
          <w:p>
            <w:r>
              <w:rPr>
                <w:sz w:val="16"/>
              </w:rPr>
              <w:t>ESV</w:t>
            </w:r>
          </w:p>
        </w:tc>
        <w:tc>
          <w:tcPr>
            <w:tcW w:type="dxa" w:w="850"/>
          </w:tcPr>
          <w:p>
            <w:r>
              <w:rPr>
                <w:sz w:val="16"/>
              </w:rPr>
              <w:t>My steadfast love I will keep for him forever,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3999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89:33</w:t>
            </w:r>
          </w:p>
        </w:tc>
        <w:tc>
          <w:tcPr>
            <w:tcW w:type="dxa" w:w="1701"/>
            <w:shd w:val="clear" w:color="auto" w:fill="EEF3F8"/>
          </w:tcPr>
          <w:p>
            <w:r>
              <w:rPr>
                <w:sz w:val="16"/>
              </w:rPr>
              <w:t>89</w:t>
            </w:r>
          </w:p>
        </w:tc>
        <w:tc>
          <w:tcPr>
            <w:tcW w:type="dxa" w:w="680"/>
            <w:shd w:val="clear" w:color="auto" w:fill="EEF3F8"/>
          </w:tcPr>
          <w:p>
            <w:r>
              <w:rPr>
                <w:sz w:val="16"/>
              </w:rPr>
              <w:t>33</w:t>
            </w:r>
          </w:p>
        </w:tc>
        <w:tc>
          <w:tcPr>
            <w:tcW w:type="dxa" w:w="680"/>
            <w:shd w:val="clear" w:color="auto" w:fill="EEF3F8"/>
          </w:tcPr>
          <w:p>
            <w:r>
              <w:rPr>
                <w:sz w:val="16"/>
              </w:rPr>
              <w:t>ESV</w:t>
            </w:r>
          </w:p>
        </w:tc>
        <w:tc>
          <w:tcPr>
            <w:tcW w:type="dxa" w:w="850"/>
            <w:shd w:val="clear" w:color="auto" w:fill="EEF3F8"/>
          </w:tcPr>
          <w:p>
            <w:r>
              <w:rPr>
                <w:sz w:val="16"/>
              </w:rPr>
              <w:t>but I will not remove from him my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4000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89:49</w:t>
            </w:r>
          </w:p>
        </w:tc>
        <w:tc>
          <w:tcPr>
            <w:tcW w:type="dxa" w:w="1701"/>
          </w:tcPr>
          <w:p>
            <w:r>
              <w:rPr>
                <w:sz w:val="16"/>
              </w:rPr>
              <w:t>89</w:t>
            </w:r>
          </w:p>
        </w:tc>
        <w:tc>
          <w:tcPr>
            <w:tcW w:type="dxa" w:w="680"/>
          </w:tcPr>
          <w:p>
            <w:r>
              <w:rPr>
                <w:sz w:val="16"/>
              </w:rPr>
              <w:t>49</w:t>
            </w:r>
          </w:p>
        </w:tc>
        <w:tc>
          <w:tcPr>
            <w:tcW w:type="dxa" w:w="680"/>
          </w:tcPr>
          <w:p>
            <w:r>
              <w:rPr>
                <w:sz w:val="16"/>
              </w:rPr>
              <w:t>ESV</w:t>
            </w:r>
          </w:p>
        </w:tc>
        <w:tc>
          <w:tcPr>
            <w:tcW w:type="dxa" w:w="850"/>
          </w:tcPr>
          <w:p>
            <w:r>
              <w:rPr>
                <w:sz w:val="16"/>
              </w:rPr>
              <w:t>Lord, where is your steadfast love of old,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4001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90:14</w:t>
            </w:r>
          </w:p>
        </w:tc>
        <w:tc>
          <w:tcPr>
            <w:tcW w:type="dxa" w:w="1701"/>
            <w:shd w:val="clear" w:color="auto" w:fill="EEF3F8"/>
          </w:tcPr>
          <w:p>
            <w:r>
              <w:rPr>
                <w:sz w:val="16"/>
              </w:rPr>
              <w:t>90</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Satisfy us in the morning with your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4002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92:2</w:t>
            </w:r>
          </w:p>
        </w:tc>
        <w:tc>
          <w:tcPr>
            <w:tcW w:type="dxa" w:w="1701"/>
          </w:tcPr>
          <w:p>
            <w:r>
              <w:rPr>
                <w:sz w:val="16"/>
              </w:rPr>
              <w:t>92</w:t>
            </w:r>
          </w:p>
        </w:tc>
        <w:tc>
          <w:tcPr>
            <w:tcW w:type="dxa" w:w="680"/>
          </w:tcPr>
          <w:p>
            <w:r>
              <w:rPr>
                <w:sz w:val="16"/>
              </w:rPr>
              <w:t>2</w:t>
            </w:r>
          </w:p>
        </w:tc>
        <w:tc>
          <w:tcPr>
            <w:tcW w:type="dxa" w:w="680"/>
          </w:tcPr>
          <w:p>
            <w:r>
              <w:rPr>
                <w:sz w:val="16"/>
              </w:rPr>
              <w:t>ESV</w:t>
            </w:r>
          </w:p>
        </w:tc>
        <w:tc>
          <w:tcPr>
            <w:tcW w:type="dxa" w:w="850"/>
          </w:tcPr>
          <w:p>
            <w:r>
              <w:rPr>
                <w:sz w:val="16"/>
              </w:rPr>
              <w:t>to declare your steadfast love in the morning,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4003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94:18</w:t>
            </w:r>
          </w:p>
        </w:tc>
        <w:tc>
          <w:tcPr>
            <w:tcW w:type="dxa" w:w="1701"/>
            <w:shd w:val="clear" w:color="auto" w:fill="EEF3F8"/>
          </w:tcPr>
          <w:p>
            <w:r>
              <w:rPr>
                <w:sz w:val="16"/>
              </w:rPr>
              <w:t>94</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When I thought, “My foot slips,”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4004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98:3</w:t>
            </w:r>
          </w:p>
        </w:tc>
        <w:tc>
          <w:tcPr>
            <w:tcW w:type="dxa" w:w="1701"/>
          </w:tcPr>
          <w:p>
            <w:r>
              <w:rPr>
                <w:sz w:val="16"/>
              </w:rPr>
              <w:t>98</w:t>
            </w:r>
          </w:p>
        </w:tc>
        <w:tc>
          <w:tcPr>
            <w:tcW w:type="dxa" w:w="680"/>
          </w:tcPr>
          <w:p>
            <w:r>
              <w:rPr>
                <w:sz w:val="16"/>
              </w:rPr>
              <w:t>3</w:t>
            </w:r>
          </w:p>
        </w:tc>
        <w:tc>
          <w:tcPr>
            <w:tcW w:type="dxa" w:w="680"/>
          </w:tcPr>
          <w:p>
            <w:r>
              <w:rPr>
                <w:sz w:val="16"/>
              </w:rPr>
              <w:t>ESV</w:t>
            </w:r>
          </w:p>
        </w:tc>
        <w:tc>
          <w:tcPr>
            <w:tcW w:type="dxa" w:w="850"/>
          </w:tcPr>
          <w:p>
            <w:r>
              <w:rPr>
                <w:sz w:val="16"/>
              </w:rPr>
              <w:t>He has remembered his steadfast love and faithfulness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4005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100:5</w:t>
            </w:r>
          </w:p>
        </w:tc>
        <w:tc>
          <w:tcPr>
            <w:tcW w:type="dxa" w:w="1701"/>
            <w:shd w:val="clear" w:color="auto" w:fill="EEF3F8"/>
          </w:tcPr>
          <w:p>
            <w:r>
              <w:rPr>
                <w:sz w:val="16"/>
              </w:rPr>
              <w:t>100</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For the LORD is good;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4006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101:1</w:t>
            </w:r>
          </w:p>
        </w:tc>
        <w:tc>
          <w:tcPr>
            <w:tcW w:type="dxa" w:w="1701"/>
          </w:tcPr>
          <w:p>
            <w:r>
              <w:rPr>
                <w:sz w:val="16"/>
              </w:rPr>
              <w:t>101</w:t>
            </w:r>
          </w:p>
        </w:tc>
        <w:tc>
          <w:tcPr>
            <w:tcW w:type="dxa" w:w="680"/>
          </w:tcPr>
          <w:p>
            <w:r>
              <w:rPr>
                <w:sz w:val="16"/>
              </w:rPr>
              <w:t>1</w:t>
            </w:r>
          </w:p>
        </w:tc>
        <w:tc>
          <w:tcPr>
            <w:tcW w:type="dxa" w:w="680"/>
          </w:tcPr>
          <w:p>
            <w:r>
              <w:rPr>
                <w:sz w:val="16"/>
              </w:rPr>
              <w:t>ESV</w:t>
            </w:r>
          </w:p>
        </w:tc>
        <w:tc>
          <w:tcPr>
            <w:tcW w:type="dxa" w:w="850"/>
          </w:tcPr>
          <w:p>
            <w:r>
              <w:rPr>
                <w:sz w:val="16"/>
              </w:rPr>
              <w:t>I will sing of steadfast love and justice;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4007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103:4</w:t>
            </w:r>
          </w:p>
        </w:tc>
        <w:tc>
          <w:tcPr>
            <w:tcW w:type="dxa" w:w="1701"/>
            <w:shd w:val="clear" w:color="auto" w:fill="EEF3F8"/>
          </w:tcPr>
          <w:p>
            <w:r>
              <w:rPr>
                <w:sz w:val="16"/>
              </w:rPr>
              <w:t>103</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who redeems your life from the pit,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4008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103:8</w:t>
            </w:r>
          </w:p>
        </w:tc>
        <w:tc>
          <w:tcPr>
            <w:tcW w:type="dxa" w:w="1701"/>
          </w:tcPr>
          <w:p>
            <w:r>
              <w:rPr>
                <w:sz w:val="16"/>
              </w:rPr>
              <w:t>103</w:t>
            </w:r>
          </w:p>
        </w:tc>
        <w:tc>
          <w:tcPr>
            <w:tcW w:type="dxa" w:w="680"/>
          </w:tcPr>
          <w:p>
            <w:r>
              <w:rPr>
                <w:sz w:val="16"/>
              </w:rPr>
              <w:t>8</w:t>
            </w:r>
          </w:p>
        </w:tc>
        <w:tc>
          <w:tcPr>
            <w:tcW w:type="dxa" w:w="680"/>
          </w:tcPr>
          <w:p>
            <w:r>
              <w:rPr>
                <w:sz w:val="16"/>
              </w:rPr>
              <w:t>ESV</w:t>
            </w:r>
          </w:p>
        </w:tc>
        <w:tc>
          <w:tcPr>
            <w:tcW w:type="dxa" w:w="850"/>
          </w:tcPr>
          <w:p>
            <w:r>
              <w:rPr>
                <w:sz w:val="16"/>
              </w:rPr>
              <w:t>The LORD is merciful and gracious,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4009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103:11</w:t>
            </w:r>
          </w:p>
        </w:tc>
        <w:tc>
          <w:tcPr>
            <w:tcW w:type="dxa" w:w="1701"/>
            <w:shd w:val="clear" w:color="auto" w:fill="EEF3F8"/>
          </w:tcPr>
          <w:p>
            <w:r>
              <w:rPr>
                <w:sz w:val="16"/>
              </w:rPr>
              <w:t>103</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For as high as the heavens are above the earth,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4010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103:17</w:t>
            </w:r>
          </w:p>
        </w:tc>
        <w:tc>
          <w:tcPr>
            <w:tcW w:type="dxa" w:w="1701"/>
          </w:tcPr>
          <w:p>
            <w:r>
              <w:rPr>
                <w:sz w:val="16"/>
              </w:rPr>
              <w:t>103</w:t>
            </w:r>
          </w:p>
        </w:tc>
        <w:tc>
          <w:tcPr>
            <w:tcW w:type="dxa" w:w="680"/>
          </w:tcPr>
          <w:p>
            <w:r>
              <w:rPr>
                <w:sz w:val="16"/>
              </w:rPr>
              <w:t>17</w:t>
            </w:r>
          </w:p>
        </w:tc>
        <w:tc>
          <w:tcPr>
            <w:tcW w:type="dxa" w:w="680"/>
          </w:tcPr>
          <w:p>
            <w:r>
              <w:rPr>
                <w:sz w:val="16"/>
              </w:rPr>
              <w:t>ESV</w:t>
            </w:r>
          </w:p>
        </w:tc>
        <w:tc>
          <w:tcPr>
            <w:tcW w:type="dxa" w:w="850"/>
          </w:tcPr>
          <w:p>
            <w:r>
              <w:rPr>
                <w:sz w:val="16"/>
              </w:rPr>
              <w:t>But the steadfast love of the LORD is from everlasting to everlasting on those who fear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4011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106:1</w:t>
            </w:r>
          </w:p>
        </w:tc>
        <w:tc>
          <w:tcPr>
            <w:tcW w:type="dxa" w:w="1701"/>
            <w:shd w:val="clear" w:color="auto" w:fill="EEF3F8"/>
          </w:tcPr>
          <w:p>
            <w:r>
              <w:rPr>
                <w:sz w:val="16"/>
              </w:rPr>
              <w:t>106</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Praise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4012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106:7</w:t>
            </w:r>
          </w:p>
        </w:tc>
        <w:tc>
          <w:tcPr>
            <w:tcW w:type="dxa" w:w="1701"/>
          </w:tcPr>
          <w:p>
            <w:r>
              <w:rPr>
                <w:sz w:val="16"/>
              </w:rPr>
              <w:t>106</w:t>
            </w:r>
          </w:p>
        </w:tc>
        <w:tc>
          <w:tcPr>
            <w:tcW w:type="dxa" w:w="680"/>
          </w:tcPr>
          <w:p>
            <w:r>
              <w:rPr>
                <w:sz w:val="16"/>
              </w:rPr>
              <w:t>7</w:t>
            </w:r>
          </w:p>
        </w:tc>
        <w:tc>
          <w:tcPr>
            <w:tcW w:type="dxa" w:w="680"/>
          </w:tcPr>
          <w:p>
            <w:r>
              <w:rPr>
                <w:sz w:val="16"/>
              </w:rPr>
              <w:t>ESV</w:t>
            </w:r>
          </w:p>
        </w:tc>
        <w:tc>
          <w:tcPr>
            <w:tcW w:type="dxa" w:w="850"/>
          </w:tcPr>
          <w:p>
            <w:r>
              <w:rPr>
                <w:sz w:val="16"/>
              </w:rPr>
              <w:t>Our fathers, when they were in Egypt,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4013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106:45</w:t>
            </w:r>
          </w:p>
        </w:tc>
        <w:tc>
          <w:tcPr>
            <w:tcW w:type="dxa" w:w="1701"/>
            <w:shd w:val="clear" w:color="auto" w:fill="EEF3F8"/>
          </w:tcPr>
          <w:p>
            <w:r>
              <w:rPr>
                <w:sz w:val="16"/>
              </w:rPr>
              <w:t>106</w:t>
            </w:r>
          </w:p>
        </w:tc>
        <w:tc>
          <w:tcPr>
            <w:tcW w:type="dxa" w:w="680"/>
            <w:shd w:val="clear" w:color="auto" w:fill="EEF3F8"/>
          </w:tcPr>
          <w:p>
            <w:r>
              <w:rPr>
                <w:sz w:val="16"/>
              </w:rPr>
              <w:t>45</w:t>
            </w:r>
          </w:p>
        </w:tc>
        <w:tc>
          <w:tcPr>
            <w:tcW w:type="dxa" w:w="680"/>
            <w:shd w:val="clear" w:color="auto" w:fill="EEF3F8"/>
          </w:tcPr>
          <w:p>
            <w:r>
              <w:rPr>
                <w:sz w:val="16"/>
              </w:rPr>
              <w:t>ESV</w:t>
            </w:r>
          </w:p>
        </w:tc>
        <w:tc>
          <w:tcPr>
            <w:tcW w:type="dxa" w:w="850"/>
            <w:shd w:val="clear" w:color="auto" w:fill="EEF3F8"/>
          </w:tcPr>
          <w:p>
            <w:r>
              <w:rPr>
                <w:sz w:val="16"/>
              </w:rPr>
              <w:t>For their sake he remembered his covenant,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4014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107:1</w:t>
            </w:r>
          </w:p>
        </w:tc>
        <w:tc>
          <w:tcPr>
            <w:tcW w:type="dxa" w:w="1701"/>
          </w:tcPr>
          <w:p>
            <w:r>
              <w:rPr>
                <w:sz w:val="16"/>
              </w:rPr>
              <w:t>107</w:t>
            </w:r>
          </w:p>
        </w:tc>
        <w:tc>
          <w:tcPr>
            <w:tcW w:type="dxa" w:w="680"/>
          </w:tcPr>
          <w:p>
            <w:r>
              <w:rPr>
                <w:sz w:val="16"/>
              </w:rPr>
              <w:t>1</w:t>
            </w:r>
          </w:p>
        </w:tc>
        <w:tc>
          <w:tcPr>
            <w:tcW w:type="dxa" w:w="680"/>
          </w:tcPr>
          <w:p>
            <w:r>
              <w:rPr>
                <w:sz w:val="16"/>
              </w:rPr>
              <w:t>ESV</w:t>
            </w:r>
          </w:p>
        </w:tc>
        <w:tc>
          <w:tcPr>
            <w:tcW w:type="dxa" w:w="850"/>
          </w:tcPr>
          <w:p>
            <w:r>
              <w:rPr>
                <w:sz w:val="16"/>
              </w:rPr>
              <w:t>Oh give thanks to the LORD, for he is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4015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107:8</w:t>
            </w:r>
          </w:p>
        </w:tc>
        <w:tc>
          <w:tcPr>
            <w:tcW w:type="dxa" w:w="1701"/>
            <w:shd w:val="clear" w:color="auto" w:fill="EEF3F8"/>
          </w:tcPr>
          <w:p>
            <w:r>
              <w:rPr>
                <w:sz w:val="16"/>
              </w:rPr>
              <w:t>107</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Let them thank the LORD for his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4016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107:15</w:t>
            </w:r>
          </w:p>
        </w:tc>
        <w:tc>
          <w:tcPr>
            <w:tcW w:type="dxa" w:w="1701"/>
          </w:tcPr>
          <w:p>
            <w:r>
              <w:rPr>
                <w:sz w:val="16"/>
              </w:rPr>
              <w:t>107</w:t>
            </w:r>
          </w:p>
        </w:tc>
        <w:tc>
          <w:tcPr>
            <w:tcW w:type="dxa" w:w="680"/>
          </w:tcPr>
          <w:p>
            <w:r>
              <w:rPr>
                <w:sz w:val="16"/>
              </w:rPr>
              <w:t>15</w:t>
            </w:r>
          </w:p>
        </w:tc>
        <w:tc>
          <w:tcPr>
            <w:tcW w:type="dxa" w:w="680"/>
          </w:tcPr>
          <w:p>
            <w:r>
              <w:rPr>
                <w:sz w:val="16"/>
              </w:rPr>
              <w:t>ESV</w:t>
            </w:r>
          </w:p>
        </w:tc>
        <w:tc>
          <w:tcPr>
            <w:tcW w:type="dxa" w:w="850"/>
          </w:tcPr>
          <w:p>
            <w:r>
              <w:rPr>
                <w:sz w:val="16"/>
              </w:rPr>
              <w:t>Let them thank the LORD for his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4017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107:21</w:t>
            </w:r>
          </w:p>
        </w:tc>
        <w:tc>
          <w:tcPr>
            <w:tcW w:type="dxa" w:w="1701"/>
            <w:shd w:val="clear" w:color="auto" w:fill="EEF3F8"/>
          </w:tcPr>
          <w:p>
            <w:r>
              <w:rPr>
                <w:sz w:val="16"/>
              </w:rPr>
              <w:t>107</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Let them thank the LORD for his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4018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107:31</w:t>
            </w:r>
          </w:p>
        </w:tc>
        <w:tc>
          <w:tcPr>
            <w:tcW w:type="dxa" w:w="1701"/>
          </w:tcPr>
          <w:p>
            <w:r>
              <w:rPr>
                <w:sz w:val="16"/>
              </w:rPr>
              <w:t>107</w:t>
            </w:r>
          </w:p>
        </w:tc>
        <w:tc>
          <w:tcPr>
            <w:tcW w:type="dxa" w:w="680"/>
          </w:tcPr>
          <w:p>
            <w:r>
              <w:rPr>
                <w:sz w:val="16"/>
              </w:rPr>
              <w:t>31</w:t>
            </w:r>
          </w:p>
        </w:tc>
        <w:tc>
          <w:tcPr>
            <w:tcW w:type="dxa" w:w="680"/>
          </w:tcPr>
          <w:p>
            <w:r>
              <w:rPr>
                <w:sz w:val="16"/>
              </w:rPr>
              <w:t>ESV</w:t>
            </w:r>
          </w:p>
        </w:tc>
        <w:tc>
          <w:tcPr>
            <w:tcW w:type="dxa" w:w="850"/>
          </w:tcPr>
          <w:p>
            <w:r>
              <w:rPr>
                <w:sz w:val="16"/>
              </w:rPr>
              <w:t>Let them thank the LORD for his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4019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107:43</w:t>
            </w:r>
          </w:p>
        </w:tc>
        <w:tc>
          <w:tcPr>
            <w:tcW w:type="dxa" w:w="1701"/>
            <w:shd w:val="clear" w:color="auto" w:fill="EEF3F8"/>
          </w:tcPr>
          <w:p>
            <w:r>
              <w:rPr>
                <w:sz w:val="16"/>
              </w:rPr>
              <w:t>107</w:t>
            </w:r>
          </w:p>
        </w:tc>
        <w:tc>
          <w:tcPr>
            <w:tcW w:type="dxa" w:w="680"/>
            <w:shd w:val="clear" w:color="auto" w:fill="EEF3F8"/>
          </w:tcPr>
          <w:p>
            <w:r>
              <w:rPr>
                <w:sz w:val="16"/>
              </w:rPr>
              <w:t>43</w:t>
            </w:r>
          </w:p>
        </w:tc>
        <w:tc>
          <w:tcPr>
            <w:tcW w:type="dxa" w:w="680"/>
            <w:shd w:val="clear" w:color="auto" w:fill="EEF3F8"/>
          </w:tcPr>
          <w:p>
            <w:r>
              <w:rPr>
                <w:sz w:val="16"/>
              </w:rPr>
              <w:t>ESV</w:t>
            </w:r>
          </w:p>
        </w:tc>
        <w:tc>
          <w:tcPr>
            <w:tcW w:type="dxa" w:w="850"/>
            <w:shd w:val="clear" w:color="auto" w:fill="EEF3F8"/>
          </w:tcPr>
          <w:p>
            <w:r>
              <w:rPr>
                <w:sz w:val="16"/>
              </w:rPr>
              <w:t>Whoever is wise, let him attend to these things;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4020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108:4</w:t>
            </w:r>
          </w:p>
        </w:tc>
        <w:tc>
          <w:tcPr>
            <w:tcW w:type="dxa" w:w="1701"/>
          </w:tcPr>
          <w:p>
            <w:r>
              <w:rPr>
                <w:sz w:val="16"/>
              </w:rPr>
              <w:t>108</w:t>
            </w:r>
          </w:p>
        </w:tc>
        <w:tc>
          <w:tcPr>
            <w:tcW w:type="dxa" w:w="680"/>
          </w:tcPr>
          <w:p>
            <w:r>
              <w:rPr>
                <w:sz w:val="16"/>
              </w:rPr>
              <w:t>4</w:t>
            </w:r>
          </w:p>
        </w:tc>
        <w:tc>
          <w:tcPr>
            <w:tcW w:type="dxa" w:w="680"/>
          </w:tcPr>
          <w:p>
            <w:r>
              <w:rPr>
                <w:sz w:val="16"/>
              </w:rPr>
              <w:t>ESV</w:t>
            </w:r>
          </w:p>
        </w:tc>
        <w:tc>
          <w:tcPr>
            <w:tcW w:type="dxa" w:w="850"/>
          </w:tcPr>
          <w:p>
            <w:r>
              <w:rPr>
                <w:sz w:val="16"/>
              </w:rPr>
              <w:t>For your steadfast love is great above the heavens;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4021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109:12</w:t>
            </w:r>
          </w:p>
        </w:tc>
        <w:tc>
          <w:tcPr>
            <w:tcW w:type="dxa" w:w="1701"/>
            <w:shd w:val="clear" w:color="auto" w:fill="EEF3F8"/>
          </w:tcPr>
          <w:p>
            <w:r>
              <w:rPr>
                <w:sz w:val="16"/>
              </w:rPr>
              <w:t>109</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Let there be none to extend kindness to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4022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109:16</w:t>
            </w:r>
          </w:p>
        </w:tc>
        <w:tc>
          <w:tcPr>
            <w:tcW w:type="dxa" w:w="1701"/>
          </w:tcPr>
          <w:p>
            <w:r>
              <w:rPr>
                <w:sz w:val="16"/>
              </w:rPr>
              <w:t>109</w:t>
            </w:r>
          </w:p>
        </w:tc>
        <w:tc>
          <w:tcPr>
            <w:tcW w:type="dxa" w:w="680"/>
          </w:tcPr>
          <w:p>
            <w:r>
              <w:rPr>
                <w:sz w:val="16"/>
              </w:rPr>
              <w:t>16</w:t>
            </w:r>
          </w:p>
        </w:tc>
        <w:tc>
          <w:tcPr>
            <w:tcW w:type="dxa" w:w="680"/>
          </w:tcPr>
          <w:p>
            <w:r>
              <w:rPr>
                <w:sz w:val="16"/>
              </w:rPr>
              <w:t>ESV</w:t>
            </w:r>
          </w:p>
        </w:tc>
        <w:tc>
          <w:tcPr>
            <w:tcW w:type="dxa" w:w="850"/>
          </w:tcPr>
          <w:p>
            <w:r>
              <w:rPr>
                <w:sz w:val="16"/>
              </w:rPr>
              <w:t>For he did not remember to show kindness,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4023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109:21</w:t>
            </w:r>
          </w:p>
        </w:tc>
        <w:tc>
          <w:tcPr>
            <w:tcW w:type="dxa" w:w="1701"/>
            <w:shd w:val="clear" w:color="auto" w:fill="EEF3F8"/>
          </w:tcPr>
          <w:p>
            <w:r>
              <w:rPr>
                <w:sz w:val="16"/>
              </w:rPr>
              <w:t>109</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But you, O GOD my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4024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109:26</w:t>
            </w:r>
          </w:p>
        </w:tc>
        <w:tc>
          <w:tcPr>
            <w:tcW w:type="dxa" w:w="1701"/>
          </w:tcPr>
          <w:p>
            <w:r>
              <w:rPr>
                <w:sz w:val="16"/>
              </w:rPr>
              <w:t>109</w:t>
            </w:r>
          </w:p>
        </w:tc>
        <w:tc>
          <w:tcPr>
            <w:tcW w:type="dxa" w:w="680"/>
          </w:tcPr>
          <w:p>
            <w:r>
              <w:rPr>
                <w:sz w:val="16"/>
              </w:rPr>
              <w:t>26</w:t>
            </w:r>
          </w:p>
        </w:tc>
        <w:tc>
          <w:tcPr>
            <w:tcW w:type="dxa" w:w="680"/>
          </w:tcPr>
          <w:p>
            <w:r>
              <w:rPr>
                <w:sz w:val="16"/>
              </w:rPr>
              <w:t>ESV</w:t>
            </w:r>
          </w:p>
        </w:tc>
        <w:tc>
          <w:tcPr>
            <w:tcW w:type="dxa" w:w="850"/>
          </w:tcPr>
          <w:p>
            <w:r>
              <w:rPr>
                <w:sz w:val="16"/>
              </w:rPr>
              <w:t>Help me, O LORD my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4025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115:1</w:t>
            </w:r>
          </w:p>
        </w:tc>
        <w:tc>
          <w:tcPr>
            <w:tcW w:type="dxa" w:w="1701"/>
            <w:shd w:val="clear" w:color="auto" w:fill="EEF3F8"/>
          </w:tcPr>
          <w:p>
            <w:r>
              <w:rPr>
                <w:sz w:val="16"/>
              </w:rPr>
              <w:t>115</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Not to us, O LORD, not to us, but to your name give glory,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4026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117:2</w:t>
            </w:r>
          </w:p>
        </w:tc>
        <w:tc>
          <w:tcPr>
            <w:tcW w:type="dxa" w:w="1701"/>
          </w:tcPr>
          <w:p>
            <w:r>
              <w:rPr>
                <w:sz w:val="16"/>
              </w:rPr>
              <w:t>117</w:t>
            </w:r>
          </w:p>
        </w:tc>
        <w:tc>
          <w:tcPr>
            <w:tcW w:type="dxa" w:w="680"/>
          </w:tcPr>
          <w:p>
            <w:r>
              <w:rPr>
                <w:sz w:val="16"/>
              </w:rPr>
              <w:t>2</w:t>
            </w:r>
          </w:p>
        </w:tc>
        <w:tc>
          <w:tcPr>
            <w:tcW w:type="dxa" w:w="680"/>
          </w:tcPr>
          <w:p>
            <w:r>
              <w:rPr>
                <w:sz w:val="16"/>
              </w:rPr>
              <w:t>ESV</w:t>
            </w:r>
          </w:p>
        </w:tc>
        <w:tc>
          <w:tcPr>
            <w:tcW w:type="dxa" w:w="850"/>
          </w:tcPr>
          <w:p>
            <w:r>
              <w:rPr>
                <w:sz w:val="16"/>
              </w:rPr>
              <w:t>For great is his steadfast love toward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4027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118:1</w:t>
            </w:r>
          </w:p>
        </w:tc>
        <w:tc>
          <w:tcPr>
            <w:tcW w:type="dxa" w:w="1701"/>
            <w:shd w:val="clear" w:color="auto" w:fill="EEF3F8"/>
          </w:tcPr>
          <w:p>
            <w:r>
              <w:rPr>
                <w:sz w:val="16"/>
              </w:rPr>
              <w:t>118</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Oh give thanks to the LORD, for he is good;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4028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118:2</w:t>
            </w:r>
          </w:p>
        </w:tc>
        <w:tc>
          <w:tcPr>
            <w:tcW w:type="dxa" w:w="1701"/>
          </w:tcPr>
          <w:p>
            <w:r>
              <w:rPr>
                <w:sz w:val="16"/>
              </w:rPr>
              <w:t>118</w:t>
            </w:r>
          </w:p>
        </w:tc>
        <w:tc>
          <w:tcPr>
            <w:tcW w:type="dxa" w:w="680"/>
          </w:tcPr>
          <w:p>
            <w:r>
              <w:rPr>
                <w:sz w:val="16"/>
              </w:rPr>
              <w:t>2</w:t>
            </w:r>
          </w:p>
        </w:tc>
        <w:tc>
          <w:tcPr>
            <w:tcW w:type="dxa" w:w="680"/>
          </w:tcPr>
          <w:p>
            <w:r>
              <w:rPr>
                <w:sz w:val="16"/>
              </w:rPr>
              <w:t>ESV</w:t>
            </w:r>
          </w:p>
        </w:tc>
        <w:tc>
          <w:tcPr>
            <w:tcW w:type="dxa" w:w="850"/>
          </w:tcPr>
          <w:p>
            <w:r>
              <w:rPr>
                <w:sz w:val="16"/>
              </w:rPr>
              <w:t>Let Israel say,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4029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118:3</w:t>
            </w:r>
          </w:p>
        </w:tc>
        <w:tc>
          <w:tcPr>
            <w:tcW w:type="dxa" w:w="1701"/>
            <w:shd w:val="clear" w:color="auto" w:fill="EEF3F8"/>
          </w:tcPr>
          <w:p>
            <w:r>
              <w:rPr>
                <w:sz w:val="16"/>
              </w:rPr>
              <w:t>118</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Let the house of Aaron say,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4030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118:4</w:t>
            </w:r>
          </w:p>
        </w:tc>
        <w:tc>
          <w:tcPr>
            <w:tcW w:type="dxa" w:w="1701"/>
          </w:tcPr>
          <w:p>
            <w:r>
              <w:rPr>
                <w:sz w:val="16"/>
              </w:rPr>
              <w:t>118</w:t>
            </w:r>
          </w:p>
        </w:tc>
        <w:tc>
          <w:tcPr>
            <w:tcW w:type="dxa" w:w="680"/>
          </w:tcPr>
          <w:p>
            <w:r>
              <w:rPr>
                <w:sz w:val="16"/>
              </w:rPr>
              <w:t>4</w:t>
            </w:r>
          </w:p>
        </w:tc>
        <w:tc>
          <w:tcPr>
            <w:tcW w:type="dxa" w:w="680"/>
          </w:tcPr>
          <w:p>
            <w:r>
              <w:rPr>
                <w:sz w:val="16"/>
              </w:rPr>
              <w:t>ESV</w:t>
            </w:r>
          </w:p>
        </w:tc>
        <w:tc>
          <w:tcPr>
            <w:tcW w:type="dxa" w:w="850"/>
          </w:tcPr>
          <w:p>
            <w:r>
              <w:rPr>
                <w:sz w:val="16"/>
              </w:rPr>
              <w:t>Let those who fear the LORD say,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4031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118:29</w:t>
            </w:r>
          </w:p>
        </w:tc>
        <w:tc>
          <w:tcPr>
            <w:tcW w:type="dxa" w:w="1701"/>
            <w:shd w:val="clear" w:color="auto" w:fill="EEF3F8"/>
          </w:tcPr>
          <w:p>
            <w:r>
              <w:rPr>
                <w:sz w:val="16"/>
              </w:rPr>
              <w:t>118</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Oh give thanks to the LORD, for he is good;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4032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119:41</w:t>
            </w:r>
          </w:p>
        </w:tc>
        <w:tc>
          <w:tcPr>
            <w:tcW w:type="dxa" w:w="1701"/>
          </w:tcPr>
          <w:p>
            <w:r>
              <w:rPr>
                <w:sz w:val="16"/>
              </w:rPr>
              <w:t>119</w:t>
            </w:r>
          </w:p>
        </w:tc>
        <w:tc>
          <w:tcPr>
            <w:tcW w:type="dxa" w:w="680"/>
          </w:tcPr>
          <w:p>
            <w:r>
              <w:rPr>
                <w:sz w:val="16"/>
              </w:rPr>
              <w:t>41</w:t>
            </w:r>
          </w:p>
        </w:tc>
        <w:tc>
          <w:tcPr>
            <w:tcW w:type="dxa" w:w="680"/>
          </w:tcPr>
          <w:p>
            <w:r>
              <w:rPr>
                <w:sz w:val="16"/>
              </w:rPr>
              <w:t>ESV</w:t>
            </w:r>
          </w:p>
        </w:tc>
        <w:tc>
          <w:tcPr>
            <w:tcW w:type="dxa" w:w="850"/>
          </w:tcPr>
          <w:p>
            <w:r>
              <w:rPr>
                <w:sz w:val="16"/>
              </w:rPr>
              <w:t>Let your steadfast love come to me, O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4033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119:64</w:t>
            </w:r>
          </w:p>
        </w:tc>
        <w:tc>
          <w:tcPr>
            <w:tcW w:type="dxa" w:w="1701"/>
            <w:shd w:val="clear" w:color="auto" w:fill="EEF3F8"/>
          </w:tcPr>
          <w:p>
            <w:r>
              <w:rPr>
                <w:sz w:val="16"/>
              </w:rPr>
              <w:t>119</w:t>
            </w:r>
          </w:p>
        </w:tc>
        <w:tc>
          <w:tcPr>
            <w:tcW w:type="dxa" w:w="680"/>
            <w:shd w:val="clear" w:color="auto" w:fill="EEF3F8"/>
          </w:tcPr>
          <w:p>
            <w:r>
              <w:rPr>
                <w:sz w:val="16"/>
              </w:rPr>
              <w:t>64</w:t>
            </w:r>
          </w:p>
        </w:tc>
        <w:tc>
          <w:tcPr>
            <w:tcW w:type="dxa" w:w="680"/>
            <w:shd w:val="clear" w:color="auto" w:fill="EEF3F8"/>
          </w:tcPr>
          <w:p>
            <w:r>
              <w:rPr>
                <w:sz w:val="16"/>
              </w:rPr>
              <w:t>ESV</w:t>
            </w:r>
          </w:p>
        </w:tc>
        <w:tc>
          <w:tcPr>
            <w:tcW w:type="dxa" w:w="850"/>
            <w:shd w:val="clear" w:color="auto" w:fill="EEF3F8"/>
          </w:tcPr>
          <w:p>
            <w:r>
              <w:rPr>
                <w:sz w:val="16"/>
              </w:rPr>
              <w:t>The earth, O LORD, is full of your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4034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119:76</w:t>
            </w:r>
          </w:p>
        </w:tc>
        <w:tc>
          <w:tcPr>
            <w:tcW w:type="dxa" w:w="1701"/>
          </w:tcPr>
          <w:p>
            <w:r>
              <w:rPr>
                <w:sz w:val="16"/>
              </w:rPr>
              <w:t>119</w:t>
            </w:r>
          </w:p>
        </w:tc>
        <w:tc>
          <w:tcPr>
            <w:tcW w:type="dxa" w:w="680"/>
          </w:tcPr>
          <w:p>
            <w:r>
              <w:rPr>
                <w:sz w:val="16"/>
              </w:rPr>
              <w:t>76</w:t>
            </w:r>
          </w:p>
        </w:tc>
        <w:tc>
          <w:tcPr>
            <w:tcW w:type="dxa" w:w="680"/>
          </w:tcPr>
          <w:p>
            <w:r>
              <w:rPr>
                <w:sz w:val="16"/>
              </w:rPr>
              <w:t>ESV</w:t>
            </w:r>
          </w:p>
        </w:tc>
        <w:tc>
          <w:tcPr>
            <w:tcW w:type="dxa" w:w="850"/>
          </w:tcPr>
          <w:p>
            <w:r>
              <w:rPr>
                <w:sz w:val="16"/>
              </w:rPr>
              <w:t>Let your steadfast love comfort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4035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119:88</w:t>
            </w:r>
          </w:p>
        </w:tc>
        <w:tc>
          <w:tcPr>
            <w:tcW w:type="dxa" w:w="1701"/>
            <w:shd w:val="clear" w:color="auto" w:fill="EEF3F8"/>
          </w:tcPr>
          <w:p>
            <w:r>
              <w:rPr>
                <w:sz w:val="16"/>
              </w:rPr>
              <w:t>119</w:t>
            </w:r>
          </w:p>
        </w:tc>
        <w:tc>
          <w:tcPr>
            <w:tcW w:type="dxa" w:w="680"/>
            <w:shd w:val="clear" w:color="auto" w:fill="EEF3F8"/>
          </w:tcPr>
          <w:p>
            <w:r>
              <w:rPr>
                <w:sz w:val="16"/>
              </w:rPr>
              <w:t>88</w:t>
            </w:r>
          </w:p>
        </w:tc>
        <w:tc>
          <w:tcPr>
            <w:tcW w:type="dxa" w:w="680"/>
            <w:shd w:val="clear" w:color="auto" w:fill="EEF3F8"/>
          </w:tcPr>
          <w:p>
            <w:r>
              <w:rPr>
                <w:sz w:val="16"/>
              </w:rPr>
              <w:t>ESV</w:t>
            </w:r>
          </w:p>
        </w:tc>
        <w:tc>
          <w:tcPr>
            <w:tcW w:type="dxa" w:w="850"/>
            <w:shd w:val="clear" w:color="auto" w:fill="EEF3F8"/>
          </w:tcPr>
          <w:p>
            <w:r>
              <w:rPr>
                <w:sz w:val="16"/>
              </w:rPr>
              <w:t>In your steadfast love give me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4036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119:124</w:t>
            </w:r>
          </w:p>
        </w:tc>
        <w:tc>
          <w:tcPr>
            <w:tcW w:type="dxa" w:w="1701"/>
          </w:tcPr>
          <w:p>
            <w:r>
              <w:rPr>
                <w:sz w:val="16"/>
              </w:rPr>
              <w:t>119</w:t>
            </w:r>
          </w:p>
        </w:tc>
        <w:tc>
          <w:tcPr>
            <w:tcW w:type="dxa" w:w="680"/>
          </w:tcPr>
          <w:p>
            <w:r>
              <w:rPr>
                <w:sz w:val="16"/>
              </w:rPr>
              <w:t>124</w:t>
            </w:r>
          </w:p>
        </w:tc>
        <w:tc>
          <w:tcPr>
            <w:tcW w:type="dxa" w:w="680"/>
          </w:tcPr>
          <w:p>
            <w:r>
              <w:rPr>
                <w:sz w:val="16"/>
              </w:rPr>
              <w:t>ESV</w:t>
            </w:r>
          </w:p>
        </w:tc>
        <w:tc>
          <w:tcPr>
            <w:tcW w:type="dxa" w:w="850"/>
          </w:tcPr>
          <w:p>
            <w:r>
              <w:rPr>
                <w:sz w:val="16"/>
              </w:rPr>
              <w:t>Deal with your servant according to your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4037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119:149</w:t>
            </w:r>
          </w:p>
        </w:tc>
        <w:tc>
          <w:tcPr>
            <w:tcW w:type="dxa" w:w="1701"/>
            <w:shd w:val="clear" w:color="auto" w:fill="EEF3F8"/>
          </w:tcPr>
          <w:p>
            <w:r>
              <w:rPr>
                <w:sz w:val="16"/>
              </w:rPr>
              <w:t>119</w:t>
            </w:r>
          </w:p>
        </w:tc>
        <w:tc>
          <w:tcPr>
            <w:tcW w:type="dxa" w:w="680"/>
            <w:shd w:val="clear" w:color="auto" w:fill="EEF3F8"/>
          </w:tcPr>
          <w:p>
            <w:r>
              <w:rPr>
                <w:sz w:val="16"/>
              </w:rPr>
              <w:t>149</w:t>
            </w:r>
          </w:p>
        </w:tc>
        <w:tc>
          <w:tcPr>
            <w:tcW w:type="dxa" w:w="680"/>
            <w:shd w:val="clear" w:color="auto" w:fill="EEF3F8"/>
          </w:tcPr>
          <w:p>
            <w:r>
              <w:rPr>
                <w:sz w:val="16"/>
              </w:rPr>
              <w:t>ESV</w:t>
            </w:r>
          </w:p>
        </w:tc>
        <w:tc>
          <w:tcPr>
            <w:tcW w:type="dxa" w:w="850"/>
            <w:shd w:val="clear" w:color="auto" w:fill="EEF3F8"/>
          </w:tcPr>
          <w:p>
            <w:r>
              <w:rPr>
                <w:sz w:val="16"/>
              </w:rPr>
              <w:t>Hear my voice according to your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4038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119:159</w:t>
            </w:r>
          </w:p>
        </w:tc>
        <w:tc>
          <w:tcPr>
            <w:tcW w:type="dxa" w:w="1701"/>
          </w:tcPr>
          <w:p>
            <w:r>
              <w:rPr>
                <w:sz w:val="16"/>
              </w:rPr>
              <w:t>119</w:t>
            </w:r>
          </w:p>
        </w:tc>
        <w:tc>
          <w:tcPr>
            <w:tcW w:type="dxa" w:w="680"/>
          </w:tcPr>
          <w:p>
            <w:r>
              <w:rPr>
                <w:sz w:val="16"/>
              </w:rPr>
              <w:t>159</w:t>
            </w:r>
          </w:p>
        </w:tc>
        <w:tc>
          <w:tcPr>
            <w:tcW w:type="dxa" w:w="680"/>
          </w:tcPr>
          <w:p>
            <w:r>
              <w:rPr>
                <w:sz w:val="16"/>
              </w:rPr>
              <w:t>ESV</w:t>
            </w:r>
          </w:p>
        </w:tc>
        <w:tc>
          <w:tcPr>
            <w:tcW w:type="dxa" w:w="850"/>
          </w:tcPr>
          <w:p>
            <w:r>
              <w:rPr>
                <w:sz w:val="16"/>
              </w:rPr>
              <w:t>Consider how I love your precepts!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4039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130:7</w:t>
            </w:r>
          </w:p>
        </w:tc>
        <w:tc>
          <w:tcPr>
            <w:tcW w:type="dxa" w:w="1701"/>
            <w:shd w:val="clear" w:color="auto" w:fill="EEF3F8"/>
          </w:tcPr>
          <w:p>
            <w:r>
              <w:rPr>
                <w:sz w:val="16"/>
              </w:rPr>
              <w:t>130</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O Israel, hope in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4040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136:1</w:t>
            </w:r>
          </w:p>
        </w:tc>
        <w:tc>
          <w:tcPr>
            <w:tcW w:type="dxa" w:w="1701"/>
          </w:tcPr>
          <w:p>
            <w:r>
              <w:rPr>
                <w:sz w:val="16"/>
              </w:rPr>
              <w:t>136</w:t>
            </w:r>
          </w:p>
        </w:tc>
        <w:tc>
          <w:tcPr>
            <w:tcW w:type="dxa" w:w="680"/>
          </w:tcPr>
          <w:p>
            <w:r>
              <w:rPr>
                <w:sz w:val="16"/>
              </w:rPr>
              <w:t>1</w:t>
            </w:r>
          </w:p>
        </w:tc>
        <w:tc>
          <w:tcPr>
            <w:tcW w:type="dxa" w:w="680"/>
          </w:tcPr>
          <w:p>
            <w:r>
              <w:rPr>
                <w:sz w:val="16"/>
              </w:rPr>
              <w:t>ESV</w:t>
            </w:r>
          </w:p>
        </w:tc>
        <w:tc>
          <w:tcPr>
            <w:tcW w:type="dxa" w:w="850"/>
          </w:tcPr>
          <w:p>
            <w:r>
              <w:rPr>
                <w:sz w:val="16"/>
              </w:rPr>
              <w:t>Give thanks to the LORD, for he is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4041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136:2</w:t>
            </w:r>
          </w:p>
        </w:tc>
        <w:tc>
          <w:tcPr>
            <w:tcW w:type="dxa" w:w="1701"/>
            <w:shd w:val="clear" w:color="auto" w:fill="EEF3F8"/>
          </w:tcPr>
          <w:p>
            <w:r>
              <w:rPr>
                <w:sz w:val="16"/>
              </w:rPr>
              <w:t>136</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Give thanks to the God of gods,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4042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136:3</w:t>
            </w:r>
          </w:p>
        </w:tc>
        <w:tc>
          <w:tcPr>
            <w:tcW w:type="dxa" w:w="1701"/>
          </w:tcPr>
          <w:p>
            <w:r>
              <w:rPr>
                <w:sz w:val="16"/>
              </w:rPr>
              <w:t>136</w:t>
            </w:r>
          </w:p>
        </w:tc>
        <w:tc>
          <w:tcPr>
            <w:tcW w:type="dxa" w:w="680"/>
          </w:tcPr>
          <w:p>
            <w:r>
              <w:rPr>
                <w:sz w:val="16"/>
              </w:rPr>
              <w:t>3</w:t>
            </w:r>
          </w:p>
        </w:tc>
        <w:tc>
          <w:tcPr>
            <w:tcW w:type="dxa" w:w="680"/>
          </w:tcPr>
          <w:p>
            <w:r>
              <w:rPr>
                <w:sz w:val="16"/>
              </w:rPr>
              <w:t>ESV</w:t>
            </w:r>
          </w:p>
        </w:tc>
        <w:tc>
          <w:tcPr>
            <w:tcW w:type="dxa" w:w="850"/>
          </w:tcPr>
          <w:p>
            <w:r>
              <w:rPr>
                <w:sz w:val="16"/>
              </w:rPr>
              <w:t>Give thanks to the Lord of lords,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4043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136:4</w:t>
            </w:r>
          </w:p>
        </w:tc>
        <w:tc>
          <w:tcPr>
            <w:tcW w:type="dxa" w:w="1701"/>
            <w:shd w:val="clear" w:color="auto" w:fill="EEF3F8"/>
          </w:tcPr>
          <w:p>
            <w:r>
              <w:rPr>
                <w:sz w:val="16"/>
              </w:rPr>
              <w:t>136</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to him who alone does great wonders,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4044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136:5</w:t>
            </w:r>
          </w:p>
        </w:tc>
        <w:tc>
          <w:tcPr>
            <w:tcW w:type="dxa" w:w="1701"/>
          </w:tcPr>
          <w:p>
            <w:r>
              <w:rPr>
                <w:sz w:val="16"/>
              </w:rPr>
              <w:t>136</w:t>
            </w:r>
          </w:p>
        </w:tc>
        <w:tc>
          <w:tcPr>
            <w:tcW w:type="dxa" w:w="680"/>
          </w:tcPr>
          <w:p>
            <w:r>
              <w:rPr>
                <w:sz w:val="16"/>
              </w:rPr>
              <w:t>5</w:t>
            </w:r>
          </w:p>
        </w:tc>
        <w:tc>
          <w:tcPr>
            <w:tcW w:type="dxa" w:w="680"/>
          </w:tcPr>
          <w:p>
            <w:r>
              <w:rPr>
                <w:sz w:val="16"/>
              </w:rPr>
              <w:t>ESV</w:t>
            </w:r>
          </w:p>
        </w:tc>
        <w:tc>
          <w:tcPr>
            <w:tcW w:type="dxa" w:w="850"/>
          </w:tcPr>
          <w:p>
            <w:r>
              <w:rPr>
                <w:sz w:val="16"/>
              </w:rPr>
              <w:t>to him who by understanding made the heavens,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4045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136:6</w:t>
            </w:r>
          </w:p>
        </w:tc>
        <w:tc>
          <w:tcPr>
            <w:tcW w:type="dxa" w:w="1701"/>
            <w:shd w:val="clear" w:color="auto" w:fill="EEF3F8"/>
          </w:tcPr>
          <w:p>
            <w:r>
              <w:rPr>
                <w:sz w:val="16"/>
              </w:rPr>
              <w:t>136</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to him who spread out the earth above the waters,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4046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136:7</w:t>
            </w:r>
          </w:p>
        </w:tc>
        <w:tc>
          <w:tcPr>
            <w:tcW w:type="dxa" w:w="1701"/>
          </w:tcPr>
          <w:p>
            <w:r>
              <w:rPr>
                <w:sz w:val="16"/>
              </w:rPr>
              <w:t>136</w:t>
            </w:r>
          </w:p>
        </w:tc>
        <w:tc>
          <w:tcPr>
            <w:tcW w:type="dxa" w:w="680"/>
          </w:tcPr>
          <w:p>
            <w:r>
              <w:rPr>
                <w:sz w:val="16"/>
              </w:rPr>
              <w:t>7</w:t>
            </w:r>
          </w:p>
        </w:tc>
        <w:tc>
          <w:tcPr>
            <w:tcW w:type="dxa" w:w="680"/>
          </w:tcPr>
          <w:p>
            <w:r>
              <w:rPr>
                <w:sz w:val="16"/>
              </w:rPr>
              <w:t>ESV</w:t>
            </w:r>
          </w:p>
        </w:tc>
        <w:tc>
          <w:tcPr>
            <w:tcW w:type="dxa" w:w="850"/>
          </w:tcPr>
          <w:p>
            <w:r>
              <w:rPr>
                <w:sz w:val="16"/>
              </w:rPr>
              <w:t>to him who made the great lights,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4047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136:8</w:t>
            </w:r>
          </w:p>
        </w:tc>
        <w:tc>
          <w:tcPr>
            <w:tcW w:type="dxa" w:w="1701"/>
            <w:shd w:val="clear" w:color="auto" w:fill="EEF3F8"/>
          </w:tcPr>
          <w:p>
            <w:r>
              <w:rPr>
                <w:sz w:val="16"/>
              </w:rPr>
              <w:t>136</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the sun to rule over the day,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4048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136:9</w:t>
            </w:r>
          </w:p>
        </w:tc>
        <w:tc>
          <w:tcPr>
            <w:tcW w:type="dxa" w:w="1701"/>
          </w:tcPr>
          <w:p>
            <w:r>
              <w:rPr>
                <w:sz w:val="16"/>
              </w:rPr>
              <w:t>136</w:t>
            </w:r>
          </w:p>
        </w:tc>
        <w:tc>
          <w:tcPr>
            <w:tcW w:type="dxa" w:w="680"/>
          </w:tcPr>
          <w:p>
            <w:r>
              <w:rPr>
                <w:sz w:val="16"/>
              </w:rPr>
              <w:t>9</w:t>
            </w:r>
          </w:p>
        </w:tc>
        <w:tc>
          <w:tcPr>
            <w:tcW w:type="dxa" w:w="680"/>
          </w:tcPr>
          <w:p>
            <w:r>
              <w:rPr>
                <w:sz w:val="16"/>
              </w:rPr>
              <w:t>ESV</w:t>
            </w:r>
          </w:p>
        </w:tc>
        <w:tc>
          <w:tcPr>
            <w:tcW w:type="dxa" w:w="850"/>
          </w:tcPr>
          <w:p>
            <w:r>
              <w:rPr>
                <w:sz w:val="16"/>
              </w:rPr>
              <w:t>the moon and stars to rule over the night,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4049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136:10</w:t>
            </w:r>
          </w:p>
        </w:tc>
        <w:tc>
          <w:tcPr>
            <w:tcW w:type="dxa" w:w="1701"/>
            <w:shd w:val="clear" w:color="auto" w:fill="EEF3F8"/>
          </w:tcPr>
          <w:p>
            <w:r>
              <w:rPr>
                <w:sz w:val="16"/>
              </w:rPr>
              <w:t>136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to him who struck down the firstborn of Egypt,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4050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136:11</w:t>
            </w:r>
          </w:p>
        </w:tc>
        <w:tc>
          <w:tcPr>
            <w:tcW w:type="dxa" w:w="1701"/>
          </w:tcPr>
          <w:p>
            <w:r>
              <w:rPr>
                <w:sz w:val="16"/>
              </w:rPr>
              <w:t>136</w:t>
            </w:r>
          </w:p>
        </w:tc>
        <w:tc>
          <w:tcPr>
            <w:tcW w:type="dxa" w:w="680"/>
          </w:tcPr>
          <w:p>
            <w:r>
              <w:rPr>
                <w:sz w:val="16"/>
              </w:rPr>
              <w:t>11</w:t>
            </w:r>
          </w:p>
        </w:tc>
        <w:tc>
          <w:tcPr>
            <w:tcW w:type="dxa" w:w="680"/>
          </w:tcPr>
          <w:p>
            <w:r>
              <w:rPr>
                <w:sz w:val="16"/>
              </w:rPr>
              <w:t>ESV</w:t>
            </w:r>
          </w:p>
        </w:tc>
        <w:tc>
          <w:tcPr>
            <w:tcW w:type="dxa" w:w="850"/>
          </w:tcPr>
          <w:p>
            <w:r>
              <w:rPr>
                <w:sz w:val="16"/>
              </w:rPr>
              <w:t>and brought Israel out from among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4051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136:12</w:t>
            </w:r>
          </w:p>
        </w:tc>
        <w:tc>
          <w:tcPr>
            <w:tcW w:type="dxa" w:w="1701"/>
            <w:shd w:val="clear" w:color="auto" w:fill="EEF3F8"/>
          </w:tcPr>
          <w:p>
            <w:r>
              <w:rPr>
                <w:sz w:val="16"/>
              </w:rPr>
              <w:t>136</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with a strong hand and an outstretched arm,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4052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136:13</w:t>
            </w:r>
          </w:p>
        </w:tc>
        <w:tc>
          <w:tcPr>
            <w:tcW w:type="dxa" w:w="1701"/>
          </w:tcPr>
          <w:p>
            <w:r>
              <w:rPr>
                <w:sz w:val="16"/>
              </w:rPr>
              <w:t>136</w:t>
            </w:r>
          </w:p>
        </w:tc>
        <w:tc>
          <w:tcPr>
            <w:tcW w:type="dxa" w:w="680"/>
          </w:tcPr>
          <w:p>
            <w:r>
              <w:rPr>
                <w:sz w:val="16"/>
              </w:rPr>
              <w:t>13</w:t>
            </w:r>
          </w:p>
        </w:tc>
        <w:tc>
          <w:tcPr>
            <w:tcW w:type="dxa" w:w="680"/>
          </w:tcPr>
          <w:p>
            <w:r>
              <w:rPr>
                <w:sz w:val="16"/>
              </w:rPr>
              <w:t>ESV</w:t>
            </w:r>
          </w:p>
        </w:tc>
        <w:tc>
          <w:tcPr>
            <w:tcW w:type="dxa" w:w="850"/>
          </w:tcPr>
          <w:p>
            <w:r>
              <w:rPr>
                <w:sz w:val="16"/>
              </w:rPr>
              <w:t>to him who divided the Red Sea in two,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4053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136:14</w:t>
            </w:r>
          </w:p>
        </w:tc>
        <w:tc>
          <w:tcPr>
            <w:tcW w:type="dxa" w:w="1701"/>
            <w:shd w:val="clear" w:color="auto" w:fill="EEF3F8"/>
          </w:tcPr>
          <w:p>
            <w:r>
              <w:rPr>
                <w:sz w:val="16"/>
              </w:rPr>
              <w:t>136</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and made Israel pass through the midst of 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4054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136:15</w:t>
            </w:r>
          </w:p>
        </w:tc>
        <w:tc>
          <w:tcPr>
            <w:tcW w:type="dxa" w:w="1701"/>
          </w:tcPr>
          <w:p>
            <w:r>
              <w:rPr>
                <w:sz w:val="16"/>
              </w:rPr>
              <w:t>136</w:t>
            </w:r>
          </w:p>
        </w:tc>
        <w:tc>
          <w:tcPr>
            <w:tcW w:type="dxa" w:w="680"/>
          </w:tcPr>
          <w:p>
            <w:r>
              <w:rPr>
                <w:sz w:val="16"/>
              </w:rPr>
              <w:t>15</w:t>
            </w:r>
          </w:p>
        </w:tc>
        <w:tc>
          <w:tcPr>
            <w:tcW w:type="dxa" w:w="680"/>
          </w:tcPr>
          <w:p>
            <w:r>
              <w:rPr>
                <w:sz w:val="16"/>
              </w:rPr>
              <w:t>ESV</w:t>
            </w:r>
          </w:p>
        </w:tc>
        <w:tc>
          <w:tcPr>
            <w:tcW w:type="dxa" w:w="850"/>
          </w:tcPr>
          <w:p>
            <w:r>
              <w:rPr>
                <w:sz w:val="16"/>
              </w:rPr>
              <w:t>but overthrew Pharaoh and his host in the Red Sea,</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4055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136:16</w:t>
            </w:r>
          </w:p>
        </w:tc>
        <w:tc>
          <w:tcPr>
            <w:tcW w:type="dxa" w:w="1701"/>
            <w:shd w:val="clear" w:color="auto" w:fill="EEF3F8"/>
          </w:tcPr>
          <w:p>
            <w:r>
              <w:rPr>
                <w:sz w:val="16"/>
              </w:rPr>
              <w:t>136</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to him who led his people through the wilderness,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4056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136:17</w:t>
            </w:r>
          </w:p>
        </w:tc>
        <w:tc>
          <w:tcPr>
            <w:tcW w:type="dxa" w:w="1701"/>
          </w:tcPr>
          <w:p>
            <w:r>
              <w:rPr>
                <w:sz w:val="16"/>
              </w:rPr>
              <w:t>136</w:t>
            </w:r>
          </w:p>
        </w:tc>
        <w:tc>
          <w:tcPr>
            <w:tcW w:type="dxa" w:w="680"/>
          </w:tcPr>
          <w:p>
            <w:r>
              <w:rPr>
                <w:sz w:val="16"/>
              </w:rPr>
              <w:t>17</w:t>
            </w:r>
          </w:p>
        </w:tc>
        <w:tc>
          <w:tcPr>
            <w:tcW w:type="dxa" w:w="680"/>
          </w:tcPr>
          <w:p>
            <w:r>
              <w:rPr>
                <w:sz w:val="16"/>
              </w:rPr>
              <w:t>ESV</w:t>
            </w:r>
          </w:p>
        </w:tc>
        <w:tc>
          <w:tcPr>
            <w:tcW w:type="dxa" w:w="850"/>
          </w:tcPr>
          <w:p>
            <w:r>
              <w:rPr>
                <w:sz w:val="16"/>
              </w:rPr>
              <w:t>to him who struck down great kings,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4057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136:18</w:t>
            </w:r>
          </w:p>
        </w:tc>
        <w:tc>
          <w:tcPr>
            <w:tcW w:type="dxa" w:w="1701"/>
            <w:shd w:val="clear" w:color="auto" w:fill="EEF3F8"/>
          </w:tcPr>
          <w:p>
            <w:r>
              <w:rPr>
                <w:sz w:val="16"/>
              </w:rPr>
              <w:t>136</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and killed mighty kings,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4058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136:19</w:t>
            </w:r>
          </w:p>
        </w:tc>
        <w:tc>
          <w:tcPr>
            <w:tcW w:type="dxa" w:w="1701"/>
          </w:tcPr>
          <w:p>
            <w:r>
              <w:rPr>
                <w:sz w:val="16"/>
              </w:rPr>
              <w:t>136</w:t>
            </w:r>
          </w:p>
        </w:tc>
        <w:tc>
          <w:tcPr>
            <w:tcW w:type="dxa" w:w="680"/>
          </w:tcPr>
          <w:p>
            <w:r>
              <w:rPr>
                <w:sz w:val="16"/>
              </w:rPr>
              <w:t>19</w:t>
            </w:r>
          </w:p>
        </w:tc>
        <w:tc>
          <w:tcPr>
            <w:tcW w:type="dxa" w:w="680"/>
          </w:tcPr>
          <w:p>
            <w:r>
              <w:rPr>
                <w:sz w:val="16"/>
              </w:rPr>
              <w:t>ESV</w:t>
            </w:r>
          </w:p>
        </w:tc>
        <w:tc>
          <w:tcPr>
            <w:tcW w:type="dxa" w:w="850"/>
          </w:tcPr>
          <w:p>
            <w:r>
              <w:rPr>
                <w:sz w:val="16"/>
              </w:rPr>
              <w:t>Sihon, king of the Amorites,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4059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136:20</w:t>
            </w:r>
          </w:p>
        </w:tc>
        <w:tc>
          <w:tcPr>
            <w:tcW w:type="dxa" w:w="1701"/>
            <w:shd w:val="clear" w:color="auto" w:fill="EEF3F8"/>
          </w:tcPr>
          <w:p>
            <w:r>
              <w:rPr>
                <w:sz w:val="16"/>
              </w:rPr>
              <w:t>136</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and Og, king of Bashan,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4060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136:21</w:t>
            </w:r>
          </w:p>
        </w:tc>
        <w:tc>
          <w:tcPr>
            <w:tcW w:type="dxa" w:w="1701"/>
          </w:tcPr>
          <w:p>
            <w:r>
              <w:rPr>
                <w:sz w:val="16"/>
              </w:rPr>
              <w:t>136</w:t>
            </w:r>
          </w:p>
        </w:tc>
        <w:tc>
          <w:tcPr>
            <w:tcW w:type="dxa" w:w="680"/>
          </w:tcPr>
          <w:p>
            <w:r>
              <w:rPr>
                <w:sz w:val="16"/>
              </w:rPr>
              <w:t>21</w:t>
            </w:r>
          </w:p>
        </w:tc>
        <w:tc>
          <w:tcPr>
            <w:tcW w:type="dxa" w:w="680"/>
          </w:tcPr>
          <w:p>
            <w:r>
              <w:rPr>
                <w:sz w:val="16"/>
              </w:rPr>
              <w:t>ESV</w:t>
            </w:r>
          </w:p>
        </w:tc>
        <w:tc>
          <w:tcPr>
            <w:tcW w:type="dxa" w:w="850"/>
          </w:tcPr>
          <w:p>
            <w:r>
              <w:rPr>
                <w:sz w:val="16"/>
              </w:rPr>
              <w:t>and gave their land as a heritage,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4061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136:22</w:t>
            </w:r>
          </w:p>
        </w:tc>
        <w:tc>
          <w:tcPr>
            <w:tcW w:type="dxa" w:w="1701"/>
            <w:shd w:val="clear" w:color="auto" w:fill="EEF3F8"/>
          </w:tcPr>
          <w:p>
            <w:r>
              <w:rPr>
                <w:sz w:val="16"/>
              </w:rPr>
              <w:t>136</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a heritage to Israel his servant,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4062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136:23</w:t>
            </w:r>
          </w:p>
        </w:tc>
        <w:tc>
          <w:tcPr>
            <w:tcW w:type="dxa" w:w="1701"/>
          </w:tcPr>
          <w:p>
            <w:r>
              <w:rPr>
                <w:sz w:val="16"/>
              </w:rPr>
              <w:t>136</w:t>
            </w:r>
          </w:p>
        </w:tc>
        <w:tc>
          <w:tcPr>
            <w:tcW w:type="dxa" w:w="680"/>
          </w:tcPr>
          <w:p>
            <w:r>
              <w:rPr>
                <w:sz w:val="16"/>
              </w:rPr>
              <w:t>23</w:t>
            </w:r>
          </w:p>
        </w:tc>
        <w:tc>
          <w:tcPr>
            <w:tcW w:type="dxa" w:w="680"/>
          </w:tcPr>
          <w:p>
            <w:r>
              <w:rPr>
                <w:sz w:val="16"/>
              </w:rPr>
              <w:t>ESV</w:t>
            </w:r>
          </w:p>
        </w:tc>
        <w:tc>
          <w:tcPr>
            <w:tcW w:type="dxa" w:w="850"/>
          </w:tcPr>
          <w:p>
            <w:r>
              <w:rPr>
                <w:sz w:val="16"/>
              </w:rPr>
              <w:t>It is he who remembered us in our low estate,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4063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136:24</w:t>
            </w:r>
          </w:p>
        </w:tc>
        <w:tc>
          <w:tcPr>
            <w:tcW w:type="dxa" w:w="1701"/>
            <w:shd w:val="clear" w:color="auto" w:fill="EEF3F8"/>
          </w:tcPr>
          <w:p>
            <w:r>
              <w:rPr>
                <w:sz w:val="16"/>
              </w:rPr>
              <w:t>136</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and rescued us from our foes,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4064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136:25</w:t>
            </w:r>
          </w:p>
        </w:tc>
        <w:tc>
          <w:tcPr>
            <w:tcW w:type="dxa" w:w="1701"/>
          </w:tcPr>
          <w:p>
            <w:r>
              <w:rPr>
                <w:sz w:val="16"/>
              </w:rPr>
              <w:t>136</w:t>
            </w:r>
          </w:p>
        </w:tc>
        <w:tc>
          <w:tcPr>
            <w:tcW w:type="dxa" w:w="680"/>
          </w:tcPr>
          <w:p>
            <w:r>
              <w:rPr>
                <w:sz w:val="16"/>
              </w:rPr>
              <w:t>25</w:t>
            </w:r>
          </w:p>
        </w:tc>
        <w:tc>
          <w:tcPr>
            <w:tcW w:type="dxa" w:w="680"/>
          </w:tcPr>
          <w:p>
            <w:r>
              <w:rPr>
                <w:sz w:val="16"/>
              </w:rPr>
              <w:t>ESV</w:t>
            </w:r>
          </w:p>
        </w:tc>
        <w:tc>
          <w:tcPr>
            <w:tcW w:type="dxa" w:w="850"/>
          </w:tcPr>
          <w:p>
            <w:r>
              <w:rPr>
                <w:sz w:val="16"/>
              </w:rPr>
              <w:t>he who gives food to all flesh,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4065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136:26</w:t>
            </w:r>
          </w:p>
        </w:tc>
        <w:tc>
          <w:tcPr>
            <w:tcW w:type="dxa" w:w="1701"/>
            <w:shd w:val="clear" w:color="auto" w:fill="EEF3F8"/>
          </w:tcPr>
          <w:p>
            <w:r>
              <w:rPr>
                <w:sz w:val="16"/>
              </w:rPr>
              <w:t>136</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Give thanks to the God of heaven,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4066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138:2</w:t>
            </w:r>
          </w:p>
        </w:tc>
        <w:tc>
          <w:tcPr>
            <w:tcW w:type="dxa" w:w="1701"/>
          </w:tcPr>
          <w:p>
            <w:r>
              <w:rPr>
                <w:sz w:val="16"/>
              </w:rPr>
              <w:t>138</w:t>
            </w:r>
          </w:p>
        </w:tc>
        <w:tc>
          <w:tcPr>
            <w:tcW w:type="dxa" w:w="680"/>
          </w:tcPr>
          <w:p>
            <w:r>
              <w:rPr>
                <w:sz w:val="16"/>
              </w:rPr>
              <w:t>2</w:t>
            </w:r>
          </w:p>
        </w:tc>
        <w:tc>
          <w:tcPr>
            <w:tcW w:type="dxa" w:w="680"/>
          </w:tcPr>
          <w:p>
            <w:r>
              <w:rPr>
                <w:sz w:val="16"/>
              </w:rPr>
              <w:t>ESV</w:t>
            </w:r>
          </w:p>
        </w:tc>
        <w:tc>
          <w:tcPr>
            <w:tcW w:type="dxa" w:w="850"/>
          </w:tcPr>
          <w:p>
            <w:r>
              <w:rPr>
                <w:sz w:val="16"/>
              </w:rPr>
              <w:t>I bow down toward your holy temple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4067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138:8</w:t>
            </w:r>
          </w:p>
        </w:tc>
        <w:tc>
          <w:tcPr>
            <w:tcW w:type="dxa" w:w="1701"/>
            <w:shd w:val="clear" w:color="auto" w:fill="EEF3F8"/>
          </w:tcPr>
          <w:p>
            <w:r>
              <w:rPr>
                <w:sz w:val="16"/>
              </w:rPr>
              <w:t>138</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The LORD will fulfill his purpose for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4068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141:5</w:t>
            </w:r>
          </w:p>
        </w:tc>
        <w:tc>
          <w:tcPr>
            <w:tcW w:type="dxa" w:w="1701"/>
          </w:tcPr>
          <w:p>
            <w:r>
              <w:rPr>
                <w:sz w:val="16"/>
              </w:rPr>
              <w:t>141</w:t>
            </w:r>
          </w:p>
        </w:tc>
        <w:tc>
          <w:tcPr>
            <w:tcW w:type="dxa" w:w="680"/>
          </w:tcPr>
          <w:p>
            <w:r>
              <w:rPr>
                <w:sz w:val="16"/>
              </w:rPr>
              <w:t>5</w:t>
            </w:r>
          </w:p>
        </w:tc>
        <w:tc>
          <w:tcPr>
            <w:tcW w:type="dxa" w:w="680"/>
          </w:tcPr>
          <w:p>
            <w:r>
              <w:rPr>
                <w:sz w:val="16"/>
              </w:rPr>
              <w:t>ESV</w:t>
            </w:r>
          </w:p>
        </w:tc>
        <w:tc>
          <w:tcPr>
            <w:tcW w:type="dxa" w:w="850"/>
          </w:tcPr>
          <w:p>
            <w:r>
              <w:rPr>
                <w:sz w:val="16"/>
              </w:rPr>
              <w:t>Let a righteous man strike me—it is a kindness;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4069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143:8</w:t>
            </w:r>
          </w:p>
        </w:tc>
        <w:tc>
          <w:tcPr>
            <w:tcW w:type="dxa" w:w="1701"/>
            <w:shd w:val="clear" w:color="auto" w:fill="EEF3F8"/>
          </w:tcPr>
          <w:p>
            <w:r>
              <w:rPr>
                <w:sz w:val="16"/>
              </w:rPr>
              <w:t>143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Let me hear in the morning of your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4070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143:12</w:t>
            </w:r>
          </w:p>
        </w:tc>
        <w:tc>
          <w:tcPr>
            <w:tcW w:type="dxa" w:w="1701"/>
          </w:tcPr>
          <w:p>
            <w:r>
              <w:rPr>
                <w:sz w:val="16"/>
              </w:rPr>
              <w:t>143</w:t>
            </w:r>
          </w:p>
        </w:tc>
        <w:tc>
          <w:tcPr>
            <w:tcW w:type="dxa" w:w="680"/>
          </w:tcPr>
          <w:p>
            <w:r>
              <w:rPr>
                <w:sz w:val="16"/>
              </w:rPr>
              <w:t>12</w:t>
            </w:r>
          </w:p>
        </w:tc>
        <w:tc>
          <w:tcPr>
            <w:tcW w:type="dxa" w:w="680"/>
          </w:tcPr>
          <w:p>
            <w:r>
              <w:rPr>
                <w:sz w:val="16"/>
              </w:rPr>
              <w:t>ESV</w:t>
            </w:r>
          </w:p>
        </w:tc>
        <w:tc>
          <w:tcPr>
            <w:tcW w:type="dxa" w:w="850"/>
          </w:tcPr>
          <w:p>
            <w:r>
              <w:rPr>
                <w:sz w:val="16"/>
              </w:rPr>
              <w:t>And in your steadfast love you will cut off my enemies,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4071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144:2</w:t>
            </w:r>
          </w:p>
        </w:tc>
        <w:tc>
          <w:tcPr>
            <w:tcW w:type="dxa" w:w="1701"/>
            <w:shd w:val="clear" w:color="auto" w:fill="EEF3F8"/>
          </w:tcPr>
          <w:p>
            <w:r>
              <w:rPr>
                <w:sz w:val="16"/>
              </w:rPr>
              <w:t>144</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he is my steadfast love and my fortress,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4072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Psa 145:8</w:t>
            </w:r>
          </w:p>
        </w:tc>
        <w:tc>
          <w:tcPr>
            <w:tcW w:type="dxa" w:w="1701"/>
          </w:tcPr>
          <w:p>
            <w:r>
              <w:rPr>
                <w:sz w:val="16"/>
              </w:rPr>
              <w:t>145</w:t>
            </w:r>
          </w:p>
        </w:tc>
        <w:tc>
          <w:tcPr>
            <w:tcW w:type="dxa" w:w="680"/>
          </w:tcPr>
          <w:p>
            <w:r>
              <w:rPr>
                <w:sz w:val="16"/>
              </w:rPr>
              <w:t>8</w:t>
            </w:r>
          </w:p>
        </w:tc>
        <w:tc>
          <w:tcPr>
            <w:tcW w:type="dxa" w:w="680"/>
          </w:tcPr>
          <w:p>
            <w:r>
              <w:rPr>
                <w:sz w:val="16"/>
              </w:rPr>
              <w:t>ESV</w:t>
            </w:r>
          </w:p>
        </w:tc>
        <w:tc>
          <w:tcPr>
            <w:tcW w:type="dxa" w:w="850"/>
          </w:tcPr>
          <w:p>
            <w:r>
              <w:rPr>
                <w:sz w:val="16"/>
              </w:rPr>
              <w:t>The LORD is gracious and merciful,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4073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Psa 147:11</w:t>
            </w:r>
          </w:p>
        </w:tc>
        <w:tc>
          <w:tcPr>
            <w:tcW w:type="dxa" w:w="1701"/>
            <w:shd w:val="clear" w:color="auto" w:fill="EEF3F8"/>
          </w:tcPr>
          <w:p>
            <w:r>
              <w:rPr>
                <w:sz w:val="16"/>
              </w:rPr>
              <w:t>147</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but the LORD takes pleasure in those who fear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4074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Pro 3:3</w:t>
            </w:r>
          </w:p>
        </w:tc>
        <w:tc>
          <w:tcPr>
            <w:tcW w:type="dxa" w:w="1701"/>
          </w:tcPr>
          <w:p>
            <w:r>
              <w:rPr>
                <w:sz w:val="16"/>
              </w:rPr>
              <w:t>3</w:t>
            </w:r>
          </w:p>
        </w:tc>
        <w:tc>
          <w:tcPr>
            <w:tcW w:type="dxa" w:w="680"/>
          </w:tcPr>
          <w:p>
            <w:r>
              <w:rPr>
                <w:sz w:val="16"/>
              </w:rPr>
              <w:t>3</w:t>
            </w:r>
          </w:p>
        </w:tc>
        <w:tc>
          <w:tcPr>
            <w:tcW w:type="dxa" w:w="680"/>
          </w:tcPr>
          <w:p>
            <w:r>
              <w:rPr>
                <w:sz w:val="16"/>
              </w:rPr>
              <w:t>ESV</w:t>
            </w:r>
          </w:p>
        </w:tc>
        <w:tc>
          <w:tcPr>
            <w:tcW w:type="dxa" w:w="850"/>
          </w:tcPr>
          <w:p>
            <w:r>
              <w:rPr>
                <w:sz w:val="16"/>
              </w:rPr>
              <w:t>Let not steadfast love and faithfulness forsake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4075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Pro 11:17</w:t>
            </w:r>
          </w:p>
        </w:tc>
        <w:tc>
          <w:tcPr>
            <w:tcW w:type="dxa" w:w="1701"/>
            <w:shd w:val="clear" w:color="auto" w:fill="EEF3F8"/>
          </w:tcPr>
          <w:p>
            <w:r>
              <w:rPr>
                <w:sz w:val="16"/>
              </w:rPr>
              <w:t>11</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A man who is kind benefits himself,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4076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Pro 14:22</w:t>
            </w:r>
          </w:p>
        </w:tc>
        <w:tc>
          <w:tcPr>
            <w:tcW w:type="dxa" w:w="1701"/>
          </w:tcPr>
          <w:p>
            <w:r>
              <w:rPr>
                <w:sz w:val="16"/>
              </w:rPr>
              <w:t>14</w:t>
            </w:r>
          </w:p>
        </w:tc>
        <w:tc>
          <w:tcPr>
            <w:tcW w:type="dxa" w:w="680"/>
          </w:tcPr>
          <w:p>
            <w:r>
              <w:rPr>
                <w:sz w:val="16"/>
              </w:rPr>
              <w:t>22</w:t>
            </w:r>
          </w:p>
        </w:tc>
        <w:tc>
          <w:tcPr>
            <w:tcW w:type="dxa" w:w="680"/>
          </w:tcPr>
          <w:p>
            <w:r>
              <w:rPr>
                <w:sz w:val="16"/>
              </w:rPr>
              <w:t>ESV</w:t>
            </w:r>
          </w:p>
        </w:tc>
        <w:tc>
          <w:tcPr>
            <w:tcW w:type="dxa" w:w="850"/>
          </w:tcPr>
          <w:p>
            <w:r>
              <w:rPr>
                <w:sz w:val="16"/>
              </w:rPr>
              <w:t>Do they not go astray who devise evil?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4077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Pro 14:34</w:t>
            </w:r>
          </w:p>
        </w:tc>
        <w:tc>
          <w:tcPr>
            <w:tcW w:type="dxa" w:w="1701"/>
            <w:shd w:val="clear" w:color="auto" w:fill="EEF3F8"/>
          </w:tcPr>
          <w:p>
            <w:r>
              <w:rPr>
                <w:sz w:val="16"/>
              </w:rPr>
              <w:t>14</w:t>
            </w:r>
          </w:p>
        </w:tc>
        <w:tc>
          <w:tcPr>
            <w:tcW w:type="dxa" w:w="680"/>
            <w:shd w:val="clear" w:color="auto" w:fill="EEF3F8"/>
          </w:tcPr>
          <w:p>
            <w:r>
              <w:rPr>
                <w:sz w:val="16"/>
              </w:rPr>
              <w:t>34</w:t>
            </w:r>
          </w:p>
        </w:tc>
        <w:tc>
          <w:tcPr>
            <w:tcW w:type="dxa" w:w="680"/>
            <w:shd w:val="clear" w:color="auto" w:fill="EEF3F8"/>
          </w:tcPr>
          <w:p>
            <w:r>
              <w:rPr>
                <w:sz w:val="16"/>
              </w:rPr>
              <w:t>ESV</w:t>
            </w:r>
          </w:p>
        </w:tc>
        <w:tc>
          <w:tcPr>
            <w:tcW w:type="dxa" w:w="850"/>
            <w:shd w:val="clear" w:color="auto" w:fill="EEF3F8"/>
          </w:tcPr>
          <w:p>
            <w:r>
              <w:rPr>
                <w:sz w:val="16"/>
              </w:rPr>
              <w:t>Righteousness exalts a nation,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4078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Pro 16:6</w:t>
            </w:r>
          </w:p>
        </w:tc>
        <w:tc>
          <w:tcPr>
            <w:tcW w:type="dxa" w:w="1701"/>
          </w:tcPr>
          <w:p>
            <w:r>
              <w:rPr>
                <w:sz w:val="16"/>
              </w:rPr>
              <w:t>16</w:t>
            </w:r>
          </w:p>
        </w:tc>
        <w:tc>
          <w:tcPr>
            <w:tcW w:type="dxa" w:w="680"/>
          </w:tcPr>
          <w:p>
            <w:r>
              <w:rPr>
                <w:sz w:val="16"/>
              </w:rPr>
              <w:t>6</w:t>
            </w:r>
          </w:p>
        </w:tc>
        <w:tc>
          <w:tcPr>
            <w:tcW w:type="dxa" w:w="680"/>
          </w:tcPr>
          <w:p>
            <w:r>
              <w:rPr>
                <w:sz w:val="16"/>
              </w:rPr>
              <w:t>ESV</w:t>
            </w:r>
          </w:p>
        </w:tc>
        <w:tc>
          <w:tcPr>
            <w:tcW w:type="dxa" w:w="850"/>
          </w:tcPr>
          <w:p>
            <w:r>
              <w:rPr>
                <w:sz w:val="16"/>
              </w:rPr>
              <w:t>By steadfast love and faithfulness iniquity is atoned for,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4079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Pro 19:22</w:t>
            </w:r>
          </w:p>
        </w:tc>
        <w:tc>
          <w:tcPr>
            <w:tcW w:type="dxa" w:w="1701"/>
            <w:shd w:val="clear" w:color="auto" w:fill="EEF3F8"/>
          </w:tcPr>
          <w:p>
            <w:r>
              <w:rPr>
                <w:sz w:val="16"/>
              </w:rPr>
              <w:t>19</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What is desired in a man is steadfast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4080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Pro 20:6</w:t>
            </w:r>
          </w:p>
        </w:tc>
        <w:tc>
          <w:tcPr>
            <w:tcW w:type="dxa" w:w="1701"/>
          </w:tcPr>
          <w:p>
            <w:r>
              <w:rPr>
                <w:sz w:val="16"/>
              </w:rPr>
              <w:t>20</w:t>
            </w:r>
          </w:p>
        </w:tc>
        <w:tc>
          <w:tcPr>
            <w:tcW w:type="dxa" w:w="680"/>
          </w:tcPr>
          <w:p>
            <w:r>
              <w:rPr>
                <w:sz w:val="16"/>
              </w:rPr>
              <w:t>6</w:t>
            </w:r>
          </w:p>
        </w:tc>
        <w:tc>
          <w:tcPr>
            <w:tcW w:type="dxa" w:w="680"/>
          </w:tcPr>
          <w:p>
            <w:r>
              <w:rPr>
                <w:sz w:val="16"/>
              </w:rPr>
              <w:t>ESV</w:t>
            </w:r>
          </w:p>
        </w:tc>
        <w:tc>
          <w:tcPr>
            <w:tcW w:type="dxa" w:w="850"/>
          </w:tcPr>
          <w:p>
            <w:r>
              <w:rPr>
                <w:sz w:val="16"/>
              </w:rPr>
              <w:t>Many a man proclaims his own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4081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Pro 20:28</w:t>
            </w:r>
          </w:p>
        </w:tc>
        <w:tc>
          <w:tcPr>
            <w:tcW w:type="dxa" w:w="1701"/>
            <w:shd w:val="clear" w:color="auto" w:fill="EEF3F8"/>
          </w:tcPr>
          <w:p>
            <w:r>
              <w:rPr>
                <w:sz w:val="16"/>
              </w:rPr>
              <w:t>20</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Steadfast love and faithfulness preserve the king,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4082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Pro 21:21</w:t>
            </w:r>
          </w:p>
        </w:tc>
        <w:tc>
          <w:tcPr>
            <w:tcW w:type="dxa" w:w="1701"/>
          </w:tcPr>
          <w:p>
            <w:r>
              <w:rPr>
                <w:sz w:val="16"/>
              </w:rPr>
              <w:t>21</w:t>
            </w:r>
          </w:p>
        </w:tc>
        <w:tc>
          <w:tcPr>
            <w:tcW w:type="dxa" w:w="680"/>
          </w:tcPr>
          <w:p>
            <w:r>
              <w:rPr>
                <w:sz w:val="16"/>
              </w:rPr>
              <w:t>21</w:t>
            </w:r>
          </w:p>
        </w:tc>
        <w:tc>
          <w:tcPr>
            <w:tcW w:type="dxa" w:w="680"/>
          </w:tcPr>
          <w:p>
            <w:r>
              <w:rPr>
                <w:sz w:val="16"/>
              </w:rPr>
              <w:t>ESV</w:t>
            </w:r>
          </w:p>
        </w:tc>
        <w:tc>
          <w:tcPr>
            <w:tcW w:type="dxa" w:w="850"/>
          </w:tcPr>
          <w:p>
            <w:r>
              <w:rPr>
                <w:sz w:val="16"/>
              </w:rPr>
              <w:t>Whoever pursues righteousness and kindness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4083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Pro 31:26</w:t>
            </w:r>
          </w:p>
        </w:tc>
        <w:tc>
          <w:tcPr>
            <w:tcW w:type="dxa" w:w="1701"/>
            <w:shd w:val="clear" w:color="auto" w:fill="EEF3F8"/>
          </w:tcPr>
          <w:p>
            <w:r>
              <w:rPr>
                <w:sz w:val="16"/>
              </w:rPr>
              <w:t>31</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She opens her mouth with wisdom,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4084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Isa 16:5</w:t>
            </w:r>
          </w:p>
        </w:tc>
        <w:tc>
          <w:tcPr>
            <w:tcW w:type="dxa" w:w="1701"/>
          </w:tcPr>
          <w:p>
            <w:r>
              <w:rPr>
                <w:sz w:val="16"/>
              </w:rPr>
              <w:t>16</w:t>
            </w:r>
          </w:p>
        </w:tc>
        <w:tc>
          <w:tcPr>
            <w:tcW w:type="dxa" w:w="680"/>
          </w:tcPr>
          <w:p>
            <w:r>
              <w:rPr>
                <w:sz w:val="16"/>
              </w:rPr>
              <w:t>5</w:t>
            </w:r>
          </w:p>
        </w:tc>
        <w:tc>
          <w:tcPr>
            <w:tcW w:type="dxa" w:w="680"/>
          </w:tcPr>
          <w:p>
            <w:r>
              <w:rPr>
                <w:sz w:val="16"/>
              </w:rPr>
              <w:t>ESV</w:t>
            </w:r>
          </w:p>
        </w:tc>
        <w:tc>
          <w:tcPr>
            <w:tcW w:type="dxa" w:w="850"/>
          </w:tcPr>
          <w:p>
            <w:r>
              <w:rPr>
                <w:sz w:val="16"/>
              </w:rPr>
              <w:t>then a throne will be established in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4085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Isa 40:6</w:t>
            </w:r>
          </w:p>
        </w:tc>
        <w:tc>
          <w:tcPr>
            <w:tcW w:type="dxa" w:w="1701"/>
            <w:shd w:val="clear" w:color="auto" w:fill="EEF3F8"/>
          </w:tcPr>
          <w:p>
            <w:r>
              <w:rPr>
                <w:sz w:val="16"/>
              </w:rPr>
              <w:t>40</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A voice says, “Cry!”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4086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Isa 54:8</w:t>
            </w:r>
          </w:p>
        </w:tc>
        <w:tc>
          <w:tcPr>
            <w:tcW w:type="dxa" w:w="1701"/>
          </w:tcPr>
          <w:p>
            <w:r>
              <w:rPr>
                <w:sz w:val="16"/>
              </w:rPr>
              <w:t>54</w:t>
            </w:r>
          </w:p>
        </w:tc>
        <w:tc>
          <w:tcPr>
            <w:tcW w:type="dxa" w:w="680"/>
          </w:tcPr>
          <w:p>
            <w:r>
              <w:rPr>
                <w:sz w:val="16"/>
              </w:rPr>
              <w:t>8</w:t>
            </w:r>
          </w:p>
        </w:tc>
        <w:tc>
          <w:tcPr>
            <w:tcW w:type="dxa" w:w="680"/>
          </w:tcPr>
          <w:p>
            <w:r>
              <w:rPr>
                <w:sz w:val="16"/>
              </w:rPr>
              <w:t>ESV</w:t>
            </w:r>
          </w:p>
        </w:tc>
        <w:tc>
          <w:tcPr>
            <w:tcW w:type="dxa" w:w="850"/>
          </w:tcPr>
          <w:p>
            <w:r>
              <w:rPr>
                <w:sz w:val="16"/>
              </w:rPr>
              <w:t>In overflowing anger for a moment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4087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Isa 54:10</w:t>
            </w:r>
          </w:p>
        </w:tc>
        <w:tc>
          <w:tcPr>
            <w:tcW w:type="dxa" w:w="1701"/>
            <w:shd w:val="clear" w:color="auto" w:fill="EEF3F8"/>
          </w:tcPr>
          <w:p>
            <w:r>
              <w:rPr>
                <w:sz w:val="16"/>
              </w:rPr>
              <w:t>54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For the mountains may depart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4088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Isa 55:3</w:t>
            </w:r>
          </w:p>
        </w:tc>
        <w:tc>
          <w:tcPr>
            <w:tcW w:type="dxa" w:w="1701"/>
          </w:tcPr>
          <w:p>
            <w:r>
              <w:rPr>
                <w:sz w:val="16"/>
              </w:rPr>
              <w:t>55</w:t>
            </w:r>
          </w:p>
        </w:tc>
        <w:tc>
          <w:tcPr>
            <w:tcW w:type="dxa" w:w="680"/>
          </w:tcPr>
          <w:p>
            <w:r>
              <w:rPr>
                <w:sz w:val="16"/>
              </w:rPr>
              <w:t>3</w:t>
            </w:r>
          </w:p>
        </w:tc>
        <w:tc>
          <w:tcPr>
            <w:tcW w:type="dxa" w:w="680"/>
          </w:tcPr>
          <w:p>
            <w:r>
              <w:rPr>
                <w:sz w:val="16"/>
              </w:rPr>
              <w:t>ESV</w:t>
            </w:r>
          </w:p>
        </w:tc>
        <w:tc>
          <w:tcPr>
            <w:tcW w:type="dxa" w:w="850"/>
          </w:tcPr>
          <w:p>
            <w:r>
              <w:rPr>
                <w:sz w:val="16"/>
              </w:rPr>
              <w:t>Incline your ear, and come to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4089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Isa 57:1</w:t>
            </w:r>
          </w:p>
        </w:tc>
        <w:tc>
          <w:tcPr>
            <w:tcW w:type="dxa" w:w="1701"/>
            <w:shd w:val="clear" w:color="auto" w:fill="EEF3F8"/>
          </w:tcPr>
          <w:p>
            <w:r>
              <w:rPr>
                <w:sz w:val="16"/>
              </w:rPr>
              <w:t>57</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The righteous man perishes,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4090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Isa 63:7</w:t>
            </w:r>
          </w:p>
        </w:tc>
        <w:tc>
          <w:tcPr>
            <w:tcW w:type="dxa" w:w="1701"/>
          </w:tcPr>
          <w:p>
            <w:r>
              <w:rPr>
                <w:sz w:val="16"/>
              </w:rPr>
              <w:t>63</w:t>
            </w:r>
          </w:p>
        </w:tc>
        <w:tc>
          <w:tcPr>
            <w:tcW w:type="dxa" w:w="680"/>
          </w:tcPr>
          <w:p>
            <w:r>
              <w:rPr>
                <w:sz w:val="16"/>
              </w:rPr>
              <w:t>7</w:t>
            </w:r>
          </w:p>
        </w:tc>
        <w:tc>
          <w:tcPr>
            <w:tcW w:type="dxa" w:w="680"/>
          </w:tcPr>
          <w:p>
            <w:r>
              <w:rPr>
                <w:sz w:val="16"/>
              </w:rPr>
              <w:t>ESV</w:t>
            </w:r>
          </w:p>
        </w:tc>
        <w:tc>
          <w:tcPr>
            <w:tcW w:type="dxa" w:w="850"/>
          </w:tcPr>
          <w:p>
            <w:r>
              <w:rPr>
                <w:sz w:val="16"/>
              </w:rPr>
              <w:t>I will recount the steadfast love of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4091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Jer 2:2</w:t>
            </w:r>
          </w:p>
        </w:tc>
        <w:tc>
          <w:tcPr>
            <w:tcW w:type="dxa" w:w="1701"/>
            <w:shd w:val="clear" w:color="auto" w:fill="EEF3F8"/>
          </w:tcPr>
          <w:p>
            <w:r>
              <w:rPr>
                <w:sz w:val="16"/>
              </w:rPr>
              <w:t>2</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“Go and proclaim in the hearing of Jerusalem, Thus says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4092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Jer 9:24</w:t>
            </w:r>
          </w:p>
        </w:tc>
        <w:tc>
          <w:tcPr>
            <w:tcW w:type="dxa" w:w="1701"/>
          </w:tcPr>
          <w:p>
            <w:r>
              <w:rPr>
                <w:sz w:val="16"/>
              </w:rPr>
              <w:t>9</w:t>
            </w:r>
          </w:p>
        </w:tc>
        <w:tc>
          <w:tcPr>
            <w:tcW w:type="dxa" w:w="680"/>
          </w:tcPr>
          <w:p>
            <w:r>
              <w:rPr>
                <w:sz w:val="16"/>
              </w:rPr>
              <w:t>24</w:t>
            </w:r>
          </w:p>
        </w:tc>
        <w:tc>
          <w:tcPr>
            <w:tcW w:type="dxa" w:w="680"/>
          </w:tcPr>
          <w:p>
            <w:r>
              <w:rPr>
                <w:sz w:val="16"/>
              </w:rPr>
              <w:t>ESV</w:t>
            </w:r>
          </w:p>
        </w:tc>
        <w:tc>
          <w:tcPr>
            <w:tcW w:type="dxa" w:w="850"/>
          </w:tcPr>
          <w:p>
            <w:r>
              <w:rPr>
                <w:sz w:val="16"/>
              </w:rPr>
              <w:t>but let him who boasts boast in this, that he understands and knows me, that I am the LORD who practices steadfast love, justice, and righteousness in the earth. For in these things I delight, declares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4093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Jer 16:5</w:t>
            </w:r>
          </w:p>
        </w:tc>
        <w:tc>
          <w:tcPr>
            <w:tcW w:type="dxa" w:w="1701"/>
            <w:shd w:val="clear" w:color="auto" w:fill="EEF3F8"/>
          </w:tcPr>
          <w:p>
            <w:r>
              <w:rPr>
                <w:sz w:val="16"/>
              </w:rPr>
              <w:t>16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“For thus says the LORD: Do not enter the house of mourning, or go to lament or grieve for them, for I have taken away my peace from this people, my steadfast love and mercy, declares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4094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Jer 31:3</w:t>
            </w:r>
          </w:p>
        </w:tc>
        <w:tc>
          <w:tcPr>
            <w:tcW w:type="dxa" w:w="1701"/>
          </w:tcPr>
          <w:p>
            <w:r>
              <w:rPr>
                <w:sz w:val="16"/>
              </w:rPr>
              <w:t>31</w:t>
            </w:r>
          </w:p>
        </w:tc>
        <w:tc>
          <w:tcPr>
            <w:tcW w:type="dxa" w:w="680"/>
          </w:tcPr>
          <w:p>
            <w:r>
              <w:rPr>
                <w:sz w:val="16"/>
              </w:rPr>
              <w:t>3</w:t>
            </w:r>
          </w:p>
        </w:tc>
        <w:tc>
          <w:tcPr>
            <w:tcW w:type="dxa" w:w="680"/>
          </w:tcPr>
          <w:p>
            <w:r>
              <w:rPr>
                <w:sz w:val="16"/>
              </w:rPr>
              <w:t>ESV</w:t>
            </w:r>
          </w:p>
        </w:tc>
        <w:tc>
          <w:tcPr>
            <w:tcW w:type="dxa" w:w="850"/>
          </w:tcPr>
          <w:p>
            <w:r>
              <w:rPr>
                <w:sz w:val="16"/>
              </w:rPr>
              <w:t>the LORD appeared to him from far away.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4095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Jer 32:18</w:t>
            </w:r>
          </w:p>
        </w:tc>
        <w:tc>
          <w:tcPr>
            <w:tcW w:type="dxa" w:w="1701"/>
            <w:shd w:val="clear" w:color="auto" w:fill="EEF3F8"/>
          </w:tcPr>
          <w:p>
            <w:r>
              <w:rPr>
                <w:sz w:val="16"/>
              </w:rPr>
              <w:t>32</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You show steadfast love to thousands, but you repay the guilt of fathers to their children after them, O great and mighty God, whose name is the LORD of hosts,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4096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Jer 33:11</w:t>
            </w:r>
          </w:p>
        </w:tc>
        <w:tc>
          <w:tcPr>
            <w:tcW w:type="dxa" w:w="1701"/>
          </w:tcPr>
          <w:p>
            <w:r>
              <w:rPr>
                <w:sz w:val="16"/>
              </w:rPr>
              <w:t>33</w:t>
            </w:r>
          </w:p>
        </w:tc>
        <w:tc>
          <w:tcPr>
            <w:tcW w:type="dxa" w:w="680"/>
          </w:tcPr>
          <w:p>
            <w:r>
              <w:rPr>
                <w:sz w:val="16"/>
              </w:rPr>
              <w:t>11</w:t>
            </w:r>
          </w:p>
        </w:tc>
        <w:tc>
          <w:tcPr>
            <w:tcW w:type="dxa" w:w="680"/>
          </w:tcPr>
          <w:p>
            <w:r>
              <w:rPr>
                <w:sz w:val="16"/>
              </w:rPr>
              <w:t>ESV</w:t>
            </w:r>
          </w:p>
        </w:tc>
        <w:tc>
          <w:tcPr>
            <w:tcW w:type="dxa" w:w="850"/>
          </w:tcPr>
          <w:p>
            <w:r>
              <w:rPr>
                <w:sz w:val="16"/>
              </w:rPr>
              <w:t>the voice of mirth and the voice of gladness, the voice of the bridegroom and the voice of the bride, the voices of those who sing, as they bring thank offerings to the house of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4097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Lam 3:22</w:t>
            </w:r>
          </w:p>
        </w:tc>
        <w:tc>
          <w:tcPr>
            <w:tcW w:type="dxa" w:w="1701"/>
            <w:shd w:val="clear" w:color="auto" w:fill="EEF3F8"/>
          </w:tcPr>
          <w:p>
            <w:r>
              <w:rPr>
                <w:sz w:val="16"/>
              </w:rPr>
              <w:t>3</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The steadfast love of the LORD never ceases;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4098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Lam 3:32</w:t>
            </w:r>
          </w:p>
        </w:tc>
        <w:tc>
          <w:tcPr>
            <w:tcW w:type="dxa" w:w="1701"/>
          </w:tcPr>
          <w:p>
            <w:r>
              <w:rPr>
                <w:sz w:val="16"/>
              </w:rPr>
              <w:t>3</w:t>
            </w:r>
          </w:p>
        </w:tc>
        <w:tc>
          <w:tcPr>
            <w:tcW w:type="dxa" w:w="680"/>
          </w:tcPr>
          <w:p>
            <w:r>
              <w:rPr>
                <w:sz w:val="16"/>
              </w:rPr>
              <w:t>32</w:t>
            </w:r>
          </w:p>
        </w:tc>
        <w:tc>
          <w:tcPr>
            <w:tcW w:type="dxa" w:w="680"/>
          </w:tcPr>
          <w:p>
            <w:r>
              <w:rPr>
                <w:sz w:val="16"/>
              </w:rPr>
              <w:t>ESV</w:t>
            </w:r>
          </w:p>
        </w:tc>
        <w:tc>
          <w:tcPr>
            <w:tcW w:type="dxa" w:w="850"/>
          </w:tcPr>
          <w:p>
            <w:r>
              <w:rPr>
                <w:sz w:val="16"/>
              </w:rPr>
              <w:t>for, though he cause grief, he will have compassion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4099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Dan 1:9</w:t>
            </w:r>
          </w:p>
        </w:tc>
        <w:tc>
          <w:tcPr>
            <w:tcW w:type="dxa" w:w="1701"/>
            <w:shd w:val="clear" w:color="auto" w:fill="EEF3F8"/>
          </w:tcPr>
          <w:p>
            <w:r>
              <w:rPr>
                <w:sz w:val="16"/>
              </w:rPr>
              <w:t>1</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And God gave Daniel favor and compassion in the sight of the chief of the eunuchs,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4100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Dan 9:4</w:t>
            </w:r>
          </w:p>
        </w:tc>
        <w:tc>
          <w:tcPr>
            <w:tcW w:type="dxa" w:w="1701"/>
          </w:tcPr>
          <w:p>
            <w:r>
              <w:rPr>
                <w:sz w:val="16"/>
              </w:rPr>
              <w:t>9</w:t>
            </w:r>
          </w:p>
        </w:tc>
        <w:tc>
          <w:tcPr>
            <w:tcW w:type="dxa" w:w="680"/>
          </w:tcPr>
          <w:p>
            <w:r>
              <w:rPr>
                <w:sz w:val="16"/>
              </w:rPr>
              <w:t>4</w:t>
            </w:r>
          </w:p>
        </w:tc>
        <w:tc>
          <w:tcPr>
            <w:tcW w:type="dxa" w:w="680"/>
          </w:tcPr>
          <w:p>
            <w:r>
              <w:rPr>
                <w:sz w:val="16"/>
              </w:rPr>
              <w:t>ESV</w:t>
            </w:r>
          </w:p>
        </w:tc>
        <w:tc>
          <w:tcPr>
            <w:tcW w:type="dxa" w:w="850"/>
          </w:tcPr>
          <w:p>
            <w:r>
              <w:rPr>
                <w:sz w:val="16"/>
              </w:rPr>
              <w:t>I prayed to the LORD my God and made confession, saying, “O Lord, the great and awesome God, who keeps covenant and steadfast love with those who love him and keep his commandments,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4101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Hos 2:19</w:t>
            </w:r>
          </w:p>
        </w:tc>
        <w:tc>
          <w:tcPr>
            <w:tcW w:type="dxa" w:w="1701"/>
            <w:shd w:val="clear" w:color="auto" w:fill="EEF3F8"/>
          </w:tcPr>
          <w:p>
            <w:r>
              <w:rPr>
                <w:sz w:val="16"/>
              </w:rPr>
              <w:t>2</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And I will betroth you to me forever. I will betroth you to me in righteousness and in justice, in steadfast love and in mercy.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4102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Hos 4:1</w:t>
            </w:r>
          </w:p>
        </w:tc>
        <w:tc>
          <w:tcPr>
            <w:tcW w:type="dxa" w:w="1701"/>
          </w:tcPr>
          <w:p>
            <w:r>
              <w:rPr>
                <w:sz w:val="16"/>
              </w:rPr>
              <w:t>4</w:t>
            </w:r>
          </w:p>
        </w:tc>
        <w:tc>
          <w:tcPr>
            <w:tcW w:type="dxa" w:w="680"/>
          </w:tcPr>
          <w:p>
            <w:r>
              <w:rPr>
                <w:sz w:val="16"/>
              </w:rPr>
              <w:t>1</w:t>
            </w:r>
          </w:p>
        </w:tc>
        <w:tc>
          <w:tcPr>
            <w:tcW w:type="dxa" w:w="680"/>
          </w:tcPr>
          <w:p>
            <w:r>
              <w:rPr>
                <w:sz w:val="16"/>
              </w:rPr>
              <w:t>ESV</w:t>
            </w:r>
          </w:p>
        </w:tc>
        <w:tc>
          <w:tcPr>
            <w:tcW w:type="dxa" w:w="850"/>
          </w:tcPr>
          <w:p>
            <w:r>
              <w:rPr>
                <w:sz w:val="16"/>
              </w:rPr>
              <w:t>Hear the word of the LORD, O children of Israel,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4103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Hos 6:4</w:t>
            </w:r>
          </w:p>
        </w:tc>
        <w:tc>
          <w:tcPr>
            <w:tcW w:type="dxa" w:w="1701"/>
            <w:shd w:val="clear" w:color="auto" w:fill="EEF3F8"/>
          </w:tcPr>
          <w:p>
            <w:r>
              <w:rPr>
                <w:sz w:val="16"/>
              </w:rPr>
              <w:t>6</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What shall I do with you, O Ephraim?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4104</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Hos 6:6</w:t>
            </w:r>
          </w:p>
        </w:tc>
        <w:tc>
          <w:tcPr>
            <w:tcW w:type="dxa" w:w="1701"/>
          </w:tcPr>
          <w:p>
            <w:r>
              <w:rPr>
                <w:sz w:val="16"/>
              </w:rPr>
              <w:t>6</w:t>
            </w:r>
          </w:p>
        </w:tc>
        <w:tc>
          <w:tcPr>
            <w:tcW w:type="dxa" w:w="680"/>
          </w:tcPr>
          <w:p>
            <w:r>
              <w:rPr>
                <w:sz w:val="16"/>
              </w:rPr>
              <w:t>6</w:t>
            </w:r>
          </w:p>
        </w:tc>
        <w:tc>
          <w:tcPr>
            <w:tcW w:type="dxa" w:w="680"/>
          </w:tcPr>
          <w:p>
            <w:r>
              <w:rPr>
                <w:sz w:val="16"/>
              </w:rPr>
              <w:t>ESV</w:t>
            </w:r>
          </w:p>
        </w:tc>
        <w:tc>
          <w:tcPr>
            <w:tcW w:type="dxa" w:w="850"/>
          </w:tcPr>
          <w:p>
            <w:r>
              <w:rPr>
                <w:sz w:val="16"/>
              </w:rPr>
              <w:t>For I desire steadfast love and not sacrifice,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4105</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Hos 10:12</w:t>
            </w:r>
          </w:p>
        </w:tc>
        <w:tc>
          <w:tcPr>
            <w:tcW w:type="dxa" w:w="1701"/>
            <w:shd w:val="clear" w:color="auto" w:fill="EEF3F8"/>
          </w:tcPr>
          <w:p>
            <w:r>
              <w:rPr>
                <w:sz w:val="16"/>
              </w:rPr>
              <w:t>10</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Sow for yourselves righteousness;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4106</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Hos 12:6</w:t>
            </w:r>
          </w:p>
        </w:tc>
        <w:tc>
          <w:tcPr>
            <w:tcW w:type="dxa" w:w="1701"/>
          </w:tcPr>
          <w:p>
            <w:r>
              <w:rPr>
                <w:sz w:val="16"/>
              </w:rPr>
              <w:t>12</w:t>
            </w:r>
          </w:p>
        </w:tc>
        <w:tc>
          <w:tcPr>
            <w:tcW w:type="dxa" w:w="680"/>
          </w:tcPr>
          <w:p>
            <w:r>
              <w:rPr>
                <w:sz w:val="16"/>
              </w:rPr>
              <w:t>6</w:t>
            </w:r>
          </w:p>
        </w:tc>
        <w:tc>
          <w:tcPr>
            <w:tcW w:type="dxa" w:w="680"/>
          </w:tcPr>
          <w:p>
            <w:r>
              <w:rPr>
                <w:sz w:val="16"/>
              </w:rPr>
              <w:t>ESV</w:t>
            </w:r>
          </w:p>
        </w:tc>
        <w:tc>
          <w:tcPr>
            <w:tcW w:type="dxa" w:w="850"/>
          </w:tcPr>
          <w:p>
            <w:r>
              <w:rPr>
                <w:sz w:val="16"/>
              </w:rPr>
              <w:t>“So you, by the help of your God, return,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4107</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Joe 2:13</w:t>
            </w:r>
          </w:p>
        </w:tc>
        <w:tc>
          <w:tcPr>
            <w:tcW w:type="dxa" w:w="1701"/>
            <w:shd w:val="clear" w:color="auto" w:fill="EEF3F8"/>
          </w:tcPr>
          <w:p>
            <w:r>
              <w:rPr>
                <w:sz w:val="16"/>
              </w:rPr>
              <w:t>2</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and rend your hearts and not your garments.”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4108</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Jon 2:8</w:t>
            </w:r>
          </w:p>
        </w:tc>
        <w:tc>
          <w:tcPr>
            <w:tcW w:type="dxa" w:w="1701"/>
          </w:tcPr>
          <w:p>
            <w:r>
              <w:rPr>
                <w:sz w:val="16"/>
              </w:rPr>
              <w:t>2</w:t>
            </w:r>
          </w:p>
        </w:tc>
        <w:tc>
          <w:tcPr>
            <w:tcW w:type="dxa" w:w="680"/>
          </w:tcPr>
          <w:p>
            <w:r>
              <w:rPr>
                <w:sz w:val="16"/>
              </w:rPr>
              <w:t>8</w:t>
            </w:r>
          </w:p>
        </w:tc>
        <w:tc>
          <w:tcPr>
            <w:tcW w:type="dxa" w:w="680"/>
          </w:tcPr>
          <w:p>
            <w:r>
              <w:rPr>
                <w:sz w:val="16"/>
              </w:rPr>
              <w:t>ESV</w:t>
            </w:r>
          </w:p>
        </w:tc>
        <w:tc>
          <w:tcPr>
            <w:tcW w:type="dxa" w:w="850"/>
          </w:tcPr>
          <w:p>
            <w:r>
              <w:rPr>
                <w:sz w:val="16"/>
              </w:rPr>
              <w:t>Those who pay regard to vain idols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4109</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Jon 4:2</w:t>
            </w:r>
          </w:p>
        </w:tc>
        <w:tc>
          <w:tcPr>
            <w:tcW w:type="dxa" w:w="1701"/>
            <w:shd w:val="clear" w:color="auto" w:fill="EEF3F8"/>
          </w:tcPr>
          <w:p>
            <w:r>
              <w:rPr>
                <w:sz w:val="16"/>
              </w:rPr>
              <w:t>4</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And he prayed to the LORD and said, “O LORD, is not this what I said when I was yet in my country? That is why I made haste to flee to Tarshish; for I knew that you are a gracious God and merciful, slow to anger and abounding in steadfast love, and relenting from disaster.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4110</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Mic 6:8</w:t>
            </w:r>
          </w:p>
        </w:tc>
        <w:tc>
          <w:tcPr>
            <w:tcW w:type="dxa" w:w="1701"/>
          </w:tcPr>
          <w:p>
            <w:r>
              <w:rPr>
                <w:sz w:val="16"/>
              </w:rPr>
              <w:t>6</w:t>
            </w:r>
          </w:p>
        </w:tc>
        <w:tc>
          <w:tcPr>
            <w:tcW w:type="dxa" w:w="680"/>
          </w:tcPr>
          <w:p>
            <w:r>
              <w:rPr>
                <w:sz w:val="16"/>
              </w:rPr>
              <w:t>8</w:t>
            </w:r>
          </w:p>
        </w:tc>
        <w:tc>
          <w:tcPr>
            <w:tcW w:type="dxa" w:w="680"/>
          </w:tcPr>
          <w:p>
            <w:r>
              <w:rPr>
                <w:sz w:val="16"/>
              </w:rPr>
              <w:t>ESV</w:t>
            </w:r>
          </w:p>
        </w:tc>
        <w:tc>
          <w:tcPr>
            <w:tcW w:type="dxa" w:w="850"/>
          </w:tcPr>
          <w:p>
            <w:r>
              <w:rPr>
                <w:sz w:val="16"/>
              </w:rPr>
              <w:t>He has told you, O man, what is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4111</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Mic 7:18</w:t>
            </w:r>
          </w:p>
        </w:tc>
        <w:tc>
          <w:tcPr>
            <w:tcW w:type="dxa" w:w="1701"/>
            <w:shd w:val="clear" w:color="auto" w:fill="EEF3F8"/>
          </w:tcPr>
          <w:p>
            <w:r>
              <w:rPr>
                <w:sz w:val="16"/>
              </w:rPr>
              <w:t>7</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Who is a God like you, pardoning iniquity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4112</w:t>
            </w:r>
          </w:p>
        </w:tc>
        <w:tc>
          <w:tcPr>
            <w:tcW w:type="dxa" w:w="850"/>
          </w:tcPr>
          <w:p>
            <w:r>
              <w:rPr>
                <w:sz w:val="16"/>
              </w:rPr>
              <w:t>22</w:t>
            </w:r>
          </w:p>
        </w:tc>
        <w:tc>
          <w:tcPr>
            <w:tcW w:type="dxa" w:w="1417"/>
          </w:tcPr>
          <w:p>
            <w:r>
              <w:rPr>
                <w:sz w:val="16"/>
              </w:rPr>
              <w:t>H2617A</w:t>
            </w:r>
          </w:p>
        </w:tc>
        <w:tc>
          <w:tcPr>
            <w:tcW w:type="dxa" w:w="1417"/>
          </w:tcPr>
          <w:p>
            <w:r>
              <w:rPr>
                <w:sz w:val="16"/>
              </w:rPr>
              <w:t>che.sed</w:t>
            </w:r>
          </w:p>
        </w:tc>
        <w:tc>
          <w:tcPr>
            <w:tcW w:type="dxa" w:w="850"/>
          </w:tcPr>
          <w:p>
            <w:r>
              <w:rPr>
                <w:sz w:val="16"/>
              </w:rPr>
              <w:t>OT</w:t>
            </w:r>
          </w:p>
        </w:tc>
        <w:tc>
          <w:tcPr>
            <w:tcW w:type="dxa" w:w="1134"/>
          </w:tcPr>
          <w:p>
            <w:r>
              <w:rPr>
                <w:sz w:val="16"/>
              </w:rPr>
              <w:t>Mic 7:20</w:t>
            </w:r>
          </w:p>
        </w:tc>
        <w:tc>
          <w:tcPr>
            <w:tcW w:type="dxa" w:w="1701"/>
          </w:tcPr>
          <w:p>
            <w:r>
              <w:rPr>
                <w:sz w:val="16"/>
              </w:rPr>
              <w:t>7</w:t>
            </w:r>
          </w:p>
        </w:tc>
        <w:tc>
          <w:tcPr>
            <w:tcW w:type="dxa" w:w="680"/>
          </w:tcPr>
          <w:p>
            <w:r>
              <w:rPr>
                <w:sz w:val="16"/>
              </w:rPr>
              <w:t>20</w:t>
            </w:r>
          </w:p>
        </w:tc>
        <w:tc>
          <w:tcPr>
            <w:tcW w:type="dxa" w:w="680"/>
          </w:tcPr>
          <w:p>
            <w:r>
              <w:rPr>
                <w:sz w:val="16"/>
              </w:rPr>
              <w:t>ESV</w:t>
            </w:r>
          </w:p>
        </w:tc>
        <w:tc>
          <w:tcPr>
            <w:tcW w:type="dxa" w:w="850"/>
          </w:tcPr>
          <w:p>
            <w:r>
              <w:rPr>
                <w:sz w:val="16"/>
              </w:rPr>
              <w:t>You will show faithfulness to Jacob</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4113</w:t>
            </w:r>
          </w:p>
        </w:tc>
        <w:tc>
          <w:tcPr>
            <w:tcW w:type="dxa" w:w="850"/>
            <w:shd w:val="clear" w:color="auto" w:fill="EEF3F8"/>
          </w:tcPr>
          <w:p>
            <w:r>
              <w:rPr>
                <w:sz w:val="16"/>
              </w:rPr>
              <w:t>22</w:t>
            </w:r>
          </w:p>
        </w:tc>
        <w:tc>
          <w:tcPr>
            <w:tcW w:type="dxa" w:w="1417"/>
            <w:shd w:val="clear" w:color="auto" w:fill="EEF3F8"/>
          </w:tcPr>
          <w:p>
            <w:r>
              <w:rPr>
                <w:sz w:val="16"/>
              </w:rPr>
              <w:t>H2617A</w:t>
            </w:r>
          </w:p>
        </w:tc>
        <w:tc>
          <w:tcPr>
            <w:tcW w:type="dxa" w:w="1417"/>
            <w:shd w:val="clear" w:color="auto" w:fill="EEF3F8"/>
          </w:tcPr>
          <w:p>
            <w:r>
              <w:rPr>
                <w:sz w:val="16"/>
              </w:rPr>
              <w:t>che.sed</w:t>
            </w:r>
          </w:p>
        </w:tc>
        <w:tc>
          <w:tcPr>
            <w:tcW w:type="dxa" w:w="850"/>
            <w:shd w:val="clear" w:color="auto" w:fill="EEF3F8"/>
          </w:tcPr>
          <w:p>
            <w:r>
              <w:rPr>
                <w:sz w:val="16"/>
              </w:rPr>
              <w:t>OT</w:t>
            </w:r>
          </w:p>
        </w:tc>
        <w:tc>
          <w:tcPr>
            <w:tcW w:type="dxa" w:w="1134"/>
            <w:shd w:val="clear" w:color="auto" w:fill="EEF3F8"/>
          </w:tcPr>
          <w:p>
            <w:r>
              <w:rPr>
                <w:sz w:val="16"/>
              </w:rPr>
              <w:t>Zec 7:9</w:t>
            </w:r>
          </w:p>
        </w:tc>
        <w:tc>
          <w:tcPr>
            <w:tcW w:type="dxa" w:w="1701"/>
            <w:shd w:val="clear" w:color="auto" w:fill="EEF3F8"/>
          </w:tcPr>
          <w:p>
            <w:r>
              <w:rPr>
                <w:sz w:val="16"/>
              </w:rPr>
              <w:t>7</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“Thus says the LORD of hosts, Render true judgments, show kindness and mercy to one another,</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4.5  dod  (H1730H)  —  beloved: love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327</w:t>
            </w:r>
          </w:p>
        </w:tc>
      </w:tr>
      <w:tr>
        <w:tc>
          <w:tcPr>
            <w:tcW w:type="dxa" w:w="2835"/>
            <w:shd w:val="clear" w:color="auto" w:fill="DCE6F1"/>
          </w:tcPr>
          <w:p>
            <w:r>
              <w:rPr>
                <w:b/>
                <w:sz w:val="18"/>
              </w:rPr>
              <w:t>file_id</w:t>
            </w:r>
          </w:p>
        </w:tc>
        <w:tc>
          <w:tcPr>
            <w:tcW w:type="dxa" w:w="6236"/>
          </w:tcPr>
          <w:p>
            <w:r>
              <w:rPr>
                <w:sz w:val="18"/>
              </w:rPr>
              <w:t>22</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H1730H</w:t>
            </w:r>
          </w:p>
        </w:tc>
      </w:tr>
      <w:tr>
        <w:tc>
          <w:tcPr>
            <w:tcW w:type="dxa" w:w="2835"/>
            <w:shd w:val="clear" w:color="auto" w:fill="DCE6F1"/>
          </w:tcPr>
          <w:p>
            <w:r>
              <w:rPr>
                <w:b/>
                <w:sz w:val="18"/>
              </w:rPr>
              <w:t>strongs_number</w:t>
            </w:r>
          </w:p>
        </w:tc>
        <w:tc>
          <w:tcPr>
            <w:tcW w:type="dxa" w:w="6236"/>
          </w:tcPr>
          <w:p>
            <w:r>
              <w:rPr>
                <w:sz w:val="18"/>
              </w:rPr>
              <w:t>H1730H</w:t>
            </w:r>
          </w:p>
        </w:tc>
      </w:tr>
      <w:tr>
        <w:tc>
          <w:tcPr>
            <w:tcW w:type="dxa" w:w="2835"/>
            <w:shd w:val="clear" w:color="auto" w:fill="DCE6F1"/>
          </w:tcPr>
          <w:p>
            <w:r>
              <w:rPr>
                <w:b/>
                <w:sz w:val="18"/>
              </w:rPr>
              <w:t>transliteration</w:t>
            </w:r>
          </w:p>
        </w:tc>
        <w:tc>
          <w:tcPr>
            <w:tcW w:type="dxa" w:w="6236"/>
          </w:tcPr>
          <w:p>
            <w:r>
              <w:rPr>
                <w:sz w:val="18"/>
              </w:rPr>
              <w:t>dod</w:t>
            </w:r>
          </w:p>
        </w:tc>
      </w:tr>
      <w:tr>
        <w:tc>
          <w:tcPr>
            <w:tcW w:type="dxa" w:w="2835"/>
            <w:shd w:val="clear" w:color="auto" w:fill="DCE6F1"/>
          </w:tcPr>
          <w:p>
            <w:r>
              <w:rPr>
                <w:b/>
                <w:sz w:val="18"/>
              </w:rPr>
              <w:t>step_search_gloss</w:t>
            </w:r>
          </w:p>
        </w:tc>
        <w:tc>
          <w:tcPr>
            <w:tcW w:type="dxa" w:w="6236"/>
          </w:tcPr>
          <w:p>
            <w:r>
              <w:rPr>
                <w:sz w:val="18"/>
              </w:rPr>
              <w:t>beloved: love</w:t>
            </w:r>
          </w:p>
        </w:tc>
      </w:tr>
      <w:tr>
        <w:tc>
          <w:tcPr>
            <w:tcW w:type="dxa" w:w="2835"/>
            <w:shd w:val="clear" w:color="auto" w:fill="DCE6F1"/>
          </w:tcPr>
          <w:p>
            <w:r>
              <w:rPr>
                <w:b/>
                <w:sz w:val="18"/>
              </w:rPr>
              <w:t>word_analysis_gloss</w:t>
            </w:r>
          </w:p>
        </w:tc>
        <w:tc>
          <w:tcPr>
            <w:tcW w:type="dxa" w:w="6236"/>
          </w:tcPr>
          <w:p>
            <w:r>
              <w:rPr>
                <w:sz w:val="18"/>
              </w:rPr>
              <w:t>beloved: love</w:t>
            </w:r>
          </w:p>
        </w:tc>
      </w:tr>
      <w:tr>
        <w:tc>
          <w:tcPr>
            <w:tcW w:type="dxa" w:w="2835"/>
            <w:shd w:val="clear" w:color="auto" w:fill="DCE6F1"/>
          </w:tcPr>
          <w:p>
            <w:r>
              <w:rPr>
                <w:b/>
                <w:sz w:val="18"/>
              </w:rPr>
              <w:t>occurrence_count</w:t>
            </w:r>
          </w:p>
        </w:tc>
        <w:tc>
          <w:tcPr>
            <w:tcW w:type="dxa" w:w="6236"/>
          </w:tcPr>
          <w:p>
            <w:r>
              <w:rPr>
                <w:sz w:val="18"/>
              </w:rPr>
              <w:t>60</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 love</w:t>
        <w:br/>
        <w:br/>
        <w:t>1) beloved, love, uncle</w:t>
        <w:br/>
        <w:br/>
        <w:t>1a) loved one, beloved</w:t>
        <w:br/>
        <w:br/>
        <w:t>1b) uncle</w:t>
        <w:br/>
        <w:br/>
        <w:t>1c) love (pl. abstract)</w:t>
      </w:r>
    </w:p>
    <w:p>
      <w:r>
        <w:rPr>
          <w:sz w:val="16"/>
        </w:rPr>
        <w:t>meaning_numbered: True</w:t>
      </w:r>
    </w:p>
    <w:p/>
    <w:p>
      <w:pPr>
        <w:pStyle w:val="Heading3"/>
      </w:pPr>
      <w:r>
        <w:t>4.5.a  Related Words  (6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1202</w:t>
            </w:r>
          </w:p>
        </w:tc>
        <w:tc>
          <w:tcPr>
            <w:tcW w:type="dxa" w:w="1134"/>
            <w:shd w:val="clear" w:color="auto" w:fill="EEF3F8"/>
          </w:tcPr>
          <w:p>
            <w:r>
              <w:rPr>
                <w:sz w:val="16"/>
              </w:rPr>
              <w:t>327</w:t>
            </w:r>
          </w:p>
        </w:tc>
        <w:tc>
          <w:tcPr>
            <w:tcW w:type="dxa" w:w="3969"/>
            <w:shd w:val="clear" w:color="auto" w:fill="EEF3F8"/>
          </w:tcPr>
          <w:p>
            <w:r>
              <w:rPr>
                <w:sz w:val="16"/>
              </w:rPr>
              <w:t>aunt</w:t>
            </w:r>
          </w:p>
        </w:tc>
        <w:tc>
          <w:tcPr>
            <w:tcW w:type="dxa" w:w="2835"/>
            <w:shd w:val="clear" w:color="auto" w:fill="EEF3F8"/>
          </w:tcPr>
          <w:p>
            <w:r>
              <w:rPr>
                <w:sz w:val="16"/>
              </w:rPr>
              <w:t>do.dah</w:t>
            </w:r>
          </w:p>
        </w:tc>
      </w:tr>
      <w:tr>
        <w:tc>
          <w:tcPr>
            <w:tcW w:type="dxa" w:w="1134"/>
          </w:tcPr>
          <w:p>
            <w:r>
              <w:rPr>
                <w:sz w:val="16"/>
              </w:rPr>
              <w:t>1204</w:t>
            </w:r>
          </w:p>
        </w:tc>
        <w:tc>
          <w:tcPr>
            <w:tcW w:type="dxa" w:w="1134"/>
          </w:tcPr>
          <w:p>
            <w:r>
              <w:rPr>
                <w:sz w:val="16"/>
              </w:rPr>
              <w:t>327</w:t>
            </w:r>
          </w:p>
        </w:tc>
        <w:tc>
          <w:tcPr>
            <w:tcW w:type="dxa" w:w="3969"/>
          </w:tcPr>
          <w:p>
            <w:r>
              <w:rPr>
                <w:sz w:val="16"/>
              </w:rPr>
              <w:t>beloved</w:t>
            </w:r>
          </w:p>
        </w:tc>
        <w:tc>
          <w:tcPr>
            <w:tcW w:type="dxa" w:w="2835"/>
          </w:tcPr>
          <w:p>
            <w:r>
              <w:rPr>
                <w:sz w:val="16"/>
              </w:rPr>
              <w:t>ya.did</w:t>
            </w:r>
          </w:p>
        </w:tc>
      </w:tr>
      <w:tr>
        <w:tc>
          <w:tcPr>
            <w:tcW w:type="dxa" w:w="1134"/>
            <w:shd w:val="clear" w:color="auto" w:fill="EEF3F8"/>
          </w:tcPr>
          <w:p>
            <w:r>
              <w:rPr>
                <w:sz w:val="16"/>
              </w:rPr>
              <w:t>1200</w:t>
            </w:r>
          </w:p>
        </w:tc>
        <w:tc>
          <w:tcPr>
            <w:tcW w:type="dxa" w:w="1134"/>
            <w:shd w:val="clear" w:color="auto" w:fill="EEF3F8"/>
          </w:tcPr>
          <w:p>
            <w:r>
              <w:rPr>
                <w:sz w:val="16"/>
              </w:rPr>
              <w:t>327</w:t>
            </w:r>
          </w:p>
        </w:tc>
        <w:tc>
          <w:tcPr>
            <w:tcW w:type="dxa" w:w="3969"/>
            <w:shd w:val="clear" w:color="auto" w:fill="EEF3F8"/>
          </w:tcPr>
          <w:p>
            <w:r>
              <w:rPr>
                <w:sz w:val="16"/>
              </w:rPr>
              <w:t>breast</w:t>
            </w:r>
          </w:p>
        </w:tc>
        <w:tc>
          <w:tcPr>
            <w:tcW w:type="dxa" w:w="2835"/>
            <w:shd w:val="clear" w:color="auto" w:fill="EEF3F8"/>
          </w:tcPr>
          <w:p>
            <w:r>
              <w:rPr>
                <w:sz w:val="16"/>
              </w:rPr>
              <w:t>dad</w:t>
            </w:r>
          </w:p>
        </w:tc>
      </w:tr>
      <w:tr>
        <w:tc>
          <w:tcPr>
            <w:tcW w:type="dxa" w:w="1134"/>
          </w:tcPr>
          <w:p>
            <w:r>
              <w:rPr>
                <w:sz w:val="16"/>
              </w:rPr>
              <w:t>1205</w:t>
            </w:r>
          </w:p>
        </w:tc>
        <w:tc>
          <w:tcPr>
            <w:tcW w:type="dxa" w:w="1134"/>
          </w:tcPr>
          <w:p>
            <w:r>
              <w:rPr>
                <w:sz w:val="16"/>
              </w:rPr>
              <w:t>327</w:t>
            </w:r>
          </w:p>
        </w:tc>
        <w:tc>
          <w:tcPr>
            <w:tcW w:type="dxa" w:w="3969"/>
          </w:tcPr>
          <w:p>
            <w:r>
              <w:rPr>
                <w:sz w:val="16"/>
              </w:rPr>
              <w:t>love</w:t>
            </w:r>
          </w:p>
        </w:tc>
        <w:tc>
          <w:tcPr>
            <w:tcW w:type="dxa" w:w="2835"/>
          </w:tcPr>
          <w:p>
            <w:r>
              <w:rPr>
                <w:sz w:val="16"/>
              </w:rPr>
              <w:t>ya.di.dah</w:t>
            </w:r>
          </w:p>
        </w:tc>
      </w:tr>
      <w:tr>
        <w:tc>
          <w:tcPr>
            <w:tcW w:type="dxa" w:w="1134"/>
            <w:shd w:val="clear" w:color="auto" w:fill="EEF3F8"/>
          </w:tcPr>
          <w:p>
            <w:r>
              <w:rPr>
                <w:sz w:val="16"/>
              </w:rPr>
              <w:t>1203</w:t>
            </w:r>
          </w:p>
        </w:tc>
        <w:tc>
          <w:tcPr>
            <w:tcW w:type="dxa" w:w="1134"/>
            <w:shd w:val="clear" w:color="auto" w:fill="EEF3F8"/>
          </w:tcPr>
          <w:p>
            <w:r>
              <w:rPr>
                <w:sz w:val="16"/>
              </w:rPr>
              <w:t>327</w:t>
            </w:r>
          </w:p>
        </w:tc>
        <w:tc>
          <w:tcPr>
            <w:tcW w:type="dxa" w:w="3969"/>
            <w:shd w:val="clear" w:color="auto" w:fill="EEF3F8"/>
          </w:tcPr>
          <w:p>
            <w:r>
              <w:rPr>
                <w:sz w:val="16"/>
              </w:rPr>
              <w:t>mandrake</w:t>
            </w:r>
          </w:p>
        </w:tc>
        <w:tc>
          <w:tcPr>
            <w:tcW w:type="dxa" w:w="2835"/>
            <w:shd w:val="clear" w:color="auto" w:fill="EEF3F8"/>
          </w:tcPr>
          <w:p>
            <w:r>
              <w:rPr>
                <w:sz w:val="16"/>
              </w:rPr>
              <w:t>du.day</w:t>
            </w:r>
          </w:p>
        </w:tc>
      </w:tr>
      <w:tr>
        <w:tc>
          <w:tcPr>
            <w:tcW w:type="dxa" w:w="1134"/>
          </w:tcPr>
          <w:p>
            <w:r>
              <w:rPr>
                <w:sz w:val="16"/>
              </w:rPr>
              <w:t>1201</w:t>
            </w:r>
          </w:p>
        </w:tc>
        <w:tc>
          <w:tcPr>
            <w:tcW w:type="dxa" w:w="1134"/>
          </w:tcPr>
          <w:p>
            <w:r>
              <w:rPr>
                <w:sz w:val="16"/>
              </w:rPr>
              <w:t>327</w:t>
            </w:r>
          </w:p>
        </w:tc>
        <w:tc>
          <w:tcPr>
            <w:tcW w:type="dxa" w:w="3969"/>
          </w:tcPr>
          <w:p>
            <w:r>
              <w:rPr>
                <w:sz w:val="16"/>
              </w:rPr>
              <w:t>pot</w:t>
            </w:r>
          </w:p>
        </w:tc>
        <w:tc>
          <w:tcPr>
            <w:tcW w:type="dxa" w:w="2835"/>
          </w:tcPr>
          <w:p>
            <w:r>
              <w:rPr>
                <w:sz w:val="16"/>
              </w:rPr>
              <w:t>dud</w:t>
            </w:r>
          </w:p>
        </w:tc>
      </w:tr>
    </w:tbl>
    <w:p/>
    <w:p>
      <w:pPr>
        <w:pStyle w:val="Heading3"/>
      </w:pPr>
      <w:r>
        <w:t>4.5.b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300</w:t>
            </w:r>
          </w:p>
        </w:tc>
        <w:tc>
          <w:tcPr>
            <w:tcW w:type="dxa" w:w="1134"/>
            <w:shd w:val="clear" w:color="auto" w:fill="EEF3F8"/>
          </w:tcPr>
          <w:p>
            <w:r>
              <w:rPr>
                <w:sz w:val="16"/>
              </w:rPr>
              <w:t>327</w:t>
            </w:r>
          </w:p>
        </w:tc>
        <w:tc>
          <w:tcPr>
            <w:tcW w:type="dxa" w:w="6803"/>
            <w:shd w:val="clear" w:color="auto" w:fill="EEF3F8"/>
          </w:tcPr>
          <w:p>
            <w:r>
              <w:rPr>
                <w:sz w:val="16"/>
              </w:rPr>
              <w:t>DOD</w:t>
            </w:r>
          </w:p>
        </w:tc>
      </w:tr>
    </w:tbl>
    <w:p/>
    <w:p>
      <w:pPr>
        <w:pStyle w:val="Heading3"/>
      </w:pPr>
      <w:r>
        <w:t>4.5.c  Phase-2 Flags</w:t>
      </w:r>
    </w:p>
    <w:p>
      <w:r>
        <w:rPr>
          <w:sz w:val="18"/>
        </w:rPr>
        <w:t>(none)</w:t>
      </w:r>
    </w:p>
    <w:p/>
    <w:p>
      <w:pPr>
        <w:pStyle w:val="Heading3"/>
      </w:pPr>
      <w:r>
        <w:t>4.5.d  Verse Records  (53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3813</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Lev 10:4</w:t>
            </w:r>
          </w:p>
        </w:tc>
        <w:tc>
          <w:tcPr>
            <w:tcW w:type="dxa" w:w="1701"/>
            <w:shd w:val="clear" w:color="auto" w:fill="EEF3F8"/>
          </w:tcPr>
          <w:p>
            <w:r>
              <w:rPr>
                <w:sz w:val="16"/>
              </w:rPr>
              <w:t>10</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And Moses called Mishael and Elzaphan, the sons of Uzziel the uncle of Aaron, and said to them, “Come near; carry your brothers away from the front of the sanctuary and out of the camp.”</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3814</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Lev 20:20</w:t>
            </w:r>
          </w:p>
        </w:tc>
        <w:tc>
          <w:tcPr>
            <w:tcW w:type="dxa" w:w="1701"/>
          </w:tcPr>
          <w:p>
            <w:r>
              <w:rPr>
                <w:sz w:val="16"/>
              </w:rPr>
              <w:t>20</w:t>
            </w:r>
          </w:p>
        </w:tc>
        <w:tc>
          <w:tcPr>
            <w:tcW w:type="dxa" w:w="680"/>
          </w:tcPr>
          <w:p>
            <w:r>
              <w:rPr>
                <w:sz w:val="16"/>
              </w:rPr>
              <w:t>20</w:t>
            </w:r>
          </w:p>
        </w:tc>
        <w:tc>
          <w:tcPr>
            <w:tcW w:type="dxa" w:w="680"/>
          </w:tcPr>
          <w:p>
            <w:r>
              <w:rPr>
                <w:sz w:val="16"/>
              </w:rPr>
              <w:t>ESV</w:t>
            </w:r>
          </w:p>
        </w:tc>
        <w:tc>
          <w:tcPr>
            <w:tcW w:type="dxa" w:w="850"/>
          </w:tcPr>
          <w:p>
            <w:r>
              <w:rPr>
                <w:sz w:val="16"/>
              </w:rPr>
              <w:t>If a man lies with his uncle’s wife, he has uncovered his uncle’s nakedness; they shall bear their sin; they shall die childless.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3815</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Lev 25:49</w:t>
            </w:r>
          </w:p>
        </w:tc>
        <w:tc>
          <w:tcPr>
            <w:tcW w:type="dxa" w:w="1701"/>
            <w:shd w:val="clear" w:color="auto" w:fill="EEF3F8"/>
          </w:tcPr>
          <w:p>
            <w:r>
              <w:rPr>
                <w:sz w:val="16"/>
              </w:rPr>
              <w:t>25</w:t>
            </w:r>
          </w:p>
        </w:tc>
        <w:tc>
          <w:tcPr>
            <w:tcW w:type="dxa" w:w="680"/>
            <w:shd w:val="clear" w:color="auto" w:fill="EEF3F8"/>
          </w:tcPr>
          <w:p>
            <w:r>
              <w:rPr>
                <w:sz w:val="16"/>
              </w:rPr>
              <w:t>49</w:t>
            </w:r>
          </w:p>
        </w:tc>
        <w:tc>
          <w:tcPr>
            <w:tcW w:type="dxa" w:w="680"/>
            <w:shd w:val="clear" w:color="auto" w:fill="EEF3F8"/>
          </w:tcPr>
          <w:p>
            <w:r>
              <w:rPr>
                <w:sz w:val="16"/>
              </w:rPr>
              <w:t>ESV</w:t>
            </w:r>
          </w:p>
        </w:tc>
        <w:tc>
          <w:tcPr>
            <w:tcW w:type="dxa" w:w="850"/>
            <w:shd w:val="clear" w:color="auto" w:fill="EEF3F8"/>
          </w:tcPr>
          <w:p>
            <w:r>
              <w:rPr>
                <w:sz w:val="16"/>
              </w:rPr>
              <w:t>or his uncle or his cousin may redeem him, or a close relative from his clan may redeem him. Or if he grows rich he may redeem himself.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3816</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Num 36:11</w:t>
            </w:r>
          </w:p>
        </w:tc>
        <w:tc>
          <w:tcPr>
            <w:tcW w:type="dxa" w:w="1701"/>
          </w:tcPr>
          <w:p>
            <w:r>
              <w:rPr>
                <w:sz w:val="16"/>
              </w:rPr>
              <w:t>36</w:t>
            </w:r>
          </w:p>
        </w:tc>
        <w:tc>
          <w:tcPr>
            <w:tcW w:type="dxa" w:w="680"/>
          </w:tcPr>
          <w:p>
            <w:r>
              <w:rPr>
                <w:sz w:val="16"/>
              </w:rPr>
              <w:t>11</w:t>
            </w:r>
          </w:p>
        </w:tc>
        <w:tc>
          <w:tcPr>
            <w:tcW w:type="dxa" w:w="680"/>
          </w:tcPr>
          <w:p>
            <w:r>
              <w:rPr>
                <w:sz w:val="16"/>
              </w:rPr>
              <w:t>ESV</w:t>
            </w:r>
          </w:p>
        </w:tc>
        <w:tc>
          <w:tcPr>
            <w:tcW w:type="dxa" w:w="850"/>
          </w:tcPr>
          <w:p>
            <w:r>
              <w:rPr>
                <w:sz w:val="16"/>
              </w:rPr>
              <w:t>for Mahlah, Tirzah, Hoglah, Milcah, and Noah, the daughters of Zelophehad, were married to sons of their father’s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3817</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1Sa 10:14</w:t>
            </w:r>
          </w:p>
        </w:tc>
        <w:tc>
          <w:tcPr>
            <w:tcW w:type="dxa" w:w="1701"/>
            <w:shd w:val="clear" w:color="auto" w:fill="EEF3F8"/>
          </w:tcPr>
          <w:p>
            <w:r>
              <w:rPr>
                <w:sz w:val="16"/>
              </w:rPr>
              <w:t>10</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Saul’s uncle said to him and to his servant, “Where did you go?” And he said, “To seek the donkeys. And when we saw they were not to be found, we went to Samuel.”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3818</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1Sa 10:15</w:t>
            </w:r>
          </w:p>
        </w:tc>
        <w:tc>
          <w:tcPr>
            <w:tcW w:type="dxa" w:w="1701"/>
          </w:tcPr>
          <w:p>
            <w:r>
              <w:rPr>
                <w:sz w:val="16"/>
              </w:rPr>
              <w:t>10</w:t>
            </w:r>
          </w:p>
        </w:tc>
        <w:tc>
          <w:tcPr>
            <w:tcW w:type="dxa" w:w="680"/>
          </w:tcPr>
          <w:p>
            <w:r>
              <w:rPr>
                <w:sz w:val="16"/>
              </w:rPr>
              <w:t>15</w:t>
            </w:r>
          </w:p>
        </w:tc>
        <w:tc>
          <w:tcPr>
            <w:tcW w:type="dxa" w:w="680"/>
          </w:tcPr>
          <w:p>
            <w:r>
              <w:rPr>
                <w:sz w:val="16"/>
              </w:rPr>
              <w:t>ESV</w:t>
            </w:r>
          </w:p>
        </w:tc>
        <w:tc>
          <w:tcPr>
            <w:tcW w:type="dxa" w:w="850"/>
          </w:tcPr>
          <w:p>
            <w:r>
              <w:rPr>
                <w:sz w:val="16"/>
              </w:rPr>
              <w:t>And Saul’s uncle said, “Please tell me what Samuel said to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3819</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1Sa 10:16</w:t>
            </w:r>
          </w:p>
        </w:tc>
        <w:tc>
          <w:tcPr>
            <w:tcW w:type="dxa" w:w="1701"/>
            <w:shd w:val="clear" w:color="auto" w:fill="EEF3F8"/>
          </w:tcPr>
          <w:p>
            <w:r>
              <w:rPr>
                <w:sz w:val="16"/>
              </w:rPr>
              <w:t>10</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And Saul said to his uncle, “He told us plainly that the donkeys had been found.” But about the matter of the kingdom, of which Samuel had spoken, he did not tell him anything.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3820</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1Sa 14:50</w:t>
            </w:r>
          </w:p>
        </w:tc>
        <w:tc>
          <w:tcPr>
            <w:tcW w:type="dxa" w:w="1701"/>
          </w:tcPr>
          <w:p>
            <w:r>
              <w:rPr>
                <w:sz w:val="16"/>
              </w:rPr>
              <w:t>14</w:t>
            </w:r>
          </w:p>
        </w:tc>
        <w:tc>
          <w:tcPr>
            <w:tcW w:type="dxa" w:w="680"/>
          </w:tcPr>
          <w:p>
            <w:r>
              <w:rPr>
                <w:sz w:val="16"/>
              </w:rPr>
              <w:t>50</w:t>
            </w:r>
          </w:p>
        </w:tc>
        <w:tc>
          <w:tcPr>
            <w:tcW w:type="dxa" w:w="680"/>
          </w:tcPr>
          <w:p>
            <w:r>
              <w:rPr>
                <w:sz w:val="16"/>
              </w:rPr>
              <w:t>ESV</w:t>
            </w:r>
          </w:p>
        </w:tc>
        <w:tc>
          <w:tcPr>
            <w:tcW w:type="dxa" w:w="850"/>
          </w:tcPr>
          <w:p>
            <w:r>
              <w:rPr>
                <w:sz w:val="16"/>
              </w:rPr>
              <w:t>And the name of Saul’s wife was Ahinoam the daughter of Ahimaaz. And the name of the commander of his army was Abner the son of Ner, Saul’s uncle.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3821</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2Ki 24:17</w:t>
            </w:r>
          </w:p>
        </w:tc>
        <w:tc>
          <w:tcPr>
            <w:tcW w:type="dxa" w:w="1701"/>
            <w:shd w:val="clear" w:color="auto" w:fill="EEF3F8"/>
          </w:tcPr>
          <w:p>
            <w:r>
              <w:rPr>
                <w:sz w:val="16"/>
              </w:rPr>
              <w:t>24</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And the king of Babylon made Mattaniah, Jehoiachin’s uncle, king in his place, and changed his name to Zedekiah.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3822</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1Ch 27:32</w:t>
            </w:r>
          </w:p>
        </w:tc>
        <w:tc>
          <w:tcPr>
            <w:tcW w:type="dxa" w:w="1701"/>
          </w:tcPr>
          <w:p>
            <w:r>
              <w:rPr>
                <w:sz w:val="16"/>
              </w:rPr>
              <w:t>27</w:t>
            </w:r>
          </w:p>
        </w:tc>
        <w:tc>
          <w:tcPr>
            <w:tcW w:type="dxa" w:w="680"/>
          </w:tcPr>
          <w:p>
            <w:r>
              <w:rPr>
                <w:sz w:val="16"/>
              </w:rPr>
              <w:t>32</w:t>
            </w:r>
          </w:p>
        </w:tc>
        <w:tc>
          <w:tcPr>
            <w:tcW w:type="dxa" w:w="680"/>
          </w:tcPr>
          <w:p>
            <w:r>
              <w:rPr>
                <w:sz w:val="16"/>
              </w:rPr>
              <w:t>ESV</w:t>
            </w:r>
          </w:p>
        </w:tc>
        <w:tc>
          <w:tcPr>
            <w:tcW w:type="dxa" w:w="850"/>
          </w:tcPr>
          <w:p>
            <w:r>
              <w:rPr>
                <w:sz w:val="16"/>
              </w:rPr>
              <w:t>Jonathan, David’s uncle, was a counselor, being a man of understanding and a scribe. He and Jehiel the son of Hachmoni attended the king’s sons.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3823</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Est 2:7</w:t>
            </w:r>
          </w:p>
        </w:tc>
        <w:tc>
          <w:tcPr>
            <w:tcW w:type="dxa" w:w="1701"/>
            <w:shd w:val="clear" w:color="auto" w:fill="EEF3F8"/>
          </w:tcPr>
          <w:p>
            <w:r>
              <w:rPr>
                <w:sz w:val="16"/>
              </w:rPr>
              <w:t>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He was bringing up Hadassah, that is Esther, the daughter of his uncle, for she had neither father nor mother. The young woman had a beautiful figure and was lovely to look at, and when her father and her mother died, Mordecai took her as his own daughter.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3824</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Est 2:15</w:t>
            </w:r>
          </w:p>
        </w:tc>
        <w:tc>
          <w:tcPr>
            <w:tcW w:type="dxa" w:w="1701"/>
          </w:tcPr>
          <w:p>
            <w:r>
              <w:rPr>
                <w:sz w:val="16"/>
              </w:rPr>
              <w:t>2</w:t>
            </w:r>
          </w:p>
        </w:tc>
        <w:tc>
          <w:tcPr>
            <w:tcW w:type="dxa" w:w="680"/>
          </w:tcPr>
          <w:p>
            <w:r>
              <w:rPr>
                <w:sz w:val="16"/>
              </w:rPr>
              <w:t>15</w:t>
            </w:r>
          </w:p>
        </w:tc>
        <w:tc>
          <w:tcPr>
            <w:tcW w:type="dxa" w:w="680"/>
          </w:tcPr>
          <w:p>
            <w:r>
              <w:rPr>
                <w:sz w:val="16"/>
              </w:rPr>
              <w:t>ESV</w:t>
            </w:r>
          </w:p>
        </w:tc>
        <w:tc>
          <w:tcPr>
            <w:tcW w:type="dxa" w:w="850"/>
          </w:tcPr>
          <w:p>
            <w:r>
              <w:rPr>
                <w:sz w:val="16"/>
              </w:rPr>
              <w:t>When the turn came for Esther the daughter of Abihail the uncle of Mordecai, who had taken her as his own daughter, to go in to the king, she asked for nothing except what Hegai the king’s eunuch, who had charge of the women, advised. Now Esther was winning favor in the eyes of all who saw 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3825</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Pro 7:18</w:t>
            </w:r>
          </w:p>
        </w:tc>
        <w:tc>
          <w:tcPr>
            <w:tcW w:type="dxa" w:w="1701"/>
            <w:shd w:val="clear" w:color="auto" w:fill="EEF3F8"/>
          </w:tcPr>
          <w:p>
            <w:r>
              <w:rPr>
                <w:sz w:val="16"/>
              </w:rPr>
              <w:t>7</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Come, let us take our fill of love till morning;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3826</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1:2</w:t>
            </w:r>
          </w:p>
        </w:tc>
        <w:tc>
          <w:tcPr>
            <w:tcW w:type="dxa" w:w="1701"/>
          </w:tcPr>
          <w:p>
            <w:r>
              <w:rPr>
                <w:sz w:val="16"/>
              </w:rPr>
              <w:t>1</w:t>
            </w:r>
          </w:p>
        </w:tc>
        <w:tc>
          <w:tcPr>
            <w:tcW w:type="dxa" w:w="680"/>
          </w:tcPr>
          <w:p>
            <w:r>
              <w:rPr>
                <w:sz w:val="16"/>
              </w:rPr>
              <w:t>2</w:t>
            </w:r>
          </w:p>
        </w:tc>
        <w:tc>
          <w:tcPr>
            <w:tcW w:type="dxa" w:w="680"/>
          </w:tcPr>
          <w:p>
            <w:r>
              <w:rPr>
                <w:sz w:val="16"/>
              </w:rPr>
              <w:t>ESV</w:t>
            </w:r>
          </w:p>
        </w:tc>
        <w:tc>
          <w:tcPr>
            <w:tcW w:type="dxa" w:w="850"/>
          </w:tcPr>
          <w:p>
            <w:r>
              <w:rPr>
                <w:sz w:val="16"/>
              </w:rPr>
              <w:t>Let him kiss me with the kisses of his mouth!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3827</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1:4</w:t>
            </w:r>
          </w:p>
        </w:tc>
        <w:tc>
          <w:tcPr>
            <w:tcW w:type="dxa" w:w="1701"/>
            <w:shd w:val="clear" w:color="auto" w:fill="EEF3F8"/>
          </w:tcPr>
          <w:p>
            <w:r>
              <w:rPr>
                <w:sz w:val="16"/>
              </w:rPr>
              <w:t>1</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Draw me after you; let us run.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3828</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1:13</w:t>
            </w:r>
          </w:p>
        </w:tc>
        <w:tc>
          <w:tcPr>
            <w:tcW w:type="dxa" w:w="1701"/>
          </w:tcPr>
          <w:p>
            <w:r>
              <w:rPr>
                <w:sz w:val="16"/>
              </w:rPr>
              <w:t>1</w:t>
            </w:r>
          </w:p>
        </w:tc>
        <w:tc>
          <w:tcPr>
            <w:tcW w:type="dxa" w:w="680"/>
          </w:tcPr>
          <w:p>
            <w:r>
              <w:rPr>
                <w:sz w:val="16"/>
              </w:rPr>
              <w:t>13</w:t>
            </w:r>
          </w:p>
        </w:tc>
        <w:tc>
          <w:tcPr>
            <w:tcW w:type="dxa" w:w="680"/>
          </w:tcPr>
          <w:p>
            <w:r>
              <w:rPr>
                <w:sz w:val="16"/>
              </w:rPr>
              <w:t>ESV</w:t>
            </w:r>
          </w:p>
        </w:tc>
        <w:tc>
          <w:tcPr>
            <w:tcW w:type="dxa" w:w="850"/>
          </w:tcPr>
          <w:p>
            <w:r>
              <w:rPr>
                <w:sz w:val="16"/>
              </w:rPr>
              <w:t>My beloved is to me a sachet of myrrh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3829</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1:14</w:t>
            </w:r>
          </w:p>
        </w:tc>
        <w:tc>
          <w:tcPr>
            <w:tcW w:type="dxa" w:w="1701"/>
            <w:shd w:val="clear" w:color="auto" w:fill="EEF3F8"/>
          </w:tcPr>
          <w:p>
            <w:r>
              <w:rPr>
                <w:sz w:val="16"/>
              </w:rPr>
              <w:t>1</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My beloved is to me a cluster of henna blossoms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3830</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1:16</w:t>
            </w:r>
          </w:p>
        </w:tc>
        <w:tc>
          <w:tcPr>
            <w:tcW w:type="dxa" w:w="1701"/>
          </w:tcPr>
          <w:p>
            <w:r>
              <w:rPr>
                <w:sz w:val="16"/>
              </w:rPr>
              <w:t>1</w:t>
            </w:r>
          </w:p>
        </w:tc>
        <w:tc>
          <w:tcPr>
            <w:tcW w:type="dxa" w:w="680"/>
          </w:tcPr>
          <w:p>
            <w:r>
              <w:rPr>
                <w:sz w:val="16"/>
              </w:rPr>
              <w:t>16</w:t>
            </w:r>
          </w:p>
        </w:tc>
        <w:tc>
          <w:tcPr>
            <w:tcW w:type="dxa" w:w="680"/>
          </w:tcPr>
          <w:p>
            <w:r>
              <w:rPr>
                <w:sz w:val="16"/>
              </w:rPr>
              <w:t>ESV</w:t>
            </w:r>
          </w:p>
        </w:tc>
        <w:tc>
          <w:tcPr>
            <w:tcW w:type="dxa" w:w="850"/>
          </w:tcPr>
          <w:p>
            <w:r>
              <w:rPr>
                <w:sz w:val="16"/>
              </w:rPr>
              <w:t>Behold, you are beautiful, my beloved, truly delightful.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3831</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2:3</w:t>
            </w:r>
          </w:p>
        </w:tc>
        <w:tc>
          <w:tcPr>
            <w:tcW w:type="dxa" w:w="1701"/>
            <w:shd w:val="clear" w:color="auto" w:fill="EEF3F8"/>
          </w:tcPr>
          <w:p>
            <w:r>
              <w:rPr>
                <w:sz w:val="16"/>
              </w:rPr>
              <w:t>2</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As an apple tree among the trees of the forest,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3832</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2:8</w:t>
            </w:r>
          </w:p>
        </w:tc>
        <w:tc>
          <w:tcPr>
            <w:tcW w:type="dxa" w:w="1701"/>
          </w:tcPr>
          <w:p>
            <w:r>
              <w:rPr>
                <w:sz w:val="16"/>
              </w:rPr>
              <w:t>2</w:t>
            </w:r>
          </w:p>
        </w:tc>
        <w:tc>
          <w:tcPr>
            <w:tcW w:type="dxa" w:w="680"/>
          </w:tcPr>
          <w:p>
            <w:r>
              <w:rPr>
                <w:sz w:val="16"/>
              </w:rPr>
              <w:t>8</w:t>
            </w:r>
          </w:p>
        </w:tc>
        <w:tc>
          <w:tcPr>
            <w:tcW w:type="dxa" w:w="680"/>
          </w:tcPr>
          <w:p>
            <w:r>
              <w:rPr>
                <w:sz w:val="16"/>
              </w:rPr>
              <w:t>ESV</w:t>
            </w:r>
          </w:p>
        </w:tc>
        <w:tc>
          <w:tcPr>
            <w:tcW w:type="dxa" w:w="850"/>
          </w:tcPr>
          <w:p>
            <w:r>
              <w:rPr>
                <w:sz w:val="16"/>
              </w:rPr>
              <w:t>The voice of my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3833</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2:9</w:t>
            </w:r>
          </w:p>
        </w:tc>
        <w:tc>
          <w:tcPr>
            <w:tcW w:type="dxa" w:w="1701"/>
            <w:shd w:val="clear" w:color="auto" w:fill="EEF3F8"/>
          </w:tcPr>
          <w:p>
            <w:r>
              <w:rPr>
                <w:sz w:val="16"/>
              </w:rPr>
              <w:t>2</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My beloved is like a gazelle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3834</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2:10</w:t>
            </w:r>
          </w:p>
        </w:tc>
        <w:tc>
          <w:tcPr>
            <w:tcW w:type="dxa" w:w="1701"/>
          </w:tcPr>
          <w:p>
            <w:r>
              <w:rPr>
                <w:sz w:val="16"/>
              </w:rPr>
              <w:t>2</w:t>
            </w:r>
          </w:p>
        </w:tc>
        <w:tc>
          <w:tcPr>
            <w:tcW w:type="dxa" w:w="680"/>
          </w:tcPr>
          <w:p>
            <w:r>
              <w:rPr>
                <w:sz w:val="16"/>
              </w:rPr>
              <w:t>10</w:t>
            </w:r>
          </w:p>
        </w:tc>
        <w:tc>
          <w:tcPr>
            <w:tcW w:type="dxa" w:w="680"/>
          </w:tcPr>
          <w:p>
            <w:r>
              <w:rPr>
                <w:sz w:val="16"/>
              </w:rPr>
              <w:t>ESV</w:t>
            </w:r>
          </w:p>
        </w:tc>
        <w:tc>
          <w:tcPr>
            <w:tcW w:type="dxa" w:w="850"/>
          </w:tcPr>
          <w:p>
            <w:r>
              <w:rPr>
                <w:sz w:val="16"/>
              </w:rPr>
              <w:t>My beloved speaks and says to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3835</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2:16</w:t>
            </w:r>
          </w:p>
        </w:tc>
        <w:tc>
          <w:tcPr>
            <w:tcW w:type="dxa" w:w="1701"/>
            <w:shd w:val="clear" w:color="auto" w:fill="EEF3F8"/>
          </w:tcPr>
          <w:p>
            <w:r>
              <w:rPr>
                <w:sz w:val="16"/>
              </w:rPr>
              <w:t>2</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My beloved is mine, and I am his;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3836</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2:17</w:t>
            </w:r>
          </w:p>
        </w:tc>
        <w:tc>
          <w:tcPr>
            <w:tcW w:type="dxa" w:w="1701"/>
          </w:tcPr>
          <w:p>
            <w:r>
              <w:rPr>
                <w:sz w:val="16"/>
              </w:rPr>
              <w:t>2</w:t>
            </w:r>
          </w:p>
        </w:tc>
        <w:tc>
          <w:tcPr>
            <w:tcW w:type="dxa" w:w="680"/>
          </w:tcPr>
          <w:p>
            <w:r>
              <w:rPr>
                <w:sz w:val="16"/>
              </w:rPr>
              <w:t>17</w:t>
            </w:r>
          </w:p>
        </w:tc>
        <w:tc>
          <w:tcPr>
            <w:tcW w:type="dxa" w:w="680"/>
          </w:tcPr>
          <w:p>
            <w:r>
              <w:rPr>
                <w:sz w:val="16"/>
              </w:rPr>
              <w:t>ESV</w:t>
            </w:r>
          </w:p>
        </w:tc>
        <w:tc>
          <w:tcPr>
            <w:tcW w:type="dxa" w:w="850"/>
          </w:tcPr>
          <w:p>
            <w:r>
              <w:rPr>
                <w:sz w:val="16"/>
              </w:rPr>
              <w:t>Until the day breathes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3837</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4:10</w:t>
            </w:r>
          </w:p>
        </w:tc>
        <w:tc>
          <w:tcPr>
            <w:tcW w:type="dxa" w:w="1701"/>
            <w:shd w:val="clear" w:color="auto" w:fill="EEF3F8"/>
          </w:tcPr>
          <w:p>
            <w:r>
              <w:rPr>
                <w:sz w:val="16"/>
              </w:rPr>
              <w:t>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How beautiful is your love, my sister, my bride!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3838</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4:16</w:t>
            </w:r>
          </w:p>
        </w:tc>
        <w:tc>
          <w:tcPr>
            <w:tcW w:type="dxa" w:w="1701"/>
          </w:tcPr>
          <w:p>
            <w:r>
              <w:rPr>
                <w:sz w:val="16"/>
              </w:rPr>
              <w:t>4</w:t>
            </w:r>
          </w:p>
        </w:tc>
        <w:tc>
          <w:tcPr>
            <w:tcW w:type="dxa" w:w="680"/>
          </w:tcPr>
          <w:p>
            <w:r>
              <w:rPr>
                <w:sz w:val="16"/>
              </w:rPr>
              <w:t>16</w:t>
            </w:r>
          </w:p>
        </w:tc>
        <w:tc>
          <w:tcPr>
            <w:tcW w:type="dxa" w:w="680"/>
          </w:tcPr>
          <w:p>
            <w:r>
              <w:rPr>
                <w:sz w:val="16"/>
              </w:rPr>
              <w:t>ESV</w:t>
            </w:r>
          </w:p>
        </w:tc>
        <w:tc>
          <w:tcPr>
            <w:tcW w:type="dxa" w:w="850"/>
          </w:tcPr>
          <w:p>
            <w:r>
              <w:rPr>
                <w:sz w:val="16"/>
              </w:rPr>
              <w:t>Awake, O north wind,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3839</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5:1</w:t>
            </w:r>
          </w:p>
        </w:tc>
        <w:tc>
          <w:tcPr>
            <w:tcW w:type="dxa" w:w="1701"/>
            <w:shd w:val="clear" w:color="auto" w:fill="EEF3F8"/>
          </w:tcPr>
          <w:p>
            <w:r>
              <w:rPr>
                <w:sz w:val="16"/>
              </w:rPr>
              <w:t>5</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I came to my garden, my sister, my bride,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3840</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5:2</w:t>
            </w:r>
          </w:p>
        </w:tc>
        <w:tc>
          <w:tcPr>
            <w:tcW w:type="dxa" w:w="1701"/>
          </w:tcPr>
          <w:p>
            <w:r>
              <w:rPr>
                <w:sz w:val="16"/>
              </w:rPr>
              <w:t>5</w:t>
            </w:r>
          </w:p>
        </w:tc>
        <w:tc>
          <w:tcPr>
            <w:tcW w:type="dxa" w:w="680"/>
          </w:tcPr>
          <w:p>
            <w:r>
              <w:rPr>
                <w:sz w:val="16"/>
              </w:rPr>
              <w:t>2</w:t>
            </w:r>
          </w:p>
        </w:tc>
        <w:tc>
          <w:tcPr>
            <w:tcW w:type="dxa" w:w="680"/>
          </w:tcPr>
          <w:p>
            <w:r>
              <w:rPr>
                <w:sz w:val="16"/>
              </w:rPr>
              <w:t>ESV</w:t>
            </w:r>
          </w:p>
        </w:tc>
        <w:tc>
          <w:tcPr>
            <w:tcW w:type="dxa" w:w="850"/>
          </w:tcPr>
          <w:p>
            <w:r>
              <w:rPr>
                <w:sz w:val="16"/>
              </w:rPr>
              <w:t>I slept, but my heart was awake.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3841</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5:4</w:t>
            </w:r>
          </w:p>
        </w:tc>
        <w:tc>
          <w:tcPr>
            <w:tcW w:type="dxa" w:w="1701"/>
            <w:shd w:val="clear" w:color="auto" w:fill="EEF3F8"/>
          </w:tcPr>
          <w:p>
            <w:r>
              <w:rPr>
                <w:sz w:val="16"/>
              </w:rPr>
              <w:t>5</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My beloved put his hand to the latch,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3842</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5:5</w:t>
            </w:r>
          </w:p>
        </w:tc>
        <w:tc>
          <w:tcPr>
            <w:tcW w:type="dxa" w:w="1701"/>
          </w:tcPr>
          <w:p>
            <w:r>
              <w:rPr>
                <w:sz w:val="16"/>
              </w:rPr>
              <w:t>5</w:t>
            </w:r>
          </w:p>
        </w:tc>
        <w:tc>
          <w:tcPr>
            <w:tcW w:type="dxa" w:w="680"/>
          </w:tcPr>
          <w:p>
            <w:r>
              <w:rPr>
                <w:sz w:val="16"/>
              </w:rPr>
              <w:t>5</w:t>
            </w:r>
          </w:p>
        </w:tc>
        <w:tc>
          <w:tcPr>
            <w:tcW w:type="dxa" w:w="680"/>
          </w:tcPr>
          <w:p>
            <w:r>
              <w:rPr>
                <w:sz w:val="16"/>
              </w:rPr>
              <w:t>ESV</w:t>
            </w:r>
          </w:p>
        </w:tc>
        <w:tc>
          <w:tcPr>
            <w:tcW w:type="dxa" w:w="850"/>
          </w:tcPr>
          <w:p>
            <w:r>
              <w:rPr>
                <w:sz w:val="16"/>
              </w:rPr>
              <w:t>I arose to open to my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3843</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5:6</w:t>
            </w:r>
          </w:p>
        </w:tc>
        <w:tc>
          <w:tcPr>
            <w:tcW w:type="dxa" w:w="1701"/>
            <w:shd w:val="clear" w:color="auto" w:fill="EEF3F8"/>
          </w:tcPr>
          <w:p>
            <w:r>
              <w:rPr>
                <w:sz w:val="16"/>
              </w:rPr>
              <w:t>5</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I opened to my beloved,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3844</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5:8</w:t>
            </w:r>
          </w:p>
        </w:tc>
        <w:tc>
          <w:tcPr>
            <w:tcW w:type="dxa" w:w="1701"/>
          </w:tcPr>
          <w:p>
            <w:r>
              <w:rPr>
                <w:sz w:val="16"/>
              </w:rPr>
              <w:t>5</w:t>
            </w:r>
          </w:p>
        </w:tc>
        <w:tc>
          <w:tcPr>
            <w:tcW w:type="dxa" w:w="680"/>
          </w:tcPr>
          <w:p>
            <w:r>
              <w:rPr>
                <w:sz w:val="16"/>
              </w:rPr>
              <w:t>8</w:t>
            </w:r>
          </w:p>
        </w:tc>
        <w:tc>
          <w:tcPr>
            <w:tcW w:type="dxa" w:w="680"/>
          </w:tcPr>
          <w:p>
            <w:r>
              <w:rPr>
                <w:sz w:val="16"/>
              </w:rPr>
              <w:t>ESV</w:t>
            </w:r>
          </w:p>
        </w:tc>
        <w:tc>
          <w:tcPr>
            <w:tcW w:type="dxa" w:w="850"/>
          </w:tcPr>
          <w:p>
            <w:r>
              <w:rPr>
                <w:sz w:val="16"/>
              </w:rPr>
              <w:t>I adjure you, O daughters of Jerusalem,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3845</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5:9</w:t>
            </w:r>
          </w:p>
        </w:tc>
        <w:tc>
          <w:tcPr>
            <w:tcW w:type="dxa" w:w="1701"/>
            <w:shd w:val="clear" w:color="auto" w:fill="EEF3F8"/>
          </w:tcPr>
          <w:p>
            <w:r>
              <w:rPr>
                <w:sz w:val="16"/>
              </w:rPr>
              <w:t>5</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What is your beloved more than another beloved,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3846</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5:10</w:t>
            </w:r>
          </w:p>
        </w:tc>
        <w:tc>
          <w:tcPr>
            <w:tcW w:type="dxa" w:w="1701"/>
          </w:tcPr>
          <w:p>
            <w:r>
              <w:rPr>
                <w:sz w:val="16"/>
              </w:rPr>
              <w:t>5</w:t>
            </w:r>
          </w:p>
        </w:tc>
        <w:tc>
          <w:tcPr>
            <w:tcW w:type="dxa" w:w="680"/>
          </w:tcPr>
          <w:p>
            <w:r>
              <w:rPr>
                <w:sz w:val="16"/>
              </w:rPr>
              <w:t>10</w:t>
            </w:r>
          </w:p>
        </w:tc>
        <w:tc>
          <w:tcPr>
            <w:tcW w:type="dxa" w:w="680"/>
          </w:tcPr>
          <w:p>
            <w:r>
              <w:rPr>
                <w:sz w:val="16"/>
              </w:rPr>
              <w:t>ESV</w:t>
            </w:r>
          </w:p>
        </w:tc>
        <w:tc>
          <w:tcPr>
            <w:tcW w:type="dxa" w:w="850"/>
          </w:tcPr>
          <w:p>
            <w:r>
              <w:rPr>
                <w:sz w:val="16"/>
              </w:rPr>
              <w:t>My beloved is radiant and ruddy,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3847</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5:16</w:t>
            </w:r>
          </w:p>
        </w:tc>
        <w:tc>
          <w:tcPr>
            <w:tcW w:type="dxa" w:w="1701"/>
            <w:shd w:val="clear" w:color="auto" w:fill="EEF3F8"/>
          </w:tcPr>
          <w:p>
            <w:r>
              <w:rPr>
                <w:sz w:val="16"/>
              </w:rPr>
              <w:t>5</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His mouth is most sweet,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3848</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6:1</w:t>
            </w:r>
          </w:p>
        </w:tc>
        <w:tc>
          <w:tcPr>
            <w:tcW w:type="dxa" w:w="1701"/>
          </w:tcPr>
          <w:p>
            <w:r>
              <w:rPr>
                <w:sz w:val="16"/>
              </w:rPr>
              <w:t>6</w:t>
            </w:r>
          </w:p>
        </w:tc>
        <w:tc>
          <w:tcPr>
            <w:tcW w:type="dxa" w:w="680"/>
          </w:tcPr>
          <w:p>
            <w:r>
              <w:rPr>
                <w:sz w:val="16"/>
              </w:rPr>
              <w:t>1</w:t>
            </w:r>
          </w:p>
        </w:tc>
        <w:tc>
          <w:tcPr>
            <w:tcW w:type="dxa" w:w="680"/>
          </w:tcPr>
          <w:p>
            <w:r>
              <w:rPr>
                <w:sz w:val="16"/>
              </w:rPr>
              <w:t>ESV</w:t>
            </w:r>
          </w:p>
        </w:tc>
        <w:tc>
          <w:tcPr>
            <w:tcW w:type="dxa" w:w="850"/>
          </w:tcPr>
          <w:p>
            <w:r>
              <w:rPr>
                <w:sz w:val="16"/>
              </w:rPr>
              <w:t>Where has your beloved gone,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3849</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6:2</w:t>
            </w:r>
          </w:p>
        </w:tc>
        <w:tc>
          <w:tcPr>
            <w:tcW w:type="dxa" w:w="1701"/>
            <w:shd w:val="clear" w:color="auto" w:fill="EEF3F8"/>
          </w:tcPr>
          <w:p>
            <w:r>
              <w:rPr>
                <w:sz w:val="16"/>
              </w:rPr>
              <w:t>6</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My beloved has gone down to his garden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3850</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6:3</w:t>
            </w:r>
          </w:p>
        </w:tc>
        <w:tc>
          <w:tcPr>
            <w:tcW w:type="dxa" w:w="1701"/>
          </w:tcPr>
          <w:p>
            <w:r>
              <w:rPr>
                <w:sz w:val="16"/>
              </w:rPr>
              <w:t>6</w:t>
            </w:r>
          </w:p>
        </w:tc>
        <w:tc>
          <w:tcPr>
            <w:tcW w:type="dxa" w:w="680"/>
          </w:tcPr>
          <w:p>
            <w:r>
              <w:rPr>
                <w:sz w:val="16"/>
              </w:rPr>
              <w:t>3</w:t>
            </w:r>
          </w:p>
        </w:tc>
        <w:tc>
          <w:tcPr>
            <w:tcW w:type="dxa" w:w="680"/>
          </w:tcPr>
          <w:p>
            <w:r>
              <w:rPr>
                <w:sz w:val="16"/>
              </w:rPr>
              <w:t>ESV</w:t>
            </w:r>
          </w:p>
        </w:tc>
        <w:tc>
          <w:tcPr>
            <w:tcW w:type="dxa" w:w="850"/>
          </w:tcPr>
          <w:p>
            <w:r>
              <w:rPr>
                <w:sz w:val="16"/>
              </w:rPr>
              <w:t>I am my beloved’s and my beloved is mine;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3851</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7:9</w:t>
            </w:r>
          </w:p>
        </w:tc>
        <w:tc>
          <w:tcPr>
            <w:tcW w:type="dxa" w:w="1701"/>
            <w:shd w:val="clear" w:color="auto" w:fill="EEF3F8"/>
          </w:tcPr>
          <w:p>
            <w:r>
              <w:rPr>
                <w:sz w:val="16"/>
              </w:rPr>
              <w:t>7</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and your mouth like the best wine.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3852</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7:10</w:t>
            </w:r>
          </w:p>
        </w:tc>
        <w:tc>
          <w:tcPr>
            <w:tcW w:type="dxa" w:w="1701"/>
          </w:tcPr>
          <w:p>
            <w:r>
              <w:rPr>
                <w:sz w:val="16"/>
              </w:rPr>
              <w:t>7</w:t>
            </w:r>
          </w:p>
        </w:tc>
        <w:tc>
          <w:tcPr>
            <w:tcW w:type="dxa" w:w="680"/>
          </w:tcPr>
          <w:p>
            <w:r>
              <w:rPr>
                <w:sz w:val="16"/>
              </w:rPr>
              <w:t>10</w:t>
            </w:r>
          </w:p>
        </w:tc>
        <w:tc>
          <w:tcPr>
            <w:tcW w:type="dxa" w:w="680"/>
          </w:tcPr>
          <w:p>
            <w:r>
              <w:rPr>
                <w:sz w:val="16"/>
              </w:rPr>
              <w:t>ESV</w:t>
            </w:r>
          </w:p>
        </w:tc>
        <w:tc>
          <w:tcPr>
            <w:tcW w:type="dxa" w:w="850"/>
          </w:tcPr>
          <w:p>
            <w:r>
              <w:rPr>
                <w:sz w:val="16"/>
              </w:rPr>
              <w:t>I am my beloved’s,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3853</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7:11</w:t>
            </w:r>
          </w:p>
        </w:tc>
        <w:tc>
          <w:tcPr>
            <w:tcW w:type="dxa" w:w="1701"/>
            <w:shd w:val="clear" w:color="auto" w:fill="EEF3F8"/>
          </w:tcPr>
          <w:p>
            <w:r>
              <w:rPr>
                <w:sz w:val="16"/>
              </w:rPr>
              <w:t>7</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Come, my beloved,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3854</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7:12</w:t>
            </w:r>
          </w:p>
        </w:tc>
        <w:tc>
          <w:tcPr>
            <w:tcW w:type="dxa" w:w="1701"/>
          </w:tcPr>
          <w:p>
            <w:r>
              <w:rPr>
                <w:sz w:val="16"/>
              </w:rPr>
              <w:t>7</w:t>
            </w:r>
          </w:p>
        </w:tc>
        <w:tc>
          <w:tcPr>
            <w:tcW w:type="dxa" w:w="680"/>
          </w:tcPr>
          <w:p>
            <w:r>
              <w:rPr>
                <w:sz w:val="16"/>
              </w:rPr>
              <w:t>12</w:t>
            </w:r>
          </w:p>
        </w:tc>
        <w:tc>
          <w:tcPr>
            <w:tcW w:type="dxa" w:w="680"/>
          </w:tcPr>
          <w:p>
            <w:r>
              <w:rPr>
                <w:sz w:val="16"/>
              </w:rPr>
              <w:t>ESV</w:t>
            </w:r>
          </w:p>
        </w:tc>
        <w:tc>
          <w:tcPr>
            <w:tcW w:type="dxa" w:w="850"/>
          </w:tcPr>
          <w:p>
            <w:r>
              <w:rPr>
                <w:sz w:val="16"/>
              </w:rPr>
              <w:t>let us go out early to the vineyards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3855</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7:13</w:t>
            </w:r>
          </w:p>
        </w:tc>
        <w:tc>
          <w:tcPr>
            <w:tcW w:type="dxa" w:w="1701"/>
            <w:shd w:val="clear" w:color="auto" w:fill="EEF3F8"/>
          </w:tcPr>
          <w:p>
            <w:r>
              <w:rPr>
                <w:sz w:val="16"/>
              </w:rPr>
              <w:t>7</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The mandrakes give forth fragrance,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3856</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Son 8:5</w:t>
            </w:r>
          </w:p>
        </w:tc>
        <w:tc>
          <w:tcPr>
            <w:tcW w:type="dxa" w:w="1701"/>
          </w:tcPr>
          <w:p>
            <w:r>
              <w:rPr>
                <w:sz w:val="16"/>
              </w:rPr>
              <w:t>8</w:t>
            </w:r>
          </w:p>
        </w:tc>
        <w:tc>
          <w:tcPr>
            <w:tcW w:type="dxa" w:w="680"/>
          </w:tcPr>
          <w:p>
            <w:r>
              <w:rPr>
                <w:sz w:val="16"/>
              </w:rPr>
              <w:t>5</w:t>
            </w:r>
          </w:p>
        </w:tc>
        <w:tc>
          <w:tcPr>
            <w:tcW w:type="dxa" w:w="680"/>
          </w:tcPr>
          <w:p>
            <w:r>
              <w:rPr>
                <w:sz w:val="16"/>
              </w:rPr>
              <w:t>ESV</w:t>
            </w:r>
          </w:p>
        </w:tc>
        <w:tc>
          <w:tcPr>
            <w:tcW w:type="dxa" w:w="850"/>
          </w:tcPr>
          <w:p>
            <w:r>
              <w:rPr>
                <w:sz w:val="16"/>
              </w:rPr>
              <w:t>Who is that coming up from the wilderness,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3857</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Son 8:14</w:t>
            </w:r>
          </w:p>
        </w:tc>
        <w:tc>
          <w:tcPr>
            <w:tcW w:type="dxa" w:w="1701"/>
            <w:shd w:val="clear" w:color="auto" w:fill="EEF3F8"/>
          </w:tcPr>
          <w:p>
            <w:r>
              <w:rPr>
                <w:sz w:val="16"/>
              </w:rPr>
              <w:t>8</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Make haste, my beloved,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3858</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Isa 5:1</w:t>
            </w:r>
          </w:p>
        </w:tc>
        <w:tc>
          <w:tcPr>
            <w:tcW w:type="dxa" w:w="1701"/>
          </w:tcPr>
          <w:p>
            <w:r>
              <w:rPr>
                <w:sz w:val="16"/>
              </w:rPr>
              <w:t>5</w:t>
            </w:r>
          </w:p>
        </w:tc>
        <w:tc>
          <w:tcPr>
            <w:tcW w:type="dxa" w:w="680"/>
          </w:tcPr>
          <w:p>
            <w:r>
              <w:rPr>
                <w:sz w:val="16"/>
              </w:rPr>
              <w:t>1</w:t>
            </w:r>
          </w:p>
        </w:tc>
        <w:tc>
          <w:tcPr>
            <w:tcW w:type="dxa" w:w="680"/>
          </w:tcPr>
          <w:p>
            <w:r>
              <w:rPr>
                <w:sz w:val="16"/>
              </w:rPr>
              <w:t>ESV</w:t>
            </w:r>
          </w:p>
        </w:tc>
        <w:tc>
          <w:tcPr>
            <w:tcW w:type="dxa" w:w="850"/>
          </w:tcPr>
          <w:p>
            <w:r>
              <w:rPr>
                <w:sz w:val="16"/>
              </w:rPr>
              <w:t>Let me sing for my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3859</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Jer 32:7</w:t>
            </w:r>
          </w:p>
        </w:tc>
        <w:tc>
          <w:tcPr>
            <w:tcW w:type="dxa" w:w="1701"/>
            <w:shd w:val="clear" w:color="auto" w:fill="EEF3F8"/>
          </w:tcPr>
          <w:p>
            <w:r>
              <w:rPr>
                <w:sz w:val="16"/>
              </w:rPr>
              <w:t>32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Behold, Hanamel the son of Shallum your uncle will come to you and say, ‘Buy my field that is at Anathoth, for the right of redemption by purchase is yours.’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3860</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Jer 32:8</w:t>
            </w:r>
          </w:p>
        </w:tc>
        <w:tc>
          <w:tcPr>
            <w:tcW w:type="dxa" w:w="1701"/>
          </w:tcPr>
          <w:p>
            <w:r>
              <w:rPr>
                <w:sz w:val="16"/>
              </w:rPr>
              <w:t>32</w:t>
            </w:r>
          </w:p>
        </w:tc>
        <w:tc>
          <w:tcPr>
            <w:tcW w:type="dxa" w:w="680"/>
          </w:tcPr>
          <w:p>
            <w:r>
              <w:rPr>
                <w:sz w:val="16"/>
              </w:rPr>
              <w:t>8</w:t>
            </w:r>
          </w:p>
        </w:tc>
        <w:tc>
          <w:tcPr>
            <w:tcW w:type="dxa" w:w="680"/>
          </w:tcPr>
          <w:p>
            <w:r>
              <w:rPr>
                <w:sz w:val="16"/>
              </w:rPr>
              <w:t>ESV</w:t>
            </w:r>
          </w:p>
        </w:tc>
        <w:tc>
          <w:tcPr>
            <w:tcW w:type="dxa" w:w="850"/>
          </w:tcPr>
          <w:p>
            <w:r>
              <w:rPr>
                <w:sz w:val="16"/>
              </w:rPr>
              <w:t>Then Hanamel my cousin came to me in the court of the guard, in accordance with the word of the LORD, and said to me, ‘Buy my field that is at Anathoth in the land of Benjamin, for the right of possession and redemption is yours; buy it for yourself.’ Then I knew that this was the word of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3861</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Jer 32:9</w:t>
            </w:r>
          </w:p>
        </w:tc>
        <w:tc>
          <w:tcPr>
            <w:tcW w:type="dxa" w:w="1701"/>
            <w:shd w:val="clear" w:color="auto" w:fill="EEF3F8"/>
          </w:tcPr>
          <w:p>
            <w:r>
              <w:rPr>
                <w:sz w:val="16"/>
              </w:rPr>
              <w:t>32</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“And I bought the field at Anathoth from Hanamel my cousin, and weighed out the money to him, seventeen shekels of silver.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3862</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Jer 32:12</w:t>
            </w:r>
          </w:p>
        </w:tc>
        <w:tc>
          <w:tcPr>
            <w:tcW w:type="dxa" w:w="1701"/>
          </w:tcPr>
          <w:p>
            <w:r>
              <w:rPr>
                <w:sz w:val="16"/>
              </w:rPr>
              <w:t>32</w:t>
            </w:r>
          </w:p>
        </w:tc>
        <w:tc>
          <w:tcPr>
            <w:tcW w:type="dxa" w:w="680"/>
          </w:tcPr>
          <w:p>
            <w:r>
              <w:rPr>
                <w:sz w:val="16"/>
              </w:rPr>
              <w:t>12</w:t>
            </w:r>
          </w:p>
        </w:tc>
        <w:tc>
          <w:tcPr>
            <w:tcW w:type="dxa" w:w="680"/>
          </w:tcPr>
          <w:p>
            <w:r>
              <w:rPr>
                <w:sz w:val="16"/>
              </w:rPr>
              <w:t>ESV</w:t>
            </w:r>
          </w:p>
        </w:tc>
        <w:tc>
          <w:tcPr>
            <w:tcW w:type="dxa" w:w="850"/>
          </w:tcPr>
          <w:p>
            <w:r>
              <w:rPr>
                <w:sz w:val="16"/>
              </w:rPr>
              <w:t>And I gave the deed of purchase to Baruch the son of Neriah son of Mahseiah, in the presence of Hanamel my cousin, in the presence of the witnesses who signed the deed of purchase, and in the presence of all the Judeans who were sitting in the court of the guard.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3863</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Eze 16:8</w:t>
            </w:r>
          </w:p>
        </w:tc>
        <w:tc>
          <w:tcPr>
            <w:tcW w:type="dxa" w:w="1701"/>
            <w:shd w:val="clear" w:color="auto" w:fill="EEF3F8"/>
          </w:tcPr>
          <w:p>
            <w:r>
              <w:rPr>
                <w:sz w:val="16"/>
              </w:rPr>
              <w:t>16</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“When I passed by you again and saw you, behold, you were at the age for love, and I spread the corner of my garment over you and covered your nakedness; I made my vow to you and entered into a covenant with you, declares the Lord GOD, and you became mine.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3864</w:t>
            </w:r>
          </w:p>
        </w:tc>
        <w:tc>
          <w:tcPr>
            <w:tcW w:type="dxa" w:w="850"/>
          </w:tcPr>
          <w:p>
            <w:r>
              <w:rPr>
                <w:sz w:val="16"/>
              </w:rPr>
              <w:t>22</w:t>
            </w:r>
          </w:p>
        </w:tc>
        <w:tc>
          <w:tcPr>
            <w:tcW w:type="dxa" w:w="1417"/>
          </w:tcPr>
          <w:p>
            <w:r>
              <w:rPr>
                <w:sz w:val="16"/>
              </w:rPr>
              <w:t>H1730H</w:t>
            </w:r>
          </w:p>
        </w:tc>
        <w:tc>
          <w:tcPr>
            <w:tcW w:type="dxa" w:w="1417"/>
          </w:tcPr>
          <w:p>
            <w:r>
              <w:rPr>
                <w:sz w:val="16"/>
              </w:rPr>
              <w:t>dod</w:t>
            </w:r>
          </w:p>
        </w:tc>
        <w:tc>
          <w:tcPr>
            <w:tcW w:type="dxa" w:w="850"/>
          </w:tcPr>
          <w:p>
            <w:r>
              <w:rPr>
                <w:sz w:val="16"/>
              </w:rPr>
              <w:t>OT</w:t>
            </w:r>
          </w:p>
        </w:tc>
        <w:tc>
          <w:tcPr>
            <w:tcW w:type="dxa" w:w="1134"/>
          </w:tcPr>
          <w:p>
            <w:r>
              <w:rPr>
                <w:sz w:val="16"/>
              </w:rPr>
              <w:t>Eze 23:17</w:t>
            </w:r>
          </w:p>
        </w:tc>
        <w:tc>
          <w:tcPr>
            <w:tcW w:type="dxa" w:w="1701"/>
          </w:tcPr>
          <w:p>
            <w:r>
              <w:rPr>
                <w:sz w:val="16"/>
              </w:rPr>
              <w:t>23</w:t>
            </w:r>
          </w:p>
        </w:tc>
        <w:tc>
          <w:tcPr>
            <w:tcW w:type="dxa" w:w="680"/>
          </w:tcPr>
          <w:p>
            <w:r>
              <w:rPr>
                <w:sz w:val="16"/>
              </w:rPr>
              <w:t>17</w:t>
            </w:r>
          </w:p>
        </w:tc>
        <w:tc>
          <w:tcPr>
            <w:tcW w:type="dxa" w:w="680"/>
          </w:tcPr>
          <w:p>
            <w:r>
              <w:rPr>
                <w:sz w:val="16"/>
              </w:rPr>
              <w:t>ESV</w:t>
            </w:r>
          </w:p>
        </w:tc>
        <w:tc>
          <w:tcPr>
            <w:tcW w:type="dxa" w:w="850"/>
          </w:tcPr>
          <w:p>
            <w:r>
              <w:rPr>
                <w:sz w:val="16"/>
              </w:rPr>
              <w:t>And the Babylonians came to her into the bed of love, and they defiled her with their whoring lust. And after she was defiled by them, she turned from them in disgust.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3865</w:t>
            </w:r>
          </w:p>
        </w:tc>
        <w:tc>
          <w:tcPr>
            <w:tcW w:type="dxa" w:w="850"/>
            <w:shd w:val="clear" w:color="auto" w:fill="EEF3F8"/>
          </w:tcPr>
          <w:p>
            <w:r>
              <w:rPr>
                <w:sz w:val="16"/>
              </w:rPr>
              <w:t>22</w:t>
            </w:r>
          </w:p>
        </w:tc>
        <w:tc>
          <w:tcPr>
            <w:tcW w:type="dxa" w:w="1417"/>
            <w:shd w:val="clear" w:color="auto" w:fill="EEF3F8"/>
          </w:tcPr>
          <w:p>
            <w:r>
              <w:rPr>
                <w:sz w:val="16"/>
              </w:rPr>
              <w:t>H1730H</w:t>
            </w:r>
          </w:p>
        </w:tc>
        <w:tc>
          <w:tcPr>
            <w:tcW w:type="dxa" w:w="1417"/>
            <w:shd w:val="clear" w:color="auto" w:fill="EEF3F8"/>
          </w:tcPr>
          <w:p>
            <w:r>
              <w:rPr>
                <w:sz w:val="16"/>
              </w:rPr>
              <w:t>dod</w:t>
            </w:r>
          </w:p>
        </w:tc>
        <w:tc>
          <w:tcPr>
            <w:tcW w:type="dxa" w:w="850"/>
            <w:shd w:val="clear" w:color="auto" w:fill="EEF3F8"/>
          </w:tcPr>
          <w:p>
            <w:r>
              <w:rPr>
                <w:sz w:val="16"/>
              </w:rPr>
              <w:t>OT</w:t>
            </w:r>
          </w:p>
        </w:tc>
        <w:tc>
          <w:tcPr>
            <w:tcW w:type="dxa" w:w="1134"/>
            <w:shd w:val="clear" w:color="auto" w:fill="EEF3F8"/>
          </w:tcPr>
          <w:p>
            <w:r>
              <w:rPr>
                <w:sz w:val="16"/>
              </w:rPr>
              <w:t>Amo 6:10</w:t>
            </w:r>
          </w:p>
        </w:tc>
        <w:tc>
          <w:tcPr>
            <w:tcW w:type="dxa" w:w="1701"/>
            <w:shd w:val="clear" w:color="auto" w:fill="EEF3F8"/>
          </w:tcPr>
          <w:p>
            <w:r>
              <w:rPr>
                <w:sz w:val="16"/>
              </w:rPr>
              <w:t>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And when one’s relative, the one who anoints him for burial, shall take him up to bring the bones out of the house, and shall say to him who is in the innermost parts of the house, “Is there still anyone with you?” he shall say, “No”; and he shall say, “Silence! We must not mention the name of the LORD.”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4.6  ya.did  (H3039A)  —  beloved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328</w:t>
            </w:r>
          </w:p>
        </w:tc>
      </w:tr>
      <w:tr>
        <w:tc>
          <w:tcPr>
            <w:tcW w:type="dxa" w:w="2835"/>
            <w:shd w:val="clear" w:color="auto" w:fill="DCE6F1"/>
          </w:tcPr>
          <w:p>
            <w:r>
              <w:rPr>
                <w:b/>
                <w:sz w:val="18"/>
              </w:rPr>
              <w:t>file_id</w:t>
            </w:r>
          </w:p>
        </w:tc>
        <w:tc>
          <w:tcPr>
            <w:tcW w:type="dxa" w:w="6236"/>
          </w:tcPr>
          <w:p>
            <w:r>
              <w:rPr>
                <w:sz w:val="18"/>
              </w:rPr>
              <w:t>22</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H3039A</w:t>
            </w:r>
          </w:p>
        </w:tc>
      </w:tr>
      <w:tr>
        <w:tc>
          <w:tcPr>
            <w:tcW w:type="dxa" w:w="2835"/>
            <w:shd w:val="clear" w:color="auto" w:fill="DCE6F1"/>
          </w:tcPr>
          <w:p>
            <w:r>
              <w:rPr>
                <w:b/>
                <w:sz w:val="18"/>
              </w:rPr>
              <w:t>strongs_number</w:t>
            </w:r>
          </w:p>
        </w:tc>
        <w:tc>
          <w:tcPr>
            <w:tcW w:type="dxa" w:w="6236"/>
          </w:tcPr>
          <w:p>
            <w:r>
              <w:rPr>
                <w:sz w:val="18"/>
              </w:rPr>
              <w:t>H3039A</w:t>
            </w:r>
          </w:p>
        </w:tc>
      </w:tr>
      <w:tr>
        <w:tc>
          <w:tcPr>
            <w:tcW w:type="dxa" w:w="2835"/>
            <w:shd w:val="clear" w:color="auto" w:fill="DCE6F1"/>
          </w:tcPr>
          <w:p>
            <w:r>
              <w:rPr>
                <w:b/>
                <w:sz w:val="18"/>
              </w:rPr>
              <w:t>transliteration</w:t>
            </w:r>
          </w:p>
        </w:tc>
        <w:tc>
          <w:tcPr>
            <w:tcW w:type="dxa" w:w="6236"/>
          </w:tcPr>
          <w:p>
            <w:r>
              <w:rPr>
                <w:sz w:val="18"/>
              </w:rPr>
              <w:t>ya.did</w:t>
            </w:r>
          </w:p>
        </w:tc>
      </w:tr>
      <w:tr>
        <w:tc>
          <w:tcPr>
            <w:tcW w:type="dxa" w:w="2835"/>
            <w:shd w:val="clear" w:color="auto" w:fill="DCE6F1"/>
          </w:tcPr>
          <w:p>
            <w:r>
              <w:rPr>
                <w:b/>
                <w:sz w:val="18"/>
              </w:rPr>
              <w:t>step_search_gloss</w:t>
            </w:r>
          </w:p>
        </w:tc>
        <w:tc>
          <w:tcPr>
            <w:tcW w:type="dxa" w:w="6236"/>
          </w:tcPr>
          <w:p>
            <w:r>
              <w:rPr>
                <w:sz w:val="18"/>
              </w:rPr>
              <w:t>beloved</w:t>
            </w:r>
          </w:p>
        </w:tc>
      </w:tr>
      <w:tr>
        <w:tc>
          <w:tcPr>
            <w:tcW w:type="dxa" w:w="2835"/>
            <w:shd w:val="clear" w:color="auto" w:fill="DCE6F1"/>
          </w:tcPr>
          <w:p>
            <w:r>
              <w:rPr>
                <w:b/>
                <w:sz w:val="18"/>
              </w:rPr>
              <w:t>word_analysis_gloss</w:t>
            </w:r>
          </w:p>
        </w:tc>
        <w:tc>
          <w:tcPr>
            <w:tcW w:type="dxa" w:w="6236"/>
          </w:tcPr>
          <w:p>
            <w:r>
              <w:rPr>
                <w:sz w:val="18"/>
              </w:rPr>
              <w:t>beloved</w:t>
            </w:r>
          </w:p>
        </w:tc>
      </w:tr>
      <w:tr>
        <w:tc>
          <w:tcPr>
            <w:tcW w:type="dxa" w:w="2835"/>
            <w:shd w:val="clear" w:color="auto" w:fill="DCE6F1"/>
          </w:tcPr>
          <w:p>
            <w:r>
              <w:rPr>
                <w:b/>
                <w:sz w:val="18"/>
              </w:rPr>
              <w:t>occurrence_count</w:t>
            </w:r>
          </w:p>
        </w:tc>
        <w:tc>
          <w:tcPr>
            <w:tcW w:type="dxa" w:w="6236"/>
          </w:tcPr>
          <w:p>
            <w:r>
              <w:rPr>
                <w:sz w:val="18"/>
              </w:rPr>
              <w:t>9</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beloved</w:t>
        <w:br/>
        <w:br/>
        <w:t>2) lovely</w:t>
      </w:r>
    </w:p>
    <w:p>
      <w:r>
        <w:rPr>
          <w:sz w:val="16"/>
        </w:rPr>
        <w:t>meaning_numbered: True</w:t>
      </w:r>
    </w:p>
    <w:p/>
    <w:p>
      <w:pPr>
        <w:pStyle w:val="Heading3"/>
      </w:pPr>
      <w:r>
        <w:t>4.6.a  Related Words  (5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1206</w:t>
            </w:r>
          </w:p>
        </w:tc>
        <w:tc>
          <w:tcPr>
            <w:tcW w:type="dxa" w:w="1134"/>
            <w:shd w:val="clear" w:color="auto" w:fill="EEF3F8"/>
          </w:tcPr>
          <w:p>
            <w:r>
              <w:rPr>
                <w:sz w:val="16"/>
              </w:rPr>
              <w:t>328</w:t>
            </w:r>
          </w:p>
        </w:tc>
        <w:tc>
          <w:tcPr>
            <w:tcW w:type="dxa" w:w="3969"/>
            <w:shd w:val="clear" w:color="auto" w:fill="EEF3F8"/>
          </w:tcPr>
          <w:p>
            <w:r>
              <w:rPr>
                <w:sz w:val="16"/>
              </w:rPr>
              <w:t>beloved</w:t>
            </w:r>
          </w:p>
        </w:tc>
        <w:tc>
          <w:tcPr>
            <w:tcW w:type="dxa" w:w="2835"/>
            <w:shd w:val="clear" w:color="auto" w:fill="EEF3F8"/>
          </w:tcPr>
          <w:p>
            <w:r>
              <w:rPr>
                <w:sz w:val="16"/>
              </w:rPr>
              <w:t>dod</w:t>
            </w:r>
          </w:p>
        </w:tc>
      </w:tr>
      <w:tr>
        <w:tc>
          <w:tcPr>
            <w:tcW w:type="dxa" w:w="1134"/>
          </w:tcPr>
          <w:p>
            <w:r>
              <w:rPr>
                <w:sz w:val="16"/>
              </w:rPr>
              <w:t>1209</w:t>
            </w:r>
          </w:p>
        </w:tc>
        <w:tc>
          <w:tcPr>
            <w:tcW w:type="dxa" w:w="1134"/>
          </w:tcPr>
          <w:p>
            <w:r>
              <w:rPr>
                <w:sz w:val="16"/>
              </w:rPr>
              <w:t>328</w:t>
            </w:r>
          </w:p>
        </w:tc>
        <w:tc>
          <w:tcPr>
            <w:tcW w:type="dxa" w:w="3969"/>
          </w:tcPr>
          <w:p>
            <w:r>
              <w:rPr>
                <w:sz w:val="16"/>
              </w:rPr>
              <w:t>beloved</w:t>
            </w:r>
          </w:p>
        </w:tc>
        <w:tc>
          <w:tcPr>
            <w:tcW w:type="dxa" w:w="2835"/>
          </w:tcPr>
          <w:p>
            <w:r>
              <w:rPr>
                <w:sz w:val="16"/>
              </w:rPr>
              <w:t>ye.di.dut</w:t>
            </w:r>
          </w:p>
        </w:tc>
      </w:tr>
      <w:tr>
        <w:tc>
          <w:tcPr>
            <w:tcW w:type="dxa" w:w="1134"/>
            <w:shd w:val="clear" w:color="auto" w:fill="EEF3F8"/>
          </w:tcPr>
          <w:p>
            <w:r>
              <w:rPr>
                <w:sz w:val="16"/>
              </w:rPr>
              <w:t>1207</w:t>
            </w:r>
          </w:p>
        </w:tc>
        <w:tc>
          <w:tcPr>
            <w:tcW w:type="dxa" w:w="1134"/>
            <w:shd w:val="clear" w:color="auto" w:fill="EEF3F8"/>
          </w:tcPr>
          <w:p>
            <w:r>
              <w:rPr>
                <w:sz w:val="16"/>
              </w:rPr>
              <w:t>328</w:t>
            </w:r>
          </w:p>
        </w:tc>
        <w:tc>
          <w:tcPr>
            <w:tcW w:type="dxa" w:w="3969"/>
            <w:shd w:val="clear" w:color="auto" w:fill="EEF3F8"/>
          </w:tcPr>
          <w:p>
            <w:r>
              <w:rPr>
                <w:sz w:val="16"/>
              </w:rPr>
              <w:t>beloved: love</w:t>
            </w:r>
          </w:p>
        </w:tc>
        <w:tc>
          <w:tcPr>
            <w:tcW w:type="dxa" w:w="2835"/>
            <w:shd w:val="clear" w:color="auto" w:fill="EEF3F8"/>
          </w:tcPr>
          <w:p>
            <w:r>
              <w:rPr>
                <w:sz w:val="16"/>
              </w:rPr>
              <w:t>dod</w:t>
            </w:r>
          </w:p>
        </w:tc>
      </w:tr>
      <w:tr>
        <w:tc>
          <w:tcPr>
            <w:tcW w:type="dxa" w:w="1134"/>
          </w:tcPr>
          <w:p>
            <w:r>
              <w:rPr>
                <w:sz w:val="16"/>
              </w:rPr>
              <w:t>1208</w:t>
            </w:r>
          </w:p>
        </w:tc>
        <w:tc>
          <w:tcPr>
            <w:tcW w:type="dxa" w:w="1134"/>
          </w:tcPr>
          <w:p>
            <w:r>
              <w:rPr>
                <w:sz w:val="16"/>
              </w:rPr>
              <w:t>328</w:t>
            </w:r>
          </w:p>
        </w:tc>
        <w:tc>
          <w:tcPr>
            <w:tcW w:type="dxa" w:w="3969"/>
          </w:tcPr>
          <w:p>
            <w:r>
              <w:rPr>
                <w:sz w:val="16"/>
              </w:rPr>
              <w:t>beloved: male relative</w:t>
            </w:r>
          </w:p>
        </w:tc>
        <w:tc>
          <w:tcPr>
            <w:tcW w:type="dxa" w:w="2835"/>
          </w:tcPr>
          <w:p>
            <w:r>
              <w:rPr>
                <w:sz w:val="16"/>
              </w:rPr>
              <w:t>dod</w:t>
            </w:r>
          </w:p>
        </w:tc>
      </w:tr>
      <w:tr>
        <w:tc>
          <w:tcPr>
            <w:tcW w:type="dxa" w:w="1134"/>
            <w:shd w:val="clear" w:color="auto" w:fill="EEF3F8"/>
          </w:tcPr>
          <w:p>
            <w:r>
              <w:rPr>
                <w:sz w:val="16"/>
              </w:rPr>
              <w:t>1210</w:t>
            </w:r>
          </w:p>
        </w:tc>
        <w:tc>
          <w:tcPr>
            <w:tcW w:type="dxa" w:w="1134"/>
            <w:shd w:val="clear" w:color="auto" w:fill="EEF3F8"/>
          </w:tcPr>
          <w:p>
            <w:r>
              <w:rPr>
                <w:sz w:val="16"/>
              </w:rPr>
              <w:t>328</w:t>
            </w:r>
          </w:p>
        </w:tc>
        <w:tc>
          <w:tcPr>
            <w:tcW w:type="dxa" w:w="3969"/>
            <w:shd w:val="clear" w:color="auto" w:fill="EEF3F8"/>
          </w:tcPr>
          <w:p>
            <w:r>
              <w:rPr>
                <w:sz w:val="16"/>
              </w:rPr>
              <w:t>love</w:t>
            </w:r>
          </w:p>
        </w:tc>
        <w:tc>
          <w:tcPr>
            <w:tcW w:type="dxa" w:w="2835"/>
            <w:shd w:val="clear" w:color="auto" w:fill="EEF3F8"/>
          </w:tcPr>
          <w:p>
            <w:r>
              <w:rPr>
                <w:sz w:val="16"/>
              </w:rPr>
              <w:t>ya.di.dah</w:t>
            </w:r>
          </w:p>
        </w:tc>
      </w:tr>
    </w:tbl>
    <w:p/>
    <w:p>
      <w:pPr>
        <w:pStyle w:val="Heading3"/>
      </w:pPr>
      <w:r>
        <w:t>4.6.b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301</w:t>
            </w:r>
          </w:p>
        </w:tc>
        <w:tc>
          <w:tcPr>
            <w:tcW w:type="dxa" w:w="1134"/>
            <w:shd w:val="clear" w:color="auto" w:fill="EEF3F8"/>
          </w:tcPr>
          <w:p>
            <w:r>
              <w:rPr>
                <w:sz w:val="16"/>
              </w:rPr>
              <w:t>328</w:t>
            </w:r>
          </w:p>
        </w:tc>
        <w:tc>
          <w:tcPr>
            <w:tcW w:type="dxa" w:w="6803"/>
            <w:shd w:val="clear" w:color="auto" w:fill="EEF3F8"/>
          </w:tcPr>
          <w:p>
            <w:r>
              <w:rPr>
                <w:sz w:val="16"/>
              </w:rPr>
              <w:t>YADID</w:t>
            </w:r>
          </w:p>
        </w:tc>
      </w:tr>
    </w:tbl>
    <w:p/>
    <w:p>
      <w:pPr>
        <w:pStyle w:val="Heading3"/>
      </w:pPr>
      <w:r>
        <w:t>4.6.c  Phase-2 Flags</w:t>
      </w:r>
    </w:p>
    <w:p>
      <w:r>
        <w:rPr>
          <w:sz w:val="18"/>
        </w:rPr>
        <w:t>(none)</w:t>
      </w:r>
    </w:p>
    <w:p/>
    <w:p>
      <w:pPr>
        <w:pStyle w:val="Heading3"/>
      </w:pPr>
      <w:r>
        <w:t>4.6.d  Verse Records  (8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3866</w:t>
            </w:r>
          </w:p>
        </w:tc>
        <w:tc>
          <w:tcPr>
            <w:tcW w:type="dxa" w:w="850"/>
            <w:shd w:val="clear" w:color="auto" w:fill="EEF3F8"/>
          </w:tcPr>
          <w:p>
            <w:r>
              <w:rPr>
                <w:sz w:val="16"/>
              </w:rPr>
              <w:t>22</w:t>
            </w:r>
          </w:p>
        </w:tc>
        <w:tc>
          <w:tcPr>
            <w:tcW w:type="dxa" w:w="1417"/>
            <w:shd w:val="clear" w:color="auto" w:fill="EEF3F8"/>
          </w:tcPr>
          <w:p>
            <w:r>
              <w:rPr>
                <w:sz w:val="16"/>
              </w:rPr>
              <w:t>H3039A</w:t>
            </w:r>
          </w:p>
        </w:tc>
        <w:tc>
          <w:tcPr>
            <w:tcW w:type="dxa" w:w="1417"/>
            <w:shd w:val="clear" w:color="auto" w:fill="EEF3F8"/>
          </w:tcPr>
          <w:p>
            <w:r>
              <w:rPr>
                <w:sz w:val="16"/>
              </w:rPr>
              <w:t>ya.did</w:t>
            </w:r>
          </w:p>
        </w:tc>
        <w:tc>
          <w:tcPr>
            <w:tcW w:type="dxa" w:w="850"/>
            <w:shd w:val="clear" w:color="auto" w:fill="EEF3F8"/>
          </w:tcPr>
          <w:p>
            <w:r>
              <w:rPr>
                <w:sz w:val="16"/>
              </w:rPr>
              <w:t>OT</w:t>
            </w:r>
          </w:p>
        </w:tc>
        <w:tc>
          <w:tcPr>
            <w:tcW w:type="dxa" w:w="1134"/>
            <w:shd w:val="clear" w:color="auto" w:fill="EEF3F8"/>
          </w:tcPr>
          <w:p>
            <w:r>
              <w:rPr>
                <w:sz w:val="16"/>
              </w:rPr>
              <w:t>Deu 33:12</w:t>
            </w:r>
          </w:p>
        </w:tc>
        <w:tc>
          <w:tcPr>
            <w:tcW w:type="dxa" w:w="1701"/>
            <w:shd w:val="clear" w:color="auto" w:fill="EEF3F8"/>
          </w:tcPr>
          <w:p>
            <w:r>
              <w:rPr>
                <w:sz w:val="16"/>
              </w:rPr>
              <w:t>33</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Of Benjamin he said,“The beloved of the Lord dwells in safety.The High God surrounds him all day long,and dwells between his shoulders.”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3867</w:t>
            </w:r>
          </w:p>
        </w:tc>
        <w:tc>
          <w:tcPr>
            <w:tcW w:type="dxa" w:w="850"/>
          </w:tcPr>
          <w:p>
            <w:r>
              <w:rPr>
                <w:sz w:val="16"/>
              </w:rPr>
              <w:t>22</w:t>
            </w:r>
          </w:p>
        </w:tc>
        <w:tc>
          <w:tcPr>
            <w:tcW w:type="dxa" w:w="1417"/>
          </w:tcPr>
          <w:p>
            <w:r>
              <w:rPr>
                <w:sz w:val="16"/>
              </w:rPr>
              <w:t>H3039A</w:t>
            </w:r>
          </w:p>
        </w:tc>
        <w:tc>
          <w:tcPr>
            <w:tcW w:type="dxa" w:w="1417"/>
          </w:tcPr>
          <w:p>
            <w:r>
              <w:rPr>
                <w:sz w:val="16"/>
              </w:rPr>
              <w:t>ya.did</w:t>
            </w:r>
          </w:p>
        </w:tc>
        <w:tc>
          <w:tcPr>
            <w:tcW w:type="dxa" w:w="850"/>
          </w:tcPr>
          <w:p>
            <w:r>
              <w:rPr>
                <w:sz w:val="16"/>
              </w:rPr>
              <w:t>OT</w:t>
            </w:r>
          </w:p>
        </w:tc>
        <w:tc>
          <w:tcPr>
            <w:tcW w:type="dxa" w:w="1134"/>
          </w:tcPr>
          <w:p>
            <w:r>
              <w:rPr>
                <w:sz w:val="16"/>
              </w:rPr>
              <w:t>Psa 45:1</w:t>
            </w:r>
          </w:p>
        </w:tc>
        <w:tc>
          <w:tcPr>
            <w:tcW w:type="dxa" w:w="1701"/>
          </w:tcPr>
          <w:p>
            <w:r>
              <w:rPr>
                <w:sz w:val="16"/>
              </w:rPr>
              <w:t>45</w:t>
            </w:r>
          </w:p>
        </w:tc>
        <w:tc>
          <w:tcPr>
            <w:tcW w:type="dxa" w:w="680"/>
          </w:tcPr>
          <w:p>
            <w:r>
              <w:rPr>
                <w:sz w:val="16"/>
              </w:rPr>
              <w:t>1</w:t>
            </w:r>
          </w:p>
        </w:tc>
        <w:tc>
          <w:tcPr>
            <w:tcW w:type="dxa" w:w="680"/>
          </w:tcPr>
          <w:p>
            <w:r>
              <w:rPr>
                <w:sz w:val="16"/>
              </w:rPr>
              <w:t>ESV</w:t>
            </w:r>
          </w:p>
        </w:tc>
        <w:tc>
          <w:tcPr>
            <w:tcW w:type="dxa" w:w="850"/>
          </w:tcPr>
          <w:p>
            <w:r>
              <w:rPr>
                <w:sz w:val="16"/>
              </w:rPr>
              <w:t>My heart overflows with a pleasing theme;I address my verses to the king;my tongue is like the pen of a ready scribe.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3868</w:t>
            </w:r>
          </w:p>
        </w:tc>
        <w:tc>
          <w:tcPr>
            <w:tcW w:type="dxa" w:w="850"/>
            <w:shd w:val="clear" w:color="auto" w:fill="EEF3F8"/>
          </w:tcPr>
          <w:p>
            <w:r>
              <w:rPr>
                <w:sz w:val="16"/>
              </w:rPr>
              <w:t>22</w:t>
            </w:r>
          </w:p>
        </w:tc>
        <w:tc>
          <w:tcPr>
            <w:tcW w:type="dxa" w:w="1417"/>
            <w:shd w:val="clear" w:color="auto" w:fill="EEF3F8"/>
          </w:tcPr>
          <w:p>
            <w:r>
              <w:rPr>
                <w:sz w:val="16"/>
              </w:rPr>
              <w:t>H3039A</w:t>
            </w:r>
          </w:p>
        </w:tc>
        <w:tc>
          <w:tcPr>
            <w:tcW w:type="dxa" w:w="1417"/>
            <w:shd w:val="clear" w:color="auto" w:fill="EEF3F8"/>
          </w:tcPr>
          <w:p>
            <w:r>
              <w:rPr>
                <w:sz w:val="16"/>
              </w:rPr>
              <w:t>ya.did</w:t>
            </w:r>
          </w:p>
        </w:tc>
        <w:tc>
          <w:tcPr>
            <w:tcW w:type="dxa" w:w="850"/>
            <w:shd w:val="clear" w:color="auto" w:fill="EEF3F8"/>
          </w:tcPr>
          <w:p>
            <w:r>
              <w:rPr>
                <w:sz w:val="16"/>
              </w:rPr>
              <w:t>OT</w:t>
            </w:r>
          </w:p>
        </w:tc>
        <w:tc>
          <w:tcPr>
            <w:tcW w:type="dxa" w:w="1134"/>
            <w:shd w:val="clear" w:color="auto" w:fill="EEF3F8"/>
          </w:tcPr>
          <w:p>
            <w:r>
              <w:rPr>
                <w:sz w:val="16"/>
              </w:rPr>
              <w:t>Psa 60:5</w:t>
            </w:r>
          </w:p>
        </w:tc>
        <w:tc>
          <w:tcPr>
            <w:tcW w:type="dxa" w:w="1701"/>
            <w:shd w:val="clear" w:color="auto" w:fill="EEF3F8"/>
          </w:tcPr>
          <w:p>
            <w:r>
              <w:rPr>
                <w:sz w:val="16"/>
              </w:rPr>
              <w:t>60</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That your beloved ones may be delivered,give salvation by your right hand and answer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3869</w:t>
            </w:r>
          </w:p>
        </w:tc>
        <w:tc>
          <w:tcPr>
            <w:tcW w:type="dxa" w:w="850"/>
          </w:tcPr>
          <w:p>
            <w:r>
              <w:rPr>
                <w:sz w:val="16"/>
              </w:rPr>
              <w:t>22</w:t>
            </w:r>
          </w:p>
        </w:tc>
        <w:tc>
          <w:tcPr>
            <w:tcW w:type="dxa" w:w="1417"/>
          </w:tcPr>
          <w:p>
            <w:r>
              <w:rPr>
                <w:sz w:val="16"/>
              </w:rPr>
              <w:t>H3039A</w:t>
            </w:r>
          </w:p>
        </w:tc>
        <w:tc>
          <w:tcPr>
            <w:tcW w:type="dxa" w:w="1417"/>
          </w:tcPr>
          <w:p>
            <w:r>
              <w:rPr>
                <w:sz w:val="16"/>
              </w:rPr>
              <w:t>ya.did</w:t>
            </w:r>
          </w:p>
        </w:tc>
        <w:tc>
          <w:tcPr>
            <w:tcW w:type="dxa" w:w="850"/>
          </w:tcPr>
          <w:p>
            <w:r>
              <w:rPr>
                <w:sz w:val="16"/>
              </w:rPr>
              <w:t>OT</w:t>
            </w:r>
          </w:p>
        </w:tc>
        <w:tc>
          <w:tcPr>
            <w:tcW w:type="dxa" w:w="1134"/>
          </w:tcPr>
          <w:p>
            <w:r>
              <w:rPr>
                <w:sz w:val="16"/>
              </w:rPr>
              <w:t>Psa 84:1</w:t>
            </w:r>
          </w:p>
        </w:tc>
        <w:tc>
          <w:tcPr>
            <w:tcW w:type="dxa" w:w="1701"/>
          </w:tcPr>
          <w:p>
            <w:r>
              <w:rPr>
                <w:sz w:val="16"/>
              </w:rPr>
              <w:t>84</w:t>
            </w:r>
          </w:p>
        </w:tc>
        <w:tc>
          <w:tcPr>
            <w:tcW w:type="dxa" w:w="680"/>
          </w:tcPr>
          <w:p>
            <w:r>
              <w:rPr>
                <w:sz w:val="16"/>
              </w:rPr>
              <w:t>1</w:t>
            </w:r>
          </w:p>
        </w:tc>
        <w:tc>
          <w:tcPr>
            <w:tcW w:type="dxa" w:w="680"/>
          </w:tcPr>
          <w:p>
            <w:r>
              <w:rPr>
                <w:sz w:val="16"/>
              </w:rPr>
              <w:t>ESV</w:t>
            </w:r>
          </w:p>
        </w:tc>
        <w:tc>
          <w:tcPr>
            <w:tcW w:type="dxa" w:w="850"/>
          </w:tcPr>
          <w:p>
            <w:r>
              <w:rPr>
                <w:sz w:val="16"/>
              </w:rPr>
              <w:t>How lovely is your dwelling place,O Lord of hosts!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3870</w:t>
            </w:r>
          </w:p>
        </w:tc>
        <w:tc>
          <w:tcPr>
            <w:tcW w:type="dxa" w:w="850"/>
            <w:shd w:val="clear" w:color="auto" w:fill="EEF3F8"/>
          </w:tcPr>
          <w:p>
            <w:r>
              <w:rPr>
                <w:sz w:val="16"/>
              </w:rPr>
              <w:t>22</w:t>
            </w:r>
          </w:p>
        </w:tc>
        <w:tc>
          <w:tcPr>
            <w:tcW w:type="dxa" w:w="1417"/>
            <w:shd w:val="clear" w:color="auto" w:fill="EEF3F8"/>
          </w:tcPr>
          <w:p>
            <w:r>
              <w:rPr>
                <w:sz w:val="16"/>
              </w:rPr>
              <w:t>H3039A</w:t>
            </w:r>
          </w:p>
        </w:tc>
        <w:tc>
          <w:tcPr>
            <w:tcW w:type="dxa" w:w="1417"/>
            <w:shd w:val="clear" w:color="auto" w:fill="EEF3F8"/>
          </w:tcPr>
          <w:p>
            <w:r>
              <w:rPr>
                <w:sz w:val="16"/>
              </w:rPr>
              <w:t>ya.did</w:t>
            </w:r>
          </w:p>
        </w:tc>
        <w:tc>
          <w:tcPr>
            <w:tcW w:type="dxa" w:w="850"/>
            <w:shd w:val="clear" w:color="auto" w:fill="EEF3F8"/>
          </w:tcPr>
          <w:p>
            <w:r>
              <w:rPr>
                <w:sz w:val="16"/>
              </w:rPr>
              <w:t>OT</w:t>
            </w:r>
          </w:p>
        </w:tc>
        <w:tc>
          <w:tcPr>
            <w:tcW w:type="dxa" w:w="1134"/>
            <w:shd w:val="clear" w:color="auto" w:fill="EEF3F8"/>
          </w:tcPr>
          <w:p>
            <w:r>
              <w:rPr>
                <w:sz w:val="16"/>
              </w:rPr>
              <w:t>Psa 108:6</w:t>
            </w:r>
          </w:p>
        </w:tc>
        <w:tc>
          <w:tcPr>
            <w:tcW w:type="dxa" w:w="1701"/>
            <w:shd w:val="clear" w:color="auto" w:fill="EEF3F8"/>
          </w:tcPr>
          <w:p>
            <w:r>
              <w:rPr>
                <w:sz w:val="16"/>
              </w:rPr>
              <w:t>108</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That your beloved ones may be delivered,give salvation by your right hand and answer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3871</w:t>
            </w:r>
          </w:p>
        </w:tc>
        <w:tc>
          <w:tcPr>
            <w:tcW w:type="dxa" w:w="850"/>
          </w:tcPr>
          <w:p>
            <w:r>
              <w:rPr>
                <w:sz w:val="16"/>
              </w:rPr>
              <w:t>22</w:t>
            </w:r>
          </w:p>
        </w:tc>
        <w:tc>
          <w:tcPr>
            <w:tcW w:type="dxa" w:w="1417"/>
          </w:tcPr>
          <w:p>
            <w:r>
              <w:rPr>
                <w:sz w:val="16"/>
              </w:rPr>
              <w:t>H3039A</w:t>
            </w:r>
          </w:p>
        </w:tc>
        <w:tc>
          <w:tcPr>
            <w:tcW w:type="dxa" w:w="1417"/>
          </w:tcPr>
          <w:p>
            <w:r>
              <w:rPr>
                <w:sz w:val="16"/>
              </w:rPr>
              <w:t>ya.did</w:t>
            </w:r>
          </w:p>
        </w:tc>
        <w:tc>
          <w:tcPr>
            <w:tcW w:type="dxa" w:w="850"/>
          </w:tcPr>
          <w:p>
            <w:r>
              <w:rPr>
                <w:sz w:val="16"/>
              </w:rPr>
              <w:t>OT</w:t>
            </w:r>
          </w:p>
        </w:tc>
        <w:tc>
          <w:tcPr>
            <w:tcW w:type="dxa" w:w="1134"/>
          </w:tcPr>
          <w:p>
            <w:r>
              <w:rPr>
                <w:sz w:val="16"/>
              </w:rPr>
              <w:t>Psa 127:2</w:t>
            </w:r>
          </w:p>
        </w:tc>
        <w:tc>
          <w:tcPr>
            <w:tcW w:type="dxa" w:w="1701"/>
          </w:tcPr>
          <w:p>
            <w:r>
              <w:rPr>
                <w:sz w:val="16"/>
              </w:rPr>
              <w:t>127</w:t>
            </w:r>
          </w:p>
        </w:tc>
        <w:tc>
          <w:tcPr>
            <w:tcW w:type="dxa" w:w="680"/>
          </w:tcPr>
          <w:p>
            <w:r>
              <w:rPr>
                <w:sz w:val="16"/>
              </w:rPr>
              <w:t>2</w:t>
            </w:r>
          </w:p>
        </w:tc>
        <w:tc>
          <w:tcPr>
            <w:tcW w:type="dxa" w:w="680"/>
          </w:tcPr>
          <w:p>
            <w:r>
              <w:rPr>
                <w:sz w:val="16"/>
              </w:rPr>
              <w:t>ESV</w:t>
            </w:r>
          </w:p>
        </w:tc>
        <w:tc>
          <w:tcPr>
            <w:tcW w:type="dxa" w:w="850"/>
          </w:tcPr>
          <w:p>
            <w:r>
              <w:rPr>
                <w:sz w:val="16"/>
              </w:rPr>
              <w:t>It is in vain that you rise up earlyand go late to rest,eating the bread of anxious toil;for he gives to his beloved sleep.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3872</w:t>
            </w:r>
          </w:p>
        </w:tc>
        <w:tc>
          <w:tcPr>
            <w:tcW w:type="dxa" w:w="850"/>
            <w:shd w:val="clear" w:color="auto" w:fill="EEF3F8"/>
          </w:tcPr>
          <w:p>
            <w:r>
              <w:rPr>
                <w:sz w:val="16"/>
              </w:rPr>
              <w:t>22</w:t>
            </w:r>
          </w:p>
        </w:tc>
        <w:tc>
          <w:tcPr>
            <w:tcW w:type="dxa" w:w="1417"/>
            <w:shd w:val="clear" w:color="auto" w:fill="EEF3F8"/>
          </w:tcPr>
          <w:p>
            <w:r>
              <w:rPr>
                <w:sz w:val="16"/>
              </w:rPr>
              <w:t>H3039A</w:t>
            </w:r>
          </w:p>
        </w:tc>
        <w:tc>
          <w:tcPr>
            <w:tcW w:type="dxa" w:w="1417"/>
            <w:shd w:val="clear" w:color="auto" w:fill="EEF3F8"/>
          </w:tcPr>
          <w:p>
            <w:r>
              <w:rPr>
                <w:sz w:val="16"/>
              </w:rPr>
              <w:t>ya.did</w:t>
            </w:r>
          </w:p>
        </w:tc>
        <w:tc>
          <w:tcPr>
            <w:tcW w:type="dxa" w:w="850"/>
            <w:shd w:val="clear" w:color="auto" w:fill="EEF3F8"/>
          </w:tcPr>
          <w:p>
            <w:r>
              <w:rPr>
                <w:sz w:val="16"/>
              </w:rPr>
              <w:t>OT</w:t>
            </w:r>
          </w:p>
        </w:tc>
        <w:tc>
          <w:tcPr>
            <w:tcW w:type="dxa" w:w="1134"/>
            <w:shd w:val="clear" w:color="auto" w:fill="EEF3F8"/>
          </w:tcPr>
          <w:p>
            <w:r>
              <w:rPr>
                <w:sz w:val="16"/>
              </w:rPr>
              <w:t>Isa 5:1</w:t>
            </w:r>
          </w:p>
        </w:tc>
        <w:tc>
          <w:tcPr>
            <w:tcW w:type="dxa" w:w="1701"/>
            <w:shd w:val="clear" w:color="auto" w:fill="EEF3F8"/>
          </w:tcPr>
          <w:p>
            <w:r>
              <w:rPr>
                <w:sz w:val="16"/>
              </w:rPr>
              <w:t>5</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Let me sing for my belovedmy love song concerning his vineyard:My beloved had a vineyardon a very fertile hill.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3873</w:t>
            </w:r>
          </w:p>
        </w:tc>
        <w:tc>
          <w:tcPr>
            <w:tcW w:type="dxa" w:w="850"/>
          </w:tcPr>
          <w:p>
            <w:r>
              <w:rPr>
                <w:sz w:val="16"/>
              </w:rPr>
              <w:t>22</w:t>
            </w:r>
          </w:p>
        </w:tc>
        <w:tc>
          <w:tcPr>
            <w:tcW w:type="dxa" w:w="1417"/>
          </w:tcPr>
          <w:p>
            <w:r>
              <w:rPr>
                <w:sz w:val="16"/>
              </w:rPr>
              <w:t>H3039A</w:t>
            </w:r>
          </w:p>
        </w:tc>
        <w:tc>
          <w:tcPr>
            <w:tcW w:type="dxa" w:w="1417"/>
          </w:tcPr>
          <w:p>
            <w:r>
              <w:rPr>
                <w:sz w:val="16"/>
              </w:rPr>
              <w:t>ya.did</w:t>
            </w:r>
          </w:p>
        </w:tc>
        <w:tc>
          <w:tcPr>
            <w:tcW w:type="dxa" w:w="850"/>
          </w:tcPr>
          <w:p>
            <w:r>
              <w:rPr>
                <w:sz w:val="16"/>
              </w:rPr>
              <w:t>OT</w:t>
            </w:r>
          </w:p>
        </w:tc>
        <w:tc>
          <w:tcPr>
            <w:tcW w:type="dxa" w:w="1134"/>
          </w:tcPr>
          <w:p>
            <w:r>
              <w:rPr>
                <w:sz w:val="16"/>
              </w:rPr>
              <w:t>Jer 11:15</w:t>
            </w:r>
          </w:p>
        </w:tc>
        <w:tc>
          <w:tcPr>
            <w:tcW w:type="dxa" w:w="1701"/>
          </w:tcPr>
          <w:p>
            <w:r>
              <w:rPr>
                <w:sz w:val="16"/>
              </w:rPr>
              <w:t>11</w:t>
            </w:r>
          </w:p>
        </w:tc>
        <w:tc>
          <w:tcPr>
            <w:tcW w:type="dxa" w:w="680"/>
          </w:tcPr>
          <w:p>
            <w:r>
              <w:rPr>
                <w:sz w:val="16"/>
              </w:rPr>
              <w:t>15</w:t>
            </w:r>
          </w:p>
        </w:tc>
        <w:tc>
          <w:tcPr>
            <w:tcW w:type="dxa" w:w="680"/>
          </w:tcPr>
          <w:p>
            <w:r>
              <w:rPr>
                <w:sz w:val="16"/>
              </w:rPr>
              <w:t>ESV</w:t>
            </w:r>
          </w:p>
        </w:tc>
        <w:tc>
          <w:tcPr>
            <w:tcW w:type="dxa" w:w="850"/>
          </w:tcPr>
          <w:p>
            <w:r>
              <w:rPr>
                <w:sz w:val="16"/>
              </w:rPr>
              <w:t>What right has my beloved in my house, when she has done many vile deeds? Can even sacrificial flesh avert your doom? Can you then exult?</w:t>
            </w:r>
          </w:p>
        </w:tc>
        <w:tc>
          <w:tcPr>
            <w:tcW w:type="dxa" w:w="4535"/>
          </w:tcPr>
          <w:p>
            <w:r>
              <w:rPr>
                <w:sz w:val="16"/>
              </w:rPr>
            </w:r>
          </w:p>
        </w:tc>
        <w:tc>
          <w:tcPr>
            <w:tcW w:type="dxa" w:w="2835"/>
          </w:tcPr>
          <w:p>
            <w:r>
              <w:rPr>
                <w:sz w:val="16"/>
              </w:rPr>
              <w:t>2026-03-16 11:32:38</w:t>
            </w:r>
          </w:p>
        </w:tc>
      </w:tr>
    </w:tbl>
    <w:p/>
    <w:p>
      <w:r>
        <w:rPr>
          <w:sz w:val="14"/>
        </w:rPr>
        <w:t>────────────────────────────────────────────────────────────────────────────────</w:t>
      </w:r>
    </w:p>
    <w:p/>
    <w:p>
      <w:pPr>
        <w:pStyle w:val="Heading2"/>
      </w:pPr>
      <w:r>
        <w:t>4.7  ye.di.dut  (H3033)  —  beloved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329</w:t>
            </w:r>
          </w:p>
        </w:tc>
      </w:tr>
      <w:tr>
        <w:tc>
          <w:tcPr>
            <w:tcW w:type="dxa" w:w="2835"/>
            <w:shd w:val="clear" w:color="auto" w:fill="DCE6F1"/>
          </w:tcPr>
          <w:p>
            <w:r>
              <w:rPr>
                <w:b/>
                <w:sz w:val="18"/>
              </w:rPr>
              <w:t>file_id</w:t>
            </w:r>
          </w:p>
        </w:tc>
        <w:tc>
          <w:tcPr>
            <w:tcW w:type="dxa" w:w="6236"/>
          </w:tcPr>
          <w:p>
            <w:r>
              <w:rPr>
                <w:sz w:val="18"/>
              </w:rPr>
              <w:t>22</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H3033</w:t>
            </w:r>
          </w:p>
        </w:tc>
      </w:tr>
      <w:tr>
        <w:tc>
          <w:tcPr>
            <w:tcW w:type="dxa" w:w="2835"/>
            <w:shd w:val="clear" w:color="auto" w:fill="DCE6F1"/>
          </w:tcPr>
          <w:p>
            <w:r>
              <w:rPr>
                <w:b/>
                <w:sz w:val="18"/>
              </w:rPr>
              <w:t>strongs_number</w:t>
            </w:r>
          </w:p>
        </w:tc>
        <w:tc>
          <w:tcPr>
            <w:tcW w:type="dxa" w:w="6236"/>
          </w:tcPr>
          <w:p>
            <w:r>
              <w:rPr>
                <w:sz w:val="18"/>
              </w:rPr>
              <w:t>H3033</w:t>
            </w:r>
          </w:p>
        </w:tc>
      </w:tr>
      <w:tr>
        <w:tc>
          <w:tcPr>
            <w:tcW w:type="dxa" w:w="2835"/>
            <w:shd w:val="clear" w:color="auto" w:fill="DCE6F1"/>
          </w:tcPr>
          <w:p>
            <w:r>
              <w:rPr>
                <w:b/>
                <w:sz w:val="18"/>
              </w:rPr>
              <w:t>transliteration</w:t>
            </w:r>
          </w:p>
        </w:tc>
        <w:tc>
          <w:tcPr>
            <w:tcW w:type="dxa" w:w="6236"/>
          </w:tcPr>
          <w:p>
            <w:r>
              <w:rPr>
                <w:sz w:val="18"/>
              </w:rPr>
              <w:t>ye.di.dut</w:t>
            </w:r>
          </w:p>
        </w:tc>
      </w:tr>
      <w:tr>
        <w:tc>
          <w:tcPr>
            <w:tcW w:type="dxa" w:w="2835"/>
            <w:shd w:val="clear" w:color="auto" w:fill="DCE6F1"/>
          </w:tcPr>
          <w:p>
            <w:r>
              <w:rPr>
                <w:b/>
                <w:sz w:val="18"/>
              </w:rPr>
              <w:t>step_search_gloss</w:t>
            </w:r>
          </w:p>
        </w:tc>
        <w:tc>
          <w:tcPr>
            <w:tcW w:type="dxa" w:w="6236"/>
          </w:tcPr>
          <w:p>
            <w:r>
              <w:rPr>
                <w:sz w:val="18"/>
              </w:rPr>
              <w:t>beloved</w:t>
            </w:r>
          </w:p>
        </w:tc>
      </w:tr>
      <w:tr>
        <w:tc>
          <w:tcPr>
            <w:tcW w:type="dxa" w:w="2835"/>
            <w:shd w:val="clear" w:color="auto" w:fill="DCE6F1"/>
          </w:tcPr>
          <w:p>
            <w:r>
              <w:rPr>
                <w:b/>
                <w:sz w:val="18"/>
              </w:rPr>
              <w:t>word_analysis_gloss</w:t>
            </w:r>
          </w:p>
        </w:tc>
        <w:tc>
          <w:tcPr>
            <w:tcW w:type="dxa" w:w="6236"/>
          </w:tcPr>
          <w:p>
            <w:r>
              <w:rPr>
                <w:sz w:val="18"/>
              </w:rPr>
              <w:t>beloved</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one dearly loved, beloved one, object of love</w:t>
      </w:r>
    </w:p>
    <w:p>
      <w:r>
        <w:rPr>
          <w:sz w:val="16"/>
        </w:rPr>
        <w:t>meaning_numbered: False</w:t>
      </w:r>
    </w:p>
    <w:p/>
    <w:p>
      <w:pPr>
        <w:pStyle w:val="Heading3"/>
      </w:pPr>
      <w:r>
        <w:t>4.7.a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1211</w:t>
            </w:r>
          </w:p>
        </w:tc>
        <w:tc>
          <w:tcPr>
            <w:tcW w:type="dxa" w:w="1134"/>
            <w:shd w:val="clear" w:color="auto" w:fill="EEF3F8"/>
          </w:tcPr>
          <w:p>
            <w:r>
              <w:rPr>
                <w:sz w:val="16"/>
              </w:rPr>
              <w:t>329</w:t>
            </w:r>
          </w:p>
        </w:tc>
        <w:tc>
          <w:tcPr>
            <w:tcW w:type="dxa" w:w="3969"/>
            <w:shd w:val="clear" w:color="auto" w:fill="EEF3F8"/>
          </w:tcPr>
          <w:p>
            <w:r>
              <w:rPr>
                <w:sz w:val="16"/>
              </w:rPr>
              <w:t>beloved</w:t>
            </w:r>
          </w:p>
        </w:tc>
        <w:tc>
          <w:tcPr>
            <w:tcW w:type="dxa" w:w="2835"/>
            <w:shd w:val="clear" w:color="auto" w:fill="EEF3F8"/>
          </w:tcPr>
          <w:p>
            <w:r>
              <w:rPr>
                <w:sz w:val="16"/>
              </w:rPr>
              <w:t>ya.did</w:t>
            </w:r>
          </w:p>
        </w:tc>
      </w:tr>
      <w:tr>
        <w:tc>
          <w:tcPr>
            <w:tcW w:type="dxa" w:w="1134"/>
          </w:tcPr>
          <w:p>
            <w:r>
              <w:rPr>
                <w:sz w:val="16"/>
              </w:rPr>
              <w:t>1212</w:t>
            </w:r>
          </w:p>
        </w:tc>
        <w:tc>
          <w:tcPr>
            <w:tcW w:type="dxa" w:w="1134"/>
          </w:tcPr>
          <w:p>
            <w:r>
              <w:rPr>
                <w:sz w:val="16"/>
              </w:rPr>
              <w:t>329</w:t>
            </w:r>
          </w:p>
        </w:tc>
        <w:tc>
          <w:tcPr>
            <w:tcW w:type="dxa" w:w="3969"/>
          </w:tcPr>
          <w:p>
            <w:r>
              <w:rPr>
                <w:sz w:val="16"/>
              </w:rPr>
              <w:t>love</w:t>
            </w:r>
          </w:p>
        </w:tc>
        <w:tc>
          <w:tcPr>
            <w:tcW w:type="dxa" w:w="2835"/>
          </w:tcPr>
          <w:p>
            <w:r>
              <w:rPr>
                <w:sz w:val="16"/>
              </w:rPr>
              <w:t>ya.di.dah</w:t>
            </w:r>
          </w:p>
        </w:tc>
      </w:tr>
    </w:tbl>
    <w:p/>
    <w:p>
      <w:pPr>
        <w:pStyle w:val="Heading3"/>
      </w:pPr>
      <w:r>
        <w:t>4.7.b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302</w:t>
            </w:r>
          </w:p>
        </w:tc>
        <w:tc>
          <w:tcPr>
            <w:tcW w:type="dxa" w:w="1134"/>
            <w:shd w:val="clear" w:color="auto" w:fill="EEF3F8"/>
          </w:tcPr>
          <w:p>
            <w:r>
              <w:rPr>
                <w:sz w:val="16"/>
              </w:rPr>
              <w:t>329</w:t>
            </w:r>
          </w:p>
        </w:tc>
        <w:tc>
          <w:tcPr>
            <w:tcW w:type="dxa" w:w="6803"/>
            <w:shd w:val="clear" w:color="auto" w:fill="EEF3F8"/>
          </w:tcPr>
          <w:p>
            <w:r>
              <w:rPr>
                <w:sz w:val="16"/>
              </w:rPr>
              <w:t>YADID</w:t>
            </w:r>
          </w:p>
        </w:tc>
      </w:tr>
    </w:tbl>
    <w:p/>
    <w:p>
      <w:pPr>
        <w:pStyle w:val="Heading3"/>
      </w:pPr>
      <w:r>
        <w:t>4.7.c  Phase-2 Flags</w:t>
      </w:r>
    </w:p>
    <w:p>
      <w:r>
        <w:rPr>
          <w:sz w:val="18"/>
        </w:rPr>
        <w:t>(none)</w:t>
      </w:r>
    </w:p>
    <w:p/>
    <w:p>
      <w:pPr>
        <w:pStyle w:val="Heading3"/>
      </w:pPr>
      <w:r>
        <w:t>4.7.d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3874</w:t>
            </w:r>
          </w:p>
        </w:tc>
        <w:tc>
          <w:tcPr>
            <w:tcW w:type="dxa" w:w="850"/>
            <w:shd w:val="clear" w:color="auto" w:fill="EEF3F8"/>
          </w:tcPr>
          <w:p>
            <w:r>
              <w:rPr>
                <w:sz w:val="16"/>
              </w:rPr>
              <w:t>22</w:t>
            </w:r>
          </w:p>
        </w:tc>
        <w:tc>
          <w:tcPr>
            <w:tcW w:type="dxa" w:w="1417"/>
            <w:shd w:val="clear" w:color="auto" w:fill="EEF3F8"/>
          </w:tcPr>
          <w:p>
            <w:r>
              <w:rPr>
                <w:sz w:val="16"/>
              </w:rPr>
              <w:t>H3033</w:t>
            </w:r>
          </w:p>
        </w:tc>
        <w:tc>
          <w:tcPr>
            <w:tcW w:type="dxa" w:w="1417"/>
            <w:shd w:val="clear" w:color="auto" w:fill="EEF3F8"/>
          </w:tcPr>
          <w:p>
            <w:r>
              <w:rPr>
                <w:sz w:val="16"/>
              </w:rPr>
              <w:t>ye.di.dut</w:t>
            </w:r>
          </w:p>
        </w:tc>
        <w:tc>
          <w:tcPr>
            <w:tcW w:type="dxa" w:w="850"/>
            <w:shd w:val="clear" w:color="auto" w:fill="EEF3F8"/>
          </w:tcPr>
          <w:p>
            <w:r>
              <w:rPr>
                <w:sz w:val="16"/>
              </w:rPr>
              <w:t>OT</w:t>
            </w:r>
          </w:p>
        </w:tc>
        <w:tc>
          <w:tcPr>
            <w:tcW w:type="dxa" w:w="1134"/>
            <w:shd w:val="clear" w:color="auto" w:fill="EEF3F8"/>
          </w:tcPr>
          <w:p>
            <w:r>
              <w:rPr>
                <w:sz w:val="16"/>
              </w:rPr>
              <w:t>Jer 12:7</w:t>
            </w:r>
          </w:p>
        </w:tc>
        <w:tc>
          <w:tcPr>
            <w:tcW w:type="dxa" w:w="1701"/>
            <w:shd w:val="clear" w:color="auto" w:fill="EEF3F8"/>
          </w:tcPr>
          <w:p>
            <w:r>
              <w:rPr>
                <w:sz w:val="16"/>
              </w:rPr>
              <w:t>12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“I have forsaken my house;I have abandoned my heritage;I have given the beloved of my soulinto the hands of her enemies.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4.8  a.ga.vah  (H5691)  —  lust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341</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H5691</w:t>
            </w:r>
          </w:p>
        </w:tc>
      </w:tr>
      <w:tr>
        <w:tc>
          <w:tcPr>
            <w:tcW w:type="dxa" w:w="2835"/>
            <w:shd w:val="clear" w:color="auto" w:fill="DCE6F1"/>
          </w:tcPr>
          <w:p>
            <w:r>
              <w:rPr>
                <w:b/>
                <w:sz w:val="18"/>
              </w:rPr>
              <w:t>strongs_number</w:t>
            </w:r>
          </w:p>
        </w:tc>
        <w:tc>
          <w:tcPr>
            <w:tcW w:type="dxa" w:w="6236"/>
          </w:tcPr>
          <w:p>
            <w:r>
              <w:rPr>
                <w:sz w:val="18"/>
              </w:rPr>
              <w:t>H5691</w:t>
            </w:r>
          </w:p>
        </w:tc>
      </w:tr>
      <w:tr>
        <w:tc>
          <w:tcPr>
            <w:tcW w:type="dxa" w:w="2835"/>
            <w:shd w:val="clear" w:color="auto" w:fill="DCE6F1"/>
          </w:tcPr>
          <w:p>
            <w:r>
              <w:rPr>
                <w:b/>
                <w:sz w:val="18"/>
              </w:rPr>
              <w:t>transliteration</w:t>
            </w:r>
          </w:p>
        </w:tc>
        <w:tc>
          <w:tcPr>
            <w:tcW w:type="dxa" w:w="6236"/>
          </w:tcPr>
          <w:p>
            <w:r>
              <w:rPr>
                <w:sz w:val="18"/>
              </w:rPr>
              <w:t>a.ga.vah</w:t>
            </w:r>
          </w:p>
        </w:tc>
      </w:tr>
      <w:tr>
        <w:tc>
          <w:tcPr>
            <w:tcW w:type="dxa" w:w="2835"/>
            <w:shd w:val="clear" w:color="auto" w:fill="DCE6F1"/>
          </w:tcPr>
          <w:p>
            <w:r>
              <w:rPr>
                <w:b/>
                <w:sz w:val="18"/>
              </w:rPr>
              <w:t>step_search_gloss</w:t>
            </w:r>
          </w:p>
        </w:tc>
        <w:tc>
          <w:tcPr>
            <w:tcW w:type="dxa" w:w="6236"/>
          </w:tcPr>
          <w:p>
            <w:r>
              <w:rPr>
                <w:sz w:val="18"/>
              </w:rPr>
              <w:t>lust</w:t>
            </w:r>
          </w:p>
        </w:tc>
      </w:tr>
      <w:tr>
        <w:tc>
          <w:tcPr>
            <w:tcW w:type="dxa" w:w="2835"/>
            <w:shd w:val="clear" w:color="auto" w:fill="DCE6F1"/>
          </w:tcPr>
          <w:p>
            <w:r>
              <w:rPr>
                <w:b/>
                <w:sz w:val="18"/>
              </w:rPr>
              <w:t>word_analysis_gloss</w:t>
            </w:r>
          </w:p>
        </w:tc>
        <w:tc>
          <w:tcPr>
            <w:tcW w:type="dxa" w:w="6236"/>
          </w:tcPr>
          <w:p>
            <w:r>
              <w:rPr>
                <w:sz w:val="18"/>
              </w:rPr>
              <w:t>lust</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lustfulness</w:t>
      </w:r>
    </w:p>
    <w:p>
      <w:r>
        <w:rPr>
          <w:sz w:val="16"/>
        </w:rPr>
        <w:t>meaning_numbered: False</w:t>
      </w:r>
    </w:p>
    <w:p/>
    <w:p>
      <w:pPr>
        <w:pStyle w:val="Heading3"/>
      </w:pPr>
      <w:r>
        <w:t>4.8.a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1261</w:t>
            </w:r>
          </w:p>
        </w:tc>
        <w:tc>
          <w:tcPr>
            <w:tcW w:type="dxa" w:w="1134"/>
            <w:shd w:val="clear" w:color="auto" w:fill="EEF3F8"/>
          </w:tcPr>
          <w:p>
            <w:r>
              <w:rPr>
                <w:sz w:val="16"/>
              </w:rPr>
              <w:t>341</w:t>
            </w:r>
          </w:p>
        </w:tc>
        <w:tc>
          <w:tcPr>
            <w:tcW w:type="dxa" w:w="3969"/>
            <w:shd w:val="clear" w:color="auto" w:fill="EEF3F8"/>
          </w:tcPr>
          <w:p>
            <w:r>
              <w:rPr>
                <w:sz w:val="16"/>
              </w:rPr>
              <w:t>lust</w:t>
            </w:r>
          </w:p>
        </w:tc>
        <w:tc>
          <w:tcPr>
            <w:tcW w:type="dxa" w:w="2835"/>
            <w:shd w:val="clear" w:color="auto" w:fill="EEF3F8"/>
          </w:tcPr>
          <w:p>
            <w:r>
              <w:rPr>
                <w:sz w:val="16"/>
              </w:rPr>
              <w:t>a.gav</w:t>
            </w:r>
          </w:p>
        </w:tc>
      </w:tr>
      <w:tr>
        <w:tc>
          <w:tcPr>
            <w:tcW w:type="dxa" w:w="1134"/>
          </w:tcPr>
          <w:p>
            <w:r>
              <w:rPr>
                <w:sz w:val="16"/>
              </w:rPr>
              <w:t>1262</w:t>
            </w:r>
          </w:p>
        </w:tc>
        <w:tc>
          <w:tcPr>
            <w:tcW w:type="dxa" w:w="1134"/>
          </w:tcPr>
          <w:p>
            <w:r>
              <w:rPr>
                <w:sz w:val="16"/>
              </w:rPr>
              <w:t>341</w:t>
            </w:r>
          </w:p>
        </w:tc>
        <w:tc>
          <w:tcPr>
            <w:tcW w:type="dxa" w:w="3969"/>
          </w:tcPr>
          <w:p>
            <w:r>
              <w:rPr>
                <w:sz w:val="16"/>
              </w:rPr>
              <w:t>pipe</w:t>
            </w:r>
          </w:p>
        </w:tc>
        <w:tc>
          <w:tcPr>
            <w:tcW w:type="dxa" w:w="2835"/>
          </w:tcPr>
          <w:p>
            <w:r>
              <w:rPr>
                <w:sz w:val="16"/>
              </w:rPr>
              <w:t>u.gav</w:t>
            </w:r>
          </w:p>
        </w:tc>
      </w:tr>
      <w:tr>
        <w:tc>
          <w:tcPr>
            <w:tcW w:type="dxa" w:w="1134"/>
            <w:shd w:val="clear" w:color="auto" w:fill="EEF3F8"/>
          </w:tcPr>
          <w:p>
            <w:r>
              <w:rPr>
                <w:sz w:val="16"/>
              </w:rPr>
              <w:t>1260</w:t>
            </w:r>
          </w:p>
        </w:tc>
        <w:tc>
          <w:tcPr>
            <w:tcW w:type="dxa" w:w="1134"/>
            <w:shd w:val="clear" w:color="auto" w:fill="EEF3F8"/>
          </w:tcPr>
          <w:p>
            <w:r>
              <w:rPr>
                <w:sz w:val="16"/>
              </w:rPr>
              <w:t>341</w:t>
            </w:r>
          </w:p>
        </w:tc>
        <w:tc>
          <w:tcPr>
            <w:tcW w:type="dxa" w:w="3969"/>
            <w:shd w:val="clear" w:color="auto" w:fill="EEF3F8"/>
          </w:tcPr>
          <w:p>
            <w:r>
              <w:rPr>
                <w:sz w:val="16"/>
              </w:rPr>
              <w:t>to lust</w:t>
            </w:r>
          </w:p>
        </w:tc>
        <w:tc>
          <w:tcPr>
            <w:tcW w:type="dxa" w:w="2835"/>
            <w:shd w:val="clear" w:color="auto" w:fill="EEF3F8"/>
          </w:tcPr>
          <w:p>
            <w:r>
              <w:rPr>
                <w:sz w:val="16"/>
              </w:rPr>
              <w:t>a.gav</w:t>
            </w:r>
          </w:p>
        </w:tc>
      </w:tr>
    </w:tbl>
    <w:p/>
    <w:p>
      <w:pPr>
        <w:pStyle w:val="Heading3"/>
      </w:pPr>
      <w:r>
        <w:t>4.8.b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312</w:t>
            </w:r>
          </w:p>
        </w:tc>
        <w:tc>
          <w:tcPr>
            <w:tcW w:type="dxa" w:w="1134"/>
            <w:shd w:val="clear" w:color="auto" w:fill="EEF3F8"/>
          </w:tcPr>
          <w:p>
            <w:r>
              <w:rPr>
                <w:sz w:val="16"/>
              </w:rPr>
              <w:t>341</w:t>
            </w:r>
          </w:p>
        </w:tc>
        <w:tc>
          <w:tcPr>
            <w:tcW w:type="dxa" w:w="6803"/>
            <w:shd w:val="clear" w:color="auto" w:fill="EEF3F8"/>
          </w:tcPr>
          <w:p>
            <w:r>
              <w:rPr>
                <w:sz w:val="16"/>
              </w:rPr>
              <w:t>AGAV</w:t>
            </w:r>
          </w:p>
        </w:tc>
      </w:tr>
    </w:tbl>
    <w:p/>
    <w:p>
      <w:pPr>
        <w:pStyle w:val="Heading3"/>
      </w:pPr>
      <w:r>
        <w:t>4.8.c  Phase-2 Flags</w:t>
      </w:r>
    </w:p>
    <w:p>
      <w:r>
        <w:rPr>
          <w:sz w:val="18"/>
        </w:rPr>
        <w:t>(none)</w:t>
      </w:r>
    </w:p>
    <w:p/>
    <w:p>
      <w:pPr>
        <w:pStyle w:val="Heading3"/>
      </w:pPr>
      <w:r>
        <w:t>4.8.d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4362</w:t>
            </w:r>
          </w:p>
        </w:tc>
        <w:tc>
          <w:tcPr>
            <w:tcW w:type="dxa" w:w="850"/>
            <w:shd w:val="clear" w:color="auto" w:fill="EEF3F8"/>
          </w:tcPr>
          <w:p>
            <w:r>
              <w:rPr>
                <w:sz w:val="16"/>
              </w:rPr>
              <w:t>23</w:t>
            </w:r>
          </w:p>
        </w:tc>
        <w:tc>
          <w:tcPr>
            <w:tcW w:type="dxa" w:w="1417"/>
            <w:shd w:val="clear" w:color="auto" w:fill="EEF3F8"/>
          </w:tcPr>
          <w:p>
            <w:r>
              <w:rPr>
                <w:sz w:val="16"/>
              </w:rPr>
              <w:t>H5691</w:t>
            </w:r>
          </w:p>
        </w:tc>
        <w:tc>
          <w:tcPr>
            <w:tcW w:type="dxa" w:w="1417"/>
            <w:shd w:val="clear" w:color="auto" w:fill="EEF3F8"/>
          </w:tcPr>
          <w:p>
            <w:r>
              <w:rPr>
                <w:sz w:val="16"/>
              </w:rPr>
              <w:t>a.ga.vah</w:t>
            </w:r>
          </w:p>
        </w:tc>
        <w:tc>
          <w:tcPr>
            <w:tcW w:type="dxa" w:w="850"/>
            <w:shd w:val="clear" w:color="auto" w:fill="EEF3F8"/>
          </w:tcPr>
          <w:p>
            <w:r>
              <w:rPr>
                <w:sz w:val="16"/>
              </w:rPr>
              <w:t>OT</w:t>
            </w:r>
          </w:p>
        </w:tc>
        <w:tc>
          <w:tcPr>
            <w:tcW w:type="dxa" w:w="1134"/>
            <w:shd w:val="clear" w:color="auto" w:fill="EEF3F8"/>
          </w:tcPr>
          <w:p>
            <w:r>
              <w:rPr>
                <w:sz w:val="16"/>
              </w:rPr>
              <w:t>Eze 23:11</w:t>
            </w:r>
          </w:p>
        </w:tc>
        <w:tc>
          <w:tcPr>
            <w:tcW w:type="dxa" w:w="1701"/>
            <w:shd w:val="clear" w:color="auto" w:fill="EEF3F8"/>
          </w:tcPr>
          <w:p>
            <w:r>
              <w:rPr>
                <w:sz w:val="16"/>
              </w:rPr>
              <w:t>23</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“Her sister Oholibah saw this, and she became more corrupt than her sister in her lust and in her whoring, which was worse than that of her sister.</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4.9  cha.vav  (H2245)  —  to love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345</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H2245</w:t>
            </w:r>
          </w:p>
        </w:tc>
      </w:tr>
      <w:tr>
        <w:tc>
          <w:tcPr>
            <w:tcW w:type="dxa" w:w="2835"/>
            <w:shd w:val="clear" w:color="auto" w:fill="DCE6F1"/>
          </w:tcPr>
          <w:p>
            <w:r>
              <w:rPr>
                <w:b/>
                <w:sz w:val="18"/>
              </w:rPr>
              <w:t>strongs_number</w:t>
            </w:r>
          </w:p>
        </w:tc>
        <w:tc>
          <w:tcPr>
            <w:tcW w:type="dxa" w:w="6236"/>
          </w:tcPr>
          <w:p>
            <w:r>
              <w:rPr>
                <w:sz w:val="18"/>
              </w:rPr>
              <w:t>H2245</w:t>
            </w:r>
          </w:p>
        </w:tc>
      </w:tr>
      <w:tr>
        <w:tc>
          <w:tcPr>
            <w:tcW w:type="dxa" w:w="2835"/>
            <w:shd w:val="clear" w:color="auto" w:fill="DCE6F1"/>
          </w:tcPr>
          <w:p>
            <w:r>
              <w:rPr>
                <w:b/>
                <w:sz w:val="18"/>
              </w:rPr>
              <w:t>transliteration</w:t>
            </w:r>
          </w:p>
        </w:tc>
        <w:tc>
          <w:tcPr>
            <w:tcW w:type="dxa" w:w="6236"/>
          </w:tcPr>
          <w:p>
            <w:r>
              <w:rPr>
                <w:sz w:val="18"/>
              </w:rPr>
              <w:t>cha.vav</w:t>
            </w:r>
          </w:p>
        </w:tc>
      </w:tr>
      <w:tr>
        <w:tc>
          <w:tcPr>
            <w:tcW w:type="dxa" w:w="2835"/>
            <w:shd w:val="clear" w:color="auto" w:fill="DCE6F1"/>
          </w:tcPr>
          <w:p>
            <w:r>
              <w:rPr>
                <w:b/>
                <w:sz w:val="18"/>
              </w:rPr>
              <w:t>step_search_gloss</w:t>
            </w:r>
          </w:p>
        </w:tc>
        <w:tc>
          <w:tcPr>
            <w:tcW w:type="dxa" w:w="6236"/>
          </w:tcPr>
          <w:p>
            <w:r>
              <w:rPr>
                <w:sz w:val="18"/>
              </w:rPr>
              <w:t>to love</w:t>
            </w:r>
          </w:p>
        </w:tc>
      </w:tr>
      <w:tr>
        <w:tc>
          <w:tcPr>
            <w:tcW w:type="dxa" w:w="2835"/>
            <w:shd w:val="clear" w:color="auto" w:fill="DCE6F1"/>
          </w:tcPr>
          <w:p>
            <w:r>
              <w:rPr>
                <w:b/>
                <w:sz w:val="18"/>
              </w:rPr>
              <w:t>word_analysis_gloss</w:t>
            </w:r>
          </w:p>
        </w:tc>
        <w:tc>
          <w:tcPr>
            <w:tcW w:type="dxa" w:w="6236"/>
          </w:tcPr>
          <w:p>
            <w:r>
              <w:rPr>
                <w:sz w:val="18"/>
              </w:rPr>
              <w:t>to love</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(Qal) to love fervently, cherish</w:t>
      </w:r>
    </w:p>
    <w:p>
      <w:r>
        <w:rPr>
          <w:sz w:val="16"/>
        </w:rPr>
        <w:t>meaning_numbered: False</w:t>
      </w:r>
    </w:p>
    <w:p/>
    <w:p>
      <w:pPr>
        <w:pStyle w:val="Heading3"/>
      </w:pPr>
      <w:r>
        <w:t>4.9.a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1275</w:t>
            </w:r>
          </w:p>
        </w:tc>
        <w:tc>
          <w:tcPr>
            <w:tcW w:type="dxa" w:w="1134"/>
            <w:shd w:val="clear" w:color="auto" w:fill="EEF3F8"/>
          </w:tcPr>
          <w:p>
            <w:r>
              <w:rPr>
                <w:sz w:val="16"/>
              </w:rPr>
              <w:t>345</w:t>
            </w:r>
          </w:p>
        </w:tc>
        <w:tc>
          <w:tcPr>
            <w:tcW w:type="dxa" w:w="3969"/>
            <w:shd w:val="clear" w:color="auto" w:fill="EEF3F8"/>
          </w:tcPr>
          <w:p>
            <w:r>
              <w:rPr>
                <w:sz w:val="16"/>
              </w:rPr>
              <w:t>breast</w:t>
            </w:r>
          </w:p>
        </w:tc>
        <w:tc>
          <w:tcPr>
            <w:tcW w:type="dxa" w:w="2835"/>
            <w:shd w:val="clear" w:color="auto" w:fill="EEF3F8"/>
          </w:tcPr>
          <w:p>
            <w:r>
              <w:rPr>
                <w:sz w:val="16"/>
              </w:rPr>
              <w:t>chov</w:t>
            </w:r>
          </w:p>
        </w:tc>
      </w:tr>
      <w:tr>
        <w:tc>
          <w:tcPr>
            <w:tcW w:type="dxa" w:w="1134"/>
          </w:tcPr>
          <w:p>
            <w:r>
              <w:rPr>
                <w:sz w:val="16"/>
              </w:rPr>
              <w:t>1276</w:t>
            </w:r>
          </w:p>
        </w:tc>
        <w:tc>
          <w:tcPr>
            <w:tcW w:type="dxa" w:w="1134"/>
          </w:tcPr>
          <w:p>
            <w:r>
              <w:rPr>
                <w:sz w:val="16"/>
              </w:rPr>
              <w:t>345</w:t>
            </w:r>
          </w:p>
        </w:tc>
        <w:tc>
          <w:tcPr>
            <w:tcW w:type="dxa" w:w="3969"/>
          </w:tcPr>
          <w:p>
            <w:r>
              <w:rPr>
                <w:sz w:val="16"/>
              </w:rPr>
              <w:t>to hide</w:t>
            </w:r>
          </w:p>
        </w:tc>
        <w:tc>
          <w:tcPr>
            <w:tcW w:type="dxa" w:w="2835"/>
          </w:tcPr>
          <w:p>
            <w:r>
              <w:rPr>
                <w:sz w:val="16"/>
              </w:rPr>
              <w:t>cha.va</w:t>
            </w:r>
          </w:p>
        </w:tc>
      </w:tr>
      <w:tr>
        <w:tc>
          <w:tcPr>
            <w:tcW w:type="dxa" w:w="1134"/>
            <w:shd w:val="clear" w:color="auto" w:fill="EEF3F8"/>
          </w:tcPr>
          <w:p>
            <w:r>
              <w:rPr>
                <w:sz w:val="16"/>
              </w:rPr>
              <w:t>1277</w:t>
            </w:r>
          </w:p>
        </w:tc>
        <w:tc>
          <w:tcPr>
            <w:tcW w:type="dxa" w:w="1134"/>
            <w:shd w:val="clear" w:color="auto" w:fill="EEF3F8"/>
          </w:tcPr>
          <w:p>
            <w:r>
              <w:rPr>
                <w:sz w:val="16"/>
              </w:rPr>
              <w:t>345</w:t>
            </w:r>
          </w:p>
        </w:tc>
        <w:tc>
          <w:tcPr>
            <w:tcW w:type="dxa" w:w="3969"/>
            <w:shd w:val="clear" w:color="auto" w:fill="EEF3F8"/>
          </w:tcPr>
          <w:p>
            <w:r>
              <w:rPr>
                <w:sz w:val="16"/>
              </w:rPr>
              <w:t>to hide</w:t>
            </w:r>
          </w:p>
        </w:tc>
        <w:tc>
          <w:tcPr>
            <w:tcW w:type="dxa" w:w="2835"/>
            <w:shd w:val="clear" w:color="auto" w:fill="EEF3F8"/>
          </w:tcPr>
          <w:p>
            <w:r>
              <w:rPr>
                <w:sz w:val="16"/>
              </w:rPr>
              <w:t>cha.vah</w:t>
            </w:r>
          </w:p>
        </w:tc>
      </w:tr>
    </w:tbl>
    <w:p/>
    <w:p>
      <w:pPr>
        <w:pStyle w:val="Heading3"/>
      </w:pPr>
      <w:r>
        <w:t>4.9.b  Root Family  (0 entries)</w:t>
      </w:r>
    </w:p>
    <w:p>
      <w:r>
        <w:rPr>
          <w:sz w:val="18"/>
        </w:rPr>
        <w:t>(none)</w:t>
      </w:r>
    </w:p>
    <w:p/>
    <w:p>
      <w:pPr>
        <w:pStyle w:val="Heading3"/>
      </w:pPr>
      <w:r>
        <w:t>4.9.c  Phase-2 Flags</w:t>
      </w:r>
    </w:p>
    <w:p>
      <w:r>
        <w:rPr>
          <w:sz w:val="18"/>
        </w:rPr>
        <w:t>(none)</w:t>
      </w:r>
    </w:p>
    <w:p/>
    <w:p>
      <w:pPr>
        <w:pStyle w:val="Heading3"/>
      </w:pPr>
      <w:r>
        <w:t>4.9.d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4556</w:t>
            </w:r>
          </w:p>
        </w:tc>
        <w:tc>
          <w:tcPr>
            <w:tcW w:type="dxa" w:w="850"/>
            <w:shd w:val="clear" w:color="auto" w:fill="EEF3F8"/>
          </w:tcPr>
          <w:p>
            <w:r>
              <w:rPr>
                <w:sz w:val="16"/>
              </w:rPr>
              <w:t>23</w:t>
            </w:r>
          </w:p>
        </w:tc>
        <w:tc>
          <w:tcPr>
            <w:tcW w:type="dxa" w:w="1417"/>
            <w:shd w:val="clear" w:color="auto" w:fill="EEF3F8"/>
          </w:tcPr>
          <w:p>
            <w:r>
              <w:rPr>
                <w:sz w:val="16"/>
              </w:rPr>
              <w:t>H2245</w:t>
            </w:r>
          </w:p>
        </w:tc>
        <w:tc>
          <w:tcPr>
            <w:tcW w:type="dxa" w:w="1417"/>
            <w:shd w:val="clear" w:color="auto" w:fill="EEF3F8"/>
          </w:tcPr>
          <w:p>
            <w:r>
              <w:rPr>
                <w:sz w:val="16"/>
              </w:rPr>
              <w:t>cha.vav</w:t>
            </w:r>
          </w:p>
        </w:tc>
        <w:tc>
          <w:tcPr>
            <w:tcW w:type="dxa" w:w="850"/>
            <w:shd w:val="clear" w:color="auto" w:fill="EEF3F8"/>
          </w:tcPr>
          <w:p>
            <w:r>
              <w:rPr>
                <w:sz w:val="16"/>
              </w:rPr>
              <w:t>OT</w:t>
            </w:r>
          </w:p>
        </w:tc>
        <w:tc>
          <w:tcPr>
            <w:tcW w:type="dxa" w:w="1134"/>
            <w:shd w:val="clear" w:color="auto" w:fill="EEF3F8"/>
          </w:tcPr>
          <w:p>
            <w:r>
              <w:rPr>
                <w:sz w:val="16"/>
              </w:rPr>
              <w:t>Deu 33:3</w:t>
            </w:r>
          </w:p>
        </w:tc>
        <w:tc>
          <w:tcPr>
            <w:tcW w:type="dxa" w:w="1701"/>
            <w:shd w:val="clear" w:color="auto" w:fill="EEF3F8"/>
          </w:tcPr>
          <w:p>
            <w:r>
              <w:rPr>
                <w:sz w:val="16"/>
              </w:rPr>
              <w:t>33</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Yes, he loved his people, all his holy ones were in his hand; so they followed in your steps,receiving direction from you,</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4.10  na.ah  (H4998)  —  be lovely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334</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H4998</w:t>
            </w:r>
          </w:p>
        </w:tc>
      </w:tr>
      <w:tr>
        <w:tc>
          <w:tcPr>
            <w:tcW w:type="dxa" w:w="2835"/>
            <w:shd w:val="clear" w:color="auto" w:fill="DCE6F1"/>
          </w:tcPr>
          <w:p>
            <w:r>
              <w:rPr>
                <w:b/>
                <w:sz w:val="18"/>
              </w:rPr>
              <w:t>strongs_number</w:t>
            </w:r>
          </w:p>
        </w:tc>
        <w:tc>
          <w:tcPr>
            <w:tcW w:type="dxa" w:w="6236"/>
          </w:tcPr>
          <w:p>
            <w:r>
              <w:rPr>
                <w:sz w:val="18"/>
              </w:rPr>
              <w:t>H4998</w:t>
            </w:r>
          </w:p>
        </w:tc>
      </w:tr>
      <w:tr>
        <w:tc>
          <w:tcPr>
            <w:tcW w:type="dxa" w:w="2835"/>
            <w:shd w:val="clear" w:color="auto" w:fill="DCE6F1"/>
          </w:tcPr>
          <w:p>
            <w:r>
              <w:rPr>
                <w:b/>
                <w:sz w:val="18"/>
              </w:rPr>
              <w:t>transliteration</w:t>
            </w:r>
          </w:p>
        </w:tc>
        <w:tc>
          <w:tcPr>
            <w:tcW w:type="dxa" w:w="6236"/>
          </w:tcPr>
          <w:p>
            <w:r>
              <w:rPr>
                <w:sz w:val="18"/>
              </w:rPr>
              <w:t>na.ah</w:t>
            </w:r>
          </w:p>
        </w:tc>
      </w:tr>
      <w:tr>
        <w:tc>
          <w:tcPr>
            <w:tcW w:type="dxa" w:w="2835"/>
            <w:shd w:val="clear" w:color="auto" w:fill="DCE6F1"/>
          </w:tcPr>
          <w:p>
            <w:r>
              <w:rPr>
                <w:b/>
                <w:sz w:val="18"/>
              </w:rPr>
              <w:t>step_search_gloss</w:t>
            </w:r>
          </w:p>
        </w:tc>
        <w:tc>
          <w:tcPr>
            <w:tcW w:type="dxa" w:w="6236"/>
          </w:tcPr>
          <w:p>
            <w:r>
              <w:rPr>
                <w:sz w:val="18"/>
              </w:rPr>
              <w:t>be lovely</w:t>
            </w:r>
          </w:p>
        </w:tc>
      </w:tr>
      <w:tr>
        <w:tc>
          <w:tcPr>
            <w:tcW w:type="dxa" w:w="2835"/>
            <w:shd w:val="clear" w:color="auto" w:fill="DCE6F1"/>
          </w:tcPr>
          <w:p>
            <w:r>
              <w:rPr>
                <w:b/>
                <w:sz w:val="18"/>
              </w:rPr>
              <w:t>word_analysis_gloss</w:t>
            </w:r>
          </w:p>
        </w:tc>
        <w:tc>
          <w:tcPr>
            <w:tcW w:type="dxa" w:w="6236"/>
          </w:tcPr>
          <w:p>
            <w:r>
              <w:rPr>
                <w:sz w:val="18"/>
              </w:rPr>
              <w:t>be lovely</w:t>
            </w:r>
          </w:p>
        </w:tc>
      </w:tr>
      <w:tr>
        <w:tc>
          <w:tcPr>
            <w:tcW w:type="dxa" w:w="2835"/>
            <w:shd w:val="clear" w:color="auto" w:fill="DCE6F1"/>
          </w:tcPr>
          <w:p>
            <w:r>
              <w:rPr>
                <w:b/>
                <w:sz w:val="18"/>
              </w:rPr>
              <w:t>occurrence_count</w:t>
            </w:r>
          </w:p>
        </w:tc>
        <w:tc>
          <w:tcPr>
            <w:tcW w:type="dxa" w:w="6236"/>
          </w:tcPr>
          <w:p>
            <w:r>
              <w:rPr>
                <w:sz w:val="18"/>
              </w:rPr>
              <w:t>3</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be comely, be beautiful, be befitting</w:t>
        <w:br/>
        <w:br/>
        <w:t>1a) (Pilpel)</w:t>
        <w:br/>
        <w:br/>
        <w:t>1a1) to be comely</w:t>
        <w:br/>
        <w:br/>
        <w:t>1a2) to be befitting</w:t>
      </w:r>
    </w:p>
    <w:p>
      <w:r>
        <w:rPr>
          <w:sz w:val="16"/>
        </w:rPr>
        <w:t>meaning_numbered: True</w:t>
      </w:r>
    </w:p>
    <w:p/>
    <w:p>
      <w:pPr>
        <w:pStyle w:val="Heading3"/>
      </w:pPr>
      <w:r>
        <w:t>4.10.a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1231</w:t>
            </w:r>
          </w:p>
        </w:tc>
        <w:tc>
          <w:tcPr>
            <w:tcW w:type="dxa" w:w="1134"/>
            <w:shd w:val="clear" w:color="auto" w:fill="EEF3F8"/>
          </w:tcPr>
          <w:p>
            <w:r>
              <w:rPr>
                <w:sz w:val="16"/>
              </w:rPr>
              <w:t>334</w:t>
            </w:r>
          </w:p>
        </w:tc>
        <w:tc>
          <w:tcPr>
            <w:tcW w:type="dxa" w:w="3969"/>
            <w:shd w:val="clear" w:color="auto" w:fill="EEF3F8"/>
          </w:tcPr>
          <w:p>
            <w:r>
              <w:rPr>
                <w:sz w:val="16"/>
              </w:rPr>
              <w:t>habitation</w:t>
            </w:r>
          </w:p>
        </w:tc>
        <w:tc>
          <w:tcPr>
            <w:tcW w:type="dxa" w:w="2835"/>
            <w:shd w:val="clear" w:color="auto" w:fill="EEF3F8"/>
          </w:tcPr>
          <w:p>
            <w:r>
              <w:rPr>
                <w:sz w:val="16"/>
              </w:rPr>
              <w:t>na.vah</w:t>
            </w:r>
          </w:p>
        </w:tc>
      </w:tr>
      <w:tr>
        <w:tc>
          <w:tcPr>
            <w:tcW w:type="dxa" w:w="1134"/>
          </w:tcPr>
          <w:p>
            <w:r>
              <w:rPr>
                <w:sz w:val="16"/>
              </w:rPr>
              <w:t>1232</w:t>
            </w:r>
          </w:p>
        </w:tc>
        <w:tc>
          <w:tcPr>
            <w:tcW w:type="dxa" w:w="1134"/>
          </w:tcPr>
          <w:p>
            <w:r>
              <w:rPr>
                <w:sz w:val="16"/>
              </w:rPr>
              <w:t>334</w:t>
            </w:r>
          </w:p>
        </w:tc>
        <w:tc>
          <w:tcPr>
            <w:tcW w:type="dxa" w:w="3969"/>
          </w:tcPr>
          <w:p>
            <w:r>
              <w:rPr>
                <w:sz w:val="16"/>
              </w:rPr>
              <w:t>lovely</w:t>
            </w:r>
          </w:p>
        </w:tc>
        <w:tc>
          <w:tcPr>
            <w:tcW w:type="dxa" w:w="2835"/>
          </w:tcPr>
          <w:p>
            <w:r>
              <w:rPr>
                <w:sz w:val="16"/>
              </w:rPr>
              <w:t>na.eh</w:t>
            </w:r>
          </w:p>
        </w:tc>
      </w:tr>
    </w:tbl>
    <w:p/>
    <w:p>
      <w:pPr>
        <w:pStyle w:val="Heading3"/>
      </w:pPr>
      <w:r>
        <w:t>4.10.b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307</w:t>
            </w:r>
          </w:p>
        </w:tc>
        <w:tc>
          <w:tcPr>
            <w:tcW w:type="dxa" w:w="1134"/>
            <w:shd w:val="clear" w:color="auto" w:fill="EEF3F8"/>
          </w:tcPr>
          <w:p>
            <w:r>
              <w:rPr>
                <w:sz w:val="16"/>
              </w:rPr>
              <w:t>334</w:t>
            </w:r>
          </w:p>
        </w:tc>
        <w:tc>
          <w:tcPr>
            <w:tcW w:type="dxa" w:w="6803"/>
            <w:shd w:val="clear" w:color="auto" w:fill="EEF3F8"/>
          </w:tcPr>
          <w:p>
            <w:r>
              <w:rPr>
                <w:sz w:val="16"/>
              </w:rPr>
              <w:t>NAA</w:t>
            </w:r>
          </w:p>
        </w:tc>
      </w:tr>
    </w:tbl>
    <w:p/>
    <w:p>
      <w:pPr>
        <w:pStyle w:val="Heading3"/>
      </w:pPr>
      <w:r>
        <w:t>4.10.c  Phase-2 Flags</w:t>
      </w:r>
    </w:p>
    <w:p>
      <w:r>
        <w:rPr>
          <w:sz w:val="18"/>
        </w:rPr>
        <w:t>(none)</w:t>
      </w:r>
    </w:p>
    <w:p/>
    <w:p>
      <w:pPr>
        <w:pStyle w:val="Heading3"/>
      </w:pPr>
      <w:r>
        <w:t>4.10.d  Verse Records  (3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4184</w:t>
            </w:r>
          </w:p>
        </w:tc>
        <w:tc>
          <w:tcPr>
            <w:tcW w:type="dxa" w:w="850"/>
            <w:shd w:val="clear" w:color="auto" w:fill="EEF3F8"/>
          </w:tcPr>
          <w:p>
            <w:r>
              <w:rPr>
                <w:sz w:val="16"/>
              </w:rPr>
              <w:t>23</w:t>
            </w:r>
          </w:p>
        </w:tc>
        <w:tc>
          <w:tcPr>
            <w:tcW w:type="dxa" w:w="1417"/>
            <w:shd w:val="clear" w:color="auto" w:fill="EEF3F8"/>
          </w:tcPr>
          <w:p>
            <w:r>
              <w:rPr>
                <w:sz w:val="16"/>
              </w:rPr>
              <w:t>H4998</w:t>
            </w:r>
          </w:p>
        </w:tc>
        <w:tc>
          <w:tcPr>
            <w:tcW w:type="dxa" w:w="1417"/>
            <w:shd w:val="clear" w:color="auto" w:fill="EEF3F8"/>
          </w:tcPr>
          <w:p>
            <w:r>
              <w:rPr>
                <w:sz w:val="16"/>
              </w:rPr>
              <w:t>na.ah</w:t>
            </w:r>
          </w:p>
        </w:tc>
        <w:tc>
          <w:tcPr>
            <w:tcW w:type="dxa" w:w="850"/>
            <w:shd w:val="clear" w:color="auto" w:fill="EEF3F8"/>
          </w:tcPr>
          <w:p>
            <w:r>
              <w:rPr>
                <w:sz w:val="16"/>
              </w:rPr>
              <w:t>OT</w:t>
            </w:r>
          </w:p>
        </w:tc>
        <w:tc>
          <w:tcPr>
            <w:tcW w:type="dxa" w:w="1134"/>
            <w:shd w:val="clear" w:color="auto" w:fill="EEF3F8"/>
          </w:tcPr>
          <w:p>
            <w:r>
              <w:rPr>
                <w:sz w:val="16"/>
              </w:rPr>
              <w:t>Psa 93:5</w:t>
            </w:r>
          </w:p>
        </w:tc>
        <w:tc>
          <w:tcPr>
            <w:tcW w:type="dxa" w:w="1701"/>
            <w:shd w:val="clear" w:color="auto" w:fill="EEF3F8"/>
          </w:tcPr>
          <w:p>
            <w:r>
              <w:rPr>
                <w:sz w:val="16"/>
              </w:rPr>
              <w:t>93</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Your decrees are very trustworthy;holiness befits your house,O Lord, forevermore.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4185</w:t>
            </w:r>
          </w:p>
        </w:tc>
        <w:tc>
          <w:tcPr>
            <w:tcW w:type="dxa" w:w="850"/>
          </w:tcPr>
          <w:p>
            <w:r>
              <w:rPr>
                <w:sz w:val="16"/>
              </w:rPr>
              <w:t>23</w:t>
            </w:r>
          </w:p>
        </w:tc>
        <w:tc>
          <w:tcPr>
            <w:tcW w:type="dxa" w:w="1417"/>
          </w:tcPr>
          <w:p>
            <w:r>
              <w:rPr>
                <w:sz w:val="16"/>
              </w:rPr>
              <w:t>H4998</w:t>
            </w:r>
          </w:p>
        </w:tc>
        <w:tc>
          <w:tcPr>
            <w:tcW w:type="dxa" w:w="1417"/>
          </w:tcPr>
          <w:p>
            <w:r>
              <w:rPr>
                <w:sz w:val="16"/>
              </w:rPr>
              <w:t>na.ah</w:t>
            </w:r>
          </w:p>
        </w:tc>
        <w:tc>
          <w:tcPr>
            <w:tcW w:type="dxa" w:w="850"/>
          </w:tcPr>
          <w:p>
            <w:r>
              <w:rPr>
                <w:sz w:val="16"/>
              </w:rPr>
              <w:t>OT</w:t>
            </w:r>
          </w:p>
        </w:tc>
        <w:tc>
          <w:tcPr>
            <w:tcW w:type="dxa" w:w="1134"/>
          </w:tcPr>
          <w:p>
            <w:r>
              <w:rPr>
                <w:sz w:val="16"/>
              </w:rPr>
              <w:t>Son 1:10</w:t>
            </w:r>
          </w:p>
        </w:tc>
        <w:tc>
          <w:tcPr>
            <w:tcW w:type="dxa" w:w="1701"/>
          </w:tcPr>
          <w:p>
            <w:r>
              <w:rPr>
                <w:sz w:val="16"/>
              </w:rPr>
              <w:t>1</w:t>
            </w:r>
          </w:p>
        </w:tc>
        <w:tc>
          <w:tcPr>
            <w:tcW w:type="dxa" w:w="680"/>
          </w:tcPr>
          <w:p>
            <w:r>
              <w:rPr>
                <w:sz w:val="16"/>
              </w:rPr>
              <w:t>10</w:t>
            </w:r>
          </w:p>
        </w:tc>
        <w:tc>
          <w:tcPr>
            <w:tcW w:type="dxa" w:w="680"/>
          </w:tcPr>
          <w:p>
            <w:r>
              <w:rPr>
                <w:sz w:val="16"/>
              </w:rPr>
              <w:t>ESV</w:t>
            </w:r>
          </w:p>
        </w:tc>
        <w:tc>
          <w:tcPr>
            <w:tcW w:type="dxa" w:w="850"/>
          </w:tcPr>
          <w:p>
            <w:r>
              <w:rPr>
                <w:sz w:val="16"/>
              </w:rPr>
              <w:t>Your cheeks are lovely with ornaments,your neck with strings of jewels.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4186</w:t>
            </w:r>
          </w:p>
        </w:tc>
        <w:tc>
          <w:tcPr>
            <w:tcW w:type="dxa" w:w="850"/>
            <w:shd w:val="clear" w:color="auto" w:fill="EEF3F8"/>
          </w:tcPr>
          <w:p>
            <w:r>
              <w:rPr>
                <w:sz w:val="16"/>
              </w:rPr>
              <w:t>23</w:t>
            </w:r>
          </w:p>
        </w:tc>
        <w:tc>
          <w:tcPr>
            <w:tcW w:type="dxa" w:w="1417"/>
            <w:shd w:val="clear" w:color="auto" w:fill="EEF3F8"/>
          </w:tcPr>
          <w:p>
            <w:r>
              <w:rPr>
                <w:sz w:val="16"/>
              </w:rPr>
              <w:t>H4998</w:t>
            </w:r>
          </w:p>
        </w:tc>
        <w:tc>
          <w:tcPr>
            <w:tcW w:type="dxa" w:w="1417"/>
            <w:shd w:val="clear" w:color="auto" w:fill="EEF3F8"/>
          </w:tcPr>
          <w:p>
            <w:r>
              <w:rPr>
                <w:sz w:val="16"/>
              </w:rPr>
              <w:t>na.ah</w:t>
            </w:r>
          </w:p>
        </w:tc>
        <w:tc>
          <w:tcPr>
            <w:tcW w:type="dxa" w:w="850"/>
            <w:shd w:val="clear" w:color="auto" w:fill="EEF3F8"/>
          </w:tcPr>
          <w:p>
            <w:r>
              <w:rPr>
                <w:sz w:val="16"/>
              </w:rPr>
              <w:t>OT</w:t>
            </w:r>
          </w:p>
        </w:tc>
        <w:tc>
          <w:tcPr>
            <w:tcW w:type="dxa" w:w="1134"/>
            <w:shd w:val="clear" w:color="auto" w:fill="EEF3F8"/>
          </w:tcPr>
          <w:p>
            <w:r>
              <w:rPr>
                <w:sz w:val="16"/>
              </w:rPr>
              <w:t>Isa 52:7</w:t>
            </w:r>
          </w:p>
        </w:tc>
        <w:tc>
          <w:tcPr>
            <w:tcW w:type="dxa" w:w="1701"/>
            <w:shd w:val="clear" w:color="auto" w:fill="EEF3F8"/>
          </w:tcPr>
          <w:p>
            <w:r>
              <w:rPr>
                <w:sz w:val="16"/>
              </w:rPr>
              <w:t>52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How beautiful upon the mountainsare the feet of him who brings good news,who publishes peace, who brings good news of happiness,who publishes salvation,who says to Zion, “Your God reigns.”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4.11  na.eh  (H5000)  —  lovely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340</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H5000</w:t>
            </w:r>
          </w:p>
        </w:tc>
      </w:tr>
      <w:tr>
        <w:tc>
          <w:tcPr>
            <w:tcW w:type="dxa" w:w="2835"/>
            <w:shd w:val="clear" w:color="auto" w:fill="DCE6F1"/>
          </w:tcPr>
          <w:p>
            <w:r>
              <w:rPr>
                <w:b/>
                <w:sz w:val="18"/>
              </w:rPr>
              <w:t>strongs_number</w:t>
            </w:r>
          </w:p>
        </w:tc>
        <w:tc>
          <w:tcPr>
            <w:tcW w:type="dxa" w:w="6236"/>
          </w:tcPr>
          <w:p>
            <w:r>
              <w:rPr>
                <w:sz w:val="18"/>
              </w:rPr>
              <w:t>H5000</w:t>
            </w:r>
          </w:p>
        </w:tc>
      </w:tr>
      <w:tr>
        <w:tc>
          <w:tcPr>
            <w:tcW w:type="dxa" w:w="2835"/>
            <w:shd w:val="clear" w:color="auto" w:fill="DCE6F1"/>
          </w:tcPr>
          <w:p>
            <w:r>
              <w:rPr>
                <w:b/>
                <w:sz w:val="18"/>
              </w:rPr>
              <w:t>transliteration</w:t>
            </w:r>
          </w:p>
        </w:tc>
        <w:tc>
          <w:tcPr>
            <w:tcW w:type="dxa" w:w="6236"/>
          </w:tcPr>
          <w:p>
            <w:r>
              <w:rPr>
                <w:sz w:val="18"/>
              </w:rPr>
              <w:t>na.eh</w:t>
            </w:r>
          </w:p>
        </w:tc>
      </w:tr>
      <w:tr>
        <w:tc>
          <w:tcPr>
            <w:tcW w:type="dxa" w:w="2835"/>
            <w:shd w:val="clear" w:color="auto" w:fill="DCE6F1"/>
          </w:tcPr>
          <w:p>
            <w:r>
              <w:rPr>
                <w:b/>
                <w:sz w:val="18"/>
              </w:rPr>
              <w:t>step_search_gloss</w:t>
            </w:r>
          </w:p>
        </w:tc>
        <w:tc>
          <w:tcPr>
            <w:tcW w:type="dxa" w:w="6236"/>
          </w:tcPr>
          <w:p>
            <w:r>
              <w:rPr>
                <w:sz w:val="18"/>
              </w:rPr>
              <w:t>lovely</w:t>
            </w:r>
          </w:p>
        </w:tc>
      </w:tr>
      <w:tr>
        <w:tc>
          <w:tcPr>
            <w:tcW w:type="dxa" w:w="2835"/>
            <w:shd w:val="clear" w:color="auto" w:fill="DCE6F1"/>
          </w:tcPr>
          <w:p>
            <w:r>
              <w:rPr>
                <w:b/>
                <w:sz w:val="18"/>
              </w:rPr>
              <w:t>word_analysis_gloss</w:t>
            </w:r>
          </w:p>
        </w:tc>
        <w:tc>
          <w:tcPr>
            <w:tcW w:type="dxa" w:w="6236"/>
          </w:tcPr>
          <w:p>
            <w:r>
              <w:rPr>
                <w:sz w:val="18"/>
              </w:rPr>
              <w:t>lovely</w:t>
            </w:r>
          </w:p>
        </w:tc>
      </w:tr>
      <w:tr>
        <w:tc>
          <w:tcPr>
            <w:tcW w:type="dxa" w:w="2835"/>
            <w:shd w:val="clear" w:color="auto" w:fill="DCE6F1"/>
          </w:tcPr>
          <w:p>
            <w:r>
              <w:rPr>
                <w:b/>
                <w:sz w:val="18"/>
              </w:rPr>
              <w:t>occurrence_count</w:t>
            </w:r>
          </w:p>
        </w:tc>
        <w:tc>
          <w:tcPr>
            <w:tcW w:type="dxa" w:w="6236"/>
          </w:tcPr>
          <w:p>
            <w:r>
              <w:rPr>
                <w:sz w:val="18"/>
              </w:rPr>
              <w:t>10</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comely, beautiful, seemly</w:t>
        <w:br/>
        <w:br/>
        <w:t>1a) comely, beautiful</w:t>
        <w:br/>
        <w:br/>
        <w:t>1b) seemly</w:t>
      </w:r>
    </w:p>
    <w:p>
      <w:r>
        <w:rPr>
          <w:sz w:val="16"/>
        </w:rPr>
        <w:t>meaning_numbered: True</w:t>
      </w:r>
    </w:p>
    <w:p/>
    <w:p>
      <w:pPr>
        <w:pStyle w:val="Heading3"/>
      </w:pPr>
      <w:r>
        <w:t>4.11.a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1258</w:t>
            </w:r>
          </w:p>
        </w:tc>
        <w:tc>
          <w:tcPr>
            <w:tcW w:type="dxa" w:w="1134"/>
            <w:shd w:val="clear" w:color="auto" w:fill="EEF3F8"/>
          </w:tcPr>
          <w:p>
            <w:r>
              <w:rPr>
                <w:sz w:val="16"/>
              </w:rPr>
              <w:t>340</w:t>
            </w:r>
          </w:p>
        </w:tc>
        <w:tc>
          <w:tcPr>
            <w:tcW w:type="dxa" w:w="3969"/>
            <w:shd w:val="clear" w:color="auto" w:fill="EEF3F8"/>
          </w:tcPr>
          <w:p>
            <w:r>
              <w:rPr>
                <w:sz w:val="16"/>
              </w:rPr>
              <w:t>be lovely</w:t>
            </w:r>
          </w:p>
        </w:tc>
        <w:tc>
          <w:tcPr>
            <w:tcW w:type="dxa" w:w="2835"/>
            <w:shd w:val="clear" w:color="auto" w:fill="EEF3F8"/>
          </w:tcPr>
          <w:p>
            <w:r>
              <w:rPr>
                <w:sz w:val="16"/>
              </w:rPr>
              <w:t>na.ah</w:t>
            </w:r>
          </w:p>
        </w:tc>
      </w:tr>
      <w:tr>
        <w:tc>
          <w:tcPr>
            <w:tcW w:type="dxa" w:w="1134"/>
          </w:tcPr>
          <w:p>
            <w:r>
              <w:rPr>
                <w:sz w:val="16"/>
              </w:rPr>
              <w:t>1259</w:t>
            </w:r>
          </w:p>
        </w:tc>
        <w:tc>
          <w:tcPr>
            <w:tcW w:type="dxa" w:w="1134"/>
          </w:tcPr>
          <w:p>
            <w:r>
              <w:rPr>
                <w:sz w:val="16"/>
              </w:rPr>
              <w:t>340</w:t>
            </w:r>
          </w:p>
        </w:tc>
        <w:tc>
          <w:tcPr>
            <w:tcW w:type="dxa" w:w="3969"/>
          </w:tcPr>
          <w:p>
            <w:r>
              <w:rPr>
                <w:sz w:val="16"/>
              </w:rPr>
              <w:t>pasture</w:t>
            </w:r>
          </w:p>
        </w:tc>
        <w:tc>
          <w:tcPr>
            <w:tcW w:type="dxa" w:w="2835"/>
          </w:tcPr>
          <w:p>
            <w:r>
              <w:rPr>
                <w:sz w:val="16"/>
              </w:rPr>
              <w:t>na.veh</w:t>
            </w:r>
          </w:p>
        </w:tc>
      </w:tr>
    </w:tbl>
    <w:p/>
    <w:p>
      <w:pPr>
        <w:pStyle w:val="Heading3"/>
      </w:pPr>
      <w:r>
        <w:t>4.11.b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311</w:t>
            </w:r>
          </w:p>
        </w:tc>
        <w:tc>
          <w:tcPr>
            <w:tcW w:type="dxa" w:w="1134"/>
            <w:shd w:val="clear" w:color="auto" w:fill="EEF3F8"/>
          </w:tcPr>
          <w:p>
            <w:r>
              <w:rPr>
                <w:sz w:val="16"/>
              </w:rPr>
              <w:t>340</w:t>
            </w:r>
          </w:p>
        </w:tc>
        <w:tc>
          <w:tcPr>
            <w:tcW w:type="dxa" w:w="6803"/>
            <w:shd w:val="clear" w:color="auto" w:fill="EEF3F8"/>
          </w:tcPr>
          <w:p>
            <w:r>
              <w:rPr>
                <w:sz w:val="16"/>
              </w:rPr>
              <w:t>NAA</w:t>
            </w:r>
          </w:p>
        </w:tc>
      </w:tr>
    </w:tbl>
    <w:p/>
    <w:p>
      <w:pPr>
        <w:pStyle w:val="Heading3"/>
      </w:pPr>
      <w:r>
        <w:t>4.11.c  Phase-2 Flags</w:t>
      </w:r>
    </w:p>
    <w:p>
      <w:r>
        <w:rPr>
          <w:sz w:val="18"/>
        </w:rPr>
        <w:t>(none)</w:t>
      </w:r>
    </w:p>
    <w:p/>
    <w:p>
      <w:pPr>
        <w:pStyle w:val="Heading3"/>
      </w:pPr>
      <w:r>
        <w:t>4.11.d  Verse Records  (10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4352</w:t>
            </w:r>
          </w:p>
        </w:tc>
        <w:tc>
          <w:tcPr>
            <w:tcW w:type="dxa" w:w="850"/>
            <w:shd w:val="clear" w:color="auto" w:fill="EEF3F8"/>
          </w:tcPr>
          <w:p>
            <w:r>
              <w:rPr>
                <w:sz w:val="16"/>
              </w:rPr>
              <w:t>23</w:t>
            </w:r>
          </w:p>
        </w:tc>
        <w:tc>
          <w:tcPr>
            <w:tcW w:type="dxa" w:w="1417"/>
            <w:shd w:val="clear" w:color="auto" w:fill="EEF3F8"/>
          </w:tcPr>
          <w:p>
            <w:r>
              <w:rPr>
                <w:sz w:val="16"/>
              </w:rPr>
              <w:t>H5000</w:t>
            </w:r>
          </w:p>
        </w:tc>
        <w:tc>
          <w:tcPr>
            <w:tcW w:type="dxa" w:w="1417"/>
            <w:shd w:val="clear" w:color="auto" w:fill="EEF3F8"/>
          </w:tcPr>
          <w:p>
            <w:r>
              <w:rPr>
                <w:sz w:val="16"/>
              </w:rPr>
              <w:t>na.eh</w:t>
            </w:r>
          </w:p>
        </w:tc>
        <w:tc>
          <w:tcPr>
            <w:tcW w:type="dxa" w:w="850"/>
            <w:shd w:val="clear" w:color="auto" w:fill="EEF3F8"/>
          </w:tcPr>
          <w:p>
            <w:r>
              <w:rPr>
                <w:sz w:val="16"/>
              </w:rPr>
              <w:t>OT</w:t>
            </w:r>
          </w:p>
        </w:tc>
        <w:tc>
          <w:tcPr>
            <w:tcW w:type="dxa" w:w="1134"/>
            <w:shd w:val="clear" w:color="auto" w:fill="EEF3F8"/>
          </w:tcPr>
          <w:p>
            <w:r>
              <w:rPr>
                <w:sz w:val="16"/>
              </w:rPr>
              <w:t>Psa 33:1</w:t>
            </w:r>
          </w:p>
        </w:tc>
        <w:tc>
          <w:tcPr>
            <w:tcW w:type="dxa" w:w="1701"/>
            <w:shd w:val="clear" w:color="auto" w:fill="EEF3F8"/>
          </w:tcPr>
          <w:p>
            <w:r>
              <w:rPr>
                <w:sz w:val="16"/>
              </w:rPr>
              <w:t>33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Shout for joy in the Lord, O you righteous!Praise befits the upright.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4353</w:t>
            </w:r>
          </w:p>
        </w:tc>
        <w:tc>
          <w:tcPr>
            <w:tcW w:type="dxa" w:w="850"/>
          </w:tcPr>
          <w:p>
            <w:r>
              <w:rPr>
                <w:sz w:val="16"/>
              </w:rPr>
              <w:t>23</w:t>
            </w:r>
          </w:p>
        </w:tc>
        <w:tc>
          <w:tcPr>
            <w:tcW w:type="dxa" w:w="1417"/>
          </w:tcPr>
          <w:p>
            <w:r>
              <w:rPr>
                <w:sz w:val="16"/>
              </w:rPr>
              <w:t>H5000</w:t>
            </w:r>
          </w:p>
        </w:tc>
        <w:tc>
          <w:tcPr>
            <w:tcW w:type="dxa" w:w="1417"/>
          </w:tcPr>
          <w:p>
            <w:r>
              <w:rPr>
                <w:sz w:val="16"/>
              </w:rPr>
              <w:t>na.eh</w:t>
            </w:r>
          </w:p>
        </w:tc>
        <w:tc>
          <w:tcPr>
            <w:tcW w:type="dxa" w:w="850"/>
          </w:tcPr>
          <w:p>
            <w:r>
              <w:rPr>
                <w:sz w:val="16"/>
              </w:rPr>
              <w:t>OT</w:t>
            </w:r>
          </w:p>
        </w:tc>
        <w:tc>
          <w:tcPr>
            <w:tcW w:type="dxa" w:w="1134"/>
          </w:tcPr>
          <w:p>
            <w:r>
              <w:rPr>
                <w:sz w:val="16"/>
              </w:rPr>
              <w:t>Psa 147:1</w:t>
            </w:r>
          </w:p>
        </w:tc>
        <w:tc>
          <w:tcPr>
            <w:tcW w:type="dxa" w:w="1701"/>
          </w:tcPr>
          <w:p>
            <w:r>
              <w:rPr>
                <w:sz w:val="16"/>
              </w:rPr>
              <w:t>147</w:t>
            </w:r>
          </w:p>
        </w:tc>
        <w:tc>
          <w:tcPr>
            <w:tcW w:type="dxa" w:w="680"/>
          </w:tcPr>
          <w:p>
            <w:r>
              <w:rPr>
                <w:sz w:val="16"/>
              </w:rPr>
              <w:t>1</w:t>
            </w:r>
          </w:p>
        </w:tc>
        <w:tc>
          <w:tcPr>
            <w:tcW w:type="dxa" w:w="680"/>
          </w:tcPr>
          <w:p>
            <w:r>
              <w:rPr>
                <w:sz w:val="16"/>
              </w:rPr>
              <w:t>ESV</w:t>
            </w:r>
          </w:p>
        </w:tc>
        <w:tc>
          <w:tcPr>
            <w:tcW w:type="dxa" w:w="850"/>
          </w:tcPr>
          <w:p>
            <w:r>
              <w:rPr>
                <w:sz w:val="16"/>
              </w:rPr>
              <w:t>Praise the Lord!For it is good to sing praises to our God;for it is pleasant, and a song of praise is fitting.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4354</w:t>
            </w:r>
          </w:p>
        </w:tc>
        <w:tc>
          <w:tcPr>
            <w:tcW w:type="dxa" w:w="850"/>
            <w:shd w:val="clear" w:color="auto" w:fill="EEF3F8"/>
          </w:tcPr>
          <w:p>
            <w:r>
              <w:rPr>
                <w:sz w:val="16"/>
              </w:rPr>
              <w:t>23</w:t>
            </w:r>
          </w:p>
        </w:tc>
        <w:tc>
          <w:tcPr>
            <w:tcW w:type="dxa" w:w="1417"/>
            <w:shd w:val="clear" w:color="auto" w:fill="EEF3F8"/>
          </w:tcPr>
          <w:p>
            <w:r>
              <w:rPr>
                <w:sz w:val="16"/>
              </w:rPr>
              <w:t>H5000</w:t>
            </w:r>
          </w:p>
        </w:tc>
        <w:tc>
          <w:tcPr>
            <w:tcW w:type="dxa" w:w="1417"/>
            <w:shd w:val="clear" w:color="auto" w:fill="EEF3F8"/>
          </w:tcPr>
          <w:p>
            <w:r>
              <w:rPr>
                <w:sz w:val="16"/>
              </w:rPr>
              <w:t>na.eh</w:t>
            </w:r>
          </w:p>
        </w:tc>
        <w:tc>
          <w:tcPr>
            <w:tcW w:type="dxa" w:w="850"/>
            <w:shd w:val="clear" w:color="auto" w:fill="EEF3F8"/>
          </w:tcPr>
          <w:p>
            <w:r>
              <w:rPr>
                <w:sz w:val="16"/>
              </w:rPr>
              <w:t>OT</w:t>
            </w:r>
          </w:p>
        </w:tc>
        <w:tc>
          <w:tcPr>
            <w:tcW w:type="dxa" w:w="1134"/>
            <w:shd w:val="clear" w:color="auto" w:fill="EEF3F8"/>
          </w:tcPr>
          <w:p>
            <w:r>
              <w:rPr>
                <w:sz w:val="16"/>
              </w:rPr>
              <w:t>Pro 17:7</w:t>
            </w:r>
          </w:p>
        </w:tc>
        <w:tc>
          <w:tcPr>
            <w:tcW w:type="dxa" w:w="1701"/>
            <w:shd w:val="clear" w:color="auto" w:fill="EEF3F8"/>
          </w:tcPr>
          <w:p>
            <w:r>
              <w:rPr>
                <w:sz w:val="16"/>
              </w:rPr>
              <w:t>17</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Fine speech is not becoming to a fool;still less is false speech to a prince.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4355</w:t>
            </w:r>
          </w:p>
        </w:tc>
        <w:tc>
          <w:tcPr>
            <w:tcW w:type="dxa" w:w="850"/>
          </w:tcPr>
          <w:p>
            <w:r>
              <w:rPr>
                <w:sz w:val="16"/>
              </w:rPr>
              <w:t>23</w:t>
            </w:r>
          </w:p>
        </w:tc>
        <w:tc>
          <w:tcPr>
            <w:tcW w:type="dxa" w:w="1417"/>
          </w:tcPr>
          <w:p>
            <w:r>
              <w:rPr>
                <w:sz w:val="16"/>
              </w:rPr>
              <w:t>H5000</w:t>
            </w:r>
          </w:p>
        </w:tc>
        <w:tc>
          <w:tcPr>
            <w:tcW w:type="dxa" w:w="1417"/>
          </w:tcPr>
          <w:p>
            <w:r>
              <w:rPr>
                <w:sz w:val="16"/>
              </w:rPr>
              <w:t>na.eh</w:t>
            </w:r>
          </w:p>
        </w:tc>
        <w:tc>
          <w:tcPr>
            <w:tcW w:type="dxa" w:w="850"/>
          </w:tcPr>
          <w:p>
            <w:r>
              <w:rPr>
                <w:sz w:val="16"/>
              </w:rPr>
              <w:t>OT</w:t>
            </w:r>
          </w:p>
        </w:tc>
        <w:tc>
          <w:tcPr>
            <w:tcW w:type="dxa" w:w="1134"/>
          </w:tcPr>
          <w:p>
            <w:r>
              <w:rPr>
                <w:sz w:val="16"/>
              </w:rPr>
              <w:t>Pro 19:10</w:t>
            </w:r>
          </w:p>
        </w:tc>
        <w:tc>
          <w:tcPr>
            <w:tcW w:type="dxa" w:w="1701"/>
          </w:tcPr>
          <w:p>
            <w:r>
              <w:rPr>
                <w:sz w:val="16"/>
              </w:rPr>
              <w:t>19</w:t>
            </w:r>
          </w:p>
        </w:tc>
        <w:tc>
          <w:tcPr>
            <w:tcW w:type="dxa" w:w="680"/>
          </w:tcPr>
          <w:p>
            <w:r>
              <w:rPr>
                <w:sz w:val="16"/>
              </w:rPr>
              <w:t>10</w:t>
            </w:r>
          </w:p>
        </w:tc>
        <w:tc>
          <w:tcPr>
            <w:tcW w:type="dxa" w:w="680"/>
          </w:tcPr>
          <w:p>
            <w:r>
              <w:rPr>
                <w:sz w:val="16"/>
              </w:rPr>
              <w:t>ESV</w:t>
            </w:r>
          </w:p>
        </w:tc>
        <w:tc>
          <w:tcPr>
            <w:tcW w:type="dxa" w:w="850"/>
          </w:tcPr>
          <w:p>
            <w:r>
              <w:rPr>
                <w:sz w:val="16"/>
              </w:rPr>
              <w:t>It is not fitting for a fool to live in luxury,much less for a slave to rule over princes.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4356</w:t>
            </w:r>
          </w:p>
        </w:tc>
        <w:tc>
          <w:tcPr>
            <w:tcW w:type="dxa" w:w="850"/>
            <w:shd w:val="clear" w:color="auto" w:fill="EEF3F8"/>
          </w:tcPr>
          <w:p>
            <w:r>
              <w:rPr>
                <w:sz w:val="16"/>
              </w:rPr>
              <w:t>23</w:t>
            </w:r>
          </w:p>
        </w:tc>
        <w:tc>
          <w:tcPr>
            <w:tcW w:type="dxa" w:w="1417"/>
            <w:shd w:val="clear" w:color="auto" w:fill="EEF3F8"/>
          </w:tcPr>
          <w:p>
            <w:r>
              <w:rPr>
                <w:sz w:val="16"/>
              </w:rPr>
              <w:t>H5000</w:t>
            </w:r>
          </w:p>
        </w:tc>
        <w:tc>
          <w:tcPr>
            <w:tcW w:type="dxa" w:w="1417"/>
            <w:shd w:val="clear" w:color="auto" w:fill="EEF3F8"/>
          </w:tcPr>
          <w:p>
            <w:r>
              <w:rPr>
                <w:sz w:val="16"/>
              </w:rPr>
              <w:t>na.eh</w:t>
            </w:r>
          </w:p>
        </w:tc>
        <w:tc>
          <w:tcPr>
            <w:tcW w:type="dxa" w:w="850"/>
            <w:shd w:val="clear" w:color="auto" w:fill="EEF3F8"/>
          </w:tcPr>
          <w:p>
            <w:r>
              <w:rPr>
                <w:sz w:val="16"/>
              </w:rPr>
              <w:t>OT</w:t>
            </w:r>
          </w:p>
        </w:tc>
        <w:tc>
          <w:tcPr>
            <w:tcW w:type="dxa" w:w="1134"/>
            <w:shd w:val="clear" w:color="auto" w:fill="EEF3F8"/>
          </w:tcPr>
          <w:p>
            <w:r>
              <w:rPr>
                <w:sz w:val="16"/>
              </w:rPr>
              <w:t>Pro 26:1</w:t>
            </w:r>
          </w:p>
        </w:tc>
        <w:tc>
          <w:tcPr>
            <w:tcW w:type="dxa" w:w="1701"/>
            <w:shd w:val="clear" w:color="auto" w:fill="EEF3F8"/>
          </w:tcPr>
          <w:p>
            <w:r>
              <w:rPr>
                <w:sz w:val="16"/>
              </w:rPr>
              <w:t>26</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Like snow in summer or rain in harvest,so honor is not fitting for a fool.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4357</w:t>
            </w:r>
          </w:p>
        </w:tc>
        <w:tc>
          <w:tcPr>
            <w:tcW w:type="dxa" w:w="850"/>
          </w:tcPr>
          <w:p>
            <w:r>
              <w:rPr>
                <w:sz w:val="16"/>
              </w:rPr>
              <w:t>23</w:t>
            </w:r>
          </w:p>
        </w:tc>
        <w:tc>
          <w:tcPr>
            <w:tcW w:type="dxa" w:w="1417"/>
          </w:tcPr>
          <w:p>
            <w:r>
              <w:rPr>
                <w:sz w:val="16"/>
              </w:rPr>
              <w:t>H5000</w:t>
            </w:r>
          </w:p>
        </w:tc>
        <w:tc>
          <w:tcPr>
            <w:tcW w:type="dxa" w:w="1417"/>
          </w:tcPr>
          <w:p>
            <w:r>
              <w:rPr>
                <w:sz w:val="16"/>
              </w:rPr>
              <w:t>na.eh</w:t>
            </w:r>
          </w:p>
        </w:tc>
        <w:tc>
          <w:tcPr>
            <w:tcW w:type="dxa" w:w="850"/>
          </w:tcPr>
          <w:p>
            <w:r>
              <w:rPr>
                <w:sz w:val="16"/>
              </w:rPr>
              <w:t>OT</w:t>
            </w:r>
          </w:p>
        </w:tc>
        <w:tc>
          <w:tcPr>
            <w:tcW w:type="dxa" w:w="1134"/>
          </w:tcPr>
          <w:p>
            <w:r>
              <w:rPr>
                <w:sz w:val="16"/>
              </w:rPr>
              <w:t>Son 1:5</w:t>
            </w:r>
          </w:p>
        </w:tc>
        <w:tc>
          <w:tcPr>
            <w:tcW w:type="dxa" w:w="1701"/>
          </w:tcPr>
          <w:p>
            <w:r>
              <w:rPr>
                <w:sz w:val="16"/>
              </w:rPr>
              <w:t>1</w:t>
            </w:r>
          </w:p>
        </w:tc>
        <w:tc>
          <w:tcPr>
            <w:tcW w:type="dxa" w:w="680"/>
          </w:tcPr>
          <w:p>
            <w:r>
              <w:rPr>
                <w:sz w:val="16"/>
              </w:rPr>
              <w:t>5</w:t>
            </w:r>
          </w:p>
        </w:tc>
        <w:tc>
          <w:tcPr>
            <w:tcW w:type="dxa" w:w="680"/>
          </w:tcPr>
          <w:p>
            <w:r>
              <w:rPr>
                <w:sz w:val="16"/>
              </w:rPr>
              <w:t>ESV</w:t>
            </w:r>
          </w:p>
        </w:tc>
        <w:tc>
          <w:tcPr>
            <w:tcW w:type="dxa" w:w="850"/>
          </w:tcPr>
          <w:p>
            <w:r>
              <w:rPr>
                <w:sz w:val="16"/>
              </w:rPr>
              <w:t>I am very dark, but lovely,O daughters of Jerusalem,like the tents of Kedar,like the curtains of Solomon.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4358</w:t>
            </w:r>
          </w:p>
        </w:tc>
        <w:tc>
          <w:tcPr>
            <w:tcW w:type="dxa" w:w="850"/>
            <w:shd w:val="clear" w:color="auto" w:fill="EEF3F8"/>
          </w:tcPr>
          <w:p>
            <w:r>
              <w:rPr>
                <w:sz w:val="16"/>
              </w:rPr>
              <w:t>23</w:t>
            </w:r>
          </w:p>
        </w:tc>
        <w:tc>
          <w:tcPr>
            <w:tcW w:type="dxa" w:w="1417"/>
            <w:shd w:val="clear" w:color="auto" w:fill="EEF3F8"/>
          </w:tcPr>
          <w:p>
            <w:r>
              <w:rPr>
                <w:sz w:val="16"/>
              </w:rPr>
              <w:t>H5000</w:t>
            </w:r>
          </w:p>
        </w:tc>
        <w:tc>
          <w:tcPr>
            <w:tcW w:type="dxa" w:w="1417"/>
            <w:shd w:val="clear" w:color="auto" w:fill="EEF3F8"/>
          </w:tcPr>
          <w:p>
            <w:r>
              <w:rPr>
                <w:sz w:val="16"/>
              </w:rPr>
              <w:t>na.eh</w:t>
            </w:r>
          </w:p>
        </w:tc>
        <w:tc>
          <w:tcPr>
            <w:tcW w:type="dxa" w:w="850"/>
            <w:shd w:val="clear" w:color="auto" w:fill="EEF3F8"/>
          </w:tcPr>
          <w:p>
            <w:r>
              <w:rPr>
                <w:sz w:val="16"/>
              </w:rPr>
              <w:t>OT</w:t>
            </w:r>
          </w:p>
        </w:tc>
        <w:tc>
          <w:tcPr>
            <w:tcW w:type="dxa" w:w="1134"/>
            <w:shd w:val="clear" w:color="auto" w:fill="EEF3F8"/>
          </w:tcPr>
          <w:p>
            <w:r>
              <w:rPr>
                <w:sz w:val="16"/>
              </w:rPr>
              <w:t>Son 2:14</w:t>
            </w:r>
          </w:p>
        </w:tc>
        <w:tc>
          <w:tcPr>
            <w:tcW w:type="dxa" w:w="1701"/>
            <w:shd w:val="clear" w:color="auto" w:fill="EEF3F8"/>
          </w:tcPr>
          <w:p>
            <w:r>
              <w:rPr>
                <w:sz w:val="16"/>
              </w:rPr>
              <w:t>2</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O my dove, in the clefts of the rock,in the crannies of the cliff,let me see your face,let me hear your voice,for your voice is sweet,and your face is lovely.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4359</w:t>
            </w:r>
          </w:p>
        </w:tc>
        <w:tc>
          <w:tcPr>
            <w:tcW w:type="dxa" w:w="850"/>
          </w:tcPr>
          <w:p>
            <w:r>
              <w:rPr>
                <w:sz w:val="16"/>
              </w:rPr>
              <w:t>23</w:t>
            </w:r>
          </w:p>
        </w:tc>
        <w:tc>
          <w:tcPr>
            <w:tcW w:type="dxa" w:w="1417"/>
          </w:tcPr>
          <w:p>
            <w:r>
              <w:rPr>
                <w:sz w:val="16"/>
              </w:rPr>
              <w:t>H5000</w:t>
            </w:r>
          </w:p>
        </w:tc>
        <w:tc>
          <w:tcPr>
            <w:tcW w:type="dxa" w:w="1417"/>
          </w:tcPr>
          <w:p>
            <w:r>
              <w:rPr>
                <w:sz w:val="16"/>
              </w:rPr>
              <w:t>na.eh</w:t>
            </w:r>
          </w:p>
        </w:tc>
        <w:tc>
          <w:tcPr>
            <w:tcW w:type="dxa" w:w="850"/>
          </w:tcPr>
          <w:p>
            <w:r>
              <w:rPr>
                <w:sz w:val="16"/>
              </w:rPr>
              <w:t>OT</w:t>
            </w:r>
          </w:p>
        </w:tc>
        <w:tc>
          <w:tcPr>
            <w:tcW w:type="dxa" w:w="1134"/>
          </w:tcPr>
          <w:p>
            <w:r>
              <w:rPr>
                <w:sz w:val="16"/>
              </w:rPr>
              <w:t>Son 4:3</w:t>
            </w:r>
          </w:p>
        </w:tc>
        <w:tc>
          <w:tcPr>
            <w:tcW w:type="dxa" w:w="1701"/>
          </w:tcPr>
          <w:p>
            <w:r>
              <w:rPr>
                <w:sz w:val="16"/>
              </w:rPr>
              <w:t>4</w:t>
            </w:r>
          </w:p>
        </w:tc>
        <w:tc>
          <w:tcPr>
            <w:tcW w:type="dxa" w:w="680"/>
          </w:tcPr>
          <w:p>
            <w:r>
              <w:rPr>
                <w:sz w:val="16"/>
              </w:rPr>
              <w:t>3</w:t>
            </w:r>
          </w:p>
        </w:tc>
        <w:tc>
          <w:tcPr>
            <w:tcW w:type="dxa" w:w="680"/>
          </w:tcPr>
          <w:p>
            <w:r>
              <w:rPr>
                <w:sz w:val="16"/>
              </w:rPr>
              <w:t>ESV</w:t>
            </w:r>
          </w:p>
        </w:tc>
        <w:tc>
          <w:tcPr>
            <w:tcW w:type="dxa" w:w="850"/>
          </w:tcPr>
          <w:p>
            <w:r>
              <w:rPr>
                <w:sz w:val="16"/>
              </w:rPr>
              <w:t>Your lips are like a scarlet thread,and your mouth is lovely.Your cheeks are like halves of a pomegranatebehind your veil.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4360</w:t>
            </w:r>
          </w:p>
        </w:tc>
        <w:tc>
          <w:tcPr>
            <w:tcW w:type="dxa" w:w="850"/>
            <w:shd w:val="clear" w:color="auto" w:fill="EEF3F8"/>
          </w:tcPr>
          <w:p>
            <w:r>
              <w:rPr>
                <w:sz w:val="16"/>
              </w:rPr>
              <w:t>23</w:t>
            </w:r>
          </w:p>
        </w:tc>
        <w:tc>
          <w:tcPr>
            <w:tcW w:type="dxa" w:w="1417"/>
            <w:shd w:val="clear" w:color="auto" w:fill="EEF3F8"/>
          </w:tcPr>
          <w:p>
            <w:r>
              <w:rPr>
                <w:sz w:val="16"/>
              </w:rPr>
              <w:t>H5000</w:t>
            </w:r>
          </w:p>
        </w:tc>
        <w:tc>
          <w:tcPr>
            <w:tcW w:type="dxa" w:w="1417"/>
            <w:shd w:val="clear" w:color="auto" w:fill="EEF3F8"/>
          </w:tcPr>
          <w:p>
            <w:r>
              <w:rPr>
                <w:sz w:val="16"/>
              </w:rPr>
              <w:t>na.eh</w:t>
            </w:r>
          </w:p>
        </w:tc>
        <w:tc>
          <w:tcPr>
            <w:tcW w:type="dxa" w:w="850"/>
            <w:shd w:val="clear" w:color="auto" w:fill="EEF3F8"/>
          </w:tcPr>
          <w:p>
            <w:r>
              <w:rPr>
                <w:sz w:val="16"/>
              </w:rPr>
              <w:t>OT</w:t>
            </w:r>
          </w:p>
        </w:tc>
        <w:tc>
          <w:tcPr>
            <w:tcW w:type="dxa" w:w="1134"/>
            <w:shd w:val="clear" w:color="auto" w:fill="EEF3F8"/>
          </w:tcPr>
          <w:p>
            <w:r>
              <w:rPr>
                <w:sz w:val="16"/>
              </w:rPr>
              <w:t>Son 6:4</w:t>
            </w:r>
          </w:p>
        </w:tc>
        <w:tc>
          <w:tcPr>
            <w:tcW w:type="dxa" w:w="1701"/>
            <w:shd w:val="clear" w:color="auto" w:fill="EEF3F8"/>
          </w:tcPr>
          <w:p>
            <w:r>
              <w:rPr>
                <w:sz w:val="16"/>
              </w:rPr>
              <w:t>6</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You are beautiful as Tirzah, my love,lovely as Jerusalem,awesome as an army with banners.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4361</w:t>
            </w:r>
          </w:p>
        </w:tc>
        <w:tc>
          <w:tcPr>
            <w:tcW w:type="dxa" w:w="850"/>
          </w:tcPr>
          <w:p>
            <w:r>
              <w:rPr>
                <w:sz w:val="16"/>
              </w:rPr>
              <w:t>23</w:t>
            </w:r>
          </w:p>
        </w:tc>
        <w:tc>
          <w:tcPr>
            <w:tcW w:type="dxa" w:w="1417"/>
          </w:tcPr>
          <w:p>
            <w:r>
              <w:rPr>
                <w:sz w:val="16"/>
              </w:rPr>
              <w:t>H5000</w:t>
            </w:r>
          </w:p>
        </w:tc>
        <w:tc>
          <w:tcPr>
            <w:tcW w:type="dxa" w:w="1417"/>
          </w:tcPr>
          <w:p>
            <w:r>
              <w:rPr>
                <w:sz w:val="16"/>
              </w:rPr>
              <w:t>na.eh</w:t>
            </w:r>
          </w:p>
        </w:tc>
        <w:tc>
          <w:tcPr>
            <w:tcW w:type="dxa" w:w="850"/>
          </w:tcPr>
          <w:p>
            <w:r>
              <w:rPr>
                <w:sz w:val="16"/>
              </w:rPr>
              <w:t>OT</w:t>
            </w:r>
          </w:p>
        </w:tc>
        <w:tc>
          <w:tcPr>
            <w:tcW w:type="dxa" w:w="1134"/>
          </w:tcPr>
          <w:p>
            <w:r>
              <w:rPr>
                <w:sz w:val="16"/>
              </w:rPr>
              <w:t>Jer 6:2</w:t>
            </w:r>
          </w:p>
        </w:tc>
        <w:tc>
          <w:tcPr>
            <w:tcW w:type="dxa" w:w="1701"/>
          </w:tcPr>
          <w:p>
            <w:r>
              <w:rPr>
                <w:sz w:val="16"/>
              </w:rPr>
              <w:t>6</w:t>
            </w:r>
          </w:p>
        </w:tc>
        <w:tc>
          <w:tcPr>
            <w:tcW w:type="dxa" w:w="680"/>
          </w:tcPr>
          <w:p>
            <w:r>
              <w:rPr>
                <w:sz w:val="16"/>
              </w:rPr>
              <w:t>2</w:t>
            </w:r>
          </w:p>
        </w:tc>
        <w:tc>
          <w:tcPr>
            <w:tcW w:type="dxa" w:w="680"/>
          </w:tcPr>
          <w:p>
            <w:r>
              <w:rPr>
                <w:sz w:val="16"/>
              </w:rPr>
              <w:t>ESV</w:t>
            </w:r>
          </w:p>
        </w:tc>
        <w:tc>
          <w:tcPr>
            <w:tcW w:type="dxa" w:w="850"/>
          </w:tcPr>
          <w:p>
            <w:r>
              <w:rPr>
                <w:sz w:val="16"/>
              </w:rPr>
              <w:t>The lovely and delicately bred I will destroy,the daughter of Zion.</w:t>
            </w:r>
          </w:p>
        </w:tc>
        <w:tc>
          <w:tcPr>
            <w:tcW w:type="dxa" w:w="4535"/>
          </w:tcPr>
          <w:p>
            <w:r>
              <w:rPr>
                <w:sz w:val="16"/>
              </w:rPr>
            </w:r>
          </w:p>
        </w:tc>
        <w:tc>
          <w:tcPr>
            <w:tcW w:type="dxa" w:w="2835"/>
          </w:tcPr>
          <w:p>
            <w:r>
              <w:rPr>
                <w:sz w:val="16"/>
              </w:rPr>
              <w:t>2026-03-16 11:32:38</w:t>
            </w:r>
          </w:p>
        </w:tc>
      </w:tr>
    </w:tbl>
    <w:p/>
    <w:p>
      <w:r>
        <w:rPr>
          <w:sz w:val="14"/>
        </w:rPr>
        <w:t>────────────────────────────────────────────────────────────────────────────────</w:t>
      </w:r>
    </w:p>
    <w:p/>
    <w:p>
      <w:pPr>
        <w:pStyle w:val="Heading2"/>
      </w:pPr>
      <w:r>
        <w:t>4.12  na.im  (H5273A)  —  pleasant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342</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H5273A</w:t>
            </w:r>
          </w:p>
        </w:tc>
      </w:tr>
      <w:tr>
        <w:tc>
          <w:tcPr>
            <w:tcW w:type="dxa" w:w="2835"/>
            <w:shd w:val="clear" w:color="auto" w:fill="DCE6F1"/>
          </w:tcPr>
          <w:p>
            <w:r>
              <w:rPr>
                <w:b/>
                <w:sz w:val="18"/>
              </w:rPr>
              <w:t>strongs_number</w:t>
            </w:r>
          </w:p>
        </w:tc>
        <w:tc>
          <w:tcPr>
            <w:tcW w:type="dxa" w:w="6236"/>
          </w:tcPr>
          <w:p>
            <w:r>
              <w:rPr>
                <w:sz w:val="18"/>
              </w:rPr>
              <w:t>H5273A</w:t>
            </w:r>
          </w:p>
        </w:tc>
      </w:tr>
      <w:tr>
        <w:tc>
          <w:tcPr>
            <w:tcW w:type="dxa" w:w="2835"/>
            <w:shd w:val="clear" w:color="auto" w:fill="DCE6F1"/>
          </w:tcPr>
          <w:p>
            <w:r>
              <w:rPr>
                <w:b/>
                <w:sz w:val="18"/>
              </w:rPr>
              <w:t>transliteration</w:t>
            </w:r>
          </w:p>
        </w:tc>
        <w:tc>
          <w:tcPr>
            <w:tcW w:type="dxa" w:w="6236"/>
          </w:tcPr>
          <w:p>
            <w:r>
              <w:rPr>
                <w:sz w:val="18"/>
              </w:rPr>
              <w:t>na.im</w:t>
            </w:r>
          </w:p>
        </w:tc>
      </w:tr>
      <w:tr>
        <w:tc>
          <w:tcPr>
            <w:tcW w:type="dxa" w:w="2835"/>
            <w:shd w:val="clear" w:color="auto" w:fill="DCE6F1"/>
          </w:tcPr>
          <w:p>
            <w:r>
              <w:rPr>
                <w:b/>
                <w:sz w:val="18"/>
              </w:rPr>
              <w:t>step_search_gloss</w:t>
            </w:r>
          </w:p>
        </w:tc>
        <w:tc>
          <w:tcPr>
            <w:tcW w:type="dxa" w:w="6236"/>
          </w:tcPr>
          <w:p>
            <w:r>
              <w:rPr>
                <w:sz w:val="18"/>
              </w:rPr>
              <w:t>pleasant</w:t>
            </w:r>
          </w:p>
        </w:tc>
      </w:tr>
      <w:tr>
        <w:tc>
          <w:tcPr>
            <w:tcW w:type="dxa" w:w="2835"/>
            <w:shd w:val="clear" w:color="auto" w:fill="DCE6F1"/>
          </w:tcPr>
          <w:p>
            <w:r>
              <w:rPr>
                <w:b/>
                <w:sz w:val="18"/>
              </w:rPr>
              <w:t>word_analysis_gloss</w:t>
            </w:r>
          </w:p>
        </w:tc>
        <w:tc>
          <w:tcPr>
            <w:tcW w:type="dxa" w:w="6236"/>
          </w:tcPr>
          <w:p>
            <w:r>
              <w:rPr>
                <w:sz w:val="18"/>
              </w:rPr>
              <w:t>pleasant</w:t>
            </w:r>
          </w:p>
        </w:tc>
      </w:tr>
      <w:tr>
        <w:tc>
          <w:tcPr>
            <w:tcW w:type="dxa" w:w="2835"/>
            <w:shd w:val="clear" w:color="auto" w:fill="DCE6F1"/>
          </w:tcPr>
          <w:p>
            <w:r>
              <w:rPr>
                <w:b/>
                <w:sz w:val="18"/>
              </w:rPr>
              <w:t>occurrence_count</w:t>
            </w:r>
          </w:p>
        </w:tc>
        <w:tc>
          <w:tcPr>
            <w:tcW w:type="dxa" w:w="6236"/>
          </w:tcPr>
          <w:p>
            <w:r>
              <w:rPr>
                <w:sz w:val="18"/>
              </w:rPr>
              <w:t>11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pleasant, delightful, sweet, lovely, agreeable</w:t>
        <w:br/>
        <w:br/>
        <w:t>1a) delightful</w:t>
        <w:br/>
        <w:br/>
        <w:t>1b) lovely, beautiful (physical)</w:t>
      </w:r>
    </w:p>
    <w:p>
      <w:r>
        <w:rPr>
          <w:sz w:val="16"/>
        </w:rPr>
        <w:t>meaning_numbered: True</w:t>
      </w:r>
    </w:p>
    <w:p/>
    <w:p>
      <w:pPr>
        <w:pStyle w:val="Heading3"/>
      </w:pPr>
      <w:r>
        <w:t>4.12.a  Related Words  (5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1265</w:t>
            </w:r>
          </w:p>
        </w:tc>
        <w:tc>
          <w:tcPr>
            <w:tcW w:type="dxa" w:w="1134"/>
            <w:shd w:val="clear" w:color="auto" w:fill="EEF3F8"/>
          </w:tcPr>
          <w:p>
            <w:r>
              <w:rPr>
                <w:sz w:val="16"/>
              </w:rPr>
              <w:t>342</w:t>
            </w:r>
          </w:p>
        </w:tc>
        <w:tc>
          <w:tcPr>
            <w:tcW w:type="dxa" w:w="3969"/>
            <w:shd w:val="clear" w:color="auto" w:fill="EEF3F8"/>
          </w:tcPr>
          <w:p>
            <w:r>
              <w:rPr>
                <w:sz w:val="16"/>
              </w:rPr>
              <w:t>be pleasant</w:t>
            </w:r>
          </w:p>
        </w:tc>
        <w:tc>
          <w:tcPr>
            <w:tcW w:type="dxa" w:w="2835"/>
            <w:shd w:val="clear" w:color="auto" w:fill="EEF3F8"/>
          </w:tcPr>
          <w:p>
            <w:r>
              <w:rPr>
                <w:sz w:val="16"/>
              </w:rPr>
              <w:t>na.em</w:t>
            </w:r>
          </w:p>
        </w:tc>
      </w:tr>
      <w:tr>
        <w:tc>
          <w:tcPr>
            <w:tcW w:type="dxa" w:w="1134"/>
          </w:tcPr>
          <w:p>
            <w:r>
              <w:rPr>
                <w:sz w:val="16"/>
              </w:rPr>
              <w:t>1263</w:t>
            </w:r>
          </w:p>
        </w:tc>
        <w:tc>
          <w:tcPr>
            <w:tcW w:type="dxa" w:w="1134"/>
          </w:tcPr>
          <w:p>
            <w:r>
              <w:rPr>
                <w:sz w:val="16"/>
              </w:rPr>
              <w:t>342</w:t>
            </w:r>
          </w:p>
        </w:tc>
        <w:tc>
          <w:tcPr>
            <w:tcW w:type="dxa" w:w="3969"/>
          </w:tcPr>
          <w:p>
            <w:r>
              <w:rPr>
                <w:sz w:val="16"/>
              </w:rPr>
              <w:t>delicacy</w:t>
            </w:r>
          </w:p>
        </w:tc>
        <w:tc>
          <w:tcPr>
            <w:tcW w:type="dxa" w:w="2835"/>
          </w:tcPr>
          <w:p>
            <w:r>
              <w:rPr>
                <w:sz w:val="16"/>
              </w:rPr>
              <w:t>man.am.mim</w:t>
            </w:r>
          </w:p>
        </w:tc>
      </w:tr>
      <w:tr>
        <w:tc>
          <w:tcPr>
            <w:tcW w:type="dxa" w:w="1134"/>
            <w:shd w:val="clear" w:color="auto" w:fill="EEF3F8"/>
          </w:tcPr>
          <w:p>
            <w:r>
              <w:rPr>
                <w:sz w:val="16"/>
              </w:rPr>
              <w:t>1264</w:t>
            </w:r>
          </w:p>
        </w:tc>
        <w:tc>
          <w:tcPr>
            <w:tcW w:type="dxa" w:w="1134"/>
            <w:shd w:val="clear" w:color="auto" w:fill="EEF3F8"/>
          </w:tcPr>
          <w:p>
            <w:r>
              <w:rPr>
                <w:sz w:val="16"/>
              </w:rPr>
              <w:t>342</w:t>
            </w:r>
          </w:p>
        </w:tc>
        <w:tc>
          <w:tcPr>
            <w:tcW w:type="dxa" w:w="3969"/>
            <w:shd w:val="clear" w:color="auto" w:fill="EEF3F8"/>
          </w:tcPr>
          <w:p>
            <w:r>
              <w:rPr>
                <w:sz w:val="16"/>
              </w:rPr>
              <w:t>musical</w:t>
            </w:r>
          </w:p>
        </w:tc>
        <w:tc>
          <w:tcPr>
            <w:tcW w:type="dxa" w:w="2835"/>
            <w:shd w:val="clear" w:color="auto" w:fill="EEF3F8"/>
          </w:tcPr>
          <w:p>
            <w:r>
              <w:rPr>
                <w:sz w:val="16"/>
              </w:rPr>
              <w:t>na.im</w:t>
            </w:r>
          </w:p>
        </w:tc>
      </w:tr>
      <w:tr>
        <w:tc>
          <w:tcPr>
            <w:tcW w:type="dxa" w:w="1134"/>
          </w:tcPr>
          <w:p>
            <w:r>
              <w:rPr>
                <w:sz w:val="16"/>
              </w:rPr>
              <w:t>1266</w:t>
            </w:r>
          </w:p>
        </w:tc>
        <w:tc>
          <w:tcPr>
            <w:tcW w:type="dxa" w:w="1134"/>
          </w:tcPr>
          <w:p>
            <w:r>
              <w:rPr>
                <w:sz w:val="16"/>
              </w:rPr>
              <w:t>342</w:t>
            </w:r>
          </w:p>
        </w:tc>
        <w:tc>
          <w:tcPr>
            <w:tcW w:type="dxa" w:w="3969"/>
          </w:tcPr>
          <w:p>
            <w:r>
              <w:rPr>
                <w:sz w:val="16"/>
              </w:rPr>
              <w:t>pleasantness</w:t>
            </w:r>
          </w:p>
        </w:tc>
        <w:tc>
          <w:tcPr>
            <w:tcW w:type="dxa" w:w="2835"/>
          </w:tcPr>
          <w:p>
            <w:r>
              <w:rPr>
                <w:sz w:val="16"/>
              </w:rPr>
              <w:t>no.am</w:t>
            </w:r>
          </w:p>
        </w:tc>
      </w:tr>
      <w:tr>
        <w:tc>
          <w:tcPr>
            <w:tcW w:type="dxa" w:w="1134"/>
            <w:shd w:val="clear" w:color="auto" w:fill="EEF3F8"/>
          </w:tcPr>
          <w:p>
            <w:r>
              <w:rPr>
                <w:sz w:val="16"/>
              </w:rPr>
              <w:t>1267</w:t>
            </w:r>
          </w:p>
        </w:tc>
        <w:tc>
          <w:tcPr>
            <w:tcW w:type="dxa" w:w="1134"/>
            <w:shd w:val="clear" w:color="auto" w:fill="EEF3F8"/>
          </w:tcPr>
          <w:p>
            <w:r>
              <w:rPr>
                <w:sz w:val="16"/>
              </w:rPr>
              <w:t>342</w:t>
            </w:r>
          </w:p>
        </w:tc>
        <w:tc>
          <w:tcPr>
            <w:tcW w:type="dxa" w:w="3969"/>
            <w:shd w:val="clear" w:color="auto" w:fill="EEF3F8"/>
          </w:tcPr>
          <w:p>
            <w:r>
              <w:rPr>
                <w:sz w:val="16"/>
              </w:rPr>
              <w:t>pleasantness</w:t>
            </w:r>
          </w:p>
        </w:tc>
        <w:tc>
          <w:tcPr>
            <w:tcW w:type="dxa" w:w="2835"/>
            <w:shd w:val="clear" w:color="auto" w:fill="EEF3F8"/>
          </w:tcPr>
          <w:p>
            <w:r>
              <w:rPr>
                <w:sz w:val="16"/>
              </w:rPr>
              <w:t>na.a.man</w:t>
            </w:r>
          </w:p>
        </w:tc>
      </w:tr>
    </w:tbl>
    <w:p/>
    <w:p>
      <w:pPr>
        <w:pStyle w:val="Heading3"/>
      </w:pPr>
      <w:r>
        <w:t>4.12.b  Root Family  (0 entries)</w:t>
      </w:r>
    </w:p>
    <w:p>
      <w:r>
        <w:rPr>
          <w:sz w:val="18"/>
        </w:rPr>
        <w:t>(none)</w:t>
      </w:r>
    </w:p>
    <w:p/>
    <w:p>
      <w:pPr>
        <w:pStyle w:val="Heading3"/>
      </w:pPr>
      <w:r>
        <w:t>4.12.c  Phase-2 Flags</w:t>
      </w:r>
    </w:p>
    <w:p>
      <w:r>
        <w:rPr>
          <w:sz w:val="18"/>
        </w:rPr>
        <w:t>(none)</w:t>
      </w:r>
    </w:p>
    <w:p/>
    <w:p>
      <w:pPr>
        <w:pStyle w:val="Heading3"/>
      </w:pPr>
      <w:r>
        <w:t>4.12.d  Verse Records  (13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4363</w:t>
            </w:r>
          </w:p>
        </w:tc>
        <w:tc>
          <w:tcPr>
            <w:tcW w:type="dxa" w:w="850"/>
            <w:shd w:val="clear" w:color="auto" w:fill="EEF3F8"/>
          </w:tcPr>
          <w:p>
            <w:r>
              <w:rPr>
                <w:sz w:val="16"/>
              </w:rPr>
              <w:t>23</w:t>
            </w:r>
          </w:p>
        </w:tc>
        <w:tc>
          <w:tcPr>
            <w:tcW w:type="dxa" w:w="1417"/>
            <w:shd w:val="clear" w:color="auto" w:fill="EEF3F8"/>
          </w:tcPr>
          <w:p>
            <w:r>
              <w:rPr>
                <w:sz w:val="16"/>
              </w:rPr>
              <w:t>H5273A</w:t>
            </w:r>
          </w:p>
        </w:tc>
        <w:tc>
          <w:tcPr>
            <w:tcW w:type="dxa" w:w="1417"/>
            <w:shd w:val="clear" w:color="auto" w:fill="EEF3F8"/>
          </w:tcPr>
          <w:p>
            <w:r>
              <w:rPr>
                <w:sz w:val="16"/>
              </w:rPr>
              <w:t>na.im</w:t>
            </w:r>
          </w:p>
        </w:tc>
        <w:tc>
          <w:tcPr>
            <w:tcW w:type="dxa" w:w="850"/>
            <w:shd w:val="clear" w:color="auto" w:fill="EEF3F8"/>
          </w:tcPr>
          <w:p>
            <w:r>
              <w:rPr>
                <w:sz w:val="16"/>
              </w:rPr>
              <w:t>OT</w:t>
            </w:r>
          </w:p>
        </w:tc>
        <w:tc>
          <w:tcPr>
            <w:tcW w:type="dxa" w:w="1134"/>
            <w:shd w:val="clear" w:color="auto" w:fill="EEF3F8"/>
          </w:tcPr>
          <w:p>
            <w:r>
              <w:rPr>
                <w:sz w:val="16"/>
              </w:rPr>
              <w:t>2Sa 1:23</w:t>
            </w:r>
          </w:p>
        </w:tc>
        <w:tc>
          <w:tcPr>
            <w:tcW w:type="dxa" w:w="1701"/>
            <w:shd w:val="clear" w:color="auto" w:fill="EEF3F8"/>
          </w:tcPr>
          <w:p>
            <w:r>
              <w:rPr>
                <w:sz w:val="16"/>
              </w:rPr>
              <w:t>1</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“Saul and Jonathan, beloved and lovely!In life and in death they were not divided;they were swifter than eagles;they were stronger than lions.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4364</w:t>
            </w:r>
          </w:p>
        </w:tc>
        <w:tc>
          <w:tcPr>
            <w:tcW w:type="dxa" w:w="850"/>
          </w:tcPr>
          <w:p>
            <w:r>
              <w:rPr>
                <w:sz w:val="16"/>
              </w:rPr>
              <w:t>23</w:t>
            </w:r>
          </w:p>
        </w:tc>
        <w:tc>
          <w:tcPr>
            <w:tcW w:type="dxa" w:w="1417"/>
          </w:tcPr>
          <w:p>
            <w:r>
              <w:rPr>
                <w:sz w:val="16"/>
              </w:rPr>
              <w:t>H5273A</w:t>
            </w:r>
          </w:p>
        </w:tc>
        <w:tc>
          <w:tcPr>
            <w:tcW w:type="dxa" w:w="1417"/>
          </w:tcPr>
          <w:p>
            <w:r>
              <w:rPr>
                <w:sz w:val="16"/>
              </w:rPr>
              <w:t>na.im</w:t>
            </w:r>
          </w:p>
        </w:tc>
        <w:tc>
          <w:tcPr>
            <w:tcW w:type="dxa" w:w="850"/>
          </w:tcPr>
          <w:p>
            <w:r>
              <w:rPr>
                <w:sz w:val="16"/>
              </w:rPr>
              <w:t>OT</w:t>
            </w:r>
          </w:p>
        </w:tc>
        <w:tc>
          <w:tcPr>
            <w:tcW w:type="dxa" w:w="1134"/>
          </w:tcPr>
          <w:p>
            <w:r>
              <w:rPr>
                <w:sz w:val="16"/>
              </w:rPr>
              <w:t>2Sa 23:1</w:t>
            </w:r>
          </w:p>
        </w:tc>
        <w:tc>
          <w:tcPr>
            <w:tcW w:type="dxa" w:w="1701"/>
          </w:tcPr>
          <w:p>
            <w:r>
              <w:rPr>
                <w:sz w:val="16"/>
              </w:rPr>
              <w:t>23</w:t>
            </w:r>
          </w:p>
        </w:tc>
        <w:tc>
          <w:tcPr>
            <w:tcW w:type="dxa" w:w="680"/>
          </w:tcPr>
          <w:p>
            <w:r>
              <w:rPr>
                <w:sz w:val="16"/>
              </w:rPr>
              <w:t>1</w:t>
            </w:r>
          </w:p>
        </w:tc>
        <w:tc>
          <w:tcPr>
            <w:tcW w:type="dxa" w:w="680"/>
          </w:tcPr>
          <w:p>
            <w:r>
              <w:rPr>
                <w:sz w:val="16"/>
              </w:rPr>
              <w:t>ESV</w:t>
            </w:r>
          </w:p>
        </w:tc>
        <w:tc>
          <w:tcPr>
            <w:tcW w:type="dxa" w:w="850"/>
          </w:tcPr>
          <w:p>
            <w:r>
              <w:rPr>
                <w:sz w:val="16"/>
              </w:rPr>
              <w:t>Now these are the last words of David:The oracle of David, the son of Jesse,the oracle of the man who was raised on high, the anointed of the God of Jacob,the sweet psalmist of Israel: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4365</w:t>
            </w:r>
          </w:p>
        </w:tc>
        <w:tc>
          <w:tcPr>
            <w:tcW w:type="dxa" w:w="850"/>
            <w:shd w:val="clear" w:color="auto" w:fill="EEF3F8"/>
          </w:tcPr>
          <w:p>
            <w:r>
              <w:rPr>
                <w:sz w:val="16"/>
              </w:rPr>
              <w:t>23</w:t>
            </w:r>
          </w:p>
        </w:tc>
        <w:tc>
          <w:tcPr>
            <w:tcW w:type="dxa" w:w="1417"/>
            <w:shd w:val="clear" w:color="auto" w:fill="EEF3F8"/>
          </w:tcPr>
          <w:p>
            <w:r>
              <w:rPr>
                <w:sz w:val="16"/>
              </w:rPr>
              <w:t>H5273A</w:t>
            </w:r>
          </w:p>
        </w:tc>
        <w:tc>
          <w:tcPr>
            <w:tcW w:type="dxa" w:w="1417"/>
            <w:shd w:val="clear" w:color="auto" w:fill="EEF3F8"/>
          </w:tcPr>
          <w:p>
            <w:r>
              <w:rPr>
                <w:sz w:val="16"/>
              </w:rPr>
              <w:t>na.im</w:t>
            </w:r>
          </w:p>
        </w:tc>
        <w:tc>
          <w:tcPr>
            <w:tcW w:type="dxa" w:w="850"/>
            <w:shd w:val="clear" w:color="auto" w:fill="EEF3F8"/>
          </w:tcPr>
          <w:p>
            <w:r>
              <w:rPr>
                <w:sz w:val="16"/>
              </w:rPr>
              <w:t>OT</w:t>
            </w:r>
          </w:p>
        </w:tc>
        <w:tc>
          <w:tcPr>
            <w:tcW w:type="dxa" w:w="1134"/>
            <w:shd w:val="clear" w:color="auto" w:fill="EEF3F8"/>
          </w:tcPr>
          <w:p>
            <w:r>
              <w:rPr>
                <w:sz w:val="16"/>
              </w:rPr>
              <w:t>Job 36:11</w:t>
            </w:r>
          </w:p>
        </w:tc>
        <w:tc>
          <w:tcPr>
            <w:tcW w:type="dxa" w:w="1701"/>
            <w:shd w:val="clear" w:color="auto" w:fill="EEF3F8"/>
          </w:tcPr>
          <w:p>
            <w:r>
              <w:rPr>
                <w:sz w:val="16"/>
              </w:rPr>
              <w:t>36</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If they listen and serve him,they complete their days in prosperity,and their years in pleasantness.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4366</w:t>
            </w:r>
          </w:p>
        </w:tc>
        <w:tc>
          <w:tcPr>
            <w:tcW w:type="dxa" w:w="850"/>
          </w:tcPr>
          <w:p>
            <w:r>
              <w:rPr>
                <w:sz w:val="16"/>
              </w:rPr>
              <w:t>23</w:t>
            </w:r>
          </w:p>
        </w:tc>
        <w:tc>
          <w:tcPr>
            <w:tcW w:type="dxa" w:w="1417"/>
          </w:tcPr>
          <w:p>
            <w:r>
              <w:rPr>
                <w:sz w:val="16"/>
              </w:rPr>
              <w:t>H5273A</w:t>
            </w:r>
          </w:p>
        </w:tc>
        <w:tc>
          <w:tcPr>
            <w:tcW w:type="dxa" w:w="1417"/>
          </w:tcPr>
          <w:p>
            <w:r>
              <w:rPr>
                <w:sz w:val="16"/>
              </w:rPr>
              <w:t>na.im</w:t>
            </w:r>
          </w:p>
        </w:tc>
        <w:tc>
          <w:tcPr>
            <w:tcW w:type="dxa" w:w="850"/>
          </w:tcPr>
          <w:p>
            <w:r>
              <w:rPr>
                <w:sz w:val="16"/>
              </w:rPr>
              <w:t>OT</w:t>
            </w:r>
          </w:p>
        </w:tc>
        <w:tc>
          <w:tcPr>
            <w:tcW w:type="dxa" w:w="1134"/>
          </w:tcPr>
          <w:p>
            <w:r>
              <w:rPr>
                <w:sz w:val="16"/>
              </w:rPr>
              <w:t>Psa 16:6</w:t>
            </w:r>
          </w:p>
        </w:tc>
        <w:tc>
          <w:tcPr>
            <w:tcW w:type="dxa" w:w="1701"/>
          </w:tcPr>
          <w:p>
            <w:r>
              <w:rPr>
                <w:sz w:val="16"/>
              </w:rPr>
              <w:t>16</w:t>
            </w:r>
          </w:p>
        </w:tc>
        <w:tc>
          <w:tcPr>
            <w:tcW w:type="dxa" w:w="680"/>
          </w:tcPr>
          <w:p>
            <w:r>
              <w:rPr>
                <w:sz w:val="16"/>
              </w:rPr>
              <w:t>6</w:t>
            </w:r>
          </w:p>
        </w:tc>
        <w:tc>
          <w:tcPr>
            <w:tcW w:type="dxa" w:w="680"/>
          </w:tcPr>
          <w:p>
            <w:r>
              <w:rPr>
                <w:sz w:val="16"/>
              </w:rPr>
              <w:t>ESV</w:t>
            </w:r>
          </w:p>
        </w:tc>
        <w:tc>
          <w:tcPr>
            <w:tcW w:type="dxa" w:w="850"/>
          </w:tcPr>
          <w:p>
            <w:r>
              <w:rPr>
                <w:sz w:val="16"/>
              </w:rPr>
              <w:t>The lines have fallen for me in pleasant places;indeed, I have a beautiful inheritance.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4367</w:t>
            </w:r>
          </w:p>
        </w:tc>
        <w:tc>
          <w:tcPr>
            <w:tcW w:type="dxa" w:w="850"/>
            <w:shd w:val="clear" w:color="auto" w:fill="EEF3F8"/>
          </w:tcPr>
          <w:p>
            <w:r>
              <w:rPr>
                <w:sz w:val="16"/>
              </w:rPr>
              <w:t>23</w:t>
            </w:r>
          </w:p>
        </w:tc>
        <w:tc>
          <w:tcPr>
            <w:tcW w:type="dxa" w:w="1417"/>
            <w:shd w:val="clear" w:color="auto" w:fill="EEF3F8"/>
          </w:tcPr>
          <w:p>
            <w:r>
              <w:rPr>
                <w:sz w:val="16"/>
              </w:rPr>
              <w:t>H5273A</w:t>
            </w:r>
          </w:p>
        </w:tc>
        <w:tc>
          <w:tcPr>
            <w:tcW w:type="dxa" w:w="1417"/>
            <w:shd w:val="clear" w:color="auto" w:fill="EEF3F8"/>
          </w:tcPr>
          <w:p>
            <w:r>
              <w:rPr>
                <w:sz w:val="16"/>
              </w:rPr>
              <w:t>na.im</w:t>
            </w:r>
          </w:p>
        </w:tc>
        <w:tc>
          <w:tcPr>
            <w:tcW w:type="dxa" w:w="850"/>
            <w:shd w:val="clear" w:color="auto" w:fill="EEF3F8"/>
          </w:tcPr>
          <w:p>
            <w:r>
              <w:rPr>
                <w:sz w:val="16"/>
              </w:rPr>
              <w:t>OT</w:t>
            </w:r>
          </w:p>
        </w:tc>
        <w:tc>
          <w:tcPr>
            <w:tcW w:type="dxa" w:w="1134"/>
            <w:shd w:val="clear" w:color="auto" w:fill="EEF3F8"/>
          </w:tcPr>
          <w:p>
            <w:r>
              <w:rPr>
                <w:sz w:val="16"/>
              </w:rPr>
              <w:t>Psa 16:11</w:t>
            </w:r>
          </w:p>
        </w:tc>
        <w:tc>
          <w:tcPr>
            <w:tcW w:type="dxa" w:w="1701"/>
            <w:shd w:val="clear" w:color="auto" w:fill="EEF3F8"/>
          </w:tcPr>
          <w:p>
            <w:r>
              <w:rPr>
                <w:sz w:val="16"/>
              </w:rPr>
              <w:t>16</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You make known to me the path of life;in your presence there is fullness of joy;at your right hand are pleasures forevermore.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4368</w:t>
            </w:r>
          </w:p>
        </w:tc>
        <w:tc>
          <w:tcPr>
            <w:tcW w:type="dxa" w:w="850"/>
          </w:tcPr>
          <w:p>
            <w:r>
              <w:rPr>
                <w:sz w:val="16"/>
              </w:rPr>
              <w:t>23</w:t>
            </w:r>
          </w:p>
        </w:tc>
        <w:tc>
          <w:tcPr>
            <w:tcW w:type="dxa" w:w="1417"/>
          </w:tcPr>
          <w:p>
            <w:r>
              <w:rPr>
                <w:sz w:val="16"/>
              </w:rPr>
              <w:t>H5273A</w:t>
            </w:r>
          </w:p>
        </w:tc>
        <w:tc>
          <w:tcPr>
            <w:tcW w:type="dxa" w:w="1417"/>
          </w:tcPr>
          <w:p>
            <w:r>
              <w:rPr>
                <w:sz w:val="16"/>
              </w:rPr>
              <w:t>na.im</w:t>
            </w:r>
          </w:p>
        </w:tc>
        <w:tc>
          <w:tcPr>
            <w:tcW w:type="dxa" w:w="850"/>
          </w:tcPr>
          <w:p>
            <w:r>
              <w:rPr>
                <w:sz w:val="16"/>
              </w:rPr>
              <w:t>OT</w:t>
            </w:r>
          </w:p>
        </w:tc>
        <w:tc>
          <w:tcPr>
            <w:tcW w:type="dxa" w:w="1134"/>
          </w:tcPr>
          <w:p>
            <w:r>
              <w:rPr>
                <w:sz w:val="16"/>
              </w:rPr>
              <w:t>Psa 81:2</w:t>
            </w:r>
          </w:p>
        </w:tc>
        <w:tc>
          <w:tcPr>
            <w:tcW w:type="dxa" w:w="1701"/>
          </w:tcPr>
          <w:p>
            <w:r>
              <w:rPr>
                <w:sz w:val="16"/>
              </w:rPr>
              <w:t>81</w:t>
            </w:r>
          </w:p>
        </w:tc>
        <w:tc>
          <w:tcPr>
            <w:tcW w:type="dxa" w:w="680"/>
          </w:tcPr>
          <w:p>
            <w:r>
              <w:rPr>
                <w:sz w:val="16"/>
              </w:rPr>
              <w:t>2</w:t>
            </w:r>
          </w:p>
        </w:tc>
        <w:tc>
          <w:tcPr>
            <w:tcW w:type="dxa" w:w="680"/>
          </w:tcPr>
          <w:p>
            <w:r>
              <w:rPr>
                <w:sz w:val="16"/>
              </w:rPr>
              <w:t>ESV</w:t>
            </w:r>
          </w:p>
        </w:tc>
        <w:tc>
          <w:tcPr>
            <w:tcW w:type="dxa" w:w="850"/>
          </w:tcPr>
          <w:p>
            <w:r>
              <w:rPr>
                <w:sz w:val="16"/>
              </w:rPr>
              <w:t>Raise a song; sound the tambourine,the sweet lyre with the harp.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4369</w:t>
            </w:r>
          </w:p>
        </w:tc>
        <w:tc>
          <w:tcPr>
            <w:tcW w:type="dxa" w:w="850"/>
            <w:shd w:val="clear" w:color="auto" w:fill="EEF3F8"/>
          </w:tcPr>
          <w:p>
            <w:r>
              <w:rPr>
                <w:sz w:val="16"/>
              </w:rPr>
              <w:t>23</w:t>
            </w:r>
          </w:p>
        </w:tc>
        <w:tc>
          <w:tcPr>
            <w:tcW w:type="dxa" w:w="1417"/>
            <w:shd w:val="clear" w:color="auto" w:fill="EEF3F8"/>
          </w:tcPr>
          <w:p>
            <w:r>
              <w:rPr>
                <w:sz w:val="16"/>
              </w:rPr>
              <w:t>H5273A</w:t>
            </w:r>
          </w:p>
        </w:tc>
        <w:tc>
          <w:tcPr>
            <w:tcW w:type="dxa" w:w="1417"/>
            <w:shd w:val="clear" w:color="auto" w:fill="EEF3F8"/>
          </w:tcPr>
          <w:p>
            <w:r>
              <w:rPr>
                <w:sz w:val="16"/>
              </w:rPr>
              <w:t>na.im</w:t>
            </w:r>
          </w:p>
        </w:tc>
        <w:tc>
          <w:tcPr>
            <w:tcW w:type="dxa" w:w="850"/>
            <w:shd w:val="clear" w:color="auto" w:fill="EEF3F8"/>
          </w:tcPr>
          <w:p>
            <w:r>
              <w:rPr>
                <w:sz w:val="16"/>
              </w:rPr>
              <w:t>OT</w:t>
            </w:r>
          </w:p>
        </w:tc>
        <w:tc>
          <w:tcPr>
            <w:tcW w:type="dxa" w:w="1134"/>
            <w:shd w:val="clear" w:color="auto" w:fill="EEF3F8"/>
          </w:tcPr>
          <w:p>
            <w:r>
              <w:rPr>
                <w:sz w:val="16"/>
              </w:rPr>
              <w:t>Psa 133:1</w:t>
            </w:r>
          </w:p>
        </w:tc>
        <w:tc>
          <w:tcPr>
            <w:tcW w:type="dxa" w:w="1701"/>
            <w:shd w:val="clear" w:color="auto" w:fill="EEF3F8"/>
          </w:tcPr>
          <w:p>
            <w:r>
              <w:rPr>
                <w:sz w:val="16"/>
              </w:rPr>
              <w:t>133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Behold, how good and pleasant it iswhen brothers dwell in unity!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4370</w:t>
            </w:r>
          </w:p>
        </w:tc>
        <w:tc>
          <w:tcPr>
            <w:tcW w:type="dxa" w:w="850"/>
          </w:tcPr>
          <w:p>
            <w:r>
              <w:rPr>
                <w:sz w:val="16"/>
              </w:rPr>
              <w:t>23</w:t>
            </w:r>
          </w:p>
        </w:tc>
        <w:tc>
          <w:tcPr>
            <w:tcW w:type="dxa" w:w="1417"/>
          </w:tcPr>
          <w:p>
            <w:r>
              <w:rPr>
                <w:sz w:val="16"/>
              </w:rPr>
              <w:t>H5273A</w:t>
            </w:r>
          </w:p>
        </w:tc>
        <w:tc>
          <w:tcPr>
            <w:tcW w:type="dxa" w:w="1417"/>
          </w:tcPr>
          <w:p>
            <w:r>
              <w:rPr>
                <w:sz w:val="16"/>
              </w:rPr>
              <w:t>na.im</w:t>
            </w:r>
          </w:p>
        </w:tc>
        <w:tc>
          <w:tcPr>
            <w:tcW w:type="dxa" w:w="850"/>
          </w:tcPr>
          <w:p>
            <w:r>
              <w:rPr>
                <w:sz w:val="16"/>
              </w:rPr>
              <w:t>OT</w:t>
            </w:r>
          </w:p>
        </w:tc>
        <w:tc>
          <w:tcPr>
            <w:tcW w:type="dxa" w:w="1134"/>
          </w:tcPr>
          <w:p>
            <w:r>
              <w:rPr>
                <w:sz w:val="16"/>
              </w:rPr>
              <w:t>Psa 135:3</w:t>
            </w:r>
          </w:p>
        </w:tc>
        <w:tc>
          <w:tcPr>
            <w:tcW w:type="dxa" w:w="1701"/>
          </w:tcPr>
          <w:p>
            <w:r>
              <w:rPr>
                <w:sz w:val="16"/>
              </w:rPr>
              <w:t>135</w:t>
            </w:r>
          </w:p>
        </w:tc>
        <w:tc>
          <w:tcPr>
            <w:tcW w:type="dxa" w:w="680"/>
          </w:tcPr>
          <w:p>
            <w:r>
              <w:rPr>
                <w:sz w:val="16"/>
              </w:rPr>
              <w:t>3</w:t>
            </w:r>
          </w:p>
        </w:tc>
        <w:tc>
          <w:tcPr>
            <w:tcW w:type="dxa" w:w="680"/>
          </w:tcPr>
          <w:p>
            <w:r>
              <w:rPr>
                <w:sz w:val="16"/>
              </w:rPr>
              <w:t>ESV</w:t>
            </w:r>
          </w:p>
        </w:tc>
        <w:tc>
          <w:tcPr>
            <w:tcW w:type="dxa" w:w="850"/>
          </w:tcPr>
          <w:p>
            <w:r>
              <w:rPr>
                <w:sz w:val="16"/>
              </w:rPr>
              <w:t>Praise the Lord, for the Lord is good;sing to his name, for it is pleasant!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4371</w:t>
            </w:r>
          </w:p>
        </w:tc>
        <w:tc>
          <w:tcPr>
            <w:tcW w:type="dxa" w:w="850"/>
            <w:shd w:val="clear" w:color="auto" w:fill="EEF3F8"/>
          </w:tcPr>
          <w:p>
            <w:r>
              <w:rPr>
                <w:sz w:val="16"/>
              </w:rPr>
              <w:t>23</w:t>
            </w:r>
          </w:p>
        </w:tc>
        <w:tc>
          <w:tcPr>
            <w:tcW w:type="dxa" w:w="1417"/>
            <w:shd w:val="clear" w:color="auto" w:fill="EEF3F8"/>
          </w:tcPr>
          <w:p>
            <w:r>
              <w:rPr>
                <w:sz w:val="16"/>
              </w:rPr>
              <w:t>H5273A</w:t>
            </w:r>
          </w:p>
        </w:tc>
        <w:tc>
          <w:tcPr>
            <w:tcW w:type="dxa" w:w="1417"/>
            <w:shd w:val="clear" w:color="auto" w:fill="EEF3F8"/>
          </w:tcPr>
          <w:p>
            <w:r>
              <w:rPr>
                <w:sz w:val="16"/>
              </w:rPr>
              <w:t>na.im</w:t>
            </w:r>
          </w:p>
        </w:tc>
        <w:tc>
          <w:tcPr>
            <w:tcW w:type="dxa" w:w="850"/>
            <w:shd w:val="clear" w:color="auto" w:fill="EEF3F8"/>
          </w:tcPr>
          <w:p>
            <w:r>
              <w:rPr>
                <w:sz w:val="16"/>
              </w:rPr>
              <w:t>OT</w:t>
            </w:r>
          </w:p>
        </w:tc>
        <w:tc>
          <w:tcPr>
            <w:tcW w:type="dxa" w:w="1134"/>
            <w:shd w:val="clear" w:color="auto" w:fill="EEF3F8"/>
          </w:tcPr>
          <w:p>
            <w:r>
              <w:rPr>
                <w:sz w:val="16"/>
              </w:rPr>
              <w:t>Psa 147:1</w:t>
            </w:r>
          </w:p>
        </w:tc>
        <w:tc>
          <w:tcPr>
            <w:tcW w:type="dxa" w:w="1701"/>
            <w:shd w:val="clear" w:color="auto" w:fill="EEF3F8"/>
          </w:tcPr>
          <w:p>
            <w:r>
              <w:rPr>
                <w:sz w:val="16"/>
              </w:rPr>
              <w:t>147</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Praise the Lord!For it is good to sing praises to our God;for it is pleasant, and a song of praise is fitting.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4372</w:t>
            </w:r>
          </w:p>
        </w:tc>
        <w:tc>
          <w:tcPr>
            <w:tcW w:type="dxa" w:w="850"/>
          </w:tcPr>
          <w:p>
            <w:r>
              <w:rPr>
                <w:sz w:val="16"/>
              </w:rPr>
              <w:t>23</w:t>
            </w:r>
          </w:p>
        </w:tc>
        <w:tc>
          <w:tcPr>
            <w:tcW w:type="dxa" w:w="1417"/>
          </w:tcPr>
          <w:p>
            <w:r>
              <w:rPr>
                <w:sz w:val="16"/>
              </w:rPr>
              <w:t>H5273A</w:t>
            </w:r>
          </w:p>
        </w:tc>
        <w:tc>
          <w:tcPr>
            <w:tcW w:type="dxa" w:w="1417"/>
          </w:tcPr>
          <w:p>
            <w:r>
              <w:rPr>
                <w:sz w:val="16"/>
              </w:rPr>
              <w:t>na.im</w:t>
            </w:r>
          </w:p>
        </w:tc>
        <w:tc>
          <w:tcPr>
            <w:tcW w:type="dxa" w:w="850"/>
          </w:tcPr>
          <w:p>
            <w:r>
              <w:rPr>
                <w:sz w:val="16"/>
              </w:rPr>
              <w:t>OT</w:t>
            </w:r>
          </w:p>
        </w:tc>
        <w:tc>
          <w:tcPr>
            <w:tcW w:type="dxa" w:w="1134"/>
          </w:tcPr>
          <w:p>
            <w:r>
              <w:rPr>
                <w:sz w:val="16"/>
              </w:rPr>
              <w:t>Pro 22:18</w:t>
            </w:r>
          </w:p>
        </w:tc>
        <w:tc>
          <w:tcPr>
            <w:tcW w:type="dxa" w:w="1701"/>
          </w:tcPr>
          <w:p>
            <w:r>
              <w:rPr>
                <w:sz w:val="16"/>
              </w:rPr>
              <w:t>22</w:t>
            </w:r>
          </w:p>
        </w:tc>
        <w:tc>
          <w:tcPr>
            <w:tcW w:type="dxa" w:w="680"/>
          </w:tcPr>
          <w:p>
            <w:r>
              <w:rPr>
                <w:sz w:val="16"/>
              </w:rPr>
              <w:t>18</w:t>
            </w:r>
          </w:p>
        </w:tc>
        <w:tc>
          <w:tcPr>
            <w:tcW w:type="dxa" w:w="680"/>
          </w:tcPr>
          <w:p>
            <w:r>
              <w:rPr>
                <w:sz w:val="16"/>
              </w:rPr>
              <w:t>ESV</w:t>
            </w:r>
          </w:p>
        </w:tc>
        <w:tc>
          <w:tcPr>
            <w:tcW w:type="dxa" w:w="850"/>
          </w:tcPr>
          <w:p>
            <w:r>
              <w:rPr>
                <w:sz w:val="16"/>
              </w:rPr>
              <w:t>for it will be pleasant if you keep them within you,if all of them are ready on your lips.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4373</w:t>
            </w:r>
          </w:p>
        </w:tc>
        <w:tc>
          <w:tcPr>
            <w:tcW w:type="dxa" w:w="850"/>
            <w:shd w:val="clear" w:color="auto" w:fill="EEF3F8"/>
          </w:tcPr>
          <w:p>
            <w:r>
              <w:rPr>
                <w:sz w:val="16"/>
              </w:rPr>
              <w:t>23</w:t>
            </w:r>
          </w:p>
        </w:tc>
        <w:tc>
          <w:tcPr>
            <w:tcW w:type="dxa" w:w="1417"/>
            <w:shd w:val="clear" w:color="auto" w:fill="EEF3F8"/>
          </w:tcPr>
          <w:p>
            <w:r>
              <w:rPr>
                <w:sz w:val="16"/>
              </w:rPr>
              <w:t>H5273A</w:t>
            </w:r>
          </w:p>
        </w:tc>
        <w:tc>
          <w:tcPr>
            <w:tcW w:type="dxa" w:w="1417"/>
            <w:shd w:val="clear" w:color="auto" w:fill="EEF3F8"/>
          </w:tcPr>
          <w:p>
            <w:r>
              <w:rPr>
                <w:sz w:val="16"/>
              </w:rPr>
              <w:t>na.im</w:t>
            </w:r>
          </w:p>
        </w:tc>
        <w:tc>
          <w:tcPr>
            <w:tcW w:type="dxa" w:w="850"/>
            <w:shd w:val="clear" w:color="auto" w:fill="EEF3F8"/>
          </w:tcPr>
          <w:p>
            <w:r>
              <w:rPr>
                <w:sz w:val="16"/>
              </w:rPr>
              <w:t>OT</w:t>
            </w:r>
          </w:p>
        </w:tc>
        <w:tc>
          <w:tcPr>
            <w:tcW w:type="dxa" w:w="1134"/>
            <w:shd w:val="clear" w:color="auto" w:fill="EEF3F8"/>
          </w:tcPr>
          <w:p>
            <w:r>
              <w:rPr>
                <w:sz w:val="16"/>
              </w:rPr>
              <w:t>Pro 23:8</w:t>
            </w:r>
          </w:p>
        </w:tc>
        <w:tc>
          <w:tcPr>
            <w:tcW w:type="dxa" w:w="1701"/>
            <w:shd w:val="clear" w:color="auto" w:fill="EEF3F8"/>
          </w:tcPr>
          <w:p>
            <w:r>
              <w:rPr>
                <w:sz w:val="16"/>
              </w:rPr>
              <w:t>23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You will vomit up the morsels that you have eaten,and waste your pleasant words.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4374</w:t>
            </w:r>
          </w:p>
        </w:tc>
        <w:tc>
          <w:tcPr>
            <w:tcW w:type="dxa" w:w="850"/>
          </w:tcPr>
          <w:p>
            <w:r>
              <w:rPr>
                <w:sz w:val="16"/>
              </w:rPr>
              <w:t>23</w:t>
            </w:r>
          </w:p>
        </w:tc>
        <w:tc>
          <w:tcPr>
            <w:tcW w:type="dxa" w:w="1417"/>
          </w:tcPr>
          <w:p>
            <w:r>
              <w:rPr>
                <w:sz w:val="16"/>
              </w:rPr>
              <w:t>H5273A</w:t>
            </w:r>
          </w:p>
        </w:tc>
        <w:tc>
          <w:tcPr>
            <w:tcW w:type="dxa" w:w="1417"/>
          </w:tcPr>
          <w:p>
            <w:r>
              <w:rPr>
                <w:sz w:val="16"/>
              </w:rPr>
              <w:t>na.im</w:t>
            </w:r>
          </w:p>
        </w:tc>
        <w:tc>
          <w:tcPr>
            <w:tcW w:type="dxa" w:w="850"/>
          </w:tcPr>
          <w:p>
            <w:r>
              <w:rPr>
                <w:sz w:val="16"/>
              </w:rPr>
              <w:t>OT</w:t>
            </w:r>
          </w:p>
        </w:tc>
        <w:tc>
          <w:tcPr>
            <w:tcW w:type="dxa" w:w="1134"/>
          </w:tcPr>
          <w:p>
            <w:r>
              <w:rPr>
                <w:sz w:val="16"/>
              </w:rPr>
              <w:t>Pro 24:4</w:t>
            </w:r>
          </w:p>
        </w:tc>
        <w:tc>
          <w:tcPr>
            <w:tcW w:type="dxa" w:w="1701"/>
          </w:tcPr>
          <w:p>
            <w:r>
              <w:rPr>
                <w:sz w:val="16"/>
              </w:rPr>
              <w:t>24</w:t>
            </w:r>
          </w:p>
        </w:tc>
        <w:tc>
          <w:tcPr>
            <w:tcW w:type="dxa" w:w="680"/>
          </w:tcPr>
          <w:p>
            <w:r>
              <w:rPr>
                <w:sz w:val="16"/>
              </w:rPr>
              <w:t>4</w:t>
            </w:r>
          </w:p>
        </w:tc>
        <w:tc>
          <w:tcPr>
            <w:tcW w:type="dxa" w:w="680"/>
          </w:tcPr>
          <w:p>
            <w:r>
              <w:rPr>
                <w:sz w:val="16"/>
              </w:rPr>
              <w:t>ESV</w:t>
            </w:r>
          </w:p>
        </w:tc>
        <w:tc>
          <w:tcPr>
            <w:tcW w:type="dxa" w:w="850"/>
          </w:tcPr>
          <w:p>
            <w:r>
              <w:rPr>
                <w:sz w:val="16"/>
              </w:rPr>
              <w:t>by knowledge the rooms are filledwith all precious and pleasant riches.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4375</w:t>
            </w:r>
          </w:p>
        </w:tc>
        <w:tc>
          <w:tcPr>
            <w:tcW w:type="dxa" w:w="850"/>
            <w:shd w:val="clear" w:color="auto" w:fill="EEF3F8"/>
          </w:tcPr>
          <w:p>
            <w:r>
              <w:rPr>
                <w:sz w:val="16"/>
              </w:rPr>
              <w:t>23</w:t>
            </w:r>
          </w:p>
        </w:tc>
        <w:tc>
          <w:tcPr>
            <w:tcW w:type="dxa" w:w="1417"/>
            <w:shd w:val="clear" w:color="auto" w:fill="EEF3F8"/>
          </w:tcPr>
          <w:p>
            <w:r>
              <w:rPr>
                <w:sz w:val="16"/>
              </w:rPr>
              <w:t>H5273A</w:t>
            </w:r>
          </w:p>
        </w:tc>
        <w:tc>
          <w:tcPr>
            <w:tcW w:type="dxa" w:w="1417"/>
            <w:shd w:val="clear" w:color="auto" w:fill="EEF3F8"/>
          </w:tcPr>
          <w:p>
            <w:r>
              <w:rPr>
                <w:sz w:val="16"/>
              </w:rPr>
              <w:t>na.im</w:t>
            </w:r>
          </w:p>
        </w:tc>
        <w:tc>
          <w:tcPr>
            <w:tcW w:type="dxa" w:w="850"/>
            <w:shd w:val="clear" w:color="auto" w:fill="EEF3F8"/>
          </w:tcPr>
          <w:p>
            <w:r>
              <w:rPr>
                <w:sz w:val="16"/>
              </w:rPr>
              <w:t>OT</w:t>
            </w:r>
          </w:p>
        </w:tc>
        <w:tc>
          <w:tcPr>
            <w:tcW w:type="dxa" w:w="1134"/>
            <w:shd w:val="clear" w:color="auto" w:fill="EEF3F8"/>
          </w:tcPr>
          <w:p>
            <w:r>
              <w:rPr>
                <w:sz w:val="16"/>
              </w:rPr>
              <w:t>Son 1:16</w:t>
            </w:r>
          </w:p>
        </w:tc>
        <w:tc>
          <w:tcPr>
            <w:tcW w:type="dxa" w:w="1701"/>
            <w:shd w:val="clear" w:color="auto" w:fill="EEF3F8"/>
          </w:tcPr>
          <w:p>
            <w:r>
              <w:rPr>
                <w:sz w:val="16"/>
              </w:rPr>
              <w:t>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Behold, you are beautiful, my beloved, truly delightful.Our couch is green;</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4.13  ra.cha.mim  (H7356B)  —  compassion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337</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H7356B</w:t>
            </w:r>
          </w:p>
        </w:tc>
      </w:tr>
      <w:tr>
        <w:tc>
          <w:tcPr>
            <w:tcW w:type="dxa" w:w="2835"/>
            <w:shd w:val="clear" w:color="auto" w:fill="DCE6F1"/>
          </w:tcPr>
          <w:p>
            <w:r>
              <w:rPr>
                <w:b/>
                <w:sz w:val="18"/>
              </w:rPr>
              <w:t>strongs_number</w:t>
            </w:r>
          </w:p>
        </w:tc>
        <w:tc>
          <w:tcPr>
            <w:tcW w:type="dxa" w:w="6236"/>
          </w:tcPr>
          <w:p>
            <w:r>
              <w:rPr>
                <w:sz w:val="18"/>
              </w:rPr>
              <w:t>H7356B</w:t>
            </w:r>
          </w:p>
        </w:tc>
      </w:tr>
      <w:tr>
        <w:tc>
          <w:tcPr>
            <w:tcW w:type="dxa" w:w="2835"/>
            <w:shd w:val="clear" w:color="auto" w:fill="DCE6F1"/>
          </w:tcPr>
          <w:p>
            <w:r>
              <w:rPr>
                <w:b/>
                <w:sz w:val="18"/>
              </w:rPr>
              <w:t>transliteration</w:t>
            </w:r>
          </w:p>
        </w:tc>
        <w:tc>
          <w:tcPr>
            <w:tcW w:type="dxa" w:w="6236"/>
          </w:tcPr>
          <w:p>
            <w:r>
              <w:rPr>
                <w:sz w:val="18"/>
              </w:rPr>
              <w:t>ra.cha.mim</w:t>
            </w:r>
          </w:p>
        </w:tc>
      </w:tr>
      <w:tr>
        <w:tc>
          <w:tcPr>
            <w:tcW w:type="dxa" w:w="2835"/>
            <w:shd w:val="clear" w:color="auto" w:fill="DCE6F1"/>
          </w:tcPr>
          <w:p>
            <w:r>
              <w:rPr>
                <w:b/>
                <w:sz w:val="18"/>
              </w:rPr>
              <w:t>step_search_gloss</w:t>
            </w:r>
          </w:p>
        </w:tc>
        <w:tc>
          <w:tcPr>
            <w:tcW w:type="dxa" w:w="6236"/>
          </w:tcPr>
          <w:p>
            <w:r>
              <w:rPr>
                <w:sz w:val="18"/>
              </w:rPr>
              <w:t>compassion</w:t>
            </w:r>
          </w:p>
        </w:tc>
      </w:tr>
      <w:tr>
        <w:tc>
          <w:tcPr>
            <w:tcW w:type="dxa" w:w="2835"/>
            <w:shd w:val="clear" w:color="auto" w:fill="DCE6F1"/>
          </w:tcPr>
          <w:p>
            <w:r>
              <w:rPr>
                <w:b/>
                <w:sz w:val="18"/>
              </w:rPr>
              <w:t>word_analysis_gloss</w:t>
            </w:r>
          </w:p>
        </w:tc>
        <w:tc>
          <w:tcPr>
            <w:tcW w:type="dxa" w:w="6236"/>
          </w:tcPr>
          <w:p>
            <w:r>
              <w:rPr>
                <w:sz w:val="18"/>
              </w:rPr>
              <w:t>compassion</w:t>
            </w:r>
          </w:p>
        </w:tc>
      </w:tr>
      <w:tr>
        <w:tc>
          <w:tcPr>
            <w:tcW w:type="dxa" w:w="2835"/>
            <w:shd w:val="clear" w:color="auto" w:fill="DCE6F1"/>
          </w:tcPr>
          <w:p>
            <w:r>
              <w:rPr>
                <w:b/>
                <w:sz w:val="18"/>
              </w:rPr>
              <w:t>occurrence_count</w:t>
            </w:r>
          </w:p>
        </w:tc>
        <w:tc>
          <w:tcPr>
            <w:tcW w:type="dxa" w:w="6236"/>
          </w:tcPr>
          <w:p>
            <w:r>
              <w:rPr>
                <w:sz w:val="18"/>
              </w:rPr>
              <w:t>40</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compassion</w:t>
        <w:br/>
        <w:br/>
        <w:t>Aramaic equivalent: re.chem ( "compassion"</w:t>
        <w:br/>
        <w:br/>
        <w:t>H7359)</w:t>
      </w:r>
    </w:p>
    <w:p>
      <w:r>
        <w:rPr>
          <w:sz w:val="16"/>
        </w:rPr>
        <w:t>meaning_numbered: False</w:t>
      </w:r>
    </w:p>
    <w:p/>
    <w:p>
      <w:pPr>
        <w:pStyle w:val="Heading3"/>
      </w:pPr>
      <w:r>
        <w:t>4.13.a  Related Words  (5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1240</w:t>
            </w:r>
          </w:p>
        </w:tc>
        <w:tc>
          <w:tcPr>
            <w:tcW w:type="dxa" w:w="1134"/>
            <w:shd w:val="clear" w:color="auto" w:fill="EEF3F8"/>
          </w:tcPr>
          <w:p>
            <w:r>
              <w:rPr>
                <w:sz w:val="16"/>
              </w:rPr>
              <w:t>337</w:t>
            </w:r>
          </w:p>
        </w:tc>
        <w:tc>
          <w:tcPr>
            <w:tcW w:type="dxa" w:w="3969"/>
            <w:shd w:val="clear" w:color="auto" w:fill="EEF3F8"/>
          </w:tcPr>
          <w:p>
            <w:r>
              <w:rPr>
                <w:sz w:val="16"/>
              </w:rPr>
              <w:t>compassionate</w:t>
            </w:r>
          </w:p>
        </w:tc>
        <w:tc>
          <w:tcPr>
            <w:tcW w:type="dxa" w:w="2835"/>
            <w:shd w:val="clear" w:color="auto" w:fill="EEF3F8"/>
          </w:tcPr>
          <w:p>
            <w:r>
              <w:rPr>
                <w:sz w:val="16"/>
              </w:rPr>
              <w:t>ra.chum</w:t>
            </w:r>
          </w:p>
        </w:tc>
      </w:tr>
      <w:tr>
        <w:tc>
          <w:tcPr>
            <w:tcW w:type="dxa" w:w="1134"/>
          </w:tcPr>
          <w:p>
            <w:r>
              <w:rPr>
                <w:sz w:val="16"/>
              </w:rPr>
              <w:t>1244</w:t>
            </w:r>
          </w:p>
        </w:tc>
        <w:tc>
          <w:tcPr>
            <w:tcW w:type="dxa" w:w="1134"/>
          </w:tcPr>
          <w:p>
            <w:r>
              <w:rPr>
                <w:sz w:val="16"/>
              </w:rPr>
              <w:t>337</w:t>
            </w:r>
          </w:p>
        </w:tc>
        <w:tc>
          <w:tcPr>
            <w:tcW w:type="dxa" w:w="3969"/>
          </w:tcPr>
          <w:p>
            <w:r>
              <w:rPr>
                <w:sz w:val="16"/>
              </w:rPr>
              <w:t>compassionate</w:t>
            </w:r>
          </w:p>
        </w:tc>
        <w:tc>
          <w:tcPr>
            <w:tcW w:type="dxa" w:w="2835"/>
          </w:tcPr>
          <w:p>
            <w:r>
              <w:rPr>
                <w:sz w:val="16"/>
              </w:rPr>
              <w:t>ra.cha.ma.ni</w:t>
            </w:r>
          </w:p>
        </w:tc>
      </w:tr>
      <w:tr>
        <w:tc>
          <w:tcPr>
            <w:tcW w:type="dxa" w:w="1134"/>
            <w:shd w:val="clear" w:color="auto" w:fill="EEF3F8"/>
          </w:tcPr>
          <w:p>
            <w:r>
              <w:rPr>
                <w:sz w:val="16"/>
              </w:rPr>
              <w:t>1241</w:t>
            </w:r>
          </w:p>
        </w:tc>
        <w:tc>
          <w:tcPr>
            <w:tcW w:type="dxa" w:w="1134"/>
            <w:shd w:val="clear" w:color="auto" w:fill="EEF3F8"/>
          </w:tcPr>
          <w:p>
            <w:r>
              <w:rPr>
                <w:sz w:val="16"/>
              </w:rPr>
              <w:t>337</w:t>
            </w:r>
          </w:p>
        </w:tc>
        <w:tc>
          <w:tcPr>
            <w:tcW w:type="dxa" w:w="3969"/>
            <w:shd w:val="clear" w:color="auto" w:fill="EEF3F8"/>
          </w:tcPr>
          <w:p>
            <w:r>
              <w:rPr>
                <w:sz w:val="16"/>
              </w:rPr>
              <w:t>to have compassion</w:t>
            </w:r>
          </w:p>
        </w:tc>
        <w:tc>
          <w:tcPr>
            <w:tcW w:type="dxa" w:w="2835"/>
            <w:shd w:val="clear" w:color="auto" w:fill="EEF3F8"/>
          </w:tcPr>
          <w:p>
            <w:r>
              <w:rPr>
                <w:sz w:val="16"/>
              </w:rPr>
              <w:t>ra.cham</w:t>
            </w:r>
          </w:p>
        </w:tc>
      </w:tr>
      <w:tr>
        <w:tc>
          <w:tcPr>
            <w:tcW w:type="dxa" w:w="1134"/>
          </w:tcPr>
          <w:p>
            <w:r>
              <w:rPr>
                <w:sz w:val="16"/>
              </w:rPr>
              <w:t>1242</w:t>
            </w:r>
          </w:p>
        </w:tc>
        <w:tc>
          <w:tcPr>
            <w:tcW w:type="dxa" w:w="1134"/>
          </w:tcPr>
          <w:p>
            <w:r>
              <w:rPr>
                <w:sz w:val="16"/>
              </w:rPr>
              <w:t>337</w:t>
            </w:r>
          </w:p>
        </w:tc>
        <w:tc>
          <w:tcPr>
            <w:tcW w:type="dxa" w:w="3969"/>
          </w:tcPr>
          <w:p>
            <w:r>
              <w:rPr>
                <w:sz w:val="16"/>
              </w:rPr>
              <w:t>womb</w:t>
            </w:r>
          </w:p>
        </w:tc>
        <w:tc>
          <w:tcPr>
            <w:tcW w:type="dxa" w:w="2835"/>
          </w:tcPr>
          <w:p>
            <w:r>
              <w:rPr>
                <w:sz w:val="16"/>
              </w:rPr>
              <w:t>ra.cham</w:t>
            </w:r>
          </w:p>
        </w:tc>
      </w:tr>
      <w:tr>
        <w:tc>
          <w:tcPr>
            <w:tcW w:type="dxa" w:w="1134"/>
            <w:shd w:val="clear" w:color="auto" w:fill="EEF3F8"/>
          </w:tcPr>
          <w:p>
            <w:r>
              <w:rPr>
                <w:sz w:val="16"/>
              </w:rPr>
              <w:t>1243</w:t>
            </w:r>
          </w:p>
        </w:tc>
        <w:tc>
          <w:tcPr>
            <w:tcW w:type="dxa" w:w="1134"/>
            <w:shd w:val="clear" w:color="auto" w:fill="EEF3F8"/>
          </w:tcPr>
          <w:p>
            <w:r>
              <w:rPr>
                <w:sz w:val="16"/>
              </w:rPr>
              <w:t>337</w:t>
            </w:r>
          </w:p>
        </w:tc>
        <w:tc>
          <w:tcPr>
            <w:tcW w:type="dxa" w:w="3969"/>
            <w:shd w:val="clear" w:color="auto" w:fill="EEF3F8"/>
          </w:tcPr>
          <w:p>
            <w:r>
              <w:rPr>
                <w:sz w:val="16"/>
              </w:rPr>
              <w:t>womb</w:t>
            </w:r>
          </w:p>
        </w:tc>
        <w:tc>
          <w:tcPr>
            <w:tcW w:type="dxa" w:w="2835"/>
            <w:shd w:val="clear" w:color="auto" w:fill="EEF3F8"/>
          </w:tcPr>
          <w:p>
            <w:r>
              <w:rPr>
                <w:sz w:val="16"/>
              </w:rPr>
              <w:t>re.chem</w:t>
            </w:r>
          </w:p>
        </w:tc>
      </w:tr>
    </w:tbl>
    <w:p/>
    <w:p>
      <w:pPr>
        <w:pStyle w:val="Heading3"/>
      </w:pPr>
      <w:r>
        <w:t>4.13.b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309</w:t>
            </w:r>
          </w:p>
        </w:tc>
        <w:tc>
          <w:tcPr>
            <w:tcW w:type="dxa" w:w="1134"/>
            <w:shd w:val="clear" w:color="auto" w:fill="EEF3F8"/>
          </w:tcPr>
          <w:p>
            <w:r>
              <w:rPr>
                <w:sz w:val="16"/>
              </w:rPr>
              <w:t>337</w:t>
            </w:r>
          </w:p>
        </w:tc>
        <w:tc>
          <w:tcPr>
            <w:tcW w:type="dxa" w:w="6803"/>
            <w:shd w:val="clear" w:color="auto" w:fill="EEF3F8"/>
          </w:tcPr>
          <w:p>
            <w:r>
              <w:rPr>
                <w:sz w:val="16"/>
              </w:rPr>
              <w:t>RACHAM</w:t>
            </w:r>
          </w:p>
        </w:tc>
      </w:tr>
    </w:tbl>
    <w:p/>
    <w:p>
      <w:pPr>
        <w:pStyle w:val="Heading3"/>
      </w:pPr>
      <w:r>
        <w:t>4.13.c  Phase-2 Flags</w:t>
      </w:r>
    </w:p>
    <w:p>
      <w:pPr>
        <w:pStyle w:val="ListBullet"/>
      </w:pPr>
      <w:r>
        <w:rPr>
          <w:sz w:val="18"/>
        </w:rPr>
        <w:t>• GOD_AS_SUBJECT (inline)</w:t>
      </w:r>
    </w:p>
    <w:p>
      <w:pPr>
        <w:pStyle w:val="ListBullet"/>
      </w:pPr>
      <w:r>
        <w:rPr>
          <w:sz w:val="18"/>
        </w:rPr>
        <w:t>• SOMATIC_INNER_LINK (inline)</w:t>
      </w:r>
    </w:p>
    <w:p/>
    <w:p>
      <w:pPr>
        <w:pStyle w:val="Heading3"/>
      </w:pPr>
      <w:r>
        <w:t>4.13.d  Verse Records  (69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4243</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Gen 20:18</w:t>
            </w:r>
          </w:p>
        </w:tc>
        <w:tc>
          <w:tcPr>
            <w:tcW w:type="dxa" w:w="1701"/>
            <w:shd w:val="clear" w:color="auto" w:fill="EEF3F8"/>
          </w:tcPr>
          <w:p>
            <w:r>
              <w:rPr>
                <w:sz w:val="16"/>
              </w:rPr>
              <w:t>20</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For the LORD had closed all the wombs of the house of Abimelech because of Sarah, Abraham’s wife.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4244</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Gen 29:31</w:t>
            </w:r>
          </w:p>
        </w:tc>
        <w:tc>
          <w:tcPr>
            <w:tcW w:type="dxa" w:w="1701"/>
          </w:tcPr>
          <w:p>
            <w:r>
              <w:rPr>
                <w:sz w:val="16"/>
              </w:rPr>
              <w:t>29</w:t>
            </w:r>
          </w:p>
        </w:tc>
        <w:tc>
          <w:tcPr>
            <w:tcW w:type="dxa" w:w="680"/>
          </w:tcPr>
          <w:p>
            <w:r>
              <w:rPr>
                <w:sz w:val="16"/>
              </w:rPr>
              <w:t>31</w:t>
            </w:r>
          </w:p>
        </w:tc>
        <w:tc>
          <w:tcPr>
            <w:tcW w:type="dxa" w:w="680"/>
          </w:tcPr>
          <w:p>
            <w:r>
              <w:rPr>
                <w:sz w:val="16"/>
              </w:rPr>
              <w:t>ESV</w:t>
            </w:r>
          </w:p>
        </w:tc>
        <w:tc>
          <w:tcPr>
            <w:tcW w:type="dxa" w:w="850"/>
          </w:tcPr>
          <w:p>
            <w:r>
              <w:rPr>
                <w:sz w:val="16"/>
              </w:rPr>
              <w:t>When the LORD saw that Leah was hated, he opened her womb, but Rachel was barren.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4245</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Gen 30:22</w:t>
            </w:r>
          </w:p>
        </w:tc>
        <w:tc>
          <w:tcPr>
            <w:tcW w:type="dxa" w:w="1701"/>
            <w:shd w:val="clear" w:color="auto" w:fill="EEF3F8"/>
          </w:tcPr>
          <w:p>
            <w:r>
              <w:rPr>
                <w:sz w:val="16"/>
              </w:rPr>
              <w:t>30</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Then God remembered Rachel, and God listened to her and opened her womb.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4246</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Gen 43:14</w:t>
            </w:r>
          </w:p>
        </w:tc>
        <w:tc>
          <w:tcPr>
            <w:tcW w:type="dxa" w:w="1701"/>
          </w:tcPr>
          <w:p>
            <w:r>
              <w:rPr>
                <w:sz w:val="16"/>
              </w:rPr>
              <w:t>43</w:t>
            </w:r>
          </w:p>
        </w:tc>
        <w:tc>
          <w:tcPr>
            <w:tcW w:type="dxa" w:w="680"/>
          </w:tcPr>
          <w:p>
            <w:r>
              <w:rPr>
                <w:sz w:val="16"/>
              </w:rPr>
              <w:t>14</w:t>
            </w:r>
          </w:p>
        </w:tc>
        <w:tc>
          <w:tcPr>
            <w:tcW w:type="dxa" w:w="680"/>
          </w:tcPr>
          <w:p>
            <w:r>
              <w:rPr>
                <w:sz w:val="16"/>
              </w:rPr>
              <w:t>ESV</w:t>
            </w:r>
          </w:p>
        </w:tc>
        <w:tc>
          <w:tcPr>
            <w:tcW w:type="dxa" w:w="850"/>
          </w:tcPr>
          <w:p>
            <w:r>
              <w:rPr>
                <w:sz w:val="16"/>
              </w:rPr>
              <w:t>May God Almighty grant you mercy before the man, and may he send back your other brother and Benjamin. And as for me, if I am bereaved of my children, I am bereaved.”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4247</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Gen 43:30</w:t>
            </w:r>
          </w:p>
        </w:tc>
        <w:tc>
          <w:tcPr>
            <w:tcW w:type="dxa" w:w="1701"/>
            <w:shd w:val="clear" w:color="auto" w:fill="EEF3F8"/>
          </w:tcPr>
          <w:p>
            <w:r>
              <w:rPr>
                <w:sz w:val="16"/>
              </w:rPr>
              <w:t>43</w:t>
            </w:r>
          </w:p>
        </w:tc>
        <w:tc>
          <w:tcPr>
            <w:tcW w:type="dxa" w:w="680"/>
            <w:shd w:val="clear" w:color="auto" w:fill="EEF3F8"/>
          </w:tcPr>
          <w:p>
            <w:r>
              <w:rPr>
                <w:sz w:val="16"/>
              </w:rPr>
              <w:t>30</w:t>
            </w:r>
          </w:p>
        </w:tc>
        <w:tc>
          <w:tcPr>
            <w:tcW w:type="dxa" w:w="680"/>
            <w:shd w:val="clear" w:color="auto" w:fill="EEF3F8"/>
          </w:tcPr>
          <w:p>
            <w:r>
              <w:rPr>
                <w:sz w:val="16"/>
              </w:rPr>
              <w:t>ESV</w:t>
            </w:r>
          </w:p>
        </w:tc>
        <w:tc>
          <w:tcPr>
            <w:tcW w:type="dxa" w:w="850"/>
            <w:shd w:val="clear" w:color="auto" w:fill="EEF3F8"/>
          </w:tcPr>
          <w:p>
            <w:r>
              <w:rPr>
                <w:sz w:val="16"/>
              </w:rPr>
              <w:t>Then Joseph hurried out, for his compassion grew warm for his brother, and he sought a place to weep. And he entered his chamber and wept there.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4248</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Gen 49:25</w:t>
            </w:r>
          </w:p>
        </w:tc>
        <w:tc>
          <w:tcPr>
            <w:tcW w:type="dxa" w:w="1701"/>
          </w:tcPr>
          <w:p>
            <w:r>
              <w:rPr>
                <w:sz w:val="16"/>
              </w:rPr>
              <w:t>49</w:t>
            </w:r>
          </w:p>
        </w:tc>
        <w:tc>
          <w:tcPr>
            <w:tcW w:type="dxa" w:w="680"/>
          </w:tcPr>
          <w:p>
            <w:r>
              <w:rPr>
                <w:sz w:val="16"/>
              </w:rPr>
              <w:t>25</w:t>
            </w:r>
          </w:p>
        </w:tc>
        <w:tc>
          <w:tcPr>
            <w:tcW w:type="dxa" w:w="680"/>
          </w:tcPr>
          <w:p>
            <w:r>
              <w:rPr>
                <w:sz w:val="16"/>
              </w:rPr>
              <w:t>ESV</w:t>
            </w:r>
          </w:p>
        </w:tc>
        <w:tc>
          <w:tcPr>
            <w:tcW w:type="dxa" w:w="850"/>
          </w:tcPr>
          <w:p>
            <w:r>
              <w:rPr>
                <w:sz w:val="16"/>
              </w:rPr>
              <w:t>by the God of your father who will help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4249</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Exo 13:2</w:t>
            </w:r>
          </w:p>
        </w:tc>
        <w:tc>
          <w:tcPr>
            <w:tcW w:type="dxa" w:w="1701"/>
            <w:shd w:val="clear" w:color="auto" w:fill="EEF3F8"/>
          </w:tcPr>
          <w:p>
            <w:r>
              <w:rPr>
                <w:sz w:val="16"/>
              </w:rPr>
              <w:t>13</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“Consecrate to me all the firstborn. Whatever is the first to open the womb among the people of Israel, both of man and of beast, is mine.”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4250</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Exo 13:12</w:t>
            </w:r>
          </w:p>
        </w:tc>
        <w:tc>
          <w:tcPr>
            <w:tcW w:type="dxa" w:w="1701"/>
          </w:tcPr>
          <w:p>
            <w:r>
              <w:rPr>
                <w:sz w:val="16"/>
              </w:rPr>
              <w:t>13</w:t>
            </w:r>
          </w:p>
        </w:tc>
        <w:tc>
          <w:tcPr>
            <w:tcW w:type="dxa" w:w="680"/>
          </w:tcPr>
          <w:p>
            <w:r>
              <w:rPr>
                <w:sz w:val="16"/>
              </w:rPr>
              <w:t>12</w:t>
            </w:r>
          </w:p>
        </w:tc>
        <w:tc>
          <w:tcPr>
            <w:tcW w:type="dxa" w:w="680"/>
          </w:tcPr>
          <w:p>
            <w:r>
              <w:rPr>
                <w:sz w:val="16"/>
              </w:rPr>
              <w:t>ESV</w:t>
            </w:r>
          </w:p>
        </w:tc>
        <w:tc>
          <w:tcPr>
            <w:tcW w:type="dxa" w:w="850"/>
          </w:tcPr>
          <w:p>
            <w:r>
              <w:rPr>
                <w:sz w:val="16"/>
              </w:rPr>
              <w:t>you shall set apart to the LORD all that first opens the womb. All the firstborn of your animals that are males shall be the LORD’S.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4251</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Exo 13:15</w:t>
            </w:r>
          </w:p>
        </w:tc>
        <w:tc>
          <w:tcPr>
            <w:tcW w:type="dxa" w:w="1701"/>
            <w:shd w:val="clear" w:color="auto" w:fill="EEF3F8"/>
          </w:tcPr>
          <w:p>
            <w:r>
              <w:rPr>
                <w:sz w:val="16"/>
              </w:rPr>
              <w:t>13</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For when Pharaoh stubbornly refused to let us go, the LORD killed all the firstborn in the land of Egypt, both the firstborn of man and the firstborn of animals. Therefore I sacrifice to the LORD all the males that first open the womb, but all the firstborn of my sons I redeem.’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4252</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Exo 34:19</w:t>
            </w:r>
          </w:p>
        </w:tc>
        <w:tc>
          <w:tcPr>
            <w:tcW w:type="dxa" w:w="1701"/>
          </w:tcPr>
          <w:p>
            <w:r>
              <w:rPr>
                <w:sz w:val="16"/>
              </w:rPr>
              <w:t>34</w:t>
            </w:r>
          </w:p>
        </w:tc>
        <w:tc>
          <w:tcPr>
            <w:tcW w:type="dxa" w:w="680"/>
          </w:tcPr>
          <w:p>
            <w:r>
              <w:rPr>
                <w:sz w:val="16"/>
              </w:rPr>
              <w:t>19</w:t>
            </w:r>
          </w:p>
        </w:tc>
        <w:tc>
          <w:tcPr>
            <w:tcW w:type="dxa" w:w="680"/>
          </w:tcPr>
          <w:p>
            <w:r>
              <w:rPr>
                <w:sz w:val="16"/>
              </w:rPr>
              <w:t>ESV</w:t>
            </w:r>
          </w:p>
        </w:tc>
        <w:tc>
          <w:tcPr>
            <w:tcW w:type="dxa" w:w="850"/>
          </w:tcPr>
          <w:p>
            <w:r>
              <w:rPr>
                <w:sz w:val="16"/>
              </w:rPr>
              <w:t>All that open the womb are mine, all your male livestock, the firstborn of cow and sheep.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4253</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Num 3:12</w:t>
            </w:r>
          </w:p>
        </w:tc>
        <w:tc>
          <w:tcPr>
            <w:tcW w:type="dxa" w:w="1701"/>
            <w:shd w:val="clear" w:color="auto" w:fill="EEF3F8"/>
          </w:tcPr>
          <w:p>
            <w:r>
              <w:rPr>
                <w:sz w:val="16"/>
              </w:rPr>
              <w:t>3</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“Behold, I have taken the Levites from among the people of Israel instead of every firstborn who opens the womb among the people of Israel. The Levites shall be mine,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4254</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Num 8:16</w:t>
            </w:r>
          </w:p>
        </w:tc>
        <w:tc>
          <w:tcPr>
            <w:tcW w:type="dxa" w:w="1701"/>
          </w:tcPr>
          <w:p>
            <w:r>
              <w:rPr>
                <w:sz w:val="16"/>
              </w:rPr>
              <w:t>8</w:t>
            </w:r>
          </w:p>
        </w:tc>
        <w:tc>
          <w:tcPr>
            <w:tcW w:type="dxa" w:w="680"/>
          </w:tcPr>
          <w:p>
            <w:r>
              <w:rPr>
                <w:sz w:val="16"/>
              </w:rPr>
              <w:t>16</w:t>
            </w:r>
          </w:p>
        </w:tc>
        <w:tc>
          <w:tcPr>
            <w:tcW w:type="dxa" w:w="680"/>
          </w:tcPr>
          <w:p>
            <w:r>
              <w:rPr>
                <w:sz w:val="16"/>
              </w:rPr>
              <w:t>ESV</w:t>
            </w:r>
          </w:p>
        </w:tc>
        <w:tc>
          <w:tcPr>
            <w:tcW w:type="dxa" w:w="850"/>
          </w:tcPr>
          <w:p>
            <w:r>
              <w:rPr>
                <w:sz w:val="16"/>
              </w:rPr>
              <w:t>For they are wholly given to me from among the people of Israel. Instead of all who open the womb, the firstborn of all the people of Israel, I have taken them for myself.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4255</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Num 12:12</w:t>
            </w:r>
          </w:p>
        </w:tc>
        <w:tc>
          <w:tcPr>
            <w:tcW w:type="dxa" w:w="1701"/>
            <w:shd w:val="clear" w:color="auto" w:fill="EEF3F8"/>
          </w:tcPr>
          <w:p>
            <w:r>
              <w:rPr>
                <w:sz w:val="16"/>
              </w:rPr>
              <w:t>12</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Let her not be as one dead, whose flesh is half eaten away when he comes out of his mother’s womb.”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4256</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Num 18:15</w:t>
            </w:r>
          </w:p>
        </w:tc>
        <w:tc>
          <w:tcPr>
            <w:tcW w:type="dxa" w:w="1701"/>
          </w:tcPr>
          <w:p>
            <w:r>
              <w:rPr>
                <w:sz w:val="16"/>
              </w:rPr>
              <w:t>18</w:t>
            </w:r>
          </w:p>
        </w:tc>
        <w:tc>
          <w:tcPr>
            <w:tcW w:type="dxa" w:w="680"/>
          </w:tcPr>
          <w:p>
            <w:r>
              <w:rPr>
                <w:sz w:val="16"/>
              </w:rPr>
              <w:t>15</w:t>
            </w:r>
          </w:p>
        </w:tc>
        <w:tc>
          <w:tcPr>
            <w:tcW w:type="dxa" w:w="680"/>
          </w:tcPr>
          <w:p>
            <w:r>
              <w:rPr>
                <w:sz w:val="16"/>
              </w:rPr>
              <w:t>ESV</w:t>
            </w:r>
          </w:p>
        </w:tc>
        <w:tc>
          <w:tcPr>
            <w:tcW w:type="dxa" w:w="850"/>
          </w:tcPr>
          <w:p>
            <w:r>
              <w:rPr>
                <w:sz w:val="16"/>
              </w:rPr>
              <w:t>Everything that opens the womb of all flesh, whether man or beast, which they offer to the LORD, shall be yours. Nevertheless, the firstborn of man you shall redeem, and the firstborn of unclean animals you shall redeem.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4257</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Deu 13:17</w:t>
            </w:r>
          </w:p>
        </w:tc>
        <w:tc>
          <w:tcPr>
            <w:tcW w:type="dxa" w:w="1701"/>
            <w:shd w:val="clear" w:color="auto" w:fill="EEF3F8"/>
          </w:tcPr>
          <w:p>
            <w:r>
              <w:rPr>
                <w:sz w:val="16"/>
              </w:rPr>
              <w:t>13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None of the devoted things shall stick to your hand, that the LORD may turn from the fierceness of his anger and show you mercy and have compassion on you and multiply you, as he swore to your fathers,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4258</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1Sa 1:5</w:t>
            </w:r>
          </w:p>
        </w:tc>
        <w:tc>
          <w:tcPr>
            <w:tcW w:type="dxa" w:w="1701"/>
          </w:tcPr>
          <w:p>
            <w:r>
              <w:rPr>
                <w:sz w:val="16"/>
              </w:rPr>
              <w:t>1</w:t>
            </w:r>
          </w:p>
        </w:tc>
        <w:tc>
          <w:tcPr>
            <w:tcW w:type="dxa" w:w="680"/>
          </w:tcPr>
          <w:p>
            <w:r>
              <w:rPr>
                <w:sz w:val="16"/>
              </w:rPr>
              <w:t>5</w:t>
            </w:r>
          </w:p>
        </w:tc>
        <w:tc>
          <w:tcPr>
            <w:tcW w:type="dxa" w:w="680"/>
          </w:tcPr>
          <w:p>
            <w:r>
              <w:rPr>
                <w:sz w:val="16"/>
              </w:rPr>
              <w:t>ESV</w:t>
            </w:r>
          </w:p>
        </w:tc>
        <w:tc>
          <w:tcPr>
            <w:tcW w:type="dxa" w:w="850"/>
          </w:tcPr>
          <w:p>
            <w:r>
              <w:rPr>
                <w:sz w:val="16"/>
              </w:rPr>
              <w:t>But to Hannah he gave a double portion, because he loved her, though the LORD had closed her womb.</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4259</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1Sa 1:6</w:t>
            </w:r>
          </w:p>
        </w:tc>
        <w:tc>
          <w:tcPr>
            <w:tcW w:type="dxa" w:w="1701"/>
            <w:shd w:val="clear" w:color="auto" w:fill="EEF3F8"/>
          </w:tcPr>
          <w:p>
            <w:r>
              <w:rPr>
                <w:sz w:val="16"/>
              </w:rPr>
              <w:t>1</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And her rival used to provoke her grievously to irritate her, because the LORD had closed her womb.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4260</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2Sa 24:14</w:t>
            </w:r>
          </w:p>
        </w:tc>
        <w:tc>
          <w:tcPr>
            <w:tcW w:type="dxa" w:w="1701"/>
          </w:tcPr>
          <w:p>
            <w:r>
              <w:rPr>
                <w:sz w:val="16"/>
              </w:rPr>
              <w:t>24</w:t>
            </w:r>
          </w:p>
        </w:tc>
        <w:tc>
          <w:tcPr>
            <w:tcW w:type="dxa" w:w="680"/>
          </w:tcPr>
          <w:p>
            <w:r>
              <w:rPr>
                <w:sz w:val="16"/>
              </w:rPr>
              <w:t>14</w:t>
            </w:r>
          </w:p>
        </w:tc>
        <w:tc>
          <w:tcPr>
            <w:tcW w:type="dxa" w:w="680"/>
          </w:tcPr>
          <w:p>
            <w:r>
              <w:rPr>
                <w:sz w:val="16"/>
              </w:rPr>
              <w:t>ESV</w:t>
            </w:r>
          </w:p>
        </w:tc>
        <w:tc>
          <w:tcPr>
            <w:tcW w:type="dxa" w:w="850"/>
          </w:tcPr>
          <w:p>
            <w:r>
              <w:rPr>
                <w:sz w:val="16"/>
              </w:rPr>
              <w:t>Then David said to Gad, “I am in great distress. Let us fall into the hand of the LORD, for his mercy is great; but let me not fall into the hand of man.”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4261</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1Ki 3:26</w:t>
            </w:r>
          </w:p>
        </w:tc>
        <w:tc>
          <w:tcPr>
            <w:tcW w:type="dxa" w:w="1701"/>
            <w:shd w:val="clear" w:color="auto" w:fill="EEF3F8"/>
          </w:tcPr>
          <w:p>
            <w:r>
              <w:rPr>
                <w:sz w:val="16"/>
              </w:rPr>
              <w:t>3</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Then the woman whose son was alive said to the king, because her heart yearned for her son, “Oh, my lord, give her the living child, and by no means put him to death.” But the other said, “He shall be neither mine nor yours; divide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4262</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1Ki 8:50</w:t>
            </w:r>
          </w:p>
        </w:tc>
        <w:tc>
          <w:tcPr>
            <w:tcW w:type="dxa" w:w="1701"/>
          </w:tcPr>
          <w:p>
            <w:r>
              <w:rPr>
                <w:sz w:val="16"/>
              </w:rPr>
              <w:t>8</w:t>
            </w:r>
          </w:p>
        </w:tc>
        <w:tc>
          <w:tcPr>
            <w:tcW w:type="dxa" w:w="680"/>
          </w:tcPr>
          <w:p>
            <w:r>
              <w:rPr>
                <w:sz w:val="16"/>
              </w:rPr>
              <w:t>50</w:t>
            </w:r>
          </w:p>
        </w:tc>
        <w:tc>
          <w:tcPr>
            <w:tcW w:type="dxa" w:w="680"/>
          </w:tcPr>
          <w:p>
            <w:r>
              <w:rPr>
                <w:sz w:val="16"/>
              </w:rPr>
              <w:t>ESV</w:t>
            </w:r>
          </w:p>
        </w:tc>
        <w:tc>
          <w:tcPr>
            <w:tcW w:type="dxa" w:w="850"/>
          </w:tcPr>
          <w:p>
            <w:r>
              <w:rPr>
                <w:sz w:val="16"/>
              </w:rPr>
              <w:t>and forgive your people who have sinned against you, and all their transgressions that they have committed against you, and grant them compassion in the sight of those who carried them captive, that they may have compassion on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4263</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1Ch 21:13</w:t>
            </w:r>
          </w:p>
        </w:tc>
        <w:tc>
          <w:tcPr>
            <w:tcW w:type="dxa" w:w="1701"/>
            <w:shd w:val="clear" w:color="auto" w:fill="EEF3F8"/>
          </w:tcPr>
          <w:p>
            <w:r>
              <w:rPr>
                <w:sz w:val="16"/>
              </w:rPr>
              <w:t>21</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Then David said to Gad, “I am in great distress. Let me fall into the hand of the LORD, for his mercy is very great, but do not let me fall into the hand of man.”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4264</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2Ch 30:9</w:t>
            </w:r>
          </w:p>
        </w:tc>
        <w:tc>
          <w:tcPr>
            <w:tcW w:type="dxa" w:w="1701"/>
          </w:tcPr>
          <w:p>
            <w:r>
              <w:rPr>
                <w:sz w:val="16"/>
              </w:rPr>
              <w:t>30</w:t>
            </w:r>
          </w:p>
        </w:tc>
        <w:tc>
          <w:tcPr>
            <w:tcW w:type="dxa" w:w="680"/>
          </w:tcPr>
          <w:p>
            <w:r>
              <w:rPr>
                <w:sz w:val="16"/>
              </w:rPr>
              <w:t>9</w:t>
            </w:r>
          </w:p>
        </w:tc>
        <w:tc>
          <w:tcPr>
            <w:tcW w:type="dxa" w:w="680"/>
          </w:tcPr>
          <w:p>
            <w:r>
              <w:rPr>
                <w:sz w:val="16"/>
              </w:rPr>
              <w:t>ESV</w:t>
            </w:r>
          </w:p>
        </w:tc>
        <w:tc>
          <w:tcPr>
            <w:tcW w:type="dxa" w:w="850"/>
          </w:tcPr>
          <w:p>
            <w:r>
              <w:rPr>
                <w:sz w:val="16"/>
              </w:rPr>
              <w:t>For if you return to the LORD, your brothers and your children will find compassion with their captors and return to this land. For the LORD your God is gracious and merciful and will not turn away his face from you, if you return to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4265</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Neh 1:11</w:t>
            </w:r>
          </w:p>
        </w:tc>
        <w:tc>
          <w:tcPr>
            <w:tcW w:type="dxa" w:w="1701"/>
            <w:shd w:val="clear" w:color="auto" w:fill="EEF3F8"/>
          </w:tcPr>
          <w:p>
            <w:r>
              <w:rPr>
                <w:sz w:val="16"/>
              </w:rPr>
              <w:t>1</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O Lord, let your ear be attentive to the prayer of your servant, and to the prayer of your servants who delight to fear your name, and give success to your servant today, and grant him mercy in the sight of this man.”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4266</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Neh 9:19</w:t>
            </w:r>
          </w:p>
        </w:tc>
        <w:tc>
          <w:tcPr>
            <w:tcW w:type="dxa" w:w="1701"/>
          </w:tcPr>
          <w:p>
            <w:r>
              <w:rPr>
                <w:sz w:val="16"/>
              </w:rPr>
              <w:t>9</w:t>
            </w:r>
          </w:p>
        </w:tc>
        <w:tc>
          <w:tcPr>
            <w:tcW w:type="dxa" w:w="680"/>
          </w:tcPr>
          <w:p>
            <w:r>
              <w:rPr>
                <w:sz w:val="16"/>
              </w:rPr>
              <w:t>19</w:t>
            </w:r>
          </w:p>
        </w:tc>
        <w:tc>
          <w:tcPr>
            <w:tcW w:type="dxa" w:w="680"/>
          </w:tcPr>
          <w:p>
            <w:r>
              <w:rPr>
                <w:sz w:val="16"/>
              </w:rPr>
              <w:t>ESV</w:t>
            </w:r>
          </w:p>
        </w:tc>
        <w:tc>
          <w:tcPr>
            <w:tcW w:type="dxa" w:w="850"/>
          </w:tcPr>
          <w:p>
            <w:r>
              <w:rPr>
                <w:sz w:val="16"/>
              </w:rPr>
              <w:t>you in your great mercies did not forsake them in the wilderness. The pillar of cloud to lead them in the way did not depart from them by day, nor the pillar of fire by night to light for them the way by which they should go.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4267</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Neh 9:27</w:t>
            </w:r>
          </w:p>
        </w:tc>
        <w:tc>
          <w:tcPr>
            <w:tcW w:type="dxa" w:w="1701"/>
            <w:shd w:val="clear" w:color="auto" w:fill="EEF3F8"/>
          </w:tcPr>
          <w:p>
            <w:r>
              <w:rPr>
                <w:sz w:val="16"/>
              </w:rPr>
              <w:t>9</w:t>
            </w:r>
          </w:p>
        </w:tc>
        <w:tc>
          <w:tcPr>
            <w:tcW w:type="dxa" w:w="680"/>
            <w:shd w:val="clear" w:color="auto" w:fill="EEF3F8"/>
          </w:tcPr>
          <w:p>
            <w:r>
              <w:rPr>
                <w:sz w:val="16"/>
              </w:rPr>
              <w:t>27</w:t>
            </w:r>
          </w:p>
        </w:tc>
        <w:tc>
          <w:tcPr>
            <w:tcW w:type="dxa" w:w="680"/>
            <w:shd w:val="clear" w:color="auto" w:fill="EEF3F8"/>
          </w:tcPr>
          <w:p>
            <w:r>
              <w:rPr>
                <w:sz w:val="16"/>
              </w:rPr>
              <w:t>ESV</w:t>
            </w:r>
          </w:p>
        </w:tc>
        <w:tc>
          <w:tcPr>
            <w:tcW w:type="dxa" w:w="850"/>
            <w:shd w:val="clear" w:color="auto" w:fill="EEF3F8"/>
          </w:tcPr>
          <w:p>
            <w:r>
              <w:rPr>
                <w:sz w:val="16"/>
              </w:rPr>
              <w:t>Therefore you gave them into the hand of their enemies, who made them suffer. And in the time of their suffering they cried out to you and you heard them from heaven, and according to your great mercies you gave them saviors who saved them from the hand of their enemies.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4268</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Neh 9:28</w:t>
            </w:r>
          </w:p>
        </w:tc>
        <w:tc>
          <w:tcPr>
            <w:tcW w:type="dxa" w:w="1701"/>
          </w:tcPr>
          <w:p>
            <w:r>
              <w:rPr>
                <w:sz w:val="16"/>
              </w:rPr>
              <w:t>9</w:t>
            </w:r>
          </w:p>
        </w:tc>
        <w:tc>
          <w:tcPr>
            <w:tcW w:type="dxa" w:w="680"/>
          </w:tcPr>
          <w:p>
            <w:r>
              <w:rPr>
                <w:sz w:val="16"/>
              </w:rPr>
              <w:t>28</w:t>
            </w:r>
          </w:p>
        </w:tc>
        <w:tc>
          <w:tcPr>
            <w:tcW w:type="dxa" w:w="680"/>
          </w:tcPr>
          <w:p>
            <w:r>
              <w:rPr>
                <w:sz w:val="16"/>
              </w:rPr>
              <w:t>ESV</w:t>
            </w:r>
          </w:p>
        </w:tc>
        <w:tc>
          <w:tcPr>
            <w:tcW w:type="dxa" w:w="850"/>
          </w:tcPr>
          <w:p>
            <w:r>
              <w:rPr>
                <w:sz w:val="16"/>
              </w:rPr>
              <w:t>But after they had rest they did evil again before you, and you abandoned them to the hand of their enemies, so that they had dominion over them. Yet when they turned and cried to you, you heard from heaven, and many times you delivered them according to your mercies.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4269</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Neh 9:31</w:t>
            </w:r>
          </w:p>
        </w:tc>
        <w:tc>
          <w:tcPr>
            <w:tcW w:type="dxa" w:w="1701"/>
            <w:shd w:val="clear" w:color="auto" w:fill="EEF3F8"/>
          </w:tcPr>
          <w:p>
            <w:r>
              <w:rPr>
                <w:sz w:val="16"/>
              </w:rPr>
              <w:t>9</w:t>
            </w:r>
          </w:p>
        </w:tc>
        <w:tc>
          <w:tcPr>
            <w:tcW w:type="dxa" w:w="680"/>
            <w:shd w:val="clear" w:color="auto" w:fill="EEF3F8"/>
          </w:tcPr>
          <w:p>
            <w:r>
              <w:rPr>
                <w:sz w:val="16"/>
              </w:rPr>
              <w:t>31</w:t>
            </w:r>
          </w:p>
        </w:tc>
        <w:tc>
          <w:tcPr>
            <w:tcW w:type="dxa" w:w="680"/>
            <w:shd w:val="clear" w:color="auto" w:fill="EEF3F8"/>
          </w:tcPr>
          <w:p>
            <w:r>
              <w:rPr>
                <w:sz w:val="16"/>
              </w:rPr>
              <w:t>ESV</w:t>
            </w:r>
          </w:p>
        </w:tc>
        <w:tc>
          <w:tcPr>
            <w:tcW w:type="dxa" w:w="850"/>
            <w:shd w:val="clear" w:color="auto" w:fill="EEF3F8"/>
          </w:tcPr>
          <w:p>
            <w:r>
              <w:rPr>
                <w:sz w:val="16"/>
              </w:rPr>
              <w:t>Nevertheless, in your great mercies you did not make an end of them or forsake them, for you are a gracious and merciful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4270</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Job 3:11</w:t>
            </w:r>
          </w:p>
        </w:tc>
        <w:tc>
          <w:tcPr>
            <w:tcW w:type="dxa" w:w="1701"/>
          </w:tcPr>
          <w:p>
            <w:r>
              <w:rPr>
                <w:sz w:val="16"/>
              </w:rPr>
              <w:t>3</w:t>
            </w:r>
          </w:p>
        </w:tc>
        <w:tc>
          <w:tcPr>
            <w:tcW w:type="dxa" w:w="680"/>
          </w:tcPr>
          <w:p>
            <w:r>
              <w:rPr>
                <w:sz w:val="16"/>
              </w:rPr>
              <w:t>11</w:t>
            </w:r>
          </w:p>
        </w:tc>
        <w:tc>
          <w:tcPr>
            <w:tcW w:type="dxa" w:w="680"/>
          </w:tcPr>
          <w:p>
            <w:r>
              <w:rPr>
                <w:sz w:val="16"/>
              </w:rPr>
              <w:t>ESV</w:t>
            </w:r>
          </w:p>
        </w:tc>
        <w:tc>
          <w:tcPr>
            <w:tcW w:type="dxa" w:w="850"/>
          </w:tcPr>
          <w:p>
            <w:r>
              <w:rPr>
                <w:sz w:val="16"/>
              </w:rPr>
              <w:t>“Why did I not die at birth,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4271</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Job 10:18</w:t>
            </w:r>
          </w:p>
        </w:tc>
        <w:tc>
          <w:tcPr>
            <w:tcW w:type="dxa" w:w="1701"/>
            <w:shd w:val="clear" w:color="auto" w:fill="EEF3F8"/>
          </w:tcPr>
          <w:p>
            <w:r>
              <w:rPr>
                <w:sz w:val="16"/>
              </w:rPr>
              <w:t>10</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“Why did you bring me out from the womb?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4272</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Job 24:20</w:t>
            </w:r>
          </w:p>
        </w:tc>
        <w:tc>
          <w:tcPr>
            <w:tcW w:type="dxa" w:w="1701"/>
          </w:tcPr>
          <w:p>
            <w:r>
              <w:rPr>
                <w:sz w:val="16"/>
              </w:rPr>
              <w:t>24</w:t>
            </w:r>
          </w:p>
        </w:tc>
        <w:tc>
          <w:tcPr>
            <w:tcW w:type="dxa" w:w="680"/>
          </w:tcPr>
          <w:p>
            <w:r>
              <w:rPr>
                <w:sz w:val="16"/>
              </w:rPr>
              <w:t>20</w:t>
            </w:r>
          </w:p>
        </w:tc>
        <w:tc>
          <w:tcPr>
            <w:tcW w:type="dxa" w:w="680"/>
          </w:tcPr>
          <w:p>
            <w:r>
              <w:rPr>
                <w:sz w:val="16"/>
              </w:rPr>
              <w:t>ESV</w:t>
            </w:r>
          </w:p>
        </w:tc>
        <w:tc>
          <w:tcPr>
            <w:tcW w:type="dxa" w:w="850"/>
          </w:tcPr>
          <w:p>
            <w:r>
              <w:rPr>
                <w:sz w:val="16"/>
              </w:rPr>
              <w:t>The womb forgets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4273</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Job 31:15</w:t>
            </w:r>
          </w:p>
        </w:tc>
        <w:tc>
          <w:tcPr>
            <w:tcW w:type="dxa" w:w="1701"/>
            <w:shd w:val="clear" w:color="auto" w:fill="EEF3F8"/>
          </w:tcPr>
          <w:p>
            <w:r>
              <w:rPr>
                <w:sz w:val="16"/>
              </w:rPr>
              <w:t>31</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Did not he who made me in the womb make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4274</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Job 38:8</w:t>
            </w:r>
          </w:p>
        </w:tc>
        <w:tc>
          <w:tcPr>
            <w:tcW w:type="dxa" w:w="1701"/>
          </w:tcPr>
          <w:p>
            <w:r>
              <w:rPr>
                <w:sz w:val="16"/>
              </w:rPr>
              <w:t>38</w:t>
            </w:r>
          </w:p>
        </w:tc>
        <w:tc>
          <w:tcPr>
            <w:tcW w:type="dxa" w:w="680"/>
          </w:tcPr>
          <w:p>
            <w:r>
              <w:rPr>
                <w:sz w:val="16"/>
              </w:rPr>
              <w:t>8</w:t>
            </w:r>
          </w:p>
        </w:tc>
        <w:tc>
          <w:tcPr>
            <w:tcW w:type="dxa" w:w="680"/>
          </w:tcPr>
          <w:p>
            <w:r>
              <w:rPr>
                <w:sz w:val="16"/>
              </w:rPr>
              <w:t>ESV</w:t>
            </w:r>
          </w:p>
        </w:tc>
        <w:tc>
          <w:tcPr>
            <w:tcW w:type="dxa" w:w="850"/>
          </w:tcPr>
          <w:p>
            <w:r>
              <w:rPr>
                <w:sz w:val="16"/>
              </w:rPr>
              <w:t>“Or who shut in the sea with doors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4275</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Psa 22:10</w:t>
            </w:r>
          </w:p>
        </w:tc>
        <w:tc>
          <w:tcPr>
            <w:tcW w:type="dxa" w:w="1701"/>
            <w:shd w:val="clear" w:color="auto" w:fill="EEF3F8"/>
          </w:tcPr>
          <w:p>
            <w:r>
              <w:rPr>
                <w:sz w:val="16"/>
              </w:rPr>
              <w:t>22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On you was I cast from my birth,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4276</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Psa 25:6</w:t>
            </w:r>
          </w:p>
        </w:tc>
        <w:tc>
          <w:tcPr>
            <w:tcW w:type="dxa" w:w="1701"/>
          </w:tcPr>
          <w:p>
            <w:r>
              <w:rPr>
                <w:sz w:val="16"/>
              </w:rPr>
              <w:t>25</w:t>
            </w:r>
          </w:p>
        </w:tc>
        <w:tc>
          <w:tcPr>
            <w:tcW w:type="dxa" w:w="680"/>
          </w:tcPr>
          <w:p>
            <w:r>
              <w:rPr>
                <w:sz w:val="16"/>
              </w:rPr>
              <w:t>6</w:t>
            </w:r>
          </w:p>
        </w:tc>
        <w:tc>
          <w:tcPr>
            <w:tcW w:type="dxa" w:w="680"/>
          </w:tcPr>
          <w:p>
            <w:r>
              <w:rPr>
                <w:sz w:val="16"/>
              </w:rPr>
              <w:t>ESV</w:t>
            </w:r>
          </w:p>
        </w:tc>
        <w:tc>
          <w:tcPr>
            <w:tcW w:type="dxa" w:w="850"/>
          </w:tcPr>
          <w:p>
            <w:r>
              <w:rPr>
                <w:sz w:val="16"/>
              </w:rPr>
              <w:t>Remember your mercy, O LORD, and your steadfast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4277</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Psa 40:11</w:t>
            </w:r>
          </w:p>
        </w:tc>
        <w:tc>
          <w:tcPr>
            <w:tcW w:type="dxa" w:w="1701"/>
            <w:shd w:val="clear" w:color="auto" w:fill="EEF3F8"/>
          </w:tcPr>
          <w:p>
            <w:r>
              <w:rPr>
                <w:sz w:val="16"/>
              </w:rPr>
              <w:t>40</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As for you, O LORD, you will not restrain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4278</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Psa 51:1</w:t>
            </w:r>
          </w:p>
        </w:tc>
        <w:tc>
          <w:tcPr>
            <w:tcW w:type="dxa" w:w="1701"/>
          </w:tcPr>
          <w:p>
            <w:r>
              <w:rPr>
                <w:sz w:val="16"/>
              </w:rPr>
              <w:t>51</w:t>
            </w:r>
          </w:p>
        </w:tc>
        <w:tc>
          <w:tcPr>
            <w:tcW w:type="dxa" w:w="680"/>
          </w:tcPr>
          <w:p>
            <w:r>
              <w:rPr>
                <w:sz w:val="16"/>
              </w:rPr>
              <w:t>1</w:t>
            </w:r>
          </w:p>
        </w:tc>
        <w:tc>
          <w:tcPr>
            <w:tcW w:type="dxa" w:w="680"/>
          </w:tcPr>
          <w:p>
            <w:r>
              <w:rPr>
                <w:sz w:val="16"/>
              </w:rPr>
              <w:t>ESV</w:t>
            </w:r>
          </w:p>
        </w:tc>
        <w:tc>
          <w:tcPr>
            <w:tcW w:type="dxa" w:w="850"/>
          </w:tcPr>
          <w:p>
            <w:r>
              <w:rPr>
                <w:sz w:val="16"/>
              </w:rPr>
              <w:t>Have mercy on me, O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4279</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Psa 58:3</w:t>
            </w:r>
          </w:p>
        </w:tc>
        <w:tc>
          <w:tcPr>
            <w:tcW w:type="dxa" w:w="1701"/>
            <w:shd w:val="clear" w:color="auto" w:fill="EEF3F8"/>
          </w:tcPr>
          <w:p>
            <w:r>
              <w:rPr>
                <w:sz w:val="16"/>
              </w:rPr>
              <w:t>58</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The wicked are estranged from the womb;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4280</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Psa 69:16</w:t>
            </w:r>
          </w:p>
        </w:tc>
        <w:tc>
          <w:tcPr>
            <w:tcW w:type="dxa" w:w="1701"/>
          </w:tcPr>
          <w:p>
            <w:r>
              <w:rPr>
                <w:sz w:val="16"/>
              </w:rPr>
              <w:t>69</w:t>
            </w:r>
          </w:p>
        </w:tc>
        <w:tc>
          <w:tcPr>
            <w:tcW w:type="dxa" w:w="680"/>
          </w:tcPr>
          <w:p>
            <w:r>
              <w:rPr>
                <w:sz w:val="16"/>
              </w:rPr>
              <w:t>16</w:t>
            </w:r>
          </w:p>
        </w:tc>
        <w:tc>
          <w:tcPr>
            <w:tcW w:type="dxa" w:w="680"/>
          </w:tcPr>
          <w:p>
            <w:r>
              <w:rPr>
                <w:sz w:val="16"/>
              </w:rPr>
              <w:t>ESV</w:t>
            </w:r>
          </w:p>
        </w:tc>
        <w:tc>
          <w:tcPr>
            <w:tcW w:type="dxa" w:w="850"/>
          </w:tcPr>
          <w:p>
            <w:r>
              <w:rPr>
                <w:sz w:val="16"/>
              </w:rPr>
              <w:t>Answer me, O LORD, for your steadfast love is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4281</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Psa 77:9</w:t>
            </w:r>
          </w:p>
        </w:tc>
        <w:tc>
          <w:tcPr>
            <w:tcW w:type="dxa" w:w="1701"/>
            <w:shd w:val="clear" w:color="auto" w:fill="EEF3F8"/>
          </w:tcPr>
          <w:p>
            <w:r>
              <w:rPr>
                <w:sz w:val="16"/>
              </w:rPr>
              <w:t>77</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Has God forgotten to be gracious?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4282</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Psa 79:8</w:t>
            </w:r>
          </w:p>
        </w:tc>
        <w:tc>
          <w:tcPr>
            <w:tcW w:type="dxa" w:w="1701"/>
          </w:tcPr>
          <w:p>
            <w:r>
              <w:rPr>
                <w:sz w:val="16"/>
              </w:rPr>
              <w:t>79</w:t>
            </w:r>
          </w:p>
        </w:tc>
        <w:tc>
          <w:tcPr>
            <w:tcW w:type="dxa" w:w="680"/>
          </w:tcPr>
          <w:p>
            <w:r>
              <w:rPr>
                <w:sz w:val="16"/>
              </w:rPr>
              <w:t>8</w:t>
            </w:r>
          </w:p>
        </w:tc>
        <w:tc>
          <w:tcPr>
            <w:tcW w:type="dxa" w:w="680"/>
          </w:tcPr>
          <w:p>
            <w:r>
              <w:rPr>
                <w:sz w:val="16"/>
              </w:rPr>
              <w:t>ESV</w:t>
            </w:r>
          </w:p>
        </w:tc>
        <w:tc>
          <w:tcPr>
            <w:tcW w:type="dxa" w:w="850"/>
          </w:tcPr>
          <w:p>
            <w:r>
              <w:rPr>
                <w:sz w:val="16"/>
              </w:rPr>
              <w:t>Do not remember against us our former iniquities;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4283</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Psa 103:4</w:t>
            </w:r>
          </w:p>
        </w:tc>
        <w:tc>
          <w:tcPr>
            <w:tcW w:type="dxa" w:w="1701"/>
            <w:shd w:val="clear" w:color="auto" w:fill="EEF3F8"/>
          </w:tcPr>
          <w:p>
            <w:r>
              <w:rPr>
                <w:sz w:val="16"/>
              </w:rPr>
              <w:t>103</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who redeems your life from the pit,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4284</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Psa 106:46</w:t>
            </w:r>
          </w:p>
        </w:tc>
        <w:tc>
          <w:tcPr>
            <w:tcW w:type="dxa" w:w="1701"/>
          </w:tcPr>
          <w:p>
            <w:r>
              <w:rPr>
                <w:sz w:val="16"/>
              </w:rPr>
              <w:t>106</w:t>
            </w:r>
          </w:p>
        </w:tc>
        <w:tc>
          <w:tcPr>
            <w:tcW w:type="dxa" w:w="680"/>
          </w:tcPr>
          <w:p>
            <w:r>
              <w:rPr>
                <w:sz w:val="16"/>
              </w:rPr>
              <w:t>46</w:t>
            </w:r>
          </w:p>
        </w:tc>
        <w:tc>
          <w:tcPr>
            <w:tcW w:type="dxa" w:w="680"/>
          </w:tcPr>
          <w:p>
            <w:r>
              <w:rPr>
                <w:sz w:val="16"/>
              </w:rPr>
              <w:t>ESV</w:t>
            </w:r>
          </w:p>
        </w:tc>
        <w:tc>
          <w:tcPr>
            <w:tcW w:type="dxa" w:w="850"/>
          </w:tcPr>
          <w:p>
            <w:r>
              <w:rPr>
                <w:sz w:val="16"/>
              </w:rPr>
              <w:t>He caused them to be pitied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4285</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Psa 110:3</w:t>
            </w:r>
          </w:p>
        </w:tc>
        <w:tc>
          <w:tcPr>
            <w:tcW w:type="dxa" w:w="1701"/>
            <w:shd w:val="clear" w:color="auto" w:fill="EEF3F8"/>
          </w:tcPr>
          <w:p>
            <w:r>
              <w:rPr>
                <w:sz w:val="16"/>
              </w:rPr>
              <w:t>110</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Your people will offer themselves freely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4286</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Psa 119:77</w:t>
            </w:r>
          </w:p>
        </w:tc>
        <w:tc>
          <w:tcPr>
            <w:tcW w:type="dxa" w:w="1701"/>
          </w:tcPr>
          <w:p>
            <w:r>
              <w:rPr>
                <w:sz w:val="16"/>
              </w:rPr>
              <w:t>119</w:t>
            </w:r>
          </w:p>
        </w:tc>
        <w:tc>
          <w:tcPr>
            <w:tcW w:type="dxa" w:w="680"/>
          </w:tcPr>
          <w:p>
            <w:r>
              <w:rPr>
                <w:sz w:val="16"/>
              </w:rPr>
              <w:t>77</w:t>
            </w:r>
          </w:p>
        </w:tc>
        <w:tc>
          <w:tcPr>
            <w:tcW w:type="dxa" w:w="680"/>
          </w:tcPr>
          <w:p>
            <w:r>
              <w:rPr>
                <w:sz w:val="16"/>
              </w:rPr>
              <w:t>ESV</w:t>
            </w:r>
          </w:p>
        </w:tc>
        <w:tc>
          <w:tcPr>
            <w:tcW w:type="dxa" w:w="850"/>
          </w:tcPr>
          <w:p>
            <w:r>
              <w:rPr>
                <w:sz w:val="16"/>
              </w:rPr>
              <w:t>Let your mercy come to me, that I may live;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4287</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Psa 119:156</w:t>
            </w:r>
          </w:p>
        </w:tc>
        <w:tc>
          <w:tcPr>
            <w:tcW w:type="dxa" w:w="1701"/>
            <w:shd w:val="clear" w:color="auto" w:fill="EEF3F8"/>
          </w:tcPr>
          <w:p>
            <w:r>
              <w:rPr>
                <w:sz w:val="16"/>
              </w:rPr>
              <w:t>119</w:t>
            </w:r>
          </w:p>
        </w:tc>
        <w:tc>
          <w:tcPr>
            <w:tcW w:type="dxa" w:w="680"/>
            <w:shd w:val="clear" w:color="auto" w:fill="EEF3F8"/>
          </w:tcPr>
          <w:p>
            <w:r>
              <w:rPr>
                <w:sz w:val="16"/>
              </w:rPr>
              <w:t>156</w:t>
            </w:r>
          </w:p>
        </w:tc>
        <w:tc>
          <w:tcPr>
            <w:tcW w:type="dxa" w:w="680"/>
            <w:shd w:val="clear" w:color="auto" w:fill="EEF3F8"/>
          </w:tcPr>
          <w:p>
            <w:r>
              <w:rPr>
                <w:sz w:val="16"/>
              </w:rPr>
              <w:t>ESV</w:t>
            </w:r>
          </w:p>
        </w:tc>
        <w:tc>
          <w:tcPr>
            <w:tcW w:type="dxa" w:w="850"/>
            <w:shd w:val="clear" w:color="auto" w:fill="EEF3F8"/>
          </w:tcPr>
          <w:p>
            <w:r>
              <w:rPr>
                <w:sz w:val="16"/>
              </w:rPr>
              <w:t>Great is your mercy, O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4288</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Psa 145:9</w:t>
            </w:r>
          </w:p>
        </w:tc>
        <w:tc>
          <w:tcPr>
            <w:tcW w:type="dxa" w:w="1701"/>
          </w:tcPr>
          <w:p>
            <w:r>
              <w:rPr>
                <w:sz w:val="16"/>
              </w:rPr>
              <w:t>145</w:t>
            </w:r>
          </w:p>
        </w:tc>
        <w:tc>
          <w:tcPr>
            <w:tcW w:type="dxa" w:w="680"/>
          </w:tcPr>
          <w:p>
            <w:r>
              <w:rPr>
                <w:sz w:val="16"/>
              </w:rPr>
              <w:t>9</w:t>
            </w:r>
          </w:p>
        </w:tc>
        <w:tc>
          <w:tcPr>
            <w:tcW w:type="dxa" w:w="680"/>
          </w:tcPr>
          <w:p>
            <w:r>
              <w:rPr>
                <w:sz w:val="16"/>
              </w:rPr>
              <w:t>ESV</w:t>
            </w:r>
          </w:p>
        </w:tc>
        <w:tc>
          <w:tcPr>
            <w:tcW w:type="dxa" w:w="850"/>
          </w:tcPr>
          <w:p>
            <w:r>
              <w:rPr>
                <w:sz w:val="16"/>
              </w:rPr>
              <w:t>The LORD is good to all,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4289</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Pro 12:10</w:t>
            </w:r>
          </w:p>
        </w:tc>
        <w:tc>
          <w:tcPr>
            <w:tcW w:type="dxa" w:w="1701"/>
            <w:shd w:val="clear" w:color="auto" w:fill="EEF3F8"/>
          </w:tcPr>
          <w:p>
            <w:r>
              <w:rPr>
                <w:sz w:val="16"/>
              </w:rPr>
              <w:t>12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Whoever is righteous has regard for the life of his beast,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4290</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Pro 30:16</w:t>
            </w:r>
          </w:p>
        </w:tc>
        <w:tc>
          <w:tcPr>
            <w:tcW w:type="dxa" w:w="1701"/>
          </w:tcPr>
          <w:p>
            <w:r>
              <w:rPr>
                <w:sz w:val="16"/>
              </w:rPr>
              <w:t>30</w:t>
            </w:r>
          </w:p>
        </w:tc>
        <w:tc>
          <w:tcPr>
            <w:tcW w:type="dxa" w:w="680"/>
          </w:tcPr>
          <w:p>
            <w:r>
              <w:rPr>
                <w:sz w:val="16"/>
              </w:rPr>
              <w:t>16</w:t>
            </w:r>
          </w:p>
        </w:tc>
        <w:tc>
          <w:tcPr>
            <w:tcW w:type="dxa" w:w="680"/>
          </w:tcPr>
          <w:p>
            <w:r>
              <w:rPr>
                <w:sz w:val="16"/>
              </w:rPr>
              <w:t>ESV</w:t>
            </w:r>
          </w:p>
        </w:tc>
        <w:tc>
          <w:tcPr>
            <w:tcW w:type="dxa" w:w="850"/>
          </w:tcPr>
          <w:p>
            <w:r>
              <w:rPr>
                <w:sz w:val="16"/>
              </w:rPr>
              <w:t>Sheol, the barren womb,</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4291</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Isa 46:3</w:t>
            </w:r>
          </w:p>
        </w:tc>
        <w:tc>
          <w:tcPr>
            <w:tcW w:type="dxa" w:w="1701"/>
            <w:shd w:val="clear" w:color="auto" w:fill="EEF3F8"/>
          </w:tcPr>
          <w:p>
            <w:r>
              <w:rPr>
                <w:sz w:val="16"/>
              </w:rPr>
              <w:t>46</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“Listen to me, O house of Jacob,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4292</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Isa 47:6</w:t>
            </w:r>
          </w:p>
        </w:tc>
        <w:tc>
          <w:tcPr>
            <w:tcW w:type="dxa" w:w="1701"/>
          </w:tcPr>
          <w:p>
            <w:r>
              <w:rPr>
                <w:sz w:val="16"/>
              </w:rPr>
              <w:t>47</w:t>
            </w:r>
          </w:p>
        </w:tc>
        <w:tc>
          <w:tcPr>
            <w:tcW w:type="dxa" w:w="680"/>
          </w:tcPr>
          <w:p>
            <w:r>
              <w:rPr>
                <w:sz w:val="16"/>
              </w:rPr>
              <w:t>6</w:t>
            </w:r>
          </w:p>
        </w:tc>
        <w:tc>
          <w:tcPr>
            <w:tcW w:type="dxa" w:w="680"/>
          </w:tcPr>
          <w:p>
            <w:r>
              <w:rPr>
                <w:sz w:val="16"/>
              </w:rPr>
              <w:t>ESV</w:t>
            </w:r>
          </w:p>
        </w:tc>
        <w:tc>
          <w:tcPr>
            <w:tcW w:type="dxa" w:w="850"/>
          </w:tcPr>
          <w:p>
            <w:r>
              <w:rPr>
                <w:sz w:val="16"/>
              </w:rPr>
              <w:t>I was angry with my people;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4293</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Isa 54:7</w:t>
            </w:r>
          </w:p>
        </w:tc>
        <w:tc>
          <w:tcPr>
            <w:tcW w:type="dxa" w:w="1701"/>
            <w:shd w:val="clear" w:color="auto" w:fill="EEF3F8"/>
          </w:tcPr>
          <w:p>
            <w:r>
              <w:rPr>
                <w:sz w:val="16"/>
              </w:rPr>
              <w:t>54</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For a brief moment I deserted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4294</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Isa 63:7</w:t>
            </w:r>
          </w:p>
        </w:tc>
        <w:tc>
          <w:tcPr>
            <w:tcW w:type="dxa" w:w="1701"/>
          </w:tcPr>
          <w:p>
            <w:r>
              <w:rPr>
                <w:sz w:val="16"/>
              </w:rPr>
              <w:t>63</w:t>
            </w:r>
          </w:p>
        </w:tc>
        <w:tc>
          <w:tcPr>
            <w:tcW w:type="dxa" w:w="680"/>
          </w:tcPr>
          <w:p>
            <w:r>
              <w:rPr>
                <w:sz w:val="16"/>
              </w:rPr>
              <w:t>7</w:t>
            </w:r>
          </w:p>
        </w:tc>
        <w:tc>
          <w:tcPr>
            <w:tcW w:type="dxa" w:w="680"/>
          </w:tcPr>
          <w:p>
            <w:r>
              <w:rPr>
                <w:sz w:val="16"/>
              </w:rPr>
              <w:t>ESV</w:t>
            </w:r>
          </w:p>
        </w:tc>
        <w:tc>
          <w:tcPr>
            <w:tcW w:type="dxa" w:w="850"/>
          </w:tcPr>
          <w:p>
            <w:r>
              <w:rPr>
                <w:sz w:val="16"/>
              </w:rPr>
              <w:t>I will recount the steadfast love of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4295</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Isa 63:15</w:t>
            </w:r>
          </w:p>
        </w:tc>
        <w:tc>
          <w:tcPr>
            <w:tcW w:type="dxa" w:w="1701"/>
            <w:shd w:val="clear" w:color="auto" w:fill="EEF3F8"/>
          </w:tcPr>
          <w:p>
            <w:r>
              <w:rPr>
                <w:sz w:val="16"/>
              </w:rPr>
              <w:t>63</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Look down from heaven and see,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4296</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Jer 1:5</w:t>
            </w:r>
          </w:p>
        </w:tc>
        <w:tc>
          <w:tcPr>
            <w:tcW w:type="dxa" w:w="1701"/>
          </w:tcPr>
          <w:p>
            <w:r>
              <w:rPr>
                <w:sz w:val="16"/>
              </w:rPr>
              <w:t>1</w:t>
            </w:r>
          </w:p>
        </w:tc>
        <w:tc>
          <w:tcPr>
            <w:tcW w:type="dxa" w:w="680"/>
          </w:tcPr>
          <w:p>
            <w:r>
              <w:rPr>
                <w:sz w:val="16"/>
              </w:rPr>
              <w:t>5</w:t>
            </w:r>
          </w:p>
        </w:tc>
        <w:tc>
          <w:tcPr>
            <w:tcW w:type="dxa" w:w="680"/>
          </w:tcPr>
          <w:p>
            <w:r>
              <w:rPr>
                <w:sz w:val="16"/>
              </w:rPr>
              <w:t>ESV</w:t>
            </w:r>
          </w:p>
        </w:tc>
        <w:tc>
          <w:tcPr>
            <w:tcW w:type="dxa" w:w="850"/>
          </w:tcPr>
          <w:p>
            <w:r>
              <w:rPr>
                <w:sz w:val="16"/>
              </w:rPr>
              <w:t>“Before I formed you in the womb I knew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4297</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Jer 16:5</w:t>
            </w:r>
          </w:p>
        </w:tc>
        <w:tc>
          <w:tcPr>
            <w:tcW w:type="dxa" w:w="1701"/>
            <w:shd w:val="clear" w:color="auto" w:fill="EEF3F8"/>
          </w:tcPr>
          <w:p>
            <w:r>
              <w:rPr>
                <w:sz w:val="16"/>
              </w:rPr>
              <w:t>16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“For thus says the LORD: Do not enter the house of mourning, or go to lament or grieve for them, for I have taken away my peace from this people, my steadfast love and mercy, declares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4298</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Jer 20:17</w:t>
            </w:r>
          </w:p>
        </w:tc>
        <w:tc>
          <w:tcPr>
            <w:tcW w:type="dxa" w:w="1701"/>
          </w:tcPr>
          <w:p>
            <w:r>
              <w:rPr>
                <w:sz w:val="16"/>
              </w:rPr>
              <w:t>20</w:t>
            </w:r>
          </w:p>
        </w:tc>
        <w:tc>
          <w:tcPr>
            <w:tcW w:type="dxa" w:w="680"/>
          </w:tcPr>
          <w:p>
            <w:r>
              <w:rPr>
                <w:sz w:val="16"/>
              </w:rPr>
              <w:t>17</w:t>
            </w:r>
          </w:p>
        </w:tc>
        <w:tc>
          <w:tcPr>
            <w:tcW w:type="dxa" w:w="680"/>
          </w:tcPr>
          <w:p>
            <w:r>
              <w:rPr>
                <w:sz w:val="16"/>
              </w:rPr>
              <w:t>ESV</w:t>
            </w:r>
          </w:p>
        </w:tc>
        <w:tc>
          <w:tcPr>
            <w:tcW w:type="dxa" w:w="850"/>
          </w:tcPr>
          <w:p>
            <w:r>
              <w:rPr>
                <w:sz w:val="16"/>
              </w:rPr>
              <w:t>because he did not kill me in the womb;</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4299</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Jer 20:18</w:t>
            </w:r>
          </w:p>
        </w:tc>
        <w:tc>
          <w:tcPr>
            <w:tcW w:type="dxa" w:w="1701"/>
            <w:shd w:val="clear" w:color="auto" w:fill="EEF3F8"/>
          </w:tcPr>
          <w:p>
            <w:r>
              <w:rPr>
                <w:sz w:val="16"/>
              </w:rPr>
              <w:t>20</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Why did I come out from the womb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4300</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Jer 42:12</w:t>
            </w:r>
          </w:p>
        </w:tc>
        <w:tc>
          <w:tcPr>
            <w:tcW w:type="dxa" w:w="1701"/>
          </w:tcPr>
          <w:p>
            <w:r>
              <w:rPr>
                <w:sz w:val="16"/>
              </w:rPr>
              <w:t>42</w:t>
            </w:r>
          </w:p>
        </w:tc>
        <w:tc>
          <w:tcPr>
            <w:tcW w:type="dxa" w:w="680"/>
          </w:tcPr>
          <w:p>
            <w:r>
              <w:rPr>
                <w:sz w:val="16"/>
              </w:rPr>
              <w:t>12</w:t>
            </w:r>
          </w:p>
        </w:tc>
        <w:tc>
          <w:tcPr>
            <w:tcW w:type="dxa" w:w="680"/>
          </w:tcPr>
          <w:p>
            <w:r>
              <w:rPr>
                <w:sz w:val="16"/>
              </w:rPr>
              <w:t>ESV</w:t>
            </w:r>
          </w:p>
        </w:tc>
        <w:tc>
          <w:tcPr>
            <w:tcW w:type="dxa" w:w="850"/>
          </w:tcPr>
          <w:p>
            <w:r>
              <w:rPr>
                <w:sz w:val="16"/>
              </w:rPr>
              <w:t>I will grant you mercy, that he may have mercy on you and let you remain in your own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4301</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Lam 3:22</w:t>
            </w:r>
          </w:p>
        </w:tc>
        <w:tc>
          <w:tcPr>
            <w:tcW w:type="dxa" w:w="1701"/>
            <w:shd w:val="clear" w:color="auto" w:fill="EEF3F8"/>
          </w:tcPr>
          <w:p>
            <w:r>
              <w:rPr>
                <w:sz w:val="16"/>
              </w:rPr>
              <w:t>3</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The steadfast love of the LORD never ceases;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4302</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Eze 20:26</w:t>
            </w:r>
          </w:p>
        </w:tc>
        <w:tc>
          <w:tcPr>
            <w:tcW w:type="dxa" w:w="1701"/>
          </w:tcPr>
          <w:p>
            <w:r>
              <w:rPr>
                <w:sz w:val="16"/>
              </w:rPr>
              <w:t>20</w:t>
            </w:r>
          </w:p>
        </w:tc>
        <w:tc>
          <w:tcPr>
            <w:tcW w:type="dxa" w:w="680"/>
          </w:tcPr>
          <w:p>
            <w:r>
              <w:rPr>
                <w:sz w:val="16"/>
              </w:rPr>
              <w:t>26</w:t>
            </w:r>
          </w:p>
        </w:tc>
        <w:tc>
          <w:tcPr>
            <w:tcW w:type="dxa" w:w="680"/>
          </w:tcPr>
          <w:p>
            <w:r>
              <w:rPr>
                <w:sz w:val="16"/>
              </w:rPr>
              <w:t>ESV</w:t>
            </w:r>
          </w:p>
        </w:tc>
        <w:tc>
          <w:tcPr>
            <w:tcW w:type="dxa" w:w="850"/>
          </w:tcPr>
          <w:p>
            <w:r>
              <w:rPr>
                <w:sz w:val="16"/>
              </w:rPr>
              <w:t>and I defiled them through their very gifts in their offering up all their firstborn, that I might devastate them. I did it that they might know that I am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4303</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Dan 1:9</w:t>
            </w:r>
          </w:p>
        </w:tc>
        <w:tc>
          <w:tcPr>
            <w:tcW w:type="dxa" w:w="1701"/>
            <w:shd w:val="clear" w:color="auto" w:fill="EEF3F8"/>
          </w:tcPr>
          <w:p>
            <w:r>
              <w:rPr>
                <w:sz w:val="16"/>
              </w:rPr>
              <w:t>1</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And God gave Daniel favor and compassion in the sight of the chief of the eunuchs,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4304</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Dan 2:18</w:t>
            </w:r>
          </w:p>
        </w:tc>
        <w:tc>
          <w:tcPr>
            <w:tcW w:type="dxa" w:w="1701"/>
          </w:tcPr>
          <w:p>
            <w:r>
              <w:rPr>
                <w:sz w:val="16"/>
              </w:rPr>
              <w:t>2</w:t>
            </w:r>
          </w:p>
        </w:tc>
        <w:tc>
          <w:tcPr>
            <w:tcW w:type="dxa" w:w="680"/>
          </w:tcPr>
          <w:p>
            <w:r>
              <w:rPr>
                <w:sz w:val="16"/>
              </w:rPr>
              <w:t>18</w:t>
            </w:r>
          </w:p>
        </w:tc>
        <w:tc>
          <w:tcPr>
            <w:tcW w:type="dxa" w:w="680"/>
          </w:tcPr>
          <w:p>
            <w:r>
              <w:rPr>
                <w:sz w:val="16"/>
              </w:rPr>
              <w:t>ESV</w:t>
            </w:r>
          </w:p>
        </w:tc>
        <w:tc>
          <w:tcPr>
            <w:tcW w:type="dxa" w:w="850"/>
          </w:tcPr>
          <w:p>
            <w:r>
              <w:rPr>
                <w:sz w:val="16"/>
              </w:rPr>
              <w:t>and told them to seek mercy from the God of heaven concerning this mystery, so that Daniel and his companions might not be destroyed with the rest of the wise men of Babylon.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4305</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Dan 9:9</w:t>
            </w:r>
          </w:p>
        </w:tc>
        <w:tc>
          <w:tcPr>
            <w:tcW w:type="dxa" w:w="1701"/>
            <w:shd w:val="clear" w:color="auto" w:fill="EEF3F8"/>
          </w:tcPr>
          <w:p>
            <w:r>
              <w:rPr>
                <w:sz w:val="16"/>
              </w:rPr>
              <w:t>9</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To the Lord our God belong mercy and forgiveness, for we have rebelled against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4306</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Dan 9:18</w:t>
            </w:r>
          </w:p>
        </w:tc>
        <w:tc>
          <w:tcPr>
            <w:tcW w:type="dxa" w:w="1701"/>
          </w:tcPr>
          <w:p>
            <w:r>
              <w:rPr>
                <w:sz w:val="16"/>
              </w:rPr>
              <w:t>9</w:t>
            </w:r>
          </w:p>
        </w:tc>
        <w:tc>
          <w:tcPr>
            <w:tcW w:type="dxa" w:w="680"/>
          </w:tcPr>
          <w:p>
            <w:r>
              <w:rPr>
                <w:sz w:val="16"/>
              </w:rPr>
              <w:t>18</w:t>
            </w:r>
          </w:p>
        </w:tc>
        <w:tc>
          <w:tcPr>
            <w:tcW w:type="dxa" w:w="680"/>
          </w:tcPr>
          <w:p>
            <w:r>
              <w:rPr>
                <w:sz w:val="16"/>
              </w:rPr>
              <w:t>ESV</w:t>
            </w:r>
          </w:p>
        </w:tc>
        <w:tc>
          <w:tcPr>
            <w:tcW w:type="dxa" w:w="850"/>
          </w:tcPr>
          <w:p>
            <w:r>
              <w:rPr>
                <w:sz w:val="16"/>
              </w:rPr>
              <w:t>O my God, incline your ear and hear. Open your eyes and see our desolations, and the city that is called by your name. For we do not present our pleas before you because of our righteousness, but because of your great mercy.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4307</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Hos 2:19</w:t>
            </w:r>
          </w:p>
        </w:tc>
        <w:tc>
          <w:tcPr>
            <w:tcW w:type="dxa" w:w="1701"/>
            <w:shd w:val="clear" w:color="auto" w:fill="EEF3F8"/>
          </w:tcPr>
          <w:p>
            <w:r>
              <w:rPr>
                <w:sz w:val="16"/>
              </w:rPr>
              <w:t>2</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And I will betroth you to me forever. I will betroth you to me in righteousness and in justice, in steadfast love and in mercy.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4308</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Hos 9:14</w:t>
            </w:r>
          </w:p>
        </w:tc>
        <w:tc>
          <w:tcPr>
            <w:tcW w:type="dxa" w:w="1701"/>
          </w:tcPr>
          <w:p>
            <w:r>
              <w:rPr>
                <w:sz w:val="16"/>
              </w:rPr>
              <w:t>9</w:t>
            </w:r>
          </w:p>
        </w:tc>
        <w:tc>
          <w:tcPr>
            <w:tcW w:type="dxa" w:w="680"/>
          </w:tcPr>
          <w:p>
            <w:r>
              <w:rPr>
                <w:sz w:val="16"/>
              </w:rPr>
              <w:t>14</w:t>
            </w:r>
          </w:p>
        </w:tc>
        <w:tc>
          <w:tcPr>
            <w:tcW w:type="dxa" w:w="680"/>
          </w:tcPr>
          <w:p>
            <w:r>
              <w:rPr>
                <w:sz w:val="16"/>
              </w:rPr>
              <w:t>ESV</w:t>
            </w:r>
          </w:p>
        </w:tc>
        <w:tc>
          <w:tcPr>
            <w:tcW w:type="dxa" w:w="850"/>
          </w:tcPr>
          <w:p>
            <w:r>
              <w:rPr>
                <w:sz w:val="16"/>
              </w:rPr>
              <w:t>Give them, O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4309</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Amo 1:11</w:t>
            </w:r>
          </w:p>
        </w:tc>
        <w:tc>
          <w:tcPr>
            <w:tcW w:type="dxa" w:w="1701"/>
            <w:shd w:val="clear" w:color="auto" w:fill="EEF3F8"/>
          </w:tcPr>
          <w:p>
            <w:r>
              <w:rPr>
                <w:sz w:val="16"/>
              </w:rPr>
              <w:t>1</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Thus says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4310</w:t>
            </w:r>
          </w:p>
        </w:tc>
        <w:tc>
          <w:tcPr>
            <w:tcW w:type="dxa" w:w="850"/>
          </w:tcPr>
          <w:p>
            <w:r>
              <w:rPr>
                <w:sz w:val="16"/>
              </w:rPr>
              <w:t>23</w:t>
            </w:r>
          </w:p>
        </w:tc>
        <w:tc>
          <w:tcPr>
            <w:tcW w:type="dxa" w:w="1417"/>
          </w:tcPr>
          <w:p>
            <w:r>
              <w:rPr>
                <w:sz w:val="16"/>
              </w:rPr>
              <w:t>H7356B</w:t>
            </w:r>
          </w:p>
        </w:tc>
        <w:tc>
          <w:tcPr>
            <w:tcW w:type="dxa" w:w="1417"/>
          </w:tcPr>
          <w:p>
            <w:r>
              <w:rPr>
                <w:sz w:val="16"/>
              </w:rPr>
              <w:t>ra.cha.mim</w:t>
            </w:r>
          </w:p>
        </w:tc>
        <w:tc>
          <w:tcPr>
            <w:tcW w:type="dxa" w:w="850"/>
          </w:tcPr>
          <w:p>
            <w:r>
              <w:rPr>
                <w:sz w:val="16"/>
              </w:rPr>
              <w:t>OT</w:t>
            </w:r>
          </w:p>
        </w:tc>
        <w:tc>
          <w:tcPr>
            <w:tcW w:type="dxa" w:w="1134"/>
          </w:tcPr>
          <w:p>
            <w:r>
              <w:rPr>
                <w:sz w:val="16"/>
              </w:rPr>
              <w:t>Zec 1:16</w:t>
            </w:r>
          </w:p>
        </w:tc>
        <w:tc>
          <w:tcPr>
            <w:tcW w:type="dxa" w:w="1701"/>
          </w:tcPr>
          <w:p>
            <w:r>
              <w:rPr>
                <w:sz w:val="16"/>
              </w:rPr>
              <w:t>1</w:t>
            </w:r>
          </w:p>
        </w:tc>
        <w:tc>
          <w:tcPr>
            <w:tcW w:type="dxa" w:w="680"/>
          </w:tcPr>
          <w:p>
            <w:r>
              <w:rPr>
                <w:sz w:val="16"/>
              </w:rPr>
              <w:t>16</w:t>
            </w:r>
          </w:p>
        </w:tc>
        <w:tc>
          <w:tcPr>
            <w:tcW w:type="dxa" w:w="680"/>
          </w:tcPr>
          <w:p>
            <w:r>
              <w:rPr>
                <w:sz w:val="16"/>
              </w:rPr>
              <w:t>ESV</w:t>
            </w:r>
          </w:p>
        </w:tc>
        <w:tc>
          <w:tcPr>
            <w:tcW w:type="dxa" w:w="850"/>
          </w:tcPr>
          <w:p>
            <w:r>
              <w:rPr>
                <w:sz w:val="16"/>
              </w:rPr>
              <w:t>Therefore, thus says the LORD, I have returned to Jerusalem with mercy; my house shall be built in it, declares the LORD of hosts, and the measuring line shall be stretched out over Jerusalem.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4311</w:t>
            </w:r>
          </w:p>
        </w:tc>
        <w:tc>
          <w:tcPr>
            <w:tcW w:type="dxa" w:w="850"/>
            <w:shd w:val="clear" w:color="auto" w:fill="EEF3F8"/>
          </w:tcPr>
          <w:p>
            <w:r>
              <w:rPr>
                <w:sz w:val="16"/>
              </w:rPr>
              <w:t>23</w:t>
            </w:r>
          </w:p>
        </w:tc>
        <w:tc>
          <w:tcPr>
            <w:tcW w:type="dxa" w:w="1417"/>
            <w:shd w:val="clear" w:color="auto" w:fill="EEF3F8"/>
          </w:tcPr>
          <w:p>
            <w:r>
              <w:rPr>
                <w:sz w:val="16"/>
              </w:rPr>
              <w:t>H7356B</w:t>
            </w:r>
          </w:p>
        </w:tc>
        <w:tc>
          <w:tcPr>
            <w:tcW w:type="dxa" w:w="1417"/>
            <w:shd w:val="clear" w:color="auto" w:fill="EEF3F8"/>
          </w:tcPr>
          <w:p>
            <w:r>
              <w:rPr>
                <w:sz w:val="16"/>
              </w:rPr>
              <w:t>ra.cha.mim</w:t>
            </w:r>
          </w:p>
        </w:tc>
        <w:tc>
          <w:tcPr>
            <w:tcW w:type="dxa" w:w="850"/>
            <w:shd w:val="clear" w:color="auto" w:fill="EEF3F8"/>
          </w:tcPr>
          <w:p>
            <w:r>
              <w:rPr>
                <w:sz w:val="16"/>
              </w:rPr>
              <w:t>OT</w:t>
            </w:r>
          </w:p>
        </w:tc>
        <w:tc>
          <w:tcPr>
            <w:tcW w:type="dxa" w:w="1134"/>
            <w:shd w:val="clear" w:color="auto" w:fill="EEF3F8"/>
          </w:tcPr>
          <w:p>
            <w:r>
              <w:rPr>
                <w:sz w:val="16"/>
              </w:rPr>
              <w:t>Zec 7:9</w:t>
            </w:r>
          </w:p>
        </w:tc>
        <w:tc>
          <w:tcPr>
            <w:tcW w:type="dxa" w:w="1701"/>
            <w:shd w:val="clear" w:color="auto" w:fill="EEF3F8"/>
          </w:tcPr>
          <w:p>
            <w:r>
              <w:rPr>
                <w:sz w:val="16"/>
              </w:rPr>
              <w:t>7</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“Thus says the LORD of hosts, Render true judgments, show kindness and mercy to one another,</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4.14  ra.cham  (H7355)  —  to have compassion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344</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H7355</w:t>
            </w:r>
          </w:p>
        </w:tc>
      </w:tr>
      <w:tr>
        <w:tc>
          <w:tcPr>
            <w:tcW w:type="dxa" w:w="2835"/>
            <w:shd w:val="clear" w:color="auto" w:fill="DCE6F1"/>
          </w:tcPr>
          <w:p>
            <w:r>
              <w:rPr>
                <w:b/>
                <w:sz w:val="18"/>
              </w:rPr>
              <w:t>strongs_number</w:t>
            </w:r>
          </w:p>
        </w:tc>
        <w:tc>
          <w:tcPr>
            <w:tcW w:type="dxa" w:w="6236"/>
          </w:tcPr>
          <w:p>
            <w:r>
              <w:rPr>
                <w:sz w:val="18"/>
              </w:rPr>
              <w:t>H7355</w:t>
            </w:r>
          </w:p>
        </w:tc>
      </w:tr>
      <w:tr>
        <w:tc>
          <w:tcPr>
            <w:tcW w:type="dxa" w:w="2835"/>
            <w:shd w:val="clear" w:color="auto" w:fill="DCE6F1"/>
          </w:tcPr>
          <w:p>
            <w:r>
              <w:rPr>
                <w:b/>
                <w:sz w:val="18"/>
              </w:rPr>
              <w:t>transliteration</w:t>
            </w:r>
          </w:p>
        </w:tc>
        <w:tc>
          <w:tcPr>
            <w:tcW w:type="dxa" w:w="6236"/>
          </w:tcPr>
          <w:p>
            <w:r>
              <w:rPr>
                <w:sz w:val="18"/>
              </w:rPr>
              <w:t>ra.cham</w:t>
            </w:r>
          </w:p>
        </w:tc>
      </w:tr>
      <w:tr>
        <w:tc>
          <w:tcPr>
            <w:tcW w:type="dxa" w:w="2835"/>
            <w:shd w:val="clear" w:color="auto" w:fill="DCE6F1"/>
          </w:tcPr>
          <w:p>
            <w:r>
              <w:rPr>
                <w:b/>
                <w:sz w:val="18"/>
              </w:rPr>
              <w:t>step_search_gloss</w:t>
            </w:r>
          </w:p>
        </w:tc>
        <w:tc>
          <w:tcPr>
            <w:tcW w:type="dxa" w:w="6236"/>
          </w:tcPr>
          <w:p>
            <w:r>
              <w:rPr>
                <w:sz w:val="18"/>
              </w:rPr>
              <w:t>to have compassion</w:t>
            </w:r>
          </w:p>
        </w:tc>
      </w:tr>
      <w:tr>
        <w:tc>
          <w:tcPr>
            <w:tcW w:type="dxa" w:w="2835"/>
            <w:shd w:val="clear" w:color="auto" w:fill="DCE6F1"/>
          </w:tcPr>
          <w:p>
            <w:r>
              <w:rPr>
                <w:b/>
                <w:sz w:val="18"/>
              </w:rPr>
              <w:t>word_analysis_gloss</w:t>
            </w:r>
          </w:p>
        </w:tc>
        <w:tc>
          <w:tcPr>
            <w:tcW w:type="dxa" w:w="6236"/>
          </w:tcPr>
          <w:p>
            <w:r>
              <w:rPr>
                <w:sz w:val="18"/>
              </w:rPr>
              <w:t>to have compassion</w:t>
            </w:r>
          </w:p>
        </w:tc>
      </w:tr>
      <w:tr>
        <w:tc>
          <w:tcPr>
            <w:tcW w:type="dxa" w:w="2835"/>
            <w:shd w:val="clear" w:color="auto" w:fill="DCE6F1"/>
          </w:tcPr>
          <w:p>
            <w:r>
              <w:rPr>
                <w:b/>
                <w:sz w:val="18"/>
              </w:rPr>
              <w:t>occurrence_count</w:t>
            </w:r>
          </w:p>
        </w:tc>
        <w:tc>
          <w:tcPr>
            <w:tcW w:type="dxa" w:w="6236"/>
          </w:tcPr>
          <w:p>
            <w:r>
              <w:rPr>
                <w:sz w:val="18"/>
              </w:rPr>
              <w:t>47</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Yes</w:t>
            </w:r>
          </w:p>
        </w:tc>
      </w:tr>
      <w:tr>
        <w:tc>
          <w:tcPr>
            <w:tcW w:type="dxa" w:w="2835"/>
            <w:shd w:val="clear" w:color="auto" w:fill="DCE6F1"/>
          </w:tcPr>
          <w:p>
            <w:r>
              <w:rPr>
                <w:b/>
                <w:sz w:val="18"/>
              </w:rPr>
              <w:t>causative_form_present</w:t>
            </w:r>
          </w:p>
        </w:tc>
        <w:tc>
          <w:tcPr>
            <w:tcW w:type="dxa" w:w="6236"/>
          </w:tcPr>
          <w:p>
            <w:r>
              <w:rPr>
                <w:sz w:val="18"/>
              </w:rPr>
              <w:t>Yes</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love, love deeply, have mercy, be compassionate, have tender affection, have compassion</w:t>
        <w:br/>
        <w:br/>
        <w:t>1a) (Qal) to love</w:t>
        <w:br/>
        <w:br/>
        <w:t>1b) (Piel)</w:t>
        <w:br/>
        <w:br/>
        <w:t>1b1) to have compassion, be compassionate</w:t>
        <w:br/>
        <w:br/>
        <w:t>1b1a) of God, man</w:t>
        <w:br/>
        <w:br/>
        <w:t>1c) (Pual) to be shown compassion, be compassionate</w:t>
      </w:r>
    </w:p>
    <w:p>
      <w:r>
        <w:rPr>
          <w:sz w:val="16"/>
        </w:rPr>
        <w:t>meaning_numbered: True</w:t>
      </w:r>
    </w:p>
    <w:p/>
    <w:p>
      <w:pPr>
        <w:pStyle w:val="Heading3"/>
      </w:pPr>
      <w:r>
        <w:t>4.14.a  Related Words  (5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1272</w:t>
            </w:r>
          </w:p>
        </w:tc>
        <w:tc>
          <w:tcPr>
            <w:tcW w:type="dxa" w:w="1134"/>
            <w:shd w:val="clear" w:color="auto" w:fill="EEF3F8"/>
          </w:tcPr>
          <w:p>
            <w:r>
              <w:rPr>
                <w:sz w:val="16"/>
              </w:rPr>
              <w:t>344</w:t>
            </w:r>
          </w:p>
        </w:tc>
        <w:tc>
          <w:tcPr>
            <w:tcW w:type="dxa" w:w="3969"/>
            <w:shd w:val="clear" w:color="auto" w:fill="EEF3F8"/>
          </w:tcPr>
          <w:p>
            <w:r>
              <w:rPr>
                <w:sz w:val="16"/>
              </w:rPr>
              <w:t>compassion</w:t>
            </w:r>
          </w:p>
        </w:tc>
        <w:tc>
          <w:tcPr>
            <w:tcW w:type="dxa" w:w="2835"/>
            <w:shd w:val="clear" w:color="auto" w:fill="EEF3F8"/>
          </w:tcPr>
          <w:p>
            <w:r>
              <w:rPr>
                <w:sz w:val="16"/>
              </w:rPr>
              <w:t>ra.cha.mim</w:t>
            </w:r>
          </w:p>
        </w:tc>
      </w:tr>
      <w:tr>
        <w:tc>
          <w:tcPr>
            <w:tcW w:type="dxa" w:w="1134"/>
          </w:tcPr>
          <w:p>
            <w:r>
              <w:rPr>
                <w:sz w:val="16"/>
              </w:rPr>
              <w:t>1270</w:t>
            </w:r>
          </w:p>
        </w:tc>
        <w:tc>
          <w:tcPr>
            <w:tcW w:type="dxa" w:w="1134"/>
          </w:tcPr>
          <w:p>
            <w:r>
              <w:rPr>
                <w:sz w:val="16"/>
              </w:rPr>
              <w:t>344</w:t>
            </w:r>
          </w:p>
        </w:tc>
        <w:tc>
          <w:tcPr>
            <w:tcW w:type="dxa" w:w="3969"/>
          </w:tcPr>
          <w:p>
            <w:r>
              <w:rPr>
                <w:sz w:val="16"/>
              </w:rPr>
              <w:t>compassionate</w:t>
            </w:r>
          </w:p>
        </w:tc>
        <w:tc>
          <w:tcPr>
            <w:tcW w:type="dxa" w:w="2835"/>
          </w:tcPr>
          <w:p>
            <w:r>
              <w:rPr>
                <w:sz w:val="16"/>
              </w:rPr>
              <w:t>ra.chum</w:t>
            </w:r>
          </w:p>
        </w:tc>
      </w:tr>
      <w:tr>
        <w:tc>
          <w:tcPr>
            <w:tcW w:type="dxa" w:w="1134"/>
            <w:shd w:val="clear" w:color="auto" w:fill="EEF3F8"/>
          </w:tcPr>
          <w:p>
            <w:r>
              <w:rPr>
                <w:sz w:val="16"/>
              </w:rPr>
              <w:t>1274</w:t>
            </w:r>
          </w:p>
        </w:tc>
        <w:tc>
          <w:tcPr>
            <w:tcW w:type="dxa" w:w="1134"/>
            <w:shd w:val="clear" w:color="auto" w:fill="EEF3F8"/>
          </w:tcPr>
          <w:p>
            <w:r>
              <w:rPr>
                <w:sz w:val="16"/>
              </w:rPr>
              <w:t>344</w:t>
            </w:r>
          </w:p>
        </w:tc>
        <w:tc>
          <w:tcPr>
            <w:tcW w:type="dxa" w:w="3969"/>
            <w:shd w:val="clear" w:color="auto" w:fill="EEF3F8"/>
          </w:tcPr>
          <w:p>
            <w:r>
              <w:rPr>
                <w:sz w:val="16"/>
              </w:rPr>
              <w:t>compassionate</w:t>
            </w:r>
          </w:p>
        </w:tc>
        <w:tc>
          <w:tcPr>
            <w:tcW w:type="dxa" w:w="2835"/>
            <w:shd w:val="clear" w:color="auto" w:fill="EEF3F8"/>
          </w:tcPr>
          <w:p>
            <w:r>
              <w:rPr>
                <w:sz w:val="16"/>
              </w:rPr>
              <w:t>ra.cha.ma.ni</w:t>
            </w:r>
          </w:p>
        </w:tc>
      </w:tr>
      <w:tr>
        <w:tc>
          <w:tcPr>
            <w:tcW w:type="dxa" w:w="1134"/>
          </w:tcPr>
          <w:p>
            <w:r>
              <w:rPr>
                <w:sz w:val="16"/>
              </w:rPr>
              <w:t>1271</w:t>
            </w:r>
          </w:p>
        </w:tc>
        <w:tc>
          <w:tcPr>
            <w:tcW w:type="dxa" w:w="1134"/>
          </w:tcPr>
          <w:p>
            <w:r>
              <w:rPr>
                <w:sz w:val="16"/>
              </w:rPr>
              <w:t>344</w:t>
            </w:r>
          </w:p>
        </w:tc>
        <w:tc>
          <w:tcPr>
            <w:tcW w:type="dxa" w:w="3969"/>
          </w:tcPr>
          <w:p>
            <w:r>
              <w:rPr>
                <w:sz w:val="16"/>
              </w:rPr>
              <w:t>womb</w:t>
            </w:r>
          </w:p>
        </w:tc>
        <w:tc>
          <w:tcPr>
            <w:tcW w:type="dxa" w:w="2835"/>
          </w:tcPr>
          <w:p>
            <w:r>
              <w:rPr>
                <w:sz w:val="16"/>
              </w:rPr>
              <w:t>ra.cham</w:t>
            </w:r>
          </w:p>
        </w:tc>
      </w:tr>
      <w:tr>
        <w:tc>
          <w:tcPr>
            <w:tcW w:type="dxa" w:w="1134"/>
            <w:shd w:val="clear" w:color="auto" w:fill="EEF3F8"/>
          </w:tcPr>
          <w:p>
            <w:r>
              <w:rPr>
                <w:sz w:val="16"/>
              </w:rPr>
              <w:t>1273</w:t>
            </w:r>
          </w:p>
        </w:tc>
        <w:tc>
          <w:tcPr>
            <w:tcW w:type="dxa" w:w="1134"/>
            <w:shd w:val="clear" w:color="auto" w:fill="EEF3F8"/>
          </w:tcPr>
          <w:p>
            <w:r>
              <w:rPr>
                <w:sz w:val="16"/>
              </w:rPr>
              <w:t>344</w:t>
            </w:r>
          </w:p>
        </w:tc>
        <w:tc>
          <w:tcPr>
            <w:tcW w:type="dxa" w:w="3969"/>
            <w:shd w:val="clear" w:color="auto" w:fill="EEF3F8"/>
          </w:tcPr>
          <w:p>
            <w:r>
              <w:rPr>
                <w:sz w:val="16"/>
              </w:rPr>
              <w:t>womb</w:t>
            </w:r>
          </w:p>
        </w:tc>
        <w:tc>
          <w:tcPr>
            <w:tcW w:type="dxa" w:w="2835"/>
            <w:shd w:val="clear" w:color="auto" w:fill="EEF3F8"/>
          </w:tcPr>
          <w:p>
            <w:r>
              <w:rPr>
                <w:sz w:val="16"/>
              </w:rPr>
              <w:t>re.chem</w:t>
            </w:r>
          </w:p>
        </w:tc>
      </w:tr>
    </w:tbl>
    <w:p/>
    <w:p>
      <w:pPr>
        <w:pStyle w:val="Heading3"/>
      </w:pPr>
      <w:r>
        <w:t>4.14.b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313</w:t>
            </w:r>
          </w:p>
        </w:tc>
        <w:tc>
          <w:tcPr>
            <w:tcW w:type="dxa" w:w="1134"/>
            <w:shd w:val="clear" w:color="auto" w:fill="EEF3F8"/>
          </w:tcPr>
          <w:p>
            <w:r>
              <w:rPr>
                <w:sz w:val="16"/>
              </w:rPr>
              <w:t>344</w:t>
            </w:r>
          </w:p>
        </w:tc>
        <w:tc>
          <w:tcPr>
            <w:tcW w:type="dxa" w:w="6803"/>
            <w:shd w:val="clear" w:color="auto" w:fill="EEF3F8"/>
          </w:tcPr>
          <w:p>
            <w:r>
              <w:rPr>
                <w:sz w:val="16"/>
              </w:rPr>
              <w:t>RACHAM</w:t>
            </w:r>
          </w:p>
        </w:tc>
      </w:tr>
    </w:tbl>
    <w:p/>
    <w:p>
      <w:pPr>
        <w:pStyle w:val="Heading3"/>
      </w:pPr>
      <w:r>
        <w:t>4.14.c  Phase-2 Flags</w:t>
      </w:r>
    </w:p>
    <w:p>
      <w:pPr>
        <w:pStyle w:val="ListBullet"/>
      </w:pPr>
      <w:r>
        <w:rPr>
          <w:sz w:val="18"/>
        </w:rPr>
        <w:t>• GOD_AS_SUBJECT (inline)</w:t>
      </w:r>
    </w:p>
    <w:p>
      <w:pPr>
        <w:pStyle w:val="ListBullet"/>
      </w:pPr>
      <w:r>
        <w:rPr>
          <w:sz w:val="18"/>
        </w:rPr>
        <w:t>• SOMATIC_INNER_LINK (inline)</w:t>
      </w:r>
    </w:p>
    <w:p>
      <w:pPr>
        <w:pStyle w:val="ListBullet"/>
      </w:pPr>
      <w:r>
        <w:rPr>
          <w:sz w:val="18"/>
        </w:rPr>
        <w:t>• CAUSATIVE_OF_INNER_STATE (inline)</w:t>
      </w:r>
    </w:p>
    <w:p/>
    <w:p>
      <w:pPr>
        <w:pStyle w:val="Heading3"/>
      </w:pPr>
      <w:r>
        <w:t>4.14.d  Verse Records  (43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4513</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Exo 33:19</w:t>
            </w:r>
          </w:p>
        </w:tc>
        <w:tc>
          <w:tcPr>
            <w:tcW w:type="dxa" w:w="1701"/>
            <w:shd w:val="clear" w:color="auto" w:fill="EEF3F8"/>
          </w:tcPr>
          <w:p>
            <w:r>
              <w:rPr>
                <w:sz w:val="16"/>
              </w:rPr>
              <w:t>33</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And he said, “I will make all my goodness pass before you and will proclaim before you my name ‘The LORD.’ And I will be gracious to whom I will be gracious, and will show mercy on whom I will show mercy.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4514</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Deu 13:17</w:t>
            </w:r>
          </w:p>
        </w:tc>
        <w:tc>
          <w:tcPr>
            <w:tcW w:type="dxa" w:w="1701"/>
          </w:tcPr>
          <w:p>
            <w:r>
              <w:rPr>
                <w:sz w:val="16"/>
              </w:rPr>
              <w:t>13</w:t>
            </w:r>
          </w:p>
        </w:tc>
        <w:tc>
          <w:tcPr>
            <w:tcW w:type="dxa" w:w="680"/>
          </w:tcPr>
          <w:p>
            <w:r>
              <w:rPr>
                <w:sz w:val="16"/>
              </w:rPr>
              <w:t>17</w:t>
            </w:r>
          </w:p>
        </w:tc>
        <w:tc>
          <w:tcPr>
            <w:tcW w:type="dxa" w:w="680"/>
          </w:tcPr>
          <w:p>
            <w:r>
              <w:rPr>
                <w:sz w:val="16"/>
              </w:rPr>
              <w:t>ESV</w:t>
            </w:r>
          </w:p>
        </w:tc>
        <w:tc>
          <w:tcPr>
            <w:tcW w:type="dxa" w:w="850"/>
          </w:tcPr>
          <w:p>
            <w:r>
              <w:rPr>
                <w:sz w:val="16"/>
              </w:rPr>
              <w:t>None of the devoted things shall stick to your hand, that the LORD may turn from the fierceness of his anger and show you mercy and have compassion on you and multiply you, as he swore to your fathers,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4515</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Deu 30:3</w:t>
            </w:r>
          </w:p>
        </w:tc>
        <w:tc>
          <w:tcPr>
            <w:tcW w:type="dxa" w:w="1701"/>
            <w:shd w:val="clear" w:color="auto" w:fill="EEF3F8"/>
          </w:tcPr>
          <w:p>
            <w:r>
              <w:rPr>
                <w:sz w:val="16"/>
              </w:rPr>
              <w:t>30</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then the LORD your God will restore your fortunes and have mercy on you, and he will gather you again from all the peoples where the LORD your God has scattered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4516</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1Ki 8:50</w:t>
            </w:r>
          </w:p>
        </w:tc>
        <w:tc>
          <w:tcPr>
            <w:tcW w:type="dxa" w:w="1701"/>
          </w:tcPr>
          <w:p>
            <w:r>
              <w:rPr>
                <w:sz w:val="16"/>
              </w:rPr>
              <w:t>8</w:t>
            </w:r>
          </w:p>
        </w:tc>
        <w:tc>
          <w:tcPr>
            <w:tcW w:type="dxa" w:w="680"/>
          </w:tcPr>
          <w:p>
            <w:r>
              <w:rPr>
                <w:sz w:val="16"/>
              </w:rPr>
              <w:t>50</w:t>
            </w:r>
          </w:p>
        </w:tc>
        <w:tc>
          <w:tcPr>
            <w:tcW w:type="dxa" w:w="680"/>
          </w:tcPr>
          <w:p>
            <w:r>
              <w:rPr>
                <w:sz w:val="16"/>
              </w:rPr>
              <w:t>ESV</w:t>
            </w:r>
          </w:p>
        </w:tc>
        <w:tc>
          <w:tcPr>
            <w:tcW w:type="dxa" w:w="850"/>
          </w:tcPr>
          <w:p>
            <w:r>
              <w:rPr>
                <w:sz w:val="16"/>
              </w:rPr>
              <w:t>and forgive your people who have sinned against you, and all their transgressions that they have committed against you, and grant them compassion in the sight of those who carried them captive, that they may have compassion on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4517</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2Ki 13:23</w:t>
            </w:r>
          </w:p>
        </w:tc>
        <w:tc>
          <w:tcPr>
            <w:tcW w:type="dxa" w:w="1701"/>
            <w:shd w:val="clear" w:color="auto" w:fill="EEF3F8"/>
          </w:tcPr>
          <w:p>
            <w:r>
              <w:rPr>
                <w:sz w:val="16"/>
              </w:rPr>
              <w:t>13</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But the LORD was gracious to them and had compassion on them, and he turned toward them, because of his covenant with Abraham, Isaac, and Jacob, and would not destroy them, nor has he cast them from his presence until now.</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4518</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Psa 18:1</w:t>
            </w:r>
          </w:p>
        </w:tc>
        <w:tc>
          <w:tcPr>
            <w:tcW w:type="dxa" w:w="1701"/>
          </w:tcPr>
          <w:p>
            <w:r>
              <w:rPr>
                <w:sz w:val="16"/>
              </w:rPr>
              <w:t>18</w:t>
            </w:r>
          </w:p>
        </w:tc>
        <w:tc>
          <w:tcPr>
            <w:tcW w:type="dxa" w:w="680"/>
          </w:tcPr>
          <w:p>
            <w:r>
              <w:rPr>
                <w:sz w:val="16"/>
              </w:rPr>
              <w:t>1</w:t>
            </w:r>
          </w:p>
        </w:tc>
        <w:tc>
          <w:tcPr>
            <w:tcW w:type="dxa" w:w="680"/>
          </w:tcPr>
          <w:p>
            <w:r>
              <w:rPr>
                <w:sz w:val="16"/>
              </w:rPr>
              <w:t>ESV</w:t>
            </w:r>
          </w:p>
        </w:tc>
        <w:tc>
          <w:tcPr>
            <w:tcW w:type="dxa" w:w="850"/>
          </w:tcPr>
          <w:p>
            <w:r>
              <w:rPr>
                <w:sz w:val="16"/>
              </w:rPr>
              <w:t>I love you, O LORD, my strength.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4519</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Psa 102:13</w:t>
            </w:r>
          </w:p>
        </w:tc>
        <w:tc>
          <w:tcPr>
            <w:tcW w:type="dxa" w:w="1701"/>
            <w:shd w:val="clear" w:color="auto" w:fill="EEF3F8"/>
          </w:tcPr>
          <w:p>
            <w:r>
              <w:rPr>
                <w:sz w:val="16"/>
              </w:rPr>
              <w:t>102</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You will arise and have pity on Zion;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4520</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Psa 103:13</w:t>
            </w:r>
          </w:p>
        </w:tc>
        <w:tc>
          <w:tcPr>
            <w:tcW w:type="dxa" w:w="1701"/>
          </w:tcPr>
          <w:p>
            <w:r>
              <w:rPr>
                <w:sz w:val="16"/>
              </w:rPr>
              <w:t>103</w:t>
            </w:r>
          </w:p>
        </w:tc>
        <w:tc>
          <w:tcPr>
            <w:tcW w:type="dxa" w:w="680"/>
          </w:tcPr>
          <w:p>
            <w:r>
              <w:rPr>
                <w:sz w:val="16"/>
              </w:rPr>
              <w:t>13</w:t>
            </w:r>
          </w:p>
        </w:tc>
        <w:tc>
          <w:tcPr>
            <w:tcW w:type="dxa" w:w="680"/>
          </w:tcPr>
          <w:p>
            <w:r>
              <w:rPr>
                <w:sz w:val="16"/>
              </w:rPr>
              <w:t>ESV</w:t>
            </w:r>
          </w:p>
        </w:tc>
        <w:tc>
          <w:tcPr>
            <w:tcW w:type="dxa" w:w="850"/>
          </w:tcPr>
          <w:p>
            <w:r>
              <w:rPr>
                <w:sz w:val="16"/>
              </w:rPr>
              <w:t>As a father shows compassion to his children,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4521</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Psa 116:5</w:t>
            </w:r>
          </w:p>
        </w:tc>
        <w:tc>
          <w:tcPr>
            <w:tcW w:type="dxa" w:w="1701"/>
            <w:shd w:val="clear" w:color="auto" w:fill="EEF3F8"/>
          </w:tcPr>
          <w:p>
            <w:r>
              <w:rPr>
                <w:sz w:val="16"/>
              </w:rPr>
              <w:t>116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Gracious is the LORD, and righteous;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4522</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Pro 28:13</w:t>
            </w:r>
          </w:p>
        </w:tc>
        <w:tc>
          <w:tcPr>
            <w:tcW w:type="dxa" w:w="1701"/>
          </w:tcPr>
          <w:p>
            <w:r>
              <w:rPr>
                <w:sz w:val="16"/>
              </w:rPr>
              <w:t>28</w:t>
            </w:r>
          </w:p>
        </w:tc>
        <w:tc>
          <w:tcPr>
            <w:tcW w:type="dxa" w:w="680"/>
          </w:tcPr>
          <w:p>
            <w:r>
              <w:rPr>
                <w:sz w:val="16"/>
              </w:rPr>
              <w:t>13</w:t>
            </w:r>
          </w:p>
        </w:tc>
        <w:tc>
          <w:tcPr>
            <w:tcW w:type="dxa" w:w="680"/>
          </w:tcPr>
          <w:p>
            <w:r>
              <w:rPr>
                <w:sz w:val="16"/>
              </w:rPr>
              <w:t>ESV</w:t>
            </w:r>
          </w:p>
        </w:tc>
        <w:tc>
          <w:tcPr>
            <w:tcW w:type="dxa" w:w="850"/>
          </w:tcPr>
          <w:p>
            <w:r>
              <w:rPr>
                <w:sz w:val="16"/>
              </w:rPr>
              <w:t>Whoever conceals his transgressions will not prosper,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4523</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Isa 9:17</w:t>
            </w:r>
          </w:p>
        </w:tc>
        <w:tc>
          <w:tcPr>
            <w:tcW w:type="dxa" w:w="1701"/>
            <w:shd w:val="clear" w:color="auto" w:fill="EEF3F8"/>
          </w:tcPr>
          <w:p>
            <w:r>
              <w:rPr>
                <w:sz w:val="16"/>
              </w:rPr>
              <w:t>9</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Therefore the Lord does not rejoice over their young men,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4524</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Isa 13:18</w:t>
            </w:r>
          </w:p>
        </w:tc>
        <w:tc>
          <w:tcPr>
            <w:tcW w:type="dxa" w:w="1701"/>
          </w:tcPr>
          <w:p>
            <w:r>
              <w:rPr>
                <w:sz w:val="16"/>
              </w:rPr>
              <w:t>13</w:t>
            </w:r>
          </w:p>
        </w:tc>
        <w:tc>
          <w:tcPr>
            <w:tcW w:type="dxa" w:w="680"/>
          </w:tcPr>
          <w:p>
            <w:r>
              <w:rPr>
                <w:sz w:val="16"/>
              </w:rPr>
              <w:t>18</w:t>
            </w:r>
          </w:p>
        </w:tc>
        <w:tc>
          <w:tcPr>
            <w:tcW w:type="dxa" w:w="680"/>
          </w:tcPr>
          <w:p>
            <w:r>
              <w:rPr>
                <w:sz w:val="16"/>
              </w:rPr>
              <w:t>ESV</w:t>
            </w:r>
          </w:p>
        </w:tc>
        <w:tc>
          <w:tcPr>
            <w:tcW w:type="dxa" w:w="850"/>
          </w:tcPr>
          <w:p>
            <w:r>
              <w:rPr>
                <w:sz w:val="16"/>
              </w:rPr>
              <w:t>Their bows will slaughter the young men;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4525</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Isa 14:1</w:t>
            </w:r>
          </w:p>
        </w:tc>
        <w:tc>
          <w:tcPr>
            <w:tcW w:type="dxa" w:w="1701"/>
            <w:shd w:val="clear" w:color="auto" w:fill="EEF3F8"/>
          </w:tcPr>
          <w:p>
            <w:r>
              <w:rPr>
                <w:sz w:val="16"/>
              </w:rPr>
              <w:t>14</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For the LORD will have compassion on Jacob and will again choose Israel, and will set them in their own land, and sojourners will join them and will attach themselves to the house of Jacob.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4526</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Isa 27:11</w:t>
            </w:r>
          </w:p>
        </w:tc>
        <w:tc>
          <w:tcPr>
            <w:tcW w:type="dxa" w:w="1701"/>
          </w:tcPr>
          <w:p>
            <w:r>
              <w:rPr>
                <w:sz w:val="16"/>
              </w:rPr>
              <w:t>27</w:t>
            </w:r>
          </w:p>
        </w:tc>
        <w:tc>
          <w:tcPr>
            <w:tcW w:type="dxa" w:w="680"/>
          </w:tcPr>
          <w:p>
            <w:r>
              <w:rPr>
                <w:sz w:val="16"/>
              </w:rPr>
              <w:t>11</w:t>
            </w:r>
          </w:p>
        </w:tc>
        <w:tc>
          <w:tcPr>
            <w:tcW w:type="dxa" w:w="680"/>
          </w:tcPr>
          <w:p>
            <w:r>
              <w:rPr>
                <w:sz w:val="16"/>
              </w:rPr>
              <w:t>ESV</w:t>
            </w:r>
          </w:p>
        </w:tc>
        <w:tc>
          <w:tcPr>
            <w:tcW w:type="dxa" w:w="850"/>
          </w:tcPr>
          <w:p>
            <w:r>
              <w:rPr>
                <w:sz w:val="16"/>
              </w:rPr>
              <w:t>When its boughs are dry, they are broken;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4527</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Isa 30:18</w:t>
            </w:r>
          </w:p>
        </w:tc>
        <w:tc>
          <w:tcPr>
            <w:tcW w:type="dxa" w:w="1701"/>
            <w:shd w:val="clear" w:color="auto" w:fill="EEF3F8"/>
          </w:tcPr>
          <w:p>
            <w:r>
              <w:rPr>
                <w:sz w:val="16"/>
              </w:rPr>
              <w:t>30</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Therefore the LORD waits to be gracious to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4528</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Isa 49:10</w:t>
            </w:r>
          </w:p>
        </w:tc>
        <w:tc>
          <w:tcPr>
            <w:tcW w:type="dxa" w:w="1701"/>
          </w:tcPr>
          <w:p>
            <w:r>
              <w:rPr>
                <w:sz w:val="16"/>
              </w:rPr>
              <w:t>49</w:t>
            </w:r>
          </w:p>
        </w:tc>
        <w:tc>
          <w:tcPr>
            <w:tcW w:type="dxa" w:w="680"/>
          </w:tcPr>
          <w:p>
            <w:r>
              <w:rPr>
                <w:sz w:val="16"/>
              </w:rPr>
              <w:t>10</w:t>
            </w:r>
          </w:p>
        </w:tc>
        <w:tc>
          <w:tcPr>
            <w:tcW w:type="dxa" w:w="680"/>
          </w:tcPr>
          <w:p>
            <w:r>
              <w:rPr>
                <w:sz w:val="16"/>
              </w:rPr>
              <w:t>ESV</w:t>
            </w:r>
          </w:p>
        </w:tc>
        <w:tc>
          <w:tcPr>
            <w:tcW w:type="dxa" w:w="850"/>
          </w:tcPr>
          <w:p>
            <w:r>
              <w:rPr>
                <w:sz w:val="16"/>
              </w:rPr>
              <w:t>they shall not hunger or thirst,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4529</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Isa 49:13</w:t>
            </w:r>
          </w:p>
        </w:tc>
        <w:tc>
          <w:tcPr>
            <w:tcW w:type="dxa" w:w="1701"/>
            <w:shd w:val="clear" w:color="auto" w:fill="EEF3F8"/>
          </w:tcPr>
          <w:p>
            <w:r>
              <w:rPr>
                <w:sz w:val="16"/>
              </w:rPr>
              <w:t>49</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Sing for joy, O heavens, and exult, O earth;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4530</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Isa 49:15</w:t>
            </w:r>
          </w:p>
        </w:tc>
        <w:tc>
          <w:tcPr>
            <w:tcW w:type="dxa" w:w="1701"/>
          </w:tcPr>
          <w:p>
            <w:r>
              <w:rPr>
                <w:sz w:val="16"/>
              </w:rPr>
              <w:t>49</w:t>
            </w:r>
          </w:p>
        </w:tc>
        <w:tc>
          <w:tcPr>
            <w:tcW w:type="dxa" w:w="680"/>
          </w:tcPr>
          <w:p>
            <w:r>
              <w:rPr>
                <w:sz w:val="16"/>
              </w:rPr>
              <w:t>15</w:t>
            </w:r>
          </w:p>
        </w:tc>
        <w:tc>
          <w:tcPr>
            <w:tcW w:type="dxa" w:w="680"/>
          </w:tcPr>
          <w:p>
            <w:r>
              <w:rPr>
                <w:sz w:val="16"/>
              </w:rPr>
              <w:t>ESV</w:t>
            </w:r>
          </w:p>
        </w:tc>
        <w:tc>
          <w:tcPr>
            <w:tcW w:type="dxa" w:w="850"/>
          </w:tcPr>
          <w:p>
            <w:r>
              <w:rPr>
                <w:sz w:val="16"/>
              </w:rPr>
              <w:t>“Can a woman forget her nursing child,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4531</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Isa 54:8</w:t>
            </w:r>
          </w:p>
        </w:tc>
        <w:tc>
          <w:tcPr>
            <w:tcW w:type="dxa" w:w="1701"/>
            <w:shd w:val="clear" w:color="auto" w:fill="EEF3F8"/>
          </w:tcPr>
          <w:p>
            <w:r>
              <w:rPr>
                <w:sz w:val="16"/>
              </w:rPr>
              <w:t>54</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In overflowing anger for a moment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4532</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Isa 54:10</w:t>
            </w:r>
          </w:p>
        </w:tc>
        <w:tc>
          <w:tcPr>
            <w:tcW w:type="dxa" w:w="1701"/>
          </w:tcPr>
          <w:p>
            <w:r>
              <w:rPr>
                <w:sz w:val="16"/>
              </w:rPr>
              <w:t>54</w:t>
            </w:r>
          </w:p>
        </w:tc>
        <w:tc>
          <w:tcPr>
            <w:tcW w:type="dxa" w:w="680"/>
          </w:tcPr>
          <w:p>
            <w:r>
              <w:rPr>
                <w:sz w:val="16"/>
              </w:rPr>
              <w:t>10</w:t>
            </w:r>
          </w:p>
        </w:tc>
        <w:tc>
          <w:tcPr>
            <w:tcW w:type="dxa" w:w="680"/>
          </w:tcPr>
          <w:p>
            <w:r>
              <w:rPr>
                <w:sz w:val="16"/>
              </w:rPr>
              <w:t>ESV</w:t>
            </w:r>
          </w:p>
        </w:tc>
        <w:tc>
          <w:tcPr>
            <w:tcW w:type="dxa" w:w="850"/>
          </w:tcPr>
          <w:p>
            <w:r>
              <w:rPr>
                <w:sz w:val="16"/>
              </w:rPr>
              <w:t>For the mountains may depart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4533</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Isa 55:7</w:t>
            </w:r>
          </w:p>
        </w:tc>
        <w:tc>
          <w:tcPr>
            <w:tcW w:type="dxa" w:w="1701"/>
            <w:shd w:val="clear" w:color="auto" w:fill="EEF3F8"/>
          </w:tcPr>
          <w:p>
            <w:r>
              <w:rPr>
                <w:sz w:val="16"/>
              </w:rPr>
              <w:t>55</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let the wicked forsake his way,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4534</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Isa 60:10</w:t>
            </w:r>
          </w:p>
        </w:tc>
        <w:tc>
          <w:tcPr>
            <w:tcW w:type="dxa" w:w="1701"/>
          </w:tcPr>
          <w:p>
            <w:r>
              <w:rPr>
                <w:sz w:val="16"/>
              </w:rPr>
              <w:t>60</w:t>
            </w:r>
          </w:p>
        </w:tc>
        <w:tc>
          <w:tcPr>
            <w:tcW w:type="dxa" w:w="680"/>
          </w:tcPr>
          <w:p>
            <w:r>
              <w:rPr>
                <w:sz w:val="16"/>
              </w:rPr>
              <w:t>10</w:t>
            </w:r>
          </w:p>
        </w:tc>
        <w:tc>
          <w:tcPr>
            <w:tcW w:type="dxa" w:w="680"/>
          </w:tcPr>
          <w:p>
            <w:r>
              <w:rPr>
                <w:sz w:val="16"/>
              </w:rPr>
              <w:t>ESV</w:t>
            </w:r>
          </w:p>
        </w:tc>
        <w:tc>
          <w:tcPr>
            <w:tcW w:type="dxa" w:w="850"/>
          </w:tcPr>
          <w:p>
            <w:r>
              <w:rPr>
                <w:sz w:val="16"/>
              </w:rPr>
              <w:t>Foreigners shall build up your walls,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4535</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Jer 6:23</w:t>
            </w:r>
          </w:p>
        </w:tc>
        <w:tc>
          <w:tcPr>
            <w:tcW w:type="dxa" w:w="1701"/>
            <w:shd w:val="clear" w:color="auto" w:fill="EEF3F8"/>
          </w:tcPr>
          <w:p>
            <w:r>
              <w:rPr>
                <w:sz w:val="16"/>
              </w:rPr>
              <w:t>6</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They lay hold on bow and javelin;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4536</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Jer 12:15</w:t>
            </w:r>
          </w:p>
        </w:tc>
        <w:tc>
          <w:tcPr>
            <w:tcW w:type="dxa" w:w="1701"/>
          </w:tcPr>
          <w:p>
            <w:r>
              <w:rPr>
                <w:sz w:val="16"/>
              </w:rPr>
              <w:t>12</w:t>
            </w:r>
          </w:p>
        </w:tc>
        <w:tc>
          <w:tcPr>
            <w:tcW w:type="dxa" w:w="680"/>
          </w:tcPr>
          <w:p>
            <w:r>
              <w:rPr>
                <w:sz w:val="16"/>
              </w:rPr>
              <w:t>15</w:t>
            </w:r>
          </w:p>
        </w:tc>
        <w:tc>
          <w:tcPr>
            <w:tcW w:type="dxa" w:w="680"/>
          </w:tcPr>
          <w:p>
            <w:r>
              <w:rPr>
                <w:sz w:val="16"/>
              </w:rPr>
              <w:t>ESV</w:t>
            </w:r>
          </w:p>
        </w:tc>
        <w:tc>
          <w:tcPr>
            <w:tcW w:type="dxa" w:w="850"/>
          </w:tcPr>
          <w:p>
            <w:r>
              <w:rPr>
                <w:sz w:val="16"/>
              </w:rPr>
              <w:t>And after I have plucked them up, I will again have compassion on them, and I will bring them again each to his heritage and each to his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4537</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Jer 13:14</w:t>
            </w:r>
          </w:p>
        </w:tc>
        <w:tc>
          <w:tcPr>
            <w:tcW w:type="dxa" w:w="1701"/>
            <w:shd w:val="clear" w:color="auto" w:fill="EEF3F8"/>
          </w:tcPr>
          <w:p>
            <w:r>
              <w:rPr>
                <w:sz w:val="16"/>
              </w:rPr>
              <w:t>13</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And I will dash them one against another, fathers and sons together, declares the LORD. I will not pity or spare or have compassion, that I should not destroy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4538</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Jer 21:7</w:t>
            </w:r>
          </w:p>
        </w:tc>
        <w:tc>
          <w:tcPr>
            <w:tcW w:type="dxa" w:w="1701"/>
          </w:tcPr>
          <w:p>
            <w:r>
              <w:rPr>
                <w:sz w:val="16"/>
              </w:rPr>
              <w:t>21</w:t>
            </w:r>
          </w:p>
        </w:tc>
        <w:tc>
          <w:tcPr>
            <w:tcW w:type="dxa" w:w="680"/>
          </w:tcPr>
          <w:p>
            <w:r>
              <w:rPr>
                <w:sz w:val="16"/>
              </w:rPr>
              <w:t>7</w:t>
            </w:r>
          </w:p>
        </w:tc>
        <w:tc>
          <w:tcPr>
            <w:tcW w:type="dxa" w:w="680"/>
          </w:tcPr>
          <w:p>
            <w:r>
              <w:rPr>
                <w:sz w:val="16"/>
              </w:rPr>
              <w:t>ESV</w:t>
            </w:r>
          </w:p>
        </w:tc>
        <w:tc>
          <w:tcPr>
            <w:tcW w:type="dxa" w:w="850"/>
          </w:tcPr>
          <w:p>
            <w:r>
              <w:rPr>
                <w:sz w:val="16"/>
              </w:rPr>
              <w:t>Afterward, declares the LORD, I will give Zedekiah king of Judah and his servants and the people in this city who survive the pestilence, sword, and famine into the hand of Nebuchadnezzar king of Babylon and into the hand of their enemies, into the hand of those who seek their lives. He shall strike them down with the edge of the sword. He shall not pity them or spare them or have compassion.’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4539</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Jer 30:18</w:t>
            </w:r>
          </w:p>
        </w:tc>
        <w:tc>
          <w:tcPr>
            <w:tcW w:type="dxa" w:w="1701"/>
            <w:shd w:val="clear" w:color="auto" w:fill="EEF3F8"/>
          </w:tcPr>
          <w:p>
            <w:r>
              <w:rPr>
                <w:sz w:val="16"/>
              </w:rPr>
              <w:t>30</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“Thus says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4540</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Jer 31:20</w:t>
            </w:r>
          </w:p>
        </w:tc>
        <w:tc>
          <w:tcPr>
            <w:tcW w:type="dxa" w:w="1701"/>
          </w:tcPr>
          <w:p>
            <w:r>
              <w:rPr>
                <w:sz w:val="16"/>
              </w:rPr>
              <w:t>31</w:t>
            </w:r>
          </w:p>
        </w:tc>
        <w:tc>
          <w:tcPr>
            <w:tcW w:type="dxa" w:w="680"/>
          </w:tcPr>
          <w:p>
            <w:r>
              <w:rPr>
                <w:sz w:val="16"/>
              </w:rPr>
              <w:t>20</w:t>
            </w:r>
          </w:p>
        </w:tc>
        <w:tc>
          <w:tcPr>
            <w:tcW w:type="dxa" w:w="680"/>
          </w:tcPr>
          <w:p>
            <w:r>
              <w:rPr>
                <w:sz w:val="16"/>
              </w:rPr>
              <w:t>ESV</w:t>
            </w:r>
          </w:p>
        </w:tc>
        <w:tc>
          <w:tcPr>
            <w:tcW w:type="dxa" w:w="850"/>
          </w:tcPr>
          <w:p>
            <w:r>
              <w:rPr>
                <w:sz w:val="16"/>
              </w:rPr>
              <w:t>Is Ephraim my dear son?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4541</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Jer 33:26</w:t>
            </w:r>
          </w:p>
        </w:tc>
        <w:tc>
          <w:tcPr>
            <w:tcW w:type="dxa" w:w="1701"/>
            <w:shd w:val="clear" w:color="auto" w:fill="EEF3F8"/>
          </w:tcPr>
          <w:p>
            <w:r>
              <w:rPr>
                <w:sz w:val="16"/>
              </w:rPr>
              <w:t>33</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then I will reject the offspring of Jacob and David my servant and will not choose one of his offspring to rule over the offspring of Abraham, Isaac, and Jacob. For I will restore their fortunes and will have mercy on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4542</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Jer 42:12</w:t>
            </w:r>
          </w:p>
        </w:tc>
        <w:tc>
          <w:tcPr>
            <w:tcW w:type="dxa" w:w="1701"/>
          </w:tcPr>
          <w:p>
            <w:r>
              <w:rPr>
                <w:sz w:val="16"/>
              </w:rPr>
              <w:t>42</w:t>
            </w:r>
          </w:p>
        </w:tc>
        <w:tc>
          <w:tcPr>
            <w:tcW w:type="dxa" w:w="680"/>
          </w:tcPr>
          <w:p>
            <w:r>
              <w:rPr>
                <w:sz w:val="16"/>
              </w:rPr>
              <w:t>12</w:t>
            </w:r>
          </w:p>
        </w:tc>
        <w:tc>
          <w:tcPr>
            <w:tcW w:type="dxa" w:w="680"/>
          </w:tcPr>
          <w:p>
            <w:r>
              <w:rPr>
                <w:sz w:val="16"/>
              </w:rPr>
              <w:t>ESV</w:t>
            </w:r>
          </w:p>
        </w:tc>
        <w:tc>
          <w:tcPr>
            <w:tcW w:type="dxa" w:w="850"/>
          </w:tcPr>
          <w:p>
            <w:r>
              <w:rPr>
                <w:sz w:val="16"/>
              </w:rPr>
              <w:t>I will grant you mercy, that he may have mercy on you and let you remain in your own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4543</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Jer 50:42</w:t>
            </w:r>
          </w:p>
        </w:tc>
        <w:tc>
          <w:tcPr>
            <w:tcW w:type="dxa" w:w="1701"/>
            <w:shd w:val="clear" w:color="auto" w:fill="EEF3F8"/>
          </w:tcPr>
          <w:p>
            <w:r>
              <w:rPr>
                <w:sz w:val="16"/>
              </w:rPr>
              <w:t>50</w:t>
            </w:r>
          </w:p>
        </w:tc>
        <w:tc>
          <w:tcPr>
            <w:tcW w:type="dxa" w:w="680"/>
            <w:shd w:val="clear" w:color="auto" w:fill="EEF3F8"/>
          </w:tcPr>
          <w:p>
            <w:r>
              <w:rPr>
                <w:sz w:val="16"/>
              </w:rPr>
              <w:t>42</w:t>
            </w:r>
          </w:p>
        </w:tc>
        <w:tc>
          <w:tcPr>
            <w:tcW w:type="dxa" w:w="680"/>
            <w:shd w:val="clear" w:color="auto" w:fill="EEF3F8"/>
          </w:tcPr>
          <w:p>
            <w:r>
              <w:rPr>
                <w:sz w:val="16"/>
              </w:rPr>
              <w:t>ESV</w:t>
            </w:r>
          </w:p>
        </w:tc>
        <w:tc>
          <w:tcPr>
            <w:tcW w:type="dxa" w:w="850"/>
            <w:shd w:val="clear" w:color="auto" w:fill="EEF3F8"/>
          </w:tcPr>
          <w:p>
            <w:r>
              <w:rPr>
                <w:sz w:val="16"/>
              </w:rPr>
              <w:t>They lay hold of bow and spear;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4544</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Lam 3:32</w:t>
            </w:r>
          </w:p>
        </w:tc>
        <w:tc>
          <w:tcPr>
            <w:tcW w:type="dxa" w:w="1701"/>
          </w:tcPr>
          <w:p>
            <w:r>
              <w:rPr>
                <w:sz w:val="16"/>
              </w:rPr>
              <w:t>3</w:t>
            </w:r>
          </w:p>
        </w:tc>
        <w:tc>
          <w:tcPr>
            <w:tcW w:type="dxa" w:w="680"/>
          </w:tcPr>
          <w:p>
            <w:r>
              <w:rPr>
                <w:sz w:val="16"/>
              </w:rPr>
              <w:t>32</w:t>
            </w:r>
          </w:p>
        </w:tc>
        <w:tc>
          <w:tcPr>
            <w:tcW w:type="dxa" w:w="680"/>
          </w:tcPr>
          <w:p>
            <w:r>
              <w:rPr>
                <w:sz w:val="16"/>
              </w:rPr>
              <w:t>ESV</w:t>
            </w:r>
          </w:p>
        </w:tc>
        <w:tc>
          <w:tcPr>
            <w:tcW w:type="dxa" w:w="850"/>
          </w:tcPr>
          <w:p>
            <w:r>
              <w:rPr>
                <w:sz w:val="16"/>
              </w:rPr>
              <w:t>for, though he cause grief, he will have compassion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4545</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Eze 39:25</w:t>
            </w:r>
          </w:p>
        </w:tc>
        <w:tc>
          <w:tcPr>
            <w:tcW w:type="dxa" w:w="1701"/>
            <w:shd w:val="clear" w:color="auto" w:fill="EEF3F8"/>
          </w:tcPr>
          <w:p>
            <w:r>
              <w:rPr>
                <w:sz w:val="16"/>
              </w:rPr>
              <w:t>39</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“Therefore thus says the Lord GOD: Now I will restore the fortunes of Jacob and have mercy on the whole house of Israel, and I will be jealous for my holy name.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4546</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Hos 1:6</w:t>
            </w:r>
          </w:p>
        </w:tc>
        <w:tc>
          <w:tcPr>
            <w:tcW w:type="dxa" w:w="1701"/>
          </w:tcPr>
          <w:p>
            <w:r>
              <w:rPr>
                <w:sz w:val="16"/>
              </w:rPr>
              <w:t>1</w:t>
            </w:r>
          </w:p>
        </w:tc>
        <w:tc>
          <w:tcPr>
            <w:tcW w:type="dxa" w:w="680"/>
          </w:tcPr>
          <w:p>
            <w:r>
              <w:rPr>
                <w:sz w:val="16"/>
              </w:rPr>
              <w:t>6</w:t>
            </w:r>
          </w:p>
        </w:tc>
        <w:tc>
          <w:tcPr>
            <w:tcW w:type="dxa" w:w="680"/>
          </w:tcPr>
          <w:p>
            <w:r>
              <w:rPr>
                <w:sz w:val="16"/>
              </w:rPr>
              <w:t>ESV</w:t>
            </w:r>
          </w:p>
        </w:tc>
        <w:tc>
          <w:tcPr>
            <w:tcW w:type="dxa" w:w="850"/>
          </w:tcPr>
          <w:p>
            <w:r>
              <w:rPr>
                <w:sz w:val="16"/>
              </w:rPr>
              <w:t>She conceived again and bore a daughter. And the LORD said to him, “Call her name No Mercy, for I will no more have mercy on the house of Israel, to forgive them at all.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4547</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Hos 1:7</w:t>
            </w:r>
          </w:p>
        </w:tc>
        <w:tc>
          <w:tcPr>
            <w:tcW w:type="dxa" w:w="1701"/>
            <w:shd w:val="clear" w:color="auto" w:fill="EEF3F8"/>
          </w:tcPr>
          <w:p>
            <w:r>
              <w:rPr>
                <w:sz w:val="16"/>
              </w:rPr>
              <w:t>1</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But I will have mercy on the house of Judah, and I will save them by the LORD their God. I will not save them by bow or by sword or by war or by horses or by horsemen.”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4548</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Hos 2:1</w:t>
            </w:r>
          </w:p>
        </w:tc>
        <w:tc>
          <w:tcPr>
            <w:tcW w:type="dxa" w:w="1701"/>
          </w:tcPr>
          <w:p>
            <w:r>
              <w:rPr>
                <w:sz w:val="16"/>
              </w:rPr>
              <w:t>2</w:t>
            </w:r>
          </w:p>
        </w:tc>
        <w:tc>
          <w:tcPr>
            <w:tcW w:type="dxa" w:w="680"/>
          </w:tcPr>
          <w:p>
            <w:r>
              <w:rPr>
                <w:sz w:val="16"/>
              </w:rPr>
              <w:t>1</w:t>
            </w:r>
          </w:p>
        </w:tc>
        <w:tc>
          <w:tcPr>
            <w:tcW w:type="dxa" w:w="680"/>
          </w:tcPr>
          <w:p>
            <w:r>
              <w:rPr>
                <w:sz w:val="16"/>
              </w:rPr>
              <w:t>ESV</w:t>
            </w:r>
          </w:p>
        </w:tc>
        <w:tc>
          <w:tcPr>
            <w:tcW w:type="dxa" w:w="850"/>
          </w:tcPr>
          <w:p>
            <w:r>
              <w:rPr>
                <w:sz w:val="16"/>
              </w:rPr>
              <w:t>Say to your brothers, “You are my people,” and to your sisters, “You have received mercy.”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4549</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Hos 2:4</w:t>
            </w:r>
          </w:p>
        </w:tc>
        <w:tc>
          <w:tcPr>
            <w:tcW w:type="dxa" w:w="1701"/>
            <w:shd w:val="clear" w:color="auto" w:fill="EEF3F8"/>
          </w:tcPr>
          <w:p>
            <w:r>
              <w:rPr>
                <w:sz w:val="16"/>
              </w:rPr>
              <w:t>2</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Upon her children also I will have no mercy,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4550</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Hos 2:23</w:t>
            </w:r>
          </w:p>
        </w:tc>
        <w:tc>
          <w:tcPr>
            <w:tcW w:type="dxa" w:w="1701"/>
          </w:tcPr>
          <w:p>
            <w:r>
              <w:rPr>
                <w:sz w:val="16"/>
              </w:rPr>
              <w:t>2</w:t>
            </w:r>
          </w:p>
        </w:tc>
        <w:tc>
          <w:tcPr>
            <w:tcW w:type="dxa" w:w="680"/>
          </w:tcPr>
          <w:p>
            <w:r>
              <w:rPr>
                <w:sz w:val="16"/>
              </w:rPr>
              <w:t>23</w:t>
            </w:r>
          </w:p>
        </w:tc>
        <w:tc>
          <w:tcPr>
            <w:tcW w:type="dxa" w:w="680"/>
          </w:tcPr>
          <w:p>
            <w:r>
              <w:rPr>
                <w:sz w:val="16"/>
              </w:rPr>
              <w:t>ESV</w:t>
            </w:r>
          </w:p>
        </w:tc>
        <w:tc>
          <w:tcPr>
            <w:tcW w:type="dxa" w:w="850"/>
          </w:tcPr>
          <w:p>
            <w:r>
              <w:rPr>
                <w:sz w:val="16"/>
              </w:rPr>
              <w:t>and I will sow her for myself in the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4551</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Hos 14:3</w:t>
            </w:r>
          </w:p>
        </w:tc>
        <w:tc>
          <w:tcPr>
            <w:tcW w:type="dxa" w:w="1701"/>
            <w:shd w:val="clear" w:color="auto" w:fill="EEF3F8"/>
          </w:tcPr>
          <w:p>
            <w:r>
              <w:rPr>
                <w:sz w:val="16"/>
              </w:rPr>
              <w:t>14</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Assyria shall not save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4552</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Mic 7:19</w:t>
            </w:r>
          </w:p>
        </w:tc>
        <w:tc>
          <w:tcPr>
            <w:tcW w:type="dxa" w:w="1701"/>
          </w:tcPr>
          <w:p>
            <w:r>
              <w:rPr>
                <w:sz w:val="16"/>
              </w:rPr>
              <w:t>7</w:t>
            </w:r>
          </w:p>
        </w:tc>
        <w:tc>
          <w:tcPr>
            <w:tcW w:type="dxa" w:w="680"/>
          </w:tcPr>
          <w:p>
            <w:r>
              <w:rPr>
                <w:sz w:val="16"/>
              </w:rPr>
              <w:t>19</w:t>
            </w:r>
          </w:p>
        </w:tc>
        <w:tc>
          <w:tcPr>
            <w:tcW w:type="dxa" w:w="680"/>
          </w:tcPr>
          <w:p>
            <w:r>
              <w:rPr>
                <w:sz w:val="16"/>
              </w:rPr>
              <w:t>ESV</w:t>
            </w:r>
          </w:p>
        </w:tc>
        <w:tc>
          <w:tcPr>
            <w:tcW w:type="dxa" w:w="850"/>
          </w:tcPr>
          <w:p>
            <w:r>
              <w:rPr>
                <w:sz w:val="16"/>
              </w:rPr>
              <w:t>He will again have compassion on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4553</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Hab 3:2</w:t>
            </w:r>
          </w:p>
        </w:tc>
        <w:tc>
          <w:tcPr>
            <w:tcW w:type="dxa" w:w="1701"/>
            <w:shd w:val="clear" w:color="auto" w:fill="EEF3F8"/>
          </w:tcPr>
          <w:p>
            <w:r>
              <w:rPr>
                <w:sz w:val="16"/>
              </w:rPr>
              <w:t>3</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O LORD, I have heard the report of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4554</w:t>
            </w:r>
          </w:p>
        </w:tc>
        <w:tc>
          <w:tcPr>
            <w:tcW w:type="dxa" w:w="850"/>
          </w:tcPr>
          <w:p>
            <w:r>
              <w:rPr>
                <w:sz w:val="16"/>
              </w:rPr>
              <w:t>23</w:t>
            </w:r>
          </w:p>
        </w:tc>
        <w:tc>
          <w:tcPr>
            <w:tcW w:type="dxa" w:w="1417"/>
          </w:tcPr>
          <w:p>
            <w:r>
              <w:rPr>
                <w:sz w:val="16"/>
              </w:rPr>
              <w:t>H7355</w:t>
            </w:r>
          </w:p>
        </w:tc>
        <w:tc>
          <w:tcPr>
            <w:tcW w:type="dxa" w:w="1417"/>
          </w:tcPr>
          <w:p>
            <w:r>
              <w:rPr>
                <w:sz w:val="16"/>
              </w:rPr>
              <w:t>ra.cham</w:t>
            </w:r>
          </w:p>
        </w:tc>
        <w:tc>
          <w:tcPr>
            <w:tcW w:type="dxa" w:w="850"/>
          </w:tcPr>
          <w:p>
            <w:r>
              <w:rPr>
                <w:sz w:val="16"/>
              </w:rPr>
              <w:t>OT</w:t>
            </w:r>
          </w:p>
        </w:tc>
        <w:tc>
          <w:tcPr>
            <w:tcW w:type="dxa" w:w="1134"/>
          </w:tcPr>
          <w:p>
            <w:r>
              <w:rPr>
                <w:sz w:val="16"/>
              </w:rPr>
              <w:t>Zec 1:12</w:t>
            </w:r>
          </w:p>
        </w:tc>
        <w:tc>
          <w:tcPr>
            <w:tcW w:type="dxa" w:w="1701"/>
          </w:tcPr>
          <w:p>
            <w:r>
              <w:rPr>
                <w:sz w:val="16"/>
              </w:rPr>
              <w:t>1</w:t>
            </w:r>
          </w:p>
        </w:tc>
        <w:tc>
          <w:tcPr>
            <w:tcW w:type="dxa" w:w="680"/>
          </w:tcPr>
          <w:p>
            <w:r>
              <w:rPr>
                <w:sz w:val="16"/>
              </w:rPr>
              <w:t>12</w:t>
            </w:r>
          </w:p>
        </w:tc>
        <w:tc>
          <w:tcPr>
            <w:tcW w:type="dxa" w:w="680"/>
          </w:tcPr>
          <w:p>
            <w:r>
              <w:rPr>
                <w:sz w:val="16"/>
              </w:rPr>
              <w:t>ESV</w:t>
            </w:r>
          </w:p>
        </w:tc>
        <w:tc>
          <w:tcPr>
            <w:tcW w:type="dxa" w:w="850"/>
          </w:tcPr>
          <w:p>
            <w:r>
              <w:rPr>
                <w:sz w:val="16"/>
              </w:rPr>
              <w:t>Then the angel of the LORD said, ‘O LORD of hosts, how long will you have no mercy on Jerusalem and the cities of Judah, against which you have been angry these seventy years?’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4555</w:t>
            </w:r>
          </w:p>
        </w:tc>
        <w:tc>
          <w:tcPr>
            <w:tcW w:type="dxa" w:w="850"/>
            <w:shd w:val="clear" w:color="auto" w:fill="EEF3F8"/>
          </w:tcPr>
          <w:p>
            <w:r>
              <w:rPr>
                <w:sz w:val="16"/>
              </w:rPr>
              <w:t>23</w:t>
            </w:r>
          </w:p>
        </w:tc>
        <w:tc>
          <w:tcPr>
            <w:tcW w:type="dxa" w:w="1417"/>
            <w:shd w:val="clear" w:color="auto" w:fill="EEF3F8"/>
          </w:tcPr>
          <w:p>
            <w:r>
              <w:rPr>
                <w:sz w:val="16"/>
              </w:rPr>
              <w:t>H7355</w:t>
            </w:r>
          </w:p>
        </w:tc>
        <w:tc>
          <w:tcPr>
            <w:tcW w:type="dxa" w:w="1417"/>
            <w:shd w:val="clear" w:color="auto" w:fill="EEF3F8"/>
          </w:tcPr>
          <w:p>
            <w:r>
              <w:rPr>
                <w:sz w:val="16"/>
              </w:rPr>
              <w:t>ra.cham</w:t>
            </w:r>
          </w:p>
        </w:tc>
        <w:tc>
          <w:tcPr>
            <w:tcW w:type="dxa" w:w="850"/>
            <w:shd w:val="clear" w:color="auto" w:fill="EEF3F8"/>
          </w:tcPr>
          <w:p>
            <w:r>
              <w:rPr>
                <w:sz w:val="16"/>
              </w:rPr>
              <w:t>OT</w:t>
            </w:r>
          </w:p>
        </w:tc>
        <w:tc>
          <w:tcPr>
            <w:tcW w:type="dxa" w:w="1134"/>
            <w:shd w:val="clear" w:color="auto" w:fill="EEF3F8"/>
          </w:tcPr>
          <w:p>
            <w:r>
              <w:rPr>
                <w:sz w:val="16"/>
              </w:rPr>
              <w:t>Zec 10:6</w:t>
            </w:r>
          </w:p>
        </w:tc>
        <w:tc>
          <w:tcPr>
            <w:tcW w:type="dxa" w:w="1701"/>
            <w:shd w:val="clear" w:color="auto" w:fill="EEF3F8"/>
          </w:tcPr>
          <w:p>
            <w:r>
              <w:rPr>
                <w:sz w:val="16"/>
              </w:rPr>
              <w:t>10</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“I will strengthen the house of Judah,</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4.15  ra.yah  (H7474)  —  darling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338</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H7474</w:t>
            </w:r>
          </w:p>
        </w:tc>
      </w:tr>
      <w:tr>
        <w:tc>
          <w:tcPr>
            <w:tcW w:type="dxa" w:w="2835"/>
            <w:shd w:val="clear" w:color="auto" w:fill="DCE6F1"/>
          </w:tcPr>
          <w:p>
            <w:r>
              <w:rPr>
                <w:b/>
                <w:sz w:val="18"/>
              </w:rPr>
              <w:t>strongs_number</w:t>
            </w:r>
          </w:p>
        </w:tc>
        <w:tc>
          <w:tcPr>
            <w:tcW w:type="dxa" w:w="6236"/>
          </w:tcPr>
          <w:p>
            <w:r>
              <w:rPr>
                <w:sz w:val="18"/>
              </w:rPr>
              <w:t>H7474</w:t>
            </w:r>
          </w:p>
        </w:tc>
      </w:tr>
      <w:tr>
        <w:tc>
          <w:tcPr>
            <w:tcW w:type="dxa" w:w="2835"/>
            <w:shd w:val="clear" w:color="auto" w:fill="DCE6F1"/>
          </w:tcPr>
          <w:p>
            <w:r>
              <w:rPr>
                <w:b/>
                <w:sz w:val="18"/>
              </w:rPr>
              <w:t>transliteration</w:t>
            </w:r>
          </w:p>
        </w:tc>
        <w:tc>
          <w:tcPr>
            <w:tcW w:type="dxa" w:w="6236"/>
          </w:tcPr>
          <w:p>
            <w:r>
              <w:rPr>
                <w:sz w:val="18"/>
              </w:rPr>
              <w:t>ra.yah</w:t>
            </w:r>
          </w:p>
        </w:tc>
      </w:tr>
      <w:tr>
        <w:tc>
          <w:tcPr>
            <w:tcW w:type="dxa" w:w="2835"/>
            <w:shd w:val="clear" w:color="auto" w:fill="DCE6F1"/>
          </w:tcPr>
          <w:p>
            <w:r>
              <w:rPr>
                <w:b/>
                <w:sz w:val="18"/>
              </w:rPr>
              <w:t>step_search_gloss</w:t>
            </w:r>
          </w:p>
        </w:tc>
        <w:tc>
          <w:tcPr>
            <w:tcW w:type="dxa" w:w="6236"/>
          </w:tcPr>
          <w:p>
            <w:r>
              <w:rPr>
                <w:sz w:val="18"/>
              </w:rPr>
              <w:t>darling</w:t>
            </w:r>
          </w:p>
        </w:tc>
      </w:tr>
      <w:tr>
        <w:tc>
          <w:tcPr>
            <w:tcW w:type="dxa" w:w="2835"/>
            <w:shd w:val="clear" w:color="auto" w:fill="DCE6F1"/>
          </w:tcPr>
          <w:p>
            <w:r>
              <w:rPr>
                <w:b/>
                <w:sz w:val="18"/>
              </w:rPr>
              <w:t>word_analysis_gloss</w:t>
            </w:r>
          </w:p>
        </w:tc>
        <w:tc>
          <w:tcPr>
            <w:tcW w:type="dxa" w:w="6236"/>
          </w:tcPr>
          <w:p>
            <w:r>
              <w:rPr>
                <w:sz w:val="18"/>
              </w:rPr>
              <w:t>darling</w:t>
            </w:r>
          </w:p>
        </w:tc>
      </w:tr>
      <w:tr>
        <w:tc>
          <w:tcPr>
            <w:tcW w:type="dxa" w:w="2835"/>
            <w:shd w:val="clear" w:color="auto" w:fill="DCE6F1"/>
          </w:tcPr>
          <w:p>
            <w:r>
              <w:rPr>
                <w:b/>
                <w:sz w:val="18"/>
              </w:rPr>
              <w:t>occurrence_count</w:t>
            </w:r>
          </w:p>
        </w:tc>
        <w:tc>
          <w:tcPr>
            <w:tcW w:type="dxa" w:w="6236"/>
          </w:tcPr>
          <w:p>
            <w:r>
              <w:rPr>
                <w:sz w:val="18"/>
              </w:rPr>
              <w:t>9</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attendant maidens, companion</w:t>
      </w:r>
    </w:p>
    <w:p>
      <w:r>
        <w:rPr>
          <w:sz w:val="16"/>
        </w:rPr>
        <w:t>meaning_numbered: False</w:t>
      </w:r>
    </w:p>
    <w:p/>
    <w:p>
      <w:pPr>
        <w:pStyle w:val="Heading3"/>
      </w:pPr>
      <w:r>
        <w:t>4.15.a  Related Words  (9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1247</w:t>
            </w:r>
          </w:p>
        </w:tc>
        <w:tc>
          <w:tcPr>
            <w:tcW w:type="dxa" w:w="1134"/>
            <w:shd w:val="clear" w:color="auto" w:fill="EEF3F8"/>
          </w:tcPr>
          <w:p>
            <w:r>
              <w:rPr>
                <w:sz w:val="16"/>
              </w:rPr>
              <w:t>338</w:t>
            </w:r>
          </w:p>
        </w:tc>
        <w:tc>
          <w:tcPr>
            <w:tcW w:type="dxa" w:w="3969"/>
            <w:shd w:val="clear" w:color="auto" w:fill="EEF3F8"/>
          </w:tcPr>
          <w:p>
            <w:r>
              <w:rPr>
                <w:sz w:val="16"/>
              </w:rPr>
              <w:t>House of Shepherds</w:t>
            </w:r>
          </w:p>
        </w:tc>
        <w:tc>
          <w:tcPr>
            <w:tcW w:type="dxa" w:w="2835"/>
            <w:shd w:val="clear" w:color="auto" w:fill="EEF3F8"/>
          </w:tcPr>
          <w:p>
            <w:r>
              <w:rPr>
                <w:sz w:val="16"/>
              </w:rPr>
              <w:t>bet</w:t>
            </w:r>
          </w:p>
        </w:tc>
      </w:tr>
      <w:tr>
        <w:tc>
          <w:tcPr>
            <w:tcW w:type="dxa" w:w="1134"/>
          </w:tcPr>
          <w:p>
            <w:r>
              <w:rPr>
                <w:sz w:val="16"/>
              </w:rPr>
              <w:t>1245</w:t>
            </w:r>
          </w:p>
        </w:tc>
        <w:tc>
          <w:tcPr>
            <w:tcW w:type="dxa" w:w="1134"/>
          </w:tcPr>
          <w:p>
            <w:r>
              <w:rPr>
                <w:sz w:val="16"/>
              </w:rPr>
              <w:t>338</w:t>
            </w:r>
          </w:p>
        </w:tc>
        <w:tc>
          <w:tcPr>
            <w:tcW w:type="dxa" w:w="3969"/>
          </w:tcPr>
          <w:p>
            <w:r>
              <w:rPr>
                <w:sz w:val="16"/>
              </w:rPr>
              <w:t>companion</w:t>
            </w:r>
          </w:p>
        </w:tc>
        <w:tc>
          <w:tcPr>
            <w:tcW w:type="dxa" w:w="2835"/>
          </w:tcPr>
          <w:p>
            <w:r>
              <w:rPr>
                <w:sz w:val="16"/>
              </w:rPr>
              <w:t>me.re.a</w:t>
            </w:r>
          </w:p>
        </w:tc>
      </w:tr>
      <w:tr>
        <w:tc>
          <w:tcPr>
            <w:tcW w:type="dxa" w:w="1134"/>
            <w:shd w:val="clear" w:color="auto" w:fill="EEF3F8"/>
          </w:tcPr>
          <w:p>
            <w:r>
              <w:rPr>
                <w:sz w:val="16"/>
              </w:rPr>
              <w:t>1252</w:t>
            </w:r>
          </w:p>
        </w:tc>
        <w:tc>
          <w:tcPr>
            <w:tcW w:type="dxa" w:w="1134"/>
            <w:shd w:val="clear" w:color="auto" w:fill="EEF3F8"/>
          </w:tcPr>
          <w:p>
            <w:r>
              <w:rPr>
                <w:sz w:val="16"/>
              </w:rPr>
              <w:t>338</w:t>
            </w:r>
          </w:p>
        </w:tc>
        <w:tc>
          <w:tcPr>
            <w:tcW w:type="dxa" w:w="3969"/>
            <w:shd w:val="clear" w:color="auto" w:fill="EEF3F8"/>
          </w:tcPr>
          <w:p>
            <w:r>
              <w:rPr>
                <w:sz w:val="16"/>
              </w:rPr>
              <w:t>companion</w:t>
            </w:r>
          </w:p>
        </w:tc>
        <w:tc>
          <w:tcPr>
            <w:tcW w:type="dxa" w:w="2835"/>
            <w:shd w:val="clear" w:color="auto" w:fill="EEF3F8"/>
          </w:tcPr>
          <w:p>
            <w:r>
              <w:rPr>
                <w:sz w:val="16"/>
              </w:rPr>
              <w:t>re.ah</w:t>
            </w:r>
          </w:p>
        </w:tc>
      </w:tr>
      <w:tr>
        <w:tc>
          <w:tcPr>
            <w:tcW w:type="dxa" w:w="1134"/>
          </w:tcPr>
          <w:p>
            <w:r>
              <w:rPr>
                <w:sz w:val="16"/>
              </w:rPr>
              <w:t>1251</w:t>
            </w:r>
          </w:p>
        </w:tc>
        <w:tc>
          <w:tcPr>
            <w:tcW w:type="dxa" w:w="1134"/>
          </w:tcPr>
          <w:p>
            <w:r>
              <w:rPr>
                <w:sz w:val="16"/>
              </w:rPr>
              <w:t>338</w:t>
            </w:r>
          </w:p>
        </w:tc>
        <w:tc>
          <w:tcPr>
            <w:tcW w:type="dxa" w:w="3969"/>
          </w:tcPr>
          <w:p>
            <w:r>
              <w:rPr>
                <w:sz w:val="16"/>
              </w:rPr>
              <w:t>friend</w:t>
            </w:r>
          </w:p>
        </w:tc>
        <w:tc>
          <w:tcPr>
            <w:tcW w:type="dxa" w:w="2835"/>
          </w:tcPr>
          <w:p>
            <w:r>
              <w:rPr>
                <w:sz w:val="16"/>
              </w:rPr>
              <w:t>re.eh</w:t>
            </w:r>
          </w:p>
        </w:tc>
      </w:tr>
      <w:tr>
        <w:tc>
          <w:tcPr>
            <w:tcW w:type="dxa" w:w="1134"/>
            <w:shd w:val="clear" w:color="auto" w:fill="EEF3F8"/>
          </w:tcPr>
          <w:p>
            <w:r>
              <w:rPr>
                <w:sz w:val="16"/>
              </w:rPr>
              <w:t>1246</w:t>
            </w:r>
          </w:p>
        </w:tc>
        <w:tc>
          <w:tcPr>
            <w:tcW w:type="dxa" w:w="1134"/>
            <w:shd w:val="clear" w:color="auto" w:fill="EEF3F8"/>
          </w:tcPr>
          <w:p>
            <w:r>
              <w:rPr>
                <w:sz w:val="16"/>
              </w:rPr>
              <w:t>338</w:t>
            </w:r>
          </w:p>
        </w:tc>
        <w:tc>
          <w:tcPr>
            <w:tcW w:type="dxa" w:w="3969"/>
            <w:shd w:val="clear" w:color="auto" w:fill="EEF3F8"/>
          </w:tcPr>
          <w:p>
            <w:r>
              <w:rPr>
                <w:sz w:val="16"/>
              </w:rPr>
              <w:t>neighbor</w:t>
            </w:r>
          </w:p>
        </w:tc>
        <w:tc>
          <w:tcPr>
            <w:tcW w:type="dxa" w:w="2835"/>
            <w:shd w:val="clear" w:color="auto" w:fill="EEF3F8"/>
          </w:tcPr>
          <w:p>
            <w:r>
              <w:rPr>
                <w:sz w:val="16"/>
              </w:rPr>
              <w:t>re.a</w:t>
            </w:r>
          </w:p>
        </w:tc>
      </w:tr>
      <w:tr>
        <w:tc>
          <w:tcPr>
            <w:tcW w:type="dxa" w:w="1134"/>
          </w:tcPr>
          <w:p>
            <w:r>
              <w:rPr>
                <w:sz w:val="16"/>
              </w:rPr>
              <w:t>1253</w:t>
            </w:r>
          </w:p>
        </w:tc>
        <w:tc>
          <w:tcPr>
            <w:tcW w:type="dxa" w:w="1134"/>
          </w:tcPr>
          <w:p>
            <w:r>
              <w:rPr>
                <w:sz w:val="16"/>
              </w:rPr>
              <w:t>338</w:t>
            </w:r>
          </w:p>
        </w:tc>
        <w:tc>
          <w:tcPr>
            <w:tcW w:type="dxa" w:w="3969"/>
          </w:tcPr>
          <w:p>
            <w:r>
              <w:rPr>
                <w:sz w:val="16"/>
              </w:rPr>
              <w:t>neighbor</w:t>
            </w:r>
          </w:p>
        </w:tc>
        <w:tc>
          <w:tcPr>
            <w:tcW w:type="dxa" w:w="2835"/>
          </w:tcPr>
          <w:p>
            <w:r>
              <w:rPr>
                <w:sz w:val="16"/>
              </w:rPr>
              <w:t>re.ut</w:t>
            </w:r>
          </w:p>
        </w:tc>
      </w:tr>
      <w:tr>
        <w:tc>
          <w:tcPr>
            <w:tcW w:type="dxa" w:w="1134"/>
            <w:shd w:val="clear" w:color="auto" w:fill="EEF3F8"/>
          </w:tcPr>
          <w:p>
            <w:r>
              <w:rPr>
                <w:sz w:val="16"/>
              </w:rPr>
              <w:t>1249</w:t>
            </w:r>
          </w:p>
        </w:tc>
        <w:tc>
          <w:tcPr>
            <w:tcW w:type="dxa" w:w="1134"/>
            <w:shd w:val="clear" w:color="auto" w:fill="EEF3F8"/>
          </w:tcPr>
          <w:p>
            <w:r>
              <w:rPr>
                <w:sz w:val="16"/>
              </w:rPr>
              <w:t>338</w:t>
            </w:r>
          </w:p>
        </w:tc>
        <w:tc>
          <w:tcPr>
            <w:tcW w:type="dxa" w:w="3969"/>
            <w:shd w:val="clear" w:color="auto" w:fill="EEF3F8"/>
          </w:tcPr>
          <w:p>
            <w:r>
              <w:rPr>
                <w:sz w:val="16"/>
              </w:rPr>
              <w:t>to accompany</w:t>
            </w:r>
          </w:p>
        </w:tc>
        <w:tc>
          <w:tcPr>
            <w:tcW w:type="dxa" w:w="2835"/>
            <w:shd w:val="clear" w:color="auto" w:fill="EEF3F8"/>
          </w:tcPr>
          <w:p>
            <w:r>
              <w:rPr>
                <w:sz w:val="16"/>
              </w:rPr>
              <w:t>ra.ah</w:t>
            </w:r>
          </w:p>
        </w:tc>
      </w:tr>
      <w:tr>
        <w:tc>
          <w:tcPr>
            <w:tcW w:type="dxa" w:w="1134"/>
          </w:tcPr>
          <w:p>
            <w:r>
              <w:rPr>
                <w:sz w:val="16"/>
              </w:rPr>
              <w:t>1250</w:t>
            </w:r>
          </w:p>
        </w:tc>
        <w:tc>
          <w:tcPr>
            <w:tcW w:type="dxa" w:w="1134"/>
          </w:tcPr>
          <w:p>
            <w:r>
              <w:rPr>
                <w:sz w:val="16"/>
              </w:rPr>
              <w:t>338</w:t>
            </w:r>
          </w:p>
        </w:tc>
        <w:tc>
          <w:tcPr>
            <w:tcW w:type="dxa" w:w="3969"/>
          </w:tcPr>
          <w:p>
            <w:r>
              <w:rPr>
                <w:sz w:val="16"/>
              </w:rPr>
              <w:t>to befriend</w:t>
            </w:r>
          </w:p>
        </w:tc>
        <w:tc>
          <w:tcPr>
            <w:tcW w:type="dxa" w:w="2835"/>
          </w:tcPr>
          <w:p>
            <w:r>
              <w:rPr>
                <w:sz w:val="16"/>
              </w:rPr>
              <w:t>ra.ah</w:t>
            </w:r>
          </w:p>
        </w:tc>
      </w:tr>
      <w:tr>
        <w:tc>
          <w:tcPr>
            <w:tcW w:type="dxa" w:w="1134"/>
            <w:shd w:val="clear" w:color="auto" w:fill="EEF3F8"/>
          </w:tcPr>
          <w:p>
            <w:r>
              <w:rPr>
                <w:sz w:val="16"/>
              </w:rPr>
              <w:t>1248</w:t>
            </w:r>
          </w:p>
        </w:tc>
        <w:tc>
          <w:tcPr>
            <w:tcW w:type="dxa" w:w="1134"/>
            <w:shd w:val="clear" w:color="auto" w:fill="EEF3F8"/>
          </w:tcPr>
          <w:p>
            <w:r>
              <w:rPr>
                <w:sz w:val="16"/>
              </w:rPr>
              <w:t>338</w:t>
            </w:r>
          </w:p>
        </w:tc>
        <w:tc>
          <w:tcPr>
            <w:tcW w:type="dxa" w:w="3969"/>
            <w:shd w:val="clear" w:color="auto" w:fill="EEF3F8"/>
          </w:tcPr>
          <w:p>
            <w:r>
              <w:rPr>
                <w:sz w:val="16"/>
              </w:rPr>
              <w:t>to pasture</w:t>
            </w:r>
          </w:p>
        </w:tc>
        <w:tc>
          <w:tcPr>
            <w:tcW w:type="dxa" w:w="2835"/>
            <w:shd w:val="clear" w:color="auto" w:fill="EEF3F8"/>
          </w:tcPr>
          <w:p>
            <w:r>
              <w:rPr>
                <w:sz w:val="16"/>
              </w:rPr>
              <w:t>ra.ah</w:t>
            </w:r>
          </w:p>
        </w:tc>
      </w:tr>
    </w:tbl>
    <w:p/>
    <w:p>
      <w:pPr>
        <w:pStyle w:val="Heading3"/>
      </w:pPr>
      <w:r>
        <w:t>4.15.b  Root Family  (0 entries)</w:t>
      </w:r>
    </w:p>
    <w:p>
      <w:r>
        <w:rPr>
          <w:sz w:val="18"/>
        </w:rPr>
        <w:t>(none)</w:t>
      </w:r>
    </w:p>
    <w:p/>
    <w:p>
      <w:pPr>
        <w:pStyle w:val="Heading3"/>
      </w:pPr>
      <w:r>
        <w:t>4.15.c  Phase-2 Flags</w:t>
      </w:r>
    </w:p>
    <w:p>
      <w:r>
        <w:rPr>
          <w:sz w:val="18"/>
        </w:rPr>
        <w:t>(none)</w:t>
      </w:r>
    </w:p>
    <w:p/>
    <w:p>
      <w:pPr>
        <w:pStyle w:val="Heading3"/>
      </w:pPr>
      <w:r>
        <w:t>4.15.d  Verse Records  (9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4312</w:t>
            </w:r>
          </w:p>
        </w:tc>
        <w:tc>
          <w:tcPr>
            <w:tcW w:type="dxa" w:w="850"/>
            <w:shd w:val="clear" w:color="auto" w:fill="EEF3F8"/>
          </w:tcPr>
          <w:p>
            <w:r>
              <w:rPr>
                <w:sz w:val="16"/>
              </w:rPr>
              <w:t>23</w:t>
            </w:r>
          </w:p>
        </w:tc>
        <w:tc>
          <w:tcPr>
            <w:tcW w:type="dxa" w:w="1417"/>
            <w:shd w:val="clear" w:color="auto" w:fill="EEF3F8"/>
          </w:tcPr>
          <w:p>
            <w:r>
              <w:rPr>
                <w:sz w:val="16"/>
              </w:rPr>
              <w:t>H7474</w:t>
            </w:r>
          </w:p>
        </w:tc>
        <w:tc>
          <w:tcPr>
            <w:tcW w:type="dxa" w:w="1417"/>
            <w:shd w:val="clear" w:color="auto" w:fill="EEF3F8"/>
          </w:tcPr>
          <w:p>
            <w:r>
              <w:rPr>
                <w:sz w:val="16"/>
              </w:rPr>
              <w:t>ra.yah</w:t>
            </w:r>
          </w:p>
        </w:tc>
        <w:tc>
          <w:tcPr>
            <w:tcW w:type="dxa" w:w="850"/>
            <w:shd w:val="clear" w:color="auto" w:fill="EEF3F8"/>
          </w:tcPr>
          <w:p>
            <w:r>
              <w:rPr>
                <w:sz w:val="16"/>
              </w:rPr>
              <w:t>OT</w:t>
            </w:r>
          </w:p>
        </w:tc>
        <w:tc>
          <w:tcPr>
            <w:tcW w:type="dxa" w:w="1134"/>
            <w:shd w:val="clear" w:color="auto" w:fill="EEF3F8"/>
          </w:tcPr>
          <w:p>
            <w:r>
              <w:rPr>
                <w:sz w:val="16"/>
              </w:rPr>
              <w:t>Son 1:9</w:t>
            </w:r>
          </w:p>
        </w:tc>
        <w:tc>
          <w:tcPr>
            <w:tcW w:type="dxa" w:w="1701"/>
            <w:shd w:val="clear" w:color="auto" w:fill="EEF3F8"/>
          </w:tcPr>
          <w:p>
            <w:r>
              <w:rPr>
                <w:sz w:val="16"/>
              </w:rPr>
              <w:t>1</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I compare you, my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4313</w:t>
            </w:r>
          </w:p>
        </w:tc>
        <w:tc>
          <w:tcPr>
            <w:tcW w:type="dxa" w:w="850"/>
          </w:tcPr>
          <w:p>
            <w:r>
              <w:rPr>
                <w:sz w:val="16"/>
              </w:rPr>
              <w:t>23</w:t>
            </w:r>
          </w:p>
        </w:tc>
        <w:tc>
          <w:tcPr>
            <w:tcW w:type="dxa" w:w="1417"/>
          </w:tcPr>
          <w:p>
            <w:r>
              <w:rPr>
                <w:sz w:val="16"/>
              </w:rPr>
              <w:t>H7474</w:t>
            </w:r>
          </w:p>
        </w:tc>
        <w:tc>
          <w:tcPr>
            <w:tcW w:type="dxa" w:w="1417"/>
          </w:tcPr>
          <w:p>
            <w:r>
              <w:rPr>
                <w:sz w:val="16"/>
              </w:rPr>
              <w:t>ra.yah</w:t>
            </w:r>
          </w:p>
        </w:tc>
        <w:tc>
          <w:tcPr>
            <w:tcW w:type="dxa" w:w="850"/>
          </w:tcPr>
          <w:p>
            <w:r>
              <w:rPr>
                <w:sz w:val="16"/>
              </w:rPr>
              <w:t>OT</w:t>
            </w:r>
          </w:p>
        </w:tc>
        <w:tc>
          <w:tcPr>
            <w:tcW w:type="dxa" w:w="1134"/>
          </w:tcPr>
          <w:p>
            <w:r>
              <w:rPr>
                <w:sz w:val="16"/>
              </w:rPr>
              <w:t>Son 1:15</w:t>
            </w:r>
          </w:p>
        </w:tc>
        <w:tc>
          <w:tcPr>
            <w:tcW w:type="dxa" w:w="1701"/>
          </w:tcPr>
          <w:p>
            <w:r>
              <w:rPr>
                <w:sz w:val="16"/>
              </w:rPr>
              <w:t>1</w:t>
            </w:r>
          </w:p>
        </w:tc>
        <w:tc>
          <w:tcPr>
            <w:tcW w:type="dxa" w:w="680"/>
          </w:tcPr>
          <w:p>
            <w:r>
              <w:rPr>
                <w:sz w:val="16"/>
              </w:rPr>
              <w:t>15</w:t>
            </w:r>
          </w:p>
        </w:tc>
        <w:tc>
          <w:tcPr>
            <w:tcW w:type="dxa" w:w="680"/>
          </w:tcPr>
          <w:p>
            <w:r>
              <w:rPr>
                <w:sz w:val="16"/>
              </w:rPr>
              <w:t>ESV</w:t>
            </w:r>
          </w:p>
        </w:tc>
        <w:tc>
          <w:tcPr>
            <w:tcW w:type="dxa" w:w="850"/>
          </w:tcPr>
          <w:p>
            <w:r>
              <w:rPr>
                <w:sz w:val="16"/>
              </w:rPr>
              <w:t>Behold, you are beautiful, my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4314</w:t>
            </w:r>
          </w:p>
        </w:tc>
        <w:tc>
          <w:tcPr>
            <w:tcW w:type="dxa" w:w="850"/>
            <w:shd w:val="clear" w:color="auto" w:fill="EEF3F8"/>
          </w:tcPr>
          <w:p>
            <w:r>
              <w:rPr>
                <w:sz w:val="16"/>
              </w:rPr>
              <w:t>23</w:t>
            </w:r>
          </w:p>
        </w:tc>
        <w:tc>
          <w:tcPr>
            <w:tcW w:type="dxa" w:w="1417"/>
            <w:shd w:val="clear" w:color="auto" w:fill="EEF3F8"/>
          </w:tcPr>
          <w:p>
            <w:r>
              <w:rPr>
                <w:sz w:val="16"/>
              </w:rPr>
              <w:t>H7474</w:t>
            </w:r>
          </w:p>
        </w:tc>
        <w:tc>
          <w:tcPr>
            <w:tcW w:type="dxa" w:w="1417"/>
            <w:shd w:val="clear" w:color="auto" w:fill="EEF3F8"/>
          </w:tcPr>
          <w:p>
            <w:r>
              <w:rPr>
                <w:sz w:val="16"/>
              </w:rPr>
              <w:t>ra.yah</w:t>
            </w:r>
          </w:p>
        </w:tc>
        <w:tc>
          <w:tcPr>
            <w:tcW w:type="dxa" w:w="850"/>
            <w:shd w:val="clear" w:color="auto" w:fill="EEF3F8"/>
          </w:tcPr>
          <w:p>
            <w:r>
              <w:rPr>
                <w:sz w:val="16"/>
              </w:rPr>
              <w:t>OT</w:t>
            </w:r>
          </w:p>
        </w:tc>
        <w:tc>
          <w:tcPr>
            <w:tcW w:type="dxa" w:w="1134"/>
            <w:shd w:val="clear" w:color="auto" w:fill="EEF3F8"/>
          </w:tcPr>
          <w:p>
            <w:r>
              <w:rPr>
                <w:sz w:val="16"/>
              </w:rPr>
              <w:t>Son 2:2</w:t>
            </w:r>
          </w:p>
        </w:tc>
        <w:tc>
          <w:tcPr>
            <w:tcW w:type="dxa" w:w="1701"/>
            <w:shd w:val="clear" w:color="auto" w:fill="EEF3F8"/>
          </w:tcPr>
          <w:p>
            <w:r>
              <w:rPr>
                <w:sz w:val="16"/>
              </w:rPr>
              <w:t>2</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As a lily among brambles,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4315</w:t>
            </w:r>
          </w:p>
        </w:tc>
        <w:tc>
          <w:tcPr>
            <w:tcW w:type="dxa" w:w="850"/>
          </w:tcPr>
          <w:p>
            <w:r>
              <w:rPr>
                <w:sz w:val="16"/>
              </w:rPr>
              <w:t>23</w:t>
            </w:r>
          </w:p>
        </w:tc>
        <w:tc>
          <w:tcPr>
            <w:tcW w:type="dxa" w:w="1417"/>
          </w:tcPr>
          <w:p>
            <w:r>
              <w:rPr>
                <w:sz w:val="16"/>
              </w:rPr>
              <w:t>H7474</w:t>
            </w:r>
          </w:p>
        </w:tc>
        <w:tc>
          <w:tcPr>
            <w:tcW w:type="dxa" w:w="1417"/>
          </w:tcPr>
          <w:p>
            <w:r>
              <w:rPr>
                <w:sz w:val="16"/>
              </w:rPr>
              <w:t>ra.yah</w:t>
            </w:r>
          </w:p>
        </w:tc>
        <w:tc>
          <w:tcPr>
            <w:tcW w:type="dxa" w:w="850"/>
          </w:tcPr>
          <w:p>
            <w:r>
              <w:rPr>
                <w:sz w:val="16"/>
              </w:rPr>
              <w:t>OT</w:t>
            </w:r>
          </w:p>
        </w:tc>
        <w:tc>
          <w:tcPr>
            <w:tcW w:type="dxa" w:w="1134"/>
          </w:tcPr>
          <w:p>
            <w:r>
              <w:rPr>
                <w:sz w:val="16"/>
              </w:rPr>
              <w:t>Son 2:10</w:t>
            </w:r>
          </w:p>
        </w:tc>
        <w:tc>
          <w:tcPr>
            <w:tcW w:type="dxa" w:w="1701"/>
          </w:tcPr>
          <w:p>
            <w:r>
              <w:rPr>
                <w:sz w:val="16"/>
              </w:rPr>
              <w:t>2</w:t>
            </w:r>
          </w:p>
        </w:tc>
        <w:tc>
          <w:tcPr>
            <w:tcW w:type="dxa" w:w="680"/>
          </w:tcPr>
          <w:p>
            <w:r>
              <w:rPr>
                <w:sz w:val="16"/>
              </w:rPr>
              <w:t>10</w:t>
            </w:r>
          </w:p>
        </w:tc>
        <w:tc>
          <w:tcPr>
            <w:tcW w:type="dxa" w:w="680"/>
          </w:tcPr>
          <w:p>
            <w:r>
              <w:rPr>
                <w:sz w:val="16"/>
              </w:rPr>
              <w:t>ESV</w:t>
            </w:r>
          </w:p>
        </w:tc>
        <w:tc>
          <w:tcPr>
            <w:tcW w:type="dxa" w:w="850"/>
          </w:tcPr>
          <w:p>
            <w:r>
              <w:rPr>
                <w:sz w:val="16"/>
              </w:rPr>
              <w:t>My beloved speaks and says to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4316</w:t>
            </w:r>
          </w:p>
        </w:tc>
        <w:tc>
          <w:tcPr>
            <w:tcW w:type="dxa" w:w="850"/>
            <w:shd w:val="clear" w:color="auto" w:fill="EEF3F8"/>
          </w:tcPr>
          <w:p>
            <w:r>
              <w:rPr>
                <w:sz w:val="16"/>
              </w:rPr>
              <w:t>23</w:t>
            </w:r>
          </w:p>
        </w:tc>
        <w:tc>
          <w:tcPr>
            <w:tcW w:type="dxa" w:w="1417"/>
            <w:shd w:val="clear" w:color="auto" w:fill="EEF3F8"/>
          </w:tcPr>
          <w:p>
            <w:r>
              <w:rPr>
                <w:sz w:val="16"/>
              </w:rPr>
              <w:t>H7474</w:t>
            </w:r>
          </w:p>
        </w:tc>
        <w:tc>
          <w:tcPr>
            <w:tcW w:type="dxa" w:w="1417"/>
            <w:shd w:val="clear" w:color="auto" w:fill="EEF3F8"/>
          </w:tcPr>
          <w:p>
            <w:r>
              <w:rPr>
                <w:sz w:val="16"/>
              </w:rPr>
              <w:t>ra.yah</w:t>
            </w:r>
          </w:p>
        </w:tc>
        <w:tc>
          <w:tcPr>
            <w:tcW w:type="dxa" w:w="850"/>
            <w:shd w:val="clear" w:color="auto" w:fill="EEF3F8"/>
          </w:tcPr>
          <w:p>
            <w:r>
              <w:rPr>
                <w:sz w:val="16"/>
              </w:rPr>
              <w:t>OT</w:t>
            </w:r>
          </w:p>
        </w:tc>
        <w:tc>
          <w:tcPr>
            <w:tcW w:type="dxa" w:w="1134"/>
            <w:shd w:val="clear" w:color="auto" w:fill="EEF3F8"/>
          </w:tcPr>
          <w:p>
            <w:r>
              <w:rPr>
                <w:sz w:val="16"/>
              </w:rPr>
              <w:t>Son 2:13</w:t>
            </w:r>
          </w:p>
        </w:tc>
        <w:tc>
          <w:tcPr>
            <w:tcW w:type="dxa" w:w="1701"/>
            <w:shd w:val="clear" w:color="auto" w:fill="EEF3F8"/>
          </w:tcPr>
          <w:p>
            <w:r>
              <w:rPr>
                <w:sz w:val="16"/>
              </w:rPr>
              <w:t>2</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The fig tree ripens its figs,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4317</w:t>
            </w:r>
          </w:p>
        </w:tc>
        <w:tc>
          <w:tcPr>
            <w:tcW w:type="dxa" w:w="850"/>
          </w:tcPr>
          <w:p>
            <w:r>
              <w:rPr>
                <w:sz w:val="16"/>
              </w:rPr>
              <w:t>23</w:t>
            </w:r>
          </w:p>
        </w:tc>
        <w:tc>
          <w:tcPr>
            <w:tcW w:type="dxa" w:w="1417"/>
          </w:tcPr>
          <w:p>
            <w:r>
              <w:rPr>
                <w:sz w:val="16"/>
              </w:rPr>
              <w:t>H7474</w:t>
            </w:r>
          </w:p>
        </w:tc>
        <w:tc>
          <w:tcPr>
            <w:tcW w:type="dxa" w:w="1417"/>
          </w:tcPr>
          <w:p>
            <w:r>
              <w:rPr>
                <w:sz w:val="16"/>
              </w:rPr>
              <w:t>ra.yah</w:t>
            </w:r>
          </w:p>
        </w:tc>
        <w:tc>
          <w:tcPr>
            <w:tcW w:type="dxa" w:w="850"/>
          </w:tcPr>
          <w:p>
            <w:r>
              <w:rPr>
                <w:sz w:val="16"/>
              </w:rPr>
              <w:t>OT</w:t>
            </w:r>
          </w:p>
        </w:tc>
        <w:tc>
          <w:tcPr>
            <w:tcW w:type="dxa" w:w="1134"/>
          </w:tcPr>
          <w:p>
            <w:r>
              <w:rPr>
                <w:sz w:val="16"/>
              </w:rPr>
              <w:t>Son 4:1</w:t>
            </w:r>
          </w:p>
        </w:tc>
        <w:tc>
          <w:tcPr>
            <w:tcW w:type="dxa" w:w="1701"/>
          </w:tcPr>
          <w:p>
            <w:r>
              <w:rPr>
                <w:sz w:val="16"/>
              </w:rPr>
              <w:t>4</w:t>
            </w:r>
          </w:p>
        </w:tc>
        <w:tc>
          <w:tcPr>
            <w:tcW w:type="dxa" w:w="680"/>
          </w:tcPr>
          <w:p>
            <w:r>
              <w:rPr>
                <w:sz w:val="16"/>
              </w:rPr>
              <w:t>1</w:t>
            </w:r>
          </w:p>
        </w:tc>
        <w:tc>
          <w:tcPr>
            <w:tcW w:type="dxa" w:w="680"/>
          </w:tcPr>
          <w:p>
            <w:r>
              <w:rPr>
                <w:sz w:val="16"/>
              </w:rPr>
              <w:t>ESV</w:t>
            </w:r>
          </w:p>
        </w:tc>
        <w:tc>
          <w:tcPr>
            <w:tcW w:type="dxa" w:w="850"/>
          </w:tcPr>
          <w:p>
            <w:r>
              <w:rPr>
                <w:sz w:val="16"/>
              </w:rPr>
              <w:t>Behold, you are beautiful, my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4318</w:t>
            </w:r>
          </w:p>
        </w:tc>
        <w:tc>
          <w:tcPr>
            <w:tcW w:type="dxa" w:w="850"/>
            <w:shd w:val="clear" w:color="auto" w:fill="EEF3F8"/>
          </w:tcPr>
          <w:p>
            <w:r>
              <w:rPr>
                <w:sz w:val="16"/>
              </w:rPr>
              <w:t>23</w:t>
            </w:r>
          </w:p>
        </w:tc>
        <w:tc>
          <w:tcPr>
            <w:tcW w:type="dxa" w:w="1417"/>
            <w:shd w:val="clear" w:color="auto" w:fill="EEF3F8"/>
          </w:tcPr>
          <w:p>
            <w:r>
              <w:rPr>
                <w:sz w:val="16"/>
              </w:rPr>
              <w:t>H7474</w:t>
            </w:r>
          </w:p>
        </w:tc>
        <w:tc>
          <w:tcPr>
            <w:tcW w:type="dxa" w:w="1417"/>
            <w:shd w:val="clear" w:color="auto" w:fill="EEF3F8"/>
          </w:tcPr>
          <w:p>
            <w:r>
              <w:rPr>
                <w:sz w:val="16"/>
              </w:rPr>
              <w:t>ra.yah</w:t>
            </w:r>
          </w:p>
        </w:tc>
        <w:tc>
          <w:tcPr>
            <w:tcW w:type="dxa" w:w="850"/>
            <w:shd w:val="clear" w:color="auto" w:fill="EEF3F8"/>
          </w:tcPr>
          <w:p>
            <w:r>
              <w:rPr>
                <w:sz w:val="16"/>
              </w:rPr>
              <w:t>OT</w:t>
            </w:r>
          </w:p>
        </w:tc>
        <w:tc>
          <w:tcPr>
            <w:tcW w:type="dxa" w:w="1134"/>
            <w:shd w:val="clear" w:color="auto" w:fill="EEF3F8"/>
          </w:tcPr>
          <w:p>
            <w:r>
              <w:rPr>
                <w:sz w:val="16"/>
              </w:rPr>
              <w:t>Son 4:7</w:t>
            </w:r>
          </w:p>
        </w:tc>
        <w:tc>
          <w:tcPr>
            <w:tcW w:type="dxa" w:w="1701"/>
            <w:shd w:val="clear" w:color="auto" w:fill="EEF3F8"/>
          </w:tcPr>
          <w:p>
            <w:r>
              <w:rPr>
                <w:sz w:val="16"/>
              </w:rPr>
              <w:t>4</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You are altogether beautiful, my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4319</w:t>
            </w:r>
          </w:p>
        </w:tc>
        <w:tc>
          <w:tcPr>
            <w:tcW w:type="dxa" w:w="850"/>
          </w:tcPr>
          <w:p>
            <w:r>
              <w:rPr>
                <w:sz w:val="16"/>
              </w:rPr>
              <w:t>23</w:t>
            </w:r>
          </w:p>
        </w:tc>
        <w:tc>
          <w:tcPr>
            <w:tcW w:type="dxa" w:w="1417"/>
          </w:tcPr>
          <w:p>
            <w:r>
              <w:rPr>
                <w:sz w:val="16"/>
              </w:rPr>
              <w:t>H7474</w:t>
            </w:r>
          </w:p>
        </w:tc>
        <w:tc>
          <w:tcPr>
            <w:tcW w:type="dxa" w:w="1417"/>
          </w:tcPr>
          <w:p>
            <w:r>
              <w:rPr>
                <w:sz w:val="16"/>
              </w:rPr>
              <w:t>ra.yah</w:t>
            </w:r>
          </w:p>
        </w:tc>
        <w:tc>
          <w:tcPr>
            <w:tcW w:type="dxa" w:w="850"/>
          </w:tcPr>
          <w:p>
            <w:r>
              <w:rPr>
                <w:sz w:val="16"/>
              </w:rPr>
              <w:t>OT</w:t>
            </w:r>
          </w:p>
        </w:tc>
        <w:tc>
          <w:tcPr>
            <w:tcW w:type="dxa" w:w="1134"/>
          </w:tcPr>
          <w:p>
            <w:r>
              <w:rPr>
                <w:sz w:val="16"/>
              </w:rPr>
              <w:t>Son 5:2</w:t>
            </w:r>
          </w:p>
        </w:tc>
        <w:tc>
          <w:tcPr>
            <w:tcW w:type="dxa" w:w="1701"/>
          </w:tcPr>
          <w:p>
            <w:r>
              <w:rPr>
                <w:sz w:val="16"/>
              </w:rPr>
              <w:t>5</w:t>
            </w:r>
          </w:p>
        </w:tc>
        <w:tc>
          <w:tcPr>
            <w:tcW w:type="dxa" w:w="680"/>
          </w:tcPr>
          <w:p>
            <w:r>
              <w:rPr>
                <w:sz w:val="16"/>
              </w:rPr>
              <w:t>2</w:t>
            </w:r>
          </w:p>
        </w:tc>
        <w:tc>
          <w:tcPr>
            <w:tcW w:type="dxa" w:w="680"/>
          </w:tcPr>
          <w:p>
            <w:r>
              <w:rPr>
                <w:sz w:val="16"/>
              </w:rPr>
              <w:t>ESV</w:t>
            </w:r>
          </w:p>
        </w:tc>
        <w:tc>
          <w:tcPr>
            <w:tcW w:type="dxa" w:w="850"/>
          </w:tcPr>
          <w:p>
            <w:r>
              <w:rPr>
                <w:sz w:val="16"/>
              </w:rPr>
              <w:t>I slept, but my heart was awake.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4320</w:t>
            </w:r>
          </w:p>
        </w:tc>
        <w:tc>
          <w:tcPr>
            <w:tcW w:type="dxa" w:w="850"/>
            <w:shd w:val="clear" w:color="auto" w:fill="EEF3F8"/>
          </w:tcPr>
          <w:p>
            <w:r>
              <w:rPr>
                <w:sz w:val="16"/>
              </w:rPr>
              <w:t>23</w:t>
            </w:r>
          </w:p>
        </w:tc>
        <w:tc>
          <w:tcPr>
            <w:tcW w:type="dxa" w:w="1417"/>
            <w:shd w:val="clear" w:color="auto" w:fill="EEF3F8"/>
          </w:tcPr>
          <w:p>
            <w:r>
              <w:rPr>
                <w:sz w:val="16"/>
              </w:rPr>
              <w:t>H7474</w:t>
            </w:r>
          </w:p>
        </w:tc>
        <w:tc>
          <w:tcPr>
            <w:tcW w:type="dxa" w:w="1417"/>
            <w:shd w:val="clear" w:color="auto" w:fill="EEF3F8"/>
          </w:tcPr>
          <w:p>
            <w:r>
              <w:rPr>
                <w:sz w:val="16"/>
              </w:rPr>
              <w:t>ra.yah</w:t>
            </w:r>
          </w:p>
        </w:tc>
        <w:tc>
          <w:tcPr>
            <w:tcW w:type="dxa" w:w="850"/>
            <w:shd w:val="clear" w:color="auto" w:fill="EEF3F8"/>
          </w:tcPr>
          <w:p>
            <w:r>
              <w:rPr>
                <w:sz w:val="16"/>
              </w:rPr>
              <w:t>OT</w:t>
            </w:r>
          </w:p>
        </w:tc>
        <w:tc>
          <w:tcPr>
            <w:tcW w:type="dxa" w:w="1134"/>
            <w:shd w:val="clear" w:color="auto" w:fill="EEF3F8"/>
          </w:tcPr>
          <w:p>
            <w:r>
              <w:rPr>
                <w:sz w:val="16"/>
              </w:rPr>
              <w:t>Son 6:4</w:t>
            </w:r>
          </w:p>
        </w:tc>
        <w:tc>
          <w:tcPr>
            <w:tcW w:type="dxa" w:w="1701"/>
            <w:shd w:val="clear" w:color="auto" w:fill="EEF3F8"/>
          </w:tcPr>
          <w:p>
            <w:r>
              <w:rPr>
                <w:sz w:val="16"/>
              </w:rPr>
              <w:t>6</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You are beautiful as Tirzah, my love,</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4.16  sa.ne  (H8130)  —  to hate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343</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H8130</w:t>
            </w:r>
          </w:p>
        </w:tc>
      </w:tr>
      <w:tr>
        <w:tc>
          <w:tcPr>
            <w:tcW w:type="dxa" w:w="2835"/>
            <w:shd w:val="clear" w:color="auto" w:fill="DCE6F1"/>
          </w:tcPr>
          <w:p>
            <w:r>
              <w:rPr>
                <w:b/>
                <w:sz w:val="18"/>
              </w:rPr>
              <w:t>strongs_number</w:t>
            </w:r>
          </w:p>
        </w:tc>
        <w:tc>
          <w:tcPr>
            <w:tcW w:type="dxa" w:w="6236"/>
          </w:tcPr>
          <w:p>
            <w:r>
              <w:rPr>
                <w:sz w:val="18"/>
              </w:rPr>
              <w:t>H8130</w:t>
            </w:r>
          </w:p>
        </w:tc>
      </w:tr>
      <w:tr>
        <w:tc>
          <w:tcPr>
            <w:tcW w:type="dxa" w:w="2835"/>
            <w:shd w:val="clear" w:color="auto" w:fill="DCE6F1"/>
          </w:tcPr>
          <w:p>
            <w:r>
              <w:rPr>
                <w:b/>
                <w:sz w:val="18"/>
              </w:rPr>
              <w:t>transliteration</w:t>
            </w:r>
          </w:p>
        </w:tc>
        <w:tc>
          <w:tcPr>
            <w:tcW w:type="dxa" w:w="6236"/>
          </w:tcPr>
          <w:p>
            <w:r>
              <w:rPr>
                <w:sz w:val="18"/>
              </w:rPr>
              <w:t>sa.ne</w:t>
            </w:r>
          </w:p>
        </w:tc>
      </w:tr>
      <w:tr>
        <w:tc>
          <w:tcPr>
            <w:tcW w:type="dxa" w:w="2835"/>
            <w:shd w:val="clear" w:color="auto" w:fill="DCE6F1"/>
          </w:tcPr>
          <w:p>
            <w:r>
              <w:rPr>
                <w:b/>
                <w:sz w:val="18"/>
              </w:rPr>
              <w:t>step_search_gloss</w:t>
            </w:r>
          </w:p>
        </w:tc>
        <w:tc>
          <w:tcPr>
            <w:tcW w:type="dxa" w:w="6236"/>
          </w:tcPr>
          <w:p>
            <w:r>
              <w:rPr>
                <w:sz w:val="18"/>
              </w:rPr>
              <w:t>to hate</w:t>
            </w:r>
          </w:p>
        </w:tc>
      </w:tr>
      <w:tr>
        <w:tc>
          <w:tcPr>
            <w:tcW w:type="dxa" w:w="2835"/>
            <w:shd w:val="clear" w:color="auto" w:fill="DCE6F1"/>
          </w:tcPr>
          <w:p>
            <w:r>
              <w:rPr>
                <w:b/>
                <w:sz w:val="18"/>
              </w:rPr>
              <w:t>word_analysis_gloss</w:t>
            </w:r>
          </w:p>
        </w:tc>
        <w:tc>
          <w:tcPr>
            <w:tcW w:type="dxa" w:w="6236"/>
          </w:tcPr>
          <w:p>
            <w:r>
              <w:rPr>
                <w:sz w:val="18"/>
              </w:rPr>
              <w:t>to hate</w:t>
            </w:r>
          </w:p>
        </w:tc>
      </w:tr>
      <w:tr>
        <w:tc>
          <w:tcPr>
            <w:tcW w:type="dxa" w:w="2835"/>
            <w:shd w:val="clear" w:color="auto" w:fill="DCE6F1"/>
          </w:tcPr>
          <w:p>
            <w:r>
              <w:rPr>
                <w:b/>
                <w:sz w:val="18"/>
              </w:rPr>
              <w:t>occurrence_count</w:t>
            </w:r>
          </w:p>
        </w:tc>
        <w:tc>
          <w:tcPr>
            <w:tcW w:type="dxa" w:w="6236"/>
          </w:tcPr>
          <w:p>
            <w:r>
              <w:rPr>
                <w:sz w:val="18"/>
              </w:rPr>
              <w:t>147</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hate, be hateful</w:t>
        <w:br/>
        <w:br/>
        <w:t>1a) (Qal) to hate</w:t>
        <w:br/>
        <w:br/>
        <w:t>1a1) of man</w:t>
        <w:br/>
        <w:br/>
        <w:t>1a2) of God</w:t>
        <w:br/>
        <w:br/>
        <w:t>1a3) hater, one hating, enemy (participle) (subst)</w:t>
        <w:br/>
        <w:br/>
        <w:t>1b) (Niphal) to be hated</w:t>
        <w:br/>
        <w:br/>
        <w:t>1c) (Piel) hater (participle)</w:t>
        <w:br/>
        <w:br/>
        <w:t>1c1) of persons, nations, God, wisdom</w:t>
        <w:br/>
        <w:br/>
        <w:t>Aramaic equivalent: se.ne ( "to hate"</w:t>
        <w:br/>
        <w:br/>
        <w:t>H8131)</w:t>
      </w:r>
    </w:p>
    <w:p>
      <w:r>
        <w:rPr>
          <w:sz w:val="16"/>
        </w:rPr>
        <w:t>meaning_numbered: True</w:t>
      </w:r>
    </w:p>
    <w:p/>
    <w:p>
      <w:pPr>
        <w:pStyle w:val="Heading3"/>
      </w:pPr>
      <w:r>
        <w:t>4.16.a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1269</w:t>
            </w:r>
          </w:p>
        </w:tc>
        <w:tc>
          <w:tcPr>
            <w:tcW w:type="dxa" w:w="1134"/>
            <w:shd w:val="clear" w:color="auto" w:fill="EEF3F8"/>
          </w:tcPr>
          <w:p>
            <w:r>
              <w:rPr>
                <w:sz w:val="16"/>
              </w:rPr>
              <w:t>343</w:t>
            </w:r>
          </w:p>
        </w:tc>
        <w:tc>
          <w:tcPr>
            <w:tcW w:type="dxa" w:w="3969"/>
            <w:shd w:val="clear" w:color="auto" w:fill="EEF3F8"/>
          </w:tcPr>
          <w:p>
            <w:r>
              <w:rPr>
                <w:sz w:val="16"/>
              </w:rPr>
              <w:t>hated</w:t>
            </w:r>
          </w:p>
        </w:tc>
        <w:tc>
          <w:tcPr>
            <w:tcW w:type="dxa" w:w="2835"/>
            <w:shd w:val="clear" w:color="auto" w:fill="EEF3F8"/>
          </w:tcPr>
          <w:p>
            <w:r>
              <w:rPr>
                <w:sz w:val="16"/>
              </w:rPr>
              <w:t>sa.ni</w:t>
            </w:r>
          </w:p>
        </w:tc>
      </w:tr>
      <w:tr>
        <w:tc>
          <w:tcPr>
            <w:tcW w:type="dxa" w:w="1134"/>
          </w:tcPr>
          <w:p>
            <w:r>
              <w:rPr>
                <w:sz w:val="16"/>
              </w:rPr>
              <w:t>1268</w:t>
            </w:r>
          </w:p>
        </w:tc>
        <w:tc>
          <w:tcPr>
            <w:tcW w:type="dxa" w:w="1134"/>
          </w:tcPr>
          <w:p>
            <w:r>
              <w:rPr>
                <w:sz w:val="16"/>
              </w:rPr>
              <w:t>343</w:t>
            </w:r>
          </w:p>
        </w:tc>
        <w:tc>
          <w:tcPr>
            <w:tcW w:type="dxa" w:w="3969"/>
          </w:tcPr>
          <w:p>
            <w:r>
              <w:rPr>
                <w:sz w:val="16"/>
              </w:rPr>
              <w:t>hating</w:t>
            </w:r>
          </w:p>
        </w:tc>
        <w:tc>
          <w:tcPr>
            <w:tcW w:type="dxa" w:w="2835"/>
          </w:tcPr>
          <w:p>
            <w:r>
              <w:rPr>
                <w:sz w:val="16"/>
              </w:rPr>
              <w:t>sin.ah</w:t>
            </w:r>
          </w:p>
        </w:tc>
      </w:tr>
    </w:tbl>
    <w:p/>
    <w:p>
      <w:pPr>
        <w:pStyle w:val="Heading3"/>
      </w:pPr>
      <w:r>
        <w:t>4.16.b  Root Family  (0 entries)</w:t>
      </w:r>
    </w:p>
    <w:p>
      <w:r>
        <w:rPr>
          <w:sz w:val="18"/>
        </w:rPr>
        <w:t>(none)</w:t>
      </w:r>
    </w:p>
    <w:p/>
    <w:p>
      <w:pPr>
        <w:pStyle w:val="Heading3"/>
      </w:pPr>
      <w:r>
        <w:t>4.16.c  Phase-2 Flags</w:t>
      </w:r>
    </w:p>
    <w:p>
      <w:r>
        <w:rPr>
          <w:sz w:val="18"/>
        </w:rPr>
        <w:t>(none)</w:t>
      </w:r>
    </w:p>
    <w:p/>
    <w:p>
      <w:pPr>
        <w:pStyle w:val="Heading3"/>
      </w:pPr>
      <w:r>
        <w:t>4.16.d  Verse Records  (137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4376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Gen 24:60</w:t>
            </w:r>
          </w:p>
        </w:tc>
        <w:tc>
          <w:tcPr>
            <w:tcW w:type="dxa" w:w="1701"/>
            <w:shd w:val="clear" w:color="auto" w:fill="EEF3F8"/>
          </w:tcPr>
          <w:p>
            <w:r>
              <w:rPr>
                <w:sz w:val="16"/>
              </w:rPr>
              <w:t>24</w:t>
            </w:r>
          </w:p>
        </w:tc>
        <w:tc>
          <w:tcPr>
            <w:tcW w:type="dxa" w:w="680"/>
            <w:shd w:val="clear" w:color="auto" w:fill="EEF3F8"/>
          </w:tcPr>
          <w:p>
            <w:r>
              <w:rPr>
                <w:sz w:val="16"/>
              </w:rPr>
              <w:t>60</w:t>
            </w:r>
          </w:p>
        </w:tc>
        <w:tc>
          <w:tcPr>
            <w:tcW w:type="dxa" w:w="680"/>
            <w:shd w:val="clear" w:color="auto" w:fill="EEF3F8"/>
          </w:tcPr>
          <w:p>
            <w:r>
              <w:rPr>
                <w:sz w:val="16"/>
              </w:rPr>
              <w:t>ESV</w:t>
            </w:r>
          </w:p>
        </w:tc>
        <w:tc>
          <w:tcPr>
            <w:tcW w:type="dxa" w:w="850"/>
            <w:shd w:val="clear" w:color="auto" w:fill="EEF3F8"/>
          </w:tcPr>
          <w:p>
            <w:r>
              <w:rPr>
                <w:sz w:val="16"/>
              </w:rPr>
              <w:t>And they blessed Rebekah and said to 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4377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Gen 26:27</w:t>
            </w:r>
          </w:p>
        </w:tc>
        <w:tc>
          <w:tcPr>
            <w:tcW w:type="dxa" w:w="1701"/>
          </w:tcPr>
          <w:p>
            <w:r>
              <w:rPr>
                <w:sz w:val="16"/>
              </w:rPr>
              <w:t>26</w:t>
            </w:r>
          </w:p>
        </w:tc>
        <w:tc>
          <w:tcPr>
            <w:tcW w:type="dxa" w:w="680"/>
          </w:tcPr>
          <w:p>
            <w:r>
              <w:rPr>
                <w:sz w:val="16"/>
              </w:rPr>
              <w:t>27</w:t>
            </w:r>
          </w:p>
        </w:tc>
        <w:tc>
          <w:tcPr>
            <w:tcW w:type="dxa" w:w="680"/>
          </w:tcPr>
          <w:p>
            <w:r>
              <w:rPr>
                <w:sz w:val="16"/>
              </w:rPr>
              <w:t>ESV</w:t>
            </w:r>
          </w:p>
        </w:tc>
        <w:tc>
          <w:tcPr>
            <w:tcW w:type="dxa" w:w="850"/>
          </w:tcPr>
          <w:p>
            <w:r>
              <w:rPr>
                <w:sz w:val="16"/>
              </w:rPr>
              <w:t>Isaac said to them, “Why have you come to me, seeing that you hate me and have sent me away from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4378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Gen 29:31</w:t>
            </w:r>
          </w:p>
        </w:tc>
        <w:tc>
          <w:tcPr>
            <w:tcW w:type="dxa" w:w="1701"/>
            <w:shd w:val="clear" w:color="auto" w:fill="EEF3F8"/>
          </w:tcPr>
          <w:p>
            <w:r>
              <w:rPr>
                <w:sz w:val="16"/>
              </w:rPr>
              <w:t>29</w:t>
            </w:r>
          </w:p>
        </w:tc>
        <w:tc>
          <w:tcPr>
            <w:tcW w:type="dxa" w:w="680"/>
            <w:shd w:val="clear" w:color="auto" w:fill="EEF3F8"/>
          </w:tcPr>
          <w:p>
            <w:r>
              <w:rPr>
                <w:sz w:val="16"/>
              </w:rPr>
              <w:t>31</w:t>
            </w:r>
          </w:p>
        </w:tc>
        <w:tc>
          <w:tcPr>
            <w:tcW w:type="dxa" w:w="680"/>
            <w:shd w:val="clear" w:color="auto" w:fill="EEF3F8"/>
          </w:tcPr>
          <w:p>
            <w:r>
              <w:rPr>
                <w:sz w:val="16"/>
              </w:rPr>
              <w:t>ESV</w:t>
            </w:r>
          </w:p>
        </w:tc>
        <w:tc>
          <w:tcPr>
            <w:tcW w:type="dxa" w:w="850"/>
            <w:shd w:val="clear" w:color="auto" w:fill="EEF3F8"/>
          </w:tcPr>
          <w:p>
            <w:r>
              <w:rPr>
                <w:sz w:val="16"/>
              </w:rPr>
              <w:t>When the LORD saw that Leah was hated, he opened her womb, but Rachel was barren.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4379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Gen 29:33</w:t>
            </w:r>
          </w:p>
        </w:tc>
        <w:tc>
          <w:tcPr>
            <w:tcW w:type="dxa" w:w="1701"/>
          </w:tcPr>
          <w:p>
            <w:r>
              <w:rPr>
                <w:sz w:val="16"/>
              </w:rPr>
              <w:t>29</w:t>
            </w:r>
          </w:p>
        </w:tc>
        <w:tc>
          <w:tcPr>
            <w:tcW w:type="dxa" w:w="680"/>
          </w:tcPr>
          <w:p>
            <w:r>
              <w:rPr>
                <w:sz w:val="16"/>
              </w:rPr>
              <w:t>33</w:t>
            </w:r>
          </w:p>
        </w:tc>
        <w:tc>
          <w:tcPr>
            <w:tcW w:type="dxa" w:w="680"/>
          </w:tcPr>
          <w:p>
            <w:r>
              <w:rPr>
                <w:sz w:val="16"/>
              </w:rPr>
              <w:t>ESV</w:t>
            </w:r>
          </w:p>
        </w:tc>
        <w:tc>
          <w:tcPr>
            <w:tcW w:type="dxa" w:w="850"/>
          </w:tcPr>
          <w:p>
            <w:r>
              <w:rPr>
                <w:sz w:val="16"/>
              </w:rPr>
              <w:t>She conceived again and bore a son, and said, “Because the LORD has heard that I am hated, he has given me this son also.” And she called his name Simeon.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4380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Gen 37:4</w:t>
            </w:r>
          </w:p>
        </w:tc>
        <w:tc>
          <w:tcPr>
            <w:tcW w:type="dxa" w:w="1701"/>
            <w:shd w:val="clear" w:color="auto" w:fill="EEF3F8"/>
          </w:tcPr>
          <w:p>
            <w:r>
              <w:rPr>
                <w:sz w:val="16"/>
              </w:rPr>
              <w:t>37</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But when his brothers saw that their father loved him more than all his brothers, they hated him and could not speak peacefully to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4381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Gen 37:5</w:t>
            </w:r>
          </w:p>
        </w:tc>
        <w:tc>
          <w:tcPr>
            <w:tcW w:type="dxa" w:w="1701"/>
          </w:tcPr>
          <w:p>
            <w:r>
              <w:rPr>
                <w:sz w:val="16"/>
              </w:rPr>
              <w:t>37</w:t>
            </w:r>
          </w:p>
        </w:tc>
        <w:tc>
          <w:tcPr>
            <w:tcW w:type="dxa" w:w="680"/>
          </w:tcPr>
          <w:p>
            <w:r>
              <w:rPr>
                <w:sz w:val="16"/>
              </w:rPr>
              <w:t>5</w:t>
            </w:r>
          </w:p>
        </w:tc>
        <w:tc>
          <w:tcPr>
            <w:tcW w:type="dxa" w:w="680"/>
          </w:tcPr>
          <w:p>
            <w:r>
              <w:rPr>
                <w:sz w:val="16"/>
              </w:rPr>
              <w:t>ESV</w:t>
            </w:r>
          </w:p>
        </w:tc>
        <w:tc>
          <w:tcPr>
            <w:tcW w:type="dxa" w:w="850"/>
          </w:tcPr>
          <w:p>
            <w:r>
              <w:rPr>
                <w:sz w:val="16"/>
              </w:rPr>
              <w:t>Now Joseph had a dream, and when he told it to his brothers they hated him even more.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4382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Gen 37:8</w:t>
            </w:r>
          </w:p>
        </w:tc>
        <w:tc>
          <w:tcPr>
            <w:tcW w:type="dxa" w:w="1701"/>
            <w:shd w:val="clear" w:color="auto" w:fill="EEF3F8"/>
          </w:tcPr>
          <w:p>
            <w:r>
              <w:rPr>
                <w:sz w:val="16"/>
              </w:rPr>
              <w:t>37</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His brothers said to him, “Are you indeed to reign over us? Or are you indeed to rule over us?” So they hated him even more for his dreams and for his words.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4383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Exo 1:10</w:t>
            </w:r>
          </w:p>
        </w:tc>
        <w:tc>
          <w:tcPr>
            <w:tcW w:type="dxa" w:w="1701"/>
          </w:tcPr>
          <w:p>
            <w:r>
              <w:rPr>
                <w:sz w:val="16"/>
              </w:rPr>
              <w:t>1</w:t>
            </w:r>
          </w:p>
        </w:tc>
        <w:tc>
          <w:tcPr>
            <w:tcW w:type="dxa" w:w="680"/>
          </w:tcPr>
          <w:p>
            <w:r>
              <w:rPr>
                <w:sz w:val="16"/>
              </w:rPr>
              <w:t>10</w:t>
            </w:r>
          </w:p>
        </w:tc>
        <w:tc>
          <w:tcPr>
            <w:tcW w:type="dxa" w:w="680"/>
          </w:tcPr>
          <w:p>
            <w:r>
              <w:rPr>
                <w:sz w:val="16"/>
              </w:rPr>
              <w:t>ESV</w:t>
            </w:r>
          </w:p>
        </w:tc>
        <w:tc>
          <w:tcPr>
            <w:tcW w:type="dxa" w:w="850"/>
          </w:tcPr>
          <w:p>
            <w:r>
              <w:rPr>
                <w:sz w:val="16"/>
              </w:rPr>
              <w:t>Come, let us deal shrewdly with them, lest they multiply, and, if war breaks out, they join our enemies and fight against us and escape from the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4384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Exo 18:21</w:t>
            </w:r>
          </w:p>
        </w:tc>
        <w:tc>
          <w:tcPr>
            <w:tcW w:type="dxa" w:w="1701"/>
            <w:shd w:val="clear" w:color="auto" w:fill="EEF3F8"/>
          </w:tcPr>
          <w:p>
            <w:r>
              <w:rPr>
                <w:sz w:val="16"/>
              </w:rPr>
              <w:t>18</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Moreover, look for able men from all the people, men who fear God, who are trustworthy and hate a bribe, and place such men over the people as chiefs of thousands, of hundreds, of fifties, and of tens.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4385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Exo 20:5</w:t>
            </w:r>
          </w:p>
        </w:tc>
        <w:tc>
          <w:tcPr>
            <w:tcW w:type="dxa" w:w="1701"/>
          </w:tcPr>
          <w:p>
            <w:r>
              <w:rPr>
                <w:sz w:val="16"/>
              </w:rPr>
              <w:t>20</w:t>
            </w:r>
          </w:p>
        </w:tc>
        <w:tc>
          <w:tcPr>
            <w:tcW w:type="dxa" w:w="680"/>
          </w:tcPr>
          <w:p>
            <w:r>
              <w:rPr>
                <w:sz w:val="16"/>
              </w:rPr>
              <w:t>5</w:t>
            </w:r>
          </w:p>
        </w:tc>
        <w:tc>
          <w:tcPr>
            <w:tcW w:type="dxa" w:w="680"/>
          </w:tcPr>
          <w:p>
            <w:r>
              <w:rPr>
                <w:sz w:val="16"/>
              </w:rPr>
              <w:t>ESV</w:t>
            </w:r>
          </w:p>
        </w:tc>
        <w:tc>
          <w:tcPr>
            <w:tcW w:type="dxa" w:w="850"/>
          </w:tcPr>
          <w:p>
            <w:r>
              <w:rPr>
                <w:sz w:val="16"/>
              </w:rPr>
              <w:t>You shall not bow down to them or serve them, for I the LORD your God am a jealous God, visiting the iniquity of the fathers on the children to the third and fourth generation of those who hate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4386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Exo 23:5</w:t>
            </w:r>
          </w:p>
        </w:tc>
        <w:tc>
          <w:tcPr>
            <w:tcW w:type="dxa" w:w="1701"/>
            <w:shd w:val="clear" w:color="auto" w:fill="EEF3F8"/>
          </w:tcPr>
          <w:p>
            <w:r>
              <w:rPr>
                <w:sz w:val="16"/>
              </w:rPr>
              <w:t>23</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If you see the donkey of one who hates you lying down under its burden, you shall refrain from leaving him with it; you shall rescue it with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4387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Lev 19:17</w:t>
            </w:r>
          </w:p>
        </w:tc>
        <w:tc>
          <w:tcPr>
            <w:tcW w:type="dxa" w:w="1701"/>
          </w:tcPr>
          <w:p>
            <w:r>
              <w:rPr>
                <w:sz w:val="16"/>
              </w:rPr>
              <w:t>19</w:t>
            </w:r>
          </w:p>
        </w:tc>
        <w:tc>
          <w:tcPr>
            <w:tcW w:type="dxa" w:w="680"/>
          </w:tcPr>
          <w:p>
            <w:r>
              <w:rPr>
                <w:sz w:val="16"/>
              </w:rPr>
              <w:t>17</w:t>
            </w:r>
          </w:p>
        </w:tc>
        <w:tc>
          <w:tcPr>
            <w:tcW w:type="dxa" w:w="680"/>
          </w:tcPr>
          <w:p>
            <w:r>
              <w:rPr>
                <w:sz w:val="16"/>
              </w:rPr>
              <w:t>ESV</w:t>
            </w:r>
          </w:p>
        </w:tc>
        <w:tc>
          <w:tcPr>
            <w:tcW w:type="dxa" w:w="850"/>
          </w:tcPr>
          <w:p>
            <w:r>
              <w:rPr>
                <w:sz w:val="16"/>
              </w:rPr>
              <w:t>“You shall not hate your brother in your heart, but you shall reason frankly with your neighbor, lest you incur sin because of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4388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Lev 26:17</w:t>
            </w:r>
          </w:p>
        </w:tc>
        <w:tc>
          <w:tcPr>
            <w:tcW w:type="dxa" w:w="1701"/>
            <w:shd w:val="clear" w:color="auto" w:fill="EEF3F8"/>
          </w:tcPr>
          <w:p>
            <w:r>
              <w:rPr>
                <w:sz w:val="16"/>
              </w:rPr>
              <w:t>26</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I will set my face against you, and you shall be struck down before your enemies. Those who hate you shall rule over you, and you shall flee when none pursues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4389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Num 10:35</w:t>
            </w:r>
          </w:p>
        </w:tc>
        <w:tc>
          <w:tcPr>
            <w:tcW w:type="dxa" w:w="1701"/>
          </w:tcPr>
          <w:p>
            <w:r>
              <w:rPr>
                <w:sz w:val="16"/>
              </w:rPr>
              <w:t>10</w:t>
            </w:r>
          </w:p>
        </w:tc>
        <w:tc>
          <w:tcPr>
            <w:tcW w:type="dxa" w:w="680"/>
          </w:tcPr>
          <w:p>
            <w:r>
              <w:rPr>
                <w:sz w:val="16"/>
              </w:rPr>
              <w:t>35</w:t>
            </w:r>
          </w:p>
        </w:tc>
        <w:tc>
          <w:tcPr>
            <w:tcW w:type="dxa" w:w="680"/>
          </w:tcPr>
          <w:p>
            <w:r>
              <w:rPr>
                <w:sz w:val="16"/>
              </w:rPr>
              <w:t>ESV</w:t>
            </w:r>
          </w:p>
        </w:tc>
        <w:tc>
          <w:tcPr>
            <w:tcW w:type="dxa" w:w="850"/>
          </w:tcPr>
          <w:p>
            <w:r>
              <w:rPr>
                <w:sz w:val="16"/>
              </w:rPr>
              <w:t>And whenever the ark set out, Moses said, “Arise, O LORD, and let your enemies be scattered, and let those who hate you flee before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4390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4:42</w:t>
            </w:r>
          </w:p>
        </w:tc>
        <w:tc>
          <w:tcPr>
            <w:tcW w:type="dxa" w:w="1701"/>
            <w:shd w:val="clear" w:color="auto" w:fill="EEF3F8"/>
          </w:tcPr>
          <w:p>
            <w:r>
              <w:rPr>
                <w:sz w:val="16"/>
              </w:rPr>
              <w:t>4</w:t>
            </w:r>
          </w:p>
        </w:tc>
        <w:tc>
          <w:tcPr>
            <w:tcW w:type="dxa" w:w="680"/>
            <w:shd w:val="clear" w:color="auto" w:fill="EEF3F8"/>
          </w:tcPr>
          <w:p>
            <w:r>
              <w:rPr>
                <w:sz w:val="16"/>
              </w:rPr>
              <w:t>42</w:t>
            </w:r>
          </w:p>
        </w:tc>
        <w:tc>
          <w:tcPr>
            <w:tcW w:type="dxa" w:w="680"/>
            <w:shd w:val="clear" w:color="auto" w:fill="EEF3F8"/>
          </w:tcPr>
          <w:p>
            <w:r>
              <w:rPr>
                <w:sz w:val="16"/>
              </w:rPr>
              <w:t>ESV</w:t>
            </w:r>
          </w:p>
        </w:tc>
        <w:tc>
          <w:tcPr>
            <w:tcW w:type="dxa" w:w="850"/>
            <w:shd w:val="clear" w:color="auto" w:fill="EEF3F8"/>
          </w:tcPr>
          <w:p>
            <w:r>
              <w:rPr>
                <w:sz w:val="16"/>
              </w:rPr>
              <w:t>that the manslayer might flee there, anyone who kills his neighbor unintentionally, without being at enmity with him in time past; he may flee to one of these cities and save his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4391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5:9</w:t>
            </w:r>
          </w:p>
        </w:tc>
        <w:tc>
          <w:tcPr>
            <w:tcW w:type="dxa" w:w="1701"/>
          </w:tcPr>
          <w:p>
            <w:r>
              <w:rPr>
                <w:sz w:val="16"/>
              </w:rPr>
              <w:t>5</w:t>
            </w:r>
          </w:p>
        </w:tc>
        <w:tc>
          <w:tcPr>
            <w:tcW w:type="dxa" w:w="680"/>
          </w:tcPr>
          <w:p>
            <w:r>
              <w:rPr>
                <w:sz w:val="16"/>
              </w:rPr>
              <w:t>9</w:t>
            </w:r>
          </w:p>
        </w:tc>
        <w:tc>
          <w:tcPr>
            <w:tcW w:type="dxa" w:w="680"/>
          </w:tcPr>
          <w:p>
            <w:r>
              <w:rPr>
                <w:sz w:val="16"/>
              </w:rPr>
              <w:t>ESV</w:t>
            </w:r>
          </w:p>
        </w:tc>
        <w:tc>
          <w:tcPr>
            <w:tcW w:type="dxa" w:w="850"/>
          </w:tcPr>
          <w:p>
            <w:r>
              <w:rPr>
                <w:sz w:val="16"/>
              </w:rPr>
              <w:t>You shall not bow down to them or serve them, for I the LORD your God am a jealous God, visiting the iniquity of the fathers on the children to the third and fourth generation of those who hate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4392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7:10</w:t>
            </w:r>
          </w:p>
        </w:tc>
        <w:tc>
          <w:tcPr>
            <w:tcW w:type="dxa" w:w="1701"/>
            <w:shd w:val="clear" w:color="auto" w:fill="EEF3F8"/>
          </w:tcPr>
          <w:p>
            <w:r>
              <w:rPr>
                <w:sz w:val="16"/>
              </w:rPr>
              <w:t>7</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and repays to their face those who hate him, by destroying them. He will not be slack with one who hates him. He will repay him to his face.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4393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7:15</w:t>
            </w:r>
          </w:p>
        </w:tc>
        <w:tc>
          <w:tcPr>
            <w:tcW w:type="dxa" w:w="1701"/>
          </w:tcPr>
          <w:p>
            <w:r>
              <w:rPr>
                <w:sz w:val="16"/>
              </w:rPr>
              <w:t>7</w:t>
            </w:r>
          </w:p>
        </w:tc>
        <w:tc>
          <w:tcPr>
            <w:tcW w:type="dxa" w:w="680"/>
          </w:tcPr>
          <w:p>
            <w:r>
              <w:rPr>
                <w:sz w:val="16"/>
              </w:rPr>
              <w:t>15</w:t>
            </w:r>
          </w:p>
        </w:tc>
        <w:tc>
          <w:tcPr>
            <w:tcW w:type="dxa" w:w="680"/>
          </w:tcPr>
          <w:p>
            <w:r>
              <w:rPr>
                <w:sz w:val="16"/>
              </w:rPr>
              <w:t>ESV</w:t>
            </w:r>
          </w:p>
        </w:tc>
        <w:tc>
          <w:tcPr>
            <w:tcW w:type="dxa" w:w="850"/>
          </w:tcPr>
          <w:p>
            <w:r>
              <w:rPr>
                <w:sz w:val="16"/>
              </w:rPr>
              <w:t>And the LORD will take away from you all sickness, and none of the evil diseases of Egypt, which you knew, will he inflict on you, but he will lay them on all who hate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4394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12:31</w:t>
            </w:r>
          </w:p>
        </w:tc>
        <w:tc>
          <w:tcPr>
            <w:tcW w:type="dxa" w:w="1701"/>
            <w:shd w:val="clear" w:color="auto" w:fill="EEF3F8"/>
          </w:tcPr>
          <w:p>
            <w:r>
              <w:rPr>
                <w:sz w:val="16"/>
              </w:rPr>
              <w:t>12</w:t>
            </w:r>
          </w:p>
        </w:tc>
        <w:tc>
          <w:tcPr>
            <w:tcW w:type="dxa" w:w="680"/>
            <w:shd w:val="clear" w:color="auto" w:fill="EEF3F8"/>
          </w:tcPr>
          <w:p>
            <w:r>
              <w:rPr>
                <w:sz w:val="16"/>
              </w:rPr>
              <w:t>31</w:t>
            </w:r>
          </w:p>
        </w:tc>
        <w:tc>
          <w:tcPr>
            <w:tcW w:type="dxa" w:w="680"/>
            <w:shd w:val="clear" w:color="auto" w:fill="EEF3F8"/>
          </w:tcPr>
          <w:p>
            <w:r>
              <w:rPr>
                <w:sz w:val="16"/>
              </w:rPr>
              <w:t>ESV</w:t>
            </w:r>
          </w:p>
        </w:tc>
        <w:tc>
          <w:tcPr>
            <w:tcW w:type="dxa" w:w="850"/>
            <w:shd w:val="clear" w:color="auto" w:fill="EEF3F8"/>
          </w:tcPr>
          <w:p>
            <w:r>
              <w:rPr>
                <w:sz w:val="16"/>
              </w:rPr>
              <w:t>You shall not worship the LORD your God in that way, for every abominable thing that the LORD hates they have done for their gods, for they even burn their sons and their daughters in the fire to their gods.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4395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16:22</w:t>
            </w:r>
          </w:p>
        </w:tc>
        <w:tc>
          <w:tcPr>
            <w:tcW w:type="dxa" w:w="1701"/>
          </w:tcPr>
          <w:p>
            <w:r>
              <w:rPr>
                <w:sz w:val="16"/>
              </w:rPr>
              <w:t>16</w:t>
            </w:r>
          </w:p>
        </w:tc>
        <w:tc>
          <w:tcPr>
            <w:tcW w:type="dxa" w:w="680"/>
          </w:tcPr>
          <w:p>
            <w:r>
              <w:rPr>
                <w:sz w:val="16"/>
              </w:rPr>
              <w:t>22</w:t>
            </w:r>
          </w:p>
        </w:tc>
        <w:tc>
          <w:tcPr>
            <w:tcW w:type="dxa" w:w="680"/>
          </w:tcPr>
          <w:p>
            <w:r>
              <w:rPr>
                <w:sz w:val="16"/>
              </w:rPr>
              <w:t>ESV</w:t>
            </w:r>
          </w:p>
        </w:tc>
        <w:tc>
          <w:tcPr>
            <w:tcW w:type="dxa" w:w="850"/>
          </w:tcPr>
          <w:p>
            <w:r>
              <w:rPr>
                <w:sz w:val="16"/>
              </w:rPr>
              <w:t>And you shall not set up a pillar, which the LORD your God hates.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4396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19:4</w:t>
            </w:r>
          </w:p>
        </w:tc>
        <w:tc>
          <w:tcPr>
            <w:tcW w:type="dxa" w:w="1701"/>
            <w:shd w:val="clear" w:color="auto" w:fill="EEF3F8"/>
          </w:tcPr>
          <w:p>
            <w:r>
              <w:rPr>
                <w:sz w:val="16"/>
              </w:rPr>
              <w:t>19</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“This is the provision for the manslayer, who by fleeing there may save his life. If anyone kills his neighbor unintentionally without having hated him in the past—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4397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19:6</w:t>
            </w:r>
          </w:p>
        </w:tc>
        <w:tc>
          <w:tcPr>
            <w:tcW w:type="dxa" w:w="1701"/>
          </w:tcPr>
          <w:p>
            <w:r>
              <w:rPr>
                <w:sz w:val="16"/>
              </w:rPr>
              <w:t>19</w:t>
            </w:r>
          </w:p>
        </w:tc>
        <w:tc>
          <w:tcPr>
            <w:tcW w:type="dxa" w:w="680"/>
          </w:tcPr>
          <w:p>
            <w:r>
              <w:rPr>
                <w:sz w:val="16"/>
              </w:rPr>
              <w:t>6</w:t>
            </w:r>
          </w:p>
        </w:tc>
        <w:tc>
          <w:tcPr>
            <w:tcW w:type="dxa" w:w="680"/>
          </w:tcPr>
          <w:p>
            <w:r>
              <w:rPr>
                <w:sz w:val="16"/>
              </w:rPr>
              <w:t>ESV</w:t>
            </w:r>
          </w:p>
        </w:tc>
        <w:tc>
          <w:tcPr>
            <w:tcW w:type="dxa" w:w="850"/>
          </w:tcPr>
          <w:p>
            <w:r>
              <w:rPr>
                <w:sz w:val="16"/>
              </w:rPr>
              <w:t>lest the avenger of blood in hot anger pursue the manslayer and overtake him, because the way is long, and strike him fatally, though the man did not deserve to die, since he had not hated his neighbor in the past.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4398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19:11</w:t>
            </w:r>
          </w:p>
        </w:tc>
        <w:tc>
          <w:tcPr>
            <w:tcW w:type="dxa" w:w="1701"/>
            <w:shd w:val="clear" w:color="auto" w:fill="EEF3F8"/>
          </w:tcPr>
          <w:p>
            <w:r>
              <w:rPr>
                <w:sz w:val="16"/>
              </w:rPr>
              <w:t>19</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“But if anyone hates his neighbor and lies in wait for him and attacks him and strikes him fatally so that he dies, and he flees into one of these cities,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4399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21:15</w:t>
            </w:r>
          </w:p>
        </w:tc>
        <w:tc>
          <w:tcPr>
            <w:tcW w:type="dxa" w:w="1701"/>
          </w:tcPr>
          <w:p>
            <w:r>
              <w:rPr>
                <w:sz w:val="16"/>
              </w:rPr>
              <w:t>21</w:t>
            </w:r>
          </w:p>
        </w:tc>
        <w:tc>
          <w:tcPr>
            <w:tcW w:type="dxa" w:w="680"/>
          </w:tcPr>
          <w:p>
            <w:r>
              <w:rPr>
                <w:sz w:val="16"/>
              </w:rPr>
              <w:t>15</w:t>
            </w:r>
          </w:p>
        </w:tc>
        <w:tc>
          <w:tcPr>
            <w:tcW w:type="dxa" w:w="680"/>
          </w:tcPr>
          <w:p>
            <w:r>
              <w:rPr>
                <w:sz w:val="16"/>
              </w:rPr>
              <w:t>ESV</w:t>
            </w:r>
          </w:p>
        </w:tc>
        <w:tc>
          <w:tcPr>
            <w:tcW w:type="dxa" w:w="850"/>
          </w:tcPr>
          <w:p>
            <w:r>
              <w:rPr>
                <w:sz w:val="16"/>
              </w:rPr>
              <w:t>“If a man has two wives, the one loved and the other unloved, and both the loved and the unloved have borne him children, and if the firstborn son belongs to the unloved,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4400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21:16</w:t>
            </w:r>
          </w:p>
        </w:tc>
        <w:tc>
          <w:tcPr>
            <w:tcW w:type="dxa" w:w="1701"/>
            <w:shd w:val="clear" w:color="auto" w:fill="EEF3F8"/>
          </w:tcPr>
          <w:p>
            <w:r>
              <w:rPr>
                <w:sz w:val="16"/>
              </w:rPr>
              <w:t>21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then on the day when he assigns his possessions as an inheritance to his sons, he may not treat the son of the loved as the firstborn in preference to the son of the unloved, who is the firstborn,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4401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21:17</w:t>
            </w:r>
          </w:p>
        </w:tc>
        <w:tc>
          <w:tcPr>
            <w:tcW w:type="dxa" w:w="1701"/>
          </w:tcPr>
          <w:p>
            <w:r>
              <w:rPr>
                <w:sz w:val="16"/>
              </w:rPr>
              <w:t>21</w:t>
            </w:r>
          </w:p>
        </w:tc>
        <w:tc>
          <w:tcPr>
            <w:tcW w:type="dxa" w:w="680"/>
          </w:tcPr>
          <w:p>
            <w:r>
              <w:rPr>
                <w:sz w:val="16"/>
              </w:rPr>
              <w:t>17</w:t>
            </w:r>
          </w:p>
        </w:tc>
        <w:tc>
          <w:tcPr>
            <w:tcW w:type="dxa" w:w="680"/>
          </w:tcPr>
          <w:p>
            <w:r>
              <w:rPr>
                <w:sz w:val="16"/>
              </w:rPr>
              <w:t>ESV</w:t>
            </w:r>
          </w:p>
        </w:tc>
        <w:tc>
          <w:tcPr>
            <w:tcW w:type="dxa" w:w="850"/>
          </w:tcPr>
          <w:p>
            <w:r>
              <w:rPr>
                <w:sz w:val="16"/>
              </w:rPr>
              <w:t>but he shall acknowledge the firstborn, the son of the unloved, by giving him a double portion of all that he has, for he is the firstfruits of his strength. The right of the firstborn is his.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4402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22:13</w:t>
            </w:r>
          </w:p>
        </w:tc>
        <w:tc>
          <w:tcPr>
            <w:tcW w:type="dxa" w:w="1701"/>
            <w:shd w:val="clear" w:color="auto" w:fill="EEF3F8"/>
          </w:tcPr>
          <w:p>
            <w:r>
              <w:rPr>
                <w:sz w:val="16"/>
              </w:rPr>
              <w:t>22</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“If any man takes a wife and goes in to her and then hates 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4403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22:16</w:t>
            </w:r>
          </w:p>
        </w:tc>
        <w:tc>
          <w:tcPr>
            <w:tcW w:type="dxa" w:w="1701"/>
          </w:tcPr>
          <w:p>
            <w:r>
              <w:rPr>
                <w:sz w:val="16"/>
              </w:rPr>
              <w:t>22</w:t>
            </w:r>
          </w:p>
        </w:tc>
        <w:tc>
          <w:tcPr>
            <w:tcW w:type="dxa" w:w="680"/>
          </w:tcPr>
          <w:p>
            <w:r>
              <w:rPr>
                <w:sz w:val="16"/>
              </w:rPr>
              <w:t>16</w:t>
            </w:r>
          </w:p>
        </w:tc>
        <w:tc>
          <w:tcPr>
            <w:tcW w:type="dxa" w:w="680"/>
          </w:tcPr>
          <w:p>
            <w:r>
              <w:rPr>
                <w:sz w:val="16"/>
              </w:rPr>
              <w:t>ESV</w:t>
            </w:r>
          </w:p>
        </w:tc>
        <w:tc>
          <w:tcPr>
            <w:tcW w:type="dxa" w:w="850"/>
          </w:tcPr>
          <w:p>
            <w:r>
              <w:rPr>
                <w:sz w:val="16"/>
              </w:rPr>
              <w:t>And the father of the young woman shall say to the elders, ‘I gave my daughter to this man to marry, and he hates 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4404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24:3</w:t>
            </w:r>
          </w:p>
        </w:tc>
        <w:tc>
          <w:tcPr>
            <w:tcW w:type="dxa" w:w="1701"/>
            <w:shd w:val="clear" w:color="auto" w:fill="EEF3F8"/>
          </w:tcPr>
          <w:p>
            <w:r>
              <w:rPr>
                <w:sz w:val="16"/>
              </w:rPr>
              <w:t>24</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and the latter man hates her and writes her a certificate of divorce and puts it in her hand and sends her out of his house, or if the latter man dies, who took her to be his wife,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4405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30:7</w:t>
            </w:r>
          </w:p>
        </w:tc>
        <w:tc>
          <w:tcPr>
            <w:tcW w:type="dxa" w:w="1701"/>
          </w:tcPr>
          <w:p>
            <w:r>
              <w:rPr>
                <w:sz w:val="16"/>
              </w:rPr>
              <w:t>30</w:t>
            </w:r>
          </w:p>
        </w:tc>
        <w:tc>
          <w:tcPr>
            <w:tcW w:type="dxa" w:w="680"/>
          </w:tcPr>
          <w:p>
            <w:r>
              <w:rPr>
                <w:sz w:val="16"/>
              </w:rPr>
              <w:t>7</w:t>
            </w:r>
          </w:p>
        </w:tc>
        <w:tc>
          <w:tcPr>
            <w:tcW w:type="dxa" w:w="680"/>
          </w:tcPr>
          <w:p>
            <w:r>
              <w:rPr>
                <w:sz w:val="16"/>
              </w:rPr>
              <w:t>ESV</w:t>
            </w:r>
          </w:p>
        </w:tc>
        <w:tc>
          <w:tcPr>
            <w:tcW w:type="dxa" w:w="850"/>
          </w:tcPr>
          <w:p>
            <w:r>
              <w:rPr>
                <w:sz w:val="16"/>
              </w:rPr>
              <w:t>And the LORD your God will put all these curses on your foes and enemies who persecuted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4406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Deu 32:41</w:t>
            </w:r>
          </w:p>
        </w:tc>
        <w:tc>
          <w:tcPr>
            <w:tcW w:type="dxa" w:w="1701"/>
            <w:shd w:val="clear" w:color="auto" w:fill="EEF3F8"/>
          </w:tcPr>
          <w:p>
            <w:r>
              <w:rPr>
                <w:sz w:val="16"/>
              </w:rPr>
              <w:t>32</w:t>
            </w:r>
          </w:p>
        </w:tc>
        <w:tc>
          <w:tcPr>
            <w:tcW w:type="dxa" w:w="680"/>
            <w:shd w:val="clear" w:color="auto" w:fill="EEF3F8"/>
          </w:tcPr>
          <w:p>
            <w:r>
              <w:rPr>
                <w:sz w:val="16"/>
              </w:rPr>
              <w:t>41</w:t>
            </w:r>
          </w:p>
        </w:tc>
        <w:tc>
          <w:tcPr>
            <w:tcW w:type="dxa" w:w="680"/>
            <w:shd w:val="clear" w:color="auto" w:fill="EEF3F8"/>
          </w:tcPr>
          <w:p>
            <w:r>
              <w:rPr>
                <w:sz w:val="16"/>
              </w:rPr>
              <w:t>ESV</w:t>
            </w:r>
          </w:p>
        </w:tc>
        <w:tc>
          <w:tcPr>
            <w:tcW w:type="dxa" w:w="850"/>
            <w:shd w:val="clear" w:color="auto" w:fill="EEF3F8"/>
          </w:tcPr>
          <w:p>
            <w:r>
              <w:rPr>
                <w:sz w:val="16"/>
              </w:rPr>
              <w:t>if I sharpen my flashing sword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4407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Deu 33:11</w:t>
            </w:r>
          </w:p>
        </w:tc>
        <w:tc>
          <w:tcPr>
            <w:tcW w:type="dxa" w:w="1701"/>
          </w:tcPr>
          <w:p>
            <w:r>
              <w:rPr>
                <w:sz w:val="16"/>
              </w:rPr>
              <w:t>33</w:t>
            </w:r>
          </w:p>
        </w:tc>
        <w:tc>
          <w:tcPr>
            <w:tcW w:type="dxa" w:w="680"/>
          </w:tcPr>
          <w:p>
            <w:r>
              <w:rPr>
                <w:sz w:val="16"/>
              </w:rPr>
              <w:t>11</w:t>
            </w:r>
          </w:p>
        </w:tc>
        <w:tc>
          <w:tcPr>
            <w:tcW w:type="dxa" w:w="680"/>
          </w:tcPr>
          <w:p>
            <w:r>
              <w:rPr>
                <w:sz w:val="16"/>
              </w:rPr>
              <w:t>ESV</w:t>
            </w:r>
          </w:p>
        </w:tc>
        <w:tc>
          <w:tcPr>
            <w:tcW w:type="dxa" w:w="850"/>
          </w:tcPr>
          <w:p>
            <w:r>
              <w:rPr>
                <w:sz w:val="16"/>
              </w:rPr>
              <w:t>Bless, O LORD, his substance,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4408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Jos 20:5</w:t>
            </w:r>
          </w:p>
        </w:tc>
        <w:tc>
          <w:tcPr>
            <w:tcW w:type="dxa" w:w="1701"/>
            <w:shd w:val="clear" w:color="auto" w:fill="EEF3F8"/>
          </w:tcPr>
          <w:p>
            <w:r>
              <w:rPr>
                <w:sz w:val="16"/>
              </w:rPr>
              <w:t>20</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And if the avenger of blood pursues him, they shall not give up the manslayer into his hand, because he struck his neighbor unknowingly, and did not hate him in the past.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4409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2Sa 5:8</w:t>
            </w:r>
          </w:p>
        </w:tc>
        <w:tc>
          <w:tcPr>
            <w:tcW w:type="dxa" w:w="1701"/>
          </w:tcPr>
          <w:p>
            <w:r>
              <w:rPr>
                <w:sz w:val="16"/>
              </w:rPr>
              <w:t>5</w:t>
            </w:r>
          </w:p>
        </w:tc>
        <w:tc>
          <w:tcPr>
            <w:tcW w:type="dxa" w:w="680"/>
          </w:tcPr>
          <w:p>
            <w:r>
              <w:rPr>
                <w:sz w:val="16"/>
              </w:rPr>
              <w:t>8</w:t>
            </w:r>
          </w:p>
        </w:tc>
        <w:tc>
          <w:tcPr>
            <w:tcW w:type="dxa" w:w="680"/>
          </w:tcPr>
          <w:p>
            <w:r>
              <w:rPr>
                <w:sz w:val="16"/>
              </w:rPr>
              <w:t>ESV</w:t>
            </w:r>
          </w:p>
        </w:tc>
        <w:tc>
          <w:tcPr>
            <w:tcW w:type="dxa" w:w="850"/>
          </w:tcPr>
          <w:p>
            <w:r>
              <w:rPr>
                <w:sz w:val="16"/>
              </w:rPr>
              <w:t>And David said on that day, “Whoever would strike the Jebusites, let him get up the water shaft to attack ‘the lame and the blind,’ who are hated by David’s soul.” Therefore it is said, “The blind and the lame shall not come into the house.”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4410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2Sa 13:15</w:t>
            </w:r>
          </w:p>
        </w:tc>
        <w:tc>
          <w:tcPr>
            <w:tcW w:type="dxa" w:w="1701"/>
            <w:shd w:val="clear" w:color="auto" w:fill="EEF3F8"/>
          </w:tcPr>
          <w:p>
            <w:r>
              <w:rPr>
                <w:sz w:val="16"/>
              </w:rPr>
              <w:t>13</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Then Amnon hated her with very great hatred, so that the hatred with which he hated her was greater than the love with which he had loved her. And Amnon said to her, “Get up! Go!”</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4411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2Sa 13:22</w:t>
            </w:r>
          </w:p>
        </w:tc>
        <w:tc>
          <w:tcPr>
            <w:tcW w:type="dxa" w:w="1701"/>
          </w:tcPr>
          <w:p>
            <w:r>
              <w:rPr>
                <w:sz w:val="16"/>
              </w:rPr>
              <w:t>13</w:t>
            </w:r>
          </w:p>
        </w:tc>
        <w:tc>
          <w:tcPr>
            <w:tcW w:type="dxa" w:w="680"/>
          </w:tcPr>
          <w:p>
            <w:r>
              <w:rPr>
                <w:sz w:val="16"/>
              </w:rPr>
              <w:t>22</w:t>
            </w:r>
          </w:p>
        </w:tc>
        <w:tc>
          <w:tcPr>
            <w:tcW w:type="dxa" w:w="680"/>
          </w:tcPr>
          <w:p>
            <w:r>
              <w:rPr>
                <w:sz w:val="16"/>
              </w:rPr>
              <w:t>ESV</w:t>
            </w:r>
          </w:p>
        </w:tc>
        <w:tc>
          <w:tcPr>
            <w:tcW w:type="dxa" w:w="850"/>
          </w:tcPr>
          <w:p>
            <w:r>
              <w:rPr>
                <w:sz w:val="16"/>
              </w:rPr>
              <w:t>But Absalom spoke to Amnon neither good nor bad, for Absalom hated Amnon, because he had violated his sister Tamar.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4412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2Sa 19:6</w:t>
            </w:r>
          </w:p>
        </w:tc>
        <w:tc>
          <w:tcPr>
            <w:tcW w:type="dxa" w:w="1701"/>
            <w:shd w:val="clear" w:color="auto" w:fill="EEF3F8"/>
          </w:tcPr>
          <w:p>
            <w:r>
              <w:rPr>
                <w:sz w:val="16"/>
              </w:rPr>
              <w:t>19</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because you love those who hate you and hate those who love you. For you have made it clear today that commanders and servants are nothing to you, for today I know that if Absalom were alive and all of us were dead today, then you would be pleased.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4413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2Sa 22:18</w:t>
            </w:r>
          </w:p>
        </w:tc>
        <w:tc>
          <w:tcPr>
            <w:tcW w:type="dxa" w:w="1701"/>
          </w:tcPr>
          <w:p>
            <w:r>
              <w:rPr>
                <w:sz w:val="16"/>
              </w:rPr>
              <w:t>22</w:t>
            </w:r>
          </w:p>
        </w:tc>
        <w:tc>
          <w:tcPr>
            <w:tcW w:type="dxa" w:w="680"/>
          </w:tcPr>
          <w:p>
            <w:r>
              <w:rPr>
                <w:sz w:val="16"/>
              </w:rPr>
              <w:t>18</w:t>
            </w:r>
          </w:p>
        </w:tc>
        <w:tc>
          <w:tcPr>
            <w:tcW w:type="dxa" w:w="680"/>
          </w:tcPr>
          <w:p>
            <w:r>
              <w:rPr>
                <w:sz w:val="16"/>
              </w:rPr>
              <w:t>ESV</w:t>
            </w:r>
          </w:p>
        </w:tc>
        <w:tc>
          <w:tcPr>
            <w:tcW w:type="dxa" w:w="850"/>
          </w:tcPr>
          <w:p>
            <w:r>
              <w:rPr>
                <w:sz w:val="16"/>
              </w:rPr>
              <w:t>He rescued me from my strong enemy,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4414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2Sa 22:41</w:t>
            </w:r>
          </w:p>
        </w:tc>
        <w:tc>
          <w:tcPr>
            <w:tcW w:type="dxa" w:w="1701"/>
            <w:shd w:val="clear" w:color="auto" w:fill="EEF3F8"/>
          </w:tcPr>
          <w:p>
            <w:r>
              <w:rPr>
                <w:sz w:val="16"/>
              </w:rPr>
              <w:t>22</w:t>
            </w:r>
          </w:p>
        </w:tc>
        <w:tc>
          <w:tcPr>
            <w:tcW w:type="dxa" w:w="680"/>
            <w:shd w:val="clear" w:color="auto" w:fill="EEF3F8"/>
          </w:tcPr>
          <w:p>
            <w:r>
              <w:rPr>
                <w:sz w:val="16"/>
              </w:rPr>
              <w:t>41</w:t>
            </w:r>
          </w:p>
        </w:tc>
        <w:tc>
          <w:tcPr>
            <w:tcW w:type="dxa" w:w="680"/>
            <w:shd w:val="clear" w:color="auto" w:fill="EEF3F8"/>
          </w:tcPr>
          <w:p>
            <w:r>
              <w:rPr>
                <w:sz w:val="16"/>
              </w:rPr>
              <w:t>ESV</w:t>
            </w:r>
          </w:p>
        </w:tc>
        <w:tc>
          <w:tcPr>
            <w:tcW w:type="dxa" w:w="850"/>
            <w:shd w:val="clear" w:color="auto" w:fill="EEF3F8"/>
          </w:tcPr>
          <w:p>
            <w:r>
              <w:rPr>
                <w:sz w:val="16"/>
              </w:rPr>
              <w:t>You made my enemies turn their backs to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4415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1Ki 22:8</w:t>
            </w:r>
          </w:p>
        </w:tc>
        <w:tc>
          <w:tcPr>
            <w:tcW w:type="dxa" w:w="1701"/>
          </w:tcPr>
          <w:p>
            <w:r>
              <w:rPr>
                <w:sz w:val="16"/>
              </w:rPr>
              <w:t>22</w:t>
            </w:r>
          </w:p>
        </w:tc>
        <w:tc>
          <w:tcPr>
            <w:tcW w:type="dxa" w:w="680"/>
          </w:tcPr>
          <w:p>
            <w:r>
              <w:rPr>
                <w:sz w:val="16"/>
              </w:rPr>
              <w:t>8</w:t>
            </w:r>
          </w:p>
        </w:tc>
        <w:tc>
          <w:tcPr>
            <w:tcW w:type="dxa" w:w="680"/>
          </w:tcPr>
          <w:p>
            <w:r>
              <w:rPr>
                <w:sz w:val="16"/>
              </w:rPr>
              <w:t>ESV</w:t>
            </w:r>
          </w:p>
        </w:tc>
        <w:tc>
          <w:tcPr>
            <w:tcW w:type="dxa" w:w="850"/>
          </w:tcPr>
          <w:p>
            <w:r>
              <w:rPr>
                <w:sz w:val="16"/>
              </w:rPr>
              <w:t>And the king of Israel said to Jehoshaphat, “There is yet one man by whom we may inquire of the LORD, Micaiah the son of Imlah, but I hate him, for he never prophesies good concerning me, but evil.” And Jehoshaphat said, “Let not the king say so.”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4416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2Ch 1:11</w:t>
            </w:r>
          </w:p>
        </w:tc>
        <w:tc>
          <w:tcPr>
            <w:tcW w:type="dxa" w:w="1701"/>
            <w:shd w:val="clear" w:color="auto" w:fill="EEF3F8"/>
          </w:tcPr>
          <w:p>
            <w:r>
              <w:rPr>
                <w:sz w:val="16"/>
              </w:rPr>
              <w:t>1</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God answered Solomon, “Because this was in your heart, and you have not asked for possessions, wealth, honor, or the life of those who hate you, and have not even asked for long life, but have asked for wisdom and knowledge for yourself that you may govern my people over whom I have made you king,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4417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2Ch 18:7</w:t>
            </w:r>
          </w:p>
        </w:tc>
        <w:tc>
          <w:tcPr>
            <w:tcW w:type="dxa" w:w="1701"/>
          </w:tcPr>
          <w:p>
            <w:r>
              <w:rPr>
                <w:sz w:val="16"/>
              </w:rPr>
              <w:t>18</w:t>
            </w:r>
          </w:p>
        </w:tc>
        <w:tc>
          <w:tcPr>
            <w:tcW w:type="dxa" w:w="680"/>
          </w:tcPr>
          <w:p>
            <w:r>
              <w:rPr>
                <w:sz w:val="16"/>
              </w:rPr>
              <w:t>7</w:t>
            </w:r>
          </w:p>
        </w:tc>
        <w:tc>
          <w:tcPr>
            <w:tcW w:type="dxa" w:w="680"/>
          </w:tcPr>
          <w:p>
            <w:r>
              <w:rPr>
                <w:sz w:val="16"/>
              </w:rPr>
              <w:t>ESV</w:t>
            </w:r>
          </w:p>
        </w:tc>
        <w:tc>
          <w:tcPr>
            <w:tcW w:type="dxa" w:w="850"/>
          </w:tcPr>
          <w:p>
            <w:r>
              <w:rPr>
                <w:sz w:val="16"/>
              </w:rPr>
              <w:t>And the king of Israel said to Jehoshaphat, “There is yet one man by whom we may inquire of the LORD, Micaiah the son of Imlah; but I hate him, for he never prophesies good concerning me, but always evil.” And Jehoshaphat said, “Let not the king say so.”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4418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2Ch 19:2</w:t>
            </w:r>
          </w:p>
        </w:tc>
        <w:tc>
          <w:tcPr>
            <w:tcW w:type="dxa" w:w="1701"/>
            <w:shd w:val="clear" w:color="auto" w:fill="EEF3F8"/>
          </w:tcPr>
          <w:p>
            <w:r>
              <w:rPr>
                <w:sz w:val="16"/>
              </w:rPr>
              <w:t>19</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But Jehu the son of Hanani the seer went out to meet him and said to King Jehoshaphat, “Should you help the wicked and love those who hate the LORD? Because of this, wrath has gone out against you from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4419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Est 9:1</w:t>
            </w:r>
          </w:p>
        </w:tc>
        <w:tc>
          <w:tcPr>
            <w:tcW w:type="dxa" w:w="1701"/>
          </w:tcPr>
          <w:p>
            <w:r>
              <w:rPr>
                <w:sz w:val="16"/>
              </w:rPr>
              <w:t>9</w:t>
            </w:r>
          </w:p>
        </w:tc>
        <w:tc>
          <w:tcPr>
            <w:tcW w:type="dxa" w:w="680"/>
          </w:tcPr>
          <w:p>
            <w:r>
              <w:rPr>
                <w:sz w:val="16"/>
              </w:rPr>
              <w:t>1</w:t>
            </w:r>
          </w:p>
        </w:tc>
        <w:tc>
          <w:tcPr>
            <w:tcW w:type="dxa" w:w="680"/>
          </w:tcPr>
          <w:p>
            <w:r>
              <w:rPr>
                <w:sz w:val="16"/>
              </w:rPr>
              <w:t>ESV</w:t>
            </w:r>
          </w:p>
        </w:tc>
        <w:tc>
          <w:tcPr>
            <w:tcW w:type="dxa" w:w="850"/>
          </w:tcPr>
          <w:p>
            <w:r>
              <w:rPr>
                <w:sz w:val="16"/>
              </w:rPr>
              <w:t>Now in the twelfth month, which is the month of Adar, on the thirteenth day of the same, when the king’s command and edict were about to be carried out, on the very day when the enemies of the Jews hoped to gain the mastery over them, the reverse occurred: the Jews gained mastery over those who hated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4420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Est 9:5</w:t>
            </w:r>
          </w:p>
        </w:tc>
        <w:tc>
          <w:tcPr>
            <w:tcW w:type="dxa" w:w="1701"/>
            <w:shd w:val="clear" w:color="auto" w:fill="EEF3F8"/>
          </w:tcPr>
          <w:p>
            <w:r>
              <w:rPr>
                <w:sz w:val="16"/>
              </w:rPr>
              <w:t>9</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The Jews struck all their enemies with the sword, killing and destroying them, and did as they pleased to those who hated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4421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Est 9:16</w:t>
            </w:r>
          </w:p>
        </w:tc>
        <w:tc>
          <w:tcPr>
            <w:tcW w:type="dxa" w:w="1701"/>
          </w:tcPr>
          <w:p>
            <w:r>
              <w:rPr>
                <w:sz w:val="16"/>
              </w:rPr>
              <w:t>9</w:t>
            </w:r>
          </w:p>
        </w:tc>
        <w:tc>
          <w:tcPr>
            <w:tcW w:type="dxa" w:w="680"/>
          </w:tcPr>
          <w:p>
            <w:r>
              <w:rPr>
                <w:sz w:val="16"/>
              </w:rPr>
              <w:t>16</w:t>
            </w:r>
          </w:p>
        </w:tc>
        <w:tc>
          <w:tcPr>
            <w:tcW w:type="dxa" w:w="680"/>
          </w:tcPr>
          <w:p>
            <w:r>
              <w:rPr>
                <w:sz w:val="16"/>
              </w:rPr>
              <w:t>ESV</w:t>
            </w:r>
          </w:p>
        </w:tc>
        <w:tc>
          <w:tcPr>
            <w:tcW w:type="dxa" w:w="850"/>
          </w:tcPr>
          <w:p>
            <w:r>
              <w:rPr>
                <w:sz w:val="16"/>
              </w:rPr>
              <w:t>Now the rest of the Jews who were in the king’s provinces also gathered to defend their lives, and got relief from their enemies and killed 75,000 of those who hated them, but they laid no hands on the plunder.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4422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Job 8:22</w:t>
            </w:r>
          </w:p>
        </w:tc>
        <w:tc>
          <w:tcPr>
            <w:tcW w:type="dxa" w:w="1701"/>
            <w:shd w:val="clear" w:color="auto" w:fill="EEF3F8"/>
          </w:tcPr>
          <w:p>
            <w:r>
              <w:rPr>
                <w:sz w:val="16"/>
              </w:rPr>
              <w:t>8</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Those who hate you will be clothed with shame,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4423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Job 31:29</w:t>
            </w:r>
          </w:p>
        </w:tc>
        <w:tc>
          <w:tcPr>
            <w:tcW w:type="dxa" w:w="1701"/>
          </w:tcPr>
          <w:p>
            <w:r>
              <w:rPr>
                <w:sz w:val="16"/>
              </w:rPr>
              <w:t>31</w:t>
            </w:r>
          </w:p>
        </w:tc>
        <w:tc>
          <w:tcPr>
            <w:tcW w:type="dxa" w:w="680"/>
          </w:tcPr>
          <w:p>
            <w:r>
              <w:rPr>
                <w:sz w:val="16"/>
              </w:rPr>
              <w:t>29</w:t>
            </w:r>
          </w:p>
        </w:tc>
        <w:tc>
          <w:tcPr>
            <w:tcW w:type="dxa" w:w="680"/>
          </w:tcPr>
          <w:p>
            <w:r>
              <w:rPr>
                <w:sz w:val="16"/>
              </w:rPr>
              <w:t>ESV</w:t>
            </w:r>
          </w:p>
        </w:tc>
        <w:tc>
          <w:tcPr>
            <w:tcW w:type="dxa" w:w="850"/>
          </w:tcPr>
          <w:p>
            <w:r>
              <w:rPr>
                <w:sz w:val="16"/>
              </w:rPr>
              <w:t>“If I have rejoiced at the ruin of him who hated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4424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Job 34:17</w:t>
            </w:r>
          </w:p>
        </w:tc>
        <w:tc>
          <w:tcPr>
            <w:tcW w:type="dxa" w:w="1701"/>
            <w:shd w:val="clear" w:color="auto" w:fill="EEF3F8"/>
          </w:tcPr>
          <w:p>
            <w:r>
              <w:rPr>
                <w:sz w:val="16"/>
              </w:rPr>
              <w:t>34</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Shall one who hates justice govern?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4425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5:5</w:t>
            </w:r>
          </w:p>
        </w:tc>
        <w:tc>
          <w:tcPr>
            <w:tcW w:type="dxa" w:w="1701"/>
          </w:tcPr>
          <w:p>
            <w:r>
              <w:rPr>
                <w:sz w:val="16"/>
              </w:rPr>
              <w:t>5</w:t>
            </w:r>
          </w:p>
        </w:tc>
        <w:tc>
          <w:tcPr>
            <w:tcW w:type="dxa" w:w="680"/>
          </w:tcPr>
          <w:p>
            <w:r>
              <w:rPr>
                <w:sz w:val="16"/>
              </w:rPr>
              <w:t>5</w:t>
            </w:r>
          </w:p>
        </w:tc>
        <w:tc>
          <w:tcPr>
            <w:tcW w:type="dxa" w:w="680"/>
          </w:tcPr>
          <w:p>
            <w:r>
              <w:rPr>
                <w:sz w:val="16"/>
              </w:rPr>
              <w:t>ESV</w:t>
            </w:r>
          </w:p>
        </w:tc>
        <w:tc>
          <w:tcPr>
            <w:tcW w:type="dxa" w:w="850"/>
          </w:tcPr>
          <w:p>
            <w:r>
              <w:rPr>
                <w:sz w:val="16"/>
              </w:rPr>
              <w:t>The boastful shall not stand before your eyes;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4426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9:13</w:t>
            </w:r>
          </w:p>
        </w:tc>
        <w:tc>
          <w:tcPr>
            <w:tcW w:type="dxa" w:w="1701"/>
            <w:shd w:val="clear" w:color="auto" w:fill="EEF3F8"/>
          </w:tcPr>
          <w:p>
            <w:r>
              <w:rPr>
                <w:sz w:val="16"/>
              </w:rPr>
              <w:t>9</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Be gracious to me, O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4427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11:5</w:t>
            </w:r>
          </w:p>
        </w:tc>
        <w:tc>
          <w:tcPr>
            <w:tcW w:type="dxa" w:w="1701"/>
          </w:tcPr>
          <w:p>
            <w:r>
              <w:rPr>
                <w:sz w:val="16"/>
              </w:rPr>
              <w:t>11</w:t>
            </w:r>
          </w:p>
        </w:tc>
        <w:tc>
          <w:tcPr>
            <w:tcW w:type="dxa" w:w="680"/>
          </w:tcPr>
          <w:p>
            <w:r>
              <w:rPr>
                <w:sz w:val="16"/>
              </w:rPr>
              <w:t>5</w:t>
            </w:r>
          </w:p>
        </w:tc>
        <w:tc>
          <w:tcPr>
            <w:tcW w:type="dxa" w:w="680"/>
          </w:tcPr>
          <w:p>
            <w:r>
              <w:rPr>
                <w:sz w:val="16"/>
              </w:rPr>
              <w:t>ESV</w:t>
            </w:r>
          </w:p>
        </w:tc>
        <w:tc>
          <w:tcPr>
            <w:tcW w:type="dxa" w:w="850"/>
          </w:tcPr>
          <w:p>
            <w:r>
              <w:rPr>
                <w:sz w:val="16"/>
              </w:rPr>
              <w:t>The LORD tests the righteous,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4428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18:17</w:t>
            </w:r>
          </w:p>
        </w:tc>
        <w:tc>
          <w:tcPr>
            <w:tcW w:type="dxa" w:w="1701"/>
            <w:shd w:val="clear" w:color="auto" w:fill="EEF3F8"/>
          </w:tcPr>
          <w:p>
            <w:r>
              <w:rPr>
                <w:sz w:val="16"/>
              </w:rPr>
              <w:t>18</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He rescued me from my strong enemy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4429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18:40</w:t>
            </w:r>
          </w:p>
        </w:tc>
        <w:tc>
          <w:tcPr>
            <w:tcW w:type="dxa" w:w="1701"/>
          </w:tcPr>
          <w:p>
            <w:r>
              <w:rPr>
                <w:sz w:val="16"/>
              </w:rPr>
              <w:t>18</w:t>
            </w:r>
          </w:p>
        </w:tc>
        <w:tc>
          <w:tcPr>
            <w:tcW w:type="dxa" w:w="680"/>
          </w:tcPr>
          <w:p>
            <w:r>
              <w:rPr>
                <w:sz w:val="16"/>
              </w:rPr>
              <w:t>40</w:t>
            </w:r>
          </w:p>
        </w:tc>
        <w:tc>
          <w:tcPr>
            <w:tcW w:type="dxa" w:w="680"/>
          </w:tcPr>
          <w:p>
            <w:r>
              <w:rPr>
                <w:sz w:val="16"/>
              </w:rPr>
              <w:t>ESV</w:t>
            </w:r>
          </w:p>
        </w:tc>
        <w:tc>
          <w:tcPr>
            <w:tcW w:type="dxa" w:w="850"/>
          </w:tcPr>
          <w:p>
            <w:r>
              <w:rPr>
                <w:sz w:val="16"/>
              </w:rPr>
              <w:t>You made my enemies turn their backs to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4430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21:8</w:t>
            </w:r>
          </w:p>
        </w:tc>
        <w:tc>
          <w:tcPr>
            <w:tcW w:type="dxa" w:w="1701"/>
            <w:shd w:val="clear" w:color="auto" w:fill="EEF3F8"/>
          </w:tcPr>
          <w:p>
            <w:r>
              <w:rPr>
                <w:sz w:val="16"/>
              </w:rPr>
              <w:t>21</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Your hand will find out all your enemies;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4431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25:19</w:t>
            </w:r>
          </w:p>
        </w:tc>
        <w:tc>
          <w:tcPr>
            <w:tcW w:type="dxa" w:w="1701"/>
          </w:tcPr>
          <w:p>
            <w:r>
              <w:rPr>
                <w:sz w:val="16"/>
              </w:rPr>
              <w:t>25</w:t>
            </w:r>
          </w:p>
        </w:tc>
        <w:tc>
          <w:tcPr>
            <w:tcW w:type="dxa" w:w="680"/>
          </w:tcPr>
          <w:p>
            <w:r>
              <w:rPr>
                <w:sz w:val="16"/>
              </w:rPr>
              <w:t>19</w:t>
            </w:r>
          </w:p>
        </w:tc>
        <w:tc>
          <w:tcPr>
            <w:tcW w:type="dxa" w:w="680"/>
          </w:tcPr>
          <w:p>
            <w:r>
              <w:rPr>
                <w:sz w:val="16"/>
              </w:rPr>
              <w:t>ESV</w:t>
            </w:r>
          </w:p>
        </w:tc>
        <w:tc>
          <w:tcPr>
            <w:tcW w:type="dxa" w:w="850"/>
          </w:tcPr>
          <w:p>
            <w:r>
              <w:rPr>
                <w:sz w:val="16"/>
              </w:rPr>
              <w:t>Consider how many are my foes,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4432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26:5</w:t>
            </w:r>
          </w:p>
        </w:tc>
        <w:tc>
          <w:tcPr>
            <w:tcW w:type="dxa" w:w="1701"/>
            <w:shd w:val="clear" w:color="auto" w:fill="EEF3F8"/>
          </w:tcPr>
          <w:p>
            <w:r>
              <w:rPr>
                <w:sz w:val="16"/>
              </w:rPr>
              <w:t>26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I hate the assembly of evildoers,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4433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31:6</w:t>
            </w:r>
          </w:p>
        </w:tc>
        <w:tc>
          <w:tcPr>
            <w:tcW w:type="dxa" w:w="1701"/>
          </w:tcPr>
          <w:p>
            <w:r>
              <w:rPr>
                <w:sz w:val="16"/>
              </w:rPr>
              <w:t>31</w:t>
            </w:r>
          </w:p>
        </w:tc>
        <w:tc>
          <w:tcPr>
            <w:tcW w:type="dxa" w:w="680"/>
          </w:tcPr>
          <w:p>
            <w:r>
              <w:rPr>
                <w:sz w:val="16"/>
              </w:rPr>
              <w:t>6</w:t>
            </w:r>
          </w:p>
        </w:tc>
        <w:tc>
          <w:tcPr>
            <w:tcW w:type="dxa" w:w="680"/>
          </w:tcPr>
          <w:p>
            <w:r>
              <w:rPr>
                <w:sz w:val="16"/>
              </w:rPr>
              <w:t>ESV</w:t>
            </w:r>
          </w:p>
        </w:tc>
        <w:tc>
          <w:tcPr>
            <w:tcW w:type="dxa" w:w="850"/>
          </w:tcPr>
          <w:p>
            <w:r>
              <w:rPr>
                <w:sz w:val="16"/>
              </w:rPr>
              <w:t>I hate those who pay regard to worthless idols,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4434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34:21</w:t>
            </w:r>
          </w:p>
        </w:tc>
        <w:tc>
          <w:tcPr>
            <w:tcW w:type="dxa" w:w="1701"/>
            <w:shd w:val="clear" w:color="auto" w:fill="EEF3F8"/>
          </w:tcPr>
          <w:p>
            <w:r>
              <w:rPr>
                <w:sz w:val="16"/>
              </w:rPr>
              <w:t>34</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Affliction will slay the wicked,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4435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35:19</w:t>
            </w:r>
          </w:p>
        </w:tc>
        <w:tc>
          <w:tcPr>
            <w:tcW w:type="dxa" w:w="1701"/>
          </w:tcPr>
          <w:p>
            <w:r>
              <w:rPr>
                <w:sz w:val="16"/>
              </w:rPr>
              <w:t>35</w:t>
            </w:r>
          </w:p>
        </w:tc>
        <w:tc>
          <w:tcPr>
            <w:tcW w:type="dxa" w:w="680"/>
          </w:tcPr>
          <w:p>
            <w:r>
              <w:rPr>
                <w:sz w:val="16"/>
              </w:rPr>
              <w:t>19</w:t>
            </w:r>
          </w:p>
        </w:tc>
        <w:tc>
          <w:tcPr>
            <w:tcW w:type="dxa" w:w="680"/>
          </w:tcPr>
          <w:p>
            <w:r>
              <w:rPr>
                <w:sz w:val="16"/>
              </w:rPr>
              <w:t>ESV</w:t>
            </w:r>
          </w:p>
        </w:tc>
        <w:tc>
          <w:tcPr>
            <w:tcW w:type="dxa" w:w="850"/>
          </w:tcPr>
          <w:p>
            <w:r>
              <w:rPr>
                <w:sz w:val="16"/>
              </w:rPr>
              <w:t>Let not those rejoice over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4436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36:2</w:t>
            </w:r>
          </w:p>
        </w:tc>
        <w:tc>
          <w:tcPr>
            <w:tcW w:type="dxa" w:w="1701"/>
            <w:shd w:val="clear" w:color="auto" w:fill="EEF3F8"/>
          </w:tcPr>
          <w:p>
            <w:r>
              <w:rPr>
                <w:sz w:val="16"/>
              </w:rPr>
              <w:t>36</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For he flatters himself in his own eyes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4437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38:19</w:t>
            </w:r>
          </w:p>
        </w:tc>
        <w:tc>
          <w:tcPr>
            <w:tcW w:type="dxa" w:w="1701"/>
          </w:tcPr>
          <w:p>
            <w:r>
              <w:rPr>
                <w:sz w:val="16"/>
              </w:rPr>
              <w:t>38</w:t>
            </w:r>
          </w:p>
        </w:tc>
        <w:tc>
          <w:tcPr>
            <w:tcW w:type="dxa" w:w="680"/>
          </w:tcPr>
          <w:p>
            <w:r>
              <w:rPr>
                <w:sz w:val="16"/>
              </w:rPr>
              <w:t>19</w:t>
            </w:r>
          </w:p>
        </w:tc>
        <w:tc>
          <w:tcPr>
            <w:tcW w:type="dxa" w:w="680"/>
          </w:tcPr>
          <w:p>
            <w:r>
              <w:rPr>
                <w:sz w:val="16"/>
              </w:rPr>
              <w:t>ESV</w:t>
            </w:r>
          </w:p>
        </w:tc>
        <w:tc>
          <w:tcPr>
            <w:tcW w:type="dxa" w:w="850"/>
          </w:tcPr>
          <w:p>
            <w:r>
              <w:rPr>
                <w:sz w:val="16"/>
              </w:rPr>
              <w:t>But my foes are vigorous, they are mighty,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4438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41:7</w:t>
            </w:r>
          </w:p>
        </w:tc>
        <w:tc>
          <w:tcPr>
            <w:tcW w:type="dxa" w:w="1701"/>
            <w:shd w:val="clear" w:color="auto" w:fill="EEF3F8"/>
          </w:tcPr>
          <w:p>
            <w:r>
              <w:rPr>
                <w:sz w:val="16"/>
              </w:rPr>
              <w:t>41</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All who hate me whisper together about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4439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44:7</w:t>
            </w:r>
          </w:p>
        </w:tc>
        <w:tc>
          <w:tcPr>
            <w:tcW w:type="dxa" w:w="1701"/>
          </w:tcPr>
          <w:p>
            <w:r>
              <w:rPr>
                <w:sz w:val="16"/>
              </w:rPr>
              <w:t>44</w:t>
            </w:r>
          </w:p>
        </w:tc>
        <w:tc>
          <w:tcPr>
            <w:tcW w:type="dxa" w:w="680"/>
          </w:tcPr>
          <w:p>
            <w:r>
              <w:rPr>
                <w:sz w:val="16"/>
              </w:rPr>
              <w:t>7</w:t>
            </w:r>
          </w:p>
        </w:tc>
        <w:tc>
          <w:tcPr>
            <w:tcW w:type="dxa" w:w="680"/>
          </w:tcPr>
          <w:p>
            <w:r>
              <w:rPr>
                <w:sz w:val="16"/>
              </w:rPr>
              <w:t>ESV</w:t>
            </w:r>
          </w:p>
        </w:tc>
        <w:tc>
          <w:tcPr>
            <w:tcW w:type="dxa" w:w="850"/>
          </w:tcPr>
          <w:p>
            <w:r>
              <w:rPr>
                <w:sz w:val="16"/>
              </w:rPr>
              <w:t>But you have saved us from our foes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4440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44:10</w:t>
            </w:r>
          </w:p>
        </w:tc>
        <w:tc>
          <w:tcPr>
            <w:tcW w:type="dxa" w:w="1701"/>
            <w:shd w:val="clear" w:color="auto" w:fill="EEF3F8"/>
          </w:tcPr>
          <w:p>
            <w:r>
              <w:rPr>
                <w:sz w:val="16"/>
              </w:rPr>
              <w:t>44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You have made us turn back from the foe,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4441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45:7</w:t>
            </w:r>
          </w:p>
        </w:tc>
        <w:tc>
          <w:tcPr>
            <w:tcW w:type="dxa" w:w="1701"/>
          </w:tcPr>
          <w:p>
            <w:r>
              <w:rPr>
                <w:sz w:val="16"/>
              </w:rPr>
              <w:t>45</w:t>
            </w:r>
          </w:p>
        </w:tc>
        <w:tc>
          <w:tcPr>
            <w:tcW w:type="dxa" w:w="680"/>
          </w:tcPr>
          <w:p>
            <w:r>
              <w:rPr>
                <w:sz w:val="16"/>
              </w:rPr>
              <w:t>7</w:t>
            </w:r>
          </w:p>
        </w:tc>
        <w:tc>
          <w:tcPr>
            <w:tcW w:type="dxa" w:w="680"/>
          </w:tcPr>
          <w:p>
            <w:r>
              <w:rPr>
                <w:sz w:val="16"/>
              </w:rPr>
              <w:t>ESV</w:t>
            </w:r>
          </w:p>
        </w:tc>
        <w:tc>
          <w:tcPr>
            <w:tcW w:type="dxa" w:w="850"/>
          </w:tcPr>
          <w:p>
            <w:r>
              <w:rPr>
                <w:sz w:val="16"/>
              </w:rPr>
              <w:t>you have loved righteousness and hated wickedness.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4442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50:17</w:t>
            </w:r>
          </w:p>
        </w:tc>
        <w:tc>
          <w:tcPr>
            <w:tcW w:type="dxa" w:w="1701"/>
            <w:shd w:val="clear" w:color="auto" w:fill="EEF3F8"/>
          </w:tcPr>
          <w:p>
            <w:r>
              <w:rPr>
                <w:sz w:val="16"/>
              </w:rPr>
              <w:t>50</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For you hate discipline,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4443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55:12</w:t>
            </w:r>
          </w:p>
        </w:tc>
        <w:tc>
          <w:tcPr>
            <w:tcW w:type="dxa" w:w="1701"/>
          </w:tcPr>
          <w:p>
            <w:r>
              <w:rPr>
                <w:sz w:val="16"/>
              </w:rPr>
              <w:t>55</w:t>
            </w:r>
          </w:p>
        </w:tc>
        <w:tc>
          <w:tcPr>
            <w:tcW w:type="dxa" w:w="680"/>
          </w:tcPr>
          <w:p>
            <w:r>
              <w:rPr>
                <w:sz w:val="16"/>
              </w:rPr>
              <w:t>12</w:t>
            </w:r>
          </w:p>
        </w:tc>
        <w:tc>
          <w:tcPr>
            <w:tcW w:type="dxa" w:w="680"/>
          </w:tcPr>
          <w:p>
            <w:r>
              <w:rPr>
                <w:sz w:val="16"/>
              </w:rPr>
              <w:t>ESV</w:t>
            </w:r>
          </w:p>
        </w:tc>
        <w:tc>
          <w:tcPr>
            <w:tcW w:type="dxa" w:w="850"/>
          </w:tcPr>
          <w:p>
            <w:r>
              <w:rPr>
                <w:sz w:val="16"/>
              </w:rPr>
              <w:t>For it is not an enemy who taunts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4444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68:1</w:t>
            </w:r>
          </w:p>
        </w:tc>
        <w:tc>
          <w:tcPr>
            <w:tcW w:type="dxa" w:w="1701"/>
            <w:shd w:val="clear" w:color="auto" w:fill="EEF3F8"/>
          </w:tcPr>
          <w:p>
            <w:r>
              <w:rPr>
                <w:sz w:val="16"/>
              </w:rPr>
              <w:t>68</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God shall arise, his enemies shall be scattered;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4445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69:4</w:t>
            </w:r>
          </w:p>
        </w:tc>
        <w:tc>
          <w:tcPr>
            <w:tcW w:type="dxa" w:w="1701"/>
          </w:tcPr>
          <w:p>
            <w:r>
              <w:rPr>
                <w:sz w:val="16"/>
              </w:rPr>
              <w:t>69</w:t>
            </w:r>
          </w:p>
        </w:tc>
        <w:tc>
          <w:tcPr>
            <w:tcW w:type="dxa" w:w="680"/>
          </w:tcPr>
          <w:p>
            <w:r>
              <w:rPr>
                <w:sz w:val="16"/>
              </w:rPr>
              <w:t>4</w:t>
            </w:r>
          </w:p>
        </w:tc>
        <w:tc>
          <w:tcPr>
            <w:tcW w:type="dxa" w:w="680"/>
          </w:tcPr>
          <w:p>
            <w:r>
              <w:rPr>
                <w:sz w:val="16"/>
              </w:rPr>
              <w:t>ESV</w:t>
            </w:r>
          </w:p>
        </w:tc>
        <w:tc>
          <w:tcPr>
            <w:tcW w:type="dxa" w:w="850"/>
          </w:tcPr>
          <w:p>
            <w:r>
              <w:rPr>
                <w:sz w:val="16"/>
              </w:rPr>
              <w:t>More in number than the hairs of my head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4446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69:14</w:t>
            </w:r>
          </w:p>
        </w:tc>
        <w:tc>
          <w:tcPr>
            <w:tcW w:type="dxa" w:w="1701"/>
            <w:shd w:val="clear" w:color="auto" w:fill="EEF3F8"/>
          </w:tcPr>
          <w:p>
            <w:r>
              <w:rPr>
                <w:sz w:val="16"/>
              </w:rPr>
              <w:t>69</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Deliver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4447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81:15</w:t>
            </w:r>
          </w:p>
        </w:tc>
        <w:tc>
          <w:tcPr>
            <w:tcW w:type="dxa" w:w="1701"/>
          </w:tcPr>
          <w:p>
            <w:r>
              <w:rPr>
                <w:sz w:val="16"/>
              </w:rPr>
              <w:t>81</w:t>
            </w:r>
          </w:p>
        </w:tc>
        <w:tc>
          <w:tcPr>
            <w:tcW w:type="dxa" w:w="680"/>
          </w:tcPr>
          <w:p>
            <w:r>
              <w:rPr>
                <w:sz w:val="16"/>
              </w:rPr>
              <w:t>15</w:t>
            </w:r>
          </w:p>
        </w:tc>
        <w:tc>
          <w:tcPr>
            <w:tcW w:type="dxa" w:w="680"/>
          </w:tcPr>
          <w:p>
            <w:r>
              <w:rPr>
                <w:sz w:val="16"/>
              </w:rPr>
              <w:t>ESV</w:t>
            </w:r>
          </w:p>
        </w:tc>
        <w:tc>
          <w:tcPr>
            <w:tcW w:type="dxa" w:w="850"/>
          </w:tcPr>
          <w:p>
            <w:r>
              <w:rPr>
                <w:sz w:val="16"/>
              </w:rPr>
              <w:t>Those who hate the LORD would cringe toward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4448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83:2</w:t>
            </w:r>
          </w:p>
        </w:tc>
        <w:tc>
          <w:tcPr>
            <w:tcW w:type="dxa" w:w="1701"/>
            <w:shd w:val="clear" w:color="auto" w:fill="EEF3F8"/>
          </w:tcPr>
          <w:p>
            <w:r>
              <w:rPr>
                <w:sz w:val="16"/>
              </w:rPr>
              <w:t>83</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For behold, your enemies make an uproar;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4449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86:17</w:t>
            </w:r>
          </w:p>
        </w:tc>
        <w:tc>
          <w:tcPr>
            <w:tcW w:type="dxa" w:w="1701"/>
          </w:tcPr>
          <w:p>
            <w:r>
              <w:rPr>
                <w:sz w:val="16"/>
              </w:rPr>
              <w:t>86</w:t>
            </w:r>
          </w:p>
        </w:tc>
        <w:tc>
          <w:tcPr>
            <w:tcW w:type="dxa" w:w="680"/>
          </w:tcPr>
          <w:p>
            <w:r>
              <w:rPr>
                <w:sz w:val="16"/>
              </w:rPr>
              <w:t>17</w:t>
            </w:r>
          </w:p>
        </w:tc>
        <w:tc>
          <w:tcPr>
            <w:tcW w:type="dxa" w:w="680"/>
          </w:tcPr>
          <w:p>
            <w:r>
              <w:rPr>
                <w:sz w:val="16"/>
              </w:rPr>
              <w:t>ESV</w:t>
            </w:r>
          </w:p>
        </w:tc>
        <w:tc>
          <w:tcPr>
            <w:tcW w:type="dxa" w:w="850"/>
          </w:tcPr>
          <w:p>
            <w:r>
              <w:rPr>
                <w:sz w:val="16"/>
              </w:rPr>
              <w:t>Show me a sign of your favor,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4450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89:23</w:t>
            </w:r>
          </w:p>
        </w:tc>
        <w:tc>
          <w:tcPr>
            <w:tcW w:type="dxa" w:w="1701"/>
            <w:shd w:val="clear" w:color="auto" w:fill="EEF3F8"/>
          </w:tcPr>
          <w:p>
            <w:r>
              <w:rPr>
                <w:sz w:val="16"/>
              </w:rPr>
              <w:t>89</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I will crush his foes before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4451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97:10</w:t>
            </w:r>
          </w:p>
        </w:tc>
        <w:tc>
          <w:tcPr>
            <w:tcW w:type="dxa" w:w="1701"/>
          </w:tcPr>
          <w:p>
            <w:r>
              <w:rPr>
                <w:sz w:val="16"/>
              </w:rPr>
              <w:t>97</w:t>
            </w:r>
          </w:p>
        </w:tc>
        <w:tc>
          <w:tcPr>
            <w:tcW w:type="dxa" w:w="680"/>
          </w:tcPr>
          <w:p>
            <w:r>
              <w:rPr>
                <w:sz w:val="16"/>
              </w:rPr>
              <w:t>10</w:t>
            </w:r>
          </w:p>
        </w:tc>
        <w:tc>
          <w:tcPr>
            <w:tcW w:type="dxa" w:w="680"/>
          </w:tcPr>
          <w:p>
            <w:r>
              <w:rPr>
                <w:sz w:val="16"/>
              </w:rPr>
              <w:t>ESV</w:t>
            </w:r>
          </w:p>
        </w:tc>
        <w:tc>
          <w:tcPr>
            <w:tcW w:type="dxa" w:w="850"/>
          </w:tcPr>
          <w:p>
            <w:r>
              <w:rPr>
                <w:sz w:val="16"/>
              </w:rPr>
              <w:t>O you who love the LORD, hate evil!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4452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101:3</w:t>
            </w:r>
          </w:p>
        </w:tc>
        <w:tc>
          <w:tcPr>
            <w:tcW w:type="dxa" w:w="1701"/>
            <w:shd w:val="clear" w:color="auto" w:fill="EEF3F8"/>
          </w:tcPr>
          <w:p>
            <w:r>
              <w:rPr>
                <w:sz w:val="16"/>
              </w:rPr>
              <w:t>101</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I will not set before my eyes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4453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105:25</w:t>
            </w:r>
          </w:p>
        </w:tc>
        <w:tc>
          <w:tcPr>
            <w:tcW w:type="dxa" w:w="1701"/>
          </w:tcPr>
          <w:p>
            <w:r>
              <w:rPr>
                <w:sz w:val="16"/>
              </w:rPr>
              <w:t>105</w:t>
            </w:r>
          </w:p>
        </w:tc>
        <w:tc>
          <w:tcPr>
            <w:tcW w:type="dxa" w:w="680"/>
          </w:tcPr>
          <w:p>
            <w:r>
              <w:rPr>
                <w:sz w:val="16"/>
              </w:rPr>
              <w:t>25</w:t>
            </w:r>
          </w:p>
        </w:tc>
        <w:tc>
          <w:tcPr>
            <w:tcW w:type="dxa" w:w="680"/>
          </w:tcPr>
          <w:p>
            <w:r>
              <w:rPr>
                <w:sz w:val="16"/>
              </w:rPr>
              <w:t>ESV</w:t>
            </w:r>
          </w:p>
        </w:tc>
        <w:tc>
          <w:tcPr>
            <w:tcW w:type="dxa" w:w="850"/>
          </w:tcPr>
          <w:p>
            <w:r>
              <w:rPr>
                <w:sz w:val="16"/>
              </w:rPr>
              <w:t>He turned their hearts to hate his people,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4454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106:10</w:t>
            </w:r>
          </w:p>
        </w:tc>
        <w:tc>
          <w:tcPr>
            <w:tcW w:type="dxa" w:w="1701"/>
            <w:shd w:val="clear" w:color="auto" w:fill="EEF3F8"/>
          </w:tcPr>
          <w:p>
            <w:r>
              <w:rPr>
                <w:sz w:val="16"/>
              </w:rPr>
              <w:t>106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So he saved them from the hand of the foe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4455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106:41</w:t>
            </w:r>
          </w:p>
        </w:tc>
        <w:tc>
          <w:tcPr>
            <w:tcW w:type="dxa" w:w="1701"/>
          </w:tcPr>
          <w:p>
            <w:r>
              <w:rPr>
                <w:sz w:val="16"/>
              </w:rPr>
              <w:t>106</w:t>
            </w:r>
          </w:p>
        </w:tc>
        <w:tc>
          <w:tcPr>
            <w:tcW w:type="dxa" w:w="680"/>
          </w:tcPr>
          <w:p>
            <w:r>
              <w:rPr>
                <w:sz w:val="16"/>
              </w:rPr>
              <w:t>41</w:t>
            </w:r>
          </w:p>
        </w:tc>
        <w:tc>
          <w:tcPr>
            <w:tcW w:type="dxa" w:w="680"/>
          </w:tcPr>
          <w:p>
            <w:r>
              <w:rPr>
                <w:sz w:val="16"/>
              </w:rPr>
              <w:t>ESV</w:t>
            </w:r>
          </w:p>
        </w:tc>
        <w:tc>
          <w:tcPr>
            <w:tcW w:type="dxa" w:w="850"/>
          </w:tcPr>
          <w:p>
            <w:r>
              <w:rPr>
                <w:sz w:val="16"/>
              </w:rPr>
              <w:t>he gave them into the hand of the nations,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4456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118:7</w:t>
            </w:r>
          </w:p>
        </w:tc>
        <w:tc>
          <w:tcPr>
            <w:tcW w:type="dxa" w:w="1701"/>
            <w:shd w:val="clear" w:color="auto" w:fill="EEF3F8"/>
          </w:tcPr>
          <w:p>
            <w:r>
              <w:rPr>
                <w:sz w:val="16"/>
              </w:rPr>
              <w:t>118</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The LORD is on my side as my helper;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4457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119:104</w:t>
            </w:r>
          </w:p>
        </w:tc>
        <w:tc>
          <w:tcPr>
            <w:tcW w:type="dxa" w:w="1701"/>
          </w:tcPr>
          <w:p>
            <w:r>
              <w:rPr>
                <w:sz w:val="16"/>
              </w:rPr>
              <w:t>119</w:t>
            </w:r>
          </w:p>
        </w:tc>
        <w:tc>
          <w:tcPr>
            <w:tcW w:type="dxa" w:w="680"/>
          </w:tcPr>
          <w:p>
            <w:r>
              <w:rPr>
                <w:sz w:val="16"/>
              </w:rPr>
              <w:t>104</w:t>
            </w:r>
          </w:p>
        </w:tc>
        <w:tc>
          <w:tcPr>
            <w:tcW w:type="dxa" w:w="680"/>
          </w:tcPr>
          <w:p>
            <w:r>
              <w:rPr>
                <w:sz w:val="16"/>
              </w:rPr>
              <w:t>ESV</w:t>
            </w:r>
          </w:p>
        </w:tc>
        <w:tc>
          <w:tcPr>
            <w:tcW w:type="dxa" w:w="850"/>
          </w:tcPr>
          <w:p>
            <w:r>
              <w:rPr>
                <w:sz w:val="16"/>
              </w:rPr>
              <w:t>Through your precepts I get understanding;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4458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119:113</w:t>
            </w:r>
          </w:p>
        </w:tc>
        <w:tc>
          <w:tcPr>
            <w:tcW w:type="dxa" w:w="1701"/>
            <w:shd w:val="clear" w:color="auto" w:fill="EEF3F8"/>
          </w:tcPr>
          <w:p>
            <w:r>
              <w:rPr>
                <w:sz w:val="16"/>
              </w:rPr>
              <w:t>119</w:t>
            </w:r>
          </w:p>
        </w:tc>
        <w:tc>
          <w:tcPr>
            <w:tcW w:type="dxa" w:w="680"/>
            <w:shd w:val="clear" w:color="auto" w:fill="EEF3F8"/>
          </w:tcPr>
          <w:p>
            <w:r>
              <w:rPr>
                <w:sz w:val="16"/>
              </w:rPr>
              <w:t>113</w:t>
            </w:r>
          </w:p>
        </w:tc>
        <w:tc>
          <w:tcPr>
            <w:tcW w:type="dxa" w:w="680"/>
            <w:shd w:val="clear" w:color="auto" w:fill="EEF3F8"/>
          </w:tcPr>
          <w:p>
            <w:r>
              <w:rPr>
                <w:sz w:val="16"/>
              </w:rPr>
              <w:t>ESV</w:t>
            </w:r>
          </w:p>
        </w:tc>
        <w:tc>
          <w:tcPr>
            <w:tcW w:type="dxa" w:w="850"/>
            <w:shd w:val="clear" w:color="auto" w:fill="EEF3F8"/>
          </w:tcPr>
          <w:p>
            <w:r>
              <w:rPr>
                <w:sz w:val="16"/>
              </w:rPr>
              <w:t>I hate the double-minded,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4459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119:128</w:t>
            </w:r>
          </w:p>
        </w:tc>
        <w:tc>
          <w:tcPr>
            <w:tcW w:type="dxa" w:w="1701"/>
          </w:tcPr>
          <w:p>
            <w:r>
              <w:rPr>
                <w:sz w:val="16"/>
              </w:rPr>
              <w:t>119</w:t>
            </w:r>
          </w:p>
        </w:tc>
        <w:tc>
          <w:tcPr>
            <w:tcW w:type="dxa" w:w="680"/>
          </w:tcPr>
          <w:p>
            <w:r>
              <w:rPr>
                <w:sz w:val="16"/>
              </w:rPr>
              <w:t>128</w:t>
            </w:r>
          </w:p>
        </w:tc>
        <w:tc>
          <w:tcPr>
            <w:tcW w:type="dxa" w:w="680"/>
          </w:tcPr>
          <w:p>
            <w:r>
              <w:rPr>
                <w:sz w:val="16"/>
              </w:rPr>
              <w:t>ESV</w:t>
            </w:r>
          </w:p>
        </w:tc>
        <w:tc>
          <w:tcPr>
            <w:tcW w:type="dxa" w:w="850"/>
          </w:tcPr>
          <w:p>
            <w:r>
              <w:rPr>
                <w:sz w:val="16"/>
              </w:rPr>
              <w:t>Therefore I consider all your precepts to be right;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4460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119:163</w:t>
            </w:r>
          </w:p>
        </w:tc>
        <w:tc>
          <w:tcPr>
            <w:tcW w:type="dxa" w:w="1701"/>
            <w:shd w:val="clear" w:color="auto" w:fill="EEF3F8"/>
          </w:tcPr>
          <w:p>
            <w:r>
              <w:rPr>
                <w:sz w:val="16"/>
              </w:rPr>
              <w:t>119</w:t>
            </w:r>
          </w:p>
        </w:tc>
        <w:tc>
          <w:tcPr>
            <w:tcW w:type="dxa" w:w="680"/>
            <w:shd w:val="clear" w:color="auto" w:fill="EEF3F8"/>
          </w:tcPr>
          <w:p>
            <w:r>
              <w:rPr>
                <w:sz w:val="16"/>
              </w:rPr>
              <w:t>163</w:t>
            </w:r>
          </w:p>
        </w:tc>
        <w:tc>
          <w:tcPr>
            <w:tcW w:type="dxa" w:w="680"/>
            <w:shd w:val="clear" w:color="auto" w:fill="EEF3F8"/>
          </w:tcPr>
          <w:p>
            <w:r>
              <w:rPr>
                <w:sz w:val="16"/>
              </w:rPr>
              <w:t>ESV</w:t>
            </w:r>
          </w:p>
        </w:tc>
        <w:tc>
          <w:tcPr>
            <w:tcW w:type="dxa" w:w="850"/>
            <w:shd w:val="clear" w:color="auto" w:fill="EEF3F8"/>
          </w:tcPr>
          <w:p>
            <w:r>
              <w:rPr>
                <w:sz w:val="16"/>
              </w:rPr>
              <w:t>I hate and abhor falsehood,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4461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120:6</w:t>
            </w:r>
          </w:p>
        </w:tc>
        <w:tc>
          <w:tcPr>
            <w:tcW w:type="dxa" w:w="1701"/>
          </w:tcPr>
          <w:p>
            <w:r>
              <w:rPr>
                <w:sz w:val="16"/>
              </w:rPr>
              <w:t>120</w:t>
            </w:r>
          </w:p>
        </w:tc>
        <w:tc>
          <w:tcPr>
            <w:tcW w:type="dxa" w:w="680"/>
          </w:tcPr>
          <w:p>
            <w:r>
              <w:rPr>
                <w:sz w:val="16"/>
              </w:rPr>
              <w:t>6</w:t>
            </w:r>
          </w:p>
        </w:tc>
        <w:tc>
          <w:tcPr>
            <w:tcW w:type="dxa" w:w="680"/>
          </w:tcPr>
          <w:p>
            <w:r>
              <w:rPr>
                <w:sz w:val="16"/>
              </w:rPr>
              <w:t>ESV</w:t>
            </w:r>
          </w:p>
        </w:tc>
        <w:tc>
          <w:tcPr>
            <w:tcW w:type="dxa" w:w="850"/>
          </w:tcPr>
          <w:p>
            <w:r>
              <w:rPr>
                <w:sz w:val="16"/>
              </w:rPr>
              <w:t>Too long have I had my dwelling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4462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129:5</w:t>
            </w:r>
          </w:p>
        </w:tc>
        <w:tc>
          <w:tcPr>
            <w:tcW w:type="dxa" w:w="1701"/>
            <w:shd w:val="clear" w:color="auto" w:fill="EEF3F8"/>
          </w:tcPr>
          <w:p>
            <w:r>
              <w:rPr>
                <w:sz w:val="16"/>
              </w:rPr>
              <w:t>129</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May all who hate Zion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4463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Psa 139:21</w:t>
            </w:r>
          </w:p>
        </w:tc>
        <w:tc>
          <w:tcPr>
            <w:tcW w:type="dxa" w:w="1701"/>
          </w:tcPr>
          <w:p>
            <w:r>
              <w:rPr>
                <w:sz w:val="16"/>
              </w:rPr>
              <w:t>139</w:t>
            </w:r>
          </w:p>
        </w:tc>
        <w:tc>
          <w:tcPr>
            <w:tcW w:type="dxa" w:w="680"/>
          </w:tcPr>
          <w:p>
            <w:r>
              <w:rPr>
                <w:sz w:val="16"/>
              </w:rPr>
              <w:t>21</w:t>
            </w:r>
          </w:p>
        </w:tc>
        <w:tc>
          <w:tcPr>
            <w:tcW w:type="dxa" w:w="680"/>
          </w:tcPr>
          <w:p>
            <w:r>
              <w:rPr>
                <w:sz w:val="16"/>
              </w:rPr>
              <w:t>ESV</w:t>
            </w:r>
          </w:p>
        </w:tc>
        <w:tc>
          <w:tcPr>
            <w:tcW w:type="dxa" w:w="850"/>
          </w:tcPr>
          <w:p>
            <w:r>
              <w:rPr>
                <w:sz w:val="16"/>
              </w:rPr>
              <w:t>Do I not hate those who hate you, O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4464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Psa 139:22</w:t>
            </w:r>
          </w:p>
        </w:tc>
        <w:tc>
          <w:tcPr>
            <w:tcW w:type="dxa" w:w="1701"/>
            <w:shd w:val="clear" w:color="auto" w:fill="EEF3F8"/>
          </w:tcPr>
          <w:p>
            <w:r>
              <w:rPr>
                <w:sz w:val="16"/>
              </w:rPr>
              <w:t>139</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I hate them with complete hatred;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4465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1:22</w:t>
            </w:r>
          </w:p>
        </w:tc>
        <w:tc>
          <w:tcPr>
            <w:tcW w:type="dxa" w:w="1701"/>
          </w:tcPr>
          <w:p>
            <w:r>
              <w:rPr>
                <w:sz w:val="16"/>
              </w:rPr>
              <w:t>1</w:t>
            </w:r>
          </w:p>
        </w:tc>
        <w:tc>
          <w:tcPr>
            <w:tcW w:type="dxa" w:w="680"/>
          </w:tcPr>
          <w:p>
            <w:r>
              <w:rPr>
                <w:sz w:val="16"/>
              </w:rPr>
              <w:t>22</w:t>
            </w:r>
          </w:p>
        </w:tc>
        <w:tc>
          <w:tcPr>
            <w:tcW w:type="dxa" w:w="680"/>
          </w:tcPr>
          <w:p>
            <w:r>
              <w:rPr>
                <w:sz w:val="16"/>
              </w:rPr>
              <w:t>ESV</w:t>
            </w:r>
          </w:p>
        </w:tc>
        <w:tc>
          <w:tcPr>
            <w:tcW w:type="dxa" w:w="850"/>
          </w:tcPr>
          <w:p>
            <w:r>
              <w:rPr>
                <w:sz w:val="16"/>
              </w:rPr>
              <w:t>“How long, O simple ones, will you love being simple?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4466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1:29</w:t>
            </w:r>
          </w:p>
        </w:tc>
        <w:tc>
          <w:tcPr>
            <w:tcW w:type="dxa" w:w="1701"/>
            <w:shd w:val="clear" w:color="auto" w:fill="EEF3F8"/>
          </w:tcPr>
          <w:p>
            <w:r>
              <w:rPr>
                <w:sz w:val="16"/>
              </w:rPr>
              <w:t>1</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Because they hated knowledge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4467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5:12</w:t>
            </w:r>
          </w:p>
        </w:tc>
        <w:tc>
          <w:tcPr>
            <w:tcW w:type="dxa" w:w="1701"/>
          </w:tcPr>
          <w:p>
            <w:r>
              <w:rPr>
                <w:sz w:val="16"/>
              </w:rPr>
              <w:t>5</w:t>
            </w:r>
          </w:p>
        </w:tc>
        <w:tc>
          <w:tcPr>
            <w:tcW w:type="dxa" w:w="680"/>
          </w:tcPr>
          <w:p>
            <w:r>
              <w:rPr>
                <w:sz w:val="16"/>
              </w:rPr>
              <w:t>12</w:t>
            </w:r>
          </w:p>
        </w:tc>
        <w:tc>
          <w:tcPr>
            <w:tcW w:type="dxa" w:w="680"/>
          </w:tcPr>
          <w:p>
            <w:r>
              <w:rPr>
                <w:sz w:val="16"/>
              </w:rPr>
              <w:t>ESV</w:t>
            </w:r>
          </w:p>
        </w:tc>
        <w:tc>
          <w:tcPr>
            <w:tcW w:type="dxa" w:w="850"/>
          </w:tcPr>
          <w:p>
            <w:r>
              <w:rPr>
                <w:sz w:val="16"/>
              </w:rPr>
              <w:t>and you say, “How I hated discipline,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4468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6:16</w:t>
            </w:r>
          </w:p>
        </w:tc>
        <w:tc>
          <w:tcPr>
            <w:tcW w:type="dxa" w:w="1701"/>
            <w:shd w:val="clear" w:color="auto" w:fill="EEF3F8"/>
          </w:tcPr>
          <w:p>
            <w:r>
              <w:rPr>
                <w:sz w:val="16"/>
              </w:rPr>
              <w:t>6</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There are six things that the LORD hates,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4469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8:13</w:t>
            </w:r>
          </w:p>
        </w:tc>
        <w:tc>
          <w:tcPr>
            <w:tcW w:type="dxa" w:w="1701"/>
          </w:tcPr>
          <w:p>
            <w:r>
              <w:rPr>
                <w:sz w:val="16"/>
              </w:rPr>
              <w:t>8</w:t>
            </w:r>
          </w:p>
        </w:tc>
        <w:tc>
          <w:tcPr>
            <w:tcW w:type="dxa" w:w="680"/>
          </w:tcPr>
          <w:p>
            <w:r>
              <w:rPr>
                <w:sz w:val="16"/>
              </w:rPr>
              <w:t>13</w:t>
            </w:r>
          </w:p>
        </w:tc>
        <w:tc>
          <w:tcPr>
            <w:tcW w:type="dxa" w:w="680"/>
          </w:tcPr>
          <w:p>
            <w:r>
              <w:rPr>
                <w:sz w:val="16"/>
              </w:rPr>
              <w:t>ESV</w:t>
            </w:r>
          </w:p>
        </w:tc>
        <w:tc>
          <w:tcPr>
            <w:tcW w:type="dxa" w:w="850"/>
          </w:tcPr>
          <w:p>
            <w:r>
              <w:rPr>
                <w:sz w:val="16"/>
              </w:rPr>
              <w:t>The fear of the LORD is hatred of evil.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4470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8:36</w:t>
            </w:r>
          </w:p>
        </w:tc>
        <w:tc>
          <w:tcPr>
            <w:tcW w:type="dxa" w:w="1701"/>
            <w:shd w:val="clear" w:color="auto" w:fill="EEF3F8"/>
          </w:tcPr>
          <w:p>
            <w:r>
              <w:rPr>
                <w:sz w:val="16"/>
              </w:rPr>
              <w:t>8</w:t>
            </w:r>
          </w:p>
        </w:tc>
        <w:tc>
          <w:tcPr>
            <w:tcW w:type="dxa" w:w="680"/>
            <w:shd w:val="clear" w:color="auto" w:fill="EEF3F8"/>
          </w:tcPr>
          <w:p>
            <w:r>
              <w:rPr>
                <w:sz w:val="16"/>
              </w:rPr>
              <w:t>36</w:t>
            </w:r>
          </w:p>
        </w:tc>
        <w:tc>
          <w:tcPr>
            <w:tcW w:type="dxa" w:w="680"/>
            <w:shd w:val="clear" w:color="auto" w:fill="EEF3F8"/>
          </w:tcPr>
          <w:p>
            <w:r>
              <w:rPr>
                <w:sz w:val="16"/>
              </w:rPr>
              <w:t>ESV</w:t>
            </w:r>
          </w:p>
        </w:tc>
        <w:tc>
          <w:tcPr>
            <w:tcW w:type="dxa" w:w="850"/>
            <w:shd w:val="clear" w:color="auto" w:fill="EEF3F8"/>
          </w:tcPr>
          <w:p>
            <w:r>
              <w:rPr>
                <w:sz w:val="16"/>
              </w:rPr>
              <w:t>but he who fails to find me injures himself;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4471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9:8</w:t>
            </w:r>
          </w:p>
        </w:tc>
        <w:tc>
          <w:tcPr>
            <w:tcW w:type="dxa" w:w="1701"/>
          </w:tcPr>
          <w:p>
            <w:r>
              <w:rPr>
                <w:sz w:val="16"/>
              </w:rPr>
              <w:t>9</w:t>
            </w:r>
          </w:p>
        </w:tc>
        <w:tc>
          <w:tcPr>
            <w:tcW w:type="dxa" w:w="680"/>
          </w:tcPr>
          <w:p>
            <w:r>
              <w:rPr>
                <w:sz w:val="16"/>
              </w:rPr>
              <w:t>8</w:t>
            </w:r>
          </w:p>
        </w:tc>
        <w:tc>
          <w:tcPr>
            <w:tcW w:type="dxa" w:w="680"/>
          </w:tcPr>
          <w:p>
            <w:r>
              <w:rPr>
                <w:sz w:val="16"/>
              </w:rPr>
              <w:t>ESV</w:t>
            </w:r>
          </w:p>
        </w:tc>
        <w:tc>
          <w:tcPr>
            <w:tcW w:type="dxa" w:w="850"/>
          </w:tcPr>
          <w:p>
            <w:r>
              <w:rPr>
                <w:sz w:val="16"/>
              </w:rPr>
              <w:t>Do not reprove a scoffer, or he will hate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4472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11:15</w:t>
            </w:r>
          </w:p>
        </w:tc>
        <w:tc>
          <w:tcPr>
            <w:tcW w:type="dxa" w:w="1701"/>
            <w:shd w:val="clear" w:color="auto" w:fill="EEF3F8"/>
          </w:tcPr>
          <w:p>
            <w:r>
              <w:rPr>
                <w:sz w:val="16"/>
              </w:rPr>
              <w:t>11</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Whoever puts up security for a stranger will surely suffer harm,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4473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12:1</w:t>
            </w:r>
          </w:p>
        </w:tc>
        <w:tc>
          <w:tcPr>
            <w:tcW w:type="dxa" w:w="1701"/>
          </w:tcPr>
          <w:p>
            <w:r>
              <w:rPr>
                <w:sz w:val="16"/>
              </w:rPr>
              <w:t>12</w:t>
            </w:r>
          </w:p>
        </w:tc>
        <w:tc>
          <w:tcPr>
            <w:tcW w:type="dxa" w:w="680"/>
          </w:tcPr>
          <w:p>
            <w:r>
              <w:rPr>
                <w:sz w:val="16"/>
              </w:rPr>
              <w:t>1</w:t>
            </w:r>
          </w:p>
        </w:tc>
        <w:tc>
          <w:tcPr>
            <w:tcW w:type="dxa" w:w="680"/>
          </w:tcPr>
          <w:p>
            <w:r>
              <w:rPr>
                <w:sz w:val="16"/>
              </w:rPr>
              <w:t>ESV</w:t>
            </w:r>
          </w:p>
        </w:tc>
        <w:tc>
          <w:tcPr>
            <w:tcW w:type="dxa" w:w="850"/>
          </w:tcPr>
          <w:p>
            <w:r>
              <w:rPr>
                <w:sz w:val="16"/>
              </w:rPr>
              <w:t>Whoever loves discipline loves knowledge,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4474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13:5</w:t>
            </w:r>
          </w:p>
        </w:tc>
        <w:tc>
          <w:tcPr>
            <w:tcW w:type="dxa" w:w="1701"/>
            <w:shd w:val="clear" w:color="auto" w:fill="EEF3F8"/>
          </w:tcPr>
          <w:p>
            <w:r>
              <w:rPr>
                <w:sz w:val="16"/>
              </w:rPr>
              <w:t>13</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The righteous hates falsehood,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4475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13:24</w:t>
            </w:r>
          </w:p>
        </w:tc>
        <w:tc>
          <w:tcPr>
            <w:tcW w:type="dxa" w:w="1701"/>
          </w:tcPr>
          <w:p>
            <w:r>
              <w:rPr>
                <w:sz w:val="16"/>
              </w:rPr>
              <w:t>13</w:t>
            </w:r>
          </w:p>
        </w:tc>
        <w:tc>
          <w:tcPr>
            <w:tcW w:type="dxa" w:w="680"/>
          </w:tcPr>
          <w:p>
            <w:r>
              <w:rPr>
                <w:sz w:val="16"/>
              </w:rPr>
              <w:t>24</w:t>
            </w:r>
          </w:p>
        </w:tc>
        <w:tc>
          <w:tcPr>
            <w:tcW w:type="dxa" w:w="680"/>
          </w:tcPr>
          <w:p>
            <w:r>
              <w:rPr>
                <w:sz w:val="16"/>
              </w:rPr>
              <w:t>ESV</w:t>
            </w:r>
          </w:p>
        </w:tc>
        <w:tc>
          <w:tcPr>
            <w:tcW w:type="dxa" w:w="850"/>
          </w:tcPr>
          <w:p>
            <w:r>
              <w:rPr>
                <w:sz w:val="16"/>
              </w:rPr>
              <w:t>Whoever spares the rod hates his son,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4476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14:17</w:t>
            </w:r>
          </w:p>
        </w:tc>
        <w:tc>
          <w:tcPr>
            <w:tcW w:type="dxa" w:w="1701"/>
            <w:shd w:val="clear" w:color="auto" w:fill="EEF3F8"/>
          </w:tcPr>
          <w:p>
            <w:r>
              <w:rPr>
                <w:sz w:val="16"/>
              </w:rPr>
              <w:t>14</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A man of quick temper acts foolishly,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4477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14:20</w:t>
            </w:r>
          </w:p>
        </w:tc>
        <w:tc>
          <w:tcPr>
            <w:tcW w:type="dxa" w:w="1701"/>
          </w:tcPr>
          <w:p>
            <w:r>
              <w:rPr>
                <w:sz w:val="16"/>
              </w:rPr>
              <w:t>14</w:t>
            </w:r>
          </w:p>
        </w:tc>
        <w:tc>
          <w:tcPr>
            <w:tcW w:type="dxa" w:w="680"/>
          </w:tcPr>
          <w:p>
            <w:r>
              <w:rPr>
                <w:sz w:val="16"/>
              </w:rPr>
              <w:t>20</w:t>
            </w:r>
          </w:p>
        </w:tc>
        <w:tc>
          <w:tcPr>
            <w:tcW w:type="dxa" w:w="680"/>
          </w:tcPr>
          <w:p>
            <w:r>
              <w:rPr>
                <w:sz w:val="16"/>
              </w:rPr>
              <w:t>ESV</w:t>
            </w:r>
          </w:p>
        </w:tc>
        <w:tc>
          <w:tcPr>
            <w:tcW w:type="dxa" w:w="850"/>
          </w:tcPr>
          <w:p>
            <w:r>
              <w:rPr>
                <w:sz w:val="16"/>
              </w:rPr>
              <w:t>The poor is disliked even by his neighbor,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4478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15:10</w:t>
            </w:r>
          </w:p>
        </w:tc>
        <w:tc>
          <w:tcPr>
            <w:tcW w:type="dxa" w:w="1701"/>
            <w:shd w:val="clear" w:color="auto" w:fill="EEF3F8"/>
          </w:tcPr>
          <w:p>
            <w:r>
              <w:rPr>
                <w:sz w:val="16"/>
              </w:rPr>
              <w:t>15</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There is severe discipline for him who forsakes the way;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4479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15:27</w:t>
            </w:r>
          </w:p>
        </w:tc>
        <w:tc>
          <w:tcPr>
            <w:tcW w:type="dxa" w:w="1701"/>
          </w:tcPr>
          <w:p>
            <w:r>
              <w:rPr>
                <w:sz w:val="16"/>
              </w:rPr>
              <w:t>15</w:t>
            </w:r>
          </w:p>
        </w:tc>
        <w:tc>
          <w:tcPr>
            <w:tcW w:type="dxa" w:w="680"/>
          </w:tcPr>
          <w:p>
            <w:r>
              <w:rPr>
                <w:sz w:val="16"/>
              </w:rPr>
              <w:t>27</w:t>
            </w:r>
          </w:p>
        </w:tc>
        <w:tc>
          <w:tcPr>
            <w:tcW w:type="dxa" w:w="680"/>
          </w:tcPr>
          <w:p>
            <w:r>
              <w:rPr>
                <w:sz w:val="16"/>
              </w:rPr>
              <w:t>ESV</w:t>
            </w:r>
          </w:p>
        </w:tc>
        <w:tc>
          <w:tcPr>
            <w:tcW w:type="dxa" w:w="850"/>
          </w:tcPr>
          <w:p>
            <w:r>
              <w:rPr>
                <w:sz w:val="16"/>
              </w:rPr>
              <w:t>Whoever is greedy for unjust gain troubles his own household,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4480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19:7</w:t>
            </w:r>
          </w:p>
        </w:tc>
        <w:tc>
          <w:tcPr>
            <w:tcW w:type="dxa" w:w="1701"/>
            <w:shd w:val="clear" w:color="auto" w:fill="EEF3F8"/>
          </w:tcPr>
          <w:p>
            <w:r>
              <w:rPr>
                <w:sz w:val="16"/>
              </w:rPr>
              <w:t>19</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All a poor man’s brothers hate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4481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25:17</w:t>
            </w:r>
          </w:p>
        </w:tc>
        <w:tc>
          <w:tcPr>
            <w:tcW w:type="dxa" w:w="1701"/>
          </w:tcPr>
          <w:p>
            <w:r>
              <w:rPr>
                <w:sz w:val="16"/>
              </w:rPr>
              <w:t>25</w:t>
            </w:r>
          </w:p>
        </w:tc>
        <w:tc>
          <w:tcPr>
            <w:tcW w:type="dxa" w:w="680"/>
          </w:tcPr>
          <w:p>
            <w:r>
              <w:rPr>
                <w:sz w:val="16"/>
              </w:rPr>
              <w:t>17</w:t>
            </w:r>
          </w:p>
        </w:tc>
        <w:tc>
          <w:tcPr>
            <w:tcW w:type="dxa" w:w="680"/>
          </w:tcPr>
          <w:p>
            <w:r>
              <w:rPr>
                <w:sz w:val="16"/>
              </w:rPr>
              <w:t>ESV</w:t>
            </w:r>
          </w:p>
        </w:tc>
        <w:tc>
          <w:tcPr>
            <w:tcW w:type="dxa" w:w="850"/>
          </w:tcPr>
          <w:p>
            <w:r>
              <w:rPr>
                <w:sz w:val="16"/>
              </w:rPr>
              <w:t>Let your foot be seldom in your neighbor’s house,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4482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25:21</w:t>
            </w:r>
          </w:p>
        </w:tc>
        <w:tc>
          <w:tcPr>
            <w:tcW w:type="dxa" w:w="1701"/>
            <w:shd w:val="clear" w:color="auto" w:fill="EEF3F8"/>
          </w:tcPr>
          <w:p>
            <w:r>
              <w:rPr>
                <w:sz w:val="16"/>
              </w:rPr>
              <w:t>25</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If your enemy is hungry, give him bread to eat,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4483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26:24</w:t>
            </w:r>
          </w:p>
        </w:tc>
        <w:tc>
          <w:tcPr>
            <w:tcW w:type="dxa" w:w="1701"/>
          </w:tcPr>
          <w:p>
            <w:r>
              <w:rPr>
                <w:sz w:val="16"/>
              </w:rPr>
              <w:t>26</w:t>
            </w:r>
          </w:p>
        </w:tc>
        <w:tc>
          <w:tcPr>
            <w:tcW w:type="dxa" w:w="680"/>
          </w:tcPr>
          <w:p>
            <w:r>
              <w:rPr>
                <w:sz w:val="16"/>
              </w:rPr>
              <w:t>24</w:t>
            </w:r>
          </w:p>
        </w:tc>
        <w:tc>
          <w:tcPr>
            <w:tcW w:type="dxa" w:w="680"/>
          </w:tcPr>
          <w:p>
            <w:r>
              <w:rPr>
                <w:sz w:val="16"/>
              </w:rPr>
              <w:t>ESV</w:t>
            </w:r>
          </w:p>
        </w:tc>
        <w:tc>
          <w:tcPr>
            <w:tcW w:type="dxa" w:w="850"/>
          </w:tcPr>
          <w:p>
            <w:r>
              <w:rPr>
                <w:sz w:val="16"/>
              </w:rPr>
              <w:t>Whoever hates disguises himself with his lips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4484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26:28</w:t>
            </w:r>
          </w:p>
        </w:tc>
        <w:tc>
          <w:tcPr>
            <w:tcW w:type="dxa" w:w="1701"/>
            <w:shd w:val="clear" w:color="auto" w:fill="EEF3F8"/>
          </w:tcPr>
          <w:p>
            <w:r>
              <w:rPr>
                <w:sz w:val="16"/>
              </w:rPr>
              <w:t>26</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A lying tongue hates its victims,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4485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27:6</w:t>
            </w:r>
          </w:p>
        </w:tc>
        <w:tc>
          <w:tcPr>
            <w:tcW w:type="dxa" w:w="1701"/>
          </w:tcPr>
          <w:p>
            <w:r>
              <w:rPr>
                <w:sz w:val="16"/>
              </w:rPr>
              <w:t>27</w:t>
            </w:r>
          </w:p>
        </w:tc>
        <w:tc>
          <w:tcPr>
            <w:tcW w:type="dxa" w:w="680"/>
          </w:tcPr>
          <w:p>
            <w:r>
              <w:rPr>
                <w:sz w:val="16"/>
              </w:rPr>
              <w:t>6</w:t>
            </w:r>
          </w:p>
        </w:tc>
        <w:tc>
          <w:tcPr>
            <w:tcW w:type="dxa" w:w="680"/>
          </w:tcPr>
          <w:p>
            <w:r>
              <w:rPr>
                <w:sz w:val="16"/>
              </w:rPr>
              <w:t>ESV</w:t>
            </w:r>
          </w:p>
        </w:tc>
        <w:tc>
          <w:tcPr>
            <w:tcW w:type="dxa" w:w="850"/>
          </w:tcPr>
          <w:p>
            <w:r>
              <w:rPr>
                <w:sz w:val="16"/>
              </w:rPr>
              <w:t>Faithful are the wounds of a friend;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4486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28:16</w:t>
            </w:r>
          </w:p>
        </w:tc>
        <w:tc>
          <w:tcPr>
            <w:tcW w:type="dxa" w:w="1701"/>
            <w:shd w:val="clear" w:color="auto" w:fill="EEF3F8"/>
          </w:tcPr>
          <w:p>
            <w:r>
              <w:rPr>
                <w:sz w:val="16"/>
              </w:rPr>
              <w:t>28</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A ruler who lacks understanding is a cruel oppressor,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4487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29:10</w:t>
            </w:r>
          </w:p>
        </w:tc>
        <w:tc>
          <w:tcPr>
            <w:tcW w:type="dxa" w:w="1701"/>
          </w:tcPr>
          <w:p>
            <w:r>
              <w:rPr>
                <w:sz w:val="16"/>
              </w:rPr>
              <w:t>29</w:t>
            </w:r>
          </w:p>
        </w:tc>
        <w:tc>
          <w:tcPr>
            <w:tcW w:type="dxa" w:w="680"/>
          </w:tcPr>
          <w:p>
            <w:r>
              <w:rPr>
                <w:sz w:val="16"/>
              </w:rPr>
              <w:t>10</w:t>
            </w:r>
          </w:p>
        </w:tc>
        <w:tc>
          <w:tcPr>
            <w:tcW w:type="dxa" w:w="680"/>
          </w:tcPr>
          <w:p>
            <w:r>
              <w:rPr>
                <w:sz w:val="16"/>
              </w:rPr>
              <w:t>ESV</w:t>
            </w:r>
          </w:p>
        </w:tc>
        <w:tc>
          <w:tcPr>
            <w:tcW w:type="dxa" w:w="850"/>
          </w:tcPr>
          <w:p>
            <w:r>
              <w:rPr>
                <w:sz w:val="16"/>
              </w:rPr>
              <w:t>Bloodthirsty men hate one who is blameless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4488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Pro 29:24</w:t>
            </w:r>
          </w:p>
        </w:tc>
        <w:tc>
          <w:tcPr>
            <w:tcW w:type="dxa" w:w="1701"/>
            <w:shd w:val="clear" w:color="auto" w:fill="EEF3F8"/>
          </w:tcPr>
          <w:p>
            <w:r>
              <w:rPr>
                <w:sz w:val="16"/>
              </w:rPr>
              <w:t>29</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The partner of a thief hates his own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4489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Pro 30:23</w:t>
            </w:r>
          </w:p>
        </w:tc>
        <w:tc>
          <w:tcPr>
            <w:tcW w:type="dxa" w:w="1701"/>
          </w:tcPr>
          <w:p>
            <w:r>
              <w:rPr>
                <w:sz w:val="16"/>
              </w:rPr>
              <w:t>30</w:t>
            </w:r>
          </w:p>
        </w:tc>
        <w:tc>
          <w:tcPr>
            <w:tcW w:type="dxa" w:w="680"/>
          </w:tcPr>
          <w:p>
            <w:r>
              <w:rPr>
                <w:sz w:val="16"/>
              </w:rPr>
              <w:t>23</w:t>
            </w:r>
          </w:p>
        </w:tc>
        <w:tc>
          <w:tcPr>
            <w:tcW w:type="dxa" w:w="680"/>
          </w:tcPr>
          <w:p>
            <w:r>
              <w:rPr>
                <w:sz w:val="16"/>
              </w:rPr>
              <w:t>ESV</w:t>
            </w:r>
          </w:p>
        </w:tc>
        <w:tc>
          <w:tcPr>
            <w:tcW w:type="dxa" w:w="850"/>
          </w:tcPr>
          <w:p>
            <w:r>
              <w:rPr>
                <w:sz w:val="16"/>
              </w:rPr>
              <w:t>an unloved woman when she gets a husband,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4490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Ecc 2:17</w:t>
            </w:r>
          </w:p>
        </w:tc>
        <w:tc>
          <w:tcPr>
            <w:tcW w:type="dxa" w:w="1701"/>
            <w:shd w:val="clear" w:color="auto" w:fill="EEF3F8"/>
          </w:tcPr>
          <w:p>
            <w:r>
              <w:rPr>
                <w:sz w:val="16"/>
              </w:rPr>
              <w:t>2</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So I hated life, because what is done under the sun was grievous to me, for all is vanity and a striving after wind.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4491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Ecc 2:18</w:t>
            </w:r>
          </w:p>
        </w:tc>
        <w:tc>
          <w:tcPr>
            <w:tcW w:type="dxa" w:w="1701"/>
          </w:tcPr>
          <w:p>
            <w:r>
              <w:rPr>
                <w:sz w:val="16"/>
              </w:rPr>
              <w:t>2</w:t>
            </w:r>
          </w:p>
        </w:tc>
        <w:tc>
          <w:tcPr>
            <w:tcW w:type="dxa" w:w="680"/>
          </w:tcPr>
          <w:p>
            <w:r>
              <w:rPr>
                <w:sz w:val="16"/>
              </w:rPr>
              <w:t>18</w:t>
            </w:r>
          </w:p>
        </w:tc>
        <w:tc>
          <w:tcPr>
            <w:tcW w:type="dxa" w:w="680"/>
          </w:tcPr>
          <w:p>
            <w:r>
              <w:rPr>
                <w:sz w:val="16"/>
              </w:rPr>
              <w:t>ESV</w:t>
            </w:r>
          </w:p>
        </w:tc>
        <w:tc>
          <w:tcPr>
            <w:tcW w:type="dxa" w:w="850"/>
          </w:tcPr>
          <w:p>
            <w:r>
              <w:rPr>
                <w:sz w:val="16"/>
              </w:rPr>
              <w:t>I hated all my toil in which I toil under the sun, seeing that I must leave it to the man who will come after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4492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Ecc 3:8</w:t>
            </w:r>
          </w:p>
        </w:tc>
        <w:tc>
          <w:tcPr>
            <w:tcW w:type="dxa" w:w="1701"/>
            <w:shd w:val="clear" w:color="auto" w:fill="EEF3F8"/>
          </w:tcPr>
          <w:p>
            <w:r>
              <w:rPr>
                <w:sz w:val="16"/>
              </w:rPr>
              <w:t>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a time to love, and a time to hate;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4493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Isa 1:14</w:t>
            </w:r>
          </w:p>
        </w:tc>
        <w:tc>
          <w:tcPr>
            <w:tcW w:type="dxa" w:w="1701"/>
          </w:tcPr>
          <w:p>
            <w:r>
              <w:rPr>
                <w:sz w:val="16"/>
              </w:rPr>
              <w:t>1</w:t>
            </w:r>
          </w:p>
        </w:tc>
        <w:tc>
          <w:tcPr>
            <w:tcW w:type="dxa" w:w="680"/>
          </w:tcPr>
          <w:p>
            <w:r>
              <w:rPr>
                <w:sz w:val="16"/>
              </w:rPr>
              <w:t>14</w:t>
            </w:r>
          </w:p>
        </w:tc>
        <w:tc>
          <w:tcPr>
            <w:tcW w:type="dxa" w:w="680"/>
          </w:tcPr>
          <w:p>
            <w:r>
              <w:rPr>
                <w:sz w:val="16"/>
              </w:rPr>
              <w:t>ESV</w:t>
            </w:r>
          </w:p>
        </w:tc>
        <w:tc>
          <w:tcPr>
            <w:tcW w:type="dxa" w:w="850"/>
          </w:tcPr>
          <w:p>
            <w:r>
              <w:rPr>
                <w:sz w:val="16"/>
              </w:rPr>
              <w:t>Your new moons and your appointed feasts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4494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Isa 60:15</w:t>
            </w:r>
          </w:p>
        </w:tc>
        <w:tc>
          <w:tcPr>
            <w:tcW w:type="dxa" w:w="1701"/>
            <w:shd w:val="clear" w:color="auto" w:fill="EEF3F8"/>
          </w:tcPr>
          <w:p>
            <w:r>
              <w:rPr>
                <w:sz w:val="16"/>
              </w:rPr>
              <w:t>60</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Whereas you have been forsaken and hated,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4495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Isa 61:8</w:t>
            </w:r>
          </w:p>
        </w:tc>
        <w:tc>
          <w:tcPr>
            <w:tcW w:type="dxa" w:w="1701"/>
          </w:tcPr>
          <w:p>
            <w:r>
              <w:rPr>
                <w:sz w:val="16"/>
              </w:rPr>
              <w:t>61</w:t>
            </w:r>
          </w:p>
        </w:tc>
        <w:tc>
          <w:tcPr>
            <w:tcW w:type="dxa" w:w="680"/>
          </w:tcPr>
          <w:p>
            <w:r>
              <w:rPr>
                <w:sz w:val="16"/>
              </w:rPr>
              <w:t>8</w:t>
            </w:r>
          </w:p>
        </w:tc>
        <w:tc>
          <w:tcPr>
            <w:tcW w:type="dxa" w:w="680"/>
          </w:tcPr>
          <w:p>
            <w:r>
              <w:rPr>
                <w:sz w:val="16"/>
              </w:rPr>
              <w:t>ESV</w:t>
            </w:r>
          </w:p>
        </w:tc>
        <w:tc>
          <w:tcPr>
            <w:tcW w:type="dxa" w:w="850"/>
          </w:tcPr>
          <w:p>
            <w:r>
              <w:rPr>
                <w:sz w:val="16"/>
              </w:rPr>
              <w:t>For I the LORD love justice;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4496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Isa 66:5</w:t>
            </w:r>
          </w:p>
        </w:tc>
        <w:tc>
          <w:tcPr>
            <w:tcW w:type="dxa" w:w="1701"/>
            <w:shd w:val="clear" w:color="auto" w:fill="EEF3F8"/>
          </w:tcPr>
          <w:p>
            <w:r>
              <w:rPr>
                <w:sz w:val="16"/>
              </w:rPr>
              <w:t>66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Hear the word of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4497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Jer 12:8</w:t>
            </w:r>
          </w:p>
        </w:tc>
        <w:tc>
          <w:tcPr>
            <w:tcW w:type="dxa" w:w="1701"/>
          </w:tcPr>
          <w:p>
            <w:r>
              <w:rPr>
                <w:sz w:val="16"/>
              </w:rPr>
              <w:t>12</w:t>
            </w:r>
          </w:p>
        </w:tc>
        <w:tc>
          <w:tcPr>
            <w:tcW w:type="dxa" w:w="680"/>
          </w:tcPr>
          <w:p>
            <w:r>
              <w:rPr>
                <w:sz w:val="16"/>
              </w:rPr>
              <w:t>8</w:t>
            </w:r>
          </w:p>
        </w:tc>
        <w:tc>
          <w:tcPr>
            <w:tcW w:type="dxa" w:w="680"/>
          </w:tcPr>
          <w:p>
            <w:r>
              <w:rPr>
                <w:sz w:val="16"/>
              </w:rPr>
              <w:t>ESV</w:t>
            </w:r>
          </w:p>
        </w:tc>
        <w:tc>
          <w:tcPr>
            <w:tcW w:type="dxa" w:w="850"/>
          </w:tcPr>
          <w:p>
            <w:r>
              <w:rPr>
                <w:sz w:val="16"/>
              </w:rPr>
              <w:t>My heritage has become to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4498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Jer 44:4</w:t>
            </w:r>
          </w:p>
        </w:tc>
        <w:tc>
          <w:tcPr>
            <w:tcW w:type="dxa" w:w="1701"/>
            <w:shd w:val="clear" w:color="auto" w:fill="EEF3F8"/>
          </w:tcPr>
          <w:p>
            <w:r>
              <w:rPr>
                <w:sz w:val="16"/>
              </w:rPr>
              <w:t>44</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Yet I persistently sent to you all my servants the prophets, saying, ‘Oh, do not do this abomination that I hate!’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4499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Eze 16:27</w:t>
            </w:r>
          </w:p>
        </w:tc>
        <w:tc>
          <w:tcPr>
            <w:tcW w:type="dxa" w:w="1701"/>
          </w:tcPr>
          <w:p>
            <w:r>
              <w:rPr>
                <w:sz w:val="16"/>
              </w:rPr>
              <w:t>16</w:t>
            </w:r>
          </w:p>
        </w:tc>
        <w:tc>
          <w:tcPr>
            <w:tcW w:type="dxa" w:w="680"/>
          </w:tcPr>
          <w:p>
            <w:r>
              <w:rPr>
                <w:sz w:val="16"/>
              </w:rPr>
              <w:t>27</w:t>
            </w:r>
          </w:p>
        </w:tc>
        <w:tc>
          <w:tcPr>
            <w:tcW w:type="dxa" w:w="680"/>
          </w:tcPr>
          <w:p>
            <w:r>
              <w:rPr>
                <w:sz w:val="16"/>
              </w:rPr>
              <w:t>ESV</w:t>
            </w:r>
          </w:p>
        </w:tc>
        <w:tc>
          <w:tcPr>
            <w:tcW w:type="dxa" w:w="850"/>
          </w:tcPr>
          <w:p>
            <w:r>
              <w:rPr>
                <w:sz w:val="16"/>
              </w:rPr>
              <w:t>Behold, therefore, I stretched out my hand against you and diminished your allotted portion and delivered you to the greed of your enemies, the daughters of the Philistines, who were ashamed of your lewd behavior.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4500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Eze 16:37</w:t>
            </w:r>
          </w:p>
        </w:tc>
        <w:tc>
          <w:tcPr>
            <w:tcW w:type="dxa" w:w="1701"/>
            <w:shd w:val="clear" w:color="auto" w:fill="EEF3F8"/>
          </w:tcPr>
          <w:p>
            <w:r>
              <w:rPr>
                <w:sz w:val="16"/>
              </w:rPr>
              <w:t>16</w:t>
            </w:r>
          </w:p>
        </w:tc>
        <w:tc>
          <w:tcPr>
            <w:tcW w:type="dxa" w:w="680"/>
            <w:shd w:val="clear" w:color="auto" w:fill="EEF3F8"/>
          </w:tcPr>
          <w:p>
            <w:r>
              <w:rPr>
                <w:sz w:val="16"/>
              </w:rPr>
              <w:t>37</w:t>
            </w:r>
          </w:p>
        </w:tc>
        <w:tc>
          <w:tcPr>
            <w:tcW w:type="dxa" w:w="680"/>
            <w:shd w:val="clear" w:color="auto" w:fill="EEF3F8"/>
          </w:tcPr>
          <w:p>
            <w:r>
              <w:rPr>
                <w:sz w:val="16"/>
              </w:rPr>
              <w:t>ESV</w:t>
            </w:r>
          </w:p>
        </w:tc>
        <w:tc>
          <w:tcPr>
            <w:tcW w:type="dxa" w:w="850"/>
            <w:shd w:val="clear" w:color="auto" w:fill="EEF3F8"/>
          </w:tcPr>
          <w:p>
            <w:r>
              <w:rPr>
                <w:sz w:val="16"/>
              </w:rPr>
              <w:t>therefore, behold, I will gather all your lovers with whom you took pleasure, all those you loved and all those you hated. I will gather them against you from every side and will uncover your nakedness to them, that they may see all your nakedness.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4501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Eze 23:28</w:t>
            </w:r>
          </w:p>
        </w:tc>
        <w:tc>
          <w:tcPr>
            <w:tcW w:type="dxa" w:w="1701"/>
          </w:tcPr>
          <w:p>
            <w:r>
              <w:rPr>
                <w:sz w:val="16"/>
              </w:rPr>
              <w:t>23</w:t>
            </w:r>
          </w:p>
        </w:tc>
        <w:tc>
          <w:tcPr>
            <w:tcW w:type="dxa" w:w="680"/>
          </w:tcPr>
          <w:p>
            <w:r>
              <w:rPr>
                <w:sz w:val="16"/>
              </w:rPr>
              <w:t>28</w:t>
            </w:r>
          </w:p>
        </w:tc>
        <w:tc>
          <w:tcPr>
            <w:tcW w:type="dxa" w:w="680"/>
          </w:tcPr>
          <w:p>
            <w:r>
              <w:rPr>
                <w:sz w:val="16"/>
              </w:rPr>
              <w:t>ESV</w:t>
            </w:r>
          </w:p>
        </w:tc>
        <w:tc>
          <w:tcPr>
            <w:tcW w:type="dxa" w:w="850"/>
          </w:tcPr>
          <w:p>
            <w:r>
              <w:rPr>
                <w:sz w:val="16"/>
              </w:rPr>
              <w:t>“For thus says the Lord GOD: Behold, I will deliver you into the hands of those whom you hate, into the hands of those from whom you turned in disgust,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4502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Eze 35:6</w:t>
            </w:r>
          </w:p>
        </w:tc>
        <w:tc>
          <w:tcPr>
            <w:tcW w:type="dxa" w:w="1701"/>
            <w:shd w:val="clear" w:color="auto" w:fill="EEF3F8"/>
          </w:tcPr>
          <w:p>
            <w:r>
              <w:rPr>
                <w:sz w:val="16"/>
              </w:rPr>
              <w:t>35</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therefore, as I live, declares the Lord GOD, I will prepare you for blood, and blood shall pursue you; because you did not hate bloodshed, therefore blood shall pursue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4503</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Dan 4:19</w:t>
            </w:r>
          </w:p>
        </w:tc>
        <w:tc>
          <w:tcPr>
            <w:tcW w:type="dxa" w:w="1701"/>
          </w:tcPr>
          <w:p>
            <w:r>
              <w:rPr>
                <w:sz w:val="16"/>
              </w:rPr>
              <w:t>4</w:t>
            </w:r>
          </w:p>
        </w:tc>
        <w:tc>
          <w:tcPr>
            <w:tcW w:type="dxa" w:w="680"/>
          </w:tcPr>
          <w:p>
            <w:r>
              <w:rPr>
                <w:sz w:val="16"/>
              </w:rPr>
              <w:t>19</w:t>
            </w:r>
          </w:p>
        </w:tc>
        <w:tc>
          <w:tcPr>
            <w:tcW w:type="dxa" w:w="680"/>
          </w:tcPr>
          <w:p>
            <w:r>
              <w:rPr>
                <w:sz w:val="16"/>
              </w:rPr>
              <w:t>ESV</w:t>
            </w:r>
          </w:p>
        </w:tc>
        <w:tc>
          <w:tcPr>
            <w:tcW w:type="dxa" w:w="850"/>
          </w:tcPr>
          <w:p>
            <w:r>
              <w:rPr>
                <w:sz w:val="16"/>
              </w:rPr>
              <w:t>Then Daniel, whose name was Belteshazzar, was dismayed for a while, and his thoughts alarmed him. The king answered and said, “Belteshazzar, let not the dream or the interpretation alarm you.” Belteshazzar answered and said, “My lord, may the dream be for those who hate you and its interpretation for your enemies!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4504</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Hos 9:15</w:t>
            </w:r>
          </w:p>
        </w:tc>
        <w:tc>
          <w:tcPr>
            <w:tcW w:type="dxa" w:w="1701"/>
            <w:shd w:val="clear" w:color="auto" w:fill="EEF3F8"/>
          </w:tcPr>
          <w:p>
            <w:r>
              <w:rPr>
                <w:sz w:val="16"/>
              </w:rPr>
              <w:t>9</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Every evil of theirs is in Gilgal;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4505</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Amo 5:10</w:t>
            </w:r>
          </w:p>
        </w:tc>
        <w:tc>
          <w:tcPr>
            <w:tcW w:type="dxa" w:w="1701"/>
          </w:tcPr>
          <w:p>
            <w:r>
              <w:rPr>
                <w:sz w:val="16"/>
              </w:rPr>
              <w:t>5</w:t>
            </w:r>
          </w:p>
        </w:tc>
        <w:tc>
          <w:tcPr>
            <w:tcW w:type="dxa" w:w="680"/>
          </w:tcPr>
          <w:p>
            <w:r>
              <w:rPr>
                <w:sz w:val="16"/>
              </w:rPr>
              <w:t>10</w:t>
            </w:r>
          </w:p>
        </w:tc>
        <w:tc>
          <w:tcPr>
            <w:tcW w:type="dxa" w:w="680"/>
          </w:tcPr>
          <w:p>
            <w:r>
              <w:rPr>
                <w:sz w:val="16"/>
              </w:rPr>
              <w:t>ESV</w:t>
            </w:r>
          </w:p>
        </w:tc>
        <w:tc>
          <w:tcPr>
            <w:tcW w:type="dxa" w:w="850"/>
          </w:tcPr>
          <w:p>
            <w:r>
              <w:rPr>
                <w:sz w:val="16"/>
              </w:rPr>
              <w:t>They hate him who reproves in the gate,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4506</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Amo 5:15</w:t>
            </w:r>
          </w:p>
        </w:tc>
        <w:tc>
          <w:tcPr>
            <w:tcW w:type="dxa" w:w="1701"/>
            <w:shd w:val="clear" w:color="auto" w:fill="EEF3F8"/>
          </w:tcPr>
          <w:p>
            <w:r>
              <w:rPr>
                <w:sz w:val="16"/>
              </w:rPr>
              <w:t>5</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Hate evil, and love good,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4507</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Amo 5:21</w:t>
            </w:r>
          </w:p>
        </w:tc>
        <w:tc>
          <w:tcPr>
            <w:tcW w:type="dxa" w:w="1701"/>
          </w:tcPr>
          <w:p>
            <w:r>
              <w:rPr>
                <w:sz w:val="16"/>
              </w:rPr>
              <w:t>5</w:t>
            </w:r>
          </w:p>
        </w:tc>
        <w:tc>
          <w:tcPr>
            <w:tcW w:type="dxa" w:w="680"/>
          </w:tcPr>
          <w:p>
            <w:r>
              <w:rPr>
                <w:sz w:val="16"/>
              </w:rPr>
              <w:t>21</w:t>
            </w:r>
          </w:p>
        </w:tc>
        <w:tc>
          <w:tcPr>
            <w:tcW w:type="dxa" w:w="680"/>
          </w:tcPr>
          <w:p>
            <w:r>
              <w:rPr>
                <w:sz w:val="16"/>
              </w:rPr>
              <w:t>ESV</w:t>
            </w:r>
          </w:p>
        </w:tc>
        <w:tc>
          <w:tcPr>
            <w:tcW w:type="dxa" w:w="850"/>
          </w:tcPr>
          <w:p>
            <w:r>
              <w:rPr>
                <w:sz w:val="16"/>
              </w:rPr>
              <w:t>“I hate, I despise your feasts,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4508</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Amo 6:8</w:t>
            </w:r>
          </w:p>
        </w:tc>
        <w:tc>
          <w:tcPr>
            <w:tcW w:type="dxa" w:w="1701"/>
            <w:shd w:val="clear" w:color="auto" w:fill="EEF3F8"/>
          </w:tcPr>
          <w:p>
            <w:r>
              <w:rPr>
                <w:sz w:val="16"/>
              </w:rPr>
              <w:t>6</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The Lord GOD has sworn by himself, declares the LORD, the God of hosts: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4509</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Mic 3:2</w:t>
            </w:r>
          </w:p>
        </w:tc>
        <w:tc>
          <w:tcPr>
            <w:tcW w:type="dxa" w:w="1701"/>
          </w:tcPr>
          <w:p>
            <w:r>
              <w:rPr>
                <w:sz w:val="16"/>
              </w:rPr>
              <w:t>3</w:t>
            </w:r>
          </w:p>
        </w:tc>
        <w:tc>
          <w:tcPr>
            <w:tcW w:type="dxa" w:w="680"/>
          </w:tcPr>
          <w:p>
            <w:r>
              <w:rPr>
                <w:sz w:val="16"/>
              </w:rPr>
              <w:t>2</w:t>
            </w:r>
          </w:p>
        </w:tc>
        <w:tc>
          <w:tcPr>
            <w:tcW w:type="dxa" w:w="680"/>
          </w:tcPr>
          <w:p>
            <w:r>
              <w:rPr>
                <w:sz w:val="16"/>
              </w:rPr>
              <w:t>ESV</w:t>
            </w:r>
          </w:p>
        </w:tc>
        <w:tc>
          <w:tcPr>
            <w:tcW w:type="dxa" w:w="850"/>
          </w:tcPr>
          <w:p>
            <w:r>
              <w:rPr>
                <w:sz w:val="16"/>
              </w:rPr>
              <w:t>you who hate the good and love the evil,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4510</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Zec 8:17</w:t>
            </w:r>
          </w:p>
        </w:tc>
        <w:tc>
          <w:tcPr>
            <w:tcW w:type="dxa" w:w="1701"/>
            <w:shd w:val="clear" w:color="auto" w:fill="EEF3F8"/>
          </w:tcPr>
          <w:p>
            <w:r>
              <w:rPr>
                <w:sz w:val="16"/>
              </w:rPr>
              <w:t>8</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do not devise evil in your hearts against one another, and love no false oath, for all these things I hate, declares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4511</w:t>
            </w:r>
          </w:p>
        </w:tc>
        <w:tc>
          <w:tcPr>
            <w:tcW w:type="dxa" w:w="850"/>
          </w:tcPr>
          <w:p>
            <w:r>
              <w:rPr>
                <w:sz w:val="16"/>
              </w:rPr>
              <w:t>23</w:t>
            </w:r>
          </w:p>
        </w:tc>
        <w:tc>
          <w:tcPr>
            <w:tcW w:type="dxa" w:w="1417"/>
          </w:tcPr>
          <w:p>
            <w:r>
              <w:rPr>
                <w:sz w:val="16"/>
              </w:rPr>
              <w:t>H8130</w:t>
            </w:r>
          </w:p>
        </w:tc>
        <w:tc>
          <w:tcPr>
            <w:tcW w:type="dxa" w:w="1417"/>
          </w:tcPr>
          <w:p>
            <w:r>
              <w:rPr>
                <w:sz w:val="16"/>
              </w:rPr>
              <w:t>sa.ne</w:t>
            </w:r>
          </w:p>
        </w:tc>
        <w:tc>
          <w:tcPr>
            <w:tcW w:type="dxa" w:w="850"/>
          </w:tcPr>
          <w:p>
            <w:r>
              <w:rPr>
                <w:sz w:val="16"/>
              </w:rPr>
              <w:t>OT</w:t>
            </w:r>
          </w:p>
        </w:tc>
        <w:tc>
          <w:tcPr>
            <w:tcW w:type="dxa" w:w="1134"/>
          </w:tcPr>
          <w:p>
            <w:r>
              <w:rPr>
                <w:sz w:val="16"/>
              </w:rPr>
              <w:t>Mal 1:3</w:t>
            </w:r>
          </w:p>
        </w:tc>
        <w:tc>
          <w:tcPr>
            <w:tcW w:type="dxa" w:w="1701"/>
          </w:tcPr>
          <w:p>
            <w:r>
              <w:rPr>
                <w:sz w:val="16"/>
              </w:rPr>
              <w:t>1</w:t>
            </w:r>
          </w:p>
        </w:tc>
        <w:tc>
          <w:tcPr>
            <w:tcW w:type="dxa" w:w="680"/>
          </w:tcPr>
          <w:p>
            <w:r>
              <w:rPr>
                <w:sz w:val="16"/>
              </w:rPr>
              <w:t>3</w:t>
            </w:r>
          </w:p>
        </w:tc>
        <w:tc>
          <w:tcPr>
            <w:tcW w:type="dxa" w:w="680"/>
          </w:tcPr>
          <w:p>
            <w:r>
              <w:rPr>
                <w:sz w:val="16"/>
              </w:rPr>
              <w:t>ESV</w:t>
            </w:r>
          </w:p>
        </w:tc>
        <w:tc>
          <w:tcPr>
            <w:tcW w:type="dxa" w:w="850"/>
          </w:tcPr>
          <w:p>
            <w:r>
              <w:rPr>
                <w:sz w:val="16"/>
              </w:rPr>
              <w:t>but Esau I have hated. I have laid waste his hill country and left his heritage to jackals of the desert.”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4512</w:t>
            </w:r>
          </w:p>
        </w:tc>
        <w:tc>
          <w:tcPr>
            <w:tcW w:type="dxa" w:w="850"/>
            <w:shd w:val="clear" w:color="auto" w:fill="EEF3F8"/>
          </w:tcPr>
          <w:p>
            <w:r>
              <w:rPr>
                <w:sz w:val="16"/>
              </w:rPr>
              <w:t>23</w:t>
            </w:r>
          </w:p>
        </w:tc>
        <w:tc>
          <w:tcPr>
            <w:tcW w:type="dxa" w:w="1417"/>
            <w:shd w:val="clear" w:color="auto" w:fill="EEF3F8"/>
          </w:tcPr>
          <w:p>
            <w:r>
              <w:rPr>
                <w:sz w:val="16"/>
              </w:rPr>
              <w:t>H8130</w:t>
            </w:r>
          </w:p>
        </w:tc>
        <w:tc>
          <w:tcPr>
            <w:tcW w:type="dxa" w:w="1417"/>
            <w:shd w:val="clear" w:color="auto" w:fill="EEF3F8"/>
          </w:tcPr>
          <w:p>
            <w:r>
              <w:rPr>
                <w:sz w:val="16"/>
              </w:rPr>
              <w:t>sa.ne</w:t>
            </w:r>
          </w:p>
        </w:tc>
        <w:tc>
          <w:tcPr>
            <w:tcW w:type="dxa" w:w="850"/>
            <w:shd w:val="clear" w:color="auto" w:fill="EEF3F8"/>
          </w:tcPr>
          <w:p>
            <w:r>
              <w:rPr>
                <w:sz w:val="16"/>
              </w:rPr>
              <w:t>OT</w:t>
            </w:r>
          </w:p>
        </w:tc>
        <w:tc>
          <w:tcPr>
            <w:tcW w:type="dxa" w:w="1134"/>
            <w:shd w:val="clear" w:color="auto" w:fill="EEF3F8"/>
          </w:tcPr>
          <w:p>
            <w:r>
              <w:rPr>
                <w:sz w:val="16"/>
              </w:rPr>
              <w:t>Mal 2:16</w:t>
            </w:r>
          </w:p>
        </w:tc>
        <w:tc>
          <w:tcPr>
            <w:tcW w:type="dxa" w:w="1701"/>
            <w:shd w:val="clear" w:color="auto" w:fill="EEF3F8"/>
          </w:tcPr>
          <w:p>
            <w:r>
              <w:rPr>
                <w:sz w:val="16"/>
              </w:rPr>
              <w:t>2</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“For the man who does not love his wife but divorces her, says the LORD, the God of Israel, covers his garment with violence, says the LORD of hosts. So guard yourselves in your spirit, and do not be faithless.”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4.17  tov  (H2895)  —  be pleasing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335</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H2895</w:t>
            </w:r>
          </w:p>
        </w:tc>
      </w:tr>
      <w:tr>
        <w:tc>
          <w:tcPr>
            <w:tcW w:type="dxa" w:w="2835"/>
            <w:shd w:val="clear" w:color="auto" w:fill="DCE6F1"/>
          </w:tcPr>
          <w:p>
            <w:r>
              <w:rPr>
                <w:b/>
                <w:sz w:val="18"/>
              </w:rPr>
              <w:t>strongs_number</w:t>
            </w:r>
          </w:p>
        </w:tc>
        <w:tc>
          <w:tcPr>
            <w:tcW w:type="dxa" w:w="6236"/>
          </w:tcPr>
          <w:p>
            <w:r>
              <w:rPr>
                <w:sz w:val="18"/>
              </w:rPr>
              <w:t>H2895</w:t>
            </w:r>
          </w:p>
        </w:tc>
      </w:tr>
      <w:tr>
        <w:tc>
          <w:tcPr>
            <w:tcW w:type="dxa" w:w="2835"/>
            <w:shd w:val="clear" w:color="auto" w:fill="DCE6F1"/>
          </w:tcPr>
          <w:p>
            <w:r>
              <w:rPr>
                <w:b/>
                <w:sz w:val="18"/>
              </w:rPr>
              <w:t>transliteration</w:t>
            </w:r>
          </w:p>
        </w:tc>
        <w:tc>
          <w:tcPr>
            <w:tcW w:type="dxa" w:w="6236"/>
          </w:tcPr>
          <w:p>
            <w:r>
              <w:rPr>
                <w:sz w:val="18"/>
              </w:rPr>
              <w:t>tov</w:t>
            </w:r>
          </w:p>
        </w:tc>
      </w:tr>
      <w:tr>
        <w:tc>
          <w:tcPr>
            <w:tcW w:type="dxa" w:w="2835"/>
            <w:shd w:val="clear" w:color="auto" w:fill="DCE6F1"/>
          </w:tcPr>
          <w:p>
            <w:r>
              <w:rPr>
                <w:b/>
                <w:sz w:val="18"/>
              </w:rPr>
              <w:t>step_search_gloss</w:t>
            </w:r>
          </w:p>
        </w:tc>
        <w:tc>
          <w:tcPr>
            <w:tcW w:type="dxa" w:w="6236"/>
          </w:tcPr>
          <w:p>
            <w:r>
              <w:rPr>
                <w:sz w:val="18"/>
              </w:rPr>
              <w:t>be pleasing</w:t>
            </w:r>
          </w:p>
        </w:tc>
      </w:tr>
      <w:tr>
        <w:tc>
          <w:tcPr>
            <w:tcW w:type="dxa" w:w="2835"/>
            <w:shd w:val="clear" w:color="auto" w:fill="DCE6F1"/>
          </w:tcPr>
          <w:p>
            <w:r>
              <w:rPr>
                <w:b/>
                <w:sz w:val="18"/>
              </w:rPr>
              <w:t>word_analysis_gloss</w:t>
            </w:r>
          </w:p>
        </w:tc>
        <w:tc>
          <w:tcPr>
            <w:tcW w:type="dxa" w:w="6236"/>
          </w:tcPr>
          <w:p>
            <w:r>
              <w:rPr>
                <w:sz w:val="18"/>
              </w:rPr>
              <w:t>be pleasing</w:t>
            </w:r>
          </w:p>
        </w:tc>
      </w:tr>
      <w:tr>
        <w:tc>
          <w:tcPr>
            <w:tcW w:type="dxa" w:w="2835"/>
            <w:shd w:val="clear" w:color="auto" w:fill="DCE6F1"/>
          </w:tcPr>
          <w:p>
            <w:r>
              <w:rPr>
                <w:b/>
                <w:sz w:val="18"/>
              </w:rPr>
              <w:t>occurrence_count</w:t>
            </w:r>
          </w:p>
        </w:tc>
        <w:tc>
          <w:tcPr>
            <w:tcW w:type="dxa" w:w="6236"/>
          </w:tcPr>
          <w:p>
            <w:r>
              <w:rPr>
                <w:sz w:val="18"/>
              </w:rPr>
              <w:t>21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to be good, be pleasing, be joyful, be beneficial, be pleasant, be favourable, be happy, be right</w:t>
        <w:br/>
        <w:br/>
        <w:t>1a) (Qal)</w:t>
        <w:br/>
        <w:br/>
        <w:t>1a1) to be pleasant, be delightful</w:t>
        <w:br/>
        <w:br/>
        <w:t>1a2) to be glad, be joyful</w:t>
        <w:br/>
        <w:br/>
        <w:t>1a3) to be better</w:t>
        <w:br/>
        <w:br/>
        <w:t>1a4) to be well with, be good for</w:t>
        <w:br/>
        <w:br/>
        <w:t>1a5) to be pleasing</w:t>
        <w:br/>
        <w:br/>
        <w:t>1b) (Hiphil) to do well, do good, act right, act rightly</w:t>
      </w:r>
    </w:p>
    <w:p>
      <w:r>
        <w:rPr>
          <w:sz w:val="16"/>
        </w:rPr>
        <w:t>meaning_numbered: True</w:t>
      </w:r>
    </w:p>
    <w:p/>
    <w:p>
      <w:pPr>
        <w:pStyle w:val="Heading3"/>
      </w:pPr>
      <w:r>
        <w:t>4.17.a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1234</w:t>
            </w:r>
          </w:p>
        </w:tc>
        <w:tc>
          <w:tcPr>
            <w:tcW w:type="dxa" w:w="1134"/>
            <w:shd w:val="clear" w:color="auto" w:fill="EEF3F8"/>
          </w:tcPr>
          <w:p>
            <w:r>
              <w:rPr>
                <w:sz w:val="16"/>
              </w:rPr>
              <w:t>335</w:t>
            </w:r>
          </w:p>
        </w:tc>
        <w:tc>
          <w:tcPr>
            <w:tcW w:type="dxa" w:w="3969"/>
            <w:shd w:val="clear" w:color="auto" w:fill="EEF3F8"/>
          </w:tcPr>
          <w:p>
            <w:r>
              <w:rPr>
                <w:sz w:val="16"/>
              </w:rPr>
              <w:t>good</w:t>
            </w:r>
          </w:p>
        </w:tc>
        <w:tc>
          <w:tcPr>
            <w:tcW w:type="dxa" w:w="2835"/>
            <w:shd w:val="clear" w:color="auto" w:fill="EEF3F8"/>
          </w:tcPr>
          <w:p>
            <w:r>
              <w:rPr>
                <w:sz w:val="16"/>
              </w:rPr>
              <w:t>tov</w:t>
            </w:r>
          </w:p>
        </w:tc>
      </w:tr>
      <w:tr>
        <w:tc>
          <w:tcPr>
            <w:tcW w:type="dxa" w:w="1134"/>
          </w:tcPr>
          <w:p>
            <w:r>
              <w:rPr>
                <w:sz w:val="16"/>
              </w:rPr>
              <w:t>1236</w:t>
            </w:r>
          </w:p>
        </w:tc>
        <w:tc>
          <w:tcPr>
            <w:tcW w:type="dxa" w:w="1134"/>
          </w:tcPr>
          <w:p>
            <w:r>
              <w:rPr>
                <w:sz w:val="16"/>
              </w:rPr>
              <w:t>335</w:t>
            </w:r>
          </w:p>
        </w:tc>
        <w:tc>
          <w:tcPr>
            <w:tcW w:type="dxa" w:w="3969"/>
          </w:tcPr>
          <w:p>
            <w:r>
              <w:rPr>
                <w:sz w:val="16"/>
              </w:rPr>
              <w:t>goodness</w:t>
            </w:r>
          </w:p>
        </w:tc>
        <w:tc>
          <w:tcPr>
            <w:tcW w:type="dxa" w:w="2835"/>
          </w:tcPr>
          <w:p>
            <w:r>
              <w:rPr>
                <w:sz w:val="16"/>
              </w:rPr>
              <w:t>tuv</w:t>
            </w:r>
          </w:p>
        </w:tc>
      </w:tr>
      <w:tr>
        <w:tc>
          <w:tcPr>
            <w:tcW w:type="dxa" w:w="1134"/>
            <w:shd w:val="clear" w:color="auto" w:fill="EEF3F8"/>
          </w:tcPr>
          <w:p>
            <w:r>
              <w:rPr>
                <w:sz w:val="16"/>
              </w:rPr>
              <w:t>1233</w:t>
            </w:r>
          </w:p>
        </w:tc>
        <w:tc>
          <w:tcPr>
            <w:tcW w:type="dxa" w:w="1134"/>
            <w:shd w:val="clear" w:color="auto" w:fill="EEF3F8"/>
          </w:tcPr>
          <w:p>
            <w:r>
              <w:rPr>
                <w:sz w:val="16"/>
              </w:rPr>
              <w:t>335</w:t>
            </w:r>
          </w:p>
        </w:tc>
        <w:tc>
          <w:tcPr>
            <w:tcW w:type="dxa" w:w="3969"/>
            <w:shd w:val="clear" w:color="auto" w:fill="EEF3F8"/>
          </w:tcPr>
          <w:p>
            <w:r>
              <w:rPr>
                <w:sz w:val="16"/>
              </w:rPr>
              <w:t>pleasant</w:t>
            </w:r>
          </w:p>
        </w:tc>
        <w:tc>
          <w:tcPr>
            <w:tcW w:type="dxa" w:w="2835"/>
            <w:shd w:val="clear" w:color="auto" w:fill="EEF3F8"/>
          </w:tcPr>
          <w:p>
            <w:r>
              <w:rPr>
                <w:sz w:val="16"/>
              </w:rPr>
              <w:t>tov</w:t>
            </w:r>
          </w:p>
        </w:tc>
      </w:tr>
      <w:tr>
        <w:tc>
          <w:tcPr>
            <w:tcW w:type="dxa" w:w="1134"/>
          </w:tcPr>
          <w:p>
            <w:r>
              <w:rPr>
                <w:sz w:val="16"/>
              </w:rPr>
              <w:t>1235</w:t>
            </w:r>
          </w:p>
        </w:tc>
        <w:tc>
          <w:tcPr>
            <w:tcW w:type="dxa" w:w="1134"/>
          </w:tcPr>
          <w:p>
            <w:r>
              <w:rPr>
                <w:sz w:val="16"/>
              </w:rPr>
              <w:t>335</w:t>
            </w:r>
          </w:p>
        </w:tc>
        <w:tc>
          <w:tcPr>
            <w:tcW w:type="dxa" w:w="3969"/>
          </w:tcPr>
          <w:p>
            <w:r>
              <w:rPr>
                <w:sz w:val="16"/>
              </w:rPr>
              <w:t>welfare</w:t>
            </w:r>
          </w:p>
        </w:tc>
        <w:tc>
          <w:tcPr>
            <w:tcW w:type="dxa" w:w="2835"/>
          </w:tcPr>
          <w:p>
            <w:r>
              <w:rPr>
                <w:sz w:val="16"/>
              </w:rPr>
              <w:t>to.vah</w:t>
            </w:r>
          </w:p>
        </w:tc>
      </w:tr>
    </w:tbl>
    <w:p/>
    <w:p>
      <w:pPr>
        <w:pStyle w:val="Heading3"/>
      </w:pPr>
      <w:r>
        <w:t>4.17.b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308</w:t>
            </w:r>
          </w:p>
        </w:tc>
        <w:tc>
          <w:tcPr>
            <w:tcW w:type="dxa" w:w="1134"/>
            <w:shd w:val="clear" w:color="auto" w:fill="EEF3F8"/>
          </w:tcPr>
          <w:p>
            <w:r>
              <w:rPr>
                <w:sz w:val="16"/>
              </w:rPr>
              <w:t>335</w:t>
            </w:r>
          </w:p>
        </w:tc>
        <w:tc>
          <w:tcPr>
            <w:tcW w:type="dxa" w:w="6803"/>
            <w:shd w:val="clear" w:color="auto" w:fill="EEF3F8"/>
          </w:tcPr>
          <w:p>
            <w:r>
              <w:rPr>
                <w:sz w:val="16"/>
              </w:rPr>
              <w:t>TOV</w:t>
            </w:r>
          </w:p>
        </w:tc>
      </w:tr>
    </w:tbl>
    <w:p/>
    <w:p>
      <w:pPr>
        <w:pStyle w:val="Heading3"/>
      </w:pPr>
      <w:r>
        <w:t>4.17.c  Phase-2 Flags</w:t>
      </w:r>
    </w:p>
    <w:p>
      <w:r>
        <w:rPr>
          <w:sz w:val="18"/>
        </w:rPr>
        <w:t>(none)</w:t>
      </w:r>
    </w:p>
    <w:p/>
    <w:p>
      <w:pPr>
        <w:pStyle w:val="Heading3"/>
      </w:pPr>
      <w:r>
        <w:t>4.17.d  Verse Records  (18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4187</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Num 11:18</w:t>
            </w:r>
          </w:p>
        </w:tc>
        <w:tc>
          <w:tcPr>
            <w:tcW w:type="dxa" w:w="1701"/>
            <w:shd w:val="clear" w:color="auto" w:fill="EEF3F8"/>
          </w:tcPr>
          <w:p>
            <w:r>
              <w:rPr>
                <w:sz w:val="16"/>
              </w:rPr>
              <w:t>11</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And say to the people, ‘Consecrate yourselves for tomorrow, and you shall eat meat, for you have wept in the hearing of the LORD, saying, “Who will give us meat to eat? For it was better for us in Egypt.” Therefore the LORD will give you meat, and you shall eat.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4188</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Num 24:1</w:t>
            </w:r>
          </w:p>
        </w:tc>
        <w:tc>
          <w:tcPr>
            <w:tcW w:type="dxa" w:w="1701"/>
          </w:tcPr>
          <w:p>
            <w:r>
              <w:rPr>
                <w:sz w:val="16"/>
              </w:rPr>
              <w:t>24</w:t>
            </w:r>
          </w:p>
        </w:tc>
        <w:tc>
          <w:tcPr>
            <w:tcW w:type="dxa" w:w="680"/>
          </w:tcPr>
          <w:p>
            <w:r>
              <w:rPr>
                <w:sz w:val="16"/>
              </w:rPr>
              <w:t>1</w:t>
            </w:r>
          </w:p>
        </w:tc>
        <w:tc>
          <w:tcPr>
            <w:tcW w:type="dxa" w:w="680"/>
          </w:tcPr>
          <w:p>
            <w:r>
              <w:rPr>
                <w:sz w:val="16"/>
              </w:rPr>
              <w:t>ESV</w:t>
            </w:r>
          </w:p>
        </w:tc>
        <w:tc>
          <w:tcPr>
            <w:tcW w:type="dxa" w:w="850"/>
          </w:tcPr>
          <w:p>
            <w:r>
              <w:rPr>
                <w:sz w:val="16"/>
              </w:rPr>
              <w:t>When Balaam saw that it pleased the LORD to bless Israel, he did not go, as at other times, to look for omens, but set his face toward the wilderness.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4189</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Num 24:5</w:t>
            </w:r>
          </w:p>
        </w:tc>
        <w:tc>
          <w:tcPr>
            <w:tcW w:type="dxa" w:w="1701"/>
            <w:shd w:val="clear" w:color="auto" w:fill="EEF3F8"/>
          </w:tcPr>
          <w:p>
            <w:r>
              <w:rPr>
                <w:sz w:val="16"/>
              </w:rPr>
              <w:t>24</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How lovely are your tents, O Jacob,</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4190</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Deu 5:33</w:t>
            </w:r>
          </w:p>
        </w:tc>
        <w:tc>
          <w:tcPr>
            <w:tcW w:type="dxa" w:w="1701"/>
          </w:tcPr>
          <w:p>
            <w:r>
              <w:rPr>
                <w:sz w:val="16"/>
              </w:rPr>
              <w:t>5</w:t>
            </w:r>
          </w:p>
        </w:tc>
        <w:tc>
          <w:tcPr>
            <w:tcW w:type="dxa" w:w="680"/>
          </w:tcPr>
          <w:p>
            <w:r>
              <w:rPr>
                <w:sz w:val="16"/>
              </w:rPr>
              <w:t>33</w:t>
            </w:r>
          </w:p>
        </w:tc>
        <w:tc>
          <w:tcPr>
            <w:tcW w:type="dxa" w:w="680"/>
          </w:tcPr>
          <w:p>
            <w:r>
              <w:rPr>
                <w:sz w:val="16"/>
              </w:rPr>
              <w:t>ESV</w:t>
            </w:r>
          </w:p>
        </w:tc>
        <w:tc>
          <w:tcPr>
            <w:tcW w:type="dxa" w:w="850"/>
          </w:tcPr>
          <w:p>
            <w:r>
              <w:rPr>
                <w:sz w:val="16"/>
              </w:rPr>
              <w:t>You shall walk in all the way that the LORD your God has commanded you, that you may live, and that it may go well with you, and that you may live long in the land that you shall possess.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4191</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Deu 15:16</w:t>
            </w:r>
          </w:p>
        </w:tc>
        <w:tc>
          <w:tcPr>
            <w:tcW w:type="dxa" w:w="1701"/>
            <w:shd w:val="clear" w:color="auto" w:fill="EEF3F8"/>
          </w:tcPr>
          <w:p>
            <w:r>
              <w:rPr>
                <w:sz w:val="16"/>
              </w:rPr>
              <w:t>15</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But if he says to you, ‘I will not go out from you,’ because he loves you and your household, since he is well-off with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4192</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1Sa 2:26</w:t>
            </w:r>
          </w:p>
        </w:tc>
        <w:tc>
          <w:tcPr>
            <w:tcW w:type="dxa" w:w="1701"/>
          </w:tcPr>
          <w:p>
            <w:r>
              <w:rPr>
                <w:sz w:val="16"/>
              </w:rPr>
              <w:t>2</w:t>
            </w:r>
          </w:p>
        </w:tc>
        <w:tc>
          <w:tcPr>
            <w:tcW w:type="dxa" w:w="680"/>
          </w:tcPr>
          <w:p>
            <w:r>
              <w:rPr>
                <w:sz w:val="16"/>
              </w:rPr>
              <w:t>26</w:t>
            </w:r>
          </w:p>
        </w:tc>
        <w:tc>
          <w:tcPr>
            <w:tcW w:type="dxa" w:w="680"/>
          </w:tcPr>
          <w:p>
            <w:r>
              <w:rPr>
                <w:sz w:val="16"/>
              </w:rPr>
              <w:t>ESV</w:t>
            </w:r>
          </w:p>
        </w:tc>
        <w:tc>
          <w:tcPr>
            <w:tcW w:type="dxa" w:w="850"/>
          </w:tcPr>
          <w:p>
            <w:r>
              <w:rPr>
                <w:sz w:val="16"/>
              </w:rPr>
              <w:t>Now the boy Samuel continued to grow both in stature and in favor with the LORD and also with man.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4193</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1Sa 25:36</w:t>
            </w:r>
          </w:p>
        </w:tc>
        <w:tc>
          <w:tcPr>
            <w:tcW w:type="dxa" w:w="1701"/>
            <w:shd w:val="clear" w:color="auto" w:fill="EEF3F8"/>
          </w:tcPr>
          <w:p>
            <w:r>
              <w:rPr>
                <w:sz w:val="16"/>
              </w:rPr>
              <w:t>25</w:t>
            </w:r>
          </w:p>
        </w:tc>
        <w:tc>
          <w:tcPr>
            <w:tcW w:type="dxa" w:w="680"/>
            <w:shd w:val="clear" w:color="auto" w:fill="EEF3F8"/>
          </w:tcPr>
          <w:p>
            <w:r>
              <w:rPr>
                <w:sz w:val="16"/>
              </w:rPr>
              <w:t>36</w:t>
            </w:r>
          </w:p>
        </w:tc>
        <w:tc>
          <w:tcPr>
            <w:tcW w:type="dxa" w:w="680"/>
            <w:shd w:val="clear" w:color="auto" w:fill="EEF3F8"/>
          </w:tcPr>
          <w:p>
            <w:r>
              <w:rPr>
                <w:sz w:val="16"/>
              </w:rPr>
              <w:t>ESV</w:t>
            </w:r>
          </w:p>
        </w:tc>
        <w:tc>
          <w:tcPr>
            <w:tcW w:type="dxa" w:w="850"/>
            <w:shd w:val="clear" w:color="auto" w:fill="EEF3F8"/>
          </w:tcPr>
          <w:p>
            <w:r>
              <w:rPr>
                <w:sz w:val="16"/>
              </w:rPr>
              <w:t>And Abigail came to Nabal, and behold, he was holding a feast in his house, like the feast of a king. And Nabal’s heart was merry within him, for he was very drunk. So she told him nothing at all until the morning light.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4194</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2Sa 3:19</w:t>
            </w:r>
          </w:p>
        </w:tc>
        <w:tc>
          <w:tcPr>
            <w:tcW w:type="dxa" w:w="1701"/>
          </w:tcPr>
          <w:p>
            <w:r>
              <w:rPr>
                <w:sz w:val="16"/>
              </w:rPr>
              <w:t>3</w:t>
            </w:r>
          </w:p>
        </w:tc>
        <w:tc>
          <w:tcPr>
            <w:tcW w:type="dxa" w:w="680"/>
          </w:tcPr>
          <w:p>
            <w:r>
              <w:rPr>
                <w:sz w:val="16"/>
              </w:rPr>
              <w:t>19</w:t>
            </w:r>
          </w:p>
        </w:tc>
        <w:tc>
          <w:tcPr>
            <w:tcW w:type="dxa" w:w="680"/>
          </w:tcPr>
          <w:p>
            <w:r>
              <w:rPr>
                <w:sz w:val="16"/>
              </w:rPr>
              <w:t>ESV</w:t>
            </w:r>
          </w:p>
        </w:tc>
        <w:tc>
          <w:tcPr>
            <w:tcW w:type="dxa" w:w="850"/>
          </w:tcPr>
          <w:p>
            <w:r>
              <w:rPr>
                <w:sz w:val="16"/>
              </w:rPr>
              <w:t>Abner also spoke to Benjamin. And then Abner went to tell David at Hebron all that Israel and the whole house of Benjamin thought good to do.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4195</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2Sa 3:36</w:t>
            </w:r>
          </w:p>
        </w:tc>
        <w:tc>
          <w:tcPr>
            <w:tcW w:type="dxa" w:w="1701"/>
            <w:shd w:val="clear" w:color="auto" w:fill="EEF3F8"/>
          </w:tcPr>
          <w:p>
            <w:r>
              <w:rPr>
                <w:sz w:val="16"/>
              </w:rPr>
              <w:t>3</w:t>
            </w:r>
          </w:p>
        </w:tc>
        <w:tc>
          <w:tcPr>
            <w:tcW w:type="dxa" w:w="680"/>
            <w:shd w:val="clear" w:color="auto" w:fill="EEF3F8"/>
          </w:tcPr>
          <w:p>
            <w:r>
              <w:rPr>
                <w:sz w:val="16"/>
              </w:rPr>
              <w:t>36</w:t>
            </w:r>
          </w:p>
        </w:tc>
        <w:tc>
          <w:tcPr>
            <w:tcW w:type="dxa" w:w="680"/>
            <w:shd w:val="clear" w:color="auto" w:fill="EEF3F8"/>
          </w:tcPr>
          <w:p>
            <w:r>
              <w:rPr>
                <w:sz w:val="16"/>
              </w:rPr>
              <w:t>ESV</w:t>
            </w:r>
          </w:p>
        </w:tc>
        <w:tc>
          <w:tcPr>
            <w:tcW w:type="dxa" w:w="850"/>
            <w:shd w:val="clear" w:color="auto" w:fill="EEF3F8"/>
          </w:tcPr>
          <w:p>
            <w:r>
              <w:rPr>
                <w:sz w:val="16"/>
              </w:rPr>
              <w:t>And all the people took notice of it, and it pleased them, as everything that the king did pleased all the people.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4196</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2Sa 13:28</w:t>
            </w:r>
          </w:p>
        </w:tc>
        <w:tc>
          <w:tcPr>
            <w:tcW w:type="dxa" w:w="1701"/>
          </w:tcPr>
          <w:p>
            <w:r>
              <w:rPr>
                <w:sz w:val="16"/>
              </w:rPr>
              <w:t>13</w:t>
            </w:r>
          </w:p>
        </w:tc>
        <w:tc>
          <w:tcPr>
            <w:tcW w:type="dxa" w:w="680"/>
          </w:tcPr>
          <w:p>
            <w:r>
              <w:rPr>
                <w:sz w:val="16"/>
              </w:rPr>
              <w:t>28</w:t>
            </w:r>
          </w:p>
        </w:tc>
        <w:tc>
          <w:tcPr>
            <w:tcW w:type="dxa" w:w="680"/>
          </w:tcPr>
          <w:p>
            <w:r>
              <w:rPr>
                <w:sz w:val="16"/>
              </w:rPr>
              <w:t>ESV</w:t>
            </w:r>
          </w:p>
        </w:tc>
        <w:tc>
          <w:tcPr>
            <w:tcW w:type="dxa" w:w="850"/>
          </w:tcPr>
          <w:p>
            <w:r>
              <w:rPr>
                <w:sz w:val="16"/>
              </w:rPr>
              <w:t>Then Absalom commanded his servants, “Mark when Amnon’s heart is merry with wine, and when I say to you, ‘Strike Amnon,’ then kill him. Do not fear; have I not commanded you? Be courageous and be valiant.”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4197</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2Sa 15:26</w:t>
            </w:r>
          </w:p>
        </w:tc>
        <w:tc>
          <w:tcPr>
            <w:tcW w:type="dxa" w:w="1701"/>
            <w:shd w:val="clear" w:color="auto" w:fill="EEF3F8"/>
          </w:tcPr>
          <w:p>
            <w:r>
              <w:rPr>
                <w:sz w:val="16"/>
              </w:rPr>
              <w:t>15</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But if he says, ‘I have no pleasure in you,’ behold, here I am, let him do to me what seems good to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4198</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2Sa 19:37</w:t>
            </w:r>
          </w:p>
        </w:tc>
        <w:tc>
          <w:tcPr>
            <w:tcW w:type="dxa" w:w="1701"/>
          </w:tcPr>
          <w:p>
            <w:r>
              <w:rPr>
                <w:sz w:val="16"/>
              </w:rPr>
              <w:t>19</w:t>
            </w:r>
          </w:p>
        </w:tc>
        <w:tc>
          <w:tcPr>
            <w:tcW w:type="dxa" w:w="680"/>
          </w:tcPr>
          <w:p>
            <w:r>
              <w:rPr>
                <w:sz w:val="16"/>
              </w:rPr>
              <w:t>37</w:t>
            </w:r>
          </w:p>
        </w:tc>
        <w:tc>
          <w:tcPr>
            <w:tcW w:type="dxa" w:w="680"/>
          </w:tcPr>
          <w:p>
            <w:r>
              <w:rPr>
                <w:sz w:val="16"/>
              </w:rPr>
              <w:t>ESV</w:t>
            </w:r>
          </w:p>
        </w:tc>
        <w:tc>
          <w:tcPr>
            <w:tcW w:type="dxa" w:w="850"/>
          </w:tcPr>
          <w:p>
            <w:r>
              <w:rPr>
                <w:sz w:val="16"/>
              </w:rPr>
              <w:t>Please let your servant return, that I may die in my own city near the grave of my father and my mother. But here is your servant Chimham. Let him go over with my lord the king, and do for him whatever seems good to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4199</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1Ki 8:18</w:t>
            </w:r>
          </w:p>
        </w:tc>
        <w:tc>
          <w:tcPr>
            <w:tcW w:type="dxa" w:w="1701"/>
            <w:shd w:val="clear" w:color="auto" w:fill="EEF3F8"/>
          </w:tcPr>
          <w:p>
            <w:r>
              <w:rPr>
                <w:sz w:val="16"/>
              </w:rPr>
              <w:t>8</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But the LORD said to David my father, ‘Whereas it was in your heart to build a house for my name, you did well that it was in your heart.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4200</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2Ki 10:30</w:t>
            </w:r>
          </w:p>
        </w:tc>
        <w:tc>
          <w:tcPr>
            <w:tcW w:type="dxa" w:w="1701"/>
          </w:tcPr>
          <w:p>
            <w:r>
              <w:rPr>
                <w:sz w:val="16"/>
              </w:rPr>
              <w:t>10</w:t>
            </w:r>
          </w:p>
        </w:tc>
        <w:tc>
          <w:tcPr>
            <w:tcW w:type="dxa" w:w="680"/>
          </w:tcPr>
          <w:p>
            <w:r>
              <w:rPr>
                <w:sz w:val="16"/>
              </w:rPr>
              <w:t>30</w:t>
            </w:r>
          </w:p>
        </w:tc>
        <w:tc>
          <w:tcPr>
            <w:tcW w:type="dxa" w:w="680"/>
          </w:tcPr>
          <w:p>
            <w:r>
              <w:rPr>
                <w:sz w:val="16"/>
              </w:rPr>
              <w:t>ESV</w:t>
            </w:r>
          </w:p>
        </w:tc>
        <w:tc>
          <w:tcPr>
            <w:tcW w:type="dxa" w:w="850"/>
          </w:tcPr>
          <w:p>
            <w:r>
              <w:rPr>
                <w:sz w:val="16"/>
              </w:rPr>
              <w:t>And the LORD said to Jehu, “Because you have done well in carrying out what is right in my eyes, and have done to the house of Ahab according to all that was in my heart, your sons of the fourth generation shall sit on the throne of Israel.”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4201</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2Ch 6:8</w:t>
            </w:r>
          </w:p>
        </w:tc>
        <w:tc>
          <w:tcPr>
            <w:tcW w:type="dxa" w:w="1701"/>
            <w:shd w:val="clear" w:color="auto" w:fill="EEF3F8"/>
          </w:tcPr>
          <w:p>
            <w:r>
              <w:rPr>
                <w:sz w:val="16"/>
              </w:rPr>
              <w:t>6</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But the LORD said to David my father, ‘Whereas it was in your heart to build a house for my name, you did well that it was in your heart.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4202</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Est 1:10</w:t>
            </w:r>
          </w:p>
        </w:tc>
        <w:tc>
          <w:tcPr>
            <w:tcW w:type="dxa" w:w="1701"/>
          </w:tcPr>
          <w:p>
            <w:r>
              <w:rPr>
                <w:sz w:val="16"/>
              </w:rPr>
              <w:t>1</w:t>
            </w:r>
          </w:p>
        </w:tc>
        <w:tc>
          <w:tcPr>
            <w:tcW w:type="dxa" w:w="680"/>
          </w:tcPr>
          <w:p>
            <w:r>
              <w:rPr>
                <w:sz w:val="16"/>
              </w:rPr>
              <w:t>10</w:t>
            </w:r>
          </w:p>
        </w:tc>
        <w:tc>
          <w:tcPr>
            <w:tcW w:type="dxa" w:w="680"/>
          </w:tcPr>
          <w:p>
            <w:r>
              <w:rPr>
                <w:sz w:val="16"/>
              </w:rPr>
              <w:t>ESV</w:t>
            </w:r>
          </w:p>
        </w:tc>
        <w:tc>
          <w:tcPr>
            <w:tcW w:type="dxa" w:w="850"/>
          </w:tcPr>
          <w:p>
            <w:r>
              <w:rPr>
                <w:sz w:val="16"/>
              </w:rPr>
              <w:t>On the seventh day, when the heart of the king was merry with wine, he commanded Mehuman, Biztha, Harbona, Bigtha and Abagtha, Zethar and Carkas, the seven eunuchs who served in the presence of King Ahasuerus,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4203</w:t>
            </w:r>
          </w:p>
        </w:tc>
        <w:tc>
          <w:tcPr>
            <w:tcW w:type="dxa" w:w="850"/>
            <w:shd w:val="clear" w:color="auto" w:fill="EEF3F8"/>
          </w:tcPr>
          <w:p>
            <w:r>
              <w:rPr>
                <w:sz w:val="16"/>
              </w:rPr>
              <w:t>23</w:t>
            </w:r>
          </w:p>
        </w:tc>
        <w:tc>
          <w:tcPr>
            <w:tcW w:type="dxa" w:w="1417"/>
            <w:shd w:val="clear" w:color="auto" w:fill="EEF3F8"/>
          </w:tcPr>
          <w:p>
            <w:r>
              <w:rPr>
                <w:sz w:val="16"/>
              </w:rPr>
              <w:t>H2895</w:t>
            </w:r>
          </w:p>
        </w:tc>
        <w:tc>
          <w:tcPr>
            <w:tcW w:type="dxa" w:w="1417"/>
            <w:shd w:val="clear" w:color="auto" w:fill="EEF3F8"/>
          </w:tcPr>
          <w:p>
            <w:r>
              <w:rPr>
                <w:sz w:val="16"/>
              </w:rPr>
              <w:t>tov</w:t>
            </w:r>
          </w:p>
        </w:tc>
        <w:tc>
          <w:tcPr>
            <w:tcW w:type="dxa" w:w="850"/>
            <w:shd w:val="clear" w:color="auto" w:fill="EEF3F8"/>
          </w:tcPr>
          <w:p>
            <w:r>
              <w:rPr>
                <w:sz w:val="16"/>
              </w:rPr>
              <w:t>OT</w:t>
            </w:r>
          </w:p>
        </w:tc>
        <w:tc>
          <w:tcPr>
            <w:tcW w:type="dxa" w:w="1134"/>
            <w:shd w:val="clear" w:color="auto" w:fill="EEF3F8"/>
          </w:tcPr>
          <w:p>
            <w:r>
              <w:rPr>
                <w:sz w:val="16"/>
              </w:rPr>
              <w:t>Psa 119:71</w:t>
            </w:r>
          </w:p>
        </w:tc>
        <w:tc>
          <w:tcPr>
            <w:tcW w:type="dxa" w:w="1701"/>
            <w:shd w:val="clear" w:color="auto" w:fill="EEF3F8"/>
          </w:tcPr>
          <w:p>
            <w:r>
              <w:rPr>
                <w:sz w:val="16"/>
              </w:rPr>
              <w:t>119</w:t>
            </w:r>
          </w:p>
        </w:tc>
        <w:tc>
          <w:tcPr>
            <w:tcW w:type="dxa" w:w="680"/>
            <w:shd w:val="clear" w:color="auto" w:fill="EEF3F8"/>
          </w:tcPr>
          <w:p>
            <w:r>
              <w:rPr>
                <w:sz w:val="16"/>
              </w:rPr>
              <w:t>71</w:t>
            </w:r>
          </w:p>
        </w:tc>
        <w:tc>
          <w:tcPr>
            <w:tcW w:type="dxa" w:w="680"/>
            <w:shd w:val="clear" w:color="auto" w:fill="EEF3F8"/>
          </w:tcPr>
          <w:p>
            <w:r>
              <w:rPr>
                <w:sz w:val="16"/>
              </w:rPr>
              <w:t>ESV</w:t>
            </w:r>
          </w:p>
        </w:tc>
        <w:tc>
          <w:tcPr>
            <w:tcW w:type="dxa" w:w="850"/>
            <w:shd w:val="clear" w:color="auto" w:fill="EEF3F8"/>
          </w:tcPr>
          <w:p>
            <w:r>
              <w:rPr>
                <w:sz w:val="16"/>
              </w:rPr>
              <w:t>It is good for me that I was afflicted,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4204</w:t>
            </w:r>
          </w:p>
        </w:tc>
        <w:tc>
          <w:tcPr>
            <w:tcW w:type="dxa" w:w="850"/>
          </w:tcPr>
          <w:p>
            <w:r>
              <w:rPr>
                <w:sz w:val="16"/>
              </w:rPr>
              <w:t>23</w:t>
            </w:r>
          </w:p>
        </w:tc>
        <w:tc>
          <w:tcPr>
            <w:tcW w:type="dxa" w:w="1417"/>
          </w:tcPr>
          <w:p>
            <w:r>
              <w:rPr>
                <w:sz w:val="16"/>
              </w:rPr>
              <w:t>H2895</w:t>
            </w:r>
          </w:p>
        </w:tc>
        <w:tc>
          <w:tcPr>
            <w:tcW w:type="dxa" w:w="1417"/>
          </w:tcPr>
          <w:p>
            <w:r>
              <w:rPr>
                <w:sz w:val="16"/>
              </w:rPr>
              <w:t>tov</w:t>
            </w:r>
          </w:p>
        </w:tc>
        <w:tc>
          <w:tcPr>
            <w:tcW w:type="dxa" w:w="850"/>
          </w:tcPr>
          <w:p>
            <w:r>
              <w:rPr>
                <w:sz w:val="16"/>
              </w:rPr>
              <w:t>OT</w:t>
            </w:r>
          </w:p>
        </w:tc>
        <w:tc>
          <w:tcPr>
            <w:tcW w:type="dxa" w:w="1134"/>
          </w:tcPr>
          <w:p>
            <w:r>
              <w:rPr>
                <w:sz w:val="16"/>
              </w:rPr>
              <w:t>Son 4:10</w:t>
            </w:r>
          </w:p>
        </w:tc>
        <w:tc>
          <w:tcPr>
            <w:tcW w:type="dxa" w:w="1701"/>
          </w:tcPr>
          <w:p>
            <w:r>
              <w:rPr>
                <w:sz w:val="16"/>
              </w:rPr>
              <w:t>4</w:t>
            </w:r>
          </w:p>
        </w:tc>
        <w:tc>
          <w:tcPr>
            <w:tcW w:type="dxa" w:w="680"/>
          </w:tcPr>
          <w:p>
            <w:r>
              <w:rPr>
                <w:sz w:val="16"/>
              </w:rPr>
              <w:t>10</w:t>
            </w:r>
          </w:p>
        </w:tc>
        <w:tc>
          <w:tcPr>
            <w:tcW w:type="dxa" w:w="680"/>
          </w:tcPr>
          <w:p>
            <w:r>
              <w:rPr>
                <w:sz w:val="16"/>
              </w:rPr>
              <w:t>ESV</w:t>
            </w:r>
          </w:p>
        </w:tc>
        <w:tc>
          <w:tcPr>
            <w:tcW w:type="dxa" w:w="850"/>
          </w:tcPr>
          <w:p>
            <w:r>
              <w:rPr>
                <w:sz w:val="16"/>
              </w:rPr>
              <w:t>How beautiful is your love, my sister, my bride!</w:t>
            </w:r>
          </w:p>
        </w:tc>
        <w:tc>
          <w:tcPr>
            <w:tcW w:type="dxa" w:w="4535"/>
          </w:tcPr>
          <w:p>
            <w:r>
              <w:rPr>
                <w:sz w:val="16"/>
              </w:rPr>
            </w:r>
          </w:p>
        </w:tc>
        <w:tc>
          <w:tcPr>
            <w:tcW w:type="dxa" w:w="2835"/>
          </w:tcPr>
          <w:p>
            <w:r>
              <w:rPr>
                <w:sz w:val="16"/>
              </w:rPr>
              <w:t>2026-03-16 11:32:38</w:t>
            </w:r>
          </w:p>
        </w:tc>
      </w:tr>
    </w:tbl>
    <w:p/>
    <w:p>
      <w:r>
        <w:rPr>
          <w:sz w:val="14"/>
        </w:rPr>
        <w:t>────────────────────────────────────────────────────────────────────────────────</w:t>
      </w:r>
    </w:p>
    <w:p/>
    <w:p>
      <w:pPr>
        <w:pStyle w:val="Heading2"/>
      </w:pPr>
      <w:r>
        <w:t>4.18  tuv  (H2898)  —  goodness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339</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H2898</w:t>
            </w:r>
          </w:p>
        </w:tc>
      </w:tr>
      <w:tr>
        <w:tc>
          <w:tcPr>
            <w:tcW w:type="dxa" w:w="2835"/>
            <w:shd w:val="clear" w:color="auto" w:fill="DCE6F1"/>
          </w:tcPr>
          <w:p>
            <w:r>
              <w:rPr>
                <w:b/>
                <w:sz w:val="18"/>
              </w:rPr>
              <w:t>strongs_number</w:t>
            </w:r>
          </w:p>
        </w:tc>
        <w:tc>
          <w:tcPr>
            <w:tcW w:type="dxa" w:w="6236"/>
          </w:tcPr>
          <w:p>
            <w:r>
              <w:rPr>
                <w:sz w:val="18"/>
              </w:rPr>
              <w:t>H2898</w:t>
            </w:r>
          </w:p>
        </w:tc>
      </w:tr>
      <w:tr>
        <w:tc>
          <w:tcPr>
            <w:tcW w:type="dxa" w:w="2835"/>
            <w:shd w:val="clear" w:color="auto" w:fill="DCE6F1"/>
          </w:tcPr>
          <w:p>
            <w:r>
              <w:rPr>
                <w:b/>
                <w:sz w:val="18"/>
              </w:rPr>
              <w:t>transliteration</w:t>
            </w:r>
          </w:p>
        </w:tc>
        <w:tc>
          <w:tcPr>
            <w:tcW w:type="dxa" w:w="6236"/>
          </w:tcPr>
          <w:p>
            <w:r>
              <w:rPr>
                <w:sz w:val="18"/>
              </w:rPr>
              <w:t>tuv</w:t>
            </w:r>
          </w:p>
        </w:tc>
      </w:tr>
      <w:tr>
        <w:tc>
          <w:tcPr>
            <w:tcW w:type="dxa" w:w="2835"/>
            <w:shd w:val="clear" w:color="auto" w:fill="DCE6F1"/>
          </w:tcPr>
          <w:p>
            <w:r>
              <w:rPr>
                <w:b/>
                <w:sz w:val="18"/>
              </w:rPr>
              <w:t>step_search_gloss</w:t>
            </w:r>
          </w:p>
        </w:tc>
        <w:tc>
          <w:tcPr>
            <w:tcW w:type="dxa" w:w="6236"/>
          </w:tcPr>
          <w:p>
            <w:r>
              <w:rPr>
                <w:sz w:val="18"/>
              </w:rPr>
              <w:t>goodness</w:t>
            </w:r>
          </w:p>
        </w:tc>
      </w:tr>
      <w:tr>
        <w:tc>
          <w:tcPr>
            <w:tcW w:type="dxa" w:w="2835"/>
            <w:shd w:val="clear" w:color="auto" w:fill="DCE6F1"/>
          </w:tcPr>
          <w:p>
            <w:r>
              <w:rPr>
                <w:b/>
                <w:sz w:val="18"/>
              </w:rPr>
              <w:t>word_analysis_gloss</w:t>
            </w:r>
          </w:p>
        </w:tc>
        <w:tc>
          <w:tcPr>
            <w:tcW w:type="dxa" w:w="6236"/>
          </w:tcPr>
          <w:p>
            <w:r>
              <w:rPr>
                <w:sz w:val="18"/>
              </w:rPr>
              <w:t>goodness</w:t>
            </w:r>
          </w:p>
        </w:tc>
      </w:tr>
      <w:tr>
        <w:tc>
          <w:tcPr>
            <w:tcW w:type="dxa" w:w="2835"/>
            <w:shd w:val="clear" w:color="auto" w:fill="DCE6F1"/>
          </w:tcPr>
          <w:p>
            <w:r>
              <w:rPr>
                <w:b/>
                <w:sz w:val="18"/>
              </w:rPr>
              <w:t>occurrence_count</w:t>
            </w:r>
          </w:p>
        </w:tc>
        <w:tc>
          <w:tcPr>
            <w:tcW w:type="dxa" w:w="6236"/>
          </w:tcPr>
          <w:p>
            <w:r>
              <w:rPr>
                <w:sz w:val="18"/>
              </w:rPr>
              <w:t>32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1) goods, good things, goodness</w:t>
        <w:br/>
        <w:br/>
        <w:t>1a) good things</w:t>
        <w:br/>
        <w:br/>
        <w:t>1b) goods, property</w:t>
        <w:br/>
        <w:br/>
        <w:t>1c) fairness, beauty, joy, prosperity, goodness (abstract)</w:t>
        <w:br/>
        <w:br/>
        <w:t>1d) goodness (of taste, discernment)</w:t>
        <w:br/>
        <w:br/>
        <w:t>1e) goodness (of God) (abstract)</w:t>
      </w:r>
    </w:p>
    <w:p>
      <w:r>
        <w:rPr>
          <w:sz w:val="16"/>
        </w:rPr>
        <w:t>meaning_numbered: True</w:t>
      </w:r>
    </w:p>
    <w:p/>
    <w:p>
      <w:pPr>
        <w:pStyle w:val="Heading3"/>
      </w:pPr>
      <w:r>
        <w:t>4.18.a  Related Words  (4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1254</w:t>
            </w:r>
          </w:p>
        </w:tc>
        <w:tc>
          <w:tcPr>
            <w:tcW w:type="dxa" w:w="1134"/>
            <w:shd w:val="clear" w:color="auto" w:fill="EEF3F8"/>
          </w:tcPr>
          <w:p>
            <w:r>
              <w:rPr>
                <w:sz w:val="16"/>
              </w:rPr>
              <w:t>339</w:t>
            </w:r>
          </w:p>
        </w:tc>
        <w:tc>
          <w:tcPr>
            <w:tcW w:type="dxa" w:w="3969"/>
            <w:shd w:val="clear" w:color="auto" w:fill="EEF3F8"/>
          </w:tcPr>
          <w:p>
            <w:r>
              <w:rPr>
                <w:sz w:val="16"/>
              </w:rPr>
              <w:t>be pleasing</w:t>
            </w:r>
          </w:p>
        </w:tc>
        <w:tc>
          <w:tcPr>
            <w:tcW w:type="dxa" w:w="2835"/>
            <w:shd w:val="clear" w:color="auto" w:fill="EEF3F8"/>
          </w:tcPr>
          <w:p>
            <w:r>
              <w:rPr>
                <w:sz w:val="16"/>
              </w:rPr>
              <w:t>tov</w:t>
            </w:r>
          </w:p>
        </w:tc>
      </w:tr>
      <w:tr>
        <w:tc>
          <w:tcPr>
            <w:tcW w:type="dxa" w:w="1134"/>
          </w:tcPr>
          <w:p>
            <w:r>
              <w:rPr>
                <w:sz w:val="16"/>
              </w:rPr>
              <w:t>1256</w:t>
            </w:r>
          </w:p>
        </w:tc>
        <w:tc>
          <w:tcPr>
            <w:tcW w:type="dxa" w:w="1134"/>
          </w:tcPr>
          <w:p>
            <w:r>
              <w:rPr>
                <w:sz w:val="16"/>
              </w:rPr>
              <w:t>339</w:t>
            </w:r>
          </w:p>
        </w:tc>
        <w:tc>
          <w:tcPr>
            <w:tcW w:type="dxa" w:w="3969"/>
          </w:tcPr>
          <w:p>
            <w:r>
              <w:rPr>
                <w:sz w:val="16"/>
              </w:rPr>
              <w:t>good</w:t>
            </w:r>
          </w:p>
        </w:tc>
        <w:tc>
          <w:tcPr>
            <w:tcW w:type="dxa" w:w="2835"/>
          </w:tcPr>
          <w:p>
            <w:r>
              <w:rPr>
                <w:sz w:val="16"/>
              </w:rPr>
              <w:t>tov</w:t>
            </w:r>
          </w:p>
        </w:tc>
      </w:tr>
      <w:tr>
        <w:tc>
          <w:tcPr>
            <w:tcW w:type="dxa" w:w="1134"/>
            <w:shd w:val="clear" w:color="auto" w:fill="EEF3F8"/>
          </w:tcPr>
          <w:p>
            <w:r>
              <w:rPr>
                <w:sz w:val="16"/>
              </w:rPr>
              <w:t>1255</w:t>
            </w:r>
          </w:p>
        </w:tc>
        <w:tc>
          <w:tcPr>
            <w:tcW w:type="dxa" w:w="1134"/>
            <w:shd w:val="clear" w:color="auto" w:fill="EEF3F8"/>
          </w:tcPr>
          <w:p>
            <w:r>
              <w:rPr>
                <w:sz w:val="16"/>
              </w:rPr>
              <w:t>339</w:t>
            </w:r>
          </w:p>
        </w:tc>
        <w:tc>
          <w:tcPr>
            <w:tcW w:type="dxa" w:w="3969"/>
            <w:shd w:val="clear" w:color="auto" w:fill="EEF3F8"/>
          </w:tcPr>
          <w:p>
            <w:r>
              <w:rPr>
                <w:sz w:val="16"/>
              </w:rPr>
              <w:t>pleasant</w:t>
            </w:r>
          </w:p>
        </w:tc>
        <w:tc>
          <w:tcPr>
            <w:tcW w:type="dxa" w:w="2835"/>
            <w:shd w:val="clear" w:color="auto" w:fill="EEF3F8"/>
          </w:tcPr>
          <w:p>
            <w:r>
              <w:rPr>
                <w:sz w:val="16"/>
              </w:rPr>
              <w:t>tov</w:t>
            </w:r>
          </w:p>
        </w:tc>
      </w:tr>
      <w:tr>
        <w:tc>
          <w:tcPr>
            <w:tcW w:type="dxa" w:w="1134"/>
          </w:tcPr>
          <w:p>
            <w:r>
              <w:rPr>
                <w:sz w:val="16"/>
              </w:rPr>
              <w:t>1257</w:t>
            </w:r>
          </w:p>
        </w:tc>
        <w:tc>
          <w:tcPr>
            <w:tcW w:type="dxa" w:w="1134"/>
          </w:tcPr>
          <w:p>
            <w:r>
              <w:rPr>
                <w:sz w:val="16"/>
              </w:rPr>
              <w:t>339</w:t>
            </w:r>
          </w:p>
        </w:tc>
        <w:tc>
          <w:tcPr>
            <w:tcW w:type="dxa" w:w="3969"/>
          </w:tcPr>
          <w:p>
            <w:r>
              <w:rPr>
                <w:sz w:val="16"/>
              </w:rPr>
              <w:t>welfare</w:t>
            </w:r>
          </w:p>
        </w:tc>
        <w:tc>
          <w:tcPr>
            <w:tcW w:type="dxa" w:w="2835"/>
          </w:tcPr>
          <w:p>
            <w:r>
              <w:rPr>
                <w:sz w:val="16"/>
              </w:rPr>
              <w:t>to.vah</w:t>
            </w:r>
          </w:p>
        </w:tc>
      </w:tr>
    </w:tbl>
    <w:p/>
    <w:p>
      <w:pPr>
        <w:pStyle w:val="Heading3"/>
      </w:pPr>
      <w:r>
        <w:t>4.18.b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310</w:t>
            </w:r>
          </w:p>
        </w:tc>
        <w:tc>
          <w:tcPr>
            <w:tcW w:type="dxa" w:w="1134"/>
            <w:shd w:val="clear" w:color="auto" w:fill="EEF3F8"/>
          </w:tcPr>
          <w:p>
            <w:r>
              <w:rPr>
                <w:sz w:val="16"/>
              </w:rPr>
              <w:t>339</w:t>
            </w:r>
          </w:p>
        </w:tc>
        <w:tc>
          <w:tcPr>
            <w:tcW w:type="dxa" w:w="6803"/>
            <w:shd w:val="clear" w:color="auto" w:fill="EEF3F8"/>
          </w:tcPr>
          <w:p>
            <w:r>
              <w:rPr>
                <w:sz w:val="16"/>
              </w:rPr>
              <w:t>TOV</w:t>
            </w:r>
          </w:p>
        </w:tc>
      </w:tr>
    </w:tbl>
    <w:p/>
    <w:p>
      <w:pPr>
        <w:pStyle w:val="Heading3"/>
      </w:pPr>
      <w:r>
        <w:t>4.18.c  Phase-2 Flags</w:t>
      </w:r>
    </w:p>
    <w:p>
      <w:r>
        <w:rPr>
          <w:sz w:val="18"/>
        </w:rPr>
        <w:t>(none)</w:t>
      </w:r>
    </w:p>
    <w:p/>
    <w:p>
      <w:pPr>
        <w:pStyle w:val="Heading3"/>
      </w:pPr>
      <w:r>
        <w:t>4.18.d  Verse Records  (31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4321</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Gen 24:10</w:t>
            </w:r>
          </w:p>
        </w:tc>
        <w:tc>
          <w:tcPr>
            <w:tcW w:type="dxa" w:w="1701"/>
            <w:shd w:val="clear" w:color="auto" w:fill="EEF3F8"/>
          </w:tcPr>
          <w:p>
            <w:r>
              <w:rPr>
                <w:sz w:val="16"/>
              </w:rPr>
              <w:t>24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Then the servant took ten of his master’s camels and departed, taking all sorts of choice gifts from his master; and he arose and went to Mesopotamia to the city of Nahor.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4322</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Gen 45:18</w:t>
            </w:r>
          </w:p>
        </w:tc>
        <w:tc>
          <w:tcPr>
            <w:tcW w:type="dxa" w:w="1701"/>
          </w:tcPr>
          <w:p>
            <w:r>
              <w:rPr>
                <w:sz w:val="16"/>
              </w:rPr>
              <w:t>45</w:t>
            </w:r>
          </w:p>
        </w:tc>
        <w:tc>
          <w:tcPr>
            <w:tcW w:type="dxa" w:w="680"/>
          </w:tcPr>
          <w:p>
            <w:r>
              <w:rPr>
                <w:sz w:val="16"/>
              </w:rPr>
              <w:t>18</w:t>
            </w:r>
          </w:p>
        </w:tc>
        <w:tc>
          <w:tcPr>
            <w:tcW w:type="dxa" w:w="680"/>
          </w:tcPr>
          <w:p>
            <w:r>
              <w:rPr>
                <w:sz w:val="16"/>
              </w:rPr>
              <w:t>ESV</w:t>
            </w:r>
          </w:p>
        </w:tc>
        <w:tc>
          <w:tcPr>
            <w:tcW w:type="dxa" w:w="850"/>
          </w:tcPr>
          <w:p>
            <w:r>
              <w:rPr>
                <w:sz w:val="16"/>
              </w:rPr>
              <w:t>and take your father and your households, and come to me, and I will give you the best of the land of Egypt, and you shall eat the fat of the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4323</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Gen 45:20</w:t>
            </w:r>
          </w:p>
        </w:tc>
        <w:tc>
          <w:tcPr>
            <w:tcW w:type="dxa" w:w="1701"/>
            <w:shd w:val="clear" w:color="auto" w:fill="EEF3F8"/>
          </w:tcPr>
          <w:p>
            <w:r>
              <w:rPr>
                <w:sz w:val="16"/>
              </w:rPr>
              <w:t>45</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Have no concern for your goods, for the best of all the land of Egypt is yours.’”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4324</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Gen 45:23</w:t>
            </w:r>
          </w:p>
        </w:tc>
        <w:tc>
          <w:tcPr>
            <w:tcW w:type="dxa" w:w="1701"/>
          </w:tcPr>
          <w:p>
            <w:r>
              <w:rPr>
                <w:sz w:val="16"/>
              </w:rPr>
              <w:t>45</w:t>
            </w:r>
          </w:p>
        </w:tc>
        <w:tc>
          <w:tcPr>
            <w:tcW w:type="dxa" w:w="680"/>
          </w:tcPr>
          <w:p>
            <w:r>
              <w:rPr>
                <w:sz w:val="16"/>
              </w:rPr>
              <w:t>23</w:t>
            </w:r>
          </w:p>
        </w:tc>
        <w:tc>
          <w:tcPr>
            <w:tcW w:type="dxa" w:w="680"/>
          </w:tcPr>
          <w:p>
            <w:r>
              <w:rPr>
                <w:sz w:val="16"/>
              </w:rPr>
              <w:t>ESV</w:t>
            </w:r>
          </w:p>
        </w:tc>
        <w:tc>
          <w:tcPr>
            <w:tcW w:type="dxa" w:w="850"/>
          </w:tcPr>
          <w:p>
            <w:r>
              <w:rPr>
                <w:sz w:val="16"/>
              </w:rPr>
              <w:t>To his father he sent as follows: ten donkeys loaded with the good things of Egypt, and ten female donkeys loaded with grain, bread, and provision for his father on the journey.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4325</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Exo 33:19</w:t>
            </w:r>
          </w:p>
        </w:tc>
        <w:tc>
          <w:tcPr>
            <w:tcW w:type="dxa" w:w="1701"/>
            <w:shd w:val="clear" w:color="auto" w:fill="EEF3F8"/>
          </w:tcPr>
          <w:p>
            <w:r>
              <w:rPr>
                <w:sz w:val="16"/>
              </w:rPr>
              <w:t>33</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And he said, “I will make all my goodness pass before you and will proclaim before you my name ‘The LORD.’ And I will be gracious to whom I will be gracious, and will show mercy on whom I will show mercy.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4326</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Deu 6:11</w:t>
            </w:r>
          </w:p>
        </w:tc>
        <w:tc>
          <w:tcPr>
            <w:tcW w:type="dxa" w:w="1701"/>
          </w:tcPr>
          <w:p>
            <w:r>
              <w:rPr>
                <w:sz w:val="16"/>
              </w:rPr>
              <w:t>6</w:t>
            </w:r>
          </w:p>
        </w:tc>
        <w:tc>
          <w:tcPr>
            <w:tcW w:type="dxa" w:w="680"/>
          </w:tcPr>
          <w:p>
            <w:r>
              <w:rPr>
                <w:sz w:val="16"/>
              </w:rPr>
              <w:t>11</w:t>
            </w:r>
          </w:p>
        </w:tc>
        <w:tc>
          <w:tcPr>
            <w:tcW w:type="dxa" w:w="680"/>
          </w:tcPr>
          <w:p>
            <w:r>
              <w:rPr>
                <w:sz w:val="16"/>
              </w:rPr>
              <w:t>ESV</w:t>
            </w:r>
          </w:p>
        </w:tc>
        <w:tc>
          <w:tcPr>
            <w:tcW w:type="dxa" w:w="850"/>
          </w:tcPr>
          <w:p>
            <w:r>
              <w:rPr>
                <w:sz w:val="16"/>
              </w:rPr>
              <w:t>and houses full of all good things that you did not fill, and cisterns that you did not dig, and vineyards and olive trees that you did not plant—and when you eat and are full,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4327</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Deu 28:47</w:t>
            </w:r>
          </w:p>
        </w:tc>
        <w:tc>
          <w:tcPr>
            <w:tcW w:type="dxa" w:w="1701"/>
            <w:shd w:val="clear" w:color="auto" w:fill="EEF3F8"/>
          </w:tcPr>
          <w:p>
            <w:r>
              <w:rPr>
                <w:sz w:val="16"/>
              </w:rPr>
              <w:t>28</w:t>
            </w:r>
          </w:p>
        </w:tc>
        <w:tc>
          <w:tcPr>
            <w:tcW w:type="dxa" w:w="680"/>
            <w:shd w:val="clear" w:color="auto" w:fill="EEF3F8"/>
          </w:tcPr>
          <w:p>
            <w:r>
              <w:rPr>
                <w:sz w:val="16"/>
              </w:rPr>
              <w:t>47</w:t>
            </w:r>
          </w:p>
        </w:tc>
        <w:tc>
          <w:tcPr>
            <w:tcW w:type="dxa" w:w="680"/>
            <w:shd w:val="clear" w:color="auto" w:fill="EEF3F8"/>
          </w:tcPr>
          <w:p>
            <w:r>
              <w:rPr>
                <w:sz w:val="16"/>
              </w:rPr>
              <w:t>ESV</w:t>
            </w:r>
          </w:p>
        </w:tc>
        <w:tc>
          <w:tcPr>
            <w:tcW w:type="dxa" w:w="850"/>
            <w:shd w:val="clear" w:color="auto" w:fill="EEF3F8"/>
          </w:tcPr>
          <w:p>
            <w:r>
              <w:rPr>
                <w:sz w:val="16"/>
              </w:rPr>
              <w:t>Because you did not serve the LORD your God with joyfulness and gladness of heart, because of the abundance of all things,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4328</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2Ki 8:9</w:t>
            </w:r>
          </w:p>
        </w:tc>
        <w:tc>
          <w:tcPr>
            <w:tcW w:type="dxa" w:w="1701"/>
          </w:tcPr>
          <w:p>
            <w:r>
              <w:rPr>
                <w:sz w:val="16"/>
              </w:rPr>
              <w:t>8</w:t>
            </w:r>
          </w:p>
        </w:tc>
        <w:tc>
          <w:tcPr>
            <w:tcW w:type="dxa" w:w="680"/>
          </w:tcPr>
          <w:p>
            <w:r>
              <w:rPr>
                <w:sz w:val="16"/>
              </w:rPr>
              <w:t>9</w:t>
            </w:r>
          </w:p>
        </w:tc>
        <w:tc>
          <w:tcPr>
            <w:tcW w:type="dxa" w:w="680"/>
          </w:tcPr>
          <w:p>
            <w:r>
              <w:rPr>
                <w:sz w:val="16"/>
              </w:rPr>
              <w:t>ESV</w:t>
            </w:r>
          </w:p>
        </w:tc>
        <w:tc>
          <w:tcPr>
            <w:tcW w:type="dxa" w:w="850"/>
          </w:tcPr>
          <w:p>
            <w:r>
              <w:rPr>
                <w:sz w:val="16"/>
              </w:rPr>
              <w:t>So Hazael went to meet him, and took a present with him, all kinds of goods of Damascus, forty camels’ loads. When he came and stood before him, he said, “Your son Ben-hadad king of Syria has sent me to you, saying, ‘Shall I recover from this sickness?’”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4329</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Ezr 9:12</w:t>
            </w:r>
          </w:p>
        </w:tc>
        <w:tc>
          <w:tcPr>
            <w:tcW w:type="dxa" w:w="1701"/>
            <w:shd w:val="clear" w:color="auto" w:fill="EEF3F8"/>
          </w:tcPr>
          <w:p>
            <w:r>
              <w:rPr>
                <w:sz w:val="16"/>
              </w:rPr>
              <w:t>9</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Therefore do not give your daughters to their sons, neither take their daughters for your sons, and never seek their peace or prosperity, that you may be strong and eat the good of the land and leave it for an inheritance to your children forever.’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4330</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Neh 9:25</w:t>
            </w:r>
          </w:p>
        </w:tc>
        <w:tc>
          <w:tcPr>
            <w:tcW w:type="dxa" w:w="1701"/>
          </w:tcPr>
          <w:p>
            <w:r>
              <w:rPr>
                <w:sz w:val="16"/>
              </w:rPr>
              <w:t>9</w:t>
            </w:r>
          </w:p>
        </w:tc>
        <w:tc>
          <w:tcPr>
            <w:tcW w:type="dxa" w:w="680"/>
          </w:tcPr>
          <w:p>
            <w:r>
              <w:rPr>
                <w:sz w:val="16"/>
              </w:rPr>
              <w:t>25</w:t>
            </w:r>
          </w:p>
        </w:tc>
        <w:tc>
          <w:tcPr>
            <w:tcW w:type="dxa" w:w="680"/>
          </w:tcPr>
          <w:p>
            <w:r>
              <w:rPr>
                <w:sz w:val="16"/>
              </w:rPr>
              <w:t>ESV</w:t>
            </w:r>
          </w:p>
        </w:tc>
        <w:tc>
          <w:tcPr>
            <w:tcW w:type="dxa" w:w="850"/>
          </w:tcPr>
          <w:p>
            <w:r>
              <w:rPr>
                <w:sz w:val="16"/>
              </w:rPr>
              <w:t>And they captured fortified cities and a rich land, and took possession of houses full of all good things, cisterns already hewn, vineyards, olive orchards and fruit trees in abundance. So they ate and were filled and became fat and delighted themselves in your great goodness.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4331</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Neh 9:35</w:t>
            </w:r>
          </w:p>
        </w:tc>
        <w:tc>
          <w:tcPr>
            <w:tcW w:type="dxa" w:w="1701"/>
            <w:shd w:val="clear" w:color="auto" w:fill="EEF3F8"/>
          </w:tcPr>
          <w:p>
            <w:r>
              <w:rPr>
                <w:sz w:val="16"/>
              </w:rPr>
              <w:t>9</w:t>
            </w:r>
          </w:p>
        </w:tc>
        <w:tc>
          <w:tcPr>
            <w:tcW w:type="dxa" w:w="680"/>
            <w:shd w:val="clear" w:color="auto" w:fill="EEF3F8"/>
          </w:tcPr>
          <w:p>
            <w:r>
              <w:rPr>
                <w:sz w:val="16"/>
              </w:rPr>
              <w:t>35</w:t>
            </w:r>
          </w:p>
        </w:tc>
        <w:tc>
          <w:tcPr>
            <w:tcW w:type="dxa" w:w="680"/>
            <w:shd w:val="clear" w:color="auto" w:fill="EEF3F8"/>
          </w:tcPr>
          <w:p>
            <w:r>
              <w:rPr>
                <w:sz w:val="16"/>
              </w:rPr>
              <w:t>ESV</w:t>
            </w:r>
          </w:p>
        </w:tc>
        <w:tc>
          <w:tcPr>
            <w:tcW w:type="dxa" w:w="850"/>
            <w:shd w:val="clear" w:color="auto" w:fill="EEF3F8"/>
          </w:tcPr>
          <w:p>
            <w:r>
              <w:rPr>
                <w:sz w:val="16"/>
              </w:rPr>
              <w:t>Even in their own kingdom, and amid your great goodness that you gave them, and in the large and rich land that you set before them, they did not serve you or turn from their wicked works.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4332</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Neh 9:36</w:t>
            </w:r>
          </w:p>
        </w:tc>
        <w:tc>
          <w:tcPr>
            <w:tcW w:type="dxa" w:w="1701"/>
          </w:tcPr>
          <w:p>
            <w:r>
              <w:rPr>
                <w:sz w:val="16"/>
              </w:rPr>
              <w:t>9</w:t>
            </w:r>
          </w:p>
        </w:tc>
        <w:tc>
          <w:tcPr>
            <w:tcW w:type="dxa" w:w="680"/>
          </w:tcPr>
          <w:p>
            <w:r>
              <w:rPr>
                <w:sz w:val="16"/>
              </w:rPr>
              <w:t>36</w:t>
            </w:r>
          </w:p>
        </w:tc>
        <w:tc>
          <w:tcPr>
            <w:tcW w:type="dxa" w:w="680"/>
          </w:tcPr>
          <w:p>
            <w:r>
              <w:rPr>
                <w:sz w:val="16"/>
              </w:rPr>
              <w:t>ESV</w:t>
            </w:r>
          </w:p>
        </w:tc>
        <w:tc>
          <w:tcPr>
            <w:tcW w:type="dxa" w:w="850"/>
          </w:tcPr>
          <w:p>
            <w:r>
              <w:rPr>
                <w:sz w:val="16"/>
              </w:rPr>
              <w:t>Behold, we are slaves this day; in the land that you gave to our fathers to enjoy its fruit and its good gifts, behold, we are slaves.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4333</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Job 20:21</w:t>
            </w:r>
          </w:p>
        </w:tc>
        <w:tc>
          <w:tcPr>
            <w:tcW w:type="dxa" w:w="1701"/>
            <w:shd w:val="clear" w:color="auto" w:fill="EEF3F8"/>
          </w:tcPr>
          <w:p>
            <w:r>
              <w:rPr>
                <w:sz w:val="16"/>
              </w:rPr>
              <w:t>20</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There was nothing left after he had eaten;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4334</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Job 21:16</w:t>
            </w:r>
          </w:p>
        </w:tc>
        <w:tc>
          <w:tcPr>
            <w:tcW w:type="dxa" w:w="1701"/>
          </w:tcPr>
          <w:p>
            <w:r>
              <w:rPr>
                <w:sz w:val="16"/>
              </w:rPr>
              <w:t>21</w:t>
            </w:r>
          </w:p>
        </w:tc>
        <w:tc>
          <w:tcPr>
            <w:tcW w:type="dxa" w:w="680"/>
          </w:tcPr>
          <w:p>
            <w:r>
              <w:rPr>
                <w:sz w:val="16"/>
              </w:rPr>
              <w:t>16</w:t>
            </w:r>
          </w:p>
        </w:tc>
        <w:tc>
          <w:tcPr>
            <w:tcW w:type="dxa" w:w="680"/>
          </w:tcPr>
          <w:p>
            <w:r>
              <w:rPr>
                <w:sz w:val="16"/>
              </w:rPr>
              <w:t>ESV</w:t>
            </w:r>
          </w:p>
        </w:tc>
        <w:tc>
          <w:tcPr>
            <w:tcW w:type="dxa" w:w="850"/>
          </w:tcPr>
          <w:p>
            <w:r>
              <w:rPr>
                <w:sz w:val="16"/>
              </w:rPr>
              <w:t>Behold, is not their prosperity in their hand?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4335</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Psa 25:7</w:t>
            </w:r>
          </w:p>
        </w:tc>
        <w:tc>
          <w:tcPr>
            <w:tcW w:type="dxa" w:w="1701"/>
            <w:shd w:val="clear" w:color="auto" w:fill="EEF3F8"/>
          </w:tcPr>
          <w:p>
            <w:r>
              <w:rPr>
                <w:sz w:val="16"/>
              </w:rPr>
              <w:t>25</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Remember not the sins of my youth or my transgressions;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4336</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Psa 27:13</w:t>
            </w:r>
          </w:p>
        </w:tc>
        <w:tc>
          <w:tcPr>
            <w:tcW w:type="dxa" w:w="1701"/>
          </w:tcPr>
          <w:p>
            <w:r>
              <w:rPr>
                <w:sz w:val="16"/>
              </w:rPr>
              <w:t>27</w:t>
            </w:r>
          </w:p>
        </w:tc>
        <w:tc>
          <w:tcPr>
            <w:tcW w:type="dxa" w:w="680"/>
          </w:tcPr>
          <w:p>
            <w:r>
              <w:rPr>
                <w:sz w:val="16"/>
              </w:rPr>
              <w:t>13</w:t>
            </w:r>
          </w:p>
        </w:tc>
        <w:tc>
          <w:tcPr>
            <w:tcW w:type="dxa" w:w="680"/>
          </w:tcPr>
          <w:p>
            <w:r>
              <w:rPr>
                <w:sz w:val="16"/>
              </w:rPr>
              <w:t>ESV</w:t>
            </w:r>
          </w:p>
        </w:tc>
        <w:tc>
          <w:tcPr>
            <w:tcW w:type="dxa" w:w="850"/>
          </w:tcPr>
          <w:p>
            <w:r>
              <w:rPr>
                <w:sz w:val="16"/>
              </w:rPr>
              <w:t>I believe that I shall look upon the goodness of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4337</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Psa 31:19</w:t>
            </w:r>
          </w:p>
        </w:tc>
        <w:tc>
          <w:tcPr>
            <w:tcW w:type="dxa" w:w="1701"/>
            <w:shd w:val="clear" w:color="auto" w:fill="EEF3F8"/>
          </w:tcPr>
          <w:p>
            <w:r>
              <w:rPr>
                <w:sz w:val="16"/>
              </w:rPr>
              <w:t>31</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Oh, how abundant is your goodness,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4338</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Psa 65:4</w:t>
            </w:r>
          </w:p>
        </w:tc>
        <w:tc>
          <w:tcPr>
            <w:tcW w:type="dxa" w:w="1701"/>
          </w:tcPr>
          <w:p>
            <w:r>
              <w:rPr>
                <w:sz w:val="16"/>
              </w:rPr>
              <w:t>65</w:t>
            </w:r>
          </w:p>
        </w:tc>
        <w:tc>
          <w:tcPr>
            <w:tcW w:type="dxa" w:w="680"/>
          </w:tcPr>
          <w:p>
            <w:r>
              <w:rPr>
                <w:sz w:val="16"/>
              </w:rPr>
              <w:t>4</w:t>
            </w:r>
          </w:p>
        </w:tc>
        <w:tc>
          <w:tcPr>
            <w:tcW w:type="dxa" w:w="680"/>
          </w:tcPr>
          <w:p>
            <w:r>
              <w:rPr>
                <w:sz w:val="16"/>
              </w:rPr>
              <w:t>ESV</w:t>
            </w:r>
          </w:p>
        </w:tc>
        <w:tc>
          <w:tcPr>
            <w:tcW w:type="dxa" w:w="850"/>
          </w:tcPr>
          <w:p>
            <w:r>
              <w:rPr>
                <w:sz w:val="16"/>
              </w:rPr>
              <w:t>Blessed is the one you choose and bring near,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4339</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Psa 119:66</w:t>
            </w:r>
          </w:p>
        </w:tc>
        <w:tc>
          <w:tcPr>
            <w:tcW w:type="dxa" w:w="1701"/>
            <w:shd w:val="clear" w:color="auto" w:fill="EEF3F8"/>
          </w:tcPr>
          <w:p>
            <w:r>
              <w:rPr>
                <w:sz w:val="16"/>
              </w:rPr>
              <w:t>119</w:t>
            </w:r>
          </w:p>
        </w:tc>
        <w:tc>
          <w:tcPr>
            <w:tcW w:type="dxa" w:w="680"/>
            <w:shd w:val="clear" w:color="auto" w:fill="EEF3F8"/>
          </w:tcPr>
          <w:p>
            <w:r>
              <w:rPr>
                <w:sz w:val="16"/>
              </w:rPr>
              <w:t>66</w:t>
            </w:r>
          </w:p>
        </w:tc>
        <w:tc>
          <w:tcPr>
            <w:tcW w:type="dxa" w:w="680"/>
            <w:shd w:val="clear" w:color="auto" w:fill="EEF3F8"/>
          </w:tcPr>
          <w:p>
            <w:r>
              <w:rPr>
                <w:sz w:val="16"/>
              </w:rPr>
              <w:t>ESV</w:t>
            </w:r>
          </w:p>
        </w:tc>
        <w:tc>
          <w:tcPr>
            <w:tcW w:type="dxa" w:w="850"/>
            <w:shd w:val="clear" w:color="auto" w:fill="EEF3F8"/>
          </w:tcPr>
          <w:p>
            <w:r>
              <w:rPr>
                <w:sz w:val="16"/>
              </w:rPr>
              <w:t>Teach me good judgment and knowledge,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4340</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Psa 128:5</w:t>
            </w:r>
          </w:p>
        </w:tc>
        <w:tc>
          <w:tcPr>
            <w:tcW w:type="dxa" w:w="1701"/>
          </w:tcPr>
          <w:p>
            <w:r>
              <w:rPr>
                <w:sz w:val="16"/>
              </w:rPr>
              <w:t>128</w:t>
            </w:r>
          </w:p>
        </w:tc>
        <w:tc>
          <w:tcPr>
            <w:tcW w:type="dxa" w:w="680"/>
          </w:tcPr>
          <w:p>
            <w:r>
              <w:rPr>
                <w:sz w:val="16"/>
              </w:rPr>
              <w:t>5</w:t>
            </w:r>
          </w:p>
        </w:tc>
        <w:tc>
          <w:tcPr>
            <w:tcW w:type="dxa" w:w="680"/>
          </w:tcPr>
          <w:p>
            <w:r>
              <w:rPr>
                <w:sz w:val="16"/>
              </w:rPr>
              <w:t>ESV</w:t>
            </w:r>
          </w:p>
        </w:tc>
        <w:tc>
          <w:tcPr>
            <w:tcW w:type="dxa" w:w="850"/>
          </w:tcPr>
          <w:p>
            <w:r>
              <w:rPr>
                <w:sz w:val="16"/>
              </w:rPr>
              <w:t>The LORD bless you from Zion!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4341</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Psa 145:7</w:t>
            </w:r>
          </w:p>
        </w:tc>
        <w:tc>
          <w:tcPr>
            <w:tcW w:type="dxa" w:w="1701"/>
            <w:shd w:val="clear" w:color="auto" w:fill="EEF3F8"/>
          </w:tcPr>
          <w:p>
            <w:r>
              <w:rPr>
                <w:sz w:val="16"/>
              </w:rPr>
              <w:t>145</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They shall pour forth the fame of your abundant goodness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4342</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Pro 11:10</w:t>
            </w:r>
          </w:p>
        </w:tc>
        <w:tc>
          <w:tcPr>
            <w:tcW w:type="dxa" w:w="1701"/>
          </w:tcPr>
          <w:p>
            <w:r>
              <w:rPr>
                <w:sz w:val="16"/>
              </w:rPr>
              <w:t>11</w:t>
            </w:r>
          </w:p>
        </w:tc>
        <w:tc>
          <w:tcPr>
            <w:tcW w:type="dxa" w:w="680"/>
          </w:tcPr>
          <w:p>
            <w:r>
              <w:rPr>
                <w:sz w:val="16"/>
              </w:rPr>
              <w:t>10</w:t>
            </w:r>
          </w:p>
        </w:tc>
        <w:tc>
          <w:tcPr>
            <w:tcW w:type="dxa" w:w="680"/>
          </w:tcPr>
          <w:p>
            <w:r>
              <w:rPr>
                <w:sz w:val="16"/>
              </w:rPr>
              <w:t>ESV</w:t>
            </w:r>
          </w:p>
        </w:tc>
        <w:tc>
          <w:tcPr>
            <w:tcW w:type="dxa" w:w="850"/>
          </w:tcPr>
          <w:p>
            <w:r>
              <w:rPr>
                <w:sz w:val="16"/>
              </w:rPr>
              <w:t>When it goes well with the righteous, the city rejoices,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4343</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Isa 1:19</w:t>
            </w:r>
          </w:p>
        </w:tc>
        <w:tc>
          <w:tcPr>
            <w:tcW w:type="dxa" w:w="1701"/>
            <w:shd w:val="clear" w:color="auto" w:fill="EEF3F8"/>
          </w:tcPr>
          <w:p>
            <w:r>
              <w:rPr>
                <w:sz w:val="16"/>
              </w:rPr>
              <w:t>1</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If you are willing and obedient,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4344</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Isa 63:7</w:t>
            </w:r>
          </w:p>
        </w:tc>
        <w:tc>
          <w:tcPr>
            <w:tcW w:type="dxa" w:w="1701"/>
          </w:tcPr>
          <w:p>
            <w:r>
              <w:rPr>
                <w:sz w:val="16"/>
              </w:rPr>
              <w:t>63</w:t>
            </w:r>
          </w:p>
        </w:tc>
        <w:tc>
          <w:tcPr>
            <w:tcW w:type="dxa" w:w="680"/>
          </w:tcPr>
          <w:p>
            <w:r>
              <w:rPr>
                <w:sz w:val="16"/>
              </w:rPr>
              <w:t>7</w:t>
            </w:r>
          </w:p>
        </w:tc>
        <w:tc>
          <w:tcPr>
            <w:tcW w:type="dxa" w:w="680"/>
          </w:tcPr>
          <w:p>
            <w:r>
              <w:rPr>
                <w:sz w:val="16"/>
              </w:rPr>
              <w:t>ESV</w:t>
            </w:r>
          </w:p>
        </w:tc>
        <w:tc>
          <w:tcPr>
            <w:tcW w:type="dxa" w:w="850"/>
          </w:tcPr>
          <w:p>
            <w:r>
              <w:rPr>
                <w:sz w:val="16"/>
              </w:rPr>
              <w:t>I will recount the steadfast love of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4345</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Isa 65:14</w:t>
            </w:r>
          </w:p>
        </w:tc>
        <w:tc>
          <w:tcPr>
            <w:tcW w:type="dxa" w:w="1701"/>
            <w:shd w:val="clear" w:color="auto" w:fill="EEF3F8"/>
          </w:tcPr>
          <w:p>
            <w:r>
              <w:rPr>
                <w:sz w:val="16"/>
              </w:rPr>
              <w:t>65</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behold, my servants shall sing for gladness of heart,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4346</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Jer 2:7</w:t>
            </w:r>
          </w:p>
        </w:tc>
        <w:tc>
          <w:tcPr>
            <w:tcW w:type="dxa" w:w="1701"/>
          </w:tcPr>
          <w:p>
            <w:r>
              <w:rPr>
                <w:sz w:val="16"/>
              </w:rPr>
              <w:t>2</w:t>
            </w:r>
          </w:p>
        </w:tc>
        <w:tc>
          <w:tcPr>
            <w:tcW w:type="dxa" w:w="680"/>
          </w:tcPr>
          <w:p>
            <w:r>
              <w:rPr>
                <w:sz w:val="16"/>
              </w:rPr>
              <w:t>7</w:t>
            </w:r>
          </w:p>
        </w:tc>
        <w:tc>
          <w:tcPr>
            <w:tcW w:type="dxa" w:w="680"/>
          </w:tcPr>
          <w:p>
            <w:r>
              <w:rPr>
                <w:sz w:val="16"/>
              </w:rPr>
              <w:t>ESV</w:t>
            </w:r>
          </w:p>
        </w:tc>
        <w:tc>
          <w:tcPr>
            <w:tcW w:type="dxa" w:w="850"/>
          </w:tcPr>
          <w:p>
            <w:r>
              <w:rPr>
                <w:sz w:val="16"/>
              </w:rPr>
              <w:t>And I brought you into a plentiful land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4347</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Jer 31:12</w:t>
            </w:r>
          </w:p>
        </w:tc>
        <w:tc>
          <w:tcPr>
            <w:tcW w:type="dxa" w:w="1701"/>
            <w:shd w:val="clear" w:color="auto" w:fill="EEF3F8"/>
          </w:tcPr>
          <w:p>
            <w:r>
              <w:rPr>
                <w:sz w:val="16"/>
              </w:rPr>
              <w:t>31</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They shall come and sing aloud on the height of Zion,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4348</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Jer 31:14</w:t>
            </w:r>
          </w:p>
        </w:tc>
        <w:tc>
          <w:tcPr>
            <w:tcW w:type="dxa" w:w="1701"/>
          </w:tcPr>
          <w:p>
            <w:r>
              <w:rPr>
                <w:sz w:val="16"/>
              </w:rPr>
              <w:t>31</w:t>
            </w:r>
          </w:p>
        </w:tc>
        <w:tc>
          <w:tcPr>
            <w:tcW w:type="dxa" w:w="680"/>
          </w:tcPr>
          <w:p>
            <w:r>
              <w:rPr>
                <w:sz w:val="16"/>
              </w:rPr>
              <w:t>14</w:t>
            </w:r>
          </w:p>
        </w:tc>
        <w:tc>
          <w:tcPr>
            <w:tcW w:type="dxa" w:w="680"/>
          </w:tcPr>
          <w:p>
            <w:r>
              <w:rPr>
                <w:sz w:val="16"/>
              </w:rPr>
              <w:t>ESV</w:t>
            </w:r>
          </w:p>
        </w:tc>
        <w:tc>
          <w:tcPr>
            <w:tcW w:type="dxa" w:w="850"/>
          </w:tcPr>
          <w:p>
            <w:r>
              <w:rPr>
                <w:sz w:val="16"/>
              </w:rPr>
              <w:t>I will feast the soul of the priests with abundance,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4349</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Hos 3:5</w:t>
            </w:r>
          </w:p>
        </w:tc>
        <w:tc>
          <w:tcPr>
            <w:tcW w:type="dxa" w:w="1701"/>
            <w:shd w:val="clear" w:color="auto" w:fill="EEF3F8"/>
          </w:tcPr>
          <w:p>
            <w:r>
              <w:rPr>
                <w:sz w:val="16"/>
              </w:rPr>
              <w:t>3</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Afterward the children of Israel shall return and seek the LORD their God, and David their king, and they shall come in fear to the LORD and to his goodness in the latter days.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4350</w:t>
            </w:r>
          </w:p>
        </w:tc>
        <w:tc>
          <w:tcPr>
            <w:tcW w:type="dxa" w:w="850"/>
          </w:tcPr>
          <w:p>
            <w:r>
              <w:rPr>
                <w:sz w:val="16"/>
              </w:rPr>
              <w:t>23</w:t>
            </w:r>
          </w:p>
        </w:tc>
        <w:tc>
          <w:tcPr>
            <w:tcW w:type="dxa" w:w="1417"/>
          </w:tcPr>
          <w:p>
            <w:r>
              <w:rPr>
                <w:sz w:val="16"/>
              </w:rPr>
              <w:t>H2898</w:t>
            </w:r>
          </w:p>
        </w:tc>
        <w:tc>
          <w:tcPr>
            <w:tcW w:type="dxa" w:w="1417"/>
          </w:tcPr>
          <w:p>
            <w:r>
              <w:rPr>
                <w:sz w:val="16"/>
              </w:rPr>
              <w:t>tuv</w:t>
            </w:r>
          </w:p>
        </w:tc>
        <w:tc>
          <w:tcPr>
            <w:tcW w:type="dxa" w:w="850"/>
          </w:tcPr>
          <w:p>
            <w:r>
              <w:rPr>
                <w:sz w:val="16"/>
              </w:rPr>
              <w:t>OT</w:t>
            </w:r>
          </w:p>
        </w:tc>
        <w:tc>
          <w:tcPr>
            <w:tcW w:type="dxa" w:w="1134"/>
          </w:tcPr>
          <w:p>
            <w:r>
              <w:rPr>
                <w:sz w:val="16"/>
              </w:rPr>
              <w:t>Hos 10:11</w:t>
            </w:r>
          </w:p>
        </w:tc>
        <w:tc>
          <w:tcPr>
            <w:tcW w:type="dxa" w:w="1701"/>
          </w:tcPr>
          <w:p>
            <w:r>
              <w:rPr>
                <w:sz w:val="16"/>
              </w:rPr>
              <w:t>10</w:t>
            </w:r>
          </w:p>
        </w:tc>
        <w:tc>
          <w:tcPr>
            <w:tcW w:type="dxa" w:w="680"/>
          </w:tcPr>
          <w:p>
            <w:r>
              <w:rPr>
                <w:sz w:val="16"/>
              </w:rPr>
              <w:t>11</w:t>
            </w:r>
          </w:p>
        </w:tc>
        <w:tc>
          <w:tcPr>
            <w:tcW w:type="dxa" w:w="680"/>
          </w:tcPr>
          <w:p>
            <w:r>
              <w:rPr>
                <w:sz w:val="16"/>
              </w:rPr>
              <w:t>ESV</w:t>
            </w:r>
          </w:p>
        </w:tc>
        <w:tc>
          <w:tcPr>
            <w:tcW w:type="dxa" w:w="850"/>
          </w:tcPr>
          <w:p>
            <w:r>
              <w:rPr>
                <w:sz w:val="16"/>
              </w:rPr>
              <w:t>Ephraim was a trained calf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4351</w:t>
            </w:r>
          </w:p>
        </w:tc>
        <w:tc>
          <w:tcPr>
            <w:tcW w:type="dxa" w:w="850"/>
            <w:shd w:val="clear" w:color="auto" w:fill="EEF3F8"/>
          </w:tcPr>
          <w:p>
            <w:r>
              <w:rPr>
                <w:sz w:val="16"/>
              </w:rPr>
              <w:t>23</w:t>
            </w:r>
          </w:p>
        </w:tc>
        <w:tc>
          <w:tcPr>
            <w:tcW w:type="dxa" w:w="1417"/>
            <w:shd w:val="clear" w:color="auto" w:fill="EEF3F8"/>
          </w:tcPr>
          <w:p>
            <w:r>
              <w:rPr>
                <w:sz w:val="16"/>
              </w:rPr>
              <w:t>H2898</w:t>
            </w:r>
          </w:p>
        </w:tc>
        <w:tc>
          <w:tcPr>
            <w:tcW w:type="dxa" w:w="1417"/>
            <w:shd w:val="clear" w:color="auto" w:fill="EEF3F8"/>
          </w:tcPr>
          <w:p>
            <w:r>
              <w:rPr>
                <w:sz w:val="16"/>
              </w:rPr>
              <w:t>tuv</w:t>
            </w:r>
          </w:p>
        </w:tc>
        <w:tc>
          <w:tcPr>
            <w:tcW w:type="dxa" w:w="850"/>
            <w:shd w:val="clear" w:color="auto" w:fill="EEF3F8"/>
          </w:tcPr>
          <w:p>
            <w:r>
              <w:rPr>
                <w:sz w:val="16"/>
              </w:rPr>
              <w:t>OT</w:t>
            </w:r>
          </w:p>
        </w:tc>
        <w:tc>
          <w:tcPr>
            <w:tcW w:type="dxa" w:w="1134"/>
            <w:shd w:val="clear" w:color="auto" w:fill="EEF3F8"/>
          </w:tcPr>
          <w:p>
            <w:r>
              <w:rPr>
                <w:sz w:val="16"/>
              </w:rPr>
              <w:t>Zec 9:17</w:t>
            </w:r>
          </w:p>
        </w:tc>
        <w:tc>
          <w:tcPr>
            <w:tcW w:type="dxa" w:w="1701"/>
            <w:shd w:val="clear" w:color="auto" w:fill="EEF3F8"/>
          </w:tcPr>
          <w:p>
            <w:r>
              <w:rPr>
                <w:sz w:val="16"/>
              </w:rPr>
              <w:t>9</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For how great is his goodness, and how great his beauty!</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4.19  ya.pheh  (H3303)  —  beautiful  [Hebrew]</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336</w:t>
            </w:r>
          </w:p>
        </w:tc>
      </w:tr>
      <w:tr>
        <w:tc>
          <w:tcPr>
            <w:tcW w:type="dxa" w:w="2835"/>
            <w:shd w:val="clear" w:color="auto" w:fill="DCE6F1"/>
          </w:tcPr>
          <w:p>
            <w:r>
              <w:rPr>
                <w:b/>
                <w:sz w:val="18"/>
              </w:rPr>
              <w:t>file_id</w:t>
            </w:r>
          </w:p>
        </w:tc>
        <w:tc>
          <w:tcPr>
            <w:tcW w:type="dxa" w:w="6236"/>
          </w:tcPr>
          <w:p>
            <w:r>
              <w:rPr>
                <w:sz w:val="18"/>
              </w:rPr>
              <w:t>23</w:t>
            </w:r>
          </w:p>
        </w:tc>
      </w:tr>
      <w:tr>
        <w:tc>
          <w:tcPr>
            <w:tcW w:type="dxa" w:w="2835"/>
            <w:shd w:val="clear" w:color="auto" w:fill="DCE6F1"/>
          </w:tcPr>
          <w:p>
            <w:r>
              <w:rPr>
                <w:b/>
                <w:sz w:val="18"/>
              </w:rPr>
              <w:t>language</w:t>
            </w:r>
          </w:p>
        </w:tc>
        <w:tc>
          <w:tcPr>
            <w:tcW w:type="dxa" w:w="6236"/>
          </w:tcPr>
          <w:p>
            <w:r>
              <w:rPr>
                <w:sz w:val="18"/>
              </w:rPr>
              <w:t>Hebrew</w:t>
            </w:r>
          </w:p>
        </w:tc>
      </w:tr>
      <w:tr>
        <w:tc>
          <w:tcPr>
            <w:tcW w:type="dxa" w:w="2835"/>
            <w:shd w:val="clear" w:color="auto" w:fill="DCE6F1"/>
          </w:tcPr>
          <w:p>
            <w:r>
              <w:rPr>
                <w:b/>
                <w:sz w:val="18"/>
              </w:rPr>
              <w:t>term_id</w:t>
            </w:r>
          </w:p>
        </w:tc>
        <w:tc>
          <w:tcPr>
            <w:tcW w:type="dxa" w:w="6236"/>
          </w:tcPr>
          <w:p>
            <w:r>
              <w:rPr>
                <w:sz w:val="18"/>
              </w:rPr>
              <w:t>H3303</w:t>
            </w:r>
          </w:p>
        </w:tc>
      </w:tr>
      <w:tr>
        <w:tc>
          <w:tcPr>
            <w:tcW w:type="dxa" w:w="2835"/>
            <w:shd w:val="clear" w:color="auto" w:fill="DCE6F1"/>
          </w:tcPr>
          <w:p>
            <w:r>
              <w:rPr>
                <w:b/>
                <w:sz w:val="18"/>
              </w:rPr>
              <w:t>strongs_number</w:t>
            </w:r>
          </w:p>
        </w:tc>
        <w:tc>
          <w:tcPr>
            <w:tcW w:type="dxa" w:w="6236"/>
          </w:tcPr>
          <w:p>
            <w:r>
              <w:rPr>
                <w:sz w:val="18"/>
              </w:rPr>
              <w:t>H3303</w:t>
            </w:r>
          </w:p>
        </w:tc>
      </w:tr>
      <w:tr>
        <w:tc>
          <w:tcPr>
            <w:tcW w:type="dxa" w:w="2835"/>
            <w:shd w:val="clear" w:color="auto" w:fill="DCE6F1"/>
          </w:tcPr>
          <w:p>
            <w:r>
              <w:rPr>
                <w:b/>
                <w:sz w:val="18"/>
              </w:rPr>
              <w:t>transliteration</w:t>
            </w:r>
          </w:p>
        </w:tc>
        <w:tc>
          <w:tcPr>
            <w:tcW w:type="dxa" w:w="6236"/>
          </w:tcPr>
          <w:p>
            <w:r>
              <w:rPr>
                <w:sz w:val="18"/>
              </w:rPr>
              <w:t>ya.pheh</w:t>
            </w:r>
          </w:p>
        </w:tc>
      </w:tr>
      <w:tr>
        <w:tc>
          <w:tcPr>
            <w:tcW w:type="dxa" w:w="2835"/>
            <w:shd w:val="clear" w:color="auto" w:fill="DCE6F1"/>
          </w:tcPr>
          <w:p>
            <w:r>
              <w:rPr>
                <w:b/>
                <w:sz w:val="18"/>
              </w:rPr>
              <w:t>step_search_gloss</w:t>
            </w:r>
          </w:p>
        </w:tc>
        <w:tc>
          <w:tcPr>
            <w:tcW w:type="dxa" w:w="6236"/>
          </w:tcPr>
          <w:p>
            <w:r>
              <w:rPr>
                <w:sz w:val="18"/>
              </w:rPr>
              <w:t>beautiful</w:t>
            </w:r>
          </w:p>
        </w:tc>
      </w:tr>
      <w:tr>
        <w:tc>
          <w:tcPr>
            <w:tcW w:type="dxa" w:w="2835"/>
            <w:shd w:val="clear" w:color="auto" w:fill="DCE6F1"/>
          </w:tcPr>
          <w:p>
            <w:r>
              <w:rPr>
                <w:b/>
                <w:sz w:val="18"/>
              </w:rPr>
              <w:t>word_analysis_gloss</w:t>
            </w:r>
          </w:p>
        </w:tc>
        <w:tc>
          <w:tcPr>
            <w:tcW w:type="dxa" w:w="6236"/>
          </w:tcPr>
          <w:p>
            <w:r>
              <w:rPr>
                <w:sz w:val="18"/>
              </w:rPr>
              <w:t>beautiful</w:t>
            </w:r>
          </w:p>
        </w:tc>
      </w:tr>
      <w:tr>
        <w:tc>
          <w:tcPr>
            <w:tcW w:type="dxa" w:w="2835"/>
            <w:shd w:val="clear" w:color="auto" w:fill="DCE6F1"/>
          </w:tcPr>
          <w:p>
            <w:r>
              <w:rPr>
                <w:b/>
                <w:sz w:val="18"/>
              </w:rPr>
              <w:t>occurrence_count</w:t>
            </w:r>
          </w:p>
        </w:tc>
        <w:tc>
          <w:tcPr>
            <w:tcW w:type="dxa" w:w="6236"/>
          </w:tcPr>
          <w:p>
            <w:r>
              <w:rPr>
                <w:sz w:val="18"/>
              </w:rPr>
              <w:t>42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OT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fair, beautiful, handsome</w:t>
      </w:r>
    </w:p>
    <w:p>
      <w:r>
        <w:rPr>
          <w:sz w:val="16"/>
        </w:rPr>
        <w:t>meaning_numbered: False</w:t>
      </w:r>
    </w:p>
    <w:p/>
    <w:p>
      <w:pPr>
        <w:pStyle w:val="Heading3"/>
      </w:pPr>
      <w:r>
        <w:t>4.19.a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1237</w:t>
            </w:r>
          </w:p>
        </w:tc>
        <w:tc>
          <w:tcPr>
            <w:tcW w:type="dxa" w:w="1134"/>
            <w:shd w:val="clear" w:color="auto" w:fill="EEF3F8"/>
          </w:tcPr>
          <w:p>
            <w:r>
              <w:rPr>
                <w:sz w:val="16"/>
              </w:rPr>
              <w:t>336</w:t>
            </w:r>
          </w:p>
        </w:tc>
        <w:tc>
          <w:tcPr>
            <w:tcW w:type="dxa" w:w="3969"/>
            <w:shd w:val="clear" w:color="auto" w:fill="EEF3F8"/>
          </w:tcPr>
          <w:p>
            <w:r>
              <w:rPr>
                <w:sz w:val="16"/>
              </w:rPr>
              <w:t>be beautiful</w:t>
            </w:r>
          </w:p>
        </w:tc>
        <w:tc>
          <w:tcPr>
            <w:tcW w:type="dxa" w:w="2835"/>
            <w:shd w:val="clear" w:color="auto" w:fill="EEF3F8"/>
          </w:tcPr>
          <w:p>
            <w:r>
              <w:rPr>
                <w:sz w:val="16"/>
              </w:rPr>
              <w:t>ya.phah</w:t>
            </w:r>
          </w:p>
        </w:tc>
      </w:tr>
      <w:tr>
        <w:tc>
          <w:tcPr>
            <w:tcW w:type="dxa" w:w="1134"/>
          </w:tcPr>
          <w:p>
            <w:r>
              <w:rPr>
                <w:sz w:val="16"/>
              </w:rPr>
              <w:t>1239</w:t>
            </w:r>
          </w:p>
        </w:tc>
        <w:tc>
          <w:tcPr>
            <w:tcW w:type="dxa" w:w="1134"/>
          </w:tcPr>
          <w:p>
            <w:r>
              <w:rPr>
                <w:sz w:val="16"/>
              </w:rPr>
              <w:t>336</w:t>
            </w:r>
          </w:p>
        </w:tc>
        <w:tc>
          <w:tcPr>
            <w:tcW w:type="dxa" w:w="3969"/>
          </w:tcPr>
          <w:p>
            <w:r>
              <w:rPr>
                <w:sz w:val="16"/>
              </w:rPr>
              <w:t>beauty</w:t>
            </w:r>
          </w:p>
        </w:tc>
        <w:tc>
          <w:tcPr>
            <w:tcW w:type="dxa" w:w="2835"/>
          </w:tcPr>
          <w:p>
            <w:r>
              <w:rPr>
                <w:sz w:val="16"/>
              </w:rPr>
              <w:t>yo.phi</w:t>
            </w:r>
          </w:p>
        </w:tc>
      </w:tr>
      <w:tr>
        <w:tc>
          <w:tcPr>
            <w:tcW w:type="dxa" w:w="1134"/>
            <w:shd w:val="clear" w:color="auto" w:fill="EEF3F8"/>
          </w:tcPr>
          <w:p>
            <w:r>
              <w:rPr>
                <w:sz w:val="16"/>
              </w:rPr>
              <w:t>1238</w:t>
            </w:r>
          </w:p>
        </w:tc>
        <w:tc>
          <w:tcPr>
            <w:tcW w:type="dxa" w:w="1134"/>
            <w:shd w:val="clear" w:color="auto" w:fill="EEF3F8"/>
          </w:tcPr>
          <w:p>
            <w:r>
              <w:rPr>
                <w:sz w:val="16"/>
              </w:rPr>
              <w:t>336</w:t>
            </w:r>
          </w:p>
        </w:tc>
        <w:tc>
          <w:tcPr>
            <w:tcW w:type="dxa" w:w="3969"/>
            <w:shd w:val="clear" w:color="auto" w:fill="EEF3F8"/>
          </w:tcPr>
          <w:p>
            <w:r>
              <w:rPr>
                <w:sz w:val="16"/>
              </w:rPr>
              <w:t>pretty</w:t>
            </w:r>
          </w:p>
        </w:tc>
        <w:tc>
          <w:tcPr>
            <w:tcW w:type="dxa" w:w="2835"/>
            <w:shd w:val="clear" w:color="auto" w:fill="EEF3F8"/>
          </w:tcPr>
          <w:p>
            <w:r>
              <w:rPr>
                <w:sz w:val="16"/>
              </w:rPr>
              <w:t>ye.pheh-phiy.yah</w:t>
            </w:r>
          </w:p>
        </w:tc>
      </w:tr>
    </w:tbl>
    <w:p/>
    <w:p>
      <w:pPr>
        <w:pStyle w:val="Heading3"/>
      </w:pPr>
      <w:r>
        <w:t>4.19.b  Root Family  (0 entries)</w:t>
      </w:r>
    </w:p>
    <w:p>
      <w:r>
        <w:rPr>
          <w:sz w:val="18"/>
        </w:rPr>
        <w:t>(none)</w:t>
      </w:r>
    </w:p>
    <w:p/>
    <w:p>
      <w:pPr>
        <w:pStyle w:val="Heading3"/>
      </w:pPr>
      <w:r>
        <w:t>4.19.c  Phase-2 Flags</w:t>
      </w:r>
    </w:p>
    <w:p>
      <w:r>
        <w:rPr>
          <w:sz w:val="18"/>
        </w:rPr>
        <w:t>(none)</w:t>
      </w:r>
    </w:p>
    <w:p/>
    <w:p>
      <w:pPr>
        <w:pStyle w:val="Heading3"/>
      </w:pPr>
      <w:r>
        <w:t>4.19.d  Verse Records  (38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4205</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Gen 12:11</w:t>
            </w:r>
          </w:p>
        </w:tc>
        <w:tc>
          <w:tcPr>
            <w:tcW w:type="dxa" w:w="1701"/>
            <w:shd w:val="clear" w:color="auto" w:fill="EEF3F8"/>
          </w:tcPr>
          <w:p>
            <w:r>
              <w:rPr>
                <w:sz w:val="16"/>
              </w:rPr>
              <w:t>12</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When he was about to enter Egypt, he said to Sarai his wife, “I know that you are a woman beautiful in appearance,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4206</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Gen 12:14</w:t>
            </w:r>
          </w:p>
        </w:tc>
        <w:tc>
          <w:tcPr>
            <w:tcW w:type="dxa" w:w="1701"/>
          </w:tcPr>
          <w:p>
            <w:r>
              <w:rPr>
                <w:sz w:val="16"/>
              </w:rPr>
              <w:t>12</w:t>
            </w:r>
          </w:p>
        </w:tc>
        <w:tc>
          <w:tcPr>
            <w:tcW w:type="dxa" w:w="680"/>
          </w:tcPr>
          <w:p>
            <w:r>
              <w:rPr>
                <w:sz w:val="16"/>
              </w:rPr>
              <w:t>14</w:t>
            </w:r>
          </w:p>
        </w:tc>
        <w:tc>
          <w:tcPr>
            <w:tcW w:type="dxa" w:w="680"/>
          </w:tcPr>
          <w:p>
            <w:r>
              <w:rPr>
                <w:sz w:val="16"/>
              </w:rPr>
              <w:t>ESV</w:t>
            </w:r>
          </w:p>
        </w:tc>
        <w:tc>
          <w:tcPr>
            <w:tcW w:type="dxa" w:w="850"/>
          </w:tcPr>
          <w:p>
            <w:r>
              <w:rPr>
                <w:sz w:val="16"/>
              </w:rPr>
              <w:t>When Abram entered Egypt, the Egyptians saw that the woman was very beautiful.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4207</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Gen 29:17</w:t>
            </w:r>
          </w:p>
        </w:tc>
        <w:tc>
          <w:tcPr>
            <w:tcW w:type="dxa" w:w="1701"/>
            <w:shd w:val="clear" w:color="auto" w:fill="EEF3F8"/>
          </w:tcPr>
          <w:p>
            <w:r>
              <w:rPr>
                <w:sz w:val="16"/>
              </w:rPr>
              <w:t>29</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Leah’s eyes were weak, but Rachel was beautiful in form and appearance.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4208</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Gen 39:6</w:t>
            </w:r>
          </w:p>
        </w:tc>
        <w:tc>
          <w:tcPr>
            <w:tcW w:type="dxa" w:w="1701"/>
          </w:tcPr>
          <w:p>
            <w:r>
              <w:rPr>
                <w:sz w:val="16"/>
              </w:rPr>
              <w:t>39</w:t>
            </w:r>
          </w:p>
        </w:tc>
        <w:tc>
          <w:tcPr>
            <w:tcW w:type="dxa" w:w="680"/>
          </w:tcPr>
          <w:p>
            <w:r>
              <w:rPr>
                <w:sz w:val="16"/>
              </w:rPr>
              <w:t>6</w:t>
            </w:r>
          </w:p>
        </w:tc>
        <w:tc>
          <w:tcPr>
            <w:tcW w:type="dxa" w:w="680"/>
          </w:tcPr>
          <w:p>
            <w:r>
              <w:rPr>
                <w:sz w:val="16"/>
              </w:rPr>
              <w:t>ESV</w:t>
            </w:r>
          </w:p>
        </w:tc>
        <w:tc>
          <w:tcPr>
            <w:tcW w:type="dxa" w:w="850"/>
          </w:tcPr>
          <w:p>
            <w:r>
              <w:rPr>
                <w:sz w:val="16"/>
              </w:rPr>
              <w:t>So he left all that he had in Joseph’s charge, and because of him he had no concern about anything but the food he ate.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4209</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Gen 41:2</w:t>
            </w:r>
          </w:p>
        </w:tc>
        <w:tc>
          <w:tcPr>
            <w:tcW w:type="dxa" w:w="1701"/>
            <w:shd w:val="clear" w:color="auto" w:fill="EEF3F8"/>
          </w:tcPr>
          <w:p>
            <w:r>
              <w:rPr>
                <w:sz w:val="16"/>
              </w:rPr>
              <w:t>41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and behold, there came up out of the Nile seven cows, attractive and plump, and they fed in the reed grass.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4210</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Gen 41:4</w:t>
            </w:r>
          </w:p>
        </w:tc>
        <w:tc>
          <w:tcPr>
            <w:tcW w:type="dxa" w:w="1701"/>
          </w:tcPr>
          <w:p>
            <w:r>
              <w:rPr>
                <w:sz w:val="16"/>
              </w:rPr>
              <w:t>41</w:t>
            </w:r>
          </w:p>
        </w:tc>
        <w:tc>
          <w:tcPr>
            <w:tcW w:type="dxa" w:w="680"/>
          </w:tcPr>
          <w:p>
            <w:r>
              <w:rPr>
                <w:sz w:val="16"/>
              </w:rPr>
              <w:t>4</w:t>
            </w:r>
          </w:p>
        </w:tc>
        <w:tc>
          <w:tcPr>
            <w:tcW w:type="dxa" w:w="680"/>
          </w:tcPr>
          <w:p>
            <w:r>
              <w:rPr>
                <w:sz w:val="16"/>
              </w:rPr>
              <w:t>ESV</w:t>
            </w:r>
          </w:p>
        </w:tc>
        <w:tc>
          <w:tcPr>
            <w:tcW w:type="dxa" w:w="850"/>
          </w:tcPr>
          <w:p>
            <w:r>
              <w:rPr>
                <w:sz w:val="16"/>
              </w:rPr>
              <w:t>And the ugly, thin cows ate up the seven attractive, plump cows. And Pharaoh awoke.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4211</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Gen 41:18</w:t>
            </w:r>
          </w:p>
        </w:tc>
        <w:tc>
          <w:tcPr>
            <w:tcW w:type="dxa" w:w="1701"/>
            <w:shd w:val="clear" w:color="auto" w:fill="EEF3F8"/>
          </w:tcPr>
          <w:p>
            <w:r>
              <w:rPr>
                <w:sz w:val="16"/>
              </w:rPr>
              <w:t>41</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Seven cows, plump and attractive, came up out of the Nile and fed in the reed grass.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4212</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Deu 21:11</w:t>
            </w:r>
          </w:p>
        </w:tc>
        <w:tc>
          <w:tcPr>
            <w:tcW w:type="dxa" w:w="1701"/>
          </w:tcPr>
          <w:p>
            <w:r>
              <w:rPr>
                <w:sz w:val="16"/>
              </w:rPr>
              <w:t>21</w:t>
            </w:r>
          </w:p>
        </w:tc>
        <w:tc>
          <w:tcPr>
            <w:tcW w:type="dxa" w:w="680"/>
          </w:tcPr>
          <w:p>
            <w:r>
              <w:rPr>
                <w:sz w:val="16"/>
              </w:rPr>
              <w:t>11</w:t>
            </w:r>
          </w:p>
        </w:tc>
        <w:tc>
          <w:tcPr>
            <w:tcW w:type="dxa" w:w="680"/>
          </w:tcPr>
          <w:p>
            <w:r>
              <w:rPr>
                <w:sz w:val="16"/>
              </w:rPr>
              <w:t>ESV</w:t>
            </w:r>
          </w:p>
        </w:tc>
        <w:tc>
          <w:tcPr>
            <w:tcW w:type="dxa" w:w="850"/>
          </w:tcPr>
          <w:p>
            <w:r>
              <w:rPr>
                <w:sz w:val="16"/>
              </w:rPr>
              <w:t>and you see among the captives a beautiful woman, and you desire to take her to be your wife,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4213</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1Sa 16:12</w:t>
            </w:r>
          </w:p>
        </w:tc>
        <w:tc>
          <w:tcPr>
            <w:tcW w:type="dxa" w:w="1701"/>
            <w:shd w:val="clear" w:color="auto" w:fill="EEF3F8"/>
          </w:tcPr>
          <w:p>
            <w:r>
              <w:rPr>
                <w:sz w:val="16"/>
              </w:rPr>
              <w:t>16</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And he sent and brought him in. Now he was ruddy and had beautiful eyes and was handsome. And the LORD said, “Arise, anoint him, for this is he.”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4214</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1Sa 17:42</w:t>
            </w:r>
          </w:p>
        </w:tc>
        <w:tc>
          <w:tcPr>
            <w:tcW w:type="dxa" w:w="1701"/>
          </w:tcPr>
          <w:p>
            <w:r>
              <w:rPr>
                <w:sz w:val="16"/>
              </w:rPr>
              <w:t>17</w:t>
            </w:r>
          </w:p>
        </w:tc>
        <w:tc>
          <w:tcPr>
            <w:tcW w:type="dxa" w:w="680"/>
          </w:tcPr>
          <w:p>
            <w:r>
              <w:rPr>
                <w:sz w:val="16"/>
              </w:rPr>
              <w:t>42</w:t>
            </w:r>
          </w:p>
        </w:tc>
        <w:tc>
          <w:tcPr>
            <w:tcW w:type="dxa" w:w="680"/>
          </w:tcPr>
          <w:p>
            <w:r>
              <w:rPr>
                <w:sz w:val="16"/>
              </w:rPr>
              <w:t>ESV</w:t>
            </w:r>
          </w:p>
        </w:tc>
        <w:tc>
          <w:tcPr>
            <w:tcW w:type="dxa" w:w="850"/>
          </w:tcPr>
          <w:p>
            <w:r>
              <w:rPr>
                <w:sz w:val="16"/>
              </w:rPr>
              <w:t>And when the Philistine looked and saw David, he disdained him, for he was but a youth, ruddy and handsome in appearance.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4215</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1Sa 25:3</w:t>
            </w:r>
          </w:p>
        </w:tc>
        <w:tc>
          <w:tcPr>
            <w:tcW w:type="dxa" w:w="1701"/>
            <w:shd w:val="clear" w:color="auto" w:fill="EEF3F8"/>
          </w:tcPr>
          <w:p>
            <w:r>
              <w:rPr>
                <w:sz w:val="16"/>
              </w:rPr>
              <w:t>25</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Now the name of the man was Nabal, and the name of his wife Abigail. The woman was discerning and beautiful, but the man was harsh and badly behaved; he was a Calebite.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4216</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2Sa 13:1</w:t>
            </w:r>
          </w:p>
        </w:tc>
        <w:tc>
          <w:tcPr>
            <w:tcW w:type="dxa" w:w="1701"/>
          </w:tcPr>
          <w:p>
            <w:r>
              <w:rPr>
                <w:sz w:val="16"/>
              </w:rPr>
              <w:t>13</w:t>
            </w:r>
          </w:p>
        </w:tc>
        <w:tc>
          <w:tcPr>
            <w:tcW w:type="dxa" w:w="680"/>
          </w:tcPr>
          <w:p>
            <w:r>
              <w:rPr>
                <w:sz w:val="16"/>
              </w:rPr>
              <w:t>1</w:t>
            </w:r>
          </w:p>
        </w:tc>
        <w:tc>
          <w:tcPr>
            <w:tcW w:type="dxa" w:w="680"/>
          </w:tcPr>
          <w:p>
            <w:r>
              <w:rPr>
                <w:sz w:val="16"/>
              </w:rPr>
              <w:t>ESV</w:t>
            </w:r>
          </w:p>
        </w:tc>
        <w:tc>
          <w:tcPr>
            <w:tcW w:type="dxa" w:w="850"/>
          </w:tcPr>
          <w:p>
            <w:r>
              <w:rPr>
                <w:sz w:val="16"/>
              </w:rPr>
              <w:t>Now Absalom, David’s son, had a beautiful sister, whose name was Tamar. And after a time Amnon, David’s son, loved 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4217</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2Sa 14:25</w:t>
            </w:r>
          </w:p>
        </w:tc>
        <w:tc>
          <w:tcPr>
            <w:tcW w:type="dxa" w:w="1701"/>
            <w:shd w:val="clear" w:color="auto" w:fill="EEF3F8"/>
          </w:tcPr>
          <w:p>
            <w:r>
              <w:rPr>
                <w:sz w:val="16"/>
              </w:rPr>
              <w:t>14</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Now in all Israel there was no one so much to be praised for his handsome appearance as Absalom. From the sole of his foot to the crown of his head there was no blemish in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4218</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2Sa 14:27</w:t>
            </w:r>
          </w:p>
        </w:tc>
        <w:tc>
          <w:tcPr>
            <w:tcW w:type="dxa" w:w="1701"/>
          </w:tcPr>
          <w:p>
            <w:r>
              <w:rPr>
                <w:sz w:val="16"/>
              </w:rPr>
              <w:t>14</w:t>
            </w:r>
          </w:p>
        </w:tc>
        <w:tc>
          <w:tcPr>
            <w:tcW w:type="dxa" w:w="680"/>
          </w:tcPr>
          <w:p>
            <w:r>
              <w:rPr>
                <w:sz w:val="16"/>
              </w:rPr>
              <w:t>27</w:t>
            </w:r>
          </w:p>
        </w:tc>
        <w:tc>
          <w:tcPr>
            <w:tcW w:type="dxa" w:w="680"/>
          </w:tcPr>
          <w:p>
            <w:r>
              <w:rPr>
                <w:sz w:val="16"/>
              </w:rPr>
              <w:t>ESV</w:t>
            </w:r>
          </w:p>
        </w:tc>
        <w:tc>
          <w:tcPr>
            <w:tcW w:type="dxa" w:w="850"/>
          </w:tcPr>
          <w:p>
            <w:r>
              <w:rPr>
                <w:sz w:val="16"/>
              </w:rPr>
              <w:t>There were born to Absalom three sons, and one daughter whose name was Tamar. She was a beautiful woman.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4219</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1Ki 1:3</w:t>
            </w:r>
          </w:p>
        </w:tc>
        <w:tc>
          <w:tcPr>
            <w:tcW w:type="dxa" w:w="1701"/>
            <w:shd w:val="clear" w:color="auto" w:fill="EEF3F8"/>
          </w:tcPr>
          <w:p>
            <w:r>
              <w:rPr>
                <w:sz w:val="16"/>
              </w:rPr>
              <w:t>1</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So they sought for a beautiful young woman throughout all the territory of Israel, and found Abishag the Shunammite, and brought her to the king.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4220</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1Ki 1:4</w:t>
            </w:r>
          </w:p>
        </w:tc>
        <w:tc>
          <w:tcPr>
            <w:tcW w:type="dxa" w:w="1701"/>
          </w:tcPr>
          <w:p>
            <w:r>
              <w:rPr>
                <w:sz w:val="16"/>
              </w:rPr>
              <w:t>1</w:t>
            </w:r>
          </w:p>
        </w:tc>
        <w:tc>
          <w:tcPr>
            <w:tcW w:type="dxa" w:w="680"/>
          </w:tcPr>
          <w:p>
            <w:r>
              <w:rPr>
                <w:sz w:val="16"/>
              </w:rPr>
              <w:t>4</w:t>
            </w:r>
          </w:p>
        </w:tc>
        <w:tc>
          <w:tcPr>
            <w:tcW w:type="dxa" w:w="680"/>
          </w:tcPr>
          <w:p>
            <w:r>
              <w:rPr>
                <w:sz w:val="16"/>
              </w:rPr>
              <w:t>ESV</w:t>
            </w:r>
          </w:p>
        </w:tc>
        <w:tc>
          <w:tcPr>
            <w:tcW w:type="dxa" w:w="850"/>
          </w:tcPr>
          <w:p>
            <w:r>
              <w:rPr>
                <w:sz w:val="16"/>
              </w:rPr>
              <w:t>The young woman was very beautiful, and she was of service to the king and attended to him, but the king knew her not.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4221</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Est 2:7</w:t>
            </w:r>
          </w:p>
        </w:tc>
        <w:tc>
          <w:tcPr>
            <w:tcW w:type="dxa" w:w="1701"/>
            <w:shd w:val="clear" w:color="auto" w:fill="EEF3F8"/>
          </w:tcPr>
          <w:p>
            <w:r>
              <w:rPr>
                <w:sz w:val="16"/>
              </w:rPr>
              <w:t>2</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He was bringing up Hadassah, that is Esther, the daughter of his uncle, for she had neither father nor mother. The young woman had a beautiful figure and was lovely to look at, and when her father and her mother died, Mordecai took her as his own daughter.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4222</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Job 42:15</w:t>
            </w:r>
          </w:p>
        </w:tc>
        <w:tc>
          <w:tcPr>
            <w:tcW w:type="dxa" w:w="1701"/>
          </w:tcPr>
          <w:p>
            <w:r>
              <w:rPr>
                <w:sz w:val="16"/>
              </w:rPr>
              <w:t>42</w:t>
            </w:r>
          </w:p>
        </w:tc>
        <w:tc>
          <w:tcPr>
            <w:tcW w:type="dxa" w:w="680"/>
          </w:tcPr>
          <w:p>
            <w:r>
              <w:rPr>
                <w:sz w:val="16"/>
              </w:rPr>
              <w:t>15</w:t>
            </w:r>
          </w:p>
        </w:tc>
        <w:tc>
          <w:tcPr>
            <w:tcW w:type="dxa" w:w="680"/>
          </w:tcPr>
          <w:p>
            <w:r>
              <w:rPr>
                <w:sz w:val="16"/>
              </w:rPr>
              <w:t>ESV</w:t>
            </w:r>
          </w:p>
        </w:tc>
        <w:tc>
          <w:tcPr>
            <w:tcW w:type="dxa" w:w="850"/>
          </w:tcPr>
          <w:p>
            <w:r>
              <w:rPr>
                <w:sz w:val="16"/>
              </w:rPr>
              <w:t>And in all the land there were no women so beautiful as Job’s daughters. And their father gave them an inheritance among their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4223</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Psa 48:2</w:t>
            </w:r>
          </w:p>
        </w:tc>
        <w:tc>
          <w:tcPr>
            <w:tcW w:type="dxa" w:w="1701"/>
            <w:shd w:val="clear" w:color="auto" w:fill="EEF3F8"/>
          </w:tcPr>
          <w:p>
            <w:r>
              <w:rPr>
                <w:sz w:val="16"/>
              </w:rPr>
              <w:t>48</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beautiful in elevation,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4224</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Pro 11:22</w:t>
            </w:r>
          </w:p>
        </w:tc>
        <w:tc>
          <w:tcPr>
            <w:tcW w:type="dxa" w:w="1701"/>
          </w:tcPr>
          <w:p>
            <w:r>
              <w:rPr>
                <w:sz w:val="16"/>
              </w:rPr>
              <w:t>11</w:t>
            </w:r>
          </w:p>
        </w:tc>
        <w:tc>
          <w:tcPr>
            <w:tcW w:type="dxa" w:w="680"/>
          </w:tcPr>
          <w:p>
            <w:r>
              <w:rPr>
                <w:sz w:val="16"/>
              </w:rPr>
              <w:t>22</w:t>
            </w:r>
          </w:p>
        </w:tc>
        <w:tc>
          <w:tcPr>
            <w:tcW w:type="dxa" w:w="680"/>
          </w:tcPr>
          <w:p>
            <w:r>
              <w:rPr>
                <w:sz w:val="16"/>
              </w:rPr>
              <w:t>ESV</w:t>
            </w:r>
          </w:p>
        </w:tc>
        <w:tc>
          <w:tcPr>
            <w:tcW w:type="dxa" w:w="850"/>
          </w:tcPr>
          <w:p>
            <w:r>
              <w:rPr>
                <w:sz w:val="16"/>
              </w:rPr>
              <w:t>Like a gold ring in a pig’s snout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4225</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Ecc 3:11</w:t>
            </w:r>
          </w:p>
        </w:tc>
        <w:tc>
          <w:tcPr>
            <w:tcW w:type="dxa" w:w="1701"/>
            <w:shd w:val="clear" w:color="auto" w:fill="EEF3F8"/>
          </w:tcPr>
          <w:p>
            <w:r>
              <w:rPr>
                <w:sz w:val="16"/>
              </w:rPr>
              <w:t>3</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He has made everything beautiful in its time. Also, he has put eternity into man’s heart, yet so that he cannot find out what God has done from the beginning to the end.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4226</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Ecc 5:18</w:t>
            </w:r>
          </w:p>
        </w:tc>
        <w:tc>
          <w:tcPr>
            <w:tcW w:type="dxa" w:w="1701"/>
          </w:tcPr>
          <w:p>
            <w:r>
              <w:rPr>
                <w:sz w:val="16"/>
              </w:rPr>
              <w:t>5</w:t>
            </w:r>
          </w:p>
        </w:tc>
        <w:tc>
          <w:tcPr>
            <w:tcW w:type="dxa" w:w="680"/>
          </w:tcPr>
          <w:p>
            <w:r>
              <w:rPr>
                <w:sz w:val="16"/>
              </w:rPr>
              <w:t>18</w:t>
            </w:r>
          </w:p>
        </w:tc>
        <w:tc>
          <w:tcPr>
            <w:tcW w:type="dxa" w:w="680"/>
          </w:tcPr>
          <w:p>
            <w:r>
              <w:rPr>
                <w:sz w:val="16"/>
              </w:rPr>
              <w:t>ESV</w:t>
            </w:r>
          </w:p>
        </w:tc>
        <w:tc>
          <w:tcPr>
            <w:tcW w:type="dxa" w:w="850"/>
          </w:tcPr>
          <w:p>
            <w:r>
              <w:rPr>
                <w:sz w:val="16"/>
              </w:rPr>
              <w:t>Behold, what I have seen to be good and fitting is to eat and drink and find enjoyment in all the toil with which one toils under the sun the few days of his life that God has given him, for this is his lot.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4227</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Son 1:8</w:t>
            </w:r>
          </w:p>
        </w:tc>
        <w:tc>
          <w:tcPr>
            <w:tcW w:type="dxa" w:w="1701"/>
            <w:shd w:val="clear" w:color="auto" w:fill="EEF3F8"/>
          </w:tcPr>
          <w:p>
            <w:r>
              <w:rPr>
                <w:sz w:val="16"/>
              </w:rPr>
              <w:t>1</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If you do not know,</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4228</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Son 1:15</w:t>
            </w:r>
          </w:p>
        </w:tc>
        <w:tc>
          <w:tcPr>
            <w:tcW w:type="dxa" w:w="1701"/>
          </w:tcPr>
          <w:p>
            <w:r>
              <w:rPr>
                <w:sz w:val="16"/>
              </w:rPr>
              <w:t>1</w:t>
            </w:r>
          </w:p>
        </w:tc>
        <w:tc>
          <w:tcPr>
            <w:tcW w:type="dxa" w:w="680"/>
          </w:tcPr>
          <w:p>
            <w:r>
              <w:rPr>
                <w:sz w:val="16"/>
              </w:rPr>
              <w:t>15</w:t>
            </w:r>
          </w:p>
        </w:tc>
        <w:tc>
          <w:tcPr>
            <w:tcW w:type="dxa" w:w="680"/>
          </w:tcPr>
          <w:p>
            <w:r>
              <w:rPr>
                <w:sz w:val="16"/>
              </w:rPr>
              <w:t>ESV</w:t>
            </w:r>
          </w:p>
        </w:tc>
        <w:tc>
          <w:tcPr>
            <w:tcW w:type="dxa" w:w="850"/>
          </w:tcPr>
          <w:p>
            <w:r>
              <w:rPr>
                <w:sz w:val="16"/>
              </w:rPr>
              <w:t>Behold, you are beautiful, my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4229</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Son 1:16</w:t>
            </w:r>
          </w:p>
        </w:tc>
        <w:tc>
          <w:tcPr>
            <w:tcW w:type="dxa" w:w="1701"/>
            <w:shd w:val="clear" w:color="auto" w:fill="EEF3F8"/>
          </w:tcPr>
          <w:p>
            <w:r>
              <w:rPr>
                <w:sz w:val="16"/>
              </w:rPr>
              <w:t>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Behold, you are beautiful, my beloved, truly delightful.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4230</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Son 2:10</w:t>
            </w:r>
          </w:p>
        </w:tc>
        <w:tc>
          <w:tcPr>
            <w:tcW w:type="dxa" w:w="1701"/>
          </w:tcPr>
          <w:p>
            <w:r>
              <w:rPr>
                <w:sz w:val="16"/>
              </w:rPr>
              <w:t>2</w:t>
            </w:r>
          </w:p>
        </w:tc>
        <w:tc>
          <w:tcPr>
            <w:tcW w:type="dxa" w:w="680"/>
          </w:tcPr>
          <w:p>
            <w:r>
              <w:rPr>
                <w:sz w:val="16"/>
              </w:rPr>
              <w:t>10</w:t>
            </w:r>
          </w:p>
        </w:tc>
        <w:tc>
          <w:tcPr>
            <w:tcW w:type="dxa" w:w="680"/>
          </w:tcPr>
          <w:p>
            <w:r>
              <w:rPr>
                <w:sz w:val="16"/>
              </w:rPr>
              <w:t>ESV</w:t>
            </w:r>
          </w:p>
        </w:tc>
        <w:tc>
          <w:tcPr>
            <w:tcW w:type="dxa" w:w="850"/>
          </w:tcPr>
          <w:p>
            <w:r>
              <w:rPr>
                <w:sz w:val="16"/>
              </w:rPr>
              <w:t>My beloved speaks and says to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4231</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Son 2:13</w:t>
            </w:r>
          </w:p>
        </w:tc>
        <w:tc>
          <w:tcPr>
            <w:tcW w:type="dxa" w:w="1701"/>
            <w:shd w:val="clear" w:color="auto" w:fill="EEF3F8"/>
          </w:tcPr>
          <w:p>
            <w:r>
              <w:rPr>
                <w:sz w:val="16"/>
              </w:rPr>
              <w:t>2</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The fig tree ripens its figs,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4232</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Son 4:1</w:t>
            </w:r>
          </w:p>
        </w:tc>
        <w:tc>
          <w:tcPr>
            <w:tcW w:type="dxa" w:w="1701"/>
          </w:tcPr>
          <w:p>
            <w:r>
              <w:rPr>
                <w:sz w:val="16"/>
              </w:rPr>
              <w:t>4</w:t>
            </w:r>
          </w:p>
        </w:tc>
        <w:tc>
          <w:tcPr>
            <w:tcW w:type="dxa" w:w="680"/>
          </w:tcPr>
          <w:p>
            <w:r>
              <w:rPr>
                <w:sz w:val="16"/>
              </w:rPr>
              <w:t>1</w:t>
            </w:r>
          </w:p>
        </w:tc>
        <w:tc>
          <w:tcPr>
            <w:tcW w:type="dxa" w:w="680"/>
          </w:tcPr>
          <w:p>
            <w:r>
              <w:rPr>
                <w:sz w:val="16"/>
              </w:rPr>
              <w:t>ESV</w:t>
            </w:r>
          </w:p>
        </w:tc>
        <w:tc>
          <w:tcPr>
            <w:tcW w:type="dxa" w:w="850"/>
          </w:tcPr>
          <w:p>
            <w:r>
              <w:rPr>
                <w:sz w:val="16"/>
              </w:rPr>
              <w:t>Behold, you are beautiful, my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4233</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Son 4:7</w:t>
            </w:r>
          </w:p>
        </w:tc>
        <w:tc>
          <w:tcPr>
            <w:tcW w:type="dxa" w:w="1701"/>
            <w:shd w:val="clear" w:color="auto" w:fill="EEF3F8"/>
          </w:tcPr>
          <w:p>
            <w:r>
              <w:rPr>
                <w:sz w:val="16"/>
              </w:rPr>
              <w:t>4</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You are altogether beautiful, my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4234</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Son 5:9</w:t>
            </w:r>
          </w:p>
        </w:tc>
        <w:tc>
          <w:tcPr>
            <w:tcW w:type="dxa" w:w="1701"/>
          </w:tcPr>
          <w:p>
            <w:r>
              <w:rPr>
                <w:sz w:val="16"/>
              </w:rPr>
              <w:t>5</w:t>
            </w:r>
          </w:p>
        </w:tc>
        <w:tc>
          <w:tcPr>
            <w:tcW w:type="dxa" w:w="680"/>
          </w:tcPr>
          <w:p>
            <w:r>
              <w:rPr>
                <w:sz w:val="16"/>
              </w:rPr>
              <w:t>9</w:t>
            </w:r>
          </w:p>
        </w:tc>
        <w:tc>
          <w:tcPr>
            <w:tcW w:type="dxa" w:w="680"/>
          </w:tcPr>
          <w:p>
            <w:r>
              <w:rPr>
                <w:sz w:val="16"/>
              </w:rPr>
              <w:t>ESV</w:t>
            </w:r>
          </w:p>
        </w:tc>
        <w:tc>
          <w:tcPr>
            <w:tcW w:type="dxa" w:w="850"/>
          </w:tcPr>
          <w:p>
            <w:r>
              <w:rPr>
                <w:sz w:val="16"/>
              </w:rPr>
              <w:t>What is your beloved more than another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4235</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Son 6:1</w:t>
            </w:r>
          </w:p>
        </w:tc>
        <w:tc>
          <w:tcPr>
            <w:tcW w:type="dxa" w:w="1701"/>
            <w:shd w:val="clear" w:color="auto" w:fill="EEF3F8"/>
          </w:tcPr>
          <w:p>
            <w:r>
              <w:rPr>
                <w:sz w:val="16"/>
              </w:rPr>
              <w:t>6</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Where has your beloved gone,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4236</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Son 6:4</w:t>
            </w:r>
          </w:p>
        </w:tc>
        <w:tc>
          <w:tcPr>
            <w:tcW w:type="dxa" w:w="1701"/>
          </w:tcPr>
          <w:p>
            <w:r>
              <w:rPr>
                <w:sz w:val="16"/>
              </w:rPr>
              <w:t>6</w:t>
            </w:r>
          </w:p>
        </w:tc>
        <w:tc>
          <w:tcPr>
            <w:tcW w:type="dxa" w:w="680"/>
          </w:tcPr>
          <w:p>
            <w:r>
              <w:rPr>
                <w:sz w:val="16"/>
              </w:rPr>
              <w:t>4</w:t>
            </w:r>
          </w:p>
        </w:tc>
        <w:tc>
          <w:tcPr>
            <w:tcW w:type="dxa" w:w="680"/>
          </w:tcPr>
          <w:p>
            <w:r>
              <w:rPr>
                <w:sz w:val="16"/>
              </w:rPr>
              <w:t>ESV</w:t>
            </w:r>
          </w:p>
        </w:tc>
        <w:tc>
          <w:tcPr>
            <w:tcW w:type="dxa" w:w="850"/>
          </w:tcPr>
          <w:p>
            <w:r>
              <w:rPr>
                <w:sz w:val="16"/>
              </w:rPr>
              <w:t>You are beautiful as Tirzah, my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4237</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Son 6:10</w:t>
            </w:r>
          </w:p>
        </w:tc>
        <w:tc>
          <w:tcPr>
            <w:tcW w:type="dxa" w:w="1701"/>
            <w:shd w:val="clear" w:color="auto" w:fill="EEF3F8"/>
          </w:tcPr>
          <w:p>
            <w:r>
              <w:rPr>
                <w:sz w:val="16"/>
              </w:rPr>
              <w:t>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“Who is this who looks down like the dawn,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4238</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Jer 11:16</w:t>
            </w:r>
          </w:p>
        </w:tc>
        <w:tc>
          <w:tcPr>
            <w:tcW w:type="dxa" w:w="1701"/>
          </w:tcPr>
          <w:p>
            <w:r>
              <w:rPr>
                <w:sz w:val="16"/>
              </w:rPr>
              <w:t>11</w:t>
            </w:r>
          </w:p>
        </w:tc>
        <w:tc>
          <w:tcPr>
            <w:tcW w:type="dxa" w:w="680"/>
          </w:tcPr>
          <w:p>
            <w:r>
              <w:rPr>
                <w:sz w:val="16"/>
              </w:rPr>
              <w:t>16</w:t>
            </w:r>
          </w:p>
        </w:tc>
        <w:tc>
          <w:tcPr>
            <w:tcW w:type="dxa" w:w="680"/>
          </w:tcPr>
          <w:p>
            <w:r>
              <w:rPr>
                <w:sz w:val="16"/>
              </w:rPr>
              <w:t>ESV</w:t>
            </w:r>
          </w:p>
        </w:tc>
        <w:tc>
          <w:tcPr>
            <w:tcW w:type="dxa" w:w="850"/>
          </w:tcPr>
          <w:p>
            <w:r>
              <w:rPr>
                <w:sz w:val="16"/>
              </w:rPr>
              <w:t>The LORD once called you ‘a green olive tree, beautiful with good fruit.’ But with the roar of a great tempest he will set fire to it, and its branches will be consumed.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4239</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Eze 31:3</w:t>
            </w:r>
          </w:p>
        </w:tc>
        <w:tc>
          <w:tcPr>
            <w:tcW w:type="dxa" w:w="1701"/>
            <w:shd w:val="clear" w:color="auto" w:fill="EEF3F8"/>
          </w:tcPr>
          <w:p>
            <w:r>
              <w:rPr>
                <w:sz w:val="16"/>
              </w:rPr>
              <w:t>31</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Behold, Assyria was a cedar in Lebanon,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4240</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Eze 31:9</w:t>
            </w:r>
          </w:p>
        </w:tc>
        <w:tc>
          <w:tcPr>
            <w:tcW w:type="dxa" w:w="1701"/>
          </w:tcPr>
          <w:p>
            <w:r>
              <w:rPr>
                <w:sz w:val="16"/>
              </w:rPr>
              <w:t>31</w:t>
            </w:r>
          </w:p>
        </w:tc>
        <w:tc>
          <w:tcPr>
            <w:tcW w:type="dxa" w:w="680"/>
          </w:tcPr>
          <w:p>
            <w:r>
              <w:rPr>
                <w:sz w:val="16"/>
              </w:rPr>
              <w:t>9</w:t>
            </w:r>
          </w:p>
        </w:tc>
        <w:tc>
          <w:tcPr>
            <w:tcW w:type="dxa" w:w="680"/>
          </w:tcPr>
          <w:p>
            <w:r>
              <w:rPr>
                <w:sz w:val="16"/>
              </w:rPr>
              <w:t>ESV</w:t>
            </w:r>
          </w:p>
        </w:tc>
        <w:tc>
          <w:tcPr>
            <w:tcW w:type="dxa" w:w="850"/>
          </w:tcPr>
          <w:p>
            <w:r>
              <w:rPr>
                <w:sz w:val="16"/>
              </w:rPr>
              <w:t>I made it beautiful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4241</w:t>
            </w:r>
          </w:p>
        </w:tc>
        <w:tc>
          <w:tcPr>
            <w:tcW w:type="dxa" w:w="850"/>
            <w:shd w:val="clear" w:color="auto" w:fill="EEF3F8"/>
          </w:tcPr>
          <w:p>
            <w:r>
              <w:rPr>
                <w:sz w:val="16"/>
              </w:rPr>
              <w:t>23</w:t>
            </w:r>
          </w:p>
        </w:tc>
        <w:tc>
          <w:tcPr>
            <w:tcW w:type="dxa" w:w="1417"/>
            <w:shd w:val="clear" w:color="auto" w:fill="EEF3F8"/>
          </w:tcPr>
          <w:p>
            <w:r>
              <w:rPr>
                <w:sz w:val="16"/>
              </w:rPr>
              <w:t>H3303</w:t>
            </w:r>
          </w:p>
        </w:tc>
        <w:tc>
          <w:tcPr>
            <w:tcW w:type="dxa" w:w="1417"/>
            <w:shd w:val="clear" w:color="auto" w:fill="EEF3F8"/>
          </w:tcPr>
          <w:p>
            <w:r>
              <w:rPr>
                <w:sz w:val="16"/>
              </w:rPr>
              <w:t>ya.pheh</w:t>
            </w:r>
          </w:p>
        </w:tc>
        <w:tc>
          <w:tcPr>
            <w:tcW w:type="dxa" w:w="850"/>
            <w:shd w:val="clear" w:color="auto" w:fill="EEF3F8"/>
          </w:tcPr>
          <w:p>
            <w:r>
              <w:rPr>
                <w:sz w:val="16"/>
              </w:rPr>
              <w:t>OT</w:t>
            </w:r>
          </w:p>
        </w:tc>
        <w:tc>
          <w:tcPr>
            <w:tcW w:type="dxa" w:w="1134"/>
            <w:shd w:val="clear" w:color="auto" w:fill="EEF3F8"/>
          </w:tcPr>
          <w:p>
            <w:r>
              <w:rPr>
                <w:sz w:val="16"/>
              </w:rPr>
              <w:t>Eze 33:32</w:t>
            </w:r>
          </w:p>
        </w:tc>
        <w:tc>
          <w:tcPr>
            <w:tcW w:type="dxa" w:w="1701"/>
            <w:shd w:val="clear" w:color="auto" w:fill="EEF3F8"/>
          </w:tcPr>
          <w:p>
            <w:r>
              <w:rPr>
                <w:sz w:val="16"/>
              </w:rPr>
              <w:t>33</w:t>
            </w:r>
          </w:p>
        </w:tc>
        <w:tc>
          <w:tcPr>
            <w:tcW w:type="dxa" w:w="680"/>
            <w:shd w:val="clear" w:color="auto" w:fill="EEF3F8"/>
          </w:tcPr>
          <w:p>
            <w:r>
              <w:rPr>
                <w:sz w:val="16"/>
              </w:rPr>
              <w:t>32</w:t>
            </w:r>
          </w:p>
        </w:tc>
        <w:tc>
          <w:tcPr>
            <w:tcW w:type="dxa" w:w="680"/>
            <w:shd w:val="clear" w:color="auto" w:fill="EEF3F8"/>
          </w:tcPr>
          <w:p>
            <w:r>
              <w:rPr>
                <w:sz w:val="16"/>
              </w:rPr>
              <w:t>ESV</w:t>
            </w:r>
          </w:p>
        </w:tc>
        <w:tc>
          <w:tcPr>
            <w:tcW w:type="dxa" w:w="850"/>
            <w:shd w:val="clear" w:color="auto" w:fill="EEF3F8"/>
          </w:tcPr>
          <w:p>
            <w:r>
              <w:rPr>
                <w:sz w:val="16"/>
              </w:rPr>
              <w:t>And behold, you are to them like one who sings lustful songs with a beautiful voice and plays well on an instrument, for they hear what you say, but they will not do 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4242</w:t>
            </w:r>
          </w:p>
        </w:tc>
        <w:tc>
          <w:tcPr>
            <w:tcW w:type="dxa" w:w="850"/>
          </w:tcPr>
          <w:p>
            <w:r>
              <w:rPr>
                <w:sz w:val="16"/>
              </w:rPr>
              <w:t>23</w:t>
            </w:r>
          </w:p>
        </w:tc>
        <w:tc>
          <w:tcPr>
            <w:tcW w:type="dxa" w:w="1417"/>
          </w:tcPr>
          <w:p>
            <w:r>
              <w:rPr>
                <w:sz w:val="16"/>
              </w:rPr>
              <w:t>H3303</w:t>
            </w:r>
          </w:p>
        </w:tc>
        <w:tc>
          <w:tcPr>
            <w:tcW w:type="dxa" w:w="1417"/>
          </w:tcPr>
          <w:p>
            <w:r>
              <w:rPr>
                <w:sz w:val="16"/>
              </w:rPr>
              <w:t>ya.pheh</w:t>
            </w:r>
          </w:p>
        </w:tc>
        <w:tc>
          <w:tcPr>
            <w:tcW w:type="dxa" w:w="850"/>
          </w:tcPr>
          <w:p>
            <w:r>
              <w:rPr>
                <w:sz w:val="16"/>
              </w:rPr>
              <w:t>OT</w:t>
            </w:r>
          </w:p>
        </w:tc>
        <w:tc>
          <w:tcPr>
            <w:tcW w:type="dxa" w:w="1134"/>
          </w:tcPr>
          <w:p>
            <w:r>
              <w:rPr>
                <w:sz w:val="16"/>
              </w:rPr>
              <w:t>Amo 8:13</w:t>
            </w:r>
          </w:p>
        </w:tc>
        <w:tc>
          <w:tcPr>
            <w:tcW w:type="dxa" w:w="1701"/>
          </w:tcPr>
          <w:p>
            <w:r>
              <w:rPr>
                <w:sz w:val="16"/>
              </w:rPr>
              <w:t>8</w:t>
            </w:r>
          </w:p>
        </w:tc>
        <w:tc>
          <w:tcPr>
            <w:tcW w:type="dxa" w:w="680"/>
          </w:tcPr>
          <w:p>
            <w:r>
              <w:rPr>
                <w:sz w:val="16"/>
              </w:rPr>
              <w:t>13</w:t>
            </w:r>
          </w:p>
        </w:tc>
        <w:tc>
          <w:tcPr>
            <w:tcW w:type="dxa" w:w="680"/>
          </w:tcPr>
          <w:p>
            <w:r>
              <w:rPr>
                <w:sz w:val="16"/>
              </w:rPr>
              <w:t>ESV</w:t>
            </w:r>
          </w:p>
        </w:tc>
        <w:tc>
          <w:tcPr>
            <w:tcW w:type="dxa" w:w="850"/>
          </w:tcPr>
          <w:p>
            <w:r>
              <w:rPr>
                <w:sz w:val="16"/>
              </w:rPr>
              <w:t>“In that day the lovely virgins and the young men</w:t>
            </w:r>
          </w:p>
        </w:tc>
        <w:tc>
          <w:tcPr>
            <w:tcW w:type="dxa" w:w="4535"/>
          </w:tcPr>
          <w:p>
            <w:r>
              <w:rPr>
                <w:sz w:val="16"/>
              </w:rPr>
            </w:r>
          </w:p>
        </w:tc>
        <w:tc>
          <w:tcPr>
            <w:tcW w:type="dxa" w:w="2835"/>
          </w:tcPr>
          <w:p>
            <w:r>
              <w:rPr>
                <w:sz w:val="16"/>
              </w:rPr>
              <w:t>2026-03-16 11:32:38</w:t>
            </w:r>
          </w:p>
        </w:tc>
      </w:tr>
    </w:tbl>
    <w:p/>
    <w:p>
      <w:r>
        <w:rPr>
          <w:sz w:val="14"/>
        </w:rPr>
        <w:t>────────────────────────────────────────────────────────────────────────────────</w:t>
      </w:r>
    </w:p>
    <w:p/>
    <w:p>
      <w:pPr>
        <w:pStyle w:val="Heading2"/>
      </w:pPr>
      <w:r>
        <w:t>4.20  adelfos  (G0080)  —  brother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350</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G0080</w:t>
            </w:r>
          </w:p>
        </w:tc>
      </w:tr>
      <w:tr>
        <w:tc>
          <w:tcPr>
            <w:tcW w:type="dxa" w:w="2835"/>
            <w:shd w:val="clear" w:color="auto" w:fill="DCE6F1"/>
          </w:tcPr>
          <w:p>
            <w:r>
              <w:rPr>
                <w:b/>
                <w:sz w:val="18"/>
              </w:rPr>
              <w:t>strongs_number</w:t>
            </w:r>
          </w:p>
        </w:tc>
        <w:tc>
          <w:tcPr>
            <w:tcW w:type="dxa" w:w="6236"/>
          </w:tcPr>
          <w:p>
            <w:r>
              <w:rPr>
                <w:sz w:val="18"/>
              </w:rPr>
              <w:t>G0080</w:t>
            </w:r>
          </w:p>
        </w:tc>
      </w:tr>
      <w:tr>
        <w:tc>
          <w:tcPr>
            <w:tcW w:type="dxa" w:w="2835"/>
            <w:shd w:val="clear" w:color="auto" w:fill="DCE6F1"/>
          </w:tcPr>
          <w:p>
            <w:r>
              <w:rPr>
                <w:b/>
                <w:sz w:val="18"/>
              </w:rPr>
              <w:t>transliteration</w:t>
            </w:r>
          </w:p>
        </w:tc>
        <w:tc>
          <w:tcPr>
            <w:tcW w:type="dxa" w:w="6236"/>
          </w:tcPr>
          <w:p>
            <w:r>
              <w:rPr>
                <w:sz w:val="18"/>
              </w:rPr>
              <w:t>adelfos</w:t>
            </w:r>
          </w:p>
        </w:tc>
      </w:tr>
      <w:tr>
        <w:tc>
          <w:tcPr>
            <w:tcW w:type="dxa" w:w="2835"/>
            <w:shd w:val="clear" w:color="auto" w:fill="DCE6F1"/>
          </w:tcPr>
          <w:p>
            <w:r>
              <w:rPr>
                <w:b/>
                <w:sz w:val="18"/>
              </w:rPr>
              <w:t>step_search_gloss</w:t>
            </w:r>
          </w:p>
        </w:tc>
        <w:tc>
          <w:tcPr>
            <w:tcW w:type="dxa" w:w="6236"/>
          </w:tcPr>
          <w:p>
            <w:r>
              <w:rPr>
                <w:sz w:val="18"/>
              </w:rPr>
              <w:t>brother</w:t>
            </w:r>
          </w:p>
        </w:tc>
      </w:tr>
      <w:tr>
        <w:tc>
          <w:tcPr>
            <w:tcW w:type="dxa" w:w="2835"/>
            <w:shd w:val="clear" w:color="auto" w:fill="DCE6F1"/>
          </w:tcPr>
          <w:p>
            <w:r>
              <w:rPr>
                <w:b/>
                <w:sz w:val="18"/>
              </w:rPr>
              <w:t>word_analysis_gloss</w:t>
            </w:r>
          </w:p>
        </w:tc>
        <w:tc>
          <w:tcPr>
            <w:tcW w:type="dxa" w:w="6236"/>
          </w:tcPr>
          <w:p>
            <w:r>
              <w:rPr>
                <w:sz w:val="18"/>
              </w:rPr>
              <w:t>brother</w:t>
            </w:r>
          </w:p>
        </w:tc>
      </w:tr>
      <w:tr>
        <w:tc>
          <w:tcPr>
            <w:tcW w:type="dxa" w:w="2835"/>
            <w:shd w:val="clear" w:color="auto" w:fill="DCE6F1"/>
          </w:tcPr>
          <w:p>
            <w:r>
              <w:rPr>
                <w:b/>
                <w:sz w:val="18"/>
              </w:rPr>
              <w:t>occurrence_count</w:t>
            </w:r>
          </w:p>
        </w:tc>
        <w:tc>
          <w:tcPr>
            <w:tcW w:type="dxa" w:w="6236"/>
          </w:tcPr>
          <w:p>
            <w:r>
              <w:rPr>
                <w:sz w:val="18"/>
              </w:rPr>
              <w:t>340</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brother, fellow countryman, neighbor (often inclusive in gender);</w:t>
        <w:br/>
        <w:t>by extension a fellow believer in the family of faith;</w:t>
        <w:br/>
        <w:t>in the plural "brothers" regularly refers to men and women</w:t>
        <w:br/>
        <w:t>a brother, near kinsman, or relative;</w:t>
        <w:br/>
        <w:t>one of the same nation or nature;</w:t>
        <w:br/>
        <w:t>one of equal rank and dignity;</w:t>
        <w:br/>
        <w:t>an associate, a member of the Christian community</w:t>
      </w:r>
    </w:p>
    <w:p>
      <w:r>
        <w:rPr>
          <w:b/>
          <w:sz w:val="18"/>
        </w:rPr>
        <w:t xml:space="preserve">lsj_entry:  </w:t>
      </w:r>
      <w:r>
        <w:rPr>
          <w:sz w:val="16"/>
        </w:rPr>
        <w:t>[],</w:t>
        <w:br/>
        <w:t>(- copulative, , [Refs 4th c.BC+]; compare ) properly, son of the same mother:</w:t>
        <w:br/>
        <w:t>__I as substantive, , , vocative Epic dialect, Ionic dialect, and Lyric poetry (genitive - in [Refs 8th c.BC+]:—brother, [Refs 8th c.BC+]; brother and sister, [Refs 5th c.BC+]; so of the Ptolemies, [Refs 3rd c.BC+]; [LXX+5th c.BC+]</w:t>
        <w:br/>
        <w:t>__I.2 kinsman,[LXX]; tribesman, Ex.[Refs]</w:t>
        <w:br/>
        <w:t>__I.3 colleague, associate, [Refs]; member of a college, [Refs]</w:t>
        <w:br/>
        <w:t>__I.4 term of address, used by kings, [LXX+2nd c.BC+], etc.:—as a term of affection, applicable by wife to husband, [LXX+2nd c.BC+]</w:t>
        <w:br/>
        <w:t>__I.5 brother (as a fellow Christian), [NT]; of other religious communities, e.g. Serapeum, [Refs 2nd c.BC+]</w:t>
        <w:br/>
        <w:t>__I.6 metaphorically, of things, fellow, . , of Leviathan's scales, [LXX]</w:t>
        <w:br/>
        <w:t>__II adjective, , , , brotherly or sisterly, [Refs 4th c.BC+]; . , of Hephaistos and Athena, [Refs 5th c.BC+]</w:t>
        <w:br/>
        <w:t>__II.2 generally, of anything double, twin, in pairs, [Refs 5th c.BC+]:—also, akin, cognate, [Refs 5th c.BC+]</w:t>
      </w:r>
    </w:p>
    <w:p/>
    <w:p>
      <w:pPr>
        <w:pStyle w:val="Heading3"/>
      </w:pPr>
      <w:r>
        <w:t>4.20.a  Related Words  (3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1357</w:t>
            </w:r>
          </w:p>
        </w:tc>
        <w:tc>
          <w:tcPr>
            <w:tcW w:type="dxa" w:w="1134"/>
            <w:shd w:val="clear" w:color="auto" w:fill="EEF3F8"/>
          </w:tcPr>
          <w:p>
            <w:r>
              <w:rPr>
                <w:sz w:val="16"/>
              </w:rPr>
              <w:t>350</w:t>
            </w:r>
          </w:p>
        </w:tc>
        <w:tc>
          <w:tcPr>
            <w:tcW w:type="dxa" w:w="3969"/>
            <w:shd w:val="clear" w:color="auto" w:fill="EEF3F8"/>
          </w:tcPr>
          <w:p>
            <w:r>
              <w:rPr>
                <w:sz w:val="16"/>
              </w:rPr>
              <w:t>brotherhood</w:t>
            </w:r>
          </w:p>
        </w:tc>
        <w:tc>
          <w:tcPr>
            <w:tcW w:type="dxa" w:w="2835"/>
            <w:shd w:val="clear" w:color="auto" w:fill="EEF3F8"/>
          </w:tcPr>
          <w:p>
            <w:r>
              <w:rPr>
                <w:sz w:val="16"/>
              </w:rPr>
              <w:t>adelfotēs</w:t>
            </w:r>
          </w:p>
        </w:tc>
      </w:tr>
      <w:tr>
        <w:tc>
          <w:tcPr>
            <w:tcW w:type="dxa" w:w="1134"/>
          </w:tcPr>
          <w:p>
            <w:r>
              <w:rPr>
                <w:sz w:val="16"/>
              </w:rPr>
              <w:t>1358</w:t>
            </w:r>
          </w:p>
        </w:tc>
        <w:tc>
          <w:tcPr>
            <w:tcW w:type="dxa" w:w="1134"/>
          </w:tcPr>
          <w:p>
            <w:r>
              <w:rPr>
                <w:sz w:val="16"/>
              </w:rPr>
              <w:t>350</w:t>
            </w:r>
          </w:p>
        </w:tc>
        <w:tc>
          <w:tcPr>
            <w:tcW w:type="dxa" w:w="3969"/>
          </w:tcPr>
          <w:p>
            <w:r>
              <w:rPr>
                <w:sz w:val="16"/>
              </w:rPr>
              <w:t>false brother</w:t>
            </w:r>
          </w:p>
        </w:tc>
        <w:tc>
          <w:tcPr>
            <w:tcW w:type="dxa" w:w="2835"/>
          </w:tcPr>
          <w:p>
            <w:r>
              <w:rPr>
                <w:sz w:val="16"/>
              </w:rPr>
              <w:t>pseudadelfos</w:t>
            </w:r>
          </w:p>
        </w:tc>
      </w:tr>
      <w:tr>
        <w:tc>
          <w:tcPr>
            <w:tcW w:type="dxa" w:w="1134"/>
            <w:shd w:val="clear" w:color="auto" w:fill="EEF3F8"/>
          </w:tcPr>
          <w:p>
            <w:r>
              <w:rPr>
                <w:sz w:val="16"/>
              </w:rPr>
              <w:t>1356</w:t>
            </w:r>
          </w:p>
        </w:tc>
        <w:tc>
          <w:tcPr>
            <w:tcW w:type="dxa" w:w="1134"/>
            <w:shd w:val="clear" w:color="auto" w:fill="EEF3F8"/>
          </w:tcPr>
          <w:p>
            <w:r>
              <w:rPr>
                <w:sz w:val="16"/>
              </w:rPr>
              <w:t>350</w:t>
            </w:r>
          </w:p>
        </w:tc>
        <w:tc>
          <w:tcPr>
            <w:tcW w:type="dxa" w:w="3969"/>
            <w:shd w:val="clear" w:color="auto" w:fill="EEF3F8"/>
          </w:tcPr>
          <w:p>
            <w:r>
              <w:rPr>
                <w:sz w:val="16"/>
              </w:rPr>
              <w:t>sister</w:t>
            </w:r>
          </w:p>
        </w:tc>
        <w:tc>
          <w:tcPr>
            <w:tcW w:type="dxa" w:w="2835"/>
            <w:shd w:val="clear" w:color="auto" w:fill="EEF3F8"/>
          </w:tcPr>
          <w:p>
            <w:r>
              <w:rPr>
                <w:sz w:val="16"/>
              </w:rPr>
              <w:t>adelfē</w:t>
            </w:r>
          </w:p>
        </w:tc>
      </w:tr>
    </w:tbl>
    <w:p/>
    <w:p>
      <w:pPr>
        <w:pStyle w:val="Heading3"/>
      </w:pPr>
      <w:r>
        <w:t>4.20.b  Root Family  (0 entries)</w:t>
      </w:r>
    </w:p>
    <w:p>
      <w:r>
        <w:rPr>
          <w:sz w:val="18"/>
        </w:rPr>
        <w:t>(none)</w:t>
      </w:r>
    </w:p>
    <w:p/>
    <w:p>
      <w:pPr>
        <w:pStyle w:val="Heading3"/>
      </w:pPr>
      <w:r>
        <w:t>4.20.c  Phase-2 Flags</w:t>
      </w:r>
    </w:p>
    <w:p>
      <w:r>
        <w:rPr>
          <w:sz w:val="18"/>
        </w:rPr>
        <w:t>(none)</w:t>
      </w:r>
    </w:p>
    <w:p/>
    <w:p>
      <w:pPr>
        <w:pStyle w:val="Heading3"/>
      </w:pPr>
      <w:r>
        <w:t>4.20.d  Verse Records  (310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4616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1:2</w:t>
            </w:r>
          </w:p>
        </w:tc>
        <w:tc>
          <w:tcPr>
            <w:tcW w:type="dxa" w:w="1701"/>
            <w:shd w:val="clear" w:color="auto" w:fill="EEF3F8"/>
          </w:tcPr>
          <w:p>
            <w:r>
              <w:rPr>
                <w:sz w:val="16"/>
              </w:rPr>
              <w:t>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Abraham was the father of Isaac, and Isaac the father of Jacob, and Jacob the father of Judah and his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4617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1:11</w:t>
            </w:r>
          </w:p>
        </w:tc>
        <w:tc>
          <w:tcPr>
            <w:tcW w:type="dxa" w:w="1701"/>
          </w:tcPr>
          <w:p>
            <w:r>
              <w:rPr>
                <w:sz w:val="16"/>
              </w:rPr>
              <w:t>1</w:t>
            </w:r>
          </w:p>
        </w:tc>
        <w:tc>
          <w:tcPr>
            <w:tcW w:type="dxa" w:w="680"/>
          </w:tcPr>
          <w:p>
            <w:r>
              <w:rPr>
                <w:sz w:val="16"/>
              </w:rPr>
              <w:t>11</w:t>
            </w:r>
          </w:p>
        </w:tc>
        <w:tc>
          <w:tcPr>
            <w:tcW w:type="dxa" w:w="680"/>
          </w:tcPr>
          <w:p>
            <w:r>
              <w:rPr>
                <w:sz w:val="16"/>
              </w:rPr>
              <w:t>ESV</w:t>
            </w:r>
          </w:p>
        </w:tc>
        <w:tc>
          <w:tcPr>
            <w:tcW w:type="dxa" w:w="850"/>
          </w:tcPr>
          <w:p>
            <w:r>
              <w:rPr>
                <w:sz w:val="16"/>
              </w:rPr>
              <w:t>and Josiah the father of Jechoniah and his brothers, at the time of the deportation to Babylon.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4618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4:18</w:t>
            </w:r>
          </w:p>
        </w:tc>
        <w:tc>
          <w:tcPr>
            <w:tcW w:type="dxa" w:w="1701"/>
            <w:shd w:val="clear" w:color="auto" w:fill="EEF3F8"/>
          </w:tcPr>
          <w:p>
            <w:r>
              <w:rPr>
                <w:sz w:val="16"/>
              </w:rPr>
              <w:t>4</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While walking by the Sea of Galilee, he saw two brothers, Simon (who is called Peter) and Andrew his brother, casting a net into the sea, for they were fishermen.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4619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4:21</w:t>
            </w:r>
          </w:p>
        </w:tc>
        <w:tc>
          <w:tcPr>
            <w:tcW w:type="dxa" w:w="1701"/>
          </w:tcPr>
          <w:p>
            <w:r>
              <w:rPr>
                <w:sz w:val="16"/>
              </w:rPr>
              <w:t>4</w:t>
            </w:r>
          </w:p>
        </w:tc>
        <w:tc>
          <w:tcPr>
            <w:tcW w:type="dxa" w:w="680"/>
          </w:tcPr>
          <w:p>
            <w:r>
              <w:rPr>
                <w:sz w:val="16"/>
              </w:rPr>
              <w:t>21</w:t>
            </w:r>
          </w:p>
        </w:tc>
        <w:tc>
          <w:tcPr>
            <w:tcW w:type="dxa" w:w="680"/>
          </w:tcPr>
          <w:p>
            <w:r>
              <w:rPr>
                <w:sz w:val="16"/>
              </w:rPr>
              <w:t>ESV</w:t>
            </w:r>
          </w:p>
        </w:tc>
        <w:tc>
          <w:tcPr>
            <w:tcW w:type="dxa" w:w="850"/>
          </w:tcPr>
          <w:p>
            <w:r>
              <w:rPr>
                <w:sz w:val="16"/>
              </w:rPr>
              <w:t>And going on from there he saw two other brothers, James the son of Zebedee and John his brother, in the boat with Zebedee their father, mending their nets, and he called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4620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5:22</w:t>
            </w:r>
          </w:p>
        </w:tc>
        <w:tc>
          <w:tcPr>
            <w:tcW w:type="dxa" w:w="1701"/>
            <w:shd w:val="clear" w:color="auto" w:fill="EEF3F8"/>
          </w:tcPr>
          <w:p>
            <w:r>
              <w:rPr>
                <w:sz w:val="16"/>
              </w:rPr>
              <w:t>5</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But I say to you that everyone who is angry with his brother will be liable to judgment; whoever insults his brother will be liable to the council; and whoever says, ‘You fool!’ will be liable to the hell of fire.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4621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5:23</w:t>
            </w:r>
          </w:p>
        </w:tc>
        <w:tc>
          <w:tcPr>
            <w:tcW w:type="dxa" w:w="1701"/>
          </w:tcPr>
          <w:p>
            <w:r>
              <w:rPr>
                <w:sz w:val="16"/>
              </w:rPr>
              <w:t>5</w:t>
            </w:r>
          </w:p>
        </w:tc>
        <w:tc>
          <w:tcPr>
            <w:tcW w:type="dxa" w:w="680"/>
          </w:tcPr>
          <w:p>
            <w:r>
              <w:rPr>
                <w:sz w:val="16"/>
              </w:rPr>
              <w:t>23</w:t>
            </w:r>
          </w:p>
        </w:tc>
        <w:tc>
          <w:tcPr>
            <w:tcW w:type="dxa" w:w="680"/>
          </w:tcPr>
          <w:p>
            <w:r>
              <w:rPr>
                <w:sz w:val="16"/>
              </w:rPr>
              <w:t>ESV</w:t>
            </w:r>
          </w:p>
        </w:tc>
        <w:tc>
          <w:tcPr>
            <w:tcW w:type="dxa" w:w="850"/>
          </w:tcPr>
          <w:p>
            <w:r>
              <w:rPr>
                <w:sz w:val="16"/>
              </w:rPr>
              <w:t>So if you are offering your gift at the altar and there remember that your brother has something against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4622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5:24</w:t>
            </w:r>
          </w:p>
        </w:tc>
        <w:tc>
          <w:tcPr>
            <w:tcW w:type="dxa" w:w="1701"/>
            <w:shd w:val="clear" w:color="auto" w:fill="EEF3F8"/>
          </w:tcPr>
          <w:p>
            <w:r>
              <w:rPr>
                <w:sz w:val="16"/>
              </w:rPr>
              <w:t>5</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leave your gift there before the altar and go. First be reconciled to your brother, and then come and offer your gift.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4623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5:47</w:t>
            </w:r>
          </w:p>
        </w:tc>
        <w:tc>
          <w:tcPr>
            <w:tcW w:type="dxa" w:w="1701"/>
          </w:tcPr>
          <w:p>
            <w:r>
              <w:rPr>
                <w:sz w:val="16"/>
              </w:rPr>
              <w:t>5</w:t>
            </w:r>
          </w:p>
        </w:tc>
        <w:tc>
          <w:tcPr>
            <w:tcW w:type="dxa" w:w="680"/>
          </w:tcPr>
          <w:p>
            <w:r>
              <w:rPr>
                <w:sz w:val="16"/>
              </w:rPr>
              <w:t>47</w:t>
            </w:r>
          </w:p>
        </w:tc>
        <w:tc>
          <w:tcPr>
            <w:tcW w:type="dxa" w:w="680"/>
          </w:tcPr>
          <w:p>
            <w:r>
              <w:rPr>
                <w:sz w:val="16"/>
              </w:rPr>
              <w:t>ESV</w:t>
            </w:r>
          </w:p>
        </w:tc>
        <w:tc>
          <w:tcPr>
            <w:tcW w:type="dxa" w:w="850"/>
          </w:tcPr>
          <w:p>
            <w:r>
              <w:rPr>
                <w:sz w:val="16"/>
              </w:rPr>
              <w:t>And if you greet only your brothers, what more are you doing than others? Do not even the Gentiles do the same?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4624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7:3</w:t>
            </w:r>
          </w:p>
        </w:tc>
        <w:tc>
          <w:tcPr>
            <w:tcW w:type="dxa" w:w="1701"/>
            <w:shd w:val="clear" w:color="auto" w:fill="EEF3F8"/>
          </w:tcPr>
          <w:p>
            <w:r>
              <w:rPr>
                <w:sz w:val="16"/>
              </w:rPr>
              <w:t>7</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Why do you see the speck that is in your brother’s eye, but do not notice the log that is in your own eye?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4625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7:4</w:t>
            </w:r>
          </w:p>
        </w:tc>
        <w:tc>
          <w:tcPr>
            <w:tcW w:type="dxa" w:w="1701"/>
          </w:tcPr>
          <w:p>
            <w:r>
              <w:rPr>
                <w:sz w:val="16"/>
              </w:rPr>
              <w:t>7</w:t>
            </w:r>
          </w:p>
        </w:tc>
        <w:tc>
          <w:tcPr>
            <w:tcW w:type="dxa" w:w="680"/>
          </w:tcPr>
          <w:p>
            <w:r>
              <w:rPr>
                <w:sz w:val="16"/>
              </w:rPr>
              <w:t>4</w:t>
            </w:r>
          </w:p>
        </w:tc>
        <w:tc>
          <w:tcPr>
            <w:tcW w:type="dxa" w:w="680"/>
          </w:tcPr>
          <w:p>
            <w:r>
              <w:rPr>
                <w:sz w:val="16"/>
              </w:rPr>
              <w:t>ESV</w:t>
            </w:r>
          </w:p>
        </w:tc>
        <w:tc>
          <w:tcPr>
            <w:tcW w:type="dxa" w:w="850"/>
          </w:tcPr>
          <w:p>
            <w:r>
              <w:rPr>
                <w:sz w:val="16"/>
              </w:rPr>
              <w:t>Or how can you say to your brother, ‘Let me take the speck out of your eye,’ when there is the log in your own eye?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4626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7:5</w:t>
            </w:r>
          </w:p>
        </w:tc>
        <w:tc>
          <w:tcPr>
            <w:tcW w:type="dxa" w:w="1701"/>
            <w:shd w:val="clear" w:color="auto" w:fill="EEF3F8"/>
          </w:tcPr>
          <w:p>
            <w:r>
              <w:rPr>
                <w:sz w:val="16"/>
              </w:rPr>
              <w:t>7</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You hypocrite, first take the log out of your own eye, and then you will see clearly to take the speck out of your brother’s eye.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4627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10:2</w:t>
            </w:r>
          </w:p>
        </w:tc>
        <w:tc>
          <w:tcPr>
            <w:tcW w:type="dxa" w:w="1701"/>
          </w:tcPr>
          <w:p>
            <w:r>
              <w:rPr>
                <w:sz w:val="16"/>
              </w:rPr>
              <w:t>10</w:t>
            </w:r>
          </w:p>
        </w:tc>
        <w:tc>
          <w:tcPr>
            <w:tcW w:type="dxa" w:w="680"/>
          </w:tcPr>
          <w:p>
            <w:r>
              <w:rPr>
                <w:sz w:val="16"/>
              </w:rPr>
              <w:t>2</w:t>
            </w:r>
          </w:p>
        </w:tc>
        <w:tc>
          <w:tcPr>
            <w:tcW w:type="dxa" w:w="680"/>
          </w:tcPr>
          <w:p>
            <w:r>
              <w:rPr>
                <w:sz w:val="16"/>
              </w:rPr>
              <w:t>ESV</w:t>
            </w:r>
          </w:p>
        </w:tc>
        <w:tc>
          <w:tcPr>
            <w:tcW w:type="dxa" w:w="850"/>
          </w:tcPr>
          <w:p>
            <w:r>
              <w:rPr>
                <w:sz w:val="16"/>
              </w:rPr>
              <w:t>The names of the twelve apostles are these: first, Simon, who is called Peter, and Andrew his brother; James the son of Zebedee, and John his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4628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10:21</w:t>
            </w:r>
          </w:p>
        </w:tc>
        <w:tc>
          <w:tcPr>
            <w:tcW w:type="dxa" w:w="1701"/>
            <w:shd w:val="clear" w:color="auto" w:fill="EEF3F8"/>
          </w:tcPr>
          <w:p>
            <w:r>
              <w:rPr>
                <w:sz w:val="16"/>
              </w:rPr>
              <w:t>10</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Brother will deliver brother over to death, and the father his child, and children will rise against parents and have them put to death,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4629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12:46</w:t>
            </w:r>
          </w:p>
        </w:tc>
        <w:tc>
          <w:tcPr>
            <w:tcW w:type="dxa" w:w="1701"/>
          </w:tcPr>
          <w:p>
            <w:r>
              <w:rPr>
                <w:sz w:val="16"/>
              </w:rPr>
              <w:t>12</w:t>
            </w:r>
          </w:p>
        </w:tc>
        <w:tc>
          <w:tcPr>
            <w:tcW w:type="dxa" w:w="680"/>
          </w:tcPr>
          <w:p>
            <w:r>
              <w:rPr>
                <w:sz w:val="16"/>
              </w:rPr>
              <w:t>46</w:t>
            </w:r>
          </w:p>
        </w:tc>
        <w:tc>
          <w:tcPr>
            <w:tcW w:type="dxa" w:w="680"/>
          </w:tcPr>
          <w:p>
            <w:r>
              <w:rPr>
                <w:sz w:val="16"/>
              </w:rPr>
              <w:t>ESV</w:t>
            </w:r>
          </w:p>
        </w:tc>
        <w:tc>
          <w:tcPr>
            <w:tcW w:type="dxa" w:w="850"/>
          </w:tcPr>
          <w:p>
            <w:r>
              <w:rPr>
                <w:sz w:val="16"/>
              </w:rPr>
              <w:t>While he was still speaking to the people, behold, his mother and his brothers stood outside, asking to speak to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4630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12:48</w:t>
            </w:r>
          </w:p>
        </w:tc>
        <w:tc>
          <w:tcPr>
            <w:tcW w:type="dxa" w:w="1701"/>
            <w:shd w:val="clear" w:color="auto" w:fill="EEF3F8"/>
          </w:tcPr>
          <w:p>
            <w:r>
              <w:rPr>
                <w:sz w:val="16"/>
              </w:rPr>
              <w:t>12</w:t>
            </w:r>
          </w:p>
        </w:tc>
        <w:tc>
          <w:tcPr>
            <w:tcW w:type="dxa" w:w="680"/>
            <w:shd w:val="clear" w:color="auto" w:fill="EEF3F8"/>
          </w:tcPr>
          <w:p>
            <w:r>
              <w:rPr>
                <w:sz w:val="16"/>
              </w:rPr>
              <w:t>48</w:t>
            </w:r>
          </w:p>
        </w:tc>
        <w:tc>
          <w:tcPr>
            <w:tcW w:type="dxa" w:w="680"/>
            <w:shd w:val="clear" w:color="auto" w:fill="EEF3F8"/>
          </w:tcPr>
          <w:p>
            <w:r>
              <w:rPr>
                <w:sz w:val="16"/>
              </w:rPr>
              <w:t>ESV</w:t>
            </w:r>
          </w:p>
        </w:tc>
        <w:tc>
          <w:tcPr>
            <w:tcW w:type="dxa" w:w="850"/>
            <w:shd w:val="clear" w:color="auto" w:fill="EEF3F8"/>
          </w:tcPr>
          <w:p>
            <w:r>
              <w:rPr>
                <w:sz w:val="16"/>
              </w:rPr>
              <w:t>But he replied to the man who told him, “Who is my mother, and who are my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4631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12:49</w:t>
            </w:r>
          </w:p>
        </w:tc>
        <w:tc>
          <w:tcPr>
            <w:tcW w:type="dxa" w:w="1701"/>
          </w:tcPr>
          <w:p>
            <w:r>
              <w:rPr>
                <w:sz w:val="16"/>
              </w:rPr>
              <w:t>12</w:t>
            </w:r>
          </w:p>
        </w:tc>
        <w:tc>
          <w:tcPr>
            <w:tcW w:type="dxa" w:w="680"/>
          </w:tcPr>
          <w:p>
            <w:r>
              <w:rPr>
                <w:sz w:val="16"/>
              </w:rPr>
              <w:t>49</w:t>
            </w:r>
          </w:p>
        </w:tc>
        <w:tc>
          <w:tcPr>
            <w:tcW w:type="dxa" w:w="680"/>
          </w:tcPr>
          <w:p>
            <w:r>
              <w:rPr>
                <w:sz w:val="16"/>
              </w:rPr>
              <w:t>ESV</w:t>
            </w:r>
          </w:p>
        </w:tc>
        <w:tc>
          <w:tcPr>
            <w:tcW w:type="dxa" w:w="850"/>
          </w:tcPr>
          <w:p>
            <w:r>
              <w:rPr>
                <w:sz w:val="16"/>
              </w:rPr>
              <w:t>And stretching out his hand toward his disciples, he said, “Here are my mother and my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4632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12:50</w:t>
            </w:r>
          </w:p>
        </w:tc>
        <w:tc>
          <w:tcPr>
            <w:tcW w:type="dxa" w:w="1701"/>
            <w:shd w:val="clear" w:color="auto" w:fill="EEF3F8"/>
          </w:tcPr>
          <w:p>
            <w:r>
              <w:rPr>
                <w:sz w:val="16"/>
              </w:rPr>
              <w:t>12</w:t>
            </w:r>
          </w:p>
        </w:tc>
        <w:tc>
          <w:tcPr>
            <w:tcW w:type="dxa" w:w="680"/>
            <w:shd w:val="clear" w:color="auto" w:fill="EEF3F8"/>
          </w:tcPr>
          <w:p>
            <w:r>
              <w:rPr>
                <w:sz w:val="16"/>
              </w:rPr>
              <w:t>50</w:t>
            </w:r>
          </w:p>
        </w:tc>
        <w:tc>
          <w:tcPr>
            <w:tcW w:type="dxa" w:w="680"/>
            <w:shd w:val="clear" w:color="auto" w:fill="EEF3F8"/>
          </w:tcPr>
          <w:p>
            <w:r>
              <w:rPr>
                <w:sz w:val="16"/>
              </w:rPr>
              <w:t>ESV</w:t>
            </w:r>
          </w:p>
        </w:tc>
        <w:tc>
          <w:tcPr>
            <w:tcW w:type="dxa" w:w="850"/>
            <w:shd w:val="clear" w:color="auto" w:fill="EEF3F8"/>
          </w:tcPr>
          <w:p>
            <w:r>
              <w:rPr>
                <w:sz w:val="16"/>
              </w:rPr>
              <w:t>For whoever does the will of my Father in heaven is my brother and sister and mother.”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4633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13:55</w:t>
            </w:r>
          </w:p>
        </w:tc>
        <w:tc>
          <w:tcPr>
            <w:tcW w:type="dxa" w:w="1701"/>
          </w:tcPr>
          <w:p>
            <w:r>
              <w:rPr>
                <w:sz w:val="16"/>
              </w:rPr>
              <w:t>13</w:t>
            </w:r>
          </w:p>
        </w:tc>
        <w:tc>
          <w:tcPr>
            <w:tcW w:type="dxa" w:w="680"/>
          </w:tcPr>
          <w:p>
            <w:r>
              <w:rPr>
                <w:sz w:val="16"/>
              </w:rPr>
              <w:t>55</w:t>
            </w:r>
          </w:p>
        </w:tc>
        <w:tc>
          <w:tcPr>
            <w:tcW w:type="dxa" w:w="680"/>
          </w:tcPr>
          <w:p>
            <w:r>
              <w:rPr>
                <w:sz w:val="16"/>
              </w:rPr>
              <w:t>ESV</w:t>
            </w:r>
          </w:p>
        </w:tc>
        <w:tc>
          <w:tcPr>
            <w:tcW w:type="dxa" w:w="850"/>
          </w:tcPr>
          <w:p>
            <w:r>
              <w:rPr>
                <w:sz w:val="16"/>
              </w:rPr>
              <w:t>Is not this the carpenter’s son? Is not his mother called Mary? And are not his brothers James and Joseph and Simon and Judas?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4634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14:3</w:t>
            </w:r>
          </w:p>
        </w:tc>
        <w:tc>
          <w:tcPr>
            <w:tcW w:type="dxa" w:w="1701"/>
            <w:shd w:val="clear" w:color="auto" w:fill="EEF3F8"/>
          </w:tcPr>
          <w:p>
            <w:r>
              <w:rPr>
                <w:sz w:val="16"/>
              </w:rPr>
              <w:t>14</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For Herod had seized John and bound him and put him in prison for the sake of Herodias, his brother Philip’s wife,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4635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17:1</w:t>
            </w:r>
          </w:p>
        </w:tc>
        <w:tc>
          <w:tcPr>
            <w:tcW w:type="dxa" w:w="1701"/>
          </w:tcPr>
          <w:p>
            <w:r>
              <w:rPr>
                <w:sz w:val="16"/>
              </w:rPr>
              <w:t>17</w:t>
            </w:r>
          </w:p>
        </w:tc>
        <w:tc>
          <w:tcPr>
            <w:tcW w:type="dxa" w:w="680"/>
          </w:tcPr>
          <w:p>
            <w:r>
              <w:rPr>
                <w:sz w:val="16"/>
              </w:rPr>
              <w:t>1</w:t>
            </w:r>
          </w:p>
        </w:tc>
        <w:tc>
          <w:tcPr>
            <w:tcW w:type="dxa" w:w="680"/>
          </w:tcPr>
          <w:p>
            <w:r>
              <w:rPr>
                <w:sz w:val="16"/>
              </w:rPr>
              <w:t>ESV</w:t>
            </w:r>
          </w:p>
        </w:tc>
        <w:tc>
          <w:tcPr>
            <w:tcW w:type="dxa" w:w="850"/>
          </w:tcPr>
          <w:p>
            <w:r>
              <w:rPr>
                <w:sz w:val="16"/>
              </w:rPr>
              <w:t>And after six days Jesus took with him Peter and James, and John his brother, and led them up a high mountain by themselves.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4636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18:15</w:t>
            </w:r>
          </w:p>
        </w:tc>
        <w:tc>
          <w:tcPr>
            <w:tcW w:type="dxa" w:w="1701"/>
            <w:shd w:val="clear" w:color="auto" w:fill="EEF3F8"/>
          </w:tcPr>
          <w:p>
            <w:r>
              <w:rPr>
                <w:sz w:val="16"/>
              </w:rPr>
              <w:t>18</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“If your brother sins against you, go and tell him his fault, between you and him alone. If he listens to you, you have gained your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4637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18:21</w:t>
            </w:r>
          </w:p>
        </w:tc>
        <w:tc>
          <w:tcPr>
            <w:tcW w:type="dxa" w:w="1701"/>
          </w:tcPr>
          <w:p>
            <w:r>
              <w:rPr>
                <w:sz w:val="16"/>
              </w:rPr>
              <w:t>18</w:t>
            </w:r>
          </w:p>
        </w:tc>
        <w:tc>
          <w:tcPr>
            <w:tcW w:type="dxa" w:w="680"/>
          </w:tcPr>
          <w:p>
            <w:r>
              <w:rPr>
                <w:sz w:val="16"/>
              </w:rPr>
              <w:t>21</w:t>
            </w:r>
          </w:p>
        </w:tc>
        <w:tc>
          <w:tcPr>
            <w:tcW w:type="dxa" w:w="680"/>
          </w:tcPr>
          <w:p>
            <w:r>
              <w:rPr>
                <w:sz w:val="16"/>
              </w:rPr>
              <w:t>ESV</w:t>
            </w:r>
          </w:p>
        </w:tc>
        <w:tc>
          <w:tcPr>
            <w:tcW w:type="dxa" w:w="850"/>
          </w:tcPr>
          <w:p>
            <w:r>
              <w:rPr>
                <w:sz w:val="16"/>
              </w:rPr>
              <w:t>Then Peter came up and said to him, “Lord, how often will my brother sin against me, and I forgive him? As many as seven times?”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4638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18:35</w:t>
            </w:r>
          </w:p>
        </w:tc>
        <w:tc>
          <w:tcPr>
            <w:tcW w:type="dxa" w:w="1701"/>
            <w:shd w:val="clear" w:color="auto" w:fill="EEF3F8"/>
          </w:tcPr>
          <w:p>
            <w:r>
              <w:rPr>
                <w:sz w:val="16"/>
              </w:rPr>
              <w:t>18</w:t>
            </w:r>
          </w:p>
        </w:tc>
        <w:tc>
          <w:tcPr>
            <w:tcW w:type="dxa" w:w="680"/>
            <w:shd w:val="clear" w:color="auto" w:fill="EEF3F8"/>
          </w:tcPr>
          <w:p>
            <w:r>
              <w:rPr>
                <w:sz w:val="16"/>
              </w:rPr>
              <w:t>35</w:t>
            </w:r>
          </w:p>
        </w:tc>
        <w:tc>
          <w:tcPr>
            <w:tcW w:type="dxa" w:w="680"/>
            <w:shd w:val="clear" w:color="auto" w:fill="EEF3F8"/>
          </w:tcPr>
          <w:p>
            <w:r>
              <w:rPr>
                <w:sz w:val="16"/>
              </w:rPr>
              <w:t>ESV</w:t>
            </w:r>
          </w:p>
        </w:tc>
        <w:tc>
          <w:tcPr>
            <w:tcW w:type="dxa" w:w="850"/>
            <w:shd w:val="clear" w:color="auto" w:fill="EEF3F8"/>
          </w:tcPr>
          <w:p>
            <w:r>
              <w:rPr>
                <w:sz w:val="16"/>
              </w:rPr>
              <w:t>So also my heavenly Father will do to every one of you, if you do not forgive your brother from your heart.”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4639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19:29</w:t>
            </w:r>
          </w:p>
        </w:tc>
        <w:tc>
          <w:tcPr>
            <w:tcW w:type="dxa" w:w="1701"/>
          </w:tcPr>
          <w:p>
            <w:r>
              <w:rPr>
                <w:sz w:val="16"/>
              </w:rPr>
              <w:t>19</w:t>
            </w:r>
          </w:p>
        </w:tc>
        <w:tc>
          <w:tcPr>
            <w:tcW w:type="dxa" w:w="680"/>
          </w:tcPr>
          <w:p>
            <w:r>
              <w:rPr>
                <w:sz w:val="16"/>
              </w:rPr>
              <w:t>29</w:t>
            </w:r>
          </w:p>
        </w:tc>
        <w:tc>
          <w:tcPr>
            <w:tcW w:type="dxa" w:w="680"/>
          </w:tcPr>
          <w:p>
            <w:r>
              <w:rPr>
                <w:sz w:val="16"/>
              </w:rPr>
              <w:t>ESV</w:t>
            </w:r>
          </w:p>
        </w:tc>
        <w:tc>
          <w:tcPr>
            <w:tcW w:type="dxa" w:w="850"/>
          </w:tcPr>
          <w:p>
            <w:r>
              <w:rPr>
                <w:sz w:val="16"/>
              </w:rPr>
              <w:t>And everyone who has left houses or brothers or sisters or father or mother or children or lands, for my name’s sake, will receive a hundredfold and will inherit eternal life.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4640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20:24</w:t>
            </w:r>
          </w:p>
        </w:tc>
        <w:tc>
          <w:tcPr>
            <w:tcW w:type="dxa" w:w="1701"/>
            <w:shd w:val="clear" w:color="auto" w:fill="EEF3F8"/>
          </w:tcPr>
          <w:p>
            <w:r>
              <w:rPr>
                <w:sz w:val="16"/>
              </w:rPr>
              <w:t>20</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And when the ten heard it, they were indignant at the two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4641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22:24</w:t>
            </w:r>
          </w:p>
        </w:tc>
        <w:tc>
          <w:tcPr>
            <w:tcW w:type="dxa" w:w="1701"/>
          </w:tcPr>
          <w:p>
            <w:r>
              <w:rPr>
                <w:sz w:val="16"/>
              </w:rPr>
              <w:t>22</w:t>
            </w:r>
          </w:p>
        </w:tc>
        <w:tc>
          <w:tcPr>
            <w:tcW w:type="dxa" w:w="680"/>
          </w:tcPr>
          <w:p>
            <w:r>
              <w:rPr>
                <w:sz w:val="16"/>
              </w:rPr>
              <w:t>24</w:t>
            </w:r>
          </w:p>
        </w:tc>
        <w:tc>
          <w:tcPr>
            <w:tcW w:type="dxa" w:w="680"/>
          </w:tcPr>
          <w:p>
            <w:r>
              <w:rPr>
                <w:sz w:val="16"/>
              </w:rPr>
              <w:t>ESV</w:t>
            </w:r>
          </w:p>
        </w:tc>
        <w:tc>
          <w:tcPr>
            <w:tcW w:type="dxa" w:w="850"/>
          </w:tcPr>
          <w:p>
            <w:r>
              <w:rPr>
                <w:sz w:val="16"/>
              </w:rPr>
              <w:t>saying, “Teacher, Moses said, ‘If a man dies having no children, his brother must marry the widow and raise up offspring for his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4642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22:25</w:t>
            </w:r>
          </w:p>
        </w:tc>
        <w:tc>
          <w:tcPr>
            <w:tcW w:type="dxa" w:w="1701"/>
            <w:shd w:val="clear" w:color="auto" w:fill="EEF3F8"/>
          </w:tcPr>
          <w:p>
            <w:r>
              <w:rPr>
                <w:sz w:val="16"/>
              </w:rPr>
              <w:t>22</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Now there were seven brothers among us. The first married and died, and having no offspring left his wife to his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4643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23:8</w:t>
            </w:r>
          </w:p>
        </w:tc>
        <w:tc>
          <w:tcPr>
            <w:tcW w:type="dxa" w:w="1701"/>
          </w:tcPr>
          <w:p>
            <w:r>
              <w:rPr>
                <w:sz w:val="16"/>
              </w:rPr>
              <w:t>23</w:t>
            </w:r>
          </w:p>
        </w:tc>
        <w:tc>
          <w:tcPr>
            <w:tcW w:type="dxa" w:w="680"/>
          </w:tcPr>
          <w:p>
            <w:r>
              <w:rPr>
                <w:sz w:val="16"/>
              </w:rPr>
              <w:t>8</w:t>
            </w:r>
          </w:p>
        </w:tc>
        <w:tc>
          <w:tcPr>
            <w:tcW w:type="dxa" w:w="680"/>
          </w:tcPr>
          <w:p>
            <w:r>
              <w:rPr>
                <w:sz w:val="16"/>
              </w:rPr>
              <w:t>ESV</w:t>
            </w:r>
          </w:p>
        </w:tc>
        <w:tc>
          <w:tcPr>
            <w:tcW w:type="dxa" w:w="850"/>
          </w:tcPr>
          <w:p>
            <w:r>
              <w:rPr>
                <w:sz w:val="16"/>
              </w:rPr>
              <w:t>But you are not to be called rabbi, for you have one teacher, and you are all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4644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Mat 25:40</w:t>
            </w:r>
          </w:p>
        </w:tc>
        <w:tc>
          <w:tcPr>
            <w:tcW w:type="dxa" w:w="1701"/>
            <w:shd w:val="clear" w:color="auto" w:fill="EEF3F8"/>
          </w:tcPr>
          <w:p>
            <w:r>
              <w:rPr>
                <w:sz w:val="16"/>
              </w:rPr>
              <w:t>25</w:t>
            </w:r>
          </w:p>
        </w:tc>
        <w:tc>
          <w:tcPr>
            <w:tcW w:type="dxa" w:w="680"/>
            <w:shd w:val="clear" w:color="auto" w:fill="EEF3F8"/>
          </w:tcPr>
          <w:p>
            <w:r>
              <w:rPr>
                <w:sz w:val="16"/>
              </w:rPr>
              <w:t>40</w:t>
            </w:r>
          </w:p>
        </w:tc>
        <w:tc>
          <w:tcPr>
            <w:tcW w:type="dxa" w:w="680"/>
            <w:shd w:val="clear" w:color="auto" w:fill="EEF3F8"/>
          </w:tcPr>
          <w:p>
            <w:r>
              <w:rPr>
                <w:sz w:val="16"/>
              </w:rPr>
              <w:t>ESV</w:t>
            </w:r>
          </w:p>
        </w:tc>
        <w:tc>
          <w:tcPr>
            <w:tcW w:type="dxa" w:w="850"/>
            <w:shd w:val="clear" w:color="auto" w:fill="EEF3F8"/>
          </w:tcPr>
          <w:p>
            <w:r>
              <w:rPr>
                <w:sz w:val="16"/>
              </w:rPr>
              <w:t>And the King will answer them, ‘Truly, I say to you, as you did it to one of the least of these my brothers, you did it to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4645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Mat 28:10</w:t>
            </w:r>
          </w:p>
        </w:tc>
        <w:tc>
          <w:tcPr>
            <w:tcW w:type="dxa" w:w="1701"/>
          </w:tcPr>
          <w:p>
            <w:r>
              <w:rPr>
                <w:sz w:val="16"/>
              </w:rPr>
              <w:t>28</w:t>
            </w:r>
          </w:p>
        </w:tc>
        <w:tc>
          <w:tcPr>
            <w:tcW w:type="dxa" w:w="680"/>
          </w:tcPr>
          <w:p>
            <w:r>
              <w:rPr>
                <w:sz w:val="16"/>
              </w:rPr>
              <w:t>10</w:t>
            </w:r>
          </w:p>
        </w:tc>
        <w:tc>
          <w:tcPr>
            <w:tcW w:type="dxa" w:w="680"/>
          </w:tcPr>
          <w:p>
            <w:r>
              <w:rPr>
                <w:sz w:val="16"/>
              </w:rPr>
              <w:t>ESV</w:t>
            </w:r>
          </w:p>
        </w:tc>
        <w:tc>
          <w:tcPr>
            <w:tcW w:type="dxa" w:w="850"/>
          </w:tcPr>
          <w:p>
            <w:r>
              <w:rPr>
                <w:sz w:val="16"/>
              </w:rPr>
              <w:t>Then Jesus said to them, “Do not be afraid; go and tell my brothers to go to Galilee, and there they will see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4646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1:16</w:t>
            </w:r>
          </w:p>
        </w:tc>
        <w:tc>
          <w:tcPr>
            <w:tcW w:type="dxa" w:w="1701"/>
            <w:shd w:val="clear" w:color="auto" w:fill="EEF3F8"/>
          </w:tcPr>
          <w:p>
            <w:r>
              <w:rPr>
                <w:sz w:val="16"/>
              </w:rPr>
              <w:t>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Passing alongside the Sea of Galilee, he saw Simon and Andrew the brother of Simon casting a net into the sea, for they were fishermen.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4647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1:19</w:t>
            </w:r>
          </w:p>
        </w:tc>
        <w:tc>
          <w:tcPr>
            <w:tcW w:type="dxa" w:w="1701"/>
          </w:tcPr>
          <w:p>
            <w:r>
              <w:rPr>
                <w:sz w:val="16"/>
              </w:rPr>
              <w:t>1</w:t>
            </w:r>
          </w:p>
        </w:tc>
        <w:tc>
          <w:tcPr>
            <w:tcW w:type="dxa" w:w="680"/>
          </w:tcPr>
          <w:p>
            <w:r>
              <w:rPr>
                <w:sz w:val="16"/>
              </w:rPr>
              <w:t>19</w:t>
            </w:r>
          </w:p>
        </w:tc>
        <w:tc>
          <w:tcPr>
            <w:tcW w:type="dxa" w:w="680"/>
          </w:tcPr>
          <w:p>
            <w:r>
              <w:rPr>
                <w:sz w:val="16"/>
              </w:rPr>
              <w:t>ESV</w:t>
            </w:r>
          </w:p>
        </w:tc>
        <w:tc>
          <w:tcPr>
            <w:tcW w:type="dxa" w:w="850"/>
          </w:tcPr>
          <w:p>
            <w:r>
              <w:rPr>
                <w:sz w:val="16"/>
              </w:rPr>
              <w:t>And going on a little farther, he saw James the son of Zebedee and John his brother, who were in their boat mending the nets.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4648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James the son of Zebedee and John the brother of James (to whom he gave the name Boanerges, that is, Sons of Thunder);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4649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3:31</w:t>
            </w:r>
          </w:p>
        </w:tc>
        <w:tc>
          <w:tcPr>
            <w:tcW w:type="dxa" w:w="1701"/>
          </w:tcPr>
          <w:p>
            <w:r>
              <w:rPr>
                <w:sz w:val="16"/>
              </w:rPr>
              <w:t>3</w:t>
            </w:r>
          </w:p>
        </w:tc>
        <w:tc>
          <w:tcPr>
            <w:tcW w:type="dxa" w:w="680"/>
          </w:tcPr>
          <w:p>
            <w:r>
              <w:rPr>
                <w:sz w:val="16"/>
              </w:rPr>
              <w:t>31</w:t>
            </w:r>
          </w:p>
        </w:tc>
        <w:tc>
          <w:tcPr>
            <w:tcW w:type="dxa" w:w="680"/>
          </w:tcPr>
          <w:p>
            <w:r>
              <w:rPr>
                <w:sz w:val="16"/>
              </w:rPr>
              <w:t>ESV</w:t>
            </w:r>
          </w:p>
        </w:tc>
        <w:tc>
          <w:tcPr>
            <w:tcW w:type="dxa" w:w="850"/>
          </w:tcPr>
          <w:p>
            <w:r>
              <w:rPr>
                <w:sz w:val="16"/>
              </w:rPr>
              <w:t>And his mother and his brothers came, and standing outside they sent to him and called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4650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3:32</w:t>
            </w:r>
          </w:p>
        </w:tc>
        <w:tc>
          <w:tcPr>
            <w:tcW w:type="dxa" w:w="1701"/>
            <w:shd w:val="clear" w:color="auto" w:fill="EEF3F8"/>
          </w:tcPr>
          <w:p>
            <w:r>
              <w:rPr>
                <w:sz w:val="16"/>
              </w:rPr>
              <w:t>3</w:t>
            </w:r>
          </w:p>
        </w:tc>
        <w:tc>
          <w:tcPr>
            <w:tcW w:type="dxa" w:w="680"/>
            <w:shd w:val="clear" w:color="auto" w:fill="EEF3F8"/>
          </w:tcPr>
          <w:p>
            <w:r>
              <w:rPr>
                <w:sz w:val="16"/>
              </w:rPr>
              <w:t>32</w:t>
            </w:r>
          </w:p>
        </w:tc>
        <w:tc>
          <w:tcPr>
            <w:tcW w:type="dxa" w:w="680"/>
            <w:shd w:val="clear" w:color="auto" w:fill="EEF3F8"/>
          </w:tcPr>
          <w:p>
            <w:r>
              <w:rPr>
                <w:sz w:val="16"/>
              </w:rPr>
              <w:t>ESV</w:t>
            </w:r>
          </w:p>
        </w:tc>
        <w:tc>
          <w:tcPr>
            <w:tcW w:type="dxa" w:w="850"/>
            <w:shd w:val="clear" w:color="auto" w:fill="EEF3F8"/>
          </w:tcPr>
          <w:p>
            <w:r>
              <w:rPr>
                <w:sz w:val="16"/>
              </w:rPr>
              <w:t>And a crowd was sitting around him, and they said to him, “Your mother and your brothers are outside, seeking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4651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3:33</w:t>
            </w:r>
          </w:p>
        </w:tc>
        <w:tc>
          <w:tcPr>
            <w:tcW w:type="dxa" w:w="1701"/>
          </w:tcPr>
          <w:p>
            <w:r>
              <w:rPr>
                <w:sz w:val="16"/>
              </w:rPr>
              <w:t>3</w:t>
            </w:r>
          </w:p>
        </w:tc>
        <w:tc>
          <w:tcPr>
            <w:tcW w:type="dxa" w:w="680"/>
          </w:tcPr>
          <w:p>
            <w:r>
              <w:rPr>
                <w:sz w:val="16"/>
              </w:rPr>
              <w:t>33</w:t>
            </w:r>
          </w:p>
        </w:tc>
        <w:tc>
          <w:tcPr>
            <w:tcW w:type="dxa" w:w="680"/>
          </w:tcPr>
          <w:p>
            <w:r>
              <w:rPr>
                <w:sz w:val="16"/>
              </w:rPr>
              <w:t>ESV</w:t>
            </w:r>
          </w:p>
        </w:tc>
        <w:tc>
          <w:tcPr>
            <w:tcW w:type="dxa" w:w="850"/>
          </w:tcPr>
          <w:p>
            <w:r>
              <w:rPr>
                <w:sz w:val="16"/>
              </w:rPr>
              <w:t>And he answered them, “Who are my mother and my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4652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3:34</w:t>
            </w:r>
          </w:p>
        </w:tc>
        <w:tc>
          <w:tcPr>
            <w:tcW w:type="dxa" w:w="1701"/>
            <w:shd w:val="clear" w:color="auto" w:fill="EEF3F8"/>
          </w:tcPr>
          <w:p>
            <w:r>
              <w:rPr>
                <w:sz w:val="16"/>
              </w:rPr>
              <w:t>3</w:t>
            </w:r>
          </w:p>
        </w:tc>
        <w:tc>
          <w:tcPr>
            <w:tcW w:type="dxa" w:w="680"/>
            <w:shd w:val="clear" w:color="auto" w:fill="EEF3F8"/>
          </w:tcPr>
          <w:p>
            <w:r>
              <w:rPr>
                <w:sz w:val="16"/>
              </w:rPr>
              <w:t>34</w:t>
            </w:r>
          </w:p>
        </w:tc>
        <w:tc>
          <w:tcPr>
            <w:tcW w:type="dxa" w:w="680"/>
            <w:shd w:val="clear" w:color="auto" w:fill="EEF3F8"/>
          </w:tcPr>
          <w:p>
            <w:r>
              <w:rPr>
                <w:sz w:val="16"/>
              </w:rPr>
              <w:t>ESV</w:t>
            </w:r>
          </w:p>
        </w:tc>
        <w:tc>
          <w:tcPr>
            <w:tcW w:type="dxa" w:w="850"/>
            <w:shd w:val="clear" w:color="auto" w:fill="EEF3F8"/>
          </w:tcPr>
          <w:p>
            <w:r>
              <w:rPr>
                <w:sz w:val="16"/>
              </w:rPr>
              <w:t>And looking about at those who sat around him, he said, “Here are my mother and my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4653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3:35</w:t>
            </w:r>
          </w:p>
        </w:tc>
        <w:tc>
          <w:tcPr>
            <w:tcW w:type="dxa" w:w="1701"/>
          </w:tcPr>
          <w:p>
            <w:r>
              <w:rPr>
                <w:sz w:val="16"/>
              </w:rPr>
              <w:t>3</w:t>
            </w:r>
          </w:p>
        </w:tc>
        <w:tc>
          <w:tcPr>
            <w:tcW w:type="dxa" w:w="680"/>
          </w:tcPr>
          <w:p>
            <w:r>
              <w:rPr>
                <w:sz w:val="16"/>
              </w:rPr>
              <w:t>35</w:t>
            </w:r>
          </w:p>
        </w:tc>
        <w:tc>
          <w:tcPr>
            <w:tcW w:type="dxa" w:w="680"/>
          </w:tcPr>
          <w:p>
            <w:r>
              <w:rPr>
                <w:sz w:val="16"/>
              </w:rPr>
              <w:t>ESV</w:t>
            </w:r>
          </w:p>
        </w:tc>
        <w:tc>
          <w:tcPr>
            <w:tcW w:type="dxa" w:w="850"/>
          </w:tcPr>
          <w:p>
            <w:r>
              <w:rPr>
                <w:sz w:val="16"/>
              </w:rPr>
              <w:t>For whoever does the will of God, he is my brother and sister and mother.”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4654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5:37</w:t>
            </w:r>
          </w:p>
        </w:tc>
        <w:tc>
          <w:tcPr>
            <w:tcW w:type="dxa" w:w="1701"/>
            <w:shd w:val="clear" w:color="auto" w:fill="EEF3F8"/>
          </w:tcPr>
          <w:p>
            <w:r>
              <w:rPr>
                <w:sz w:val="16"/>
              </w:rPr>
              <w:t>5</w:t>
            </w:r>
          </w:p>
        </w:tc>
        <w:tc>
          <w:tcPr>
            <w:tcW w:type="dxa" w:w="680"/>
            <w:shd w:val="clear" w:color="auto" w:fill="EEF3F8"/>
          </w:tcPr>
          <w:p>
            <w:r>
              <w:rPr>
                <w:sz w:val="16"/>
              </w:rPr>
              <w:t>37</w:t>
            </w:r>
          </w:p>
        </w:tc>
        <w:tc>
          <w:tcPr>
            <w:tcW w:type="dxa" w:w="680"/>
            <w:shd w:val="clear" w:color="auto" w:fill="EEF3F8"/>
          </w:tcPr>
          <w:p>
            <w:r>
              <w:rPr>
                <w:sz w:val="16"/>
              </w:rPr>
              <w:t>ESV</w:t>
            </w:r>
          </w:p>
        </w:tc>
        <w:tc>
          <w:tcPr>
            <w:tcW w:type="dxa" w:w="850"/>
            <w:shd w:val="clear" w:color="auto" w:fill="EEF3F8"/>
          </w:tcPr>
          <w:p>
            <w:r>
              <w:rPr>
                <w:sz w:val="16"/>
              </w:rPr>
              <w:t>And he allowed no one to follow him except Peter and James and John the brother of James.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4655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6:3</w:t>
            </w:r>
          </w:p>
        </w:tc>
        <w:tc>
          <w:tcPr>
            <w:tcW w:type="dxa" w:w="1701"/>
          </w:tcPr>
          <w:p>
            <w:r>
              <w:rPr>
                <w:sz w:val="16"/>
              </w:rPr>
              <w:t>6</w:t>
            </w:r>
          </w:p>
        </w:tc>
        <w:tc>
          <w:tcPr>
            <w:tcW w:type="dxa" w:w="680"/>
          </w:tcPr>
          <w:p>
            <w:r>
              <w:rPr>
                <w:sz w:val="16"/>
              </w:rPr>
              <w:t>3</w:t>
            </w:r>
          </w:p>
        </w:tc>
        <w:tc>
          <w:tcPr>
            <w:tcW w:type="dxa" w:w="680"/>
          </w:tcPr>
          <w:p>
            <w:r>
              <w:rPr>
                <w:sz w:val="16"/>
              </w:rPr>
              <w:t>ESV</w:t>
            </w:r>
          </w:p>
        </w:tc>
        <w:tc>
          <w:tcPr>
            <w:tcW w:type="dxa" w:w="850"/>
          </w:tcPr>
          <w:p>
            <w:r>
              <w:rPr>
                <w:sz w:val="16"/>
              </w:rPr>
              <w:t>Is not this the carpenter, the son of Mary and brother of James and Joses and Judas and Simon? And are not his sisters here with us?” And they took offense at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4656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6:17</w:t>
            </w:r>
          </w:p>
        </w:tc>
        <w:tc>
          <w:tcPr>
            <w:tcW w:type="dxa" w:w="1701"/>
            <w:shd w:val="clear" w:color="auto" w:fill="EEF3F8"/>
          </w:tcPr>
          <w:p>
            <w:r>
              <w:rPr>
                <w:sz w:val="16"/>
              </w:rPr>
              <w:t>6</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For it was Herod who had sent and seized John and bound him in prison for the sake of Herodias, his brother Philip’s wife, because he had married 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4657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6:18</w:t>
            </w:r>
          </w:p>
        </w:tc>
        <w:tc>
          <w:tcPr>
            <w:tcW w:type="dxa" w:w="1701"/>
          </w:tcPr>
          <w:p>
            <w:r>
              <w:rPr>
                <w:sz w:val="16"/>
              </w:rPr>
              <w:t>6</w:t>
            </w:r>
          </w:p>
        </w:tc>
        <w:tc>
          <w:tcPr>
            <w:tcW w:type="dxa" w:w="680"/>
          </w:tcPr>
          <w:p>
            <w:r>
              <w:rPr>
                <w:sz w:val="16"/>
              </w:rPr>
              <w:t>18</w:t>
            </w:r>
          </w:p>
        </w:tc>
        <w:tc>
          <w:tcPr>
            <w:tcW w:type="dxa" w:w="680"/>
          </w:tcPr>
          <w:p>
            <w:r>
              <w:rPr>
                <w:sz w:val="16"/>
              </w:rPr>
              <w:t>ESV</w:t>
            </w:r>
          </w:p>
        </w:tc>
        <w:tc>
          <w:tcPr>
            <w:tcW w:type="dxa" w:w="850"/>
          </w:tcPr>
          <w:p>
            <w:r>
              <w:rPr>
                <w:sz w:val="16"/>
              </w:rPr>
              <w:t>For John had been saying to Herod, “It is not lawful for you to have your brother’s wife.”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4658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10:29</w:t>
            </w:r>
          </w:p>
        </w:tc>
        <w:tc>
          <w:tcPr>
            <w:tcW w:type="dxa" w:w="1701"/>
            <w:shd w:val="clear" w:color="auto" w:fill="EEF3F8"/>
          </w:tcPr>
          <w:p>
            <w:r>
              <w:rPr>
                <w:sz w:val="16"/>
              </w:rPr>
              <w:t>10</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Jesus said, “Truly, I say to you, there is no one who has left house or brothers or sisters or mother or father or children or lands, for my sake and for the gospel,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4659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10:30</w:t>
            </w:r>
          </w:p>
        </w:tc>
        <w:tc>
          <w:tcPr>
            <w:tcW w:type="dxa" w:w="1701"/>
          </w:tcPr>
          <w:p>
            <w:r>
              <w:rPr>
                <w:sz w:val="16"/>
              </w:rPr>
              <w:t>10</w:t>
            </w:r>
          </w:p>
        </w:tc>
        <w:tc>
          <w:tcPr>
            <w:tcW w:type="dxa" w:w="680"/>
          </w:tcPr>
          <w:p>
            <w:r>
              <w:rPr>
                <w:sz w:val="16"/>
              </w:rPr>
              <w:t>30</w:t>
            </w:r>
          </w:p>
        </w:tc>
        <w:tc>
          <w:tcPr>
            <w:tcW w:type="dxa" w:w="680"/>
          </w:tcPr>
          <w:p>
            <w:r>
              <w:rPr>
                <w:sz w:val="16"/>
              </w:rPr>
              <w:t>ESV</w:t>
            </w:r>
          </w:p>
        </w:tc>
        <w:tc>
          <w:tcPr>
            <w:tcW w:type="dxa" w:w="850"/>
          </w:tcPr>
          <w:p>
            <w:r>
              <w:rPr>
                <w:sz w:val="16"/>
              </w:rPr>
              <w:t>who will not receive a hundredfold now in this time, houses and brothers and sisters and mothers and children and lands, with persecutions, and in the age to come eternal life.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4660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12:19</w:t>
            </w:r>
          </w:p>
        </w:tc>
        <w:tc>
          <w:tcPr>
            <w:tcW w:type="dxa" w:w="1701"/>
            <w:shd w:val="clear" w:color="auto" w:fill="EEF3F8"/>
          </w:tcPr>
          <w:p>
            <w:r>
              <w:rPr>
                <w:sz w:val="16"/>
              </w:rPr>
              <w:t>12</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“Teacher, Moses wrote for us that if a man’s brother dies and leaves a wife, but leaves no child, the man must take the widow and raise up offspring for his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4661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Mar 12:20</w:t>
            </w:r>
          </w:p>
        </w:tc>
        <w:tc>
          <w:tcPr>
            <w:tcW w:type="dxa" w:w="1701"/>
          </w:tcPr>
          <w:p>
            <w:r>
              <w:rPr>
                <w:sz w:val="16"/>
              </w:rPr>
              <w:t>12</w:t>
            </w:r>
          </w:p>
        </w:tc>
        <w:tc>
          <w:tcPr>
            <w:tcW w:type="dxa" w:w="680"/>
          </w:tcPr>
          <w:p>
            <w:r>
              <w:rPr>
                <w:sz w:val="16"/>
              </w:rPr>
              <w:t>20</w:t>
            </w:r>
          </w:p>
        </w:tc>
        <w:tc>
          <w:tcPr>
            <w:tcW w:type="dxa" w:w="680"/>
          </w:tcPr>
          <w:p>
            <w:r>
              <w:rPr>
                <w:sz w:val="16"/>
              </w:rPr>
              <w:t>ESV</w:t>
            </w:r>
          </w:p>
        </w:tc>
        <w:tc>
          <w:tcPr>
            <w:tcW w:type="dxa" w:w="850"/>
          </w:tcPr>
          <w:p>
            <w:r>
              <w:rPr>
                <w:sz w:val="16"/>
              </w:rPr>
              <w:t>There were seven brothers; the first took a wife, and when he died left no offspring.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4662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Mar 13:12</w:t>
            </w:r>
          </w:p>
        </w:tc>
        <w:tc>
          <w:tcPr>
            <w:tcW w:type="dxa" w:w="1701"/>
            <w:shd w:val="clear" w:color="auto" w:fill="EEF3F8"/>
          </w:tcPr>
          <w:p>
            <w:r>
              <w:rPr>
                <w:sz w:val="16"/>
              </w:rPr>
              <w:t>13</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And brother will deliver brother over to death, and the father his child, and children will rise against parents and have them put to death.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4663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3:1</w:t>
            </w:r>
          </w:p>
        </w:tc>
        <w:tc>
          <w:tcPr>
            <w:tcW w:type="dxa" w:w="1701"/>
          </w:tcPr>
          <w:p>
            <w:r>
              <w:rPr>
                <w:sz w:val="16"/>
              </w:rPr>
              <w:t>3</w:t>
            </w:r>
          </w:p>
        </w:tc>
        <w:tc>
          <w:tcPr>
            <w:tcW w:type="dxa" w:w="680"/>
          </w:tcPr>
          <w:p>
            <w:r>
              <w:rPr>
                <w:sz w:val="16"/>
              </w:rPr>
              <w:t>1</w:t>
            </w:r>
          </w:p>
        </w:tc>
        <w:tc>
          <w:tcPr>
            <w:tcW w:type="dxa" w:w="680"/>
          </w:tcPr>
          <w:p>
            <w:r>
              <w:rPr>
                <w:sz w:val="16"/>
              </w:rPr>
              <w:t>ESV</w:t>
            </w:r>
          </w:p>
        </w:tc>
        <w:tc>
          <w:tcPr>
            <w:tcW w:type="dxa" w:w="850"/>
          </w:tcPr>
          <w:p>
            <w:r>
              <w:rPr>
                <w:sz w:val="16"/>
              </w:rPr>
              <w:t>In the fifteenth year of the reign of Tiberius Caesar, Pontius Pilate being governor of Judea, and Herod being tetrarch of Galilee, and his brother Philip tetrarch of the region of Ituraea and Trachonitis, and Lysanias tetrarch of Abilene,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4664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3:19</w:t>
            </w:r>
          </w:p>
        </w:tc>
        <w:tc>
          <w:tcPr>
            <w:tcW w:type="dxa" w:w="1701"/>
            <w:shd w:val="clear" w:color="auto" w:fill="EEF3F8"/>
          </w:tcPr>
          <w:p>
            <w:r>
              <w:rPr>
                <w:sz w:val="16"/>
              </w:rPr>
              <w:t>3</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But Herod the tetrarch, who had been reproved by him for Herodias, his brother’s wife, and for all the evil things that Herod had done,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4665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6:14</w:t>
            </w:r>
          </w:p>
        </w:tc>
        <w:tc>
          <w:tcPr>
            <w:tcW w:type="dxa" w:w="1701"/>
          </w:tcPr>
          <w:p>
            <w:r>
              <w:rPr>
                <w:sz w:val="16"/>
              </w:rPr>
              <w:t>6</w:t>
            </w:r>
          </w:p>
        </w:tc>
        <w:tc>
          <w:tcPr>
            <w:tcW w:type="dxa" w:w="680"/>
          </w:tcPr>
          <w:p>
            <w:r>
              <w:rPr>
                <w:sz w:val="16"/>
              </w:rPr>
              <w:t>14</w:t>
            </w:r>
          </w:p>
        </w:tc>
        <w:tc>
          <w:tcPr>
            <w:tcW w:type="dxa" w:w="680"/>
          </w:tcPr>
          <w:p>
            <w:r>
              <w:rPr>
                <w:sz w:val="16"/>
              </w:rPr>
              <w:t>ESV</w:t>
            </w:r>
          </w:p>
        </w:tc>
        <w:tc>
          <w:tcPr>
            <w:tcW w:type="dxa" w:w="850"/>
          </w:tcPr>
          <w:p>
            <w:r>
              <w:rPr>
                <w:sz w:val="16"/>
              </w:rPr>
              <w:t>Simon, whom he named Peter, and Andrew his brother, and James and John, and Philip, and Bartholomew,</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4666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6:41</w:t>
            </w:r>
          </w:p>
        </w:tc>
        <w:tc>
          <w:tcPr>
            <w:tcW w:type="dxa" w:w="1701"/>
            <w:shd w:val="clear" w:color="auto" w:fill="EEF3F8"/>
          </w:tcPr>
          <w:p>
            <w:r>
              <w:rPr>
                <w:sz w:val="16"/>
              </w:rPr>
              <w:t>6</w:t>
            </w:r>
          </w:p>
        </w:tc>
        <w:tc>
          <w:tcPr>
            <w:tcW w:type="dxa" w:w="680"/>
            <w:shd w:val="clear" w:color="auto" w:fill="EEF3F8"/>
          </w:tcPr>
          <w:p>
            <w:r>
              <w:rPr>
                <w:sz w:val="16"/>
              </w:rPr>
              <w:t>41</w:t>
            </w:r>
          </w:p>
        </w:tc>
        <w:tc>
          <w:tcPr>
            <w:tcW w:type="dxa" w:w="680"/>
            <w:shd w:val="clear" w:color="auto" w:fill="EEF3F8"/>
          </w:tcPr>
          <w:p>
            <w:r>
              <w:rPr>
                <w:sz w:val="16"/>
              </w:rPr>
              <w:t>ESV</w:t>
            </w:r>
          </w:p>
        </w:tc>
        <w:tc>
          <w:tcPr>
            <w:tcW w:type="dxa" w:w="850"/>
            <w:shd w:val="clear" w:color="auto" w:fill="EEF3F8"/>
          </w:tcPr>
          <w:p>
            <w:r>
              <w:rPr>
                <w:sz w:val="16"/>
              </w:rPr>
              <w:t>Why do you see the speck that is in your brother’s eye, but do not notice the log that is in your own eye?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4667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6:42</w:t>
            </w:r>
          </w:p>
        </w:tc>
        <w:tc>
          <w:tcPr>
            <w:tcW w:type="dxa" w:w="1701"/>
          </w:tcPr>
          <w:p>
            <w:r>
              <w:rPr>
                <w:sz w:val="16"/>
              </w:rPr>
              <w:t>6</w:t>
            </w:r>
          </w:p>
        </w:tc>
        <w:tc>
          <w:tcPr>
            <w:tcW w:type="dxa" w:w="680"/>
          </w:tcPr>
          <w:p>
            <w:r>
              <w:rPr>
                <w:sz w:val="16"/>
              </w:rPr>
              <w:t>42</w:t>
            </w:r>
          </w:p>
        </w:tc>
        <w:tc>
          <w:tcPr>
            <w:tcW w:type="dxa" w:w="680"/>
          </w:tcPr>
          <w:p>
            <w:r>
              <w:rPr>
                <w:sz w:val="16"/>
              </w:rPr>
              <w:t>ESV</w:t>
            </w:r>
          </w:p>
        </w:tc>
        <w:tc>
          <w:tcPr>
            <w:tcW w:type="dxa" w:w="850"/>
          </w:tcPr>
          <w:p>
            <w:r>
              <w:rPr>
                <w:sz w:val="16"/>
              </w:rPr>
              <w:t>How can you say to your brother, ‘Brother, let me take out the speck that is in your eye,’ when you yourself do not see the log that is in your own eye? You hypocrite, first take the log out of your own eye, and then you will see clearly to take out the speck that is in your brother’s eye.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4668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8:19</w:t>
            </w:r>
          </w:p>
        </w:tc>
        <w:tc>
          <w:tcPr>
            <w:tcW w:type="dxa" w:w="1701"/>
            <w:shd w:val="clear" w:color="auto" w:fill="EEF3F8"/>
          </w:tcPr>
          <w:p>
            <w:r>
              <w:rPr>
                <w:sz w:val="16"/>
              </w:rPr>
              <w:t>8</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Then his mother and his brothers came to him, but they could not reach him because of the crowd.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4669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8:20</w:t>
            </w:r>
          </w:p>
        </w:tc>
        <w:tc>
          <w:tcPr>
            <w:tcW w:type="dxa" w:w="1701"/>
          </w:tcPr>
          <w:p>
            <w:r>
              <w:rPr>
                <w:sz w:val="16"/>
              </w:rPr>
              <w:t>8</w:t>
            </w:r>
          </w:p>
        </w:tc>
        <w:tc>
          <w:tcPr>
            <w:tcW w:type="dxa" w:w="680"/>
          </w:tcPr>
          <w:p>
            <w:r>
              <w:rPr>
                <w:sz w:val="16"/>
              </w:rPr>
              <w:t>20</w:t>
            </w:r>
          </w:p>
        </w:tc>
        <w:tc>
          <w:tcPr>
            <w:tcW w:type="dxa" w:w="680"/>
          </w:tcPr>
          <w:p>
            <w:r>
              <w:rPr>
                <w:sz w:val="16"/>
              </w:rPr>
              <w:t>ESV</w:t>
            </w:r>
          </w:p>
        </w:tc>
        <w:tc>
          <w:tcPr>
            <w:tcW w:type="dxa" w:w="850"/>
          </w:tcPr>
          <w:p>
            <w:r>
              <w:rPr>
                <w:sz w:val="16"/>
              </w:rPr>
              <w:t>And he was told, “Your mother and your brothers are standing outside, desiring to see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4670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8:21</w:t>
            </w:r>
          </w:p>
        </w:tc>
        <w:tc>
          <w:tcPr>
            <w:tcW w:type="dxa" w:w="1701"/>
            <w:shd w:val="clear" w:color="auto" w:fill="EEF3F8"/>
          </w:tcPr>
          <w:p>
            <w:r>
              <w:rPr>
                <w:sz w:val="16"/>
              </w:rPr>
              <w:t>8</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But he answered them, “My mother and my brothers are those who hear the word of God and do 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4671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12:13</w:t>
            </w:r>
          </w:p>
        </w:tc>
        <w:tc>
          <w:tcPr>
            <w:tcW w:type="dxa" w:w="1701"/>
          </w:tcPr>
          <w:p>
            <w:r>
              <w:rPr>
                <w:sz w:val="16"/>
              </w:rPr>
              <w:t>12</w:t>
            </w:r>
          </w:p>
        </w:tc>
        <w:tc>
          <w:tcPr>
            <w:tcW w:type="dxa" w:w="680"/>
          </w:tcPr>
          <w:p>
            <w:r>
              <w:rPr>
                <w:sz w:val="16"/>
              </w:rPr>
              <w:t>13</w:t>
            </w:r>
          </w:p>
        </w:tc>
        <w:tc>
          <w:tcPr>
            <w:tcW w:type="dxa" w:w="680"/>
          </w:tcPr>
          <w:p>
            <w:r>
              <w:rPr>
                <w:sz w:val="16"/>
              </w:rPr>
              <w:t>ESV</w:t>
            </w:r>
          </w:p>
        </w:tc>
        <w:tc>
          <w:tcPr>
            <w:tcW w:type="dxa" w:w="850"/>
          </w:tcPr>
          <w:p>
            <w:r>
              <w:rPr>
                <w:sz w:val="16"/>
              </w:rPr>
              <w:t>Someone in the crowd said to him, “Teacher, tell my brother to divide the inheritance with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4672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14:12</w:t>
            </w:r>
          </w:p>
        </w:tc>
        <w:tc>
          <w:tcPr>
            <w:tcW w:type="dxa" w:w="1701"/>
            <w:shd w:val="clear" w:color="auto" w:fill="EEF3F8"/>
          </w:tcPr>
          <w:p>
            <w:r>
              <w:rPr>
                <w:sz w:val="16"/>
              </w:rPr>
              <w:t>14</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He said also to the man who had invited him, “When you give a dinner or a banquet, do not invite your friends or your brothers or your relatives or rich neighbors, lest they also invite you in return and you be repaid.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4673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14:26</w:t>
            </w:r>
          </w:p>
        </w:tc>
        <w:tc>
          <w:tcPr>
            <w:tcW w:type="dxa" w:w="1701"/>
          </w:tcPr>
          <w:p>
            <w:r>
              <w:rPr>
                <w:sz w:val="16"/>
              </w:rPr>
              <w:t>14</w:t>
            </w:r>
          </w:p>
        </w:tc>
        <w:tc>
          <w:tcPr>
            <w:tcW w:type="dxa" w:w="680"/>
          </w:tcPr>
          <w:p>
            <w:r>
              <w:rPr>
                <w:sz w:val="16"/>
              </w:rPr>
              <w:t>26</w:t>
            </w:r>
          </w:p>
        </w:tc>
        <w:tc>
          <w:tcPr>
            <w:tcW w:type="dxa" w:w="680"/>
          </w:tcPr>
          <w:p>
            <w:r>
              <w:rPr>
                <w:sz w:val="16"/>
              </w:rPr>
              <w:t>ESV</w:t>
            </w:r>
          </w:p>
        </w:tc>
        <w:tc>
          <w:tcPr>
            <w:tcW w:type="dxa" w:w="850"/>
          </w:tcPr>
          <w:p>
            <w:r>
              <w:rPr>
                <w:sz w:val="16"/>
              </w:rPr>
              <w:t>“If anyone comes to me and does not hate his own father and mother and wife and children and brothers and sisters, yes, and even his own life, he cannot be my disciple.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4674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15:27</w:t>
            </w:r>
          </w:p>
        </w:tc>
        <w:tc>
          <w:tcPr>
            <w:tcW w:type="dxa" w:w="1701"/>
            <w:shd w:val="clear" w:color="auto" w:fill="EEF3F8"/>
          </w:tcPr>
          <w:p>
            <w:r>
              <w:rPr>
                <w:sz w:val="16"/>
              </w:rPr>
              <w:t>15</w:t>
            </w:r>
          </w:p>
        </w:tc>
        <w:tc>
          <w:tcPr>
            <w:tcW w:type="dxa" w:w="680"/>
            <w:shd w:val="clear" w:color="auto" w:fill="EEF3F8"/>
          </w:tcPr>
          <w:p>
            <w:r>
              <w:rPr>
                <w:sz w:val="16"/>
              </w:rPr>
              <w:t>27</w:t>
            </w:r>
          </w:p>
        </w:tc>
        <w:tc>
          <w:tcPr>
            <w:tcW w:type="dxa" w:w="680"/>
            <w:shd w:val="clear" w:color="auto" w:fill="EEF3F8"/>
          </w:tcPr>
          <w:p>
            <w:r>
              <w:rPr>
                <w:sz w:val="16"/>
              </w:rPr>
              <w:t>ESV</w:t>
            </w:r>
          </w:p>
        </w:tc>
        <w:tc>
          <w:tcPr>
            <w:tcW w:type="dxa" w:w="850"/>
            <w:shd w:val="clear" w:color="auto" w:fill="EEF3F8"/>
          </w:tcPr>
          <w:p>
            <w:r>
              <w:rPr>
                <w:sz w:val="16"/>
              </w:rPr>
              <w:t>And he said to him, ‘Your brother has come, and your father has killed the fattened calf, because he has received him back safe and sound.’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4675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15:32</w:t>
            </w:r>
          </w:p>
        </w:tc>
        <w:tc>
          <w:tcPr>
            <w:tcW w:type="dxa" w:w="1701"/>
          </w:tcPr>
          <w:p>
            <w:r>
              <w:rPr>
                <w:sz w:val="16"/>
              </w:rPr>
              <w:t>15</w:t>
            </w:r>
          </w:p>
        </w:tc>
        <w:tc>
          <w:tcPr>
            <w:tcW w:type="dxa" w:w="680"/>
          </w:tcPr>
          <w:p>
            <w:r>
              <w:rPr>
                <w:sz w:val="16"/>
              </w:rPr>
              <w:t>32</w:t>
            </w:r>
          </w:p>
        </w:tc>
        <w:tc>
          <w:tcPr>
            <w:tcW w:type="dxa" w:w="680"/>
          </w:tcPr>
          <w:p>
            <w:r>
              <w:rPr>
                <w:sz w:val="16"/>
              </w:rPr>
              <w:t>ESV</w:t>
            </w:r>
          </w:p>
        </w:tc>
        <w:tc>
          <w:tcPr>
            <w:tcW w:type="dxa" w:w="850"/>
          </w:tcPr>
          <w:p>
            <w:r>
              <w:rPr>
                <w:sz w:val="16"/>
              </w:rPr>
              <w:t>It was fitting to celebrate and be glad, for this your brother was dead, and is alive; he was lost, and is found.’”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4676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16:28</w:t>
            </w:r>
          </w:p>
        </w:tc>
        <w:tc>
          <w:tcPr>
            <w:tcW w:type="dxa" w:w="1701"/>
            <w:shd w:val="clear" w:color="auto" w:fill="EEF3F8"/>
          </w:tcPr>
          <w:p>
            <w:r>
              <w:rPr>
                <w:sz w:val="16"/>
              </w:rPr>
              <w:t>16</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for I have five brothers —so that he may warn them, lest they also come into this place of torment.’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4677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17:3</w:t>
            </w:r>
          </w:p>
        </w:tc>
        <w:tc>
          <w:tcPr>
            <w:tcW w:type="dxa" w:w="1701"/>
          </w:tcPr>
          <w:p>
            <w:r>
              <w:rPr>
                <w:sz w:val="16"/>
              </w:rPr>
              <w:t>17</w:t>
            </w:r>
          </w:p>
        </w:tc>
        <w:tc>
          <w:tcPr>
            <w:tcW w:type="dxa" w:w="680"/>
          </w:tcPr>
          <w:p>
            <w:r>
              <w:rPr>
                <w:sz w:val="16"/>
              </w:rPr>
              <w:t>3</w:t>
            </w:r>
          </w:p>
        </w:tc>
        <w:tc>
          <w:tcPr>
            <w:tcW w:type="dxa" w:w="680"/>
          </w:tcPr>
          <w:p>
            <w:r>
              <w:rPr>
                <w:sz w:val="16"/>
              </w:rPr>
              <w:t>ESV</w:t>
            </w:r>
          </w:p>
        </w:tc>
        <w:tc>
          <w:tcPr>
            <w:tcW w:type="dxa" w:w="850"/>
          </w:tcPr>
          <w:p>
            <w:r>
              <w:rPr>
                <w:sz w:val="16"/>
              </w:rPr>
              <w:t>Pay attention to yourselves! If your brother sins, rebuke him, and if he repents, forgive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4678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18:29</w:t>
            </w:r>
          </w:p>
        </w:tc>
        <w:tc>
          <w:tcPr>
            <w:tcW w:type="dxa" w:w="1701"/>
            <w:shd w:val="clear" w:color="auto" w:fill="EEF3F8"/>
          </w:tcPr>
          <w:p>
            <w:r>
              <w:rPr>
                <w:sz w:val="16"/>
              </w:rPr>
              <w:t>18</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And he said to them, “Truly, I say to you, there is no one who has left house or wife or brothers or parents or children, for the sake of the kingdom of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4679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20:28</w:t>
            </w:r>
          </w:p>
        </w:tc>
        <w:tc>
          <w:tcPr>
            <w:tcW w:type="dxa" w:w="1701"/>
          </w:tcPr>
          <w:p>
            <w:r>
              <w:rPr>
                <w:sz w:val="16"/>
              </w:rPr>
              <w:t>20</w:t>
            </w:r>
          </w:p>
        </w:tc>
        <w:tc>
          <w:tcPr>
            <w:tcW w:type="dxa" w:w="680"/>
          </w:tcPr>
          <w:p>
            <w:r>
              <w:rPr>
                <w:sz w:val="16"/>
              </w:rPr>
              <w:t>28</w:t>
            </w:r>
          </w:p>
        </w:tc>
        <w:tc>
          <w:tcPr>
            <w:tcW w:type="dxa" w:w="680"/>
          </w:tcPr>
          <w:p>
            <w:r>
              <w:rPr>
                <w:sz w:val="16"/>
              </w:rPr>
              <w:t>ESV</w:t>
            </w:r>
          </w:p>
        </w:tc>
        <w:tc>
          <w:tcPr>
            <w:tcW w:type="dxa" w:w="850"/>
          </w:tcPr>
          <w:p>
            <w:r>
              <w:rPr>
                <w:sz w:val="16"/>
              </w:rPr>
              <w:t>and they asked him a question, saying, “Teacher, Moses wrote for us that if a man’s brother dies, having a wife but no children, the man must take the widow and raise up offspring for his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4680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20:29</w:t>
            </w:r>
          </w:p>
        </w:tc>
        <w:tc>
          <w:tcPr>
            <w:tcW w:type="dxa" w:w="1701"/>
            <w:shd w:val="clear" w:color="auto" w:fill="EEF3F8"/>
          </w:tcPr>
          <w:p>
            <w:r>
              <w:rPr>
                <w:sz w:val="16"/>
              </w:rPr>
              <w:t>20</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Now there were seven brothers. The first took a wife, and died without children.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4681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Luk 21:16</w:t>
            </w:r>
          </w:p>
        </w:tc>
        <w:tc>
          <w:tcPr>
            <w:tcW w:type="dxa" w:w="1701"/>
          </w:tcPr>
          <w:p>
            <w:r>
              <w:rPr>
                <w:sz w:val="16"/>
              </w:rPr>
              <w:t>21</w:t>
            </w:r>
          </w:p>
        </w:tc>
        <w:tc>
          <w:tcPr>
            <w:tcW w:type="dxa" w:w="680"/>
          </w:tcPr>
          <w:p>
            <w:r>
              <w:rPr>
                <w:sz w:val="16"/>
              </w:rPr>
              <w:t>16</w:t>
            </w:r>
          </w:p>
        </w:tc>
        <w:tc>
          <w:tcPr>
            <w:tcW w:type="dxa" w:w="680"/>
          </w:tcPr>
          <w:p>
            <w:r>
              <w:rPr>
                <w:sz w:val="16"/>
              </w:rPr>
              <w:t>ESV</w:t>
            </w:r>
          </w:p>
        </w:tc>
        <w:tc>
          <w:tcPr>
            <w:tcW w:type="dxa" w:w="850"/>
          </w:tcPr>
          <w:p>
            <w:r>
              <w:rPr>
                <w:sz w:val="16"/>
              </w:rPr>
              <w:t>You will be delivered up even by parents and brothers and relatives and friends, and some of you they will put to death.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4682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Luk 22:32</w:t>
            </w:r>
          </w:p>
        </w:tc>
        <w:tc>
          <w:tcPr>
            <w:tcW w:type="dxa" w:w="1701"/>
            <w:shd w:val="clear" w:color="auto" w:fill="EEF3F8"/>
          </w:tcPr>
          <w:p>
            <w:r>
              <w:rPr>
                <w:sz w:val="16"/>
              </w:rPr>
              <w:t>22</w:t>
            </w:r>
          </w:p>
        </w:tc>
        <w:tc>
          <w:tcPr>
            <w:tcW w:type="dxa" w:w="680"/>
            <w:shd w:val="clear" w:color="auto" w:fill="EEF3F8"/>
          </w:tcPr>
          <w:p>
            <w:r>
              <w:rPr>
                <w:sz w:val="16"/>
              </w:rPr>
              <w:t>32</w:t>
            </w:r>
          </w:p>
        </w:tc>
        <w:tc>
          <w:tcPr>
            <w:tcW w:type="dxa" w:w="680"/>
            <w:shd w:val="clear" w:color="auto" w:fill="EEF3F8"/>
          </w:tcPr>
          <w:p>
            <w:r>
              <w:rPr>
                <w:sz w:val="16"/>
              </w:rPr>
              <w:t>ESV</w:t>
            </w:r>
          </w:p>
        </w:tc>
        <w:tc>
          <w:tcPr>
            <w:tcW w:type="dxa" w:w="850"/>
            <w:shd w:val="clear" w:color="auto" w:fill="EEF3F8"/>
          </w:tcPr>
          <w:p>
            <w:r>
              <w:rPr>
                <w:sz w:val="16"/>
              </w:rPr>
              <w:t>but I have prayed for you that your faith may not fail. And when you have turned again, strengthen your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4683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Joh 1:40</w:t>
            </w:r>
          </w:p>
        </w:tc>
        <w:tc>
          <w:tcPr>
            <w:tcW w:type="dxa" w:w="1701"/>
          </w:tcPr>
          <w:p>
            <w:r>
              <w:rPr>
                <w:sz w:val="16"/>
              </w:rPr>
              <w:t>1</w:t>
            </w:r>
          </w:p>
        </w:tc>
        <w:tc>
          <w:tcPr>
            <w:tcW w:type="dxa" w:w="680"/>
          </w:tcPr>
          <w:p>
            <w:r>
              <w:rPr>
                <w:sz w:val="16"/>
              </w:rPr>
              <w:t>40</w:t>
            </w:r>
          </w:p>
        </w:tc>
        <w:tc>
          <w:tcPr>
            <w:tcW w:type="dxa" w:w="680"/>
          </w:tcPr>
          <w:p>
            <w:r>
              <w:rPr>
                <w:sz w:val="16"/>
              </w:rPr>
              <w:t>ESV</w:t>
            </w:r>
          </w:p>
        </w:tc>
        <w:tc>
          <w:tcPr>
            <w:tcW w:type="dxa" w:w="850"/>
          </w:tcPr>
          <w:p>
            <w:r>
              <w:rPr>
                <w:sz w:val="16"/>
              </w:rPr>
              <w:t>One of the two who heard John speak and followed Jesus was Andrew, Simon Peter’s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4684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Joh 1:41</w:t>
            </w:r>
          </w:p>
        </w:tc>
        <w:tc>
          <w:tcPr>
            <w:tcW w:type="dxa" w:w="1701"/>
            <w:shd w:val="clear" w:color="auto" w:fill="EEF3F8"/>
          </w:tcPr>
          <w:p>
            <w:r>
              <w:rPr>
                <w:sz w:val="16"/>
              </w:rPr>
              <w:t>1</w:t>
            </w:r>
          </w:p>
        </w:tc>
        <w:tc>
          <w:tcPr>
            <w:tcW w:type="dxa" w:w="680"/>
            <w:shd w:val="clear" w:color="auto" w:fill="EEF3F8"/>
          </w:tcPr>
          <w:p>
            <w:r>
              <w:rPr>
                <w:sz w:val="16"/>
              </w:rPr>
              <w:t>41</w:t>
            </w:r>
          </w:p>
        </w:tc>
        <w:tc>
          <w:tcPr>
            <w:tcW w:type="dxa" w:w="680"/>
            <w:shd w:val="clear" w:color="auto" w:fill="EEF3F8"/>
          </w:tcPr>
          <w:p>
            <w:r>
              <w:rPr>
                <w:sz w:val="16"/>
              </w:rPr>
              <w:t>ESV</w:t>
            </w:r>
          </w:p>
        </w:tc>
        <w:tc>
          <w:tcPr>
            <w:tcW w:type="dxa" w:w="850"/>
            <w:shd w:val="clear" w:color="auto" w:fill="EEF3F8"/>
          </w:tcPr>
          <w:p>
            <w:r>
              <w:rPr>
                <w:sz w:val="16"/>
              </w:rPr>
              <w:t>He first found his own brother Simon and said to him, “We have found the Messiah” (which means Christ).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4685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Joh 2:12</w:t>
            </w:r>
          </w:p>
        </w:tc>
        <w:tc>
          <w:tcPr>
            <w:tcW w:type="dxa" w:w="1701"/>
          </w:tcPr>
          <w:p>
            <w:r>
              <w:rPr>
                <w:sz w:val="16"/>
              </w:rPr>
              <w:t>2</w:t>
            </w:r>
          </w:p>
        </w:tc>
        <w:tc>
          <w:tcPr>
            <w:tcW w:type="dxa" w:w="680"/>
          </w:tcPr>
          <w:p>
            <w:r>
              <w:rPr>
                <w:sz w:val="16"/>
              </w:rPr>
              <w:t>12</w:t>
            </w:r>
          </w:p>
        </w:tc>
        <w:tc>
          <w:tcPr>
            <w:tcW w:type="dxa" w:w="680"/>
          </w:tcPr>
          <w:p>
            <w:r>
              <w:rPr>
                <w:sz w:val="16"/>
              </w:rPr>
              <w:t>ESV</w:t>
            </w:r>
          </w:p>
        </w:tc>
        <w:tc>
          <w:tcPr>
            <w:tcW w:type="dxa" w:w="850"/>
          </w:tcPr>
          <w:p>
            <w:r>
              <w:rPr>
                <w:sz w:val="16"/>
              </w:rPr>
              <w:t>After this he went down to Capernaum, with his mother and his brothers and his disciples, and they stayed there for a few days.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4686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Joh 6:8</w:t>
            </w:r>
          </w:p>
        </w:tc>
        <w:tc>
          <w:tcPr>
            <w:tcW w:type="dxa" w:w="1701"/>
            <w:shd w:val="clear" w:color="auto" w:fill="EEF3F8"/>
          </w:tcPr>
          <w:p>
            <w:r>
              <w:rPr>
                <w:sz w:val="16"/>
              </w:rPr>
              <w:t>6</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One of his disciples, Andrew, Simon Peter’s brother, said to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4687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Joh 7:3</w:t>
            </w:r>
          </w:p>
        </w:tc>
        <w:tc>
          <w:tcPr>
            <w:tcW w:type="dxa" w:w="1701"/>
          </w:tcPr>
          <w:p>
            <w:r>
              <w:rPr>
                <w:sz w:val="16"/>
              </w:rPr>
              <w:t>7</w:t>
            </w:r>
          </w:p>
        </w:tc>
        <w:tc>
          <w:tcPr>
            <w:tcW w:type="dxa" w:w="680"/>
          </w:tcPr>
          <w:p>
            <w:r>
              <w:rPr>
                <w:sz w:val="16"/>
              </w:rPr>
              <w:t>3</w:t>
            </w:r>
          </w:p>
        </w:tc>
        <w:tc>
          <w:tcPr>
            <w:tcW w:type="dxa" w:w="680"/>
          </w:tcPr>
          <w:p>
            <w:r>
              <w:rPr>
                <w:sz w:val="16"/>
              </w:rPr>
              <w:t>ESV</w:t>
            </w:r>
          </w:p>
        </w:tc>
        <w:tc>
          <w:tcPr>
            <w:tcW w:type="dxa" w:w="850"/>
          </w:tcPr>
          <w:p>
            <w:r>
              <w:rPr>
                <w:sz w:val="16"/>
              </w:rPr>
              <w:t>So his brothers said to him, “Leave here and go to Judea, that your disciples also may see the works you are doing.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4688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Joh 7:5</w:t>
            </w:r>
          </w:p>
        </w:tc>
        <w:tc>
          <w:tcPr>
            <w:tcW w:type="dxa" w:w="1701"/>
            <w:shd w:val="clear" w:color="auto" w:fill="EEF3F8"/>
          </w:tcPr>
          <w:p>
            <w:r>
              <w:rPr>
                <w:sz w:val="16"/>
              </w:rPr>
              <w:t>7</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For not even his brothers believed in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4689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Joh 7:10</w:t>
            </w:r>
          </w:p>
        </w:tc>
        <w:tc>
          <w:tcPr>
            <w:tcW w:type="dxa" w:w="1701"/>
          </w:tcPr>
          <w:p>
            <w:r>
              <w:rPr>
                <w:sz w:val="16"/>
              </w:rPr>
              <w:t>7</w:t>
            </w:r>
          </w:p>
        </w:tc>
        <w:tc>
          <w:tcPr>
            <w:tcW w:type="dxa" w:w="680"/>
          </w:tcPr>
          <w:p>
            <w:r>
              <w:rPr>
                <w:sz w:val="16"/>
              </w:rPr>
              <w:t>10</w:t>
            </w:r>
          </w:p>
        </w:tc>
        <w:tc>
          <w:tcPr>
            <w:tcW w:type="dxa" w:w="680"/>
          </w:tcPr>
          <w:p>
            <w:r>
              <w:rPr>
                <w:sz w:val="16"/>
              </w:rPr>
              <w:t>ESV</w:t>
            </w:r>
          </w:p>
        </w:tc>
        <w:tc>
          <w:tcPr>
            <w:tcW w:type="dxa" w:w="850"/>
          </w:tcPr>
          <w:p>
            <w:r>
              <w:rPr>
                <w:sz w:val="16"/>
              </w:rPr>
              <w:t>But after his brothers had gone up to the feast, then he also went up, not publicly but in private.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4690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Joh 11:2</w:t>
            </w:r>
          </w:p>
        </w:tc>
        <w:tc>
          <w:tcPr>
            <w:tcW w:type="dxa" w:w="1701"/>
            <w:shd w:val="clear" w:color="auto" w:fill="EEF3F8"/>
          </w:tcPr>
          <w:p>
            <w:r>
              <w:rPr>
                <w:sz w:val="16"/>
              </w:rPr>
              <w:t>11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It was Mary who anointed the Lord with ointment and wiped his feet with her hair, whose brother Lazarus was ill.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4691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Joh 11:19</w:t>
            </w:r>
          </w:p>
        </w:tc>
        <w:tc>
          <w:tcPr>
            <w:tcW w:type="dxa" w:w="1701"/>
          </w:tcPr>
          <w:p>
            <w:r>
              <w:rPr>
                <w:sz w:val="16"/>
              </w:rPr>
              <w:t>11</w:t>
            </w:r>
          </w:p>
        </w:tc>
        <w:tc>
          <w:tcPr>
            <w:tcW w:type="dxa" w:w="680"/>
          </w:tcPr>
          <w:p>
            <w:r>
              <w:rPr>
                <w:sz w:val="16"/>
              </w:rPr>
              <w:t>19</w:t>
            </w:r>
          </w:p>
        </w:tc>
        <w:tc>
          <w:tcPr>
            <w:tcW w:type="dxa" w:w="680"/>
          </w:tcPr>
          <w:p>
            <w:r>
              <w:rPr>
                <w:sz w:val="16"/>
              </w:rPr>
              <w:t>ESV</w:t>
            </w:r>
          </w:p>
        </w:tc>
        <w:tc>
          <w:tcPr>
            <w:tcW w:type="dxa" w:w="850"/>
          </w:tcPr>
          <w:p>
            <w:r>
              <w:rPr>
                <w:sz w:val="16"/>
              </w:rPr>
              <w:t>and many of the Jews had come to Martha and Mary to console them concerning their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4692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Joh 11:21</w:t>
            </w:r>
          </w:p>
        </w:tc>
        <w:tc>
          <w:tcPr>
            <w:tcW w:type="dxa" w:w="1701"/>
            <w:shd w:val="clear" w:color="auto" w:fill="EEF3F8"/>
          </w:tcPr>
          <w:p>
            <w:r>
              <w:rPr>
                <w:sz w:val="16"/>
              </w:rPr>
              <w:t>11</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Martha said to Jesus, “Lord, if you had been here, my brother would not have died.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4693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Joh 11:23</w:t>
            </w:r>
          </w:p>
        </w:tc>
        <w:tc>
          <w:tcPr>
            <w:tcW w:type="dxa" w:w="1701"/>
          </w:tcPr>
          <w:p>
            <w:r>
              <w:rPr>
                <w:sz w:val="16"/>
              </w:rPr>
              <w:t>11</w:t>
            </w:r>
          </w:p>
        </w:tc>
        <w:tc>
          <w:tcPr>
            <w:tcW w:type="dxa" w:w="680"/>
          </w:tcPr>
          <w:p>
            <w:r>
              <w:rPr>
                <w:sz w:val="16"/>
              </w:rPr>
              <w:t>23</w:t>
            </w:r>
          </w:p>
        </w:tc>
        <w:tc>
          <w:tcPr>
            <w:tcW w:type="dxa" w:w="680"/>
          </w:tcPr>
          <w:p>
            <w:r>
              <w:rPr>
                <w:sz w:val="16"/>
              </w:rPr>
              <w:t>ESV</w:t>
            </w:r>
          </w:p>
        </w:tc>
        <w:tc>
          <w:tcPr>
            <w:tcW w:type="dxa" w:w="850"/>
          </w:tcPr>
          <w:p>
            <w:r>
              <w:rPr>
                <w:sz w:val="16"/>
              </w:rPr>
              <w:t>Jesus said to her, “Your brother will rise again.”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4694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Joh 11:32</w:t>
            </w:r>
          </w:p>
        </w:tc>
        <w:tc>
          <w:tcPr>
            <w:tcW w:type="dxa" w:w="1701"/>
            <w:shd w:val="clear" w:color="auto" w:fill="EEF3F8"/>
          </w:tcPr>
          <w:p>
            <w:r>
              <w:rPr>
                <w:sz w:val="16"/>
              </w:rPr>
              <w:t>11</w:t>
            </w:r>
          </w:p>
        </w:tc>
        <w:tc>
          <w:tcPr>
            <w:tcW w:type="dxa" w:w="680"/>
            <w:shd w:val="clear" w:color="auto" w:fill="EEF3F8"/>
          </w:tcPr>
          <w:p>
            <w:r>
              <w:rPr>
                <w:sz w:val="16"/>
              </w:rPr>
              <w:t>32</w:t>
            </w:r>
          </w:p>
        </w:tc>
        <w:tc>
          <w:tcPr>
            <w:tcW w:type="dxa" w:w="680"/>
            <w:shd w:val="clear" w:color="auto" w:fill="EEF3F8"/>
          </w:tcPr>
          <w:p>
            <w:r>
              <w:rPr>
                <w:sz w:val="16"/>
              </w:rPr>
              <w:t>ESV</w:t>
            </w:r>
          </w:p>
        </w:tc>
        <w:tc>
          <w:tcPr>
            <w:tcW w:type="dxa" w:w="850"/>
            <w:shd w:val="clear" w:color="auto" w:fill="EEF3F8"/>
          </w:tcPr>
          <w:p>
            <w:r>
              <w:rPr>
                <w:sz w:val="16"/>
              </w:rPr>
              <w:t>Now when Mary came to where Jesus was and saw him, she fell at his feet, saying to him, “Lord, if you had been here, my brother would not have died.”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4695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Joh 20:17</w:t>
            </w:r>
          </w:p>
        </w:tc>
        <w:tc>
          <w:tcPr>
            <w:tcW w:type="dxa" w:w="1701"/>
          </w:tcPr>
          <w:p>
            <w:r>
              <w:rPr>
                <w:sz w:val="16"/>
              </w:rPr>
              <w:t>20</w:t>
            </w:r>
          </w:p>
        </w:tc>
        <w:tc>
          <w:tcPr>
            <w:tcW w:type="dxa" w:w="680"/>
          </w:tcPr>
          <w:p>
            <w:r>
              <w:rPr>
                <w:sz w:val="16"/>
              </w:rPr>
              <w:t>17</w:t>
            </w:r>
          </w:p>
        </w:tc>
        <w:tc>
          <w:tcPr>
            <w:tcW w:type="dxa" w:w="680"/>
          </w:tcPr>
          <w:p>
            <w:r>
              <w:rPr>
                <w:sz w:val="16"/>
              </w:rPr>
              <w:t>ESV</w:t>
            </w:r>
          </w:p>
        </w:tc>
        <w:tc>
          <w:tcPr>
            <w:tcW w:type="dxa" w:w="850"/>
          </w:tcPr>
          <w:p>
            <w:r>
              <w:rPr>
                <w:sz w:val="16"/>
              </w:rPr>
              <w:t>Jesus said to her, “Do not cling to me, for I have not yet ascended to the Father; but go to my brothers and say to them, ‘I am ascending to my Father and your Father, to my God and your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4696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Joh 21:23</w:t>
            </w:r>
          </w:p>
        </w:tc>
        <w:tc>
          <w:tcPr>
            <w:tcW w:type="dxa" w:w="1701"/>
            <w:shd w:val="clear" w:color="auto" w:fill="EEF3F8"/>
          </w:tcPr>
          <w:p>
            <w:r>
              <w:rPr>
                <w:sz w:val="16"/>
              </w:rPr>
              <w:t>21</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So the saying spread abroad among the brothers that this disciple was not to die; yet Jesus did not say to him that he was not to die, but, “If it is my will that he remain until I come, what is that to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4697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1:14</w:t>
            </w:r>
          </w:p>
        </w:tc>
        <w:tc>
          <w:tcPr>
            <w:tcW w:type="dxa" w:w="1701"/>
          </w:tcPr>
          <w:p>
            <w:r>
              <w:rPr>
                <w:sz w:val="16"/>
              </w:rPr>
              <w:t>1</w:t>
            </w:r>
          </w:p>
        </w:tc>
        <w:tc>
          <w:tcPr>
            <w:tcW w:type="dxa" w:w="680"/>
          </w:tcPr>
          <w:p>
            <w:r>
              <w:rPr>
                <w:sz w:val="16"/>
              </w:rPr>
              <w:t>14</w:t>
            </w:r>
          </w:p>
        </w:tc>
        <w:tc>
          <w:tcPr>
            <w:tcW w:type="dxa" w:w="680"/>
          </w:tcPr>
          <w:p>
            <w:r>
              <w:rPr>
                <w:sz w:val="16"/>
              </w:rPr>
              <w:t>ESV</w:t>
            </w:r>
          </w:p>
        </w:tc>
        <w:tc>
          <w:tcPr>
            <w:tcW w:type="dxa" w:w="850"/>
          </w:tcPr>
          <w:p>
            <w:r>
              <w:rPr>
                <w:sz w:val="16"/>
              </w:rPr>
              <w:t>All these with one accord were devoting themselves to prayer, together with the women and Mary the mother of Jesus, and his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4698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1:15</w:t>
            </w:r>
          </w:p>
        </w:tc>
        <w:tc>
          <w:tcPr>
            <w:tcW w:type="dxa" w:w="1701"/>
            <w:shd w:val="clear" w:color="auto" w:fill="EEF3F8"/>
          </w:tcPr>
          <w:p>
            <w:r>
              <w:rPr>
                <w:sz w:val="16"/>
              </w:rPr>
              <w:t>1</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In those days Peter stood up among the brothers (the company of persons was in all about 120) and said,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4699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1:16</w:t>
            </w:r>
          </w:p>
        </w:tc>
        <w:tc>
          <w:tcPr>
            <w:tcW w:type="dxa" w:w="1701"/>
          </w:tcPr>
          <w:p>
            <w:r>
              <w:rPr>
                <w:sz w:val="16"/>
              </w:rPr>
              <w:t>1</w:t>
            </w:r>
          </w:p>
        </w:tc>
        <w:tc>
          <w:tcPr>
            <w:tcW w:type="dxa" w:w="680"/>
          </w:tcPr>
          <w:p>
            <w:r>
              <w:rPr>
                <w:sz w:val="16"/>
              </w:rPr>
              <w:t>16</w:t>
            </w:r>
          </w:p>
        </w:tc>
        <w:tc>
          <w:tcPr>
            <w:tcW w:type="dxa" w:w="680"/>
          </w:tcPr>
          <w:p>
            <w:r>
              <w:rPr>
                <w:sz w:val="16"/>
              </w:rPr>
              <w:t>ESV</w:t>
            </w:r>
          </w:p>
        </w:tc>
        <w:tc>
          <w:tcPr>
            <w:tcW w:type="dxa" w:w="850"/>
          </w:tcPr>
          <w:p>
            <w:r>
              <w:rPr>
                <w:sz w:val="16"/>
              </w:rPr>
              <w:t>“Brothers, the Scripture had to be fulfilled, which the Holy Spirit spoke beforehand by the mouth of David concerning Judas, who became a guide to those who arrested Jesus.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4700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2:29</w:t>
            </w:r>
          </w:p>
        </w:tc>
        <w:tc>
          <w:tcPr>
            <w:tcW w:type="dxa" w:w="1701"/>
            <w:shd w:val="clear" w:color="auto" w:fill="EEF3F8"/>
          </w:tcPr>
          <w:p>
            <w:r>
              <w:rPr>
                <w:sz w:val="16"/>
              </w:rPr>
              <w:t>2</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“Brothers, I may say to you with confidence about the patriarch David that he both died and was buried, and his tomb is with us to this day.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4701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2:37</w:t>
            </w:r>
          </w:p>
        </w:tc>
        <w:tc>
          <w:tcPr>
            <w:tcW w:type="dxa" w:w="1701"/>
          </w:tcPr>
          <w:p>
            <w:r>
              <w:rPr>
                <w:sz w:val="16"/>
              </w:rPr>
              <w:t>2</w:t>
            </w:r>
          </w:p>
        </w:tc>
        <w:tc>
          <w:tcPr>
            <w:tcW w:type="dxa" w:w="680"/>
          </w:tcPr>
          <w:p>
            <w:r>
              <w:rPr>
                <w:sz w:val="16"/>
              </w:rPr>
              <w:t>37</w:t>
            </w:r>
          </w:p>
        </w:tc>
        <w:tc>
          <w:tcPr>
            <w:tcW w:type="dxa" w:w="680"/>
          </w:tcPr>
          <w:p>
            <w:r>
              <w:rPr>
                <w:sz w:val="16"/>
              </w:rPr>
              <w:t>ESV</w:t>
            </w:r>
          </w:p>
        </w:tc>
        <w:tc>
          <w:tcPr>
            <w:tcW w:type="dxa" w:w="850"/>
          </w:tcPr>
          <w:p>
            <w:r>
              <w:rPr>
                <w:sz w:val="16"/>
              </w:rPr>
              <w:t>Now when they heard this they were cut to the heart, and said to Peter and the rest of the apostles, “Brothers, what shall we do?”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4702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“And now, brothers, I know that you acted in ignorance, as did also your rulers.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4703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3:22</w:t>
            </w:r>
          </w:p>
        </w:tc>
        <w:tc>
          <w:tcPr>
            <w:tcW w:type="dxa" w:w="1701"/>
          </w:tcPr>
          <w:p>
            <w:r>
              <w:rPr>
                <w:sz w:val="16"/>
              </w:rPr>
              <w:t>3</w:t>
            </w:r>
          </w:p>
        </w:tc>
        <w:tc>
          <w:tcPr>
            <w:tcW w:type="dxa" w:w="680"/>
          </w:tcPr>
          <w:p>
            <w:r>
              <w:rPr>
                <w:sz w:val="16"/>
              </w:rPr>
              <w:t>22</w:t>
            </w:r>
          </w:p>
        </w:tc>
        <w:tc>
          <w:tcPr>
            <w:tcW w:type="dxa" w:w="680"/>
          </w:tcPr>
          <w:p>
            <w:r>
              <w:rPr>
                <w:sz w:val="16"/>
              </w:rPr>
              <w:t>ESV</w:t>
            </w:r>
          </w:p>
        </w:tc>
        <w:tc>
          <w:tcPr>
            <w:tcW w:type="dxa" w:w="850"/>
          </w:tcPr>
          <w:p>
            <w:r>
              <w:rPr>
                <w:sz w:val="16"/>
              </w:rPr>
              <w:t>Moses said, ‘The Lord God will raise up for you a prophet like me from your brothers. You shall listen to him in whatever he tells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4704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6:3</w:t>
            </w:r>
          </w:p>
        </w:tc>
        <w:tc>
          <w:tcPr>
            <w:tcW w:type="dxa" w:w="1701"/>
            <w:shd w:val="clear" w:color="auto" w:fill="EEF3F8"/>
          </w:tcPr>
          <w:p>
            <w:r>
              <w:rPr>
                <w:sz w:val="16"/>
              </w:rPr>
              <w:t>6</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Therefore, brothers, pick out from among you seven men of good repute, full of the Spirit and of wisdom, whom we will appoint to this duty.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4705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7:2</w:t>
            </w:r>
          </w:p>
        </w:tc>
        <w:tc>
          <w:tcPr>
            <w:tcW w:type="dxa" w:w="1701"/>
          </w:tcPr>
          <w:p>
            <w:r>
              <w:rPr>
                <w:sz w:val="16"/>
              </w:rPr>
              <w:t>7</w:t>
            </w:r>
          </w:p>
        </w:tc>
        <w:tc>
          <w:tcPr>
            <w:tcW w:type="dxa" w:w="680"/>
          </w:tcPr>
          <w:p>
            <w:r>
              <w:rPr>
                <w:sz w:val="16"/>
              </w:rPr>
              <w:t>2</w:t>
            </w:r>
          </w:p>
        </w:tc>
        <w:tc>
          <w:tcPr>
            <w:tcW w:type="dxa" w:w="680"/>
          </w:tcPr>
          <w:p>
            <w:r>
              <w:rPr>
                <w:sz w:val="16"/>
              </w:rPr>
              <w:t>ESV</w:t>
            </w:r>
          </w:p>
        </w:tc>
        <w:tc>
          <w:tcPr>
            <w:tcW w:type="dxa" w:w="850"/>
          </w:tcPr>
          <w:p>
            <w:r>
              <w:rPr>
                <w:sz w:val="16"/>
              </w:rPr>
              <w:t>And Stephen said: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4706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7:13</w:t>
            </w:r>
          </w:p>
        </w:tc>
        <w:tc>
          <w:tcPr>
            <w:tcW w:type="dxa" w:w="1701"/>
            <w:shd w:val="clear" w:color="auto" w:fill="EEF3F8"/>
          </w:tcPr>
          <w:p>
            <w:r>
              <w:rPr>
                <w:sz w:val="16"/>
              </w:rPr>
              <w:t>7</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And on the second visit Joseph made himself known to his brothers, and Joseph’s family became known to Pharaoh.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4707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7:23</w:t>
            </w:r>
          </w:p>
        </w:tc>
        <w:tc>
          <w:tcPr>
            <w:tcW w:type="dxa" w:w="1701"/>
          </w:tcPr>
          <w:p>
            <w:r>
              <w:rPr>
                <w:sz w:val="16"/>
              </w:rPr>
              <w:t>7</w:t>
            </w:r>
          </w:p>
        </w:tc>
        <w:tc>
          <w:tcPr>
            <w:tcW w:type="dxa" w:w="680"/>
          </w:tcPr>
          <w:p>
            <w:r>
              <w:rPr>
                <w:sz w:val="16"/>
              </w:rPr>
              <w:t>23</w:t>
            </w:r>
          </w:p>
        </w:tc>
        <w:tc>
          <w:tcPr>
            <w:tcW w:type="dxa" w:w="680"/>
          </w:tcPr>
          <w:p>
            <w:r>
              <w:rPr>
                <w:sz w:val="16"/>
              </w:rPr>
              <w:t>ESV</w:t>
            </w:r>
          </w:p>
        </w:tc>
        <w:tc>
          <w:tcPr>
            <w:tcW w:type="dxa" w:w="850"/>
          </w:tcPr>
          <w:p>
            <w:r>
              <w:rPr>
                <w:sz w:val="16"/>
              </w:rPr>
              <w:t>“When he was forty years old, it came into his heart to visit his brothers, the children of Israel.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4708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7:25</w:t>
            </w:r>
          </w:p>
        </w:tc>
        <w:tc>
          <w:tcPr>
            <w:tcW w:type="dxa" w:w="1701"/>
            <w:shd w:val="clear" w:color="auto" w:fill="EEF3F8"/>
          </w:tcPr>
          <w:p>
            <w:r>
              <w:rPr>
                <w:sz w:val="16"/>
              </w:rPr>
              <w:t>7</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He supposed that his brothers would understand that God was giving them salvation by his hand, but they did not understand.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4709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7:26</w:t>
            </w:r>
          </w:p>
        </w:tc>
        <w:tc>
          <w:tcPr>
            <w:tcW w:type="dxa" w:w="1701"/>
          </w:tcPr>
          <w:p>
            <w:r>
              <w:rPr>
                <w:sz w:val="16"/>
              </w:rPr>
              <w:t>7</w:t>
            </w:r>
          </w:p>
        </w:tc>
        <w:tc>
          <w:tcPr>
            <w:tcW w:type="dxa" w:w="680"/>
          </w:tcPr>
          <w:p>
            <w:r>
              <w:rPr>
                <w:sz w:val="16"/>
              </w:rPr>
              <w:t>26</w:t>
            </w:r>
          </w:p>
        </w:tc>
        <w:tc>
          <w:tcPr>
            <w:tcW w:type="dxa" w:w="680"/>
          </w:tcPr>
          <w:p>
            <w:r>
              <w:rPr>
                <w:sz w:val="16"/>
              </w:rPr>
              <w:t>ESV</w:t>
            </w:r>
          </w:p>
        </w:tc>
        <w:tc>
          <w:tcPr>
            <w:tcW w:type="dxa" w:w="850"/>
          </w:tcPr>
          <w:p>
            <w:r>
              <w:rPr>
                <w:sz w:val="16"/>
              </w:rPr>
              <w:t>And on the following day he appeared to them as they were quarreling and tried to reconcile them, saying, ‘Men, you are brothers. Why do you wrong each 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4710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7:37</w:t>
            </w:r>
          </w:p>
        </w:tc>
        <w:tc>
          <w:tcPr>
            <w:tcW w:type="dxa" w:w="1701"/>
            <w:shd w:val="clear" w:color="auto" w:fill="EEF3F8"/>
          </w:tcPr>
          <w:p>
            <w:r>
              <w:rPr>
                <w:sz w:val="16"/>
              </w:rPr>
              <w:t>7</w:t>
            </w:r>
          </w:p>
        </w:tc>
        <w:tc>
          <w:tcPr>
            <w:tcW w:type="dxa" w:w="680"/>
            <w:shd w:val="clear" w:color="auto" w:fill="EEF3F8"/>
          </w:tcPr>
          <w:p>
            <w:r>
              <w:rPr>
                <w:sz w:val="16"/>
              </w:rPr>
              <w:t>37</w:t>
            </w:r>
          </w:p>
        </w:tc>
        <w:tc>
          <w:tcPr>
            <w:tcW w:type="dxa" w:w="680"/>
            <w:shd w:val="clear" w:color="auto" w:fill="EEF3F8"/>
          </w:tcPr>
          <w:p>
            <w:r>
              <w:rPr>
                <w:sz w:val="16"/>
              </w:rPr>
              <w:t>ESV</w:t>
            </w:r>
          </w:p>
        </w:tc>
        <w:tc>
          <w:tcPr>
            <w:tcW w:type="dxa" w:w="850"/>
            <w:shd w:val="clear" w:color="auto" w:fill="EEF3F8"/>
          </w:tcPr>
          <w:p>
            <w:r>
              <w:rPr>
                <w:sz w:val="16"/>
              </w:rPr>
              <w:t>This is the Moses who said to the Israelites, ‘God will raise up for you a prophet like me from your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4711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9:17</w:t>
            </w:r>
          </w:p>
        </w:tc>
        <w:tc>
          <w:tcPr>
            <w:tcW w:type="dxa" w:w="1701"/>
          </w:tcPr>
          <w:p>
            <w:r>
              <w:rPr>
                <w:sz w:val="16"/>
              </w:rPr>
              <w:t>9</w:t>
            </w:r>
          </w:p>
        </w:tc>
        <w:tc>
          <w:tcPr>
            <w:tcW w:type="dxa" w:w="680"/>
          </w:tcPr>
          <w:p>
            <w:r>
              <w:rPr>
                <w:sz w:val="16"/>
              </w:rPr>
              <w:t>17</w:t>
            </w:r>
          </w:p>
        </w:tc>
        <w:tc>
          <w:tcPr>
            <w:tcW w:type="dxa" w:w="680"/>
          </w:tcPr>
          <w:p>
            <w:r>
              <w:rPr>
                <w:sz w:val="16"/>
              </w:rPr>
              <w:t>ESV</w:t>
            </w:r>
          </w:p>
        </w:tc>
        <w:tc>
          <w:tcPr>
            <w:tcW w:type="dxa" w:w="850"/>
          </w:tcPr>
          <w:p>
            <w:r>
              <w:rPr>
                <w:sz w:val="16"/>
              </w:rPr>
              <w:t>So Ananias departed and entered the house. And laying his hands on him he said, “Brother Saul, the Lord Jesus who appeared to you on the road by which you came has sent me so that you may regain your sight and be filled with the Holy Spirit.”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4712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9:30</w:t>
            </w:r>
          </w:p>
        </w:tc>
        <w:tc>
          <w:tcPr>
            <w:tcW w:type="dxa" w:w="1701"/>
            <w:shd w:val="clear" w:color="auto" w:fill="EEF3F8"/>
          </w:tcPr>
          <w:p>
            <w:r>
              <w:rPr>
                <w:sz w:val="16"/>
              </w:rPr>
              <w:t>9</w:t>
            </w:r>
          </w:p>
        </w:tc>
        <w:tc>
          <w:tcPr>
            <w:tcW w:type="dxa" w:w="680"/>
            <w:shd w:val="clear" w:color="auto" w:fill="EEF3F8"/>
          </w:tcPr>
          <w:p>
            <w:r>
              <w:rPr>
                <w:sz w:val="16"/>
              </w:rPr>
              <w:t>30</w:t>
            </w:r>
          </w:p>
        </w:tc>
        <w:tc>
          <w:tcPr>
            <w:tcW w:type="dxa" w:w="680"/>
            <w:shd w:val="clear" w:color="auto" w:fill="EEF3F8"/>
          </w:tcPr>
          <w:p>
            <w:r>
              <w:rPr>
                <w:sz w:val="16"/>
              </w:rPr>
              <w:t>ESV</w:t>
            </w:r>
          </w:p>
        </w:tc>
        <w:tc>
          <w:tcPr>
            <w:tcW w:type="dxa" w:w="850"/>
            <w:shd w:val="clear" w:color="auto" w:fill="EEF3F8"/>
          </w:tcPr>
          <w:p>
            <w:r>
              <w:rPr>
                <w:sz w:val="16"/>
              </w:rPr>
              <w:t>And when the brothers learned this, they brought him down to Caesarea and sent him off to Tarsus.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4713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10:23</w:t>
            </w:r>
          </w:p>
        </w:tc>
        <w:tc>
          <w:tcPr>
            <w:tcW w:type="dxa" w:w="1701"/>
          </w:tcPr>
          <w:p>
            <w:r>
              <w:rPr>
                <w:sz w:val="16"/>
              </w:rPr>
              <w:t>10</w:t>
            </w:r>
          </w:p>
        </w:tc>
        <w:tc>
          <w:tcPr>
            <w:tcW w:type="dxa" w:w="680"/>
          </w:tcPr>
          <w:p>
            <w:r>
              <w:rPr>
                <w:sz w:val="16"/>
              </w:rPr>
              <w:t>23</w:t>
            </w:r>
          </w:p>
        </w:tc>
        <w:tc>
          <w:tcPr>
            <w:tcW w:type="dxa" w:w="680"/>
          </w:tcPr>
          <w:p>
            <w:r>
              <w:rPr>
                <w:sz w:val="16"/>
              </w:rPr>
              <w:t>ESV</w:t>
            </w:r>
          </w:p>
        </w:tc>
        <w:tc>
          <w:tcPr>
            <w:tcW w:type="dxa" w:w="850"/>
          </w:tcPr>
          <w:p>
            <w:r>
              <w:rPr>
                <w:sz w:val="16"/>
              </w:rPr>
              <w:t>So he invited them in to be his guests.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4714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11:1</w:t>
            </w:r>
          </w:p>
        </w:tc>
        <w:tc>
          <w:tcPr>
            <w:tcW w:type="dxa" w:w="1701"/>
            <w:shd w:val="clear" w:color="auto" w:fill="EEF3F8"/>
          </w:tcPr>
          <w:p>
            <w:r>
              <w:rPr>
                <w:sz w:val="16"/>
              </w:rPr>
              <w:t>11</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Now the apostles and the brothers who were throughout Judea heard that the Gentiles also had received the word of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4715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11:12</w:t>
            </w:r>
          </w:p>
        </w:tc>
        <w:tc>
          <w:tcPr>
            <w:tcW w:type="dxa" w:w="1701"/>
          </w:tcPr>
          <w:p>
            <w:r>
              <w:rPr>
                <w:sz w:val="16"/>
              </w:rPr>
              <w:t>11</w:t>
            </w:r>
          </w:p>
        </w:tc>
        <w:tc>
          <w:tcPr>
            <w:tcW w:type="dxa" w:w="680"/>
          </w:tcPr>
          <w:p>
            <w:r>
              <w:rPr>
                <w:sz w:val="16"/>
              </w:rPr>
              <w:t>12</w:t>
            </w:r>
          </w:p>
        </w:tc>
        <w:tc>
          <w:tcPr>
            <w:tcW w:type="dxa" w:w="680"/>
          </w:tcPr>
          <w:p>
            <w:r>
              <w:rPr>
                <w:sz w:val="16"/>
              </w:rPr>
              <w:t>ESV</w:t>
            </w:r>
          </w:p>
        </w:tc>
        <w:tc>
          <w:tcPr>
            <w:tcW w:type="dxa" w:w="850"/>
          </w:tcPr>
          <w:p>
            <w:r>
              <w:rPr>
                <w:sz w:val="16"/>
              </w:rPr>
              <w:t>And the Spirit told me to go with them, making no distinction. These six brothers also accompanied me, and we entered the man’s house.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4716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11:29</w:t>
            </w:r>
          </w:p>
        </w:tc>
        <w:tc>
          <w:tcPr>
            <w:tcW w:type="dxa" w:w="1701"/>
            <w:shd w:val="clear" w:color="auto" w:fill="EEF3F8"/>
          </w:tcPr>
          <w:p>
            <w:r>
              <w:rPr>
                <w:sz w:val="16"/>
              </w:rPr>
              <w:t>11</w:t>
            </w:r>
          </w:p>
        </w:tc>
        <w:tc>
          <w:tcPr>
            <w:tcW w:type="dxa" w:w="680"/>
            <w:shd w:val="clear" w:color="auto" w:fill="EEF3F8"/>
          </w:tcPr>
          <w:p>
            <w:r>
              <w:rPr>
                <w:sz w:val="16"/>
              </w:rPr>
              <w:t>29</w:t>
            </w:r>
          </w:p>
        </w:tc>
        <w:tc>
          <w:tcPr>
            <w:tcW w:type="dxa" w:w="680"/>
            <w:shd w:val="clear" w:color="auto" w:fill="EEF3F8"/>
          </w:tcPr>
          <w:p>
            <w:r>
              <w:rPr>
                <w:sz w:val="16"/>
              </w:rPr>
              <w:t>ESV</w:t>
            </w:r>
          </w:p>
        </w:tc>
        <w:tc>
          <w:tcPr>
            <w:tcW w:type="dxa" w:w="850"/>
            <w:shd w:val="clear" w:color="auto" w:fill="EEF3F8"/>
          </w:tcPr>
          <w:p>
            <w:r>
              <w:rPr>
                <w:sz w:val="16"/>
              </w:rPr>
              <w:t>So the disciples determined, every one according to his ability, to send relief to the brothers living in Judea.</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4717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12:2</w:t>
            </w:r>
          </w:p>
        </w:tc>
        <w:tc>
          <w:tcPr>
            <w:tcW w:type="dxa" w:w="1701"/>
          </w:tcPr>
          <w:p>
            <w:r>
              <w:rPr>
                <w:sz w:val="16"/>
              </w:rPr>
              <w:t>12</w:t>
            </w:r>
          </w:p>
        </w:tc>
        <w:tc>
          <w:tcPr>
            <w:tcW w:type="dxa" w:w="680"/>
          </w:tcPr>
          <w:p>
            <w:r>
              <w:rPr>
                <w:sz w:val="16"/>
              </w:rPr>
              <w:t>2</w:t>
            </w:r>
          </w:p>
        </w:tc>
        <w:tc>
          <w:tcPr>
            <w:tcW w:type="dxa" w:w="680"/>
          </w:tcPr>
          <w:p>
            <w:r>
              <w:rPr>
                <w:sz w:val="16"/>
              </w:rPr>
              <w:t>ESV</w:t>
            </w:r>
          </w:p>
        </w:tc>
        <w:tc>
          <w:tcPr>
            <w:tcW w:type="dxa" w:w="850"/>
          </w:tcPr>
          <w:p>
            <w:r>
              <w:rPr>
                <w:sz w:val="16"/>
              </w:rPr>
              <w:t>He killed James the brother of John with the sword,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4718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12:17</w:t>
            </w:r>
          </w:p>
        </w:tc>
        <w:tc>
          <w:tcPr>
            <w:tcW w:type="dxa" w:w="1701"/>
            <w:shd w:val="clear" w:color="auto" w:fill="EEF3F8"/>
          </w:tcPr>
          <w:p>
            <w:r>
              <w:rPr>
                <w:sz w:val="16"/>
              </w:rPr>
              <w:t>12</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But motioning to them with his hand to be silent, he described to them how the Lord had brought him out of the prison. And he said, “Tell these things to James and to the brothers.” Then he departed and went to another place.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4719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13:15</w:t>
            </w:r>
          </w:p>
        </w:tc>
        <w:tc>
          <w:tcPr>
            <w:tcW w:type="dxa" w:w="1701"/>
          </w:tcPr>
          <w:p>
            <w:r>
              <w:rPr>
                <w:sz w:val="16"/>
              </w:rPr>
              <w:t>13</w:t>
            </w:r>
          </w:p>
        </w:tc>
        <w:tc>
          <w:tcPr>
            <w:tcW w:type="dxa" w:w="680"/>
          </w:tcPr>
          <w:p>
            <w:r>
              <w:rPr>
                <w:sz w:val="16"/>
              </w:rPr>
              <w:t>15</w:t>
            </w:r>
          </w:p>
        </w:tc>
        <w:tc>
          <w:tcPr>
            <w:tcW w:type="dxa" w:w="680"/>
          </w:tcPr>
          <w:p>
            <w:r>
              <w:rPr>
                <w:sz w:val="16"/>
              </w:rPr>
              <w:t>ESV</w:t>
            </w:r>
          </w:p>
        </w:tc>
        <w:tc>
          <w:tcPr>
            <w:tcW w:type="dxa" w:w="850"/>
          </w:tcPr>
          <w:p>
            <w:r>
              <w:rPr>
                <w:sz w:val="16"/>
              </w:rPr>
              <w:t>After the reading from the Law and the Prophets, the rulers of the synagogue sent a message to them, saying, “Brothers, if you have any word of encouragement for the people, say it.”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4720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13:26</w:t>
            </w:r>
          </w:p>
        </w:tc>
        <w:tc>
          <w:tcPr>
            <w:tcW w:type="dxa" w:w="1701"/>
            <w:shd w:val="clear" w:color="auto" w:fill="EEF3F8"/>
          </w:tcPr>
          <w:p>
            <w:r>
              <w:rPr>
                <w:sz w:val="16"/>
              </w:rPr>
              <w:t>13</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“Brothers, sons of the family of Abraham, and those among you who fear God, to us has been sent the message of this salvation.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4721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13:38</w:t>
            </w:r>
          </w:p>
        </w:tc>
        <w:tc>
          <w:tcPr>
            <w:tcW w:type="dxa" w:w="1701"/>
          </w:tcPr>
          <w:p>
            <w:r>
              <w:rPr>
                <w:sz w:val="16"/>
              </w:rPr>
              <w:t>13</w:t>
            </w:r>
          </w:p>
        </w:tc>
        <w:tc>
          <w:tcPr>
            <w:tcW w:type="dxa" w:w="680"/>
          </w:tcPr>
          <w:p>
            <w:r>
              <w:rPr>
                <w:sz w:val="16"/>
              </w:rPr>
              <w:t>38</w:t>
            </w:r>
          </w:p>
        </w:tc>
        <w:tc>
          <w:tcPr>
            <w:tcW w:type="dxa" w:w="680"/>
          </w:tcPr>
          <w:p>
            <w:r>
              <w:rPr>
                <w:sz w:val="16"/>
              </w:rPr>
              <w:t>ESV</w:t>
            </w:r>
          </w:p>
        </w:tc>
        <w:tc>
          <w:tcPr>
            <w:tcW w:type="dxa" w:w="850"/>
          </w:tcPr>
          <w:p>
            <w:r>
              <w:rPr>
                <w:sz w:val="16"/>
              </w:rPr>
              <w:t>Let it be known to you therefore, brothers, that through this man forgiveness of sins is proclaimed to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4722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14:2</w:t>
            </w:r>
          </w:p>
        </w:tc>
        <w:tc>
          <w:tcPr>
            <w:tcW w:type="dxa" w:w="1701"/>
            <w:shd w:val="clear" w:color="auto" w:fill="EEF3F8"/>
          </w:tcPr>
          <w:p>
            <w:r>
              <w:rPr>
                <w:sz w:val="16"/>
              </w:rPr>
              <w:t>14</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But the unbelieving Jews stirred up the Gentiles and poisoned their minds against the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4723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15:1</w:t>
            </w:r>
          </w:p>
        </w:tc>
        <w:tc>
          <w:tcPr>
            <w:tcW w:type="dxa" w:w="1701"/>
          </w:tcPr>
          <w:p>
            <w:r>
              <w:rPr>
                <w:sz w:val="16"/>
              </w:rPr>
              <w:t>15</w:t>
            </w:r>
          </w:p>
        </w:tc>
        <w:tc>
          <w:tcPr>
            <w:tcW w:type="dxa" w:w="680"/>
          </w:tcPr>
          <w:p>
            <w:r>
              <w:rPr>
                <w:sz w:val="16"/>
              </w:rPr>
              <w:t>1</w:t>
            </w:r>
          </w:p>
        </w:tc>
        <w:tc>
          <w:tcPr>
            <w:tcW w:type="dxa" w:w="680"/>
          </w:tcPr>
          <w:p>
            <w:r>
              <w:rPr>
                <w:sz w:val="16"/>
              </w:rPr>
              <w:t>ESV</w:t>
            </w:r>
          </w:p>
        </w:tc>
        <w:tc>
          <w:tcPr>
            <w:tcW w:type="dxa" w:w="850"/>
          </w:tcPr>
          <w:p>
            <w:r>
              <w:rPr>
                <w:sz w:val="16"/>
              </w:rPr>
              <w:t>But some men came down from Judea and were teaching the brothers, “Unless you are circumcised according to the custom of Moses, you cannot be saved.”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4724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15:3</w:t>
            </w:r>
          </w:p>
        </w:tc>
        <w:tc>
          <w:tcPr>
            <w:tcW w:type="dxa" w:w="1701"/>
            <w:shd w:val="clear" w:color="auto" w:fill="EEF3F8"/>
          </w:tcPr>
          <w:p>
            <w:r>
              <w:rPr>
                <w:sz w:val="16"/>
              </w:rPr>
              <w:t>15</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So, being sent on their way by the church, they passed through both Phoenicia and Samaria, describing in detail the conversion of the Gentiles, and brought great joy to all the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4725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15:7</w:t>
            </w:r>
          </w:p>
        </w:tc>
        <w:tc>
          <w:tcPr>
            <w:tcW w:type="dxa" w:w="1701"/>
          </w:tcPr>
          <w:p>
            <w:r>
              <w:rPr>
                <w:sz w:val="16"/>
              </w:rPr>
              <w:t>15</w:t>
            </w:r>
          </w:p>
        </w:tc>
        <w:tc>
          <w:tcPr>
            <w:tcW w:type="dxa" w:w="680"/>
          </w:tcPr>
          <w:p>
            <w:r>
              <w:rPr>
                <w:sz w:val="16"/>
              </w:rPr>
              <w:t>7</w:t>
            </w:r>
          </w:p>
        </w:tc>
        <w:tc>
          <w:tcPr>
            <w:tcW w:type="dxa" w:w="680"/>
          </w:tcPr>
          <w:p>
            <w:r>
              <w:rPr>
                <w:sz w:val="16"/>
              </w:rPr>
              <w:t>ESV</w:t>
            </w:r>
          </w:p>
        </w:tc>
        <w:tc>
          <w:tcPr>
            <w:tcW w:type="dxa" w:w="850"/>
          </w:tcPr>
          <w:p>
            <w:r>
              <w:rPr>
                <w:sz w:val="16"/>
              </w:rPr>
              <w:t>And after there had been much debate, Peter stood up and said to them, “Brothers, you know that in the early days God made a choice among you, that by my mouth the Gentiles should hear the word of the gospel and believe.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4726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15:13</w:t>
            </w:r>
          </w:p>
        </w:tc>
        <w:tc>
          <w:tcPr>
            <w:tcW w:type="dxa" w:w="1701"/>
            <w:shd w:val="clear" w:color="auto" w:fill="EEF3F8"/>
          </w:tcPr>
          <w:p>
            <w:r>
              <w:rPr>
                <w:sz w:val="16"/>
              </w:rPr>
              <w:t>15</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After they finished speaking, James replied, “Brothers, listen to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4727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15:22</w:t>
            </w:r>
          </w:p>
        </w:tc>
        <w:tc>
          <w:tcPr>
            <w:tcW w:type="dxa" w:w="1701"/>
          </w:tcPr>
          <w:p>
            <w:r>
              <w:rPr>
                <w:sz w:val="16"/>
              </w:rPr>
              <w:t>15</w:t>
            </w:r>
          </w:p>
        </w:tc>
        <w:tc>
          <w:tcPr>
            <w:tcW w:type="dxa" w:w="680"/>
          </w:tcPr>
          <w:p>
            <w:r>
              <w:rPr>
                <w:sz w:val="16"/>
              </w:rPr>
              <w:t>22</w:t>
            </w:r>
          </w:p>
        </w:tc>
        <w:tc>
          <w:tcPr>
            <w:tcW w:type="dxa" w:w="680"/>
          </w:tcPr>
          <w:p>
            <w:r>
              <w:rPr>
                <w:sz w:val="16"/>
              </w:rPr>
              <w:t>ESV</w:t>
            </w:r>
          </w:p>
        </w:tc>
        <w:tc>
          <w:tcPr>
            <w:tcW w:type="dxa" w:w="850"/>
          </w:tcPr>
          <w:p>
            <w:r>
              <w:rPr>
                <w:sz w:val="16"/>
              </w:rPr>
              <w:t>Then it seemed good to the apostles and the elders, with the whole church, to choose men from among them and send them to Antioch with Paul and Barnabas. They sent Judas called Barsabbas, and Silas, leading men among the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4728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15:23</w:t>
            </w:r>
          </w:p>
        </w:tc>
        <w:tc>
          <w:tcPr>
            <w:tcW w:type="dxa" w:w="1701"/>
            <w:shd w:val="clear" w:color="auto" w:fill="EEF3F8"/>
          </w:tcPr>
          <w:p>
            <w:r>
              <w:rPr>
                <w:sz w:val="16"/>
              </w:rPr>
              <w:t>15</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with the following letter: “The brothers, both the apostles and the elders, to the brothers who are of the Gentiles in Antioch and Syria and Cilicia, greetings.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4729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15:32</w:t>
            </w:r>
          </w:p>
        </w:tc>
        <w:tc>
          <w:tcPr>
            <w:tcW w:type="dxa" w:w="1701"/>
          </w:tcPr>
          <w:p>
            <w:r>
              <w:rPr>
                <w:sz w:val="16"/>
              </w:rPr>
              <w:t>15</w:t>
            </w:r>
          </w:p>
        </w:tc>
        <w:tc>
          <w:tcPr>
            <w:tcW w:type="dxa" w:w="680"/>
          </w:tcPr>
          <w:p>
            <w:r>
              <w:rPr>
                <w:sz w:val="16"/>
              </w:rPr>
              <w:t>32</w:t>
            </w:r>
          </w:p>
        </w:tc>
        <w:tc>
          <w:tcPr>
            <w:tcW w:type="dxa" w:w="680"/>
          </w:tcPr>
          <w:p>
            <w:r>
              <w:rPr>
                <w:sz w:val="16"/>
              </w:rPr>
              <w:t>ESV</w:t>
            </w:r>
          </w:p>
        </w:tc>
        <w:tc>
          <w:tcPr>
            <w:tcW w:type="dxa" w:w="850"/>
          </w:tcPr>
          <w:p>
            <w:r>
              <w:rPr>
                <w:sz w:val="16"/>
              </w:rPr>
              <w:t>And Judas and Silas, who were themselves prophets, encouraged and strengthened the brothers with many words.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4730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15:33</w:t>
            </w:r>
          </w:p>
        </w:tc>
        <w:tc>
          <w:tcPr>
            <w:tcW w:type="dxa" w:w="1701"/>
            <w:shd w:val="clear" w:color="auto" w:fill="EEF3F8"/>
          </w:tcPr>
          <w:p>
            <w:r>
              <w:rPr>
                <w:sz w:val="16"/>
              </w:rPr>
              <w:t>15</w:t>
            </w:r>
          </w:p>
        </w:tc>
        <w:tc>
          <w:tcPr>
            <w:tcW w:type="dxa" w:w="680"/>
            <w:shd w:val="clear" w:color="auto" w:fill="EEF3F8"/>
          </w:tcPr>
          <w:p>
            <w:r>
              <w:rPr>
                <w:sz w:val="16"/>
              </w:rPr>
              <w:t>33</w:t>
            </w:r>
          </w:p>
        </w:tc>
        <w:tc>
          <w:tcPr>
            <w:tcW w:type="dxa" w:w="680"/>
            <w:shd w:val="clear" w:color="auto" w:fill="EEF3F8"/>
          </w:tcPr>
          <w:p>
            <w:r>
              <w:rPr>
                <w:sz w:val="16"/>
              </w:rPr>
              <w:t>ESV</w:t>
            </w:r>
          </w:p>
        </w:tc>
        <w:tc>
          <w:tcPr>
            <w:tcW w:type="dxa" w:w="850"/>
            <w:shd w:val="clear" w:color="auto" w:fill="EEF3F8"/>
          </w:tcPr>
          <w:p>
            <w:r>
              <w:rPr>
                <w:sz w:val="16"/>
              </w:rPr>
              <w:t>And after they had spent some time, they were sent off in peace by the brothers to those who had sent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4731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15:36</w:t>
            </w:r>
          </w:p>
        </w:tc>
        <w:tc>
          <w:tcPr>
            <w:tcW w:type="dxa" w:w="1701"/>
          </w:tcPr>
          <w:p>
            <w:r>
              <w:rPr>
                <w:sz w:val="16"/>
              </w:rPr>
              <w:t>15</w:t>
            </w:r>
          </w:p>
        </w:tc>
        <w:tc>
          <w:tcPr>
            <w:tcW w:type="dxa" w:w="680"/>
          </w:tcPr>
          <w:p>
            <w:r>
              <w:rPr>
                <w:sz w:val="16"/>
              </w:rPr>
              <w:t>36</w:t>
            </w:r>
          </w:p>
        </w:tc>
        <w:tc>
          <w:tcPr>
            <w:tcW w:type="dxa" w:w="680"/>
          </w:tcPr>
          <w:p>
            <w:r>
              <w:rPr>
                <w:sz w:val="16"/>
              </w:rPr>
              <w:t>ESV</w:t>
            </w:r>
          </w:p>
        </w:tc>
        <w:tc>
          <w:tcPr>
            <w:tcW w:type="dxa" w:w="850"/>
          </w:tcPr>
          <w:p>
            <w:r>
              <w:rPr>
                <w:sz w:val="16"/>
              </w:rPr>
              <w:t>And after some days Paul said to Barnabas, “Let us return and visit the brothers in every city where we proclaimed the word of the Lord, and see how they are.”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4732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15:40</w:t>
            </w:r>
          </w:p>
        </w:tc>
        <w:tc>
          <w:tcPr>
            <w:tcW w:type="dxa" w:w="1701"/>
            <w:shd w:val="clear" w:color="auto" w:fill="EEF3F8"/>
          </w:tcPr>
          <w:p>
            <w:r>
              <w:rPr>
                <w:sz w:val="16"/>
              </w:rPr>
              <w:t>15</w:t>
            </w:r>
          </w:p>
        </w:tc>
        <w:tc>
          <w:tcPr>
            <w:tcW w:type="dxa" w:w="680"/>
            <w:shd w:val="clear" w:color="auto" w:fill="EEF3F8"/>
          </w:tcPr>
          <w:p>
            <w:r>
              <w:rPr>
                <w:sz w:val="16"/>
              </w:rPr>
              <w:t>40</w:t>
            </w:r>
          </w:p>
        </w:tc>
        <w:tc>
          <w:tcPr>
            <w:tcW w:type="dxa" w:w="680"/>
            <w:shd w:val="clear" w:color="auto" w:fill="EEF3F8"/>
          </w:tcPr>
          <w:p>
            <w:r>
              <w:rPr>
                <w:sz w:val="16"/>
              </w:rPr>
              <w:t>ESV</w:t>
            </w:r>
          </w:p>
        </w:tc>
        <w:tc>
          <w:tcPr>
            <w:tcW w:type="dxa" w:w="850"/>
            <w:shd w:val="clear" w:color="auto" w:fill="EEF3F8"/>
          </w:tcPr>
          <w:p>
            <w:r>
              <w:rPr>
                <w:sz w:val="16"/>
              </w:rPr>
              <w:t>but Paul chose Silas and departed, having been commended by the brothers to the grace of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4733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16:2</w:t>
            </w:r>
          </w:p>
        </w:tc>
        <w:tc>
          <w:tcPr>
            <w:tcW w:type="dxa" w:w="1701"/>
          </w:tcPr>
          <w:p>
            <w:r>
              <w:rPr>
                <w:sz w:val="16"/>
              </w:rPr>
              <w:t>16</w:t>
            </w:r>
          </w:p>
        </w:tc>
        <w:tc>
          <w:tcPr>
            <w:tcW w:type="dxa" w:w="680"/>
          </w:tcPr>
          <w:p>
            <w:r>
              <w:rPr>
                <w:sz w:val="16"/>
              </w:rPr>
              <w:t>2</w:t>
            </w:r>
          </w:p>
        </w:tc>
        <w:tc>
          <w:tcPr>
            <w:tcW w:type="dxa" w:w="680"/>
          </w:tcPr>
          <w:p>
            <w:r>
              <w:rPr>
                <w:sz w:val="16"/>
              </w:rPr>
              <w:t>ESV</w:t>
            </w:r>
          </w:p>
        </w:tc>
        <w:tc>
          <w:tcPr>
            <w:tcW w:type="dxa" w:w="850"/>
          </w:tcPr>
          <w:p>
            <w:r>
              <w:rPr>
                <w:sz w:val="16"/>
              </w:rPr>
              <w:t>He was well spoken of by the brothers at Lystra and Iconium.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4734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16:40</w:t>
            </w:r>
          </w:p>
        </w:tc>
        <w:tc>
          <w:tcPr>
            <w:tcW w:type="dxa" w:w="1701"/>
            <w:shd w:val="clear" w:color="auto" w:fill="EEF3F8"/>
          </w:tcPr>
          <w:p>
            <w:r>
              <w:rPr>
                <w:sz w:val="16"/>
              </w:rPr>
              <w:t>16</w:t>
            </w:r>
          </w:p>
        </w:tc>
        <w:tc>
          <w:tcPr>
            <w:tcW w:type="dxa" w:w="680"/>
            <w:shd w:val="clear" w:color="auto" w:fill="EEF3F8"/>
          </w:tcPr>
          <w:p>
            <w:r>
              <w:rPr>
                <w:sz w:val="16"/>
              </w:rPr>
              <w:t>40</w:t>
            </w:r>
          </w:p>
        </w:tc>
        <w:tc>
          <w:tcPr>
            <w:tcW w:type="dxa" w:w="680"/>
            <w:shd w:val="clear" w:color="auto" w:fill="EEF3F8"/>
          </w:tcPr>
          <w:p>
            <w:r>
              <w:rPr>
                <w:sz w:val="16"/>
              </w:rPr>
              <w:t>ESV</w:t>
            </w:r>
          </w:p>
        </w:tc>
        <w:tc>
          <w:tcPr>
            <w:tcW w:type="dxa" w:w="850"/>
            <w:shd w:val="clear" w:color="auto" w:fill="EEF3F8"/>
          </w:tcPr>
          <w:p>
            <w:r>
              <w:rPr>
                <w:sz w:val="16"/>
              </w:rPr>
              <w:t>So they went out of the prison and visited Lydia. And when they had seen the brothers, they encouraged them and departed.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4735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17:6</w:t>
            </w:r>
          </w:p>
        </w:tc>
        <w:tc>
          <w:tcPr>
            <w:tcW w:type="dxa" w:w="1701"/>
          </w:tcPr>
          <w:p>
            <w:r>
              <w:rPr>
                <w:sz w:val="16"/>
              </w:rPr>
              <w:t>17</w:t>
            </w:r>
          </w:p>
        </w:tc>
        <w:tc>
          <w:tcPr>
            <w:tcW w:type="dxa" w:w="680"/>
          </w:tcPr>
          <w:p>
            <w:r>
              <w:rPr>
                <w:sz w:val="16"/>
              </w:rPr>
              <w:t>6</w:t>
            </w:r>
          </w:p>
        </w:tc>
        <w:tc>
          <w:tcPr>
            <w:tcW w:type="dxa" w:w="680"/>
          </w:tcPr>
          <w:p>
            <w:r>
              <w:rPr>
                <w:sz w:val="16"/>
              </w:rPr>
              <w:t>ESV</w:t>
            </w:r>
          </w:p>
        </w:tc>
        <w:tc>
          <w:tcPr>
            <w:tcW w:type="dxa" w:w="850"/>
          </w:tcPr>
          <w:p>
            <w:r>
              <w:rPr>
                <w:sz w:val="16"/>
              </w:rPr>
              <w:t>And when they could not find them, they dragged Jason and some of the brothers before the city authorities, shouting, “These men who have turned the world upside down have come here also,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4736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17:10</w:t>
            </w:r>
          </w:p>
        </w:tc>
        <w:tc>
          <w:tcPr>
            <w:tcW w:type="dxa" w:w="1701"/>
            <w:shd w:val="clear" w:color="auto" w:fill="EEF3F8"/>
          </w:tcPr>
          <w:p>
            <w:r>
              <w:rPr>
                <w:sz w:val="16"/>
              </w:rPr>
              <w:t>17</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The brothers immediately sent Paul and Silas away by night to Berea, and when they arrived they went into the Jewish synagogue.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4737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17:14</w:t>
            </w:r>
          </w:p>
        </w:tc>
        <w:tc>
          <w:tcPr>
            <w:tcW w:type="dxa" w:w="1701"/>
          </w:tcPr>
          <w:p>
            <w:r>
              <w:rPr>
                <w:sz w:val="16"/>
              </w:rPr>
              <w:t>17</w:t>
            </w:r>
          </w:p>
        </w:tc>
        <w:tc>
          <w:tcPr>
            <w:tcW w:type="dxa" w:w="680"/>
          </w:tcPr>
          <w:p>
            <w:r>
              <w:rPr>
                <w:sz w:val="16"/>
              </w:rPr>
              <w:t>14</w:t>
            </w:r>
          </w:p>
        </w:tc>
        <w:tc>
          <w:tcPr>
            <w:tcW w:type="dxa" w:w="680"/>
          </w:tcPr>
          <w:p>
            <w:r>
              <w:rPr>
                <w:sz w:val="16"/>
              </w:rPr>
              <w:t>ESV</w:t>
            </w:r>
          </w:p>
        </w:tc>
        <w:tc>
          <w:tcPr>
            <w:tcW w:type="dxa" w:w="850"/>
          </w:tcPr>
          <w:p>
            <w:r>
              <w:rPr>
                <w:sz w:val="16"/>
              </w:rPr>
              <w:t>Then the brothers immediately sent Paul off on his way to the sea, but Silas and Timothy remained there.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4738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18:18</w:t>
            </w:r>
          </w:p>
        </w:tc>
        <w:tc>
          <w:tcPr>
            <w:tcW w:type="dxa" w:w="1701"/>
            <w:shd w:val="clear" w:color="auto" w:fill="EEF3F8"/>
          </w:tcPr>
          <w:p>
            <w:r>
              <w:rPr>
                <w:sz w:val="16"/>
              </w:rPr>
              <w:t>18</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After this, Paul stayed many days longer and then took leave of the brothers and set sail for Syria, and with him Priscilla and Aquila. At Cenchreae he had cut his hair, for he was under a vow.</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4739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18:27</w:t>
            </w:r>
          </w:p>
        </w:tc>
        <w:tc>
          <w:tcPr>
            <w:tcW w:type="dxa" w:w="1701"/>
          </w:tcPr>
          <w:p>
            <w:r>
              <w:rPr>
                <w:sz w:val="16"/>
              </w:rPr>
              <w:t>18</w:t>
            </w:r>
          </w:p>
        </w:tc>
        <w:tc>
          <w:tcPr>
            <w:tcW w:type="dxa" w:w="680"/>
          </w:tcPr>
          <w:p>
            <w:r>
              <w:rPr>
                <w:sz w:val="16"/>
              </w:rPr>
              <w:t>27</w:t>
            </w:r>
          </w:p>
        </w:tc>
        <w:tc>
          <w:tcPr>
            <w:tcW w:type="dxa" w:w="680"/>
          </w:tcPr>
          <w:p>
            <w:r>
              <w:rPr>
                <w:sz w:val="16"/>
              </w:rPr>
              <w:t>ESV</w:t>
            </w:r>
          </w:p>
        </w:tc>
        <w:tc>
          <w:tcPr>
            <w:tcW w:type="dxa" w:w="850"/>
          </w:tcPr>
          <w:p>
            <w:r>
              <w:rPr>
                <w:sz w:val="16"/>
              </w:rPr>
              <w:t>And when he wished to cross to Achaia, the brothers encouraged him and wrote to the disciples to welcome him. When he arrived, he greatly helped those who through grace had believed,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4740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21:7</w:t>
            </w:r>
          </w:p>
        </w:tc>
        <w:tc>
          <w:tcPr>
            <w:tcW w:type="dxa" w:w="1701"/>
            <w:shd w:val="clear" w:color="auto" w:fill="EEF3F8"/>
          </w:tcPr>
          <w:p>
            <w:r>
              <w:rPr>
                <w:sz w:val="16"/>
              </w:rPr>
              <w:t>21</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When we had finished the voyage from Tyre, we arrived at Ptolemais, and we greeted the brothers and stayed with them for one day.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4741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21:17</w:t>
            </w:r>
          </w:p>
        </w:tc>
        <w:tc>
          <w:tcPr>
            <w:tcW w:type="dxa" w:w="1701"/>
          </w:tcPr>
          <w:p>
            <w:r>
              <w:rPr>
                <w:sz w:val="16"/>
              </w:rPr>
              <w:t>21</w:t>
            </w:r>
          </w:p>
        </w:tc>
        <w:tc>
          <w:tcPr>
            <w:tcW w:type="dxa" w:w="680"/>
          </w:tcPr>
          <w:p>
            <w:r>
              <w:rPr>
                <w:sz w:val="16"/>
              </w:rPr>
              <w:t>17</w:t>
            </w:r>
          </w:p>
        </w:tc>
        <w:tc>
          <w:tcPr>
            <w:tcW w:type="dxa" w:w="680"/>
          </w:tcPr>
          <w:p>
            <w:r>
              <w:rPr>
                <w:sz w:val="16"/>
              </w:rPr>
              <w:t>ESV</w:t>
            </w:r>
          </w:p>
        </w:tc>
        <w:tc>
          <w:tcPr>
            <w:tcW w:type="dxa" w:w="850"/>
          </w:tcPr>
          <w:p>
            <w:r>
              <w:rPr>
                <w:sz w:val="16"/>
              </w:rPr>
              <w:t>When we had come to Jerusalem, the brothers received us gladly.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4742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21:20</w:t>
            </w:r>
          </w:p>
        </w:tc>
        <w:tc>
          <w:tcPr>
            <w:tcW w:type="dxa" w:w="1701"/>
            <w:shd w:val="clear" w:color="auto" w:fill="EEF3F8"/>
          </w:tcPr>
          <w:p>
            <w:r>
              <w:rPr>
                <w:sz w:val="16"/>
              </w:rPr>
              <w:t>21</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And when they heard it, they glorified God. And they said to him, “You see, brother, how many thousands there are among the Jews of those who have believed. They are all zealous for the law,</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4743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22:1</w:t>
            </w:r>
          </w:p>
        </w:tc>
        <w:tc>
          <w:tcPr>
            <w:tcW w:type="dxa" w:w="1701"/>
          </w:tcPr>
          <w:p>
            <w:r>
              <w:rPr>
                <w:sz w:val="16"/>
              </w:rPr>
              <w:t>22</w:t>
            </w:r>
          </w:p>
        </w:tc>
        <w:tc>
          <w:tcPr>
            <w:tcW w:type="dxa" w:w="680"/>
          </w:tcPr>
          <w:p>
            <w:r>
              <w:rPr>
                <w:sz w:val="16"/>
              </w:rPr>
              <w:t>1</w:t>
            </w:r>
          </w:p>
        </w:tc>
        <w:tc>
          <w:tcPr>
            <w:tcW w:type="dxa" w:w="680"/>
          </w:tcPr>
          <w:p>
            <w:r>
              <w:rPr>
                <w:sz w:val="16"/>
              </w:rPr>
              <w:t>ESV</w:t>
            </w:r>
          </w:p>
        </w:tc>
        <w:tc>
          <w:tcPr>
            <w:tcW w:type="dxa" w:w="850"/>
          </w:tcPr>
          <w:p>
            <w:r>
              <w:rPr>
                <w:sz w:val="16"/>
              </w:rPr>
              <w:t>“Brothers and fathers, hear the defense that I now make before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4744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22:5</w:t>
            </w:r>
          </w:p>
        </w:tc>
        <w:tc>
          <w:tcPr>
            <w:tcW w:type="dxa" w:w="1701"/>
            <w:shd w:val="clear" w:color="auto" w:fill="EEF3F8"/>
          </w:tcPr>
          <w:p>
            <w:r>
              <w:rPr>
                <w:sz w:val="16"/>
              </w:rPr>
              <w:t>22</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as the high priest and the whole council of elders can bear me witness. From them I received letters to the brothers, and I journeyed toward Damascus to take those also who were there and bring them in bonds to Jerusalem to be punished.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4745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22:13</w:t>
            </w:r>
          </w:p>
        </w:tc>
        <w:tc>
          <w:tcPr>
            <w:tcW w:type="dxa" w:w="1701"/>
          </w:tcPr>
          <w:p>
            <w:r>
              <w:rPr>
                <w:sz w:val="16"/>
              </w:rPr>
              <w:t>22</w:t>
            </w:r>
          </w:p>
        </w:tc>
        <w:tc>
          <w:tcPr>
            <w:tcW w:type="dxa" w:w="680"/>
          </w:tcPr>
          <w:p>
            <w:r>
              <w:rPr>
                <w:sz w:val="16"/>
              </w:rPr>
              <w:t>13</w:t>
            </w:r>
          </w:p>
        </w:tc>
        <w:tc>
          <w:tcPr>
            <w:tcW w:type="dxa" w:w="680"/>
          </w:tcPr>
          <w:p>
            <w:r>
              <w:rPr>
                <w:sz w:val="16"/>
              </w:rPr>
              <w:t>ESV</w:t>
            </w:r>
          </w:p>
        </w:tc>
        <w:tc>
          <w:tcPr>
            <w:tcW w:type="dxa" w:w="850"/>
          </w:tcPr>
          <w:p>
            <w:r>
              <w:rPr>
                <w:sz w:val="16"/>
              </w:rPr>
              <w:t>came to me, and standing by me said to me, ‘Brother Saul, receive your sight.’ And at that very hour I received my sight and saw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4746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23:1</w:t>
            </w:r>
          </w:p>
        </w:tc>
        <w:tc>
          <w:tcPr>
            <w:tcW w:type="dxa" w:w="1701"/>
            <w:shd w:val="clear" w:color="auto" w:fill="EEF3F8"/>
          </w:tcPr>
          <w:p>
            <w:r>
              <w:rPr>
                <w:sz w:val="16"/>
              </w:rPr>
              <w:t>23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And looking intently at the council, Paul said, “Brothers, I have lived my life before God in all good conscience up to this day.”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4747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23:5</w:t>
            </w:r>
          </w:p>
        </w:tc>
        <w:tc>
          <w:tcPr>
            <w:tcW w:type="dxa" w:w="1701"/>
          </w:tcPr>
          <w:p>
            <w:r>
              <w:rPr>
                <w:sz w:val="16"/>
              </w:rPr>
              <w:t>23</w:t>
            </w:r>
          </w:p>
        </w:tc>
        <w:tc>
          <w:tcPr>
            <w:tcW w:type="dxa" w:w="680"/>
          </w:tcPr>
          <w:p>
            <w:r>
              <w:rPr>
                <w:sz w:val="16"/>
              </w:rPr>
              <w:t>5</w:t>
            </w:r>
          </w:p>
        </w:tc>
        <w:tc>
          <w:tcPr>
            <w:tcW w:type="dxa" w:w="680"/>
          </w:tcPr>
          <w:p>
            <w:r>
              <w:rPr>
                <w:sz w:val="16"/>
              </w:rPr>
              <w:t>ESV</w:t>
            </w:r>
          </w:p>
        </w:tc>
        <w:tc>
          <w:tcPr>
            <w:tcW w:type="dxa" w:w="850"/>
          </w:tcPr>
          <w:p>
            <w:r>
              <w:rPr>
                <w:sz w:val="16"/>
              </w:rPr>
              <w:t>And Paul said, “I did not know, brothers, that he was the high priest, for it is written, ‘You shall not speak evil of a ruler of your people.’”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4748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23:6</w:t>
            </w:r>
          </w:p>
        </w:tc>
        <w:tc>
          <w:tcPr>
            <w:tcW w:type="dxa" w:w="1701"/>
            <w:shd w:val="clear" w:color="auto" w:fill="EEF3F8"/>
          </w:tcPr>
          <w:p>
            <w:r>
              <w:rPr>
                <w:sz w:val="16"/>
              </w:rPr>
              <w:t>23</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Now when Paul perceived that one part were Sadducees and the other Pharisees, he cried out in the council, “Brothers, I am a Pharisee, a son of Pharisees. It is with respect to the hope and the resurrection of the dead that I am on trial.”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4749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28:14</w:t>
            </w:r>
          </w:p>
        </w:tc>
        <w:tc>
          <w:tcPr>
            <w:tcW w:type="dxa" w:w="1701"/>
          </w:tcPr>
          <w:p>
            <w:r>
              <w:rPr>
                <w:sz w:val="16"/>
              </w:rPr>
              <w:t>28</w:t>
            </w:r>
          </w:p>
        </w:tc>
        <w:tc>
          <w:tcPr>
            <w:tcW w:type="dxa" w:w="680"/>
          </w:tcPr>
          <w:p>
            <w:r>
              <w:rPr>
                <w:sz w:val="16"/>
              </w:rPr>
              <w:t>14</w:t>
            </w:r>
          </w:p>
        </w:tc>
        <w:tc>
          <w:tcPr>
            <w:tcW w:type="dxa" w:w="680"/>
          </w:tcPr>
          <w:p>
            <w:r>
              <w:rPr>
                <w:sz w:val="16"/>
              </w:rPr>
              <w:t>ESV</w:t>
            </w:r>
          </w:p>
        </w:tc>
        <w:tc>
          <w:tcPr>
            <w:tcW w:type="dxa" w:w="850"/>
          </w:tcPr>
          <w:p>
            <w:r>
              <w:rPr>
                <w:sz w:val="16"/>
              </w:rPr>
              <w:t>There we found brothers and were invited to stay with them for seven days. And so we came to Rome.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4750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28:15</w:t>
            </w:r>
          </w:p>
        </w:tc>
        <w:tc>
          <w:tcPr>
            <w:tcW w:type="dxa" w:w="1701"/>
            <w:shd w:val="clear" w:color="auto" w:fill="EEF3F8"/>
          </w:tcPr>
          <w:p>
            <w:r>
              <w:rPr>
                <w:sz w:val="16"/>
              </w:rPr>
              <w:t>28</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And the brothers there, when they heard about us, came as far as the Forum of Appius and Three Taverns to meet us. On seeing them, Paul thanked God and took courage.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4751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Act 28:17</w:t>
            </w:r>
          </w:p>
        </w:tc>
        <w:tc>
          <w:tcPr>
            <w:tcW w:type="dxa" w:w="1701"/>
          </w:tcPr>
          <w:p>
            <w:r>
              <w:rPr>
                <w:sz w:val="16"/>
              </w:rPr>
              <w:t>28</w:t>
            </w:r>
          </w:p>
        </w:tc>
        <w:tc>
          <w:tcPr>
            <w:tcW w:type="dxa" w:w="680"/>
          </w:tcPr>
          <w:p>
            <w:r>
              <w:rPr>
                <w:sz w:val="16"/>
              </w:rPr>
              <w:t>17</w:t>
            </w:r>
          </w:p>
        </w:tc>
        <w:tc>
          <w:tcPr>
            <w:tcW w:type="dxa" w:w="680"/>
          </w:tcPr>
          <w:p>
            <w:r>
              <w:rPr>
                <w:sz w:val="16"/>
              </w:rPr>
              <w:t>ESV</w:t>
            </w:r>
          </w:p>
        </w:tc>
        <w:tc>
          <w:tcPr>
            <w:tcW w:type="dxa" w:w="850"/>
          </w:tcPr>
          <w:p>
            <w:r>
              <w:rPr>
                <w:sz w:val="16"/>
              </w:rPr>
              <w:t>After three days he called together the local leaders of the Jews, and when they had gathered, he said to them, “Brothers, though I had done nothing against our people or the customs of our fathers, yet I was delivered as a prisoner from Jerusalem into the hands of the Romans.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4752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Act 28:21</w:t>
            </w:r>
          </w:p>
        </w:tc>
        <w:tc>
          <w:tcPr>
            <w:tcW w:type="dxa" w:w="1701"/>
            <w:shd w:val="clear" w:color="auto" w:fill="EEF3F8"/>
          </w:tcPr>
          <w:p>
            <w:r>
              <w:rPr>
                <w:sz w:val="16"/>
              </w:rPr>
              <w:t>28</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And they said to him, “We have received no letters from Judea about you, and none of the brothers coming here has reported or spoken any evil about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4753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1:13</w:t>
            </w:r>
          </w:p>
        </w:tc>
        <w:tc>
          <w:tcPr>
            <w:tcW w:type="dxa" w:w="1701"/>
          </w:tcPr>
          <w:p>
            <w:r>
              <w:rPr>
                <w:sz w:val="16"/>
              </w:rPr>
              <w:t>1</w:t>
            </w:r>
          </w:p>
        </w:tc>
        <w:tc>
          <w:tcPr>
            <w:tcW w:type="dxa" w:w="680"/>
          </w:tcPr>
          <w:p>
            <w:r>
              <w:rPr>
                <w:sz w:val="16"/>
              </w:rPr>
              <w:t>13</w:t>
            </w:r>
          </w:p>
        </w:tc>
        <w:tc>
          <w:tcPr>
            <w:tcW w:type="dxa" w:w="680"/>
          </w:tcPr>
          <w:p>
            <w:r>
              <w:rPr>
                <w:sz w:val="16"/>
              </w:rPr>
              <w:t>ESV</w:t>
            </w:r>
          </w:p>
        </w:tc>
        <w:tc>
          <w:tcPr>
            <w:tcW w:type="dxa" w:w="850"/>
          </w:tcPr>
          <w:p>
            <w:r>
              <w:rPr>
                <w:sz w:val="16"/>
              </w:rPr>
              <w:t>I do not want you to be unaware, brothers, that I have often intended to come to you (but thus far have been prevented), in order that I may reap some harvest among you as well as among the rest of the Gentiles.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4754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7:1</w:t>
            </w:r>
          </w:p>
        </w:tc>
        <w:tc>
          <w:tcPr>
            <w:tcW w:type="dxa" w:w="1701"/>
            <w:shd w:val="clear" w:color="auto" w:fill="EEF3F8"/>
          </w:tcPr>
          <w:p>
            <w:r>
              <w:rPr>
                <w:sz w:val="16"/>
              </w:rPr>
              <w:t>7</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Or do you not know, brothers —for I am speaking to those who know the law—that the law is binding on a person only as long as he lives?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4755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7:4</w:t>
            </w:r>
          </w:p>
        </w:tc>
        <w:tc>
          <w:tcPr>
            <w:tcW w:type="dxa" w:w="1701"/>
          </w:tcPr>
          <w:p>
            <w:r>
              <w:rPr>
                <w:sz w:val="16"/>
              </w:rPr>
              <w:t>7</w:t>
            </w:r>
          </w:p>
        </w:tc>
        <w:tc>
          <w:tcPr>
            <w:tcW w:type="dxa" w:w="680"/>
          </w:tcPr>
          <w:p>
            <w:r>
              <w:rPr>
                <w:sz w:val="16"/>
              </w:rPr>
              <w:t>4</w:t>
            </w:r>
          </w:p>
        </w:tc>
        <w:tc>
          <w:tcPr>
            <w:tcW w:type="dxa" w:w="680"/>
          </w:tcPr>
          <w:p>
            <w:r>
              <w:rPr>
                <w:sz w:val="16"/>
              </w:rPr>
              <w:t>ESV</w:t>
            </w:r>
          </w:p>
        </w:tc>
        <w:tc>
          <w:tcPr>
            <w:tcW w:type="dxa" w:w="850"/>
          </w:tcPr>
          <w:p>
            <w:r>
              <w:rPr>
                <w:sz w:val="16"/>
              </w:rPr>
              <w:t>Likewise, my brothers, you also have died to the law through the body of Christ, so that you may belong to another, to him who has been raised from the dead, in order that we may bear fruit for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4756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8:12</w:t>
            </w:r>
          </w:p>
        </w:tc>
        <w:tc>
          <w:tcPr>
            <w:tcW w:type="dxa" w:w="1701"/>
            <w:shd w:val="clear" w:color="auto" w:fill="EEF3F8"/>
          </w:tcPr>
          <w:p>
            <w:r>
              <w:rPr>
                <w:sz w:val="16"/>
              </w:rPr>
              <w:t>8</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So then, brothers, we are debtors, not to the flesh, to live according to the flesh.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4757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8:29</w:t>
            </w:r>
          </w:p>
        </w:tc>
        <w:tc>
          <w:tcPr>
            <w:tcW w:type="dxa" w:w="1701"/>
          </w:tcPr>
          <w:p>
            <w:r>
              <w:rPr>
                <w:sz w:val="16"/>
              </w:rPr>
              <w:t>8</w:t>
            </w:r>
          </w:p>
        </w:tc>
        <w:tc>
          <w:tcPr>
            <w:tcW w:type="dxa" w:w="680"/>
          </w:tcPr>
          <w:p>
            <w:r>
              <w:rPr>
                <w:sz w:val="16"/>
              </w:rPr>
              <w:t>29</w:t>
            </w:r>
          </w:p>
        </w:tc>
        <w:tc>
          <w:tcPr>
            <w:tcW w:type="dxa" w:w="680"/>
          </w:tcPr>
          <w:p>
            <w:r>
              <w:rPr>
                <w:sz w:val="16"/>
              </w:rPr>
              <w:t>ESV</w:t>
            </w:r>
          </w:p>
        </w:tc>
        <w:tc>
          <w:tcPr>
            <w:tcW w:type="dxa" w:w="850"/>
          </w:tcPr>
          <w:p>
            <w:r>
              <w:rPr>
                <w:sz w:val="16"/>
              </w:rPr>
              <w:t>For those whom he foreknew he also predestined to be conformed to the image of his Son, in order that he might be the firstborn among many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4758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9:3</w:t>
            </w:r>
          </w:p>
        </w:tc>
        <w:tc>
          <w:tcPr>
            <w:tcW w:type="dxa" w:w="1701"/>
            <w:shd w:val="clear" w:color="auto" w:fill="EEF3F8"/>
          </w:tcPr>
          <w:p>
            <w:r>
              <w:rPr>
                <w:sz w:val="16"/>
              </w:rPr>
              <w:t>9</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For I could wish that I myself were accursed and cut off from Christ for the sake of my brothers, my kinsmen according to the flesh.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4759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10:1</w:t>
            </w:r>
          </w:p>
        </w:tc>
        <w:tc>
          <w:tcPr>
            <w:tcW w:type="dxa" w:w="1701"/>
          </w:tcPr>
          <w:p>
            <w:r>
              <w:rPr>
                <w:sz w:val="16"/>
              </w:rPr>
              <w:t>10</w:t>
            </w:r>
          </w:p>
        </w:tc>
        <w:tc>
          <w:tcPr>
            <w:tcW w:type="dxa" w:w="680"/>
          </w:tcPr>
          <w:p>
            <w:r>
              <w:rPr>
                <w:sz w:val="16"/>
              </w:rPr>
              <w:t>1</w:t>
            </w:r>
          </w:p>
        </w:tc>
        <w:tc>
          <w:tcPr>
            <w:tcW w:type="dxa" w:w="680"/>
          </w:tcPr>
          <w:p>
            <w:r>
              <w:rPr>
                <w:sz w:val="16"/>
              </w:rPr>
              <w:t>ESV</w:t>
            </w:r>
          </w:p>
        </w:tc>
        <w:tc>
          <w:tcPr>
            <w:tcW w:type="dxa" w:w="850"/>
          </w:tcPr>
          <w:p>
            <w:r>
              <w:rPr>
                <w:sz w:val="16"/>
              </w:rPr>
              <w:t>Brothers, my heart’s desire and prayer to God for them is that they may be saved.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4760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11:25</w:t>
            </w:r>
          </w:p>
        </w:tc>
        <w:tc>
          <w:tcPr>
            <w:tcW w:type="dxa" w:w="1701"/>
            <w:shd w:val="clear" w:color="auto" w:fill="EEF3F8"/>
          </w:tcPr>
          <w:p>
            <w:r>
              <w:rPr>
                <w:sz w:val="16"/>
              </w:rPr>
              <w:t>11</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Lest you be wise in your own sight, I do not want you to be unaware of this mystery, brothers: a partial hardening has come upon Israel, until the fullness of the Gentiles has come in.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4761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12:1</w:t>
            </w:r>
          </w:p>
        </w:tc>
        <w:tc>
          <w:tcPr>
            <w:tcW w:type="dxa" w:w="1701"/>
          </w:tcPr>
          <w:p>
            <w:r>
              <w:rPr>
                <w:sz w:val="16"/>
              </w:rPr>
              <w:t>12</w:t>
            </w:r>
          </w:p>
        </w:tc>
        <w:tc>
          <w:tcPr>
            <w:tcW w:type="dxa" w:w="680"/>
          </w:tcPr>
          <w:p>
            <w:r>
              <w:rPr>
                <w:sz w:val="16"/>
              </w:rPr>
              <w:t>1</w:t>
            </w:r>
          </w:p>
        </w:tc>
        <w:tc>
          <w:tcPr>
            <w:tcW w:type="dxa" w:w="680"/>
          </w:tcPr>
          <w:p>
            <w:r>
              <w:rPr>
                <w:sz w:val="16"/>
              </w:rPr>
              <w:t>ESV</w:t>
            </w:r>
          </w:p>
        </w:tc>
        <w:tc>
          <w:tcPr>
            <w:tcW w:type="dxa" w:w="850"/>
          </w:tcPr>
          <w:p>
            <w:r>
              <w:rPr>
                <w:sz w:val="16"/>
              </w:rPr>
              <w:t>I appeal to you therefore, brothers, by the mercies of God, to present your bodies as a living sacrifice, holy and acceptable to God, which is your spiritual worship.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4762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14:10</w:t>
            </w:r>
          </w:p>
        </w:tc>
        <w:tc>
          <w:tcPr>
            <w:tcW w:type="dxa" w:w="1701"/>
            <w:shd w:val="clear" w:color="auto" w:fill="EEF3F8"/>
          </w:tcPr>
          <w:p>
            <w:r>
              <w:rPr>
                <w:sz w:val="16"/>
              </w:rPr>
              <w:t>14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Why do you pass judgment on your brother? Or you, why do you despise your brother? For we will all stand before the judgment seat of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4763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14:13</w:t>
            </w:r>
          </w:p>
        </w:tc>
        <w:tc>
          <w:tcPr>
            <w:tcW w:type="dxa" w:w="1701"/>
          </w:tcPr>
          <w:p>
            <w:r>
              <w:rPr>
                <w:sz w:val="16"/>
              </w:rPr>
              <w:t>14</w:t>
            </w:r>
          </w:p>
        </w:tc>
        <w:tc>
          <w:tcPr>
            <w:tcW w:type="dxa" w:w="680"/>
          </w:tcPr>
          <w:p>
            <w:r>
              <w:rPr>
                <w:sz w:val="16"/>
              </w:rPr>
              <w:t>13</w:t>
            </w:r>
          </w:p>
        </w:tc>
        <w:tc>
          <w:tcPr>
            <w:tcW w:type="dxa" w:w="680"/>
          </w:tcPr>
          <w:p>
            <w:r>
              <w:rPr>
                <w:sz w:val="16"/>
              </w:rPr>
              <w:t>ESV</w:t>
            </w:r>
          </w:p>
        </w:tc>
        <w:tc>
          <w:tcPr>
            <w:tcW w:type="dxa" w:w="850"/>
          </w:tcPr>
          <w:p>
            <w:r>
              <w:rPr>
                <w:sz w:val="16"/>
              </w:rPr>
              <w:t>Therefore let us not pass judgment on one another any longer, but rather decide never to put a stumbling block or hindrance in the way of a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4764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14:15</w:t>
            </w:r>
          </w:p>
        </w:tc>
        <w:tc>
          <w:tcPr>
            <w:tcW w:type="dxa" w:w="1701"/>
            <w:shd w:val="clear" w:color="auto" w:fill="EEF3F8"/>
          </w:tcPr>
          <w:p>
            <w:r>
              <w:rPr>
                <w:sz w:val="16"/>
              </w:rPr>
              <w:t>14</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For if your brother is grieved by what you eat, you are no longer walking in love. By what you eat, do not destroy the one for whom Christ died.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4765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14:21</w:t>
            </w:r>
          </w:p>
        </w:tc>
        <w:tc>
          <w:tcPr>
            <w:tcW w:type="dxa" w:w="1701"/>
          </w:tcPr>
          <w:p>
            <w:r>
              <w:rPr>
                <w:sz w:val="16"/>
              </w:rPr>
              <w:t>14</w:t>
            </w:r>
          </w:p>
        </w:tc>
        <w:tc>
          <w:tcPr>
            <w:tcW w:type="dxa" w:w="680"/>
          </w:tcPr>
          <w:p>
            <w:r>
              <w:rPr>
                <w:sz w:val="16"/>
              </w:rPr>
              <w:t>21</w:t>
            </w:r>
          </w:p>
        </w:tc>
        <w:tc>
          <w:tcPr>
            <w:tcW w:type="dxa" w:w="680"/>
          </w:tcPr>
          <w:p>
            <w:r>
              <w:rPr>
                <w:sz w:val="16"/>
              </w:rPr>
              <w:t>ESV</w:t>
            </w:r>
          </w:p>
        </w:tc>
        <w:tc>
          <w:tcPr>
            <w:tcW w:type="dxa" w:w="850"/>
          </w:tcPr>
          <w:p>
            <w:r>
              <w:rPr>
                <w:sz w:val="16"/>
              </w:rPr>
              <w:t>It is good not to eat meat or drink wine or do anything that causes your brother to stumble.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4766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15:14</w:t>
            </w:r>
          </w:p>
        </w:tc>
        <w:tc>
          <w:tcPr>
            <w:tcW w:type="dxa" w:w="1701"/>
            <w:shd w:val="clear" w:color="auto" w:fill="EEF3F8"/>
          </w:tcPr>
          <w:p>
            <w:r>
              <w:rPr>
                <w:sz w:val="16"/>
              </w:rPr>
              <w:t>15</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I myself am satisfied about you, my brothers, that you yourselves are full of goodness, filled with all knowledge and able to instruct one another.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4767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15:30</w:t>
            </w:r>
          </w:p>
        </w:tc>
        <w:tc>
          <w:tcPr>
            <w:tcW w:type="dxa" w:w="1701"/>
          </w:tcPr>
          <w:p>
            <w:r>
              <w:rPr>
                <w:sz w:val="16"/>
              </w:rPr>
              <w:t>15</w:t>
            </w:r>
          </w:p>
        </w:tc>
        <w:tc>
          <w:tcPr>
            <w:tcW w:type="dxa" w:w="680"/>
          </w:tcPr>
          <w:p>
            <w:r>
              <w:rPr>
                <w:sz w:val="16"/>
              </w:rPr>
              <w:t>30</w:t>
            </w:r>
          </w:p>
        </w:tc>
        <w:tc>
          <w:tcPr>
            <w:tcW w:type="dxa" w:w="680"/>
          </w:tcPr>
          <w:p>
            <w:r>
              <w:rPr>
                <w:sz w:val="16"/>
              </w:rPr>
              <w:t>ESV</w:t>
            </w:r>
          </w:p>
        </w:tc>
        <w:tc>
          <w:tcPr>
            <w:tcW w:type="dxa" w:w="850"/>
          </w:tcPr>
          <w:p>
            <w:r>
              <w:rPr>
                <w:sz w:val="16"/>
              </w:rPr>
              <w:t>I appeal to you, brothers, by our Lord Jesus Christ and by the love of the Spirit, to strive together with me in your prayers to God on my behalf,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4768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16:14</w:t>
            </w:r>
          </w:p>
        </w:tc>
        <w:tc>
          <w:tcPr>
            <w:tcW w:type="dxa" w:w="1701"/>
            <w:shd w:val="clear" w:color="auto" w:fill="EEF3F8"/>
          </w:tcPr>
          <w:p>
            <w:r>
              <w:rPr>
                <w:sz w:val="16"/>
              </w:rPr>
              <w:t>16</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Greet Asyncritus, Phlegon, Hermes, Patrobas, Hermas, and the brothers who are with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4769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Rom 16:17</w:t>
            </w:r>
          </w:p>
        </w:tc>
        <w:tc>
          <w:tcPr>
            <w:tcW w:type="dxa" w:w="1701"/>
          </w:tcPr>
          <w:p>
            <w:r>
              <w:rPr>
                <w:sz w:val="16"/>
              </w:rPr>
              <w:t>16</w:t>
            </w:r>
          </w:p>
        </w:tc>
        <w:tc>
          <w:tcPr>
            <w:tcW w:type="dxa" w:w="680"/>
          </w:tcPr>
          <w:p>
            <w:r>
              <w:rPr>
                <w:sz w:val="16"/>
              </w:rPr>
              <w:t>17</w:t>
            </w:r>
          </w:p>
        </w:tc>
        <w:tc>
          <w:tcPr>
            <w:tcW w:type="dxa" w:w="680"/>
          </w:tcPr>
          <w:p>
            <w:r>
              <w:rPr>
                <w:sz w:val="16"/>
              </w:rPr>
              <w:t>ESV</w:t>
            </w:r>
          </w:p>
        </w:tc>
        <w:tc>
          <w:tcPr>
            <w:tcW w:type="dxa" w:w="850"/>
          </w:tcPr>
          <w:p>
            <w:r>
              <w:rPr>
                <w:sz w:val="16"/>
              </w:rPr>
              <w:t>I appeal to you, brothers, to watch out for those who cause divisions and create obstacles contrary to the doctrine that you have been taught; avoid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4770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Rom 16:23</w:t>
            </w:r>
          </w:p>
        </w:tc>
        <w:tc>
          <w:tcPr>
            <w:tcW w:type="dxa" w:w="1701"/>
            <w:shd w:val="clear" w:color="auto" w:fill="EEF3F8"/>
          </w:tcPr>
          <w:p>
            <w:r>
              <w:rPr>
                <w:sz w:val="16"/>
              </w:rPr>
              <w:t>16</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Gaius, who is host to me and to the whole church, greets you. Erastus, the city treasurer, and our brother Quartus, greet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4771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1:1</w:t>
            </w:r>
          </w:p>
        </w:tc>
        <w:tc>
          <w:tcPr>
            <w:tcW w:type="dxa" w:w="1701"/>
          </w:tcPr>
          <w:p>
            <w:r>
              <w:rPr>
                <w:sz w:val="16"/>
              </w:rPr>
              <w:t>1</w:t>
            </w:r>
          </w:p>
        </w:tc>
        <w:tc>
          <w:tcPr>
            <w:tcW w:type="dxa" w:w="680"/>
          </w:tcPr>
          <w:p>
            <w:r>
              <w:rPr>
                <w:sz w:val="16"/>
              </w:rPr>
              <w:t>1</w:t>
            </w:r>
          </w:p>
        </w:tc>
        <w:tc>
          <w:tcPr>
            <w:tcW w:type="dxa" w:w="680"/>
          </w:tcPr>
          <w:p>
            <w:r>
              <w:rPr>
                <w:sz w:val="16"/>
              </w:rPr>
              <w:t>ESV</w:t>
            </w:r>
          </w:p>
        </w:tc>
        <w:tc>
          <w:tcPr>
            <w:tcW w:type="dxa" w:w="850"/>
          </w:tcPr>
          <w:p>
            <w:r>
              <w:rPr>
                <w:sz w:val="16"/>
              </w:rPr>
              <w:t>Paul, called by the will of God to be an apostle of Christ Jesus, and our brother Sosthenes,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4772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1:10</w:t>
            </w:r>
          </w:p>
        </w:tc>
        <w:tc>
          <w:tcPr>
            <w:tcW w:type="dxa" w:w="1701"/>
            <w:shd w:val="clear" w:color="auto" w:fill="EEF3F8"/>
          </w:tcPr>
          <w:p>
            <w:r>
              <w:rPr>
                <w:sz w:val="16"/>
              </w:rPr>
              <w:t>1</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I appeal to you, brothers, by the name of our Lord Jesus Christ, that all of you agree, and that there be no divisions among you, but that you be united in the same mind and the same judgment.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4773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1:11</w:t>
            </w:r>
          </w:p>
        </w:tc>
        <w:tc>
          <w:tcPr>
            <w:tcW w:type="dxa" w:w="1701"/>
          </w:tcPr>
          <w:p>
            <w:r>
              <w:rPr>
                <w:sz w:val="16"/>
              </w:rPr>
              <w:t>1</w:t>
            </w:r>
          </w:p>
        </w:tc>
        <w:tc>
          <w:tcPr>
            <w:tcW w:type="dxa" w:w="680"/>
          </w:tcPr>
          <w:p>
            <w:r>
              <w:rPr>
                <w:sz w:val="16"/>
              </w:rPr>
              <w:t>11</w:t>
            </w:r>
          </w:p>
        </w:tc>
        <w:tc>
          <w:tcPr>
            <w:tcW w:type="dxa" w:w="680"/>
          </w:tcPr>
          <w:p>
            <w:r>
              <w:rPr>
                <w:sz w:val="16"/>
              </w:rPr>
              <w:t>ESV</w:t>
            </w:r>
          </w:p>
        </w:tc>
        <w:tc>
          <w:tcPr>
            <w:tcW w:type="dxa" w:w="850"/>
          </w:tcPr>
          <w:p>
            <w:r>
              <w:rPr>
                <w:sz w:val="16"/>
              </w:rPr>
              <w:t>For it has been reported to me by Chloe’s people that there is quarreling among you, my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4774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1:26</w:t>
            </w:r>
          </w:p>
        </w:tc>
        <w:tc>
          <w:tcPr>
            <w:tcW w:type="dxa" w:w="1701"/>
            <w:shd w:val="clear" w:color="auto" w:fill="EEF3F8"/>
          </w:tcPr>
          <w:p>
            <w:r>
              <w:rPr>
                <w:sz w:val="16"/>
              </w:rPr>
              <w:t>1</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For consider your calling, brothers: not many of you were wise according to worldly standards, not many were powerful, not many were of noble birth.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4775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2:1</w:t>
            </w:r>
          </w:p>
        </w:tc>
        <w:tc>
          <w:tcPr>
            <w:tcW w:type="dxa" w:w="1701"/>
          </w:tcPr>
          <w:p>
            <w:r>
              <w:rPr>
                <w:sz w:val="16"/>
              </w:rPr>
              <w:t>2</w:t>
            </w:r>
          </w:p>
        </w:tc>
        <w:tc>
          <w:tcPr>
            <w:tcW w:type="dxa" w:w="680"/>
          </w:tcPr>
          <w:p>
            <w:r>
              <w:rPr>
                <w:sz w:val="16"/>
              </w:rPr>
              <w:t>1</w:t>
            </w:r>
          </w:p>
        </w:tc>
        <w:tc>
          <w:tcPr>
            <w:tcW w:type="dxa" w:w="680"/>
          </w:tcPr>
          <w:p>
            <w:r>
              <w:rPr>
                <w:sz w:val="16"/>
              </w:rPr>
              <w:t>ESV</w:t>
            </w:r>
          </w:p>
        </w:tc>
        <w:tc>
          <w:tcPr>
            <w:tcW w:type="dxa" w:w="850"/>
          </w:tcPr>
          <w:p>
            <w:r>
              <w:rPr>
                <w:sz w:val="16"/>
              </w:rPr>
              <w:t>And I, when I came to you, brothers, did not come proclaiming to you the testimony of God with lofty speech or wisdom.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4776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3:1</w:t>
            </w:r>
          </w:p>
        </w:tc>
        <w:tc>
          <w:tcPr>
            <w:tcW w:type="dxa" w:w="1701"/>
            <w:shd w:val="clear" w:color="auto" w:fill="EEF3F8"/>
          </w:tcPr>
          <w:p>
            <w:r>
              <w:rPr>
                <w:sz w:val="16"/>
              </w:rPr>
              <w:t>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But I, brothers, could not address you as spiritual people, but as people of the flesh, as infants in Christ.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4777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4:6</w:t>
            </w:r>
          </w:p>
        </w:tc>
        <w:tc>
          <w:tcPr>
            <w:tcW w:type="dxa" w:w="1701"/>
          </w:tcPr>
          <w:p>
            <w:r>
              <w:rPr>
                <w:sz w:val="16"/>
              </w:rPr>
              <w:t>4</w:t>
            </w:r>
          </w:p>
        </w:tc>
        <w:tc>
          <w:tcPr>
            <w:tcW w:type="dxa" w:w="680"/>
          </w:tcPr>
          <w:p>
            <w:r>
              <w:rPr>
                <w:sz w:val="16"/>
              </w:rPr>
              <w:t>6</w:t>
            </w:r>
          </w:p>
        </w:tc>
        <w:tc>
          <w:tcPr>
            <w:tcW w:type="dxa" w:w="680"/>
          </w:tcPr>
          <w:p>
            <w:r>
              <w:rPr>
                <w:sz w:val="16"/>
              </w:rPr>
              <w:t>ESV</w:t>
            </w:r>
          </w:p>
        </w:tc>
        <w:tc>
          <w:tcPr>
            <w:tcW w:type="dxa" w:w="850"/>
          </w:tcPr>
          <w:p>
            <w:r>
              <w:rPr>
                <w:sz w:val="16"/>
              </w:rPr>
              <w:t>I have applied all these things to myself and Apollos for your benefit, brothers, that you may learn by us not to go beyond what is written, that none of you may be puffed up in favor of one against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4778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5:11</w:t>
            </w:r>
          </w:p>
        </w:tc>
        <w:tc>
          <w:tcPr>
            <w:tcW w:type="dxa" w:w="1701"/>
            <w:shd w:val="clear" w:color="auto" w:fill="EEF3F8"/>
          </w:tcPr>
          <w:p>
            <w:r>
              <w:rPr>
                <w:sz w:val="16"/>
              </w:rPr>
              <w:t>5</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But now I am writing to you not to associate with anyone who bears the name of brother if he is guilty of sexual immorality or greed, or is an idolater, reviler, drunkard, or swindler—not even to eat with such a one.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4779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6:5</w:t>
            </w:r>
          </w:p>
        </w:tc>
        <w:tc>
          <w:tcPr>
            <w:tcW w:type="dxa" w:w="1701"/>
          </w:tcPr>
          <w:p>
            <w:r>
              <w:rPr>
                <w:sz w:val="16"/>
              </w:rPr>
              <w:t>6</w:t>
            </w:r>
          </w:p>
        </w:tc>
        <w:tc>
          <w:tcPr>
            <w:tcW w:type="dxa" w:w="680"/>
          </w:tcPr>
          <w:p>
            <w:r>
              <w:rPr>
                <w:sz w:val="16"/>
              </w:rPr>
              <w:t>5</w:t>
            </w:r>
          </w:p>
        </w:tc>
        <w:tc>
          <w:tcPr>
            <w:tcW w:type="dxa" w:w="680"/>
          </w:tcPr>
          <w:p>
            <w:r>
              <w:rPr>
                <w:sz w:val="16"/>
              </w:rPr>
              <w:t>ESV</w:t>
            </w:r>
          </w:p>
        </w:tc>
        <w:tc>
          <w:tcPr>
            <w:tcW w:type="dxa" w:w="850"/>
          </w:tcPr>
          <w:p>
            <w:r>
              <w:rPr>
                <w:sz w:val="16"/>
              </w:rPr>
              <w:t>I say this to your shame. Can it be that there is no one among you wise enough to settle a dispute between the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4780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6:6</w:t>
            </w:r>
          </w:p>
        </w:tc>
        <w:tc>
          <w:tcPr>
            <w:tcW w:type="dxa" w:w="1701"/>
            <w:shd w:val="clear" w:color="auto" w:fill="EEF3F8"/>
          </w:tcPr>
          <w:p>
            <w:r>
              <w:rPr>
                <w:sz w:val="16"/>
              </w:rPr>
              <w:t>6</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but brother goes to law against brother, and that before unbelievers?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4781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6:8</w:t>
            </w:r>
          </w:p>
        </w:tc>
        <w:tc>
          <w:tcPr>
            <w:tcW w:type="dxa" w:w="1701"/>
          </w:tcPr>
          <w:p>
            <w:r>
              <w:rPr>
                <w:sz w:val="16"/>
              </w:rPr>
              <w:t>6</w:t>
            </w:r>
          </w:p>
        </w:tc>
        <w:tc>
          <w:tcPr>
            <w:tcW w:type="dxa" w:w="680"/>
          </w:tcPr>
          <w:p>
            <w:r>
              <w:rPr>
                <w:sz w:val="16"/>
              </w:rPr>
              <w:t>8</w:t>
            </w:r>
          </w:p>
        </w:tc>
        <w:tc>
          <w:tcPr>
            <w:tcW w:type="dxa" w:w="680"/>
          </w:tcPr>
          <w:p>
            <w:r>
              <w:rPr>
                <w:sz w:val="16"/>
              </w:rPr>
              <w:t>ESV</w:t>
            </w:r>
          </w:p>
        </w:tc>
        <w:tc>
          <w:tcPr>
            <w:tcW w:type="dxa" w:w="850"/>
          </w:tcPr>
          <w:p>
            <w:r>
              <w:rPr>
                <w:sz w:val="16"/>
              </w:rPr>
              <w:t>But you yourselves wrong and defraud—even your own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4782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7:12</w:t>
            </w:r>
          </w:p>
        </w:tc>
        <w:tc>
          <w:tcPr>
            <w:tcW w:type="dxa" w:w="1701"/>
            <w:shd w:val="clear" w:color="auto" w:fill="EEF3F8"/>
          </w:tcPr>
          <w:p>
            <w:r>
              <w:rPr>
                <w:sz w:val="16"/>
              </w:rPr>
              <w:t>7</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To the rest I say (I, not the Lord) that if any brother has a wife who is an unbeliever, and she consents to live with him, he should not divorce 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4783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7:15</w:t>
            </w:r>
          </w:p>
        </w:tc>
        <w:tc>
          <w:tcPr>
            <w:tcW w:type="dxa" w:w="1701"/>
          </w:tcPr>
          <w:p>
            <w:r>
              <w:rPr>
                <w:sz w:val="16"/>
              </w:rPr>
              <w:t>7</w:t>
            </w:r>
          </w:p>
        </w:tc>
        <w:tc>
          <w:tcPr>
            <w:tcW w:type="dxa" w:w="680"/>
          </w:tcPr>
          <w:p>
            <w:r>
              <w:rPr>
                <w:sz w:val="16"/>
              </w:rPr>
              <w:t>15</w:t>
            </w:r>
          </w:p>
        </w:tc>
        <w:tc>
          <w:tcPr>
            <w:tcW w:type="dxa" w:w="680"/>
          </w:tcPr>
          <w:p>
            <w:r>
              <w:rPr>
                <w:sz w:val="16"/>
              </w:rPr>
              <w:t>ESV</w:t>
            </w:r>
          </w:p>
        </w:tc>
        <w:tc>
          <w:tcPr>
            <w:tcW w:type="dxa" w:w="850"/>
          </w:tcPr>
          <w:p>
            <w:r>
              <w:rPr>
                <w:sz w:val="16"/>
              </w:rPr>
              <w:t>But if the unbelieving partner separates, let it be so. In such cases the brother or sister is not enslaved. God has called you to peace.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4784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7:24</w:t>
            </w:r>
          </w:p>
        </w:tc>
        <w:tc>
          <w:tcPr>
            <w:tcW w:type="dxa" w:w="1701"/>
            <w:shd w:val="clear" w:color="auto" w:fill="EEF3F8"/>
          </w:tcPr>
          <w:p>
            <w:r>
              <w:rPr>
                <w:sz w:val="16"/>
              </w:rPr>
              <w:t>7</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So, brothers, in whatever condition each was called, there let him remain with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4785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7:29</w:t>
            </w:r>
          </w:p>
        </w:tc>
        <w:tc>
          <w:tcPr>
            <w:tcW w:type="dxa" w:w="1701"/>
          </w:tcPr>
          <w:p>
            <w:r>
              <w:rPr>
                <w:sz w:val="16"/>
              </w:rPr>
              <w:t>7</w:t>
            </w:r>
          </w:p>
        </w:tc>
        <w:tc>
          <w:tcPr>
            <w:tcW w:type="dxa" w:w="680"/>
          </w:tcPr>
          <w:p>
            <w:r>
              <w:rPr>
                <w:sz w:val="16"/>
              </w:rPr>
              <w:t>29</w:t>
            </w:r>
          </w:p>
        </w:tc>
        <w:tc>
          <w:tcPr>
            <w:tcW w:type="dxa" w:w="680"/>
          </w:tcPr>
          <w:p>
            <w:r>
              <w:rPr>
                <w:sz w:val="16"/>
              </w:rPr>
              <w:t>ESV</w:t>
            </w:r>
          </w:p>
        </w:tc>
        <w:tc>
          <w:tcPr>
            <w:tcW w:type="dxa" w:w="850"/>
          </w:tcPr>
          <w:p>
            <w:r>
              <w:rPr>
                <w:sz w:val="16"/>
              </w:rPr>
              <w:t>This is what I mean, brothers: the appointed time has grown very short. From now on, let those who have wives live as though they had none,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4786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8:11</w:t>
            </w:r>
          </w:p>
        </w:tc>
        <w:tc>
          <w:tcPr>
            <w:tcW w:type="dxa" w:w="1701"/>
            <w:shd w:val="clear" w:color="auto" w:fill="EEF3F8"/>
          </w:tcPr>
          <w:p>
            <w:r>
              <w:rPr>
                <w:sz w:val="16"/>
              </w:rPr>
              <w:t>8</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And so by your knowledge this weak person is destroyed, the brother for whom Christ died.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4787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8:12</w:t>
            </w:r>
          </w:p>
        </w:tc>
        <w:tc>
          <w:tcPr>
            <w:tcW w:type="dxa" w:w="1701"/>
          </w:tcPr>
          <w:p>
            <w:r>
              <w:rPr>
                <w:sz w:val="16"/>
              </w:rPr>
              <w:t>8</w:t>
            </w:r>
          </w:p>
        </w:tc>
        <w:tc>
          <w:tcPr>
            <w:tcW w:type="dxa" w:w="680"/>
          </w:tcPr>
          <w:p>
            <w:r>
              <w:rPr>
                <w:sz w:val="16"/>
              </w:rPr>
              <w:t>12</w:t>
            </w:r>
          </w:p>
        </w:tc>
        <w:tc>
          <w:tcPr>
            <w:tcW w:type="dxa" w:w="680"/>
          </w:tcPr>
          <w:p>
            <w:r>
              <w:rPr>
                <w:sz w:val="16"/>
              </w:rPr>
              <w:t>ESV</w:t>
            </w:r>
          </w:p>
        </w:tc>
        <w:tc>
          <w:tcPr>
            <w:tcW w:type="dxa" w:w="850"/>
          </w:tcPr>
          <w:p>
            <w:r>
              <w:rPr>
                <w:sz w:val="16"/>
              </w:rPr>
              <w:t>Thus, sinning against your brothers and wounding their conscience when it is weak, you sin against Christ.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4788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8:13</w:t>
            </w:r>
          </w:p>
        </w:tc>
        <w:tc>
          <w:tcPr>
            <w:tcW w:type="dxa" w:w="1701"/>
            <w:shd w:val="clear" w:color="auto" w:fill="EEF3F8"/>
          </w:tcPr>
          <w:p>
            <w:r>
              <w:rPr>
                <w:sz w:val="16"/>
              </w:rPr>
              <w:t>8</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Therefore, if food makes my brother stumble, I will never eat meat, lest I make my brother stumble.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4789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9:5</w:t>
            </w:r>
          </w:p>
        </w:tc>
        <w:tc>
          <w:tcPr>
            <w:tcW w:type="dxa" w:w="1701"/>
          </w:tcPr>
          <w:p>
            <w:r>
              <w:rPr>
                <w:sz w:val="16"/>
              </w:rPr>
              <w:t>9</w:t>
            </w:r>
          </w:p>
        </w:tc>
        <w:tc>
          <w:tcPr>
            <w:tcW w:type="dxa" w:w="680"/>
          </w:tcPr>
          <w:p>
            <w:r>
              <w:rPr>
                <w:sz w:val="16"/>
              </w:rPr>
              <w:t>5</w:t>
            </w:r>
          </w:p>
        </w:tc>
        <w:tc>
          <w:tcPr>
            <w:tcW w:type="dxa" w:w="680"/>
          </w:tcPr>
          <w:p>
            <w:r>
              <w:rPr>
                <w:sz w:val="16"/>
              </w:rPr>
              <w:t>ESV</w:t>
            </w:r>
          </w:p>
        </w:tc>
        <w:tc>
          <w:tcPr>
            <w:tcW w:type="dxa" w:w="850"/>
          </w:tcPr>
          <w:p>
            <w:r>
              <w:rPr>
                <w:sz w:val="16"/>
              </w:rPr>
              <w:t>Do we not have the right to take along a believing wife, as do the other apostles and the brothers of the Lord and Cephas?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4790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10:1</w:t>
            </w:r>
          </w:p>
        </w:tc>
        <w:tc>
          <w:tcPr>
            <w:tcW w:type="dxa" w:w="1701"/>
            <w:shd w:val="clear" w:color="auto" w:fill="EEF3F8"/>
          </w:tcPr>
          <w:p>
            <w:r>
              <w:rPr>
                <w:sz w:val="16"/>
              </w:rPr>
              <w:t>10</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For I do not want you to be unaware, brothers, that our fathers were all under the cloud, and all passed through the sea,</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4791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11:33</w:t>
            </w:r>
          </w:p>
        </w:tc>
        <w:tc>
          <w:tcPr>
            <w:tcW w:type="dxa" w:w="1701"/>
          </w:tcPr>
          <w:p>
            <w:r>
              <w:rPr>
                <w:sz w:val="16"/>
              </w:rPr>
              <w:t>11</w:t>
            </w:r>
          </w:p>
        </w:tc>
        <w:tc>
          <w:tcPr>
            <w:tcW w:type="dxa" w:w="680"/>
          </w:tcPr>
          <w:p>
            <w:r>
              <w:rPr>
                <w:sz w:val="16"/>
              </w:rPr>
              <w:t>33</w:t>
            </w:r>
          </w:p>
        </w:tc>
        <w:tc>
          <w:tcPr>
            <w:tcW w:type="dxa" w:w="680"/>
          </w:tcPr>
          <w:p>
            <w:r>
              <w:rPr>
                <w:sz w:val="16"/>
              </w:rPr>
              <w:t>ESV</w:t>
            </w:r>
          </w:p>
        </w:tc>
        <w:tc>
          <w:tcPr>
            <w:tcW w:type="dxa" w:w="850"/>
          </w:tcPr>
          <w:p>
            <w:r>
              <w:rPr>
                <w:sz w:val="16"/>
              </w:rPr>
              <w:t>So then, my brothers, when you come together to eat, wait for one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4792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12:1</w:t>
            </w:r>
          </w:p>
        </w:tc>
        <w:tc>
          <w:tcPr>
            <w:tcW w:type="dxa" w:w="1701"/>
            <w:shd w:val="clear" w:color="auto" w:fill="EEF3F8"/>
          </w:tcPr>
          <w:p>
            <w:r>
              <w:rPr>
                <w:sz w:val="16"/>
              </w:rPr>
              <w:t>12</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Now concerning spiritual gifts, brothers, I do not want you to be uninformed.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4793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14:6</w:t>
            </w:r>
          </w:p>
        </w:tc>
        <w:tc>
          <w:tcPr>
            <w:tcW w:type="dxa" w:w="1701"/>
          </w:tcPr>
          <w:p>
            <w:r>
              <w:rPr>
                <w:sz w:val="16"/>
              </w:rPr>
              <w:t>14</w:t>
            </w:r>
          </w:p>
        </w:tc>
        <w:tc>
          <w:tcPr>
            <w:tcW w:type="dxa" w:w="680"/>
          </w:tcPr>
          <w:p>
            <w:r>
              <w:rPr>
                <w:sz w:val="16"/>
              </w:rPr>
              <w:t>6</w:t>
            </w:r>
          </w:p>
        </w:tc>
        <w:tc>
          <w:tcPr>
            <w:tcW w:type="dxa" w:w="680"/>
          </w:tcPr>
          <w:p>
            <w:r>
              <w:rPr>
                <w:sz w:val="16"/>
              </w:rPr>
              <w:t>ESV</w:t>
            </w:r>
          </w:p>
        </w:tc>
        <w:tc>
          <w:tcPr>
            <w:tcW w:type="dxa" w:w="850"/>
          </w:tcPr>
          <w:p>
            <w:r>
              <w:rPr>
                <w:sz w:val="16"/>
              </w:rPr>
              <w:t>Now, brothers, if I come to you speaking in tongues, how will I benefit you unless I bring you some revelation or knowledge or prophecy or teaching?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4794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14:20</w:t>
            </w:r>
          </w:p>
        </w:tc>
        <w:tc>
          <w:tcPr>
            <w:tcW w:type="dxa" w:w="1701"/>
            <w:shd w:val="clear" w:color="auto" w:fill="EEF3F8"/>
          </w:tcPr>
          <w:p>
            <w:r>
              <w:rPr>
                <w:sz w:val="16"/>
              </w:rPr>
              <w:t>14</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Brothers, do not be children in your thinking. Be infants in evil, but in your thinking be mature.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4795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14:26</w:t>
            </w:r>
          </w:p>
        </w:tc>
        <w:tc>
          <w:tcPr>
            <w:tcW w:type="dxa" w:w="1701"/>
          </w:tcPr>
          <w:p>
            <w:r>
              <w:rPr>
                <w:sz w:val="16"/>
              </w:rPr>
              <w:t>14</w:t>
            </w:r>
          </w:p>
        </w:tc>
        <w:tc>
          <w:tcPr>
            <w:tcW w:type="dxa" w:w="680"/>
          </w:tcPr>
          <w:p>
            <w:r>
              <w:rPr>
                <w:sz w:val="16"/>
              </w:rPr>
              <w:t>26</w:t>
            </w:r>
          </w:p>
        </w:tc>
        <w:tc>
          <w:tcPr>
            <w:tcW w:type="dxa" w:w="680"/>
          </w:tcPr>
          <w:p>
            <w:r>
              <w:rPr>
                <w:sz w:val="16"/>
              </w:rPr>
              <w:t>ESV</w:t>
            </w:r>
          </w:p>
        </w:tc>
        <w:tc>
          <w:tcPr>
            <w:tcW w:type="dxa" w:w="850"/>
          </w:tcPr>
          <w:p>
            <w:r>
              <w:rPr>
                <w:sz w:val="16"/>
              </w:rPr>
              <w:t>What then, brothers? When you come together, each one has a hymn, a lesson, a revelation, a tongue, or an interpretation. Let all things be done for building up.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4796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14:39</w:t>
            </w:r>
          </w:p>
        </w:tc>
        <w:tc>
          <w:tcPr>
            <w:tcW w:type="dxa" w:w="1701"/>
            <w:shd w:val="clear" w:color="auto" w:fill="EEF3F8"/>
          </w:tcPr>
          <w:p>
            <w:r>
              <w:rPr>
                <w:sz w:val="16"/>
              </w:rPr>
              <w:t>14</w:t>
            </w:r>
          </w:p>
        </w:tc>
        <w:tc>
          <w:tcPr>
            <w:tcW w:type="dxa" w:w="680"/>
            <w:shd w:val="clear" w:color="auto" w:fill="EEF3F8"/>
          </w:tcPr>
          <w:p>
            <w:r>
              <w:rPr>
                <w:sz w:val="16"/>
              </w:rPr>
              <w:t>39</w:t>
            </w:r>
          </w:p>
        </w:tc>
        <w:tc>
          <w:tcPr>
            <w:tcW w:type="dxa" w:w="680"/>
            <w:shd w:val="clear" w:color="auto" w:fill="EEF3F8"/>
          </w:tcPr>
          <w:p>
            <w:r>
              <w:rPr>
                <w:sz w:val="16"/>
              </w:rPr>
              <w:t>ESV</w:t>
            </w:r>
          </w:p>
        </w:tc>
        <w:tc>
          <w:tcPr>
            <w:tcW w:type="dxa" w:w="850"/>
            <w:shd w:val="clear" w:color="auto" w:fill="EEF3F8"/>
          </w:tcPr>
          <w:p>
            <w:r>
              <w:rPr>
                <w:sz w:val="16"/>
              </w:rPr>
              <w:t>So, my brothers, earnestly desire to prophesy, and do not forbid speaking in tongues.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4797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15:1</w:t>
            </w:r>
          </w:p>
        </w:tc>
        <w:tc>
          <w:tcPr>
            <w:tcW w:type="dxa" w:w="1701"/>
          </w:tcPr>
          <w:p>
            <w:r>
              <w:rPr>
                <w:sz w:val="16"/>
              </w:rPr>
              <w:t>15</w:t>
            </w:r>
          </w:p>
        </w:tc>
        <w:tc>
          <w:tcPr>
            <w:tcW w:type="dxa" w:w="680"/>
          </w:tcPr>
          <w:p>
            <w:r>
              <w:rPr>
                <w:sz w:val="16"/>
              </w:rPr>
              <w:t>1</w:t>
            </w:r>
          </w:p>
        </w:tc>
        <w:tc>
          <w:tcPr>
            <w:tcW w:type="dxa" w:w="680"/>
          </w:tcPr>
          <w:p>
            <w:r>
              <w:rPr>
                <w:sz w:val="16"/>
              </w:rPr>
              <w:t>ESV</w:t>
            </w:r>
          </w:p>
        </w:tc>
        <w:tc>
          <w:tcPr>
            <w:tcW w:type="dxa" w:w="850"/>
          </w:tcPr>
          <w:p>
            <w:r>
              <w:rPr>
                <w:sz w:val="16"/>
              </w:rPr>
              <w:t>Now I would remind you, brothers, of the gospel I preached to you, which you received, in which you stand,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4798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15:6</w:t>
            </w:r>
          </w:p>
        </w:tc>
        <w:tc>
          <w:tcPr>
            <w:tcW w:type="dxa" w:w="1701"/>
            <w:shd w:val="clear" w:color="auto" w:fill="EEF3F8"/>
          </w:tcPr>
          <w:p>
            <w:r>
              <w:rPr>
                <w:sz w:val="16"/>
              </w:rPr>
              <w:t>15</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Then he appeared to more than five hundred brothers at one time, most of whom are still alive, though some have fallen asleep.</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4799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15:31</w:t>
            </w:r>
          </w:p>
        </w:tc>
        <w:tc>
          <w:tcPr>
            <w:tcW w:type="dxa" w:w="1701"/>
          </w:tcPr>
          <w:p>
            <w:r>
              <w:rPr>
                <w:sz w:val="16"/>
              </w:rPr>
              <w:t>15</w:t>
            </w:r>
          </w:p>
        </w:tc>
        <w:tc>
          <w:tcPr>
            <w:tcW w:type="dxa" w:w="680"/>
          </w:tcPr>
          <w:p>
            <w:r>
              <w:rPr>
                <w:sz w:val="16"/>
              </w:rPr>
              <w:t>31</w:t>
            </w:r>
          </w:p>
        </w:tc>
        <w:tc>
          <w:tcPr>
            <w:tcW w:type="dxa" w:w="680"/>
          </w:tcPr>
          <w:p>
            <w:r>
              <w:rPr>
                <w:sz w:val="16"/>
              </w:rPr>
              <w:t>ESV</w:t>
            </w:r>
          </w:p>
        </w:tc>
        <w:tc>
          <w:tcPr>
            <w:tcW w:type="dxa" w:w="850"/>
          </w:tcPr>
          <w:p>
            <w:r>
              <w:rPr>
                <w:sz w:val="16"/>
              </w:rPr>
              <w:t>I protest, brothers, by my pride in you, which I have in Christ Jesus our Lord, I die every day!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4800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15:50</w:t>
            </w:r>
          </w:p>
        </w:tc>
        <w:tc>
          <w:tcPr>
            <w:tcW w:type="dxa" w:w="1701"/>
            <w:shd w:val="clear" w:color="auto" w:fill="EEF3F8"/>
          </w:tcPr>
          <w:p>
            <w:r>
              <w:rPr>
                <w:sz w:val="16"/>
              </w:rPr>
              <w:t>15</w:t>
            </w:r>
          </w:p>
        </w:tc>
        <w:tc>
          <w:tcPr>
            <w:tcW w:type="dxa" w:w="680"/>
            <w:shd w:val="clear" w:color="auto" w:fill="EEF3F8"/>
          </w:tcPr>
          <w:p>
            <w:r>
              <w:rPr>
                <w:sz w:val="16"/>
              </w:rPr>
              <w:t>50</w:t>
            </w:r>
          </w:p>
        </w:tc>
        <w:tc>
          <w:tcPr>
            <w:tcW w:type="dxa" w:w="680"/>
            <w:shd w:val="clear" w:color="auto" w:fill="EEF3F8"/>
          </w:tcPr>
          <w:p>
            <w:r>
              <w:rPr>
                <w:sz w:val="16"/>
              </w:rPr>
              <w:t>ESV</w:t>
            </w:r>
          </w:p>
        </w:tc>
        <w:tc>
          <w:tcPr>
            <w:tcW w:type="dxa" w:w="850"/>
            <w:shd w:val="clear" w:color="auto" w:fill="EEF3F8"/>
          </w:tcPr>
          <w:p>
            <w:r>
              <w:rPr>
                <w:sz w:val="16"/>
              </w:rPr>
              <w:t>I tell you this, brothers: flesh and blood cannot inherit the kingdom of God, nor does the perishable inherit the imperishable.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4801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15:58</w:t>
            </w:r>
          </w:p>
        </w:tc>
        <w:tc>
          <w:tcPr>
            <w:tcW w:type="dxa" w:w="1701"/>
          </w:tcPr>
          <w:p>
            <w:r>
              <w:rPr>
                <w:sz w:val="16"/>
              </w:rPr>
              <w:t>15</w:t>
            </w:r>
          </w:p>
        </w:tc>
        <w:tc>
          <w:tcPr>
            <w:tcW w:type="dxa" w:w="680"/>
          </w:tcPr>
          <w:p>
            <w:r>
              <w:rPr>
                <w:sz w:val="16"/>
              </w:rPr>
              <w:t>58</w:t>
            </w:r>
          </w:p>
        </w:tc>
        <w:tc>
          <w:tcPr>
            <w:tcW w:type="dxa" w:w="680"/>
          </w:tcPr>
          <w:p>
            <w:r>
              <w:rPr>
                <w:sz w:val="16"/>
              </w:rPr>
              <w:t>ESV</w:t>
            </w:r>
          </w:p>
        </w:tc>
        <w:tc>
          <w:tcPr>
            <w:tcW w:type="dxa" w:w="850"/>
          </w:tcPr>
          <w:p>
            <w:r>
              <w:rPr>
                <w:sz w:val="16"/>
              </w:rPr>
              <w:t>Therefore, my beloved brothers, be steadfast, immovable, always abounding in the work of the Lord, knowing that in the Lord your labor is not in vain.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4802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16:11</w:t>
            </w:r>
          </w:p>
        </w:tc>
        <w:tc>
          <w:tcPr>
            <w:tcW w:type="dxa" w:w="1701"/>
            <w:shd w:val="clear" w:color="auto" w:fill="EEF3F8"/>
          </w:tcPr>
          <w:p>
            <w:r>
              <w:rPr>
                <w:sz w:val="16"/>
              </w:rPr>
              <w:t>16</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So let no one despise him. Help him on his way in peace, that he may return to me, for I am expecting him with the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4803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16:12</w:t>
            </w:r>
          </w:p>
        </w:tc>
        <w:tc>
          <w:tcPr>
            <w:tcW w:type="dxa" w:w="1701"/>
          </w:tcPr>
          <w:p>
            <w:r>
              <w:rPr>
                <w:sz w:val="16"/>
              </w:rPr>
              <w:t>16</w:t>
            </w:r>
          </w:p>
        </w:tc>
        <w:tc>
          <w:tcPr>
            <w:tcW w:type="dxa" w:w="680"/>
          </w:tcPr>
          <w:p>
            <w:r>
              <w:rPr>
                <w:sz w:val="16"/>
              </w:rPr>
              <w:t>12</w:t>
            </w:r>
          </w:p>
        </w:tc>
        <w:tc>
          <w:tcPr>
            <w:tcW w:type="dxa" w:w="680"/>
          </w:tcPr>
          <w:p>
            <w:r>
              <w:rPr>
                <w:sz w:val="16"/>
              </w:rPr>
              <w:t>ESV</w:t>
            </w:r>
          </w:p>
        </w:tc>
        <w:tc>
          <w:tcPr>
            <w:tcW w:type="dxa" w:w="850"/>
          </w:tcPr>
          <w:p>
            <w:r>
              <w:rPr>
                <w:sz w:val="16"/>
              </w:rPr>
              <w:t>Now concerning our brother Apollos, I strongly urged him to visit you with the other brothers, but it was not at all his will to come now. He will come when he has opportunity.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4804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1Cor 16:15</w:t>
            </w:r>
          </w:p>
        </w:tc>
        <w:tc>
          <w:tcPr>
            <w:tcW w:type="dxa" w:w="1701"/>
            <w:shd w:val="clear" w:color="auto" w:fill="EEF3F8"/>
          </w:tcPr>
          <w:p>
            <w:r>
              <w:rPr>
                <w:sz w:val="16"/>
              </w:rPr>
              <w:t>16</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Now I urge you, brothers —you know that the household of Stephanas were the first converts in Achaia, and that they have devoted themselves to the service of the saints—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4805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1Cor 16:20</w:t>
            </w:r>
          </w:p>
        </w:tc>
        <w:tc>
          <w:tcPr>
            <w:tcW w:type="dxa" w:w="1701"/>
          </w:tcPr>
          <w:p>
            <w:r>
              <w:rPr>
                <w:sz w:val="16"/>
              </w:rPr>
              <w:t>16</w:t>
            </w:r>
          </w:p>
        </w:tc>
        <w:tc>
          <w:tcPr>
            <w:tcW w:type="dxa" w:w="680"/>
          </w:tcPr>
          <w:p>
            <w:r>
              <w:rPr>
                <w:sz w:val="16"/>
              </w:rPr>
              <w:t>20</w:t>
            </w:r>
          </w:p>
        </w:tc>
        <w:tc>
          <w:tcPr>
            <w:tcW w:type="dxa" w:w="680"/>
          </w:tcPr>
          <w:p>
            <w:r>
              <w:rPr>
                <w:sz w:val="16"/>
              </w:rPr>
              <w:t>ESV</w:t>
            </w:r>
          </w:p>
        </w:tc>
        <w:tc>
          <w:tcPr>
            <w:tcW w:type="dxa" w:w="850"/>
          </w:tcPr>
          <w:p>
            <w:r>
              <w:rPr>
                <w:sz w:val="16"/>
              </w:rPr>
              <w:t>All the brothers send you greetings. Greet one another with a holy kiss.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4806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2Cor 1:1</w:t>
            </w:r>
          </w:p>
        </w:tc>
        <w:tc>
          <w:tcPr>
            <w:tcW w:type="dxa" w:w="1701"/>
            <w:shd w:val="clear" w:color="auto" w:fill="EEF3F8"/>
          </w:tcPr>
          <w:p>
            <w:r>
              <w:rPr>
                <w:sz w:val="16"/>
              </w:rPr>
              <w:t>1</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Paul, an apostle of Christ Jesus by the will of God, and Timothy our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4807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2Cor 1:8</w:t>
            </w:r>
          </w:p>
        </w:tc>
        <w:tc>
          <w:tcPr>
            <w:tcW w:type="dxa" w:w="1701"/>
          </w:tcPr>
          <w:p>
            <w:r>
              <w:rPr>
                <w:sz w:val="16"/>
              </w:rPr>
              <w:t>1</w:t>
            </w:r>
          </w:p>
        </w:tc>
        <w:tc>
          <w:tcPr>
            <w:tcW w:type="dxa" w:w="680"/>
          </w:tcPr>
          <w:p>
            <w:r>
              <w:rPr>
                <w:sz w:val="16"/>
              </w:rPr>
              <w:t>8</w:t>
            </w:r>
          </w:p>
        </w:tc>
        <w:tc>
          <w:tcPr>
            <w:tcW w:type="dxa" w:w="680"/>
          </w:tcPr>
          <w:p>
            <w:r>
              <w:rPr>
                <w:sz w:val="16"/>
              </w:rPr>
              <w:t>ESV</w:t>
            </w:r>
          </w:p>
        </w:tc>
        <w:tc>
          <w:tcPr>
            <w:tcW w:type="dxa" w:w="850"/>
          </w:tcPr>
          <w:p>
            <w:r>
              <w:rPr>
                <w:sz w:val="16"/>
              </w:rPr>
              <w:t>For we do not want you to be unaware, brothers, of the affliction we experienced in Asia. For we were so utterly burdened beyond our strength that we despaired of life itself.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4808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2Cor 2:13</w:t>
            </w:r>
          </w:p>
        </w:tc>
        <w:tc>
          <w:tcPr>
            <w:tcW w:type="dxa" w:w="1701"/>
            <w:shd w:val="clear" w:color="auto" w:fill="EEF3F8"/>
          </w:tcPr>
          <w:p>
            <w:r>
              <w:rPr>
                <w:sz w:val="16"/>
              </w:rPr>
              <w:t>2</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my spirit was not at rest because I did not find my brother Titus there. So I took leave of them and went on to Macedonia.</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4809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2Cor 8:1</w:t>
            </w:r>
          </w:p>
        </w:tc>
        <w:tc>
          <w:tcPr>
            <w:tcW w:type="dxa" w:w="1701"/>
          </w:tcPr>
          <w:p>
            <w:r>
              <w:rPr>
                <w:sz w:val="16"/>
              </w:rPr>
              <w:t>8</w:t>
            </w:r>
          </w:p>
        </w:tc>
        <w:tc>
          <w:tcPr>
            <w:tcW w:type="dxa" w:w="680"/>
          </w:tcPr>
          <w:p>
            <w:r>
              <w:rPr>
                <w:sz w:val="16"/>
              </w:rPr>
              <w:t>1</w:t>
            </w:r>
          </w:p>
        </w:tc>
        <w:tc>
          <w:tcPr>
            <w:tcW w:type="dxa" w:w="680"/>
          </w:tcPr>
          <w:p>
            <w:r>
              <w:rPr>
                <w:sz w:val="16"/>
              </w:rPr>
              <w:t>ESV</w:t>
            </w:r>
          </w:p>
        </w:tc>
        <w:tc>
          <w:tcPr>
            <w:tcW w:type="dxa" w:w="850"/>
          </w:tcPr>
          <w:p>
            <w:r>
              <w:rPr>
                <w:sz w:val="16"/>
              </w:rPr>
              <w:t>We want you to know, brothers, about the grace of God that has been given among the churches of Macedonia,</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4810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2Cor 8:18</w:t>
            </w:r>
          </w:p>
        </w:tc>
        <w:tc>
          <w:tcPr>
            <w:tcW w:type="dxa" w:w="1701"/>
            <w:shd w:val="clear" w:color="auto" w:fill="EEF3F8"/>
          </w:tcPr>
          <w:p>
            <w:r>
              <w:rPr>
                <w:sz w:val="16"/>
              </w:rPr>
              <w:t>8</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With him we are sending the brother who is famous among all the churches for his preaching of the gospel.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4811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2Cor 8:22</w:t>
            </w:r>
          </w:p>
        </w:tc>
        <w:tc>
          <w:tcPr>
            <w:tcW w:type="dxa" w:w="1701"/>
          </w:tcPr>
          <w:p>
            <w:r>
              <w:rPr>
                <w:sz w:val="16"/>
              </w:rPr>
              <w:t>8</w:t>
            </w:r>
          </w:p>
        </w:tc>
        <w:tc>
          <w:tcPr>
            <w:tcW w:type="dxa" w:w="680"/>
          </w:tcPr>
          <w:p>
            <w:r>
              <w:rPr>
                <w:sz w:val="16"/>
              </w:rPr>
              <w:t>22</w:t>
            </w:r>
          </w:p>
        </w:tc>
        <w:tc>
          <w:tcPr>
            <w:tcW w:type="dxa" w:w="680"/>
          </w:tcPr>
          <w:p>
            <w:r>
              <w:rPr>
                <w:sz w:val="16"/>
              </w:rPr>
              <w:t>ESV</w:t>
            </w:r>
          </w:p>
        </w:tc>
        <w:tc>
          <w:tcPr>
            <w:tcW w:type="dxa" w:w="850"/>
          </w:tcPr>
          <w:p>
            <w:r>
              <w:rPr>
                <w:sz w:val="16"/>
              </w:rPr>
              <w:t>And with them we are sending our brother whom we have often tested and found earnest in many matters, but who is now more earnest than ever because of his great confidence in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4812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2Cor 8:23</w:t>
            </w:r>
          </w:p>
        </w:tc>
        <w:tc>
          <w:tcPr>
            <w:tcW w:type="dxa" w:w="1701"/>
            <w:shd w:val="clear" w:color="auto" w:fill="EEF3F8"/>
          </w:tcPr>
          <w:p>
            <w:r>
              <w:rPr>
                <w:sz w:val="16"/>
              </w:rPr>
              <w:t>8</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As for Titus, he is my partner and fellow worker for your benefit. And as for our brothers, they are messengers of the churches, the glory of Christ.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4813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2Cor 9:3</w:t>
            </w:r>
          </w:p>
        </w:tc>
        <w:tc>
          <w:tcPr>
            <w:tcW w:type="dxa" w:w="1701"/>
          </w:tcPr>
          <w:p>
            <w:r>
              <w:rPr>
                <w:sz w:val="16"/>
              </w:rPr>
              <w:t>9</w:t>
            </w:r>
          </w:p>
        </w:tc>
        <w:tc>
          <w:tcPr>
            <w:tcW w:type="dxa" w:w="680"/>
          </w:tcPr>
          <w:p>
            <w:r>
              <w:rPr>
                <w:sz w:val="16"/>
              </w:rPr>
              <w:t>3</w:t>
            </w:r>
          </w:p>
        </w:tc>
        <w:tc>
          <w:tcPr>
            <w:tcW w:type="dxa" w:w="680"/>
          </w:tcPr>
          <w:p>
            <w:r>
              <w:rPr>
                <w:sz w:val="16"/>
              </w:rPr>
              <w:t>ESV</w:t>
            </w:r>
          </w:p>
        </w:tc>
        <w:tc>
          <w:tcPr>
            <w:tcW w:type="dxa" w:w="850"/>
          </w:tcPr>
          <w:p>
            <w:r>
              <w:rPr>
                <w:sz w:val="16"/>
              </w:rPr>
              <w:t>But I am sending the brothers so that our boasting about you may not prove empty in this matter, so that you may be ready, as I said you would be.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4814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2Cor 9:5</w:t>
            </w:r>
          </w:p>
        </w:tc>
        <w:tc>
          <w:tcPr>
            <w:tcW w:type="dxa" w:w="1701"/>
            <w:shd w:val="clear" w:color="auto" w:fill="EEF3F8"/>
          </w:tcPr>
          <w:p>
            <w:r>
              <w:rPr>
                <w:sz w:val="16"/>
              </w:rPr>
              <w:t>9</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So I thought it necessary to urge the brothers to go on ahead to you and arrange in advance for the gift you have promised, so that it may be ready as a willing gift, not as an exaction.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4815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2Cor 11:9</w:t>
            </w:r>
          </w:p>
        </w:tc>
        <w:tc>
          <w:tcPr>
            <w:tcW w:type="dxa" w:w="1701"/>
          </w:tcPr>
          <w:p>
            <w:r>
              <w:rPr>
                <w:sz w:val="16"/>
              </w:rPr>
              <w:t>11</w:t>
            </w:r>
          </w:p>
        </w:tc>
        <w:tc>
          <w:tcPr>
            <w:tcW w:type="dxa" w:w="680"/>
          </w:tcPr>
          <w:p>
            <w:r>
              <w:rPr>
                <w:sz w:val="16"/>
              </w:rPr>
              <w:t>9</w:t>
            </w:r>
          </w:p>
        </w:tc>
        <w:tc>
          <w:tcPr>
            <w:tcW w:type="dxa" w:w="680"/>
          </w:tcPr>
          <w:p>
            <w:r>
              <w:rPr>
                <w:sz w:val="16"/>
              </w:rPr>
              <w:t>ESV</w:t>
            </w:r>
          </w:p>
        </w:tc>
        <w:tc>
          <w:tcPr>
            <w:tcW w:type="dxa" w:w="850"/>
          </w:tcPr>
          <w:p>
            <w:r>
              <w:rPr>
                <w:sz w:val="16"/>
              </w:rPr>
              <w:t>And when I was with you and was in need, I did not burden anyone, for the brothers who came from Macedonia supplied my need. So I refrained and will refrain from burdening you in any way.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4816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2Cor 12:18</w:t>
            </w:r>
          </w:p>
        </w:tc>
        <w:tc>
          <w:tcPr>
            <w:tcW w:type="dxa" w:w="1701"/>
            <w:shd w:val="clear" w:color="auto" w:fill="EEF3F8"/>
          </w:tcPr>
          <w:p>
            <w:r>
              <w:rPr>
                <w:sz w:val="16"/>
              </w:rPr>
              <w:t>12</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I urged Titus to go, and sent the brother with him. Did Titus take advantage of you? Did we not act in the same spirit? Did we not take the same steps?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4817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2Cor 13:11</w:t>
            </w:r>
          </w:p>
        </w:tc>
        <w:tc>
          <w:tcPr>
            <w:tcW w:type="dxa" w:w="1701"/>
          </w:tcPr>
          <w:p>
            <w:r>
              <w:rPr>
                <w:sz w:val="16"/>
              </w:rPr>
              <w:t>13</w:t>
            </w:r>
          </w:p>
        </w:tc>
        <w:tc>
          <w:tcPr>
            <w:tcW w:type="dxa" w:w="680"/>
          </w:tcPr>
          <w:p>
            <w:r>
              <w:rPr>
                <w:sz w:val="16"/>
              </w:rPr>
              <w:t>11</w:t>
            </w:r>
          </w:p>
        </w:tc>
        <w:tc>
          <w:tcPr>
            <w:tcW w:type="dxa" w:w="680"/>
          </w:tcPr>
          <w:p>
            <w:r>
              <w:rPr>
                <w:sz w:val="16"/>
              </w:rPr>
              <w:t>ESV</w:t>
            </w:r>
          </w:p>
        </w:tc>
        <w:tc>
          <w:tcPr>
            <w:tcW w:type="dxa" w:w="850"/>
          </w:tcPr>
          <w:p>
            <w:r>
              <w:rPr>
                <w:sz w:val="16"/>
              </w:rPr>
              <w:t>Finally, brothers, rejoice. Aim for restoration, comfort one another, agree with one another, live in peace; and the God of love and peace will be with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4818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Gal 1:2</w:t>
            </w:r>
          </w:p>
        </w:tc>
        <w:tc>
          <w:tcPr>
            <w:tcW w:type="dxa" w:w="1701"/>
            <w:shd w:val="clear" w:color="auto" w:fill="EEF3F8"/>
          </w:tcPr>
          <w:p>
            <w:r>
              <w:rPr>
                <w:sz w:val="16"/>
              </w:rPr>
              <w:t>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and all the brothers who are with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4819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Gal 1:11</w:t>
            </w:r>
          </w:p>
        </w:tc>
        <w:tc>
          <w:tcPr>
            <w:tcW w:type="dxa" w:w="1701"/>
          </w:tcPr>
          <w:p>
            <w:r>
              <w:rPr>
                <w:sz w:val="16"/>
              </w:rPr>
              <w:t>1</w:t>
            </w:r>
          </w:p>
        </w:tc>
        <w:tc>
          <w:tcPr>
            <w:tcW w:type="dxa" w:w="680"/>
          </w:tcPr>
          <w:p>
            <w:r>
              <w:rPr>
                <w:sz w:val="16"/>
              </w:rPr>
              <w:t>11</w:t>
            </w:r>
          </w:p>
        </w:tc>
        <w:tc>
          <w:tcPr>
            <w:tcW w:type="dxa" w:w="680"/>
          </w:tcPr>
          <w:p>
            <w:r>
              <w:rPr>
                <w:sz w:val="16"/>
              </w:rPr>
              <w:t>ESV</w:t>
            </w:r>
          </w:p>
        </w:tc>
        <w:tc>
          <w:tcPr>
            <w:tcW w:type="dxa" w:w="850"/>
          </w:tcPr>
          <w:p>
            <w:r>
              <w:rPr>
                <w:sz w:val="16"/>
              </w:rPr>
              <w:t>For I would have you know, brothers, that the gospel that was preached by me is not man’s gospel.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4820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Gal 1:19</w:t>
            </w:r>
          </w:p>
        </w:tc>
        <w:tc>
          <w:tcPr>
            <w:tcW w:type="dxa" w:w="1701"/>
            <w:shd w:val="clear" w:color="auto" w:fill="EEF3F8"/>
          </w:tcPr>
          <w:p>
            <w:r>
              <w:rPr>
                <w:sz w:val="16"/>
              </w:rPr>
              <w:t>1</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But I saw none of the other apostles except James the Lord’s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4821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Gal 3:15</w:t>
            </w:r>
          </w:p>
        </w:tc>
        <w:tc>
          <w:tcPr>
            <w:tcW w:type="dxa" w:w="1701"/>
          </w:tcPr>
          <w:p>
            <w:r>
              <w:rPr>
                <w:sz w:val="16"/>
              </w:rPr>
              <w:t>3</w:t>
            </w:r>
          </w:p>
        </w:tc>
        <w:tc>
          <w:tcPr>
            <w:tcW w:type="dxa" w:w="680"/>
          </w:tcPr>
          <w:p>
            <w:r>
              <w:rPr>
                <w:sz w:val="16"/>
              </w:rPr>
              <w:t>15</w:t>
            </w:r>
          </w:p>
        </w:tc>
        <w:tc>
          <w:tcPr>
            <w:tcW w:type="dxa" w:w="680"/>
          </w:tcPr>
          <w:p>
            <w:r>
              <w:rPr>
                <w:sz w:val="16"/>
              </w:rPr>
              <w:t>ESV</w:t>
            </w:r>
          </w:p>
        </w:tc>
        <w:tc>
          <w:tcPr>
            <w:tcW w:type="dxa" w:w="850"/>
          </w:tcPr>
          <w:p>
            <w:r>
              <w:rPr>
                <w:sz w:val="16"/>
              </w:rPr>
              <w:t>To give a human example, brothers: even with a man-made covenant, no one annuls it or adds to it once it has been ratified.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4822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Gal 4:12</w:t>
            </w:r>
          </w:p>
        </w:tc>
        <w:tc>
          <w:tcPr>
            <w:tcW w:type="dxa" w:w="1701"/>
            <w:shd w:val="clear" w:color="auto" w:fill="EEF3F8"/>
          </w:tcPr>
          <w:p>
            <w:r>
              <w:rPr>
                <w:sz w:val="16"/>
              </w:rPr>
              <w:t>4</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Brothers, I entreat you, become as I am, for I also have become as you are. You did me no wrong.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4823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Gal 4:28</w:t>
            </w:r>
          </w:p>
        </w:tc>
        <w:tc>
          <w:tcPr>
            <w:tcW w:type="dxa" w:w="1701"/>
          </w:tcPr>
          <w:p>
            <w:r>
              <w:rPr>
                <w:sz w:val="16"/>
              </w:rPr>
              <w:t>4</w:t>
            </w:r>
          </w:p>
        </w:tc>
        <w:tc>
          <w:tcPr>
            <w:tcW w:type="dxa" w:w="680"/>
          </w:tcPr>
          <w:p>
            <w:r>
              <w:rPr>
                <w:sz w:val="16"/>
              </w:rPr>
              <w:t>28</w:t>
            </w:r>
          </w:p>
        </w:tc>
        <w:tc>
          <w:tcPr>
            <w:tcW w:type="dxa" w:w="680"/>
          </w:tcPr>
          <w:p>
            <w:r>
              <w:rPr>
                <w:sz w:val="16"/>
              </w:rPr>
              <w:t>ESV</w:t>
            </w:r>
          </w:p>
        </w:tc>
        <w:tc>
          <w:tcPr>
            <w:tcW w:type="dxa" w:w="850"/>
          </w:tcPr>
          <w:p>
            <w:r>
              <w:rPr>
                <w:sz w:val="16"/>
              </w:rPr>
              <w:t>Now you, brothers, like Isaac, are children of promise.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4824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Gal 4:31</w:t>
            </w:r>
          </w:p>
        </w:tc>
        <w:tc>
          <w:tcPr>
            <w:tcW w:type="dxa" w:w="1701"/>
            <w:shd w:val="clear" w:color="auto" w:fill="EEF3F8"/>
          </w:tcPr>
          <w:p>
            <w:r>
              <w:rPr>
                <w:sz w:val="16"/>
              </w:rPr>
              <w:t>4</w:t>
            </w:r>
          </w:p>
        </w:tc>
        <w:tc>
          <w:tcPr>
            <w:tcW w:type="dxa" w:w="680"/>
            <w:shd w:val="clear" w:color="auto" w:fill="EEF3F8"/>
          </w:tcPr>
          <w:p>
            <w:r>
              <w:rPr>
                <w:sz w:val="16"/>
              </w:rPr>
              <w:t>31</w:t>
            </w:r>
          </w:p>
        </w:tc>
        <w:tc>
          <w:tcPr>
            <w:tcW w:type="dxa" w:w="680"/>
            <w:shd w:val="clear" w:color="auto" w:fill="EEF3F8"/>
          </w:tcPr>
          <w:p>
            <w:r>
              <w:rPr>
                <w:sz w:val="16"/>
              </w:rPr>
              <w:t>ESV</w:t>
            </w:r>
          </w:p>
        </w:tc>
        <w:tc>
          <w:tcPr>
            <w:tcW w:type="dxa" w:w="850"/>
            <w:shd w:val="clear" w:color="auto" w:fill="EEF3F8"/>
          </w:tcPr>
          <w:p>
            <w:r>
              <w:rPr>
                <w:sz w:val="16"/>
              </w:rPr>
              <w:t>So, brothers, we are not children of the slave but of the free woman.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4825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Gal 5:11</w:t>
            </w:r>
          </w:p>
        </w:tc>
        <w:tc>
          <w:tcPr>
            <w:tcW w:type="dxa" w:w="1701"/>
          </w:tcPr>
          <w:p>
            <w:r>
              <w:rPr>
                <w:sz w:val="16"/>
              </w:rPr>
              <w:t>5</w:t>
            </w:r>
          </w:p>
        </w:tc>
        <w:tc>
          <w:tcPr>
            <w:tcW w:type="dxa" w:w="680"/>
          </w:tcPr>
          <w:p>
            <w:r>
              <w:rPr>
                <w:sz w:val="16"/>
              </w:rPr>
              <w:t>11</w:t>
            </w:r>
          </w:p>
        </w:tc>
        <w:tc>
          <w:tcPr>
            <w:tcW w:type="dxa" w:w="680"/>
          </w:tcPr>
          <w:p>
            <w:r>
              <w:rPr>
                <w:sz w:val="16"/>
              </w:rPr>
              <w:t>ESV</w:t>
            </w:r>
          </w:p>
        </w:tc>
        <w:tc>
          <w:tcPr>
            <w:tcW w:type="dxa" w:w="850"/>
          </w:tcPr>
          <w:p>
            <w:r>
              <w:rPr>
                <w:sz w:val="16"/>
              </w:rPr>
              <w:t>But if I, brothers, still preach circumcision, why am I still being persecuted? In that case the offense of the cross has been removed.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4826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Gal 5:13</w:t>
            </w:r>
          </w:p>
        </w:tc>
        <w:tc>
          <w:tcPr>
            <w:tcW w:type="dxa" w:w="1701"/>
            <w:shd w:val="clear" w:color="auto" w:fill="EEF3F8"/>
          </w:tcPr>
          <w:p>
            <w:r>
              <w:rPr>
                <w:sz w:val="16"/>
              </w:rPr>
              <w:t>5</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For you were called to freedom, brothers. Only do not use your freedom as an opportunity for the flesh, but through love serve one another.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4827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Gal 6:1</w:t>
            </w:r>
          </w:p>
        </w:tc>
        <w:tc>
          <w:tcPr>
            <w:tcW w:type="dxa" w:w="1701"/>
          </w:tcPr>
          <w:p>
            <w:r>
              <w:rPr>
                <w:sz w:val="16"/>
              </w:rPr>
              <w:t>6</w:t>
            </w:r>
          </w:p>
        </w:tc>
        <w:tc>
          <w:tcPr>
            <w:tcW w:type="dxa" w:w="680"/>
          </w:tcPr>
          <w:p>
            <w:r>
              <w:rPr>
                <w:sz w:val="16"/>
              </w:rPr>
              <w:t>1</w:t>
            </w:r>
          </w:p>
        </w:tc>
        <w:tc>
          <w:tcPr>
            <w:tcW w:type="dxa" w:w="680"/>
          </w:tcPr>
          <w:p>
            <w:r>
              <w:rPr>
                <w:sz w:val="16"/>
              </w:rPr>
              <w:t>ESV</w:t>
            </w:r>
          </w:p>
        </w:tc>
        <w:tc>
          <w:tcPr>
            <w:tcW w:type="dxa" w:w="850"/>
          </w:tcPr>
          <w:p>
            <w:r>
              <w:rPr>
                <w:sz w:val="16"/>
              </w:rPr>
              <w:t>Brothers, if anyone is caught in any transgression, you who are spiritual should restore him in a spirit of gentleness. Keep watch on yourself, lest you too be tempted.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4828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Gal 6:18</w:t>
            </w:r>
          </w:p>
        </w:tc>
        <w:tc>
          <w:tcPr>
            <w:tcW w:type="dxa" w:w="1701"/>
            <w:shd w:val="clear" w:color="auto" w:fill="EEF3F8"/>
          </w:tcPr>
          <w:p>
            <w:r>
              <w:rPr>
                <w:sz w:val="16"/>
              </w:rPr>
              <w:t>6</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The grace of our Lord Jesus Christ be with your spirit, brothers. Amen.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4829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Eph 6:21</w:t>
            </w:r>
          </w:p>
        </w:tc>
        <w:tc>
          <w:tcPr>
            <w:tcW w:type="dxa" w:w="1701"/>
          </w:tcPr>
          <w:p>
            <w:r>
              <w:rPr>
                <w:sz w:val="16"/>
              </w:rPr>
              <w:t>6</w:t>
            </w:r>
          </w:p>
        </w:tc>
        <w:tc>
          <w:tcPr>
            <w:tcW w:type="dxa" w:w="680"/>
          </w:tcPr>
          <w:p>
            <w:r>
              <w:rPr>
                <w:sz w:val="16"/>
              </w:rPr>
              <w:t>21</w:t>
            </w:r>
          </w:p>
        </w:tc>
        <w:tc>
          <w:tcPr>
            <w:tcW w:type="dxa" w:w="680"/>
          </w:tcPr>
          <w:p>
            <w:r>
              <w:rPr>
                <w:sz w:val="16"/>
              </w:rPr>
              <w:t>ESV</w:t>
            </w:r>
          </w:p>
        </w:tc>
        <w:tc>
          <w:tcPr>
            <w:tcW w:type="dxa" w:w="850"/>
          </w:tcPr>
          <w:p>
            <w:r>
              <w:rPr>
                <w:sz w:val="16"/>
              </w:rPr>
              <w:t>So that you also may know how I am and what I am doing, Tychicus the beloved brother and faithful minister in the Lord will tell you everything.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4830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Eph 6:23</w:t>
            </w:r>
          </w:p>
        </w:tc>
        <w:tc>
          <w:tcPr>
            <w:tcW w:type="dxa" w:w="1701"/>
            <w:shd w:val="clear" w:color="auto" w:fill="EEF3F8"/>
          </w:tcPr>
          <w:p>
            <w:r>
              <w:rPr>
                <w:sz w:val="16"/>
              </w:rPr>
              <w:t>6</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Peace be to the brothers, and love with faith, from God the Father and the Lord Jesus Christ.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4831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Php 1:12</w:t>
            </w:r>
          </w:p>
        </w:tc>
        <w:tc>
          <w:tcPr>
            <w:tcW w:type="dxa" w:w="1701"/>
          </w:tcPr>
          <w:p>
            <w:r>
              <w:rPr>
                <w:sz w:val="16"/>
              </w:rPr>
              <w:t>1</w:t>
            </w:r>
          </w:p>
        </w:tc>
        <w:tc>
          <w:tcPr>
            <w:tcW w:type="dxa" w:w="680"/>
          </w:tcPr>
          <w:p>
            <w:r>
              <w:rPr>
                <w:sz w:val="16"/>
              </w:rPr>
              <w:t>12</w:t>
            </w:r>
          </w:p>
        </w:tc>
        <w:tc>
          <w:tcPr>
            <w:tcW w:type="dxa" w:w="680"/>
          </w:tcPr>
          <w:p>
            <w:r>
              <w:rPr>
                <w:sz w:val="16"/>
              </w:rPr>
              <w:t>ESV</w:t>
            </w:r>
          </w:p>
        </w:tc>
        <w:tc>
          <w:tcPr>
            <w:tcW w:type="dxa" w:w="850"/>
          </w:tcPr>
          <w:p>
            <w:r>
              <w:rPr>
                <w:sz w:val="16"/>
              </w:rPr>
              <w:t>I want you to know, brothers, that what has happened to me has really served to advance the gospel,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4832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Php 1:14</w:t>
            </w:r>
          </w:p>
        </w:tc>
        <w:tc>
          <w:tcPr>
            <w:tcW w:type="dxa" w:w="1701"/>
            <w:shd w:val="clear" w:color="auto" w:fill="EEF3F8"/>
          </w:tcPr>
          <w:p>
            <w:r>
              <w:rPr>
                <w:sz w:val="16"/>
              </w:rPr>
              <w:t>1</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And most of the brothers, having become confident in the Lord by my imprisonment, are much more bold to speak the word without fear.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4833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Php 2:25</w:t>
            </w:r>
          </w:p>
        </w:tc>
        <w:tc>
          <w:tcPr>
            <w:tcW w:type="dxa" w:w="1701"/>
          </w:tcPr>
          <w:p>
            <w:r>
              <w:rPr>
                <w:sz w:val="16"/>
              </w:rPr>
              <w:t>2</w:t>
            </w:r>
          </w:p>
        </w:tc>
        <w:tc>
          <w:tcPr>
            <w:tcW w:type="dxa" w:w="680"/>
          </w:tcPr>
          <w:p>
            <w:r>
              <w:rPr>
                <w:sz w:val="16"/>
              </w:rPr>
              <w:t>25</w:t>
            </w:r>
          </w:p>
        </w:tc>
        <w:tc>
          <w:tcPr>
            <w:tcW w:type="dxa" w:w="680"/>
          </w:tcPr>
          <w:p>
            <w:r>
              <w:rPr>
                <w:sz w:val="16"/>
              </w:rPr>
              <w:t>ESV</w:t>
            </w:r>
          </w:p>
        </w:tc>
        <w:tc>
          <w:tcPr>
            <w:tcW w:type="dxa" w:w="850"/>
          </w:tcPr>
          <w:p>
            <w:r>
              <w:rPr>
                <w:sz w:val="16"/>
              </w:rPr>
              <w:t>I have thought it necessary to send to you Epaphroditus my brother and fellow worker and fellow soldier, and your messenger and minister to my need,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4834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Php 3:1</w:t>
            </w:r>
          </w:p>
        </w:tc>
        <w:tc>
          <w:tcPr>
            <w:tcW w:type="dxa" w:w="1701"/>
            <w:shd w:val="clear" w:color="auto" w:fill="EEF3F8"/>
          </w:tcPr>
          <w:p>
            <w:r>
              <w:rPr>
                <w:sz w:val="16"/>
              </w:rPr>
              <w:t>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Finally, my brothers, rejoice in the Lord. To write the same things to you is no trouble to me and is safe for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4835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Php 3:13</w:t>
            </w:r>
          </w:p>
        </w:tc>
        <w:tc>
          <w:tcPr>
            <w:tcW w:type="dxa" w:w="1701"/>
          </w:tcPr>
          <w:p>
            <w:r>
              <w:rPr>
                <w:sz w:val="16"/>
              </w:rPr>
              <w:t>3</w:t>
            </w:r>
          </w:p>
        </w:tc>
        <w:tc>
          <w:tcPr>
            <w:tcW w:type="dxa" w:w="680"/>
          </w:tcPr>
          <w:p>
            <w:r>
              <w:rPr>
                <w:sz w:val="16"/>
              </w:rPr>
              <w:t>13</w:t>
            </w:r>
          </w:p>
        </w:tc>
        <w:tc>
          <w:tcPr>
            <w:tcW w:type="dxa" w:w="680"/>
          </w:tcPr>
          <w:p>
            <w:r>
              <w:rPr>
                <w:sz w:val="16"/>
              </w:rPr>
              <w:t>ESV</w:t>
            </w:r>
          </w:p>
        </w:tc>
        <w:tc>
          <w:tcPr>
            <w:tcW w:type="dxa" w:w="850"/>
          </w:tcPr>
          <w:p>
            <w:r>
              <w:rPr>
                <w:sz w:val="16"/>
              </w:rPr>
              <w:t>Brothers, I do not consider that I have made it my own. But one thing I do: forgetting what lies behind and straining forward to what lies ahead,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4836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Php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Brothers, join in imitating me, and keep your eyes on those who walk according to the example you have in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4837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Php 4:1</w:t>
            </w:r>
          </w:p>
        </w:tc>
        <w:tc>
          <w:tcPr>
            <w:tcW w:type="dxa" w:w="1701"/>
          </w:tcPr>
          <w:p>
            <w:r>
              <w:rPr>
                <w:sz w:val="16"/>
              </w:rPr>
              <w:t>4</w:t>
            </w:r>
          </w:p>
        </w:tc>
        <w:tc>
          <w:tcPr>
            <w:tcW w:type="dxa" w:w="680"/>
          </w:tcPr>
          <w:p>
            <w:r>
              <w:rPr>
                <w:sz w:val="16"/>
              </w:rPr>
              <w:t>1</w:t>
            </w:r>
          </w:p>
        </w:tc>
        <w:tc>
          <w:tcPr>
            <w:tcW w:type="dxa" w:w="680"/>
          </w:tcPr>
          <w:p>
            <w:r>
              <w:rPr>
                <w:sz w:val="16"/>
              </w:rPr>
              <w:t>ESV</w:t>
            </w:r>
          </w:p>
        </w:tc>
        <w:tc>
          <w:tcPr>
            <w:tcW w:type="dxa" w:w="850"/>
          </w:tcPr>
          <w:p>
            <w:r>
              <w:rPr>
                <w:sz w:val="16"/>
              </w:rPr>
              <w:t>Therefore, my brothers, whom I love and long for, my joy and crown, stand firm thus in the Lord, my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4838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Php 4:8</w:t>
            </w:r>
          </w:p>
        </w:tc>
        <w:tc>
          <w:tcPr>
            <w:tcW w:type="dxa" w:w="1701"/>
            <w:shd w:val="clear" w:color="auto" w:fill="EEF3F8"/>
          </w:tcPr>
          <w:p>
            <w:r>
              <w:rPr>
                <w:sz w:val="16"/>
              </w:rPr>
              <w:t>4</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Finally, brothers, whatever is true, whatever is honorable, whatever is just, whatever is pure, whatever is lovely, whatever is commendable, if there is any excellence, if there is anything worthy of praise, think about these things.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4839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Php 4:21</w:t>
            </w:r>
          </w:p>
        </w:tc>
        <w:tc>
          <w:tcPr>
            <w:tcW w:type="dxa" w:w="1701"/>
          </w:tcPr>
          <w:p>
            <w:r>
              <w:rPr>
                <w:sz w:val="16"/>
              </w:rPr>
              <w:t>4</w:t>
            </w:r>
          </w:p>
        </w:tc>
        <w:tc>
          <w:tcPr>
            <w:tcW w:type="dxa" w:w="680"/>
          </w:tcPr>
          <w:p>
            <w:r>
              <w:rPr>
                <w:sz w:val="16"/>
              </w:rPr>
              <w:t>21</w:t>
            </w:r>
          </w:p>
        </w:tc>
        <w:tc>
          <w:tcPr>
            <w:tcW w:type="dxa" w:w="680"/>
          </w:tcPr>
          <w:p>
            <w:r>
              <w:rPr>
                <w:sz w:val="16"/>
              </w:rPr>
              <w:t>ESV</w:t>
            </w:r>
          </w:p>
        </w:tc>
        <w:tc>
          <w:tcPr>
            <w:tcW w:type="dxa" w:w="850"/>
          </w:tcPr>
          <w:p>
            <w:r>
              <w:rPr>
                <w:sz w:val="16"/>
              </w:rPr>
              <w:t>Greet every saint in Christ Jesus. The brothers who are with me greet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4840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Col 1:1</w:t>
            </w:r>
          </w:p>
        </w:tc>
        <w:tc>
          <w:tcPr>
            <w:tcW w:type="dxa" w:w="1701"/>
            <w:shd w:val="clear" w:color="auto" w:fill="EEF3F8"/>
          </w:tcPr>
          <w:p>
            <w:r>
              <w:rPr>
                <w:sz w:val="16"/>
              </w:rPr>
              <w:t>1</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Paul, an apostle of Christ Jesus by the will of God, and Timothy our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4841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Col 1:2</w:t>
            </w:r>
          </w:p>
        </w:tc>
        <w:tc>
          <w:tcPr>
            <w:tcW w:type="dxa" w:w="1701"/>
          </w:tcPr>
          <w:p>
            <w:r>
              <w:rPr>
                <w:sz w:val="16"/>
              </w:rPr>
              <w:t>1</w:t>
            </w:r>
          </w:p>
        </w:tc>
        <w:tc>
          <w:tcPr>
            <w:tcW w:type="dxa" w:w="680"/>
          </w:tcPr>
          <w:p>
            <w:r>
              <w:rPr>
                <w:sz w:val="16"/>
              </w:rPr>
              <w:t>2</w:t>
            </w:r>
          </w:p>
        </w:tc>
        <w:tc>
          <w:tcPr>
            <w:tcW w:type="dxa" w:w="680"/>
          </w:tcPr>
          <w:p>
            <w:r>
              <w:rPr>
                <w:sz w:val="16"/>
              </w:rPr>
              <w:t>ESV</w:t>
            </w:r>
          </w:p>
        </w:tc>
        <w:tc>
          <w:tcPr>
            <w:tcW w:type="dxa" w:w="850"/>
          </w:tcPr>
          <w:p>
            <w:r>
              <w:rPr>
                <w:sz w:val="16"/>
              </w:rPr>
              <w:t>To the saints and faithful brothers in Christ at Colossae: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4842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Col 4:7</w:t>
            </w:r>
          </w:p>
        </w:tc>
        <w:tc>
          <w:tcPr>
            <w:tcW w:type="dxa" w:w="1701"/>
            <w:shd w:val="clear" w:color="auto" w:fill="EEF3F8"/>
          </w:tcPr>
          <w:p>
            <w:r>
              <w:rPr>
                <w:sz w:val="16"/>
              </w:rPr>
              <w:t>4</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Tychicus will tell you all about my activities. He is a beloved brother and faithful minister and fellow servant in the Lord.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4843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Col 4:9</w:t>
            </w:r>
          </w:p>
        </w:tc>
        <w:tc>
          <w:tcPr>
            <w:tcW w:type="dxa" w:w="1701"/>
          </w:tcPr>
          <w:p>
            <w:r>
              <w:rPr>
                <w:sz w:val="16"/>
              </w:rPr>
              <w:t>4</w:t>
            </w:r>
          </w:p>
        </w:tc>
        <w:tc>
          <w:tcPr>
            <w:tcW w:type="dxa" w:w="680"/>
          </w:tcPr>
          <w:p>
            <w:r>
              <w:rPr>
                <w:sz w:val="16"/>
              </w:rPr>
              <w:t>9</w:t>
            </w:r>
          </w:p>
        </w:tc>
        <w:tc>
          <w:tcPr>
            <w:tcW w:type="dxa" w:w="680"/>
          </w:tcPr>
          <w:p>
            <w:r>
              <w:rPr>
                <w:sz w:val="16"/>
              </w:rPr>
              <w:t>ESV</w:t>
            </w:r>
          </w:p>
        </w:tc>
        <w:tc>
          <w:tcPr>
            <w:tcW w:type="dxa" w:w="850"/>
          </w:tcPr>
          <w:p>
            <w:r>
              <w:rPr>
                <w:sz w:val="16"/>
              </w:rPr>
              <w:t>and with him Onesimus, our faithful and beloved brother, who is one of you. They will tell you of everything that has taken place here.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4844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Col 4:15</w:t>
            </w:r>
          </w:p>
        </w:tc>
        <w:tc>
          <w:tcPr>
            <w:tcW w:type="dxa" w:w="1701"/>
            <w:shd w:val="clear" w:color="auto" w:fill="EEF3F8"/>
          </w:tcPr>
          <w:p>
            <w:r>
              <w:rPr>
                <w:sz w:val="16"/>
              </w:rPr>
              <w:t>4</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Give my greetings to the brothers at Laodicea, and to Nympha and the church in her house.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4845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1:4</w:t>
            </w:r>
          </w:p>
        </w:tc>
        <w:tc>
          <w:tcPr>
            <w:tcW w:type="dxa" w:w="1701"/>
          </w:tcPr>
          <w:p>
            <w:r>
              <w:rPr>
                <w:sz w:val="16"/>
              </w:rPr>
              <w:t>1</w:t>
            </w:r>
          </w:p>
        </w:tc>
        <w:tc>
          <w:tcPr>
            <w:tcW w:type="dxa" w:w="680"/>
          </w:tcPr>
          <w:p>
            <w:r>
              <w:rPr>
                <w:sz w:val="16"/>
              </w:rPr>
              <w:t>4</w:t>
            </w:r>
          </w:p>
        </w:tc>
        <w:tc>
          <w:tcPr>
            <w:tcW w:type="dxa" w:w="680"/>
          </w:tcPr>
          <w:p>
            <w:r>
              <w:rPr>
                <w:sz w:val="16"/>
              </w:rPr>
              <w:t>ESV</w:t>
            </w:r>
          </w:p>
        </w:tc>
        <w:tc>
          <w:tcPr>
            <w:tcW w:type="dxa" w:w="850"/>
          </w:tcPr>
          <w:p>
            <w:r>
              <w:rPr>
                <w:sz w:val="16"/>
              </w:rPr>
              <w:t>For we know, brothers loved by God, that he has chosen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4846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2:1</w:t>
            </w:r>
          </w:p>
        </w:tc>
        <w:tc>
          <w:tcPr>
            <w:tcW w:type="dxa" w:w="1701"/>
            <w:shd w:val="clear" w:color="auto" w:fill="EEF3F8"/>
          </w:tcPr>
          <w:p>
            <w:r>
              <w:rPr>
                <w:sz w:val="16"/>
              </w:rPr>
              <w:t>2</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For you yourselves know, brothers, that our coming to you was not in vain.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4847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2:9</w:t>
            </w:r>
          </w:p>
        </w:tc>
        <w:tc>
          <w:tcPr>
            <w:tcW w:type="dxa" w:w="1701"/>
          </w:tcPr>
          <w:p>
            <w:r>
              <w:rPr>
                <w:sz w:val="16"/>
              </w:rPr>
              <w:t>2</w:t>
            </w:r>
          </w:p>
        </w:tc>
        <w:tc>
          <w:tcPr>
            <w:tcW w:type="dxa" w:w="680"/>
          </w:tcPr>
          <w:p>
            <w:r>
              <w:rPr>
                <w:sz w:val="16"/>
              </w:rPr>
              <w:t>9</w:t>
            </w:r>
          </w:p>
        </w:tc>
        <w:tc>
          <w:tcPr>
            <w:tcW w:type="dxa" w:w="680"/>
          </w:tcPr>
          <w:p>
            <w:r>
              <w:rPr>
                <w:sz w:val="16"/>
              </w:rPr>
              <w:t>ESV</w:t>
            </w:r>
          </w:p>
        </w:tc>
        <w:tc>
          <w:tcPr>
            <w:tcW w:type="dxa" w:w="850"/>
          </w:tcPr>
          <w:p>
            <w:r>
              <w:rPr>
                <w:sz w:val="16"/>
              </w:rPr>
              <w:t>For you remember, brothers, our labor and toil: we worked night and day, that we might not be a burden to any of you, while we proclaimed to you the gospel of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4848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2:14</w:t>
            </w:r>
          </w:p>
        </w:tc>
        <w:tc>
          <w:tcPr>
            <w:tcW w:type="dxa" w:w="1701"/>
            <w:shd w:val="clear" w:color="auto" w:fill="EEF3F8"/>
          </w:tcPr>
          <w:p>
            <w:r>
              <w:rPr>
                <w:sz w:val="16"/>
              </w:rPr>
              <w:t>2</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For you, brothers, became imitators of the churches of God in Christ Jesus that are in Judea. For you suffered the same things from your own countrymen as they did from the Jews,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4849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2:17</w:t>
            </w:r>
          </w:p>
        </w:tc>
        <w:tc>
          <w:tcPr>
            <w:tcW w:type="dxa" w:w="1701"/>
          </w:tcPr>
          <w:p>
            <w:r>
              <w:rPr>
                <w:sz w:val="16"/>
              </w:rPr>
              <w:t>2</w:t>
            </w:r>
          </w:p>
        </w:tc>
        <w:tc>
          <w:tcPr>
            <w:tcW w:type="dxa" w:w="680"/>
          </w:tcPr>
          <w:p>
            <w:r>
              <w:rPr>
                <w:sz w:val="16"/>
              </w:rPr>
              <w:t>17</w:t>
            </w:r>
          </w:p>
        </w:tc>
        <w:tc>
          <w:tcPr>
            <w:tcW w:type="dxa" w:w="680"/>
          </w:tcPr>
          <w:p>
            <w:r>
              <w:rPr>
                <w:sz w:val="16"/>
              </w:rPr>
              <w:t>ESV</w:t>
            </w:r>
          </w:p>
        </w:tc>
        <w:tc>
          <w:tcPr>
            <w:tcW w:type="dxa" w:w="850"/>
          </w:tcPr>
          <w:p>
            <w:r>
              <w:rPr>
                <w:sz w:val="16"/>
              </w:rPr>
              <w:t>But since we were torn away from you, brothers, for a short time, in person not in heart, we endeavored the more eagerly and with great desire to see you face to face,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4850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3:2</w:t>
            </w:r>
          </w:p>
        </w:tc>
        <w:tc>
          <w:tcPr>
            <w:tcW w:type="dxa" w:w="1701"/>
            <w:shd w:val="clear" w:color="auto" w:fill="EEF3F8"/>
          </w:tcPr>
          <w:p>
            <w:r>
              <w:rPr>
                <w:sz w:val="16"/>
              </w:rPr>
              <w:t>3</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and we sent Timothy, our brother and God’s coworker in the gospel of Christ, to establish and exhort you in your faith,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4851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3:7</w:t>
            </w:r>
          </w:p>
        </w:tc>
        <w:tc>
          <w:tcPr>
            <w:tcW w:type="dxa" w:w="1701"/>
          </w:tcPr>
          <w:p>
            <w:r>
              <w:rPr>
                <w:sz w:val="16"/>
              </w:rPr>
              <w:t>3</w:t>
            </w:r>
          </w:p>
        </w:tc>
        <w:tc>
          <w:tcPr>
            <w:tcW w:type="dxa" w:w="680"/>
          </w:tcPr>
          <w:p>
            <w:r>
              <w:rPr>
                <w:sz w:val="16"/>
              </w:rPr>
              <w:t>7</w:t>
            </w:r>
          </w:p>
        </w:tc>
        <w:tc>
          <w:tcPr>
            <w:tcW w:type="dxa" w:w="680"/>
          </w:tcPr>
          <w:p>
            <w:r>
              <w:rPr>
                <w:sz w:val="16"/>
              </w:rPr>
              <w:t>ESV</w:t>
            </w:r>
          </w:p>
        </w:tc>
        <w:tc>
          <w:tcPr>
            <w:tcW w:type="dxa" w:w="850"/>
          </w:tcPr>
          <w:p>
            <w:r>
              <w:rPr>
                <w:sz w:val="16"/>
              </w:rPr>
              <w:t>for this reason, brothers, in all our distress and affliction we have been comforted about you through your faith.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4852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4:1</w:t>
            </w:r>
          </w:p>
        </w:tc>
        <w:tc>
          <w:tcPr>
            <w:tcW w:type="dxa" w:w="1701"/>
            <w:shd w:val="clear" w:color="auto" w:fill="EEF3F8"/>
          </w:tcPr>
          <w:p>
            <w:r>
              <w:rPr>
                <w:sz w:val="16"/>
              </w:rPr>
              <w:t>4</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Finally, then, brothers, we ask and urge you in the Lord Jesus, that as you received from us how you ought to walk and to please God, just as you are doing, that you do so more and more.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4853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4:6</w:t>
            </w:r>
          </w:p>
        </w:tc>
        <w:tc>
          <w:tcPr>
            <w:tcW w:type="dxa" w:w="1701"/>
          </w:tcPr>
          <w:p>
            <w:r>
              <w:rPr>
                <w:sz w:val="16"/>
              </w:rPr>
              <w:t>4</w:t>
            </w:r>
          </w:p>
        </w:tc>
        <w:tc>
          <w:tcPr>
            <w:tcW w:type="dxa" w:w="680"/>
          </w:tcPr>
          <w:p>
            <w:r>
              <w:rPr>
                <w:sz w:val="16"/>
              </w:rPr>
              <w:t>6</w:t>
            </w:r>
          </w:p>
        </w:tc>
        <w:tc>
          <w:tcPr>
            <w:tcW w:type="dxa" w:w="680"/>
          </w:tcPr>
          <w:p>
            <w:r>
              <w:rPr>
                <w:sz w:val="16"/>
              </w:rPr>
              <w:t>ESV</w:t>
            </w:r>
          </w:p>
        </w:tc>
        <w:tc>
          <w:tcPr>
            <w:tcW w:type="dxa" w:w="850"/>
          </w:tcPr>
          <w:p>
            <w:r>
              <w:rPr>
                <w:sz w:val="16"/>
              </w:rPr>
              <w:t>that no one transgress and wrong his brother in this matter, because the Lord is an avenger in all these things, as we told you beforehand and solemnly warned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4854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4:10</w:t>
            </w:r>
          </w:p>
        </w:tc>
        <w:tc>
          <w:tcPr>
            <w:tcW w:type="dxa" w:w="1701"/>
            <w:shd w:val="clear" w:color="auto" w:fill="EEF3F8"/>
          </w:tcPr>
          <w:p>
            <w:r>
              <w:rPr>
                <w:sz w:val="16"/>
              </w:rPr>
              <w:t>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for that indeed is what you are doing to all the brothers throughout Macedonia. But we urge you, brothers, to do this more and more,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4855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4:13</w:t>
            </w:r>
          </w:p>
        </w:tc>
        <w:tc>
          <w:tcPr>
            <w:tcW w:type="dxa" w:w="1701"/>
          </w:tcPr>
          <w:p>
            <w:r>
              <w:rPr>
                <w:sz w:val="16"/>
              </w:rPr>
              <w:t>4</w:t>
            </w:r>
          </w:p>
        </w:tc>
        <w:tc>
          <w:tcPr>
            <w:tcW w:type="dxa" w:w="680"/>
          </w:tcPr>
          <w:p>
            <w:r>
              <w:rPr>
                <w:sz w:val="16"/>
              </w:rPr>
              <w:t>13</w:t>
            </w:r>
          </w:p>
        </w:tc>
        <w:tc>
          <w:tcPr>
            <w:tcW w:type="dxa" w:w="680"/>
          </w:tcPr>
          <w:p>
            <w:r>
              <w:rPr>
                <w:sz w:val="16"/>
              </w:rPr>
              <w:t>ESV</w:t>
            </w:r>
          </w:p>
        </w:tc>
        <w:tc>
          <w:tcPr>
            <w:tcW w:type="dxa" w:w="850"/>
          </w:tcPr>
          <w:p>
            <w:r>
              <w:rPr>
                <w:sz w:val="16"/>
              </w:rPr>
              <w:t>But we do not want you to be uninformed, brothers, about those who are asleep, that you may not grieve as others do who have no hope.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4856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5:1</w:t>
            </w:r>
          </w:p>
        </w:tc>
        <w:tc>
          <w:tcPr>
            <w:tcW w:type="dxa" w:w="1701"/>
            <w:shd w:val="clear" w:color="auto" w:fill="EEF3F8"/>
          </w:tcPr>
          <w:p>
            <w:r>
              <w:rPr>
                <w:sz w:val="16"/>
              </w:rPr>
              <w:t>5</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Now concerning the times and the seasons, brothers, you have no need to have anything written to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4857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5:4</w:t>
            </w:r>
          </w:p>
        </w:tc>
        <w:tc>
          <w:tcPr>
            <w:tcW w:type="dxa" w:w="1701"/>
          </w:tcPr>
          <w:p>
            <w:r>
              <w:rPr>
                <w:sz w:val="16"/>
              </w:rPr>
              <w:t>5</w:t>
            </w:r>
          </w:p>
        </w:tc>
        <w:tc>
          <w:tcPr>
            <w:tcW w:type="dxa" w:w="680"/>
          </w:tcPr>
          <w:p>
            <w:r>
              <w:rPr>
                <w:sz w:val="16"/>
              </w:rPr>
              <w:t>4</w:t>
            </w:r>
          </w:p>
        </w:tc>
        <w:tc>
          <w:tcPr>
            <w:tcW w:type="dxa" w:w="680"/>
          </w:tcPr>
          <w:p>
            <w:r>
              <w:rPr>
                <w:sz w:val="16"/>
              </w:rPr>
              <w:t>ESV</w:t>
            </w:r>
          </w:p>
        </w:tc>
        <w:tc>
          <w:tcPr>
            <w:tcW w:type="dxa" w:w="850"/>
          </w:tcPr>
          <w:p>
            <w:r>
              <w:rPr>
                <w:sz w:val="16"/>
              </w:rPr>
              <w:t>But you are not in darkness, brothers, for that day to surprise you like a thief.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4858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5:12</w:t>
            </w:r>
          </w:p>
        </w:tc>
        <w:tc>
          <w:tcPr>
            <w:tcW w:type="dxa" w:w="1701"/>
            <w:shd w:val="clear" w:color="auto" w:fill="EEF3F8"/>
          </w:tcPr>
          <w:p>
            <w:r>
              <w:rPr>
                <w:sz w:val="16"/>
              </w:rPr>
              <w:t>5</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We ask you, brothers, to respect those who labor among you and are over you in the Lord and admonish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4859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5:14</w:t>
            </w:r>
          </w:p>
        </w:tc>
        <w:tc>
          <w:tcPr>
            <w:tcW w:type="dxa" w:w="1701"/>
          </w:tcPr>
          <w:p>
            <w:r>
              <w:rPr>
                <w:sz w:val="16"/>
              </w:rPr>
              <w:t>5</w:t>
            </w:r>
          </w:p>
        </w:tc>
        <w:tc>
          <w:tcPr>
            <w:tcW w:type="dxa" w:w="680"/>
          </w:tcPr>
          <w:p>
            <w:r>
              <w:rPr>
                <w:sz w:val="16"/>
              </w:rPr>
              <w:t>14</w:t>
            </w:r>
          </w:p>
        </w:tc>
        <w:tc>
          <w:tcPr>
            <w:tcW w:type="dxa" w:w="680"/>
          </w:tcPr>
          <w:p>
            <w:r>
              <w:rPr>
                <w:sz w:val="16"/>
              </w:rPr>
              <w:t>ESV</w:t>
            </w:r>
          </w:p>
        </w:tc>
        <w:tc>
          <w:tcPr>
            <w:tcW w:type="dxa" w:w="850"/>
          </w:tcPr>
          <w:p>
            <w:r>
              <w:rPr>
                <w:sz w:val="16"/>
              </w:rPr>
              <w:t>And we urge you, brothers, admonish the idle, encourage the fainthearted, help the weak, be patient with them all.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4860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5:25</w:t>
            </w:r>
          </w:p>
        </w:tc>
        <w:tc>
          <w:tcPr>
            <w:tcW w:type="dxa" w:w="1701"/>
            <w:shd w:val="clear" w:color="auto" w:fill="EEF3F8"/>
          </w:tcPr>
          <w:p>
            <w:r>
              <w:rPr>
                <w:sz w:val="16"/>
              </w:rPr>
              <w:t>5</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Brothers, pray for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4861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1Th 5:26</w:t>
            </w:r>
          </w:p>
        </w:tc>
        <w:tc>
          <w:tcPr>
            <w:tcW w:type="dxa" w:w="1701"/>
          </w:tcPr>
          <w:p>
            <w:r>
              <w:rPr>
                <w:sz w:val="16"/>
              </w:rPr>
              <w:t>5</w:t>
            </w:r>
          </w:p>
        </w:tc>
        <w:tc>
          <w:tcPr>
            <w:tcW w:type="dxa" w:w="680"/>
          </w:tcPr>
          <w:p>
            <w:r>
              <w:rPr>
                <w:sz w:val="16"/>
              </w:rPr>
              <w:t>26</w:t>
            </w:r>
          </w:p>
        </w:tc>
        <w:tc>
          <w:tcPr>
            <w:tcW w:type="dxa" w:w="680"/>
          </w:tcPr>
          <w:p>
            <w:r>
              <w:rPr>
                <w:sz w:val="16"/>
              </w:rPr>
              <w:t>ESV</w:t>
            </w:r>
          </w:p>
        </w:tc>
        <w:tc>
          <w:tcPr>
            <w:tcW w:type="dxa" w:w="850"/>
          </w:tcPr>
          <w:p>
            <w:r>
              <w:rPr>
                <w:sz w:val="16"/>
              </w:rPr>
              <w:t>Greet all the brothers with a holy kiss.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4862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1Th 5:27</w:t>
            </w:r>
          </w:p>
        </w:tc>
        <w:tc>
          <w:tcPr>
            <w:tcW w:type="dxa" w:w="1701"/>
            <w:shd w:val="clear" w:color="auto" w:fill="EEF3F8"/>
          </w:tcPr>
          <w:p>
            <w:r>
              <w:rPr>
                <w:sz w:val="16"/>
              </w:rPr>
              <w:t>5</w:t>
            </w:r>
          </w:p>
        </w:tc>
        <w:tc>
          <w:tcPr>
            <w:tcW w:type="dxa" w:w="680"/>
            <w:shd w:val="clear" w:color="auto" w:fill="EEF3F8"/>
          </w:tcPr>
          <w:p>
            <w:r>
              <w:rPr>
                <w:sz w:val="16"/>
              </w:rPr>
              <w:t>27</w:t>
            </w:r>
          </w:p>
        </w:tc>
        <w:tc>
          <w:tcPr>
            <w:tcW w:type="dxa" w:w="680"/>
            <w:shd w:val="clear" w:color="auto" w:fill="EEF3F8"/>
          </w:tcPr>
          <w:p>
            <w:r>
              <w:rPr>
                <w:sz w:val="16"/>
              </w:rPr>
              <w:t>ESV</w:t>
            </w:r>
          </w:p>
        </w:tc>
        <w:tc>
          <w:tcPr>
            <w:tcW w:type="dxa" w:w="850"/>
            <w:shd w:val="clear" w:color="auto" w:fill="EEF3F8"/>
          </w:tcPr>
          <w:p>
            <w:r>
              <w:rPr>
                <w:sz w:val="16"/>
              </w:rPr>
              <w:t>I put you under oath before the Lord to have this letter read to all the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4863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2Th 1:3</w:t>
            </w:r>
          </w:p>
        </w:tc>
        <w:tc>
          <w:tcPr>
            <w:tcW w:type="dxa" w:w="1701"/>
          </w:tcPr>
          <w:p>
            <w:r>
              <w:rPr>
                <w:sz w:val="16"/>
              </w:rPr>
              <w:t>1</w:t>
            </w:r>
          </w:p>
        </w:tc>
        <w:tc>
          <w:tcPr>
            <w:tcW w:type="dxa" w:w="680"/>
          </w:tcPr>
          <w:p>
            <w:r>
              <w:rPr>
                <w:sz w:val="16"/>
              </w:rPr>
              <w:t>3</w:t>
            </w:r>
          </w:p>
        </w:tc>
        <w:tc>
          <w:tcPr>
            <w:tcW w:type="dxa" w:w="680"/>
          </w:tcPr>
          <w:p>
            <w:r>
              <w:rPr>
                <w:sz w:val="16"/>
              </w:rPr>
              <w:t>ESV</w:t>
            </w:r>
          </w:p>
        </w:tc>
        <w:tc>
          <w:tcPr>
            <w:tcW w:type="dxa" w:w="850"/>
          </w:tcPr>
          <w:p>
            <w:r>
              <w:rPr>
                <w:sz w:val="16"/>
              </w:rPr>
              <w:t>We ought always to give thanks to God for you, brothers, as is right, because your faith is growing abundantly, and the love of every one of you for one another is increasing.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4864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2Th 2:1</w:t>
            </w:r>
          </w:p>
        </w:tc>
        <w:tc>
          <w:tcPr>
            <w:tcW w:type="dxa" w:w="1701"/>
            <w:shd w:val="clear" w:color="auto" w:fill="EEF3F8"/>
          </w:tcPr>
          <w:p>
            <w:r>
              <w:rPr>
                <w:sz w:val="16"/>
              </w:rPr>
              <w:t>2</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Now concerning the coming of our Lord Jesus Christ and our being gathered together to him, we ask you,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4865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2Th 2:13</w:t>
            </w:r>
          </w:p>
        </w:tc>
        <w:tc>
          <w:tcPr>
            <w:tcW w:type="dxa" w:w="1701"/>
          </w:tcPr>
          <w:p>
            <w:r>
              <w:rPr>
                <w:sz w:val="16"/>
              </w:rPr>
              <w:t>2</w:t>
            </w:r>
          </w:p>
        </w:tc>
        <w:tc>
          <w:tcPr>
            <w:tcW w:type="dxa" w:w="680"/>
          </w:tcPr>
          <w:p>
            <w:r>
              <w:rPr>
                <w:sz w:val="16"/>
              </w:rPr>
              <w:t>13</w:t>
            </w:r>
          </w:p>
        </w:tc>
        <w:tc>
          <w:tcPr>
            <w:tcW w:type="dxa" w:w="680"/>
          </w:tcPr>
          <w:p>
            <w:r>
              <w:rPr>
                <w:sz w:val="16"/>
              </w:rPr>
              <w:t>ESV</w:t>
            </w:r>
          </w:p>
        </w:tc>
        <w:tc>
          <w:tcPr>
            <w:tcW w:type="dxa" w:w="850"/>
          </w:tcPr>
          <w:p>
            <w:r>
              <w:rPr>
                <w:sz w:val="16"/>
              </w:rPr>
              <w:t>But we ought always to give thanks to God for you, brothers beloved by the Lord, because God chose you as the firstfruits to be saved, through sanctification by the Spirit and belief in the truth.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4866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2Th 2:15</w:t>
            </w:r>
          </w:p>
        </w:tc>
        <w:tc>
          <w:tcPr>
            <w:tcW w:type="dxa" w:w="1701"/>
            <w:shd w:val="clear" w:color="auto" w:fill="EEF3F8"/>
          </w:tcPr>
          <w:p>
            <w:r>
              <w:rPr>
                <w:sz w:val="16"/>
              </w:rPr>
              <w:t>2</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So then, brothers, stand firm and hold to the traditions that you were taught by us, either by our spoken word or by our letter.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4867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2Th 3:1</w:t>
            </w:r>
          </w:p>
        </w:tc>
        <w:tc>
          <w:tcPr>
            <w:tcW w:type="dxa" w:w="1701"/>
          </w:tcPr>
          <w:p>
            <w:r>
              <w:rPr>
                <w:sz w:val="16"/>
              </w:rPr>
              <w:t>3</w:t>
            </w:r>
          </w:p>
        </w:tc>
        <w:tc>
          <w:tcPr>
            <w:tcW w:type="dxa" w:w="680"/>
          </w:tcPr>
          <w:p>
            <w:r>
              <w:rPr>
                <w:sz w:val="16"/>
              </w:rPr>
              <w:t>1</w:t>
            </w:r>
          </w:p>
        </w:tc>
        <w:tc>
          <w:tcPr>
            <w:tcW w:type="dxa" w:w="680"/>
          </w:tcPr>
          <w:p>
            <w:r>
              <w:rPr>
                <w:sz w:val="16"/>
              </w:rPr>
              <w:t>ESV</w:t>
            </w:r>
          </w:p>
        </w:tc>
        <w:tc>
          <w:tcPr>
            <w:tcW w:type="dxa" w:w="850"/>
          </w:tcPr>
          <w:p>
            <w:r>
              <w:rPr>
                <w:sz w:val="16"/>
              </w:rPr>
              <w:t>Finally, brothers, pray for us, that the word of the Lord may speed ahead and be honored, as happened among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4868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2Th 3:6</w:t>
            </w:r>
          </w:p>
        </w:tc>
        <w:tc>
          <w:tcPr>
            <w:tcW w:type="dxa" w:w="1701"/>
            <w:shd w:val="clear" w:color="auto" w:fill="EEF3F8"/>
          </w:tcPr>
          <w:p>
            <w:r>
              <w:rPr>
                <w:sz w:val="16"/>
              </w:rPr>
              <w:t>3</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Now we command you, brothers, in the name of our Lord Jesus Christ, that you keep away from any brother who is walking in idleness and not in accord with the tradition that you received from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4869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2Th 3:13</w:t>
            </w:r>
          </w:p>
        </w:tc>
        <w:tc>
          <w:tcPr>
            <w:tcW w:type="dxa" w:w="1701"/>
          </w:tcPr>
          <w:p>
            <w:r>
              <w:rPr>
                <w:sz w:val="16"/>
              </w:rPr>
              <w:t>3</w:t>
            </w:r>
          </w:p>
        </w:tc>
        <w:tc>
          <w:tcPr>
            <w:tcW w:type="dxa" w:w="680"/>
          </w:tcPr>
          <w:p>
            <w:r>
              <w:rPr>
                <w:sz w:val="16"/>
              </w:rPr>
              <w:t>13</w:t>
            </w:r>
          </w:p>
        </w:tc>
        <w:tc>
          <w:tcPr>
            <w:tcW w:type="dxa" w:w="680"/>
          </w:tcPr>
          <w:p>
            <w:r>
              <w:rPr>
                <w:sz w:val="16"/>
              </w:rPr>
              <w:t>ESV</w:t>
            </w:r>
          </w:p>
        </w:tc>
        <w:tc>
          <w:tcPr>
            <w:tcW w:type="dxa" w:w="850"/>
          </w:tcPr>
          <w:p>
            <w:r>
              <w:rPr>
                <w:sz w:val="16"/>
              </w:rPr>
              <w:t>As for you, brothers, do not grow weary in doing good.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4870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2Th 3:15</w:t>
            </w:r>
          </w:p>
        </w:tc>
        <w:tc>
          <w:tcPr>
            <w:tcW w:type="dxa" w:w="1701"/>
            <w:shd w:val="clear" w:color="auto" w:fill="EEF3F8"/>
          </w:tcPr>
          <w:p>
            <w:r>
              <w:rPr>
                <w:sz w:val="16"/>
              </w:rPr>
              <w:t>3</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Do not regard him as an enemy, but warn him as a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4871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1Ti 4:6</w:t>
            </w:r>
          </w:p>
        </w:tc>
        <w:tc>
          <w:tcPr>
            <w:tcW w:type="dxa" w:w="1701"/>
          </w:tcPr>
          <w:p>
            <w:r>
              <w:rPr>
                <w:sz w:val="16"/>
              </w:rPr>
              <w:t>4</w:t>
            </w:r>
          </w:p>
        </w:tc>
        <w:tc>
          <w:tcPr>
            <w:tcW w:type="dxa" w:w="680"/>
          </w:tcPr>
          <w:p>
            <w:r>
              <w:rPr>
                <w:sz w:val="16"/>
              </w:rPr>
              <w:t>6</w:t>
            </w:r>
          </w:p>
        </w:tc>
        <w:tc>
          <w:tcPr>
            <w:tcW w:type="dxa" w:w="680"/>
          </w:tcPr>
          <w:p>
            <w:r>
              <w:rPr>
                <w:sz w:val="16"/>
              </w:rPr>
              <w:t>ESV</w:t>
            </w:r>
          </w:p>
        </w:tc>
        <w:tc>
          <w:tcPr>
            <w:tcW w:type="dxa" w:w="850"/>
          </w:tcPr>
          <w:p>
            <w:r>
              <w:rPr>
                <w:sz w:val="16"/>
              </w:rPr>
              <w:t>If you put these things before the brothers, you will be a good servant of Christ Jesus, being trained in the words of the faith and of the good doctrine that you have followed.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4872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1Ti 5:1</w:t>
            </w:r>
          </w:p>
        </w:tc>
        <w:tc>
          <w:tcPr>
            <w:tcW w:type="dxa" w:w="1701"/>
            <w:shd w:val="clear" w:color="auto" w:fill="EEF3F8"/>
          </w:tcPr>
          <w:p>
            <w:r>
              <w:rPr>
                <w:sz w:val="16"/>
              </w:rPr>
              <w:t>5</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Do not rebuke an older man but encourage him as you would a father, younger men as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4873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1Ti 6:2</w:t>
            </w:r>
          </w:p>
        </w:tc>
        <w:tc>
          <w:tcPr>
            <w:tcW w:type="dxa" w:w="1701"/>
          </w:tcPr>
          <w:p>
            <w:r>
              <w:rPr>
                <w:sz w:val="16"/>
              </w:rPr>
              <w:t>6</w:t>
            </w:r>
          </w:p>
        </w:tc>
        <w:tc>
          <w:tcPr>
            <w:tcW w:type="dxa" w:w="680"/>
          </w:tcPr>
          <w:p>
            <w:r>
              <w:rPr>
                <w:sz w:val="16"/>
              </w:rPr>
              <w:t>2</w:t>
            </w:r>
          </w:p>
        </w:tc>
        <w:tc>
          <w:tcPr>
            <w:tcW w:type="dxa" w:w="680"/>
          </w:tcPr>
          <w:p>
            <w:r>
              <w:rPr>
                <w:sz w:val="16"/>
              </w:rPr>
              <w:t>ESV</w:t>
            </w:r>
          </w:p>
        </w:tc>
        <w:tc>
          <w:tcPr>
            <w:tcW w:type="dxa" w:w="850"/>
          </w:tcPr>
          <w:p>
            <w:r>
              <w:rPr>
                <w:sz w:val="16"/>
              </w:rPr>
              <w:t>Those who have believing masters must not be disrespectful on the ground that they are brothers; rather they must serve all the better since those who benefit by their good service are believers and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4874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2Ti 4:21</w:t>
            </w:r>
          </w:p>
        </w:tc>
        <w:tc>
          <w:tcPr>
            <w:tcW w:type="dxa" w:w="1701"/>
            <w:shd w:val="clear" w:color="auto" w:fill="EEF3F8"/>
          </w:tcPr>
          <w:p>
            <w:r>
              <w:rPr>
                <w:sz w:val="16"/>
              </w:rPr>
              <w:t>4</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Do your best to come before winter. Eubulus sends greetings to you, as do Pudens and Linus and Claudia and all the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4875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Heb 2:11</w:t>
            </w:r>
          </w:p>
        </w:tc>
        <w:tc>
          <w:tcPr>
            <w:tcW w:type="dxa" w:w="1701"/>
          </w:tcPr>
          <w:p>
            <w:r>
              <w:rPr>
                <w:sz w:val="16"/>
              </w:rPr>
              <w:t>2</w:t>
            </w:r>
          </w:p>
        </w:tc>
        <w:tc>
          <w:tcPr>
            <w:tcW w:type="dxa" w:w="680"/>
          </w:tcPr>
          <w:p>
            <w:r>
              <w:rPr>
                <w:sz w:val="16"/>
              </w:rPr>
              <w:t>11</w:t>
            </w:r>
          </w:p>
        </w:tc>
        <w:tc>
          <w:tcPr>
            <w:tcW w:type="dxa" w:w="680"/>
          </w:tcPr>
          <w:p>
            <w:r>
              <w:rPr>
                <w:sz w:val="16"/>
              </w:rPr>
              <w:t>ESV</w:t>
            </w:r>
          </w:p>
        </w:tc>
        <w:tc>
          <w:tcPr>
            <w:tcW w:type="dxa" w:w="850"/>
          </w:tcPr>
          <w:p>
            <w:r>
              <w:rPr>
                <w:sz w:val="16"/>
              </w:rPr>
              <w:t>For he who sanctifies and those who are sanctified all have one source. That is why he is not ashamed to call them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4876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Heb 2:12</w:t>
            </w:r>
          </w:p>
        </w:tc>
        <w:tc>
          <w:tcPr>
            <w:tcW w:type="dxa" w:w="1701"/>
            <w:shd w:val="clear" w:color="auto" w:fill="EEF3F8"/>
          </w:tcPr>
          <w:p>
            <w:r>
              <w:rPr>
                <w:sz w:val="16"/>
              </w:rPr>
              <w:t>2</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saying,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4877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Heb 2:17</w:t>
            </w:r>
          </w:p>
        </w:tc>
        <w:tc>
          <w:tcPr>
            <w:tcW w:type="dxa" w:w="1701"/>
          </w:tcPr>
          <w:p>
            <w:r>
              <w:rPr>
                <w:sz w:val="16"/>
              </w:rPr>
              <w:t>2</w:t>
            </w:r>
          </w:p>
        </w:tc>
        <w:tc>
          <w:tcPr>
            <w:tcW w:type="dxa" w:w="680"/>
          </w:tcPr>
          <w:p>
            <w:r>
              <w:rPr>
                <w:sz w:val="16"/>
              </w:rPr>
              <w:t>17</w:t>
            </w:r>
          </w:p>
        </w:tc>
        <w:tc>
          <w:tcPr>
            <w:tcW w:type="dxa" w:w="680"/>
          </w:tcPr>
          <w:p>
            <w:r>
              <w:rPr>
                <w:sz w:val="16"/>
              </w:rPr>
              <w:t>ESV</w:t>
            </w:r>
          </w:p>
        </w:tc>
        <w:tc>
          <w:tcPr>
            <w:tcW w:type="dxa" w:w="850"/>
          </w:tcPr>
          <w:p>
            <w:r>
              <w:rPr>
                <w:sz w:val="16"/>
              </w:rPr>
              <w:t>Therefore he had to be made like his brothers in every respect, so that he might become a merciful and faithful high priest in the service of God, to make propitiation for the sins of the people.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4878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Heb 3:1</w:t>
            </w:r>
          </w:p>
        </w:tc>
        <w:tc>
          <w:tcPr>
            <w:tcW w:type="dxa" w:w="1701"/>
            <w:shd w:val="clear" w:color="auto" w:fill="EEF3F8"/>
          </w:tcPr>
          <w:p>
            <w:r>
              <w:rPr>
                <w:sz w:val="16"/>
              </w:rPr>
              <w:t>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Therefore, holy brothers, you who share in a heavenly calling, consider Jesus, the apostle and high priest of our confession,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4879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Heb 3:12</w:t>
            </w:r>
          </w:p>
        </w:tc>
        <w:tc>
          <w:tcPr>
            <w:tcW w:type="dxa" w:w="1701"/>
          </w:tcPr>
          <w:p>
            <w:r>
              <w:rPr>
                <w:sz w:val="16"/>
              </w:rPr>
              <w:t>3</w:t>
            </w:r>
          </w:p>
        </w:tc>
        <w:tc>
          <w:tcPr>
            <w:tcW w:type="dxa" w:w="680"/>
          </w:tcPr>
          <w:p>
            <w:r>
              <w:rPr>
                <w:sz w:val="16"/>
              </w:rPr>
              <w:t>12</w:t>
            </w:r>
          </w:p>
        </w:tc>
        <w:tc>
          <w:tcPr>
            <w:tcW w:type="dxa" w:w="680"/>
          </w:tcPr>
          <w:p>
            <w:r>
              <w:rPr>
                <w:sz w:val="16"/>
              </w:rPr>
              <w:t>ESV</w:t>
            </w:r>
          </w:p>
        </w:tc>
        <w:tc>
          <w:tcPr>
            <w:tcW w:type="dxa" w:w="850"/>
          </w:tcPr>
          <w:p>
            <w:r>
              <w:rPr>
                <w:sz w:val="16"/>
              </w:rPr>
              <w:t>Take care, brothers, lest there be in any of you an evil, unbelieving heart, leading you to fall away from the living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4880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Heb 7:5</w:t>
            </w:r>
          </w:p>
        </w:tc>
        <w:tc>
          <w:tcPr>
            <w:tcW w:type="dxa" w:w="1701"/>
            <w:shd w:val="clear" w:color="auto" w:fill="EEF3F8"/>
          </w:tcPr>
          <w:p>
            <w:r>
              <w:rPr>
                <w:sz w:val="16"/>
              </w:rPr>
              <w:t>7</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And those descendants of Levi who receive the priestly office have a commandment in the law to take tithes from the people, that is, from their brothers, though these also are descended from Abraham.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4881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Heb 8:11</w:t>
            </w:r>
          </w:p>
        </w:tc>
        <w:tc>
          <w:tcPr>
            <w:tcW w:type="dxa" w:w="1701"/>
          </w:tcPr>
          <w:p>
            <w:r>
              <w:rPr>
                <w:sz w:val="16"/>
              </w:rPr>
              <w:t>8</w:t>
            </w:r>
          </w:p>
        </w:tc>
        <w:tc>
          <w:tcPr>
            <w:tcW w:type="dxa" w:w="680"/>
          </w:tcPr>
          <w:p>
            <w:r>
              <w:rPr>
                <w:sz w:val="16"/>
              </w:rPr>
              <w:t>11</w:t>
            </w:r>
          </w:p>
        </w:tc>
        <w:tc>
          <w:tcPr>
            <w:tcW w:type="dxa" w:w="680"/>
          </w:tcPr>
          <w:p>
            <w:r>
              <w:rPr>
                <w:sz w:val="16"/>
              </w:rPr>
              <w:t>ESV</w:t>
            </w:r>
          </w:p>
        </w:tc>
        <w:tc>
          <w:tcPr>
            <w:tcW w:type="dxa" w:w="850"/>
          </w:tcPr>
          <w:p>
            <w:r>
              <w:rPr>
                <w:sz w:val="16"/>
              </w:rPr>
              <w:t>And they shall not teach, each one his neighbor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4882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Heb 10:19</w:t>
            </w:r>
          </w:p>
        </w:tc>
        <w:tc>
          <w:tcPr>
            <w:tcW w:type="dxa" w:w="1701"/>
            <w:shd w:val="clear" w:color="auto" w:fill="EEF3F8"/>
          </w:tcPr>
          <w:p>
            <w:r>
              <w:rPr>
                <w:sz w:val="16"/>
              </w:rPr>
              <w:t>10</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Therefore, brothers, since we have confidence to enter the holy places by the blood of Jesus,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4883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Heb 13:22</w:t>
            </w:r>
          </w:p>
        </w:tc>
        <w:tc>
          <w:tcPr>
            <w:tcW w:type="dxa" w:w="1701"/>
          </w:tcPr>
          <w:p>
            <w:r>
              <w:rPr>
                <w:sz w:val="16"/>
              </w:rPr>
              <w:t>13</w:t>
            </w:r>
          </w:p>
        </w:tc>
        <w:tc>
          <w:tcPr>
            <w:tcW w:type="dxa" w:w="680"/>
          </w:tcPr>
          <w:p>
            <w:r>
              <w:rPr>
                <w:sz w:val="16"/>
              </w:rPr>
              <w:t>22</w:t>
            </w:r>
          </w:p>
        </w:tc>
        <w:tc>
          <w:tcPr>
            <w:tcW w:type="dxa" w:w="680"/>
          </w:tcPr>
          <w:p>
            <w:r>
              <w:rPr>
                <w:sz w:val="16"/>
              </w:rPr>
              <w:t>ESV</w:t>
            </w:r>
          </w:p>
        </w:tc>
        <w:tc>
          <w:tcPr>
            <w:tcW w:type="dxa" w:w="850"/>
          </w:tcPr>
          <w:p>
            <w:r>
              <w:rPr>
                <w:sz w:val="16"/>
              </w:rPr>
              <w:t>I appeal to you, brothers, bear with my word of exhortation, for I have written to you briefly.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4884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Heb 13:23</w:t>
            </w:r>
          </w:p>
        </w:tc>
        <w:tc>
          <w:tcPr>
            <w:tcW w:type="dxa" w:w="1701"/>
            <w:shd w:val="clear" w:color="auto" w:fill="EEF3F8"/>
          </w:tcPr>
          <w:p>
            <w:r>
              <w:rPr>
                <w:sz w:val="16"/>
              </w:rPr>
              <w:t>13</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You should know that our brother Timothy has been released, with whom I shall see you if he comes soon.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4885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1:2</w:t>
            </w:r>
          </w:p>
        </w:tc>
        <w:tc>
          <w:tcPr>
            <w:tcW w:type="dxa" w:w="1701"/>
          </w:tcPr>
          <w:p>
            <w:r>
              <w:rPr>
                <w:sz w:val="16"/>
              </w:rPr>
              <w:t>1</w:t>
            </w:r>
          </w:p>
        </w:tc>
        <w:tc>
          <w:tcPr>
            <w:tcW w:type="dxa" w:w="680"/>
          </w:tcPr>
          <w:p>
            <w:r>
              <w:rPr>
                <w:sz w:val="16"/>
              </w:rPr>
              <w:t>2</w:t>
            </w:r>
          </w:p>
        </w:tc>
        <w:tc>
          <w:tcPr>
            <w:tcW w:type="dxa" w:w="680"/>
          </w:tcPr>
          <w:p>
            <w:r>
              <w:rPr>
                <w:sz w:val="16"/>
              </w:rPr>
              <w:t>ESV</w:t>
            </w:r>
          </w:p>
        </w:tc>
        <w:tc>
          <w:tcPr>
            <w:tcW w:type="dxa" w:w="850"/>
          </w:tcPr>
          <w:p>
            <w:r>
              <w:rPr>
                <w:sz w:val="16"/>
              </w:rPr>
              <w:t>Count it all joy, my brothers, when you meet trials of various kinds,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4886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1:9</w:t>
            </w:r>
          </w:p>
        </w:tc>
        <w:tc>
          <w:tcPr>
            <w:tcW w:type="dxa" w:w="1701"/>
            <w:shd w:val="clear" w:color="auto" w:fill="EEF3F8"/>
          </w:tcPr>
          <w:p>
            <w:r>
              <w:rPr>
                <w:sz w:val="16"/>
              </w:rPr>
              <w:t>1</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Let the lowly brother boast in his exaltation,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4887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1:16</w:t>
            </w:r>
          </w:p>
        </w:tc>
        <w:tc>
          <w:tcPr>
            <w:tcW w:type="dxa" w:w="1701"/>
          </w:tcPr>
          <w:p>
            <w:r>
              <w:rPr>
                <w:sz w:val="16"/>
              </w:rPr>
              <w:t>1</w:t>
            </w:r>
          </w:p>
        </w:tc>
        <w:tc>
          <w:tcPr>
            <w:tcW w:type="dxa" w:w="680"/>
          </w:tcPr>
          <w:p>
            <w:r>
              <w:rPr>
                <w:sz w:val="16"/>
              </w:rPr>
              <w:t>16</w:t>
            </w:r>
          </w:p>
        </w:tc>
        <w:tc>
          <w:tcPr>
            <w:tcW w:type="dxa" w:w="680"/>
          </w:tcPr>
          <w:p>
            <w:r>
              <w:rPr>
                <w:sz w:val="16"/>
              </w:rPr>
              <w:t>ESV</w:t>
            </w:r>
          </w:p>
        </w:tc>
        <w:tc>
          <w:tcPr>
            <w:tcW w:type="dxa" w:w="850"/>
          </w:tcPr>
          <w:p>
            <w:r>
              <w:rPr>
                <w:sz w:val="16"/>
              </w:rPr>
              <w:t>Do not be deceived, my beloved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4888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1:19</w:t>
            </w:r>
          </w:p>
        </w:tc>
        <w:tc>
          <w:tcPr>
            <w:tcW w:type="dxa" w:w="1701"/>
            <w:shd w:val="clear" w:color="auto" w:fill="EEF3F8"/>
          </w:tcPr>
          <w:p>
            <w:r>
              <w:rPr>
                <w:sz w:val="16"/>
              </w:rPr>
              <w:t>1</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Know this, my beloved brothers: let every person be quick to hear, slow to speak, slow to anger;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4889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2:1</w:t>
            </w:r>
          </w:p>
        </w:tc>
        <w:tc>
          <w:tcPr>
            <w:tcW w:type="dxa" w:w="1701"/>
          </w:tcPr>
          <w:p>
            <w:r>
              <w:rPr>
                <w:sz w:val="16"/>
              </w:rPr>
              <w:t>2</w:t>
            </w:r>
          </w:p>
        </w:tc>
        <w:tc>
          <w:tcPr>
            <w:tcW w:type="dxa" w:w="680"/>
          </w:tcPr>
          <w:p>
            <w:r>
              <w:rPr>
                <w:sz w:val="16"/>
              </w:rPr>
              <w:t>1</w:t>
            </w:r>
          </w:p>
        </w:tc>
        <w:tc>
          <w:tcPr>
            <w:tcW w:type="dxa" w:w="680"/>
          </w:tcPr>
          <w:p>
            <w:r>
              <w:rPr>
                <w:sz w:val="16"/>
              </w:rPr>
              <w:t>ESV</w:t>
            </w:r>
          </w:p>
        </w:tc>
        <w:tc>
          <w:tcPr>
            <w:tcW w:type="dxa" w:w="850"/>
          </w:tcPr>
          <w:p>
            <w:r>
              <w:rPr>
                <w:sz w:val="16"/>
              </w:rPr>
              <w:t>My brothers, show no partiality as you hold the faith in our Lord Jesus Christ, the Lord of glory.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4890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2:5</w:t>
            </w:r>
          </w:p>
        </w:tc>
        <w:tc>
          <w:tcPr>
            <w:tcW w:type="dxa" w:w="1701"/>
            <w:shd w:val="clear" w:color="auto" w:fill="EEF3F8"/>
          </w:tcPr>
          <w:p>
            <w:r>
              <w:rPr>
                <w:sz w:val="16"/>
              </w:rPr>
              <w:t>2</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Listen, my beloved brothers, has not God chosen those who are poor in the world to be rich in faith and heirs of the kingdom, which he has promised to those who love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4891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2:14</w:t>
            </w:r>
          </w:p>
        </w:tc>
        <w:tc>
          <w:tcPr>
            <w:tcW w:type="dxa" w:w="1701"/>
          </w:tcPr>
          <w:p>
            <w:r>
              <w:rPr>
                <w:sz w:val="16"/>
              </w:rPr>
              <w:t>2</w:t>
            </w:r>
          </w:p>
        </w:tc>
        <w:tc>
          <w:tcPr>
            <w:tcW w:type="dxa" w:w="680"/>
          </w:tcPr>
          <w:p>
            <w:r>
              <w:rPr>
                <w:sz w:val="16"/>
              </w:rPr>
              <w:t>14</w:t>
            </w:r>
          </w:p>
        </w:tc>
        <w:tc>
          <w:tcPr>
            <w:tcW w:type="dxa" w:w="680"/>
          </w:tcPr>
          <w:p>
            <w:r>
              <w:rPr>
                <w:sz w:val="16"/>
              </w:rPr>
              <w:t>ESV</w:t>
            </w:r>
          </w:p>
        </w:tc>
        <w:tc>
          <w:tcPr>
            <w:tcW w:type="dxa" w:w="850"/>
          </w:tcPr>
          <w:p>
            <w:r>
              <w:rPr>
                <w:sz w:val="16"/>
              </w:rPr>
              <w:t>What good is it, my brothers, if someone says he has faith but does not have works? Can that faith save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4892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2:15</w:t>
            </w:r>
          </w:p>
        </w:tc>
        <w:tc>
          <w:tcPr>
            <w:tcW w:type="dxa" w:w="1701"/>
            <w:shd w:val="clear" w:color="auto" w:fill="EEF3F8"/>
          </w:tcPr>
          <w:p>
            <w:r>
              <w:rPr>
                <w:sz w:val="16"/>
              </w:rPr>
              <w:t>2</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If a brother or sister is poorly clothed and lacking in daily food,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4893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3:1</w:t>
            </w:r>
          </w:p>
        </w:tc>
        <w:tc>
          <w:tcPr>
            <w:tcW w:type="dxa" w:w="1701"/>
          </w:tcPr>
          <w:p>
            <w:r>
              <w:rPr>
                <w:sz w:val="16"/>
              </w:rPr>
              <w:t>3</w:t>
            </w:r>
          </w:p>
        </w:tc>
        <w:tc>
          <w:tcPr>
            <w:tcW w:type="dxa" w:w="680"/>
          </w:tcPr>
          <w:p>
            <w:r>
              <w:rPr>
                <w:sz w:val="16"/>
              </w:rPr>
              <w:t>1</w:t>
            </w:r>
          </w:p>
        </w:tc>
        <w:tc>
          <w:tcPr>
            <w:tcW w:type="dxa" w:w="680"/>
          </w:tcPr>
          <w:p>
            <w:r>
              <w:rPr>
                <w:sz w:val="16"/>
              </w:rPr>
              <w:t>ESV</w:t>
            </w:r>
          </w:p>
        </w:tc>
        <w:tc>
          <w:tcPr>
            <w:tcW w:type="dxa" w:w="850"/>
          </w:tcPr>
          <w:p>
            <w:r>
              <w:rPr>
                <w:sz w:val="16"/>
              </w:rPr>
              <w:t>Not many of you should become teachers, my brothers, for you know that we who teach will be judged with greater strictness.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4894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3:10</w:t>
            </w:r>
          </w:p>
        </w:tc>
        <w:tc>
          <w:tcPr>
            <w:tcW w:type="dxa" w:w="1701"/>
            <w:shd w:val="clear" w:color="auto" w:fill="EEF3F8"/>
          </w:tcPr>
          <w:p>
            <w:r>
              <w:rPr>
                <w:sz w:val="16"/>
              </w:rPr>
              <w:t>3</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From the same mouth come blessing and cursing. My brothers, these things ought not to be so.</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4895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3:12</w:t>
            </w:r>
          </w:p>
        </w:tc>
        <w:tc>
          <w:tcPr>
            <w:tcW w:type="dxa" w:w="1701"/>
          </w:tcPr>
          <w:p>
            <w:r>
              <w:rPr>
                <w:sz w:val="16"/>
              </w:rPr>
              <w:t>3</w:t>
            </w:r>
          </w:p>
        </w:tc>
        <w:tc>
          <w:tcPr>
            <w:tcW w:type="dxa" w:w="680"/>
          </w:tcPr>
          <w:p>
            <w:r>
              <w:rPr>
                <w:sz w:val="16"/>
              </w:rPr>
              <w:t>12</w:t>
            </w:r>
          </w:p>
        </w:tc>
        <w:tc>
          <w:tcPr>
            <w:tcW w:type="dxa" w:w="680"/>
          </w:tcPr>
          <w:p>
            <w:r>
              <w:rPr>
                <w:sz w:val="16"/>
              </w:rPr>
              <w:t>ESV</w:t>
            </w:r>
          </w:p>
        </w:tc>
        <w:tc>
          <w:tcPr>
            <w:tcW w:type="dxa" w:w="850"/>
          </w:tcPr>
          <w:p>
            <w:r>
              <w:rPr>
                <w:sz w:val="16"/>
              </w:rPr>
              <w:t>Can a fig tree, my brothers, bear olives, or a grapevine produce figs? Neither can a salt pond yield fresh water.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4896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4:11</w:t>
            </w:r>
          </w:p>
        </w:tc>
        <w:tc>
          <w:tcPr>
            <w:tcW w:type="dxa" w:w="1701"/>
            <w:shd w:val="clear" w:color="auto" w:fill="EEF3F8"/>
          </w:tcPr>
          <w:p>
            <w:r>
              <w:rPr>
                <w:sz w:val="16"/>
              </w:rPr>
              <w:t>4</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Do not speak evil against one another, brothers. The one who speaks against a brother or judges his brother, speaks evil against the law and judges the law. But if you judge the law, you are not a doer of the law but a judge.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4897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5:7</w:t>
            </w:r>
          </w:p>
        </w:tc>
        <w:tc>
          <w:tcPr>
            <w:tcW w:type="dxa" w:w="1701"/>
          </w:tcPr>
          <w:p>
            <w:r>
              <w:rPr>
                <w:sz w:val="16"/>
              </w:rPr>
              <w:t>5</w:t>
            </w:r>
          </w:p>
        </w:tc>
        <w:tc>
          <w:tcPr>
            <w:tcW w:type="dxa" w:w="680"/>
          </w:tcPr>
          <w:p>
            <w:r>
              <w:rPr>
                <w:sz w:val="16"/>
              </w:rPr>
              <w:t>7</w:t>
            </w:r>
          </w:p>
        </w:tc>
        <w:tc>
          <w:tcPr>
            <w:tcW w:type="dxa" w:w="680"/>
          </w:tcPr>
          <w:p>
            <w:r>
              <w:rPr>
                <w:sz w:val="16"/>
              </w:rPr>
              <w:t>ESV</w:t>
            </w:r>
          </w:p>
        </w:tc>
        <w:tc>
          <w:tcPr>
            <w:tcW w:type="dxa" w:w="850"/>
          </w:tcPr>
          <w:p>
            <w:r>
              <w:rPr>
                <w:sz w:val="16"/>
              </w:rPr>
              <w:t>Be patient, therefore, brothers, until the coming of the Lord. See how the farmer waits for the precious fruit of the earth, being patient about it, until it receives the early and the late rains.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4898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5:9</w:t>
            </w:r>
          </w:p>
        </w:tc>
        <w:tc>
          <w:tcPr>
            <w:tcW w:type="dxa" w:w="1701"/>
            <w:shd w:val="clear" w:color="auto" w:fill="EEF3F8"/>
          </w:tcPr>
          <w:p>
            <w:r>
              <w:rPr>
                <w:sz w:val="16"/>
              </w:rPr>
              <w:t>5</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Do not grumble against one another, brothers, so that you may not be judged; behold, the Judge is standing at the door.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4899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5:10</w:t>
            </w:r>
          </w:p>
        </w:tc>
        <w:tc>
          <w:tcPr>
            <w:tcW w:type="dxa" w:w="1701"/>
          </w:tcPr>
          <w:p>
            <w:r>
              <w:rPr>
                <w:sz w:val="16"/>
              </w:rPr>
              <w:t>5</w:t>
            </w:r>
          </w:p>
        </w:tc>
        <w:tc>
          <w:tcPr>
            <w:tcW w:type="dxa" w:w="680"/>
          </w:tcPr>
          <w:p>
            <w:r>
              <w:rPr>
                <w:sz w:val="16"/>
              </w:rPr>
              <w:t>10</w:t>
            </w:r>
          </w:p>
        </w:tc>
        <w:tc>
          <w:tcPr>
            <w:tcW w:type="dxa" w:w="680"/>
          </w:tcPr>
          <w:p>
            <w:r>
              <w:rPr>
                <w:sz w:val="16"/>
              </w:rPr>
              <w:t>ESV</w:t>
            </w:r>
          </w:p>
        </w:tc>
        <w:tc>
          <w:tcPr>
            <w:tcW w:type="dxa" w:w="850"/>
          </w:tcPr>
          <w:p>
            <w:r>
              <w:rPr>
                <w:sz w:val="16"/>
              </w:rPr>
              <w:t>As an example of suffering and patience, brothers, take the prophets who spoke in the name of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4900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Jam 5:12</w:t>
            </w:r>
          </w:p>
        </w:tc>
        <w:tc>
          <w:tcPr>
            <w:tcW w:type="dxa" w:w="1701"/>
            <w:shd w:val="clear" w:color="auto" w:fill="EEF3F8"/>
          </w:tcPr>
          <w:p>
            <w:r>
              <w:rPr>
                <w:sz w:val="16"/>
              </w:rPr>
              <w:t>5</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But above all, my brothers, do not swear, either by heaven or by earth or by any other oath, but let your “yes” be yes and your “no” be no, so that you may not fall under condemnation.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4901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Jam 5:19</w:t>
            </w:r>
          </w:p>
        </w:tc>
        <w:tc>
          <w:tcPr>
            <w:tcW w:type="dxa" w:w="1701"/>
          </w:tcPr>
          <w:p>
            <w:r>
              <w:rPr>
                <w:sz w:val="16"/>
              </w:rPr>
              <w:t>5</w:t>
            </w:r>
          </w:p>
        </w:tc>
        <w:tc>
          <w:tcPr>
            <w:tcW w:type="dxa" w:w="680"/>
          </w:tcPr>
          <w:p>
            <w:r>
              <w:rPr>
                <w:sz w:val="16"/>
              </w:rPr>
              <w:t>19</w:t>
            </w:r>
          </w:p>
        </w:tc>
        <w:tc>
          <w:tcPr>
            <w:tcW w:type="dxa" w:w="680"/>
          </w:tcPr>
          <w:p>
            <w:r>
              <w:rPr>
                <w:sz w:val="16"/>
              </w:rPr>
              <w:t>ESV</w:t>
            </w:r>
          </w:p>
        </w:tc>
        <w:tc>
          <w:tcPr>
            <w:tcW w:type="dxa" w:w="850"/>
          </w:tcPr>
          <w:p>
            <w:r>
              <w:rPr>
                <w:sz w:val="16"/>
              </w:rPr>
              <w:t>My brothers, if anyone among you wanders from the truth and someone brings him back,</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4902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1Pe 5:12</w:t>
            </w:r>
          </w:p>
        </w:tc>
        <w:tc>
          <w:tcPr>
            <w:tcW w:type="dxa" w:w="1701"/>
            <w:shd w:val="clear" w:color="auto" w:fill="EEF3F8"/>
          </w:tcPr>
          <w:p>
            <w:r>
              <w:rPr>
                <w:sz w:val="16"/>
              </w:rPr>
              <w:t>5</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By Silvanus, a faithful brother as I regard him, I have written briefly to you, exhorting and declaring that this is the true grace of God. Stand firm in 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4903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2Pe 1:10</w:t>
            </w:r>
          </w:p>
        </w:tc>
        <w:tc>
          <w:tcPr>
            <w:tcW w:type="dxa" w:w="1701"/>
          </w:tcPr>
          <w:p>
            <w:r>
              <w:rPr>
                <w:sz w:val="16"/>
              </w:rPr>
              <w:t>1</w:t>
            </w:r>
          </w:p>
        </w:tc>
        <w:tc>
          <w:tcPr>
            <w:tcW w:type="dxa" w:w="680"/>
          </w:tcPr>
          <w:p>
            <w:r>
              <w:rPr>
                <w:sz w:val="16"/>
              </w:rPr>
              <w:t>10</w:t>
            </w:r>
          </w:p>
        </w:tc>
        <w:tc>
          <w:tcPr>
            <w:tcW w:type="dxa" w:w="680"/>
          </w:tcPr>
          <w:p>
            <w:r>
              <w:rPr>
                <w:sz w:val="16"/>
              </w:rPr>
              <w:t>ESV</w:t>
            </w:r>
          </w:p>
        </w:tc>
        <w:tc>
          <w:tcPr>
            <w:tcW w:type="dxa" w:w="850"/>
          </w:tcPr>
          <w:p>
            <w:r>
              <w:rPr>
                <w:sz w:val="16"/>
              </w:rPr>
              <w:t>Therefore, brothers, be all the more diligent to confirm your calling and election, for if you practice these qualities you will never fall.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4904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2Pe 3:15</w:t>
            </w:r>
          </w:p>
        </w:tc>
        <w:tc>
          <w:tcPr>
            <w:tcW w:type="dxa" w:w="1701"/>
            <w:shd w:val="clear" w:color="auto" w:fill="EEF3F8"/>
          </w:tcPr>
          <w:p>
            <w:r>
              <w:rPr>
                <w:sz w:val="16"/>
              </w:rPr>
              <w:t>3</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And count the patience of our Lord as salvation, just as our beloved brother Paul also wrote to you according to the wisdom given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4905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1Jn 2:9</w:t>
            </w:r>
          </w:p>
        </w:tc>
        <w:tc>
          <w:tcPr>
            <w:tcW w:type="dxa" w:w="1701"/>
          </w:tcPr>
          <w:p>
            <w:r>
              <w:rPr>
                <w:sz w:val="16"/>
              </w:rPr>
              <w:t>2</w:t>
            </w:r>
          </w:p>
        </w:tc>
        <w:tc>
          <w:tcPr>
            <w:tcW w:type="dxa" w:w="680"/>
          </w:tcPr>
          <w:p>
            <w:r>
              <w:rPr>
                <w:sz w:val="16"/>
              </w:rPr>
              <w:t>9</w:t>
            </w:r>
          </w:p>
        </w:tc>
        <w:tc>
          <w:tcPr>
            <w:tcW w:type="dxa" w:w="680"/>
          </w:tcPr>
          <w:p>
            <w:r>
              <w:rPr>
                <w:sz w:val="16"/>
              </w:rPr>
              <w:t>ESV</w:t>
            </w:r>
          </w:p>
        </w:tc>
        <w:tc>
          <w:tcPr>
            <w:tcW w:type="dxa" w:w="850"/>
          </w:tcPr>
          <w:p>
            <w:r>
              <w:rPr>
                <w:sz w:val="16"/>
              </w:rPr>
              <w:t>Whoever says he is in the light and hates his brother is still in darkness.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4906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1Jn 2:10</w:t>
            </w:r>
          </w:p>
        </w:tc>
        <w:tc>
          <w:tcPr>
            <w:tcW w:type="dxa" w:w="1701"/>
            <w:shd w:val="clear" w:color="auto" w:fill="EEF3F8"/>
          </w:tcPr>
          <w:p>
            <w:r>
              <w:rPr>
                <w:sz w:val="16"/>
              </w:rPr>
              <w:t>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Whoever loves his brother abides in the light, and in him there is no cause for stumbling.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4907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1Jn 2:11</w:t>
            </w:r>
          </w:p>
        </w:tc>
        <w:tc>
          <w:tcPr>
            <w:tcW w:type="dxa" w:w="1701"/>
          </w:tcPr>
          <w:p>
            <w:r>
              <w:rPr>
                <w:sz w:val="16"/>
              </w:rPr>
              <w:t>2</w:t>
            </w:r>
          </w:p>
        </w:tc>
        <w:tc>
          <w:tcPr>
            <w:tcW w:type="dxa" w:w="680"/>
          </w:tcPr>
          <w:p>
            <w:r>
              <w:rPr>
                <w:sz w:val="16"/>
              </w:rPr>
              <w:t>11</w:t>
            </w:r>
          </w:p>
        </w:tc>
        <w:tc>
          <w:tcPr>
            <w:tcW w:type="dxa" w:w="680"/>
          </w:tcPr>
          <w:p>
            <w:r>
              <w:rPr>
                <w:sz w:val="16"/>
              </w:rPr>
              <w:t>ESV</w:t>
            </w:r>
          </w:p>
        </w:tc>
        <w:tc>
          <w:tcPr>
            <w:tcW w:type="dxa" w:w="850"/>
          </w:tcPr>
          <w:p>
            <w:r>
              <w:rPr>
                <w:sz w:val="16"/>
              </w:rPr>
              <w:t>But whoever hates his brother is in the darkness and walks in the darkness, and does not know where he is going, because the darkness has blinded his eyes.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4908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1Jn 3:10</w:t>
            </w:r>
          </w:p>
        </w:tc>
        <w:tc>
          <w:tcPr>
            <w:tcW w:type="dxa" w:w="1701"/>
            <w:shd w:val="clear" w:color="auto" w:fill="EEF3F8"/>
          </w:tcPr>
          <w:p>
            <w:r>
              <w:rPr>
                <w:sz w:val="16"/>
              </w:rPr>
              <w:t>3</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By this it is evident who are the children of God, and who are the children of the devil: whoever does not practice righteousness is not of God, nor is the one who does not love his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4909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1Jn 3:12</w:t>
            </w:r>
          </w:p>
        </w:tc>
        <w:tc>
          <w:tcPr>
            <w:tcW w:type="dxa" w:w="1701"/>
          </w:tcPr>
          <w:p>
            <w:r>
              <w:rPr>
                <w:sz w:val="16"/>
              </w:rPr>
              <w:t>3</w:t>
            </w:r>
          </w:p>
        </w:tc>
        <w:tc>
          <w:tcPr>
            <w:tcW w:type="dxa" w:w="680"/>
          </w:tcPr>
          <w:p>
            <w:r>
              <w:rPr>
                <w:sz w:val="16"/>
              </w:rPr>
              <w:t>12</w:t>
            </w:r>
          </w:p>
        </w:tc>
        <w:tc>
          <w:tcPr>
            <w:tcW w:type="dxa" w:w="680"/>
          </w:tcPr>
          <w:p>
            <w:r>
              <w:rPr>
                <w:sz w:val="16"/>
              </w:rPr>
              <w:t>ESV</w:t>
            </w:r>
          </w:p>
        </w:tc>
        <w:tc>
          <w:tcPr>
            <w:tcW w:type="dxa" w:w="850"/>
          </w:tcPr>
          <w:p>
            <w:r>
              <w:rPr>
                <w:sz w:val="16"/>
              </w:rPr>
              <w:t>We should not be like Cain, who was of the evil one and murdered his brother. And why did he murder him? Because his own deeds were evil and his brother’s righteous.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4910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1Jn 3:13</w:t>
            </w:r>
          </w:p>
        </w:tc>
        <w:tc>
          <w:tcPr>
            <w:tcW w:type="dxa" w:w="1701"/>
            <w:shd w:val="clear" w:color="auto" w:fill="EEF3F8"/>
          </w:tcPr>
          <w:p>
            <w:r>
              <w:rPr>
                <w:sz w:val="16"/>
              </w:rPr>
              <w:t>3</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Do not be surprised, brothers, that the world hates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4911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1Jn 3:14</w:t>
            </w:r>
          </w:p>
        </w:tc>
        <w:tc>
          <w:tcPr>
            <w:tcW w:type="dxa" w:w="1701"/>
          </w:tcPr>
          <w:p>
            <w:r>
              <w:rPr>
                <w:sz w:val="16"/>
              </w:rPr>
              <w:t>3</w:t>
            </w:r>
          </w:p>
        </w:tc>
        <w:tc>
          <w:tcPr>
            <w:tcW w:type="dxa" w:w="680"/>
          </w:tcPr>
          <w:p>
            <w:r>
              <w:rPr>
                <w:sz w:val="16"/>
              </w:rPr>
              <w:t>14</w:t>
            </w:r>
          </w:p>
        </w:tc>
        <w:tc>
          <w:tcPr>
            <w:tcW w:type="dxa" w:w="680"/>
          </w:tcPr>
          <w:p>
            <w:r>
              <w:rPr>
                <w:sz w:val="16"/>
              </w:rPr>
              <w:t>ESV</w:t>
            </w:r>
          </w:p>
        </w:tc>
        <w:tc>
          <w:tcPr>
            <w:tcW w:type="dxa" w:w="850"/>
          </w:tcPr>
          <w:p>
            <w:r>
              <w:rPr>
                <w:sz w:val="16"/>
              </w:rPr>
              <w:t>We know that we have passed out of death into life, because we love the brothers. Whoever does not love abides in death.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4912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1Jn 3:15</w:t>
            </w:r>
          </w:p>
        </w:tc>
        <w:tc>
          <w:tcPr>
            <w:tcW w:type="dxa" w:w="1701"/>
            <w:shd w:val="clear" w:color="auto" w:fill="EEF3F8"/>
          </w:tcPr>
          <w:p>
            <w:r>
              <w:rPr>
                <w:sz w:val="16"/>
              </w:rPr>
              <w:t>3</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Everyone who hates his brother is a murderer, and you know that no murderer has eternal life abiding in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4913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1Jn 3:16</w:t>
            </w:r>
          </w:p>
        </w:tc>
        <w:tc>
          <w:tcPr>
            <w:tcW w:type="dxa" w:w="1701"/>
          </w:tcPr>
          <w:p>
            <w:r>
              <w:rPr>
                <w:sz w:val="16"/>
              </w:rPr>
              <w:t>3</w:t>
            </w:r>
          </w:p>
        </w:tc>
        <w:tc>
          <w:tcPr>
            <w:tcW w:type="dxa" w:w="680"/>
          </w:tcPr>
          <w:p>
            <w:r>
              <w:rPr>
                <w:sz w:val="16"/>
              </w:rPr>
              <w:t>16</w:t>
            </w:r>
          </w:p>
        </w:tc>
        <w:tc>
          <w:tcPr>
            <w:tcW w:type="dxa" w:w="680"/>
          </w:tcPr>
          <w:p>
            <w:r>
              <w:rPr>
                <w:sz w:val="16"/>
              </w:rPr>
              <w:t>ESV</w:t>
            </w:r>
          </w:p>
        </w:tc>
        <w:tc>
          <w:tcPr>
            <w:tcW w:type="dxa" w:w="850"/>
          </w:tcPr>
          <w:p>
            <w:r>
              <w:rPr>
                <w:sz w:val="16"/>
              </w:rPr>
              <w:t>By this we know love, that he laid down his life for us, and we ought to lay down our lives for the brothers.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4914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1Jn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But if anyone has the world’s goods and sees his brother in need, yet closes his heart against him, how does God’s love abide in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4915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1Jn 4:20</w:t>
            </w:r>
          </w:p>
        </w:tc>
        <w:tc>
          <w:tcPr>
            <w:tcW w:type="dxa" w:w="1701"/>
          </w:tcPr>
          <w:p>
            <w:r>
              <w:rPr>
                <w:sz w:val="16"/>
              </w:rPr>
              <w:t>4</w:t>
            </w:r>
          </w:p>
        </w:tc>
        <w:tc>
          <w:tcPr>
            <w:tcW w:type="dxa" w:w="680"/>
          </w:tcPr>
          <w:p>
            <w:r>
              <w:rPr>
                <w:sz w:val="16"/>
              </w:rPr>
              <w:t>20</w:t>
            </w:r>
          </w:p>
        </w:tc>
        <w:tc>
          <w:tcPr>
            <w:tcW w:type="dxa" w:w="680"/>
          </w:tcPr>
          <w:p>
            <w:r>
              <w:rPr>
                <w:sz w:val="16"/>
              </w:rPr>
              <w:t>ESV</w:t>
            </w:r>
          </w:p>
        </w:tc>
        <w:tc>
          <w:tcPr>
            <w:tcW w:type="dxa" w:w="850"/>
          </w:tcPr>
          <w:p>
            <w:r>
              <w:rPr>
                <w:sz w:val="16"/>
              </w:rPr>
              <w:t>If anyone says, “I love God,” and hates his brother, he is a liar; for he who does not love his brother whom he has seen cannot love God whom he has not seen.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4916</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1Jn 4:21</w:t>
            </w:r>
          </w:p>
        </w:tc>
        <w:tc>
          <w:tcPr>
            <w:tcW w:type="dxa" w:w="1701"/>
            <w:shd w:val="clear" w:color="auto" w:fill="EEF3F8"/>
          </w:tcPr>
          <w:p>
            <w:r>
              <w:rPr>
                <w:sz w:val="16"/>
              </w:rPr>
              <w:t>4</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And this commandment we have from him: whoever loves God must also love his brother.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4917</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1Jn 5:16</w:t>
            </w:r>
          </w:p>
        </w:tc>
        <w:tc>
          <w:tcPr>
            <w:tcW w:type="dxa" w:w="1701"/>
          </w:tcPr>
          <w:p>
            <w:r>
              <w:rPr>
                <w:sz w:val="16"/>
              </w:rPr>
              <w:t>5</w:t>
            </w:r>
          </w:p>
        </w:tc>
        <w:tc>
          <w:tcPr>
            <w:tcW w:type="dxa" w:w="680"/>
          </w:tcPr>
          <w:p>
            <w:r>
              <w:rPr>
                <w:sz w:val="16"/>
              </w:rPr>
              <w:t>16</w:t>
            </w:r>
          </w:p>
        </w:tc>
        <w:tc>
          <w:tcPr>
            <w:tcW w:type="dxa" w:w="680"/>
          </w:tcPr>
          <w:p>
            <w:r>
              <w:rPr>
                <w:sz w:val="16"/>
              </w:rPr>
              <w:t>ESV</w:t>
            </w:r>
          </w:p>
        </w:tc>
        <w:tc>
          <w:tcPr>
            <w:tcW w:type="dxa" w:w="850"/>
          </w:tcPr>
          <w:p>
            <w:r>
              <w:rPr>
                <w:sz w:val="16"/>
              </w:rPr>
              <w:t>If anyone sees his brother committing a sin not leading to death, he shall ask, and God will give him life—to those who commit sins that do not lead to death. There is sin that leads to death; I do not say that one should pray for that.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4918</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3Jn 1:3</w:t>
            </w:r>
          </w:p>
        </w:tc>
        <w:tc>
          <w:tcPr>
            <w:tcW w:type="dxa" w:w="1701"/>
            <w:shd w:val="clear" w:color="auto" w:fill="EEF3F8"/>
          </w:tcPr>
          <w:p>
            <w:r>
              <w:rPr>
                <w:sz w:val="16"/>
              </w:rPr>
              <w:t>1</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For I rejoiced greatly when the brothers came and testified to your truth, as indeed you are walking in the truth.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4919</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3Jn 1:5</w:t>
            </w:r>
          </w:p>
        </w:tc>
        <w:tc>
          <w:tcPr>
            <w:tcW w:type="dxa" w:w="1701"/>
          </w:tcPr>
          <w:p>
            <w:r>
              <w:rPr>
                <w:sz w:val="16"/>
              </w:rPr>
              <w:t>1</w:t>
            </w:r>
          </w:p>
        </w:tc>
        <w:tc>
          <w:tcPr>
            <w:tcW w:type="dxa" w:w="680"/>
          </w:tcPr>
          <w:p>
            <w:r>
              <w:rPr>
                <w:sz w:val="16"/>
              </w:rPr>
              <w:t>5</w:t>
            </w:r>
          </w:p>
        </w:tc>
        <w:tc>
          <w:tcPr>
            <w:tcW w:type="dxa" w:w="680"/>
          </w:tcPr>
          <w:p>
            <w:r>
              <w:rPr>
                <w:sz w:val="16"/>
              </w:rPr>
              <w:t>ESV</w:t>
            </w:r>
          </w:p>
        </w:tc>
        <w:tc>
          <w:tcPr>
            <w:tcW w:type="dxa" w:w="850"/>
          </w:tcPr>
          <w:p>
            <w:r>
              <w:rPr>
                <w:sz w:val="16"/>
              </w:rPr>
              <w:t>Beloved, it is a faithful thing you do in all your efforts for these brothers, strangers as they are,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4920</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3Jn 1:10</w:t>
            </w:r>
          </w:p>
        </w:tc>
        <w:tc>
          <w:tcPr>
            <w:tcW w:type="dxa" w:w="1701"/>
            <w:shd w:val="clear" w:color="auto" w:fill="EEF3F8"/>
          </w:tcPr>
          <w:p>
            <w:r>
              <w:rPr>
                <w:sz w:val="16"/>
              </w:rPr>
              <w:t>1</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So if I come, I will bring up what he is doing, talking wicked nonsense against us. And not content with that, he refuses to welcome the brothers, and also stops those who want to and puts them out of the church.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4921</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Rev 1:9</w:t>
            </w:r>
          </w:p>
        </w:tc>
        <w:tc>
          <w:tcPr>
            <w:tcW w:type="dxa" w:w="1701"/>
          </w:tcPr>
          <w:p>
            <w:r>
              <w:rPr>
                <w:sz w:val="16"/>
              </w:rPr>
              <w:t>1</w:t>
            </w:r>
          </w:p>
        </w:tc>
        <w:tc>
          <w:tcPr>
            <w:tcW w:type="dxa" w:w="680"/>
          </w:tcPr>
          <w:p>
            <w:r>
              <w:rPr>
                <w:sz w:val="16"/>
              </w:rPr>
              <w:t>9</w:t>
            </w:r>
          </w:p>
        </w:tc>
        <w:tc>
          <w:tcPr>
            <w:tcW w:type="dxa" w:w="680"/>
          </w:tcPr>
          <w:p>
            <w:r>
              <w:rPr>
                <w:sz w:val="16"/>
              </w:rPr>
              <w:t>ESV</w:t>
            </w:r>
          </w:p>
        </w:tc>
        <w:tc>
          <w:tcPr>
            <w:tcW w:type="dxa" w:w="850"/>
          </w:tcPr>
          <w:p>
            <w:r>
              <w:rPr>
                <w:sz w:val="16"/>
              </w:rPr>
              <w:t>I, John, your brother and partner in the tribulation and the kingdom and the patient endurance that are in Jesus, was on the island called Patmos on account of the word of God and the testimony of Jesus.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4922</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Rev 6:11</w:t>
            </w:r>
          </w:p>
        </w:tc>
        <w:tc>
          <w:tcPr>
            <w:tcW w:type="dxa" w:w="1701"/>
            <w:shd w:val="clear" w:color="auto" w:fill="EEF3F8"/>
          </w:tcPr>
          <w:p>
            <w:r>
              <w:rPr>
                <w:sz w:val="16"/>
              </w:rPr>
              <w:t>6</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Then they were each given a white robe and told to rest a little longer, until the number of their fellow servants and their brothers should be complete, who were to be killed as they themselves had been.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4923</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Rev 12:10</w:t>
            </w:r>
          </w:p>
        </w:tc>
        <w:tc>
          <w:tcPr>
            <w:tcW w:type="dxa" w:w="1701"/>
          </w:tcPr>
          <w:p>
            <w:r>
              <w:rPr>
                <w:sz w:val="16"/>
              </w:rPr>
              <w:t>12</w:t>
            </w:r>
          </w:p>
        </w:tc>
        <w:tc>
          <w:tcPr>
            <w:tcW w:type="dxa" w:w="680"/>
          </w:tcPr>
          <w:p>
            <w:r>
              <w:rPr>
                <w:sz w:val="16"/>
              </w:rPr>
              <w:t>10</w:t>
            </w:r>
          </w:p>
        </w:tc>
        <w:tc>
          <w:tcPr>
            <w:tcW w:type="dxa" w:w="680"/>
          </w:tcPr>
          <w:p>
            <w:r>
              <w:rPr>
                <w:sz w:val="16"/>
              </w:rPr>
              <w:t>ESV</w:t>
            </w:r>
          </w:p>
        </w:tc>
        <w:tc>
          <w:tcPr>
            <w:tcW w:type="dxa" w:w="850"/>
          </w:tcPr>
          <w:p>
            <w:r>
              <w:rPr>
                <w:sz w:val="16"/>
              </w:rPr>
              <w:t>And I heard a loud voice in heaven, saying, “Now the salvation and the power and the kingdom of our God and the authority of his Christ have come, for the accuser of our brothers has been thrown down, who accuses them day and night before our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4924</w:t>
            </w:r>
          </w:p>
        </w:tc>
        <w:tc>
          <w:tcPr>
            <w:tcW w:type="dxa" w:w="850"/>
            <w:shd w:val="clear" w:color="auto" w:fill="EEF3F8"/>
          </w:tcPr>
          <w:p>
            <w:r>
              <w:rPr>
                <w:sz w:val="16"/>
              </w:rPr>
              <w:t>24</w:t>
            </w:r>
          </w:p>
        </w:tc>
        <w:tc>
          <w:tcPr>
            <w:tcW w:type="dxa" w:w="1417"/>
            <w:shd w:val="clear" w:color="auto" w:fill="EEF3F8"/>
          </w:tcPr>
          <w:p>
            <w:r>
              <w:rPr>
                <w:sz w:val="16"/>
              </w:rPr>
              <w:t>G0080</w:t>
            </w:r>
          </w:p>
        </w:tc>
        <w:tc>
          <w:tcPr>
            <w:tcW w:type="dxa" w:w="1417"/>
            <w:shd w:val="clear" w:color="auto" w:fill="EEF3F8"/>
          </w:tcPr>
          <w:p>
            <w:r>
              <w:rPr>
                <w:sz w:val="16"/>
              </w:rPr>
              <w:t>adelfos</w:t>
            </w:r>
          </w:p>
        </w:tc>
        <w:tc>
          <w:tcPr>
            <w:tcW w:type="dxa" w:w="850"/>
            <w:shd w:val="clear" w:color="auto" w:fill="EEF3F8"/>
          </w:tcPr>
          <w:p>
            <w:r>
              <w:rPr>
                <w:sz w:val="16"/>
              </w:rPr>
              <w:t>NT</w:t>
            </w:r>
          </w:p>
        </w:tc>
        <w:tc>
          <w:tcPr>
            <w:tcW w:type="dxa" w:w="1134"/>
            <w:shd w:val="clear" w:color="auto" w:fill="EEF3F8"/>
          </w:tcPr>
          <w:p>
            <w:r>
              <w:rPr>
                <w:sz w:val="16"/>
              </w:rPr>
              <w:t>Rev 19:10</w:t>
            </w:r>
          </w:p>
        </w:tc>
        <w:tc>
          <w:tcPr>
            <w:tcW w:type="dxa" w:w="1701"/>
            <w:shd w:val="clear" w:color="auto" w:fill="EEF3F8"/>
          </w:tcPr>
          <w:p>
            <w:r>
              <w:rPr>
                <w:sz w:val="16"/>
              </w:rPr>
              <w:t>19</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Then I fell down at his feet to worship him, but he said to me, “You must not do that! I am a fellow servant with you and your brothers who hold to the testimony of Jesus. Worship God.” For the testimony of Jesus is the spirit of prophecy.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4925</w:t>
            </w:r>
          </w:p>
        </w:tc>
        <w:tc>
          <w:tcPr>
            <w:tcW w:type="dxa" w:w="850"/>
          </w:tcPr>
          <w:p>
            <w:r>
              <w:rPr>
                <w:sz w:val="16"/>
              </w:rPr>
              <w:t>24</w:t>
            </w:r>
          </w:p>
        </w:tc>
        <w:tc>
          <w:tcPr>
            <w:tcW w:type="dxa" w:w="1417"/>
          </w:tcPr>
          <w:p>
            <w:r>
              <w:rPr>
                <w:sz w:val="16"/>
              </w:rPr>
              <w:t>G0080</w:t>
            </w:r>
          </w:p>
        </w:tc>
        <w:tc>
          <w:tcPr>
            <w:tcW w:type="dxa" w:w="1417"/>
          </w:tcPr>
          <w:p>
            <w:r>
              <w:rPr>
                <w:sz w:val="16"/>
              </w:rPr>
              <w:t>adelfos</w:t>
            </w:r>
          </w:p>
        </w:tc>
        <w:tc>
          <w:tcPr>
            <w:tcW w:type="dxa" w:w="850"/>
          </w:tcPr>
          <w:p>
            <w:r>
              <w:rPr>
                <w:sz w:val="16"/>
              </w:rPr>
              <w:t>NT</w:t>
            </w:r>
          </w:p>
        </w:tc>
        <w:tc>
          <w:tcPr>
            <w:tcW w:type="dxa" w:w="1134"/>
          </w:tcPr>
          <w:p>
            <w:r>
              <w:rPr>
                <w:sz w:val="16"/>
              </w:rPr>
              <w:t>Rev 22:9</w:t>
            </w:r>
          </w:p>
        </w:tc>
        <w:tc>
          <w:tcPr>
            <w:tcW w:type="dxa" w:w="1701"/>
          </w:tcPr>
          <w:p>
            <w:r>
              <w:rPr>
                <w:sz w:val="16"/>
              </w:rPr>
              <w:t>22</w:t>
            </w:r>
          </w:p>
        </w:tc>
        <w:tc>
          <w:tcPr>
            <w:tcW w:type="dxa" w:w="680"/>
          </w:tcPr>
          <w:p>
            <w:r>
              <w:rPr>
                <w:sz w:val="16"/>
              </w:rPr>
              <w:t>9</w:t>
            </w:r>
          </w:p>
        </w:tc>
        <w:tc>
          <w:tcPr>
            <w:tcW w:type="dxa" w:w="680"/>
          </w:tcPr>
          <w:p>
            <w:r>
              <w:rPr>
                <w:sz w:val="16"/>
              </w:rPr>
              <w:t>ESV</w:t>
            </w:r>
          </w:p>
        </w:tc>
        <w:tc>
          <w:tcPr>
            <w:tcW w:type="dxa" w:w="850"/>
          </w:tcPr>
          <w:p>
            <w:r>
              <w:rPr>
                <w:sz w:val="16"/>
              </w:rPr>
              <w:t>but he said to me, “You must not do that! I am a fellow servant with you and your brothers the prophets, and with those who keep the words of this book. Worship God.”</w:t>
            </w:r>
          </w:p>
        </w:tc>
        <w:tc>
          <w:tcPr>
            <w:tcW w:type="dxa" w:w="4535"/>
          </w:tcPr>
          <w:p>
            <w:r>
              <w:rPr>
                <w:sz w:val="16"/>
              </w:rPr>
            </w:r>
          </w:p>
        </w:tc>
        <w:tc>
          <w:tcPr>
            <w:tcW w:type="dxa" w:w="2835"/>
          </w:tcPr>
          <w:p>
            <w:r>
              <w:rPr>
                <w:sz w:val="16"/>
              </w:rPr>
              <w:t>2026-03-16 11:32:38</w:t>
            </w:r>
          </w:p>
        </w:tc>
      </w:tr>
    </w:tbl>
    <w:p/>
    <w:p>
      <w:r>
        <w:rPr>
          <w:sz w:val="14"/>
        </w:rPr>
        <w:t>────────────────────────────────────────────────────────────────────────────────</w:t>
      </w:r>
    </w:p>
    <w:p/>
    <w:p>
      <w:pPr>
        <w:pStyle w:val="Heading2"/>
      </w:pPr>
      <w:r>
        <w:t>4.21  afilarguros  (G0866)  —  not greedy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362</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G0866</w:t>
            </w:r>
          </w:p>
        </w:tc>
      </w:tr>
      <w:tr>
        <w:tc>
          <w:tcPr>
            <w:tcW w:type="dxa" w:w="2835"/>
            <w:shd w:val="clear" w:color="auto" w:fill="DCE6F1"/>
          </w:tcPr>
          <w:p>
            <w:r>
              <w:rPr>
                <w:b/>
                <w:sz w:val="18"/>
              </w:rPr>
              <w:t>strongs_number</w:t>
            </w:r>
          </w:p>
        </w:tc>
        <w:tc>
          <w:tcPr>
            <w:tcW w:type="dxa" w:w="6236"/>
          </w:tcPr>
          <w:p>
            <w:r>
              <w:rPr>
                <w:sz w:val="18"/>
              </w:rPr>
              <w:t>G0866</w:t>
            </w:r>
          </w:p>
        </w:tc>
      </w:tr>
      <w:tr>
        <w:tc>
          <w:tcPr>
            <w:tcW w:type="dxa" w:w="2835"/>
            <w:shd w:val="clear" w:color="auto" w:fill="DCE6F1"/>
          </w:tcPr>
          <w:p>
            <w:r>
              <w:rPr>
                <w:b/>
                <w:sz w:val="18"/>
              </w:rPr>
              <w:t>transliteration</w:t>
            </w:r>
          </w:p>
        </w:tc>
        <w:tc>
          <w:tcPr>
            <w:tcW w:type="dxa" w:w="6236"/>
          </w:tcPr>
          <w:p>
            <w:r>
              <w:rPr>
                <w:sz w:val="18"/>
              </w:rPr>
              <w:t>afilarguros</w:t>
            </w:r>
          </w:p>
        </w:tc>
      </w:tr>
      <w:tr>
        <w:tc>
          <w:tcPr>
            <w:tcW w:type="dxa" w:w="2835"/>
            <w:shd w:val="clear" w:color="auto" w:fill="DCE6F1"/>
          </w:tcPr>
          <w:p>
            <w:r>
              <w:rPr>
                <w:b/>
                <w:sz w:val="18"/>
              </w:rPr>
              <w:t>step_search_gloss</w:t>
            </w:r>
          </w:p>
        </w:tc>
        <w:tc>
          <w:tcPr>
            <w:tcW w:type="dxa" w:w="6236"/>
          </w:tcPr>
          <w:p>
            <w:r>
              <w:rPr>
                <w:sz w:val="18"/>
              </w:rPr>
              <w:t>not greedy</w:t>
            </w:r>
          </w:p>
        </w:tc>
      </w:tr>
      <w:tr>
        <w:tc>
          <w:tcPr>
            <w:tcW w:type="dxa" w:w="2835"/>
            <w:shd w:val="clear" w:color="auto" w:fill="DCE6F1"/>
          </w:tcPr>
          <w:p>
            <w:r>
              <w:rPr>
                <w:b/>
                <w:sz w:val="18"/>
              </w:rPr>
              <w:t>word_analysis_gloss</w:t>
            </w:r>
          </w:p>
        </w:tc>
        <w:tc>
          <w:tcPr>
            <w:tcW w:type="dxa" w:w="6236"/>
          </w:tcPr>
          <w:p>
            <w:r>
              <w:rPr>
                <w:sz w:val="18"/>
              </w:rPr>
              <w:t>not greedy</w:t>
            </w:r>
          </w:p>
        </w:tc>
      </w:tr>
      <w:tr>
        <w:tc>
          <w:tcPr>
            <w:tcW w:type="dxa" w:w="2835"/>
            <w:shd w:val="clear" w:color="auto" w:fill="DCE6F1"/>
          </w:tcPr>
          <w:p>
            <w:r>
              <w:rPr>
                <w:b/>
                <w:sz w:val="18"/>
              </w:rPr>
              <w:t>occurrence_count</w:t>
            </w:r>
          </w:p>
        </w:tc>
        <w:tc>
          <w:tcPr>
            <w:tcW w:type="dxa" w:w="6236"/>
          </w:tcPr>
          <w:p>
            <w:r>
              <w:rPr>
                <w:sz w:val="18"/>
              </w:rPr>
              <w:t>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not loving money, not greedy</w:t>
        <w:br/>
        <w:t>not fond of, loving money, not covetous, generous, 1Tim. 3:3; Heb. 13:5*</w:t>
      </w:r>
    </w:p>
    <w:p>
      <w:r>
        <w:rPr>
          <w:b/>
          <w:sz w:val="18"/>
        </w:rPr>
        <w:t xml:space="preserve">lsj_entry:  </w:t>
      </w:r>
      <w:r>
        <w:rPr>
          <w:sz w:val="16"/>
        </w:rPr>
        <w:t>-, ,</w:t>
        <w:br/>
        <w:t>not loving money, [NT+2nd c.BC+]. adverb -[Refs 2nd c.BC+]</w:t>
      </w:r>
    </w:p>
    <w:p/>
    <w:p>
      <w:pPr>
        <w:pStyle w:val="Heading3"/>
      </w:pPr>
      <w:r>
        <w:t>4.21.a  Related Words  (25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1615</w:t>
            </w:r>
          </w:p>
        </w:tc>
        <w:tc>
          <w:tcPr>
            <w:tcW w:type="dxa" w:w="1134"/>
            <w:shd w:val="clear" w:color="auto" w:fill="EEF3F8"/>
          </w:tcPr>
          <w:p>
            <w:r>
              <w:rPr>
                <w:sz w:val="16"/>
              </w:rPr>
              <w:t>362</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1621</w:t>
            </w:r>
          </w:p>
        </w:tc>
        <w:tc>
          <w:tcPr>
            <w:tcW w:type="dxa" w:w="1134"/>
          </w:tcPr>
          <w:p>
            <w:r>
              <w:rPr>
                <w:sz w:val="16"/>
              </w:rPr>
              <w:t>362</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1606</w:t>
            </w:r>
          </w:p>
        </w:tc>
        <w:tc>
          <w:tcPr>
            <w:tcW w:type="dxa" w:w="1134"/>
            <w:shd w:val="clear" w:color="auto" w:fill="EEF3F8"/>
          </w:tcPr>
          <w:p>
            <w:r>
              <w:rPr>
                <w:sz w:val="16"/>
              </w:rPr>
              <w:t>362</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1607</w:t>
            </w:r>
          </w:p>
        </w:tc>
        <w:tc>
          <w:tcPr>
            <w:tcW w:type="dxa" w:w="1134"/>
          </w:tcPr>
          <w:p>
            <w:r>
              <w:rPr>
                <w:sz w:val="16"/>
              </w:rPr>
              <w:t>362</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1603</w:t>
            </w:r>
          </w:p>
        </w:tc>
        <w:tc>
          <w:tcPr>
            <w:tcW w:type="dxa" w:w="1134"/>
            <w:shd w:val="clear" w:color="auto" w:fill="EEF3F8"/>
          </w:tcPr>
          <w:p>
            <w:r>
              <w:rPr>
                <w:sz w:val="16"/>
              </w:rPr>
              <w:t>362</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1622</w:t>
            </w:r>
          </w:p>
        </w:tc>
        <w:tc>
          <w:tcPr>
            <w:tcW w:type="dxa" w:w="1134"/>
          </w:tcPr>
          <w:p>
            <w:r>
              <w:rPr>
                <w:sz w:val="16"/>
              </w:rPr>
              <w:t>362</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1617</w:t>
            </w:r>
          </w:p>
        </w:tc>
        <w:tc>
          <w:tcPr>
            <w:tcW w:type="dxa" w:w="1134"/>
            <w:shd w:val="clear" w:color="auto" w:fill="EEF3F8"/>
          </w:tcPr>
          <w:p>
            <w:r>
              <w:rPr>
                <w:sz w:val="16"/>
              </w:rPr>
              <w:t>362</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1625</w:t>
            </w:r>
          </w:p>
        </w:tc>
        <w:tc>
          <w:tcPr>
            <w:tcW w:type="dxa" w:w="1134"/>
          </w:tcPr>
          <w:p>
            <w:r>
              <w:rPr>
                <w:sz w:val="16"/>
              </w:rPr>
              <w:t>362</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1620</w:t>
            </w:r>
          </w:p>
        </w:tc>
        <w:tc>
          <w:tcPr>
            <w:tcW w:type="dxa" w:w="1134"/>
            <w:shd w:val="clear" w:color="auto" w:fill="EEF3F8"/>
          </w:tcPr>
          <w:p>
            <w:r>
              <w:rPr>
                <w:sz w:val="16"/>
              </w:rPr>
              <w:t>362</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1614</w:t>
            </w:r>
          </w:p>
        </w:tc>
        <w:tc>
          <w:tcPr>
            <w:tcW w:type="dxa" w:w="1134"/>
          </w:tcPr>
          <w:p>
            <w:r>
              <w:rPr>
                <w:sz w:val="16"/>
              </w:rPr>
              <w:t>362</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1619</w:t>
            </w:r>
          </w:p>
        </w:tc>
        <w:tc>
          <w:tcPr>
            <w:tcW w:type="dxa" w:w="1134"/>
            <w:shd w:val="clear" w:color="auto" w:fill="EEF3F8"/>
          </w:tcPr>
          <w:p>
            <w:r>
              <w:rPr>
                <w:sz w:val="16"/>
              </w:rPr>
              <w:t>362</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1624</w:t>
            </w:r>
          </w:p>
        </w:tc>
        <w:tc>
          <w:tcPr>
            <w:tcW w:type="dxa" w:w="1134"/>
          </w:tcPr>
          <w:p>
            <w:r>
              <w:rPr>
                <w:sz w:val="16"/>
              </w:rPr>
              <w:t>362</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1618</w:t>
            </w:r>
          </w:p>
        </w:tc>
        <w:tc>
          <w:tcPr>
            <w:tcW w:type="dxa" w:w="1134"/>
            <w:shd w:val="clear" w:color="auto" w:fill="EEF3F8"/>
          </w:tcPr>
          <w:p>
            <w:r>
              <w:rPr>
                <w:sz w:val="16"/>
              </w:rPr>
              <w:t>362</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1605</w:t>
            </w:r>
          </w:p>
        </w:tc>
        <w:tc>
          <w:tcPr>
            <w:tcW w:type="dxa" w:w="1134"/>
          </w:tcPr>
          <w:p>
            <w:r>
              <w:rPr>
                <w:sz w:val="16"/>
              </w:rPr>
              <w:t>362</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1613</w:t>
            </w:r>
          </w:p>
        </w:tc>
        <w:tc>
          <w:tcPr>
            <w:tcW w:type="dxa" w:w="1134"/>
            <w:shd w:val="clear" w:color="auto" w:fill="EEF3F8"/>
          </w:tcPr>
          <w:p>
            <w:r>
              <w:rPr>
                <w:sz w:val="16"/>
              </w:rPr>
              <w:t>362</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1616</w:t>
            </w:r>
          </w:p>
        </w:tc>
        <w:tc>
          <w:tcPr>
            <w:tcW w:type="dxa" w:w="1134"/>
          </w:tcPr>
          <w:p>
            <w:r>
              <w:rPr>
                <w:sz w:val="16"/>
              </w:rPr>
              <w:t>362</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1608</w:t>
            </w:r>
          </w:p>
        </w:tc>
        <w:tc>
          <w:tcPr>
            <w:tcW w:type="dxa" w:w="1134"/>
            <w:shd w:val="clear" w:color="auto" w:fill="EEF3F8"/>
          </w:tcPr>
          <w:p>
            <w:r>
              <w:rPr>
                <w:sz w:val="16"/>
              </w:rPr>
              <w:t>362</w:t>
            </w:r>
          </w:p>
        </w:tc>
        <w:tc>
          <w:tcPr>
            <w:tcW w:type="dxa" w:w="3969"/>
            <w:shd w:val="clear" w:color="auto" w:fill="EEF3F8"/>
          </w:tcPr>
          <w:p>
            <w:r>
              <w:rPr>
                <w:sz w:val="16"/>
              </w:rPr>
              <w:t>love of money</w:t>
            </w:r>
          </w:p>
        </w:tc>
        <w:tc>
          <w:tcPr>
            <w:tcW w:type="dxa" w:w="2835"/>
            <w:shd w:val="clear" w:color="auto" w:fill="EEF3F8"/>
          </w:tcPr>
          <w:p>
            <w:r>
              <w:rPr>
                <w:sz w:val="16"/>
              </w:rPr>
              <w:t>filarguria</w:t>
            </w:r>
          </w:p>
        </w:tc>
      </w:tr>
      <w:tr>
        <w:tc>
          <w:tcPr>
            <w:tcW w:type="dxa" w:w="1134"/>
          </w:tcPr>
          <w:p>
            <w:r>
              <w:rPr>
                <w:sz w:val="16"/>
              </w:rPr>
              <w:t>1602</w:t>
            </w:r>
          </w:p>
        </w:tc>
        <w:tc>
          <w:tcPr>
            <w:tcW w:type="dxa" w:w="1134"/>
          </w:tcPr>
          <w:p>
            <w:r>
              <w:rPr>
                <w:sz w:val="16"/>
              </w:rPr>
              <w:t>362</w:t>
            </w:r>
          </w:p>
        </w:tc>
        <w:tc>
          <w:tcPr>
            <w:tcW w:type="dxa" w:w="3969"/>
          </w:tcPr>
          <w:p>
            <w:r>
              <w:rPr>
                <w:sz w:val="16"/>
              </w:rPr>
              <w:t>lovely</w:t>
            </w:r>
          </w:p>
        </w:tc>
        <w:tc>
          <w:tcPr>
            <w:tcW w:type="dxa" w:w="2835"/>
          </w:tcPr>
          <w:p>
            <w:r>
              <w:rPr>
                <w:sz w:val="16"/>
              </w:rPr>
              <w:t>prosfilēs</w:t>
            </w:r>
          </w:p>
        </w:tc>
      </w:tr>
      <w:tr>
        <w:tc>
          <w:tcPr>
            <w:tcW w:type="dxa" w:w="1134"/>
            <w:shd w:val="clear" w:color="auto" w:fill="EEF3F8"/>
          </w:tcPr>
          <w:p>
            <w:r>
              <w:rPr>
                <w:sz w:val="16"/>
              </w:rPr>
              <w:t>1604</w:t>
            </w:r>
          </w:p>
        </w:tc>
        <w:tc>
          <w:tcPr>
            <w:tcW w:type="dxa" w:w="1134"/>
            <w:shd w:val="clear" w:color="auto" w:fill="EEF3F8"/>
          </w:tcPr>
          <w:p>
            <w:r>
              <w:rPr>
                <w:sz w:val="16"/>
              </w:rPr>
              <w:t>362</w:t>
            </w:r>
          </w:p>
        </w:tc>
        <w:tc>
          <w:tcPr>
            <w:tcW w:type="dxa" w:w="3969"/>
            <w:shd w:val="clear" w:color="auto" w:fill="EEF3F8"/>
          </w:tcPr>
          <w:p>
            <w:r>
              <w:rPr>
                <w:sz w:val="16"/>
              </w:rPr>
              <w:t>loving the brothers</w:t>
            </w:r>
          </w:p>
        </w:tc>
        <w:tc>
          <w:tcPr>
            <w:tcW w:type="dxa" w:w="2835"/>
            <w:shd w:val="clear" w:color="auto" w:fill="EEF3F8"/>
          </w:tcPr>
          <w:p>
            <w:r>
              <w:rPr>
                <w:sz w:val="16"/>
              </w:rPr>
              <w:t>filadelfos</w:t>
            </w:r>
          </w:p>
        </w:tc>
      </w:tr>
      <w:tr>
        <w:tc>
          <w:tcPr>
            <w:tcW w:type="dxa" w:w="1134"/>
          </w:tcPr>
          <w:p>
            <w:r>
              <w:rPr>
                <w:sz w:val="16"/>
              </w:rPr>
              <w:t>1609</w:t>
            </w:r>
          </w:p>
        </w:tc>
        <w:tc>
          <w:tcPr>
            <w:tcW w:type="dxa" w:w="1134"/>
          </w:tcPr>
          <w:p>
            <w:r>
              <w:rPr>
                <w:sz w:val="16"/>
              </w:rPr>
              <w:t>362</w:t>
            </w:r>
          </w:p>
        </w:tc>
        <w:tc>
          <w:tcPr>
            <w:tcW w:type="dxa" w:w="3969"/>
          </w:tcPr>
          <w:p>
            <w:r>
              <w:rPr>
                <w:sz w:val="16"/>
              </w:rPr>
              <w:t>money-loving</w:t>
            </w:r>
          </w:p>
        </w:tc>
        <w:tc>
          <w:tcPr>
            <w:tcW w:type="dxa" w:w="2835"/>
          </w:tcPr>
          <w:p>
            <w:r>
              <w:rPr>
                <w:sz w:val="16"/>
              </w:rPr>
              <w:t>filarguros</w:t>
            </w:r>
          </w:p>
        </w:tc>
      </w:tr>
      <w:tr>
        <w:tc>
          <w:tcPr>
            <w:tcW w:type="dxa" w:w="1134"/>
            <w:shd w:val="clear" w:color="auto" w:fill="EEF3F8"/>
          </w:tcPr>
          <w:p>
            <w:r>
              <w:rPr>
                <w:sz w:val="16"/>
              </w:rPr>
              <w:t>1612</w:t>
            </w:r>
          </w:p>
        </w:tc>
        <w:tc>
          <w:tcPr>
            <w:tcW w:type="dxa" w:w="1134"/>
            <w:shd w:val="clear" w:color="auto" w:fill="EEF3F8"/>
          </w:tcPr>
          <w:p>
            <w:r>
              <w:rPr>
                <w:sz w:val="16"/>
              </w:rPr>
              <w:t>362</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1610</w:t>
            </w:r>
          </w:p>
        </w:tc>
        <w:tc>
          <w:tcPr>
            <w:tcW w:type="dxa" w:w="1134"/>
          </w:tcPr>
          <w:p>
            <w:r>
              <w:rPr>
                <w:sz w:val="16"/>
              </w:rPr>
              <w:t>362</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1623</w:t>
            </w:r>
          </w:p>
        </w:tc>
        <w:tc>
          <w:tcPr>
            <w:tcW w:type="dxa" w:w="1134"/>
            <w:shd w:val="clear" w:color="auto" w:fill="EEF3F8"/>
          </w:tcPr>
          <w:p>
            <w:r>
              <w:rPr>
                <w:sz w:val="16"/>
              </w:rPr>
              <w:t>362</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1601</w:t>
            </w:r>
          </w:p>
        </w:tc>
        <w:tc>
          <w:tcPr>
            <w:tcW w:type="dxa" w:w="1134"/>
          </w:tcPr>
          <w:p>
            <w:r>
              <w:rPr>
                <w:sz w:val="16"/>
              </w:rPr>
              <w:t>362</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1611</w:t>
            </w:r>
          </w:p>
        </w:tc>
        <w:tc>
          <w:tcPr>
            <w:tcW w:type="dxa" w:w="1134"/>
            <w:shd w:val="clear" w:color="auto" w:fill="EEF3F8"/>
          </w:tcPr>
          <w:p>
            <w:r>
              <w:rPr>
                <w:sz w:val="16"/>
              </w:rPr>
              <w:t>362</w:t>
            </w:r>
          </w:p>
        </w:tc>
        <w:tc>
          <w:tcPr>
            <w:tcW w:type="dxa" w:w="3969"/>
            <w:shd w:val="clear" w:color="auto" w:fill="EEF3F8"/>
          </w:tcPr>
          <w:p>
            <w:r>
              <w:rPr>
                <w:sz w:val="16"/>
              </w:rPr>
              <w:t>to love</w:t>
            </w:r>
          </w:p>
        </w:tc>
        <w:tc>
          <w:tcPr>
            <w:tcW w:type="dxa" w:w="2835"/>
            <w:shd w:val="clear" w:color="auto" w:fill="EEF3F8"/>
          </w:tcPr>
          <w:p>
            <w:r>
              <w:rPr>
                <w:sz w:val="16"/>
              </w:rPr>
              <w:t>fileō</w:t>
            </w:r>
          </w:p>
        </w:tc>
      </w:tr>
    </w:tbl>
    <w:p/>
    <w:p>
      <w:pPr>
        <w:pStyle w:val="Heading3"/>
      </w:pPr>
      <w:r>
        <w:t>4.21.b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329</w:t>
            </w:r>
          </w:p>
        </w:tc>
        <w:tc>
          <w:tcPr>
            <w:tcW w:type="dxa" w:w="1134"/>
            <w:shd w:val="clear" w:color="auto" w:fill="EEF3F8"/>
          </w:tcPr>
          <w:p>
            <w:r>
              <w:rPr>
                <w:sz w:val="16"/>
              </w:rPr>
              <w:t>362</w:t>
            </w:r>
          </w:p>
        </w:tc>
        <w:tc>
          <w:tcPr>
            <w:tcW w:type="dxa" w:w="6803"/>
            <w:shd w:val="clear" w:color="auto" w:fill="EEF3F8"/>
          </w:tcPr>
          <w:p>
            <w:r>
              <w:rPr>
                <w:sz w:val="16"/>
              </w:rPr>
              <w:t>FILOS</w:t>
            </w:r>
          </w:p>
        </w:tc>
      </w:tr>
    </w:tbl>
    <w:p/>
    <w:p>
      <w:pPr>
        <w:pStyle w:val="Heading3"/>
      </w:pPr>
      <w:r>
        <w:t>4.21.c  Phase-2 Flags</w:t>
      </w:r>
    </w:p>
    <w:p>
      <w:r>
        <w:rPr>
          <w:sz w:val="18"/>
        </w:rPr>
        <w:t>(none)</w:t>
      </w:r>
    </w:p>
    <w:p/>
    <w:p>
      <w:pPr>
        <w:pStyle w:val="Heading3"/>
      </w:pPr>
      <w:r>
        <w:t>4.21.d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5041</w:t>
            </w:r>
          </w:p>
        </w:tc>
        <w:tc>
          <w:tcPr>
            <w:tcW w:type="dxa" w:w="850"/>
            <w:shd w:val="clear" w:color="auto" w:fill="EEF3F8"/>
          </w:tcPr>
          <w:p>
            <w:r>
              <w:rPr>
                <w:sz w:val="16"/>
              </w:rPr>
              <w:t>24</w:t>
            </w:r>
          </w:p>
        </w:tc>
        <w:tc>
          <w:tcPr>
            <w:tcW w:type="dxa" w:w="1417"/>
            <w:shd w:val="clear" w:color="auto" w:fill="EEF3F8"/>
          </w:tcPr>
          <w:p>
            <w:r>
              <w:rPr>
                <w:sz w:val="16"/>
              </w:rPr>
              <w:t>G0866</w:t>
            </w:r>
          </w:p>
        </w:tc>
        <w:tc>
          <w:tcPr>
            <w:tcW w:type="dxa" w:w="1417"/>
            <w:shd w:val="clear" w:color="auto" w:fill="EEF3F8"/>
          </w:tcPr>
          <w:p>
            <w:r>
              <w:rPr>
                <w:sz w:val="16"/>
              </w:rPr>
              <w:t>afilarguros</w:t>
            </w:r>
          </w:p>
        </w:tc>
        <w:tc>
          <w:tcPr>
            <w:tcW w:type="dxa" w:w="850"/>
            <w:shd w:val="clear" w:color="auto" w:fill="EEF3F8"/>
          </w:tcPr>
          <w:p>
            <w:r>
              <w:rPr>
                <w:sz w:val="16"/>
              </w:rPr>
              <w:t>NT</w:t>
            </w:r>
          </w:p>
        </w:tc>
        <w:tc>
          <w:tcPr>
            <w:tcW w:type="dxa" w:w="1134"/>
            <w:shd w:val="clear" w:color="auto" w:fill="EEF3F8"/>
          </w:tcPr>
          <w:p>
            <w:r>
              <w:rPr>
                <w:sz w:val="16"/>
              </w:rPr>
              <w:t>1Ti 3:3</w:t>
            </w:r>
          </w:p>
        </w:tc>
        <w:tc>
          <w:tcPr>
            <w:tcW w:type="dxa" w:w="1701"/>
            <w:shd w:val="clear" w:color="auto" w:fill="EEF3F8"/>
          </w:tcPr>
          <w:p>
            <w:r>
              <w:rPr>
                <w:sz w:val="16"/>
              </w:rPr>
              <w:t>3</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not a drunkard, not violent but gentle, not quarrelsome, not a lover of money.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5042</w:t>
            </w:r>
          </w:p>
        </w:tc>
        <w:tc>
          <w:tcPr>
            <w:tcW w:type="dxa" w:w="850"/>
          </w:tcPr>
          <w:p>
            <w:r>
              <w:rPr>
                <w:sz w:val="16"/>
              </w:rPr>
              <w:t>24</w:t>
            </w:r>
          </w:p>
        </w:tc>
        <w:tc>
          <w:tcPr>
            <w:tcW w:type="dxa" w:w="1417"/>
          </w:tcPr>
          <w:p>
            <w:r>
              <w:rPr>
                <w:sz w:val="16"/>
              </w:rPr>
              <w:t>G0866</w:t>
            </w:r>
          </w:p>
        </w:tc>
        <w:tc>
          <w:tcPr>
            <w:tcW w:type="dxa" w:w="1417"/>
          </w:tcPr>
          <w:p>
            <w:r>
              <w:rPr>
                <w:sz w:val="16"/>
              </w:rPr>
              <w:t>afilarguros</w:t>
            </w:r>
          </w:p>
        </w:tc>
        <w:tc>
          <w:tcPr>
            <w:tcW w:type="dxa" w:w="850"/>
          </w:tcPr>
          <w:p>
            <w:r>
              <w:rPr>
                <w:sz w:val="16"/>
              </w:rPr>
              <w:t>NT</w:t>
            </w:r>
          </w:p>
        </w:tc>
        <w:tc>
          <w:tcPr>
            <w:tcW w:type="dxa" w:w="1134"/>
          </w:tcPr>
          <w:p>
            <w:r>
              <w:rPr>
                <w:sz w:val="16"/>
              </w:rPr>
              <w:t>Heb 13:5</w:t>
            </w:r>
          </w:p>
        </w:tc>
        <w:tc>
          <w:tcPr>
            <w:tcW w:type="dxa" w:w="1701"/>
          </w:tcPr>
          <w:p>
            <w:r>
              <w:rPr>
                <w:sz w:val="16"/>
              </w:rPr>
              <w:t>13</w:t>
            </w:r>
          </w:p>
        </w:tc>
        <w:tc>
          <w:tcPr>
            <w:tcW w:type="dxa" w:w="680"/>
          </w:tcPr>
          <w:p>
            <w:r>
              <w:rPr>
                <w:sz w:val="16"/>
              </w:rPr>
              <w:t>5</w:t>
            </w:r>
          </w:p>
        </w:tc>
        <w:tc>
          <w:tcPr>
            <w:tcW w:type="dxa" w:w="680"/>
          </w:tcPr>
          <w:p>
            <w:r>
              <w:rPr>
                <w:sz w:val="16"/>
              </w:rPr>
              <w:t>ESV</w:t>
            </w:r>
          </w:p>
        </w:tc>
        <w:tc>
          <w:tcPr>
            <w:tcW w:type="dxa" w:w="850"/>
          </w:tcPr>
          <w:p>
            <w:r>
              <w:rPr>
                <w:sz w:val="16"/>
              </w:rPr>
              <w:t>Keep your life free from love of money, and be content with what you have, for he has said, “I will never leave you nor forsake you.”</w:t>
            </w:r>
          </w:p>
        </w:tc>
        <w:tc>
          <w:tcPr>
            <w:tcW w:type="dxa" w:w="4535"/>
          </w:tcPr>
          <w:p>
            <w:r>
              <w:rPr>
                <w:sz w:val="16"/>
              </w:rPr>
            </w:r>
          </w:p>
        </w:tc>
        <w:tc>
          <w:tcPr>
            <w:tcW w:type="dxa" w:w="2835"/>
          </w:tcPr>
          <w:p>
            <w:r>
              <w:rPr>
                <w:sz w:val="16"/>
              </w:rPr>
              <w:t>2026-03-16 11:32:38</w:t>
            </w:r>
          </w:p>
        </w:tc>
      </w:tr>
    </w:tbl>
    <w:p/>
    <w:p>
      <w:r>
        <w:rPr>
          <w:sz w:val="14"/>
        </w:rPr>
        <w:t>────────────────────────────────────────────────────────────────────────────────</w:t>
      </w:r>
    </w:p>
    <w:p/>
    <w:p>
      <w:pPr>
        <w:pStyle w:val="Heading2"/>
      </w:pPr>
      <w:r>
        <w:t>4.22  agapaō  (G0025)  —  to love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364</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G0025</w:t>
            </w:r>
          </w:p>
        </w:tc>
      </w:tr>
      <w:tr>
        <w:tc>
          <w:tcPr>
            <w:tcW w:type="dxa" w:w="2835"/>
            <w:shd w:val="clear" w:color="auto" w:fill="DCE6F1"/>
          </w:tcPr>
          <w:p>
            <w:r>
              <w:rPr>
                <w:b/>
                <w:sz w:val="18"/>
              </w:rPr>
              <w:t>strongs_number</w:t>
            </w:r>
          </w:p>
        </w:tc>
        <w:tc>
          <w:tcPr>
            <w:tcW w:type="dxa" w:w="6236"/>
          </w:tcPr>
          <w:p>
            <w:r>
              <w:rPr>
                <w:sz w:val="18"/>
              </w:rPr>
              <w:t>G0025</w:t>
            </w:r>
          </w:p>
        </w:tc>
      </w:tr>
      <w:tr>
        <w:tc>
          <w:tcPr>
            <w:tcW w:type="dxa" w:w="2835"/>
            <w:shd w:val="clear" w:color="auto" w:fill="DCE6F1"/>
          </w:tcPr>
          <w:p>
            <w:r>
              <w:rPr>
                <w:b/>
                <w:sz w:val="18"/>
              </w:rPr>
              <w:t>transliteration</w:t>
            </w:r>
          </w:p>
        </w:tc>
        <w:tc>
          <w:tcPr>
            <w:tcW w:type="dxa" w:w="6236"/>
          </w:tcPr>
          <w:p>
            <w:r>
              <w:rPr>
                <w:sz w:val="18"/>
              </w:rPr>
              <w:t>agapaō</w:t>
            </w:r>
          </w:p>
        </w:tc>
      </w:tr>
      <w:tr>
        <w:tc>
          <w:tcPr>
            <w:tcW w:type="dxa" w:w="2835"/>
            <w:shd w:val="clear" w:color="auto" w:fill="DCE6F1"/>
          </w:tcPr>
          <w:p>
            <w:r>
              <w:rPr>
                <w:b/>
                <w:sz w:val="18"/>
              </w:rPr>
              <w:t>step_search_gloss</w:t>
            </w:r>
          </w:p>
        </w:tc>
        <w:tc>
          <w:tcPr>
            <w:tcW w:type="dxa" w:w="6236"/>
          </w:tcPr>
          <w:p>
            <w:r>
              <w:rPr>
                <w:sz w:val="18"/>
              </w:rPr>
              <w:t>to love</w:t>
            </w:r>
          </w:p>
        </w:tc>
      </w:tr>
      <w:tr>
        <w:tc>
          <w:tcPr>
            <w:tcW w:type="dxa" w:w="2835"/>
            <w:shd w:val="clear" w:color="auto" w:fill="DCE6F1"/>
          </w:tcPr>
          <w:p>
            <w:r>
              <w:rPr>
                <w:b/>
                <w:sz w:val="18"/>
              </w:rPr>
              <w:t>word_analysis_gloss</w:t>
            </w:r>
          </w:p>
        </w:tc>
        <w:tc>
          <w:tcPr>
            <w:tcW w:type="dxa" w:w="6236"/>
          </w:tcPr>
          <w:p>
            <w:r>
              <w:rPr>
                <w:sz w:val="18"/>
              </w:rPr>
              <w:t>to love</w:t>
            </w:r>
          </w:p>
        </w:tc>
      </w:tr>
      <w:tr>
        <w:tc>
          <w:tcPr>
            <w:tcW w:type="dxa" w:w="2835"/>
            <w:shd w:val="clear" w:color="auto" w:fill="DCE6F1"/>
          </w:tcPr>
          <w:p>
            <w:r>
              <w:rPr>
                <w:b/>
                <w:sz w:val="18"/>
              </w:rPr>
              <w:t>occurrence_count</w:t>
            </w:r>
          </w:p>
        </w:tc>
        <w:tc>
          <w:tcPr>
            <w:tcW w:type="dxa" w:w="6236"/>
          </w:tcPr>
          <w:p>
            <w:r>
              <w:rPr>
                <w:sz w:val="18"/>
              </w:rPr>
              <w:t>143</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to love;</w:t>
        <w:br/>
        <w:t>in the NT usually the active love of God for his Son and his people, and the active love his people are to have for God, each other, and even enemies</w:t>
        <w:br/>
        <w:t>to love, value, esteem, feel or manifest generous concern for, be faithful towards;</w:t>
        <w:br/>
        <w:t>to delight in, to set store upon, Rev. 12:11</w:t>
      </w:r>
    </w:p>
    <w:p>
      <w:r>
        <w:rPr>
          <w:b/>
          <w:sz w:val="18"/>
        </w:rPr>
        <w:t xml:space="preserve">lsj_entry:  </w:t>
      </w:r>
      <w:r>
        <w:rPr>
          <w:sz w:val="16"/>
        </w:rPr>
        <w:t>(Doric dialect - [Refs 4th c.BC+], Epic dialect aorist [Refs 8th c.BC+]: perfect [Refs 5th c.BC+]</w:t>
        <w:br/>
        <w:t>__I greet with affection (compare {}), once in [Refs 8th c.BC+], Od.[same place]:—in Trag. only show affection for the dead, [Refs 5th c.BC+]:—passive, to be regarded with affection, [Refs 5th c.BC+]:— generally, love, .. [Refs 5th c.BC+]; poetical cited in [Refs]; , , etc., [Refs 4th c.BC+]; especially of children, [Refs]:—passive, [Refs 5th c.BC+]; so in LXX of the love of God for man and of man for God, [LXX+NT] implying regard rather than affection, but the two are interchanged,[Refs 5th c.BC+]; defined as [Refs 4th c.BC+] to be fond of them, [Refs 5th c.BC+]; uncertain in [NT+3rd c.AD+]</w:t>
        <w:br/>
        <w:t>__I.2 persuade, entreat, [LXX]</w:t>
        <w:br/>
        <w:t>__I.3 caress, pet, [Refs 1st c.AD+]</w:t>
        <w:br/>
        <w:t>__II of things, to be fond of, prize, desire, [NT+5th c.BC+]; prefer, [Refs 4th c.BC+]:—passive, highly prized, precious stones, [Refs 5th c.BC+]</w:t>
        <w:br/>
        <w:t>__III to be well pleased, contented, once in [Refs 8th c.BC+]; frequently in Attic dialect, .. [Refs 5th c.BC+]; more commonly, . .. to be well content if.., [Refs 5th c.BC+]; [Refs 5th c.BC+]</w:t>
        <w:br/>
        <w:t>__III.2 with participle, . [Refs 5th c.BC+]: with infinitive, . [Refs 5th c.BC+]</w:t>
        <w:br/>
        <w:t>__III.3 with dative of things, to be contented with, . [Refs 5th c.BC+]</w:t>
        <w:br/>
        <w:t>__III.4 with accusative of things, tolerate, put up with, .[Refs 5th c.BC+]</w:t>
        <w:br/>
        <w:t>__III.5 rarely with genitive, .. may be content with the proper price, [Refs 2nd c.AD+]</w:t>
        <w:br/>
        <w:t>__III.6 absolutely, to be content, [Refs 4th c.BC+]</w:t>
        <w:br/>
        <w:t>__III.7 with infinitive, to be fond of doing, wont to do, like{}, [LXX+4th c.BC+]</w:t>
      </w:r>
    </w:p>
    <w:p/>
    <w:p>
      <w:pPr>
        <w:pStyle w:val="Heading3"/>
      </w:pPr>
      <w:r>
        <w:t>4.22.a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1653</w:t>
            </w:r>
          </w:p>
        </w:tc>
        <w:tc>
          <w:tcPr>
            <w:tcW w:type="dxa" w:w="1134"/>
            <w:shd w:val="clear" w:color="auto" w:fill="EEF3F8"/>
          </w:tcPr>
          <w:p>
            <w:r>
              <w:rPr>
                <w:sz w:val="16"/>
              </w:rPr>
              <w:t>364</w:t>
            </w:r>
          </w:p>
        </w:tc>
        <w:tc>
          <w:tcPr>
            <w:tcW w:type="dxa" w:w="3969"/>
            <w:shd w:val="clear" w:color="auto" w:fill="EEF3F8"/>
          </w:tcPr>
          <w:p>
            <w:r>
              <w:rPr>
                <w:sz w:val="16"/>
              </w:rPr>
              <w:t>beloved</w:t>
            </w:r>
          </w:p>
        </w:tc>
        <w:tc>
          <w:tcPr>
            <w:tcW w:type="dxa" w:w="2835"/>
            <w:shd w:val="clear" w:color="auto" w:fill="EEF3F8"/>
          </w:tcPr>
          <w:p>
            <w:r>
              <w:rPr>
                <w:sz w:val="16"/>
              </w:rPr>
              <w:t>agapētos</w:t>
            </w:r>
          </w:p>
        </w:tc>
      </w:tr>
      <w:tr>
        <w:tc>
          <w:tcPr>
            <w:tcW w:type="dxa" w:w="1134"/>
          </w:tcPr>
          <w:p>
            <w:r>
              <w:rPr>
                <w:sz w:val="16"/>
              </w:rPr>
              <w:t>1652</w:t>
            </w:r>
          </w:p>
        </w:tc>
        <w:tc>
          <w:tcPr>
            <w:tcW w:type="dxa" w:w="1134"/>
          </w:tcPr>
          <w:p>
            <w:r>
              <w:rPr>
                <w:sz w:val="16"/>
              </w:rPr>
              <w:t>364</w:t>
            </w:r>
          </w:p>
        </w:tc>
        <w:tc>
          <w:tcPr>
            <w:tcW w:type="dxa" w:w="3969"/>
          </w:tcPr>
          <w:p>
            <w:r>
              <w:rPr>
                <w:sz w:val="16"/>
              </w:rPr>
              <w:t>love</w:t>
            </w:r>
          </w:p>
        </w:tc>
        <w:tc>
          <w:tcPr>
            <w:tcW w:type="dxa" w:w="2835"/>
          </w:tcPr>
          <w:p>
            <w:r>
              <w:rPr>
                <w:sz w:val="16"/>
              </w:rPr>
              <w:t>agapē</w:t>
            </w:r>
          </w:p>
        </w:tc>
      </w:tr>
    </w:tbl>
    <w:p/>
    <w:p>
      <w:pPr>
        <w:pStyle w:val="Heading3"/>
      </w:pPr>
      <w:r>
        <w:t>4.22.b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331</w:t>
            </w:r>
          </w:p>
        </w:tc>
        <w:tc>
          <w:tcPr>
            <w:tcW w:type="dxa" w:w="1134"/>
            <w:shd w:val="clear" w:color="auto" w:fill="EEF3F8"/>
          </w:tcPr>
          <w:p>
            <w:r>
              <w:rPr>
                <w:sz w:val="16"/>
              </w:rPr>
              <w:t>364</w:t>
            </w:r>
          </w:p>
        </w:tc>
        <w:tc>
          <w:tcPr>
            <w:tcW w:type="dxa" w:w="6803"/>
            <w:shd w:val="clear" w:color="auto" w:fill="EEF3F8"/>
          </w:tcPr>
          <w:p>
            <w:r>
              <w:rPr>
                <w:sz w:val="16"/>
              </w:rPr>
              <w:t>AGAP</w:t>
            </w:r>
          </w:p>
        </w:tc>
      </w:tr>
    </w:tbl>
    <w:p/>
    <w:p>
      <w:pPr>
        <w:pStyle w:val="Heading3"/>
      </w:pPr>
      <w:r>
        <w:t>4.22.c  Phase-2 Flags</w:t>
      </w:r>
    </w:p>
    <w:p>
      <w:pPr>
        <w:pStyle w:val="ListBullet"/>
      </w:pPr>
      <w:r>
        <w:rPr>
          <w:sz w:val="18"/>
        </w:rPr>
        <w:t>• GOD_AS_SUBJECT (inline)</w:t>
      </w:r>
    </w:p>
    <w:p/>
    <w:p>
      <w:pPr>
        <w:pStyle w:val="Heading3"/>
      </w:pPr>
      <w:r>
        <w:t>4.22.d  Verse Records  (109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5044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Mat 5:43</w:t>
            </w:r>
          </w:p>
        </w:tc>
        <w:tc>
          <w:tcPr>
            <w:tcW w:type="dxa" w:w="1701"/>
            <w:shd w:val="clear" w:color="auto" w:fill="EEF3F8"/>
          </w:tcPr>
          <w:p>
            <w:r>
              <w:rPr>
                <w:sz w:val="16"/>
              </w:rPr>
              <w:t>5</w:t>
            </w:r>
          </w:p>
        </w:tc>
        <w:tc>
          <w:tcPr>
            <w:tcW w:type="dxa" w:w="680"/>
            <w:shd w:val="clear" w:color="auto" w:fill="EEF3F8"/>
          </w:tcPr>
          <w:p>
            <w:r>
              <w:rPr>
                <w:sz w:val="16"/>
              </w:rPr>
              <w:t>43</w:t>
            </w:r>
          </w:p>
        </w:tc>
        <w:tc>
          <w:tcPr>
            <w:tcW w:type="dxa" w:w="680"/>
            <w:shd w:val="clear" w:color="auto" w:fill="EEF3F8"/>
          </w:tcPr>
          <w:p>
            <w:r>
              <w:rPr>
                <w:sz w:val="16"/>
              </w:rPr>
              <w:t>ESV</w:t>
            </w:r>
          </w:p>
        </w:tc>
        <w:tc>
          <w:tcPr>
            <w:tcW w:type="dxa" w:w="850"/>
            <w:shd w:val="clear" w:color="auto" w:fill="EEF3F8"/>
          </w:tcPr>
          <w:p>
            <w:r>
              <w:rPr>
                <w:sz w:val="16"/>
              </w:rPr>
              <w:t>“You have heard that it was said, ‘You shall love your neighbor and hate your enemy.’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5045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Mat 5:44</w:t>
            </w:r>
          </w:p>
        </w:tc>
        <w:tc>
          <w:tcPr>
            <w:tcW w:type="dxa" w:w="1701"/>
          </w:tcPr>
          <w:p>
            <w:r>
              <w:rPr>
                <w:sz w:val="16"/>
              </w:rPr>
              <w:t>5</w:t>
            </w:r>
          </w:p>
        </w:tc>
        <w:tc>
          <w:tcPr>
            <w:tcW w:type="dxa" w:w="680"/>
          </w:tcPr>
          <w:p>
            <w:r>
              <w:rPr>
                <w:sz w:val="16"/>
              </w:rPr>
              <w:t>44</w:t>
            </w:r>
          </w:p>
        </w:tc>
        <w:tc>
          <w:tcPr>
            <w:tcW w:type="dxa" w:w="680"/>
          </w:tcPr>
          <w:p>
            <w:r>
              <w:rPr>
                <w:sz w:val="16"/>
              </w:rPr>
              <w:t>ESV</w:t>
            </w:r>
          </w:p>
        </w:tc>
        <w:tc>
          <w:tcPr>
            <w:tcW w:type="dxa" w:w="850"/>
          </w:tcPr>
          <w:p>
            <w:r>
              <w:rPr>
                <w:sz w:val="16"/>
              </w:rPr>
              <w:t>But I say to you, Love your enemies and pray for those who persecute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5046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Mat 5:46</w:t>
            </w:r>
          </w:p>
        </w:tc>
        <w:tc>
          <w:tcPr>
            <w:tcW w:type="dxa" w:w="1701"/>
            <w:shd w:val="clear" w:color="auto" w:fill="EEF3F8"/>
          </w:tcPr>
          <w:p>
            <w:r>
              <w:rPr>
                <w:sz w:val="16"/>
              </w:rPr>
              <w:t>5</w:t>
            </w:r>
          </w:p>
        </w:tc>
        <w:tc>
          <w:tcPr>
            <w:tcW w:type="dxa" w:w="680"/>
            <w:shd w:val="clear" w:color="auto" w:fill="EEF3F8"/>
          </w:tcPr>
          <w:p>
            <w:r>
              <w:rPr>
                <w:sz w:val="16"/>
              </w:rPr>
              <w:t>46</w:t>
            </w:r>
          </w:p>
        </w:tc>
        <w:tc>
          <w:tcPr>
            <w:tcW w:type="dxa" w:w="680"/>
            <w:shd w:val="clear" w:color="auto" w:fill="EEF3F8"/>
          </w:tcPr>
          <w:p>
            <w:r>
              <w:rPr>
                <w:sz w:val="16"/>
              </w:rPr>
              <w:t>ESV</w:t>
            </w:r>
          </w:p>
        </w:tc>
        <w:tc>
          <w:tcPr>
            <w:tcW w:type="dxa" w:w="850"/>
            <w:shd w:val="clear" w:color="auto" w:fill="EEF3F8"/>
          </w:tcPr>
          <w:p>
            <w:r>
              <w:rPr>
                <w:sz w:val="16"/>
              </w:rPr>
              <w:t>For if you love those who love you, what reward do you have? Do not even the tax collectors do the same?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5047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Mat 6:24</w:t>
            </w:r>
          </w:p>
        </w:tc>
        <w:tc>
          <w:tcPr>
            <w:tcW w:type="dxa" w:w="1701"/>
          </w:tcPr>
          <w:p>
            <w:r>
              <w:rPr>
                <w:sz w:val="16"/>
              </w:rPr>
              <w:t>6</w:t>
            </w:r>
          </w:p>
        </w:tc>
        <w:tc>
          <w:tcPr>
            <w:tcW w:type="dxa" w:w="680"/>
          </w:tcPr>
          <w:p>
            <w:r>
              <w:rPr>
                <w:sz w:val="16"/>
              </w:rPr>
              <w:t>24</w:t>
            </w:r>
          </w:p>
        </w:tc>
        <w:tc>
          <w:tcPr>
            <w:tcW w:type="dxa" w:w="680"/>
          </w:tcPr>
          <w:p>
            <w:r>
              <w:rPr>
                <w:sz w:val="16"/>
              </w:rPr>
              <w:t>ESV</w:t>
            </w:r>
          </w:p>
        </w:tc>
        <w:tc>
          <w:tcPr>
            <w:tcW w:type="dxa" w:w="850"/>
          </w:tcPr>
          <w:p>
            <w:r>
              <w:rPr>
                <w:sz w:val="16"/>
              </w:rPr>
              <w:t>“No one can serve two masters, for either he will hate the one and love the other, or he will be devoted to the one and despise the other. You cannot serve God and money.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5048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Mat 19:19</w:t>
            </w:r>
          </w:p>
        </w:tc>
        <w:tc>
          <w:tcPr>
            <w:tcW w:type="dxa" w:w="1701"/>
            <w:shd w:val="clear" w:color="auto" w:fill="EEF3F8"/>
          </w:tcPr>
          <w:p>
            <w:r>
              <w:rPr>
                <w:sz w:val="16"/>
              </w:rPr>
              <w:t>19</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Honor your father and mother, and, You shall love your neighbor as yourself.”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5049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Mat 22:37</w:t>
            </w:r>
          </w:p>
        </w:tc>
        <w:tc>
          <w:tcPr>
            <w:tcW w:type="dxa" w:w="1701"/>
          </w:tcPr>
          <w:p>
            <w:r>
              <w:rPr>
                <w:sz w:val="16"/>
              </w:rPr>
              <w:t>22</w:t>
            </w:r>
          </w:p>
        </w:tc>
        <w:tc>
          <w:tcPr>
            <w:tcW w:type="dxa" w:w="680"/>
          </w:tcPr>
          <w:p>
            <w:r>
              <w:rPr>
                <w:sz w:val="16"/>
              </w:rPr>
              <w:t>37</w:t>
            </w:r>
          </w:p>
        </w:tc>
        <w:tc>
          <w:tcPr>
            <w:tcW w:type="dxa" w:w="680"/>
          </w:tcPr>
          <w:p>
            <w:r>
              <w:rPr>
                <w:sz w:val="16"/>
              </w:rPr>
              <w:t>ESV</w:t>
            </w:r>
          </w:p>
        </w:tc>
        <w:tc>
          <w:tcPr>
            <w:tcW w:type="dxa" w:w="850"/>
          </w:tcPr>
          <w:p>
            <w:r>
              <w:rPr>
                <w:sz w:val="16"/>
              </w:rPr>
              <w:t>And he said to him, “You shall love the Lord your God with all your heart and with all your soul and with all your mind.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5050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Mat 22:39</w:t>
            </w:r>
          </w:p>
        </w:tc>
        <w:tc>
          <w:tcPr>
            <w:tcW w:type="dxa" w:w="1701"/>
            <w:shd w:val="clear" w:color="auto" w:fill="EEF3F8"/>
          </w:tcPr>
          <w:p>
            <w:r>
              <w:rPr>
                <w:sz w:val="16"/>
              </w:rPr>
              <w:t>22</w:t>
            </w:r>
          </w:p>
        </w:tc>
        <w:tc>
          <w:tcPr>
            <w:tcW w:type="dxa" w:w="680"/>
            <w:shd w:val="clear" w:color="auto" w:fill="EEF3F8"/>
          </w:tcPr>
          <w:p>
            <w:r>
              <w:rPr>
                <w:sz w:val="16"/>
              </w:rPr>
              <w:t>39</w:t>
            </w:r>
          </w:p>
        </w:tc>
        <w:tc>
          <w:tcPr>
            <w:tcW w:type="dxa" w:w="680"/>
            <w:shd w:val="clear" w:color="auto" w:fill="EEF3F8"/>
          </w:tcPr>
          <w:p>
            <w:r>
              <w:rPr>
                <w:sz w:val="16"/>
              </w:rPr>
              <w:t>ESV</w:t>
            </w:r>
          </w:p>
        </w:tc>
        <w:tc>
          <w:tcPr>
            <w:tcW w:type="dxa" w:w="850"/>
            <w:shd w:val="clear" w:color="auto" w:fill="EEF3F8"/>
          </w:tcPr>
          <w:p>
            <w:r>
              <w:rPr>
                <w:sz w:val="16"/>
              </w:rPr>
              <w:t>And a second is like it: You shall love your neighbor as yourself.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5051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Mar 10:21</w:t>
            </w:r>
          </w:p>
        </w:tc>
        <w:tc>
          <w:tcPr>
            <w:tcW w:type="dxa" w:w="1701"/>
          </w:tcPr>
          <w:p>
            <w:r>
              <w:rPr>
                <w:sz w:val="16"/>
              </w:rPr>
              <w:t>10</w:t>
            </w:r>
          </w:p>
        </w:tc>
        <w:tc>
          <w:tcPr>
            <w:tcW w:type="dxa" w:w="680"/>
          </w:tcPr>
          <w:p>
            <w:r>
              <w:rPr>
                <w:sz w:val="16"/>
              </w:rPr>
              <w:t>21</w:t>
            </w:r>
          </w:p>
        </w:tc>
        <w:tc>
          <w:tcPr>
            <w:tcW w:type="dxa" w:w="680"/>
          </w:tcPr>
          <w:p>
            <w:r>
              <w:rPr>
                <w:sz w:val="16"/>
              </w:rPr>
              <w:t>ESV</w:t>
            </w:r>
          </w:p>
        </w:tc>
        <w:tc>
          <w:tcPr>
            <w:tcW w:type="dxa" w:w="850"/>
          </w:tcPr>
          <w:p>
            <w:r>
              <w:rPr>
                <w:sz w:val="16"/>
              </w:rPr>
              <w:t>And Jesus, looking at him, loved him, and said to him, “You lack one thing: go, sell all that you have and give to the poor, and you will have treasure in heaven; and come, follow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5052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Mar 12:30</w:t>
            </w:r>
          </w:p>
        </w:tc>
        <w:tc>
          <w:tcPr>
            <w:tcW w:type="dxa" w:w="1701"/>
            <w:shd w:val="clear" w:color="auto" w:fill="EEF3F8"/>
          </w:tcPr>
          <w:p>
            <w:r>
              <w:rPr>
                <w:sz w:val="16"/>
              </w:rPr>
              <w:t>12</w:t>
            </w:r>
          </w:p>
        </w:tc>
        <w:tc>
          <w:tcPr>
            <w:tcW w:type="dxa" w:w="680"/>
            <w:shd w:val="clear" w:color="auto" w:fill="EEF3F8"/>
          </w:tcPr>
          <w:p>
            <w:r>
              <w:rPr>
                <w:sz w:val="16"/>
              </w:rPr>
              <w:t>30</w:t>
            </w:r>
          </w:p>
        </w:tc>
        <w:tc>
          <w:tcPr>
            <w:tcW w:type="dxa" w:w="680"/>
            <w:shd w:val="clear" w:color="auto" w:fill="EEF3F8"/>
          </w:tcPr>
          <w:p>
            <w:r>
              <w:rPr>
                <w:sz w:val="16"/>
              </w:rPr>
              <w:t>ESV</w:t>
            </w:r>
          </w:p>
        </w:tc>
        <w:tc>
          <w:tcPr>
            <w:tcW w:type="dxa" w:w="850"/>
            <w:shd w:val="clear" w:color="auto" w:fill="EEF3F8"/>
          </w:tcPr>
          <w:p>
            <w:r>
              <w:rPr>
                <w:sz w:val="16"/>
              </w:rPr>
              <w:t>And you shall love the Lord your God with all your heart and with all your soul and with all your mind and with all your strength.’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5053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Mar 12:31</w:t>
            </w:r>
          </w:p>
        </w:tc>
        <w:tc>
          <w:tcPr>
            <w:tcW w:type="dxa" w:w="1701"/>
          </w:tcPr>
          <w:p>
            <w:r>
              <w:rPr>
                <w:sz w:val="16"/>
              </w:rPr>
              <w:t>12</w:t>
            </w:r>
          </w:p>
        </w:tc>
        <w:tc>
          <w:tcPr>
            <w:tcW w:type="dxa" w:w="680"/>
          </w:tcPr>
          <w:p>
            <w:r>
              <w:rPr>
                <w:sz w:val="16"/>
              </w:rPr>
              <w:t>31</w:t>
            </w:r>
          </w:p>
        </w:tc>
        <w:tc>
          <w:tcPr>
            <w:tcW w:type="dxa" w:w="680"/>
          </w:tcPr>
          <w:p>
            <w:r>
              <w:rPr>
                <w:sz w:val="16"/>
              </w:rPr>
              <w:t>ESV</w:t>
            </w:r>
          </w:p>
        </w:tc>
        <w:tc>
          <w:tcPr>
            <w:tcW w:type="dxa" w:w="850"/>
          </w:tcPr>
          <w:p>
            <w:r>
              <w:rPr>
                <w:sz w:val="16"/>
              </w:rPr>
              <w:t>The second is this: ‘You shall love your neighbor as yourself.’ There is no other commandment greater than these.”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5054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Mar 12:33</w:t>
            </w:r>
          </w:p>
        </w:tc>
        <w:tc>
          <w:tcPr>
            <w:tcW w:type="dxa" w:w="1701"/>
            <w:shd w:val="clear" w:color="auto" w:fill="EEF3F8"/>
          </w:tcPr>
          <w:p>
            <w:r>
              <w:rPr>
                <w:sz w:val="16"/>
              </w:rPr>
              <w:t>12</w:t>
            </w:r>
          </w:p>
        </w:tc>
        <w:tc>
          <w:tcPr>
            <w:tcW w:type="dxa" w:w="680"/>
            <w:shd w:val="clear" w:color="auto" w:fill="EEF3F8"/>
          </w:tcPr>
          <w:p>
            <w:r>
              <w:rPr>
                <w:sz w:val="16"/>
              </w:rPr>
              <w:t>33</w:t>
            </w:r>
          </w:p>
        </w:tc>
        <w:tc>
          <w:tcPr>
            <w:tcW w:type="dxa" w:w="680"/>
            <w:shd w:val="clear" w:color="auto" w:fill="EEF3F8"/>
          </w:tcPr>
          <w:p>
            <w:r>
              <w:rPr>
                <w:sz w:val="16"/>
              </w:rPr>
              <w:t>ESV</w:t>
            </w:r>
          </w:p>
        </w:tc>
        <w:tc>
          <w:tcPr>
            <w:tcW w:type="dxa" w:w="850"/>
            <w:shd w:val="clear" w:color="auto" w:fill="EEF3F8"/>
          </w:tcPr>
          <w:p>
            <w:r>
              <w:rPr>
                <w:sz w:val="16"/>
              </w:rPr>
              <w:t>And to love him with all the heart and with all the understanding and with all the strength, and to love one’s neighbor as oneself, is much more than all whole burnt offerings and sacrifices.”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5055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Luk 6:27</w:t>
            </w:r>
          </w:p>
        </w:tc>
        <w:tc>
          <w:tcPr>
            <w:tcW w:type="dxa" w:w="1701"/>
          </w:tcPr>
          <w:p>
            <w:r>
              <w:rPr>
                <w:sz w:val="16"/>
              </w:rPr>
              <w:t>6</w:t>
            </w:r>
          </w:p>
        </w:tc>
        <w:tc>
          <w:tcPr>
            <w:tcW w:type="dxa" w:w="680"/>
          </w:tcPr>
          <w:p>
            <w:r>
              <w:rPr>
                <w:sz w:val="16"/>
              </w:rPr>
              <w:t>27</w:t>
            </w:r>
          </w:p>
        </w:tc>
        <w:tc>
          <w:tcPr>
            <w:tcW w:type="dxa" w:w="680"/>
          </w:tcPr>
          <w:p>
            <w:r>
              <w:rPr>
                <w:sz w:val="16"/>
              </w:rPr>
              <w:t>ESV</w:t>
            </w:r>
          </w:p>
        </w:tc>
        <w:tc>
          <w:tcPr>
            <w:tcW w:type="dxa" w:w="850"/>
          </w:tcPr>
          <w:p>
            <w:r>
              <w:rPr>
                <w:sz w:val="16"/>
              </w:rPr>
              <w:t>“But I say to you who hear, Love your enemies, do good to those who hate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5056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Luk 6:32</w:t>
            </w:r>
          </w:p>
        </w:tc>
        <w:tc>
          <w:tcPr>
            <w:tcW w:type="dxa" w:w="1701"/>
            <w:shd w:val="clear" w:color="auto" w:fill="EEF3F8"/>
          </w:tcPr>
          <w:p>
            <w:r>
              <w:rPr>
                <w:sz w:val="16"/>
              </w:rPr>
              <w:t>6</w:t>
            </w:r>
          </w:p>
        </w:tc>
        <w:tc>
          <w:tcPr>
            <w:tcW w:type="dxa" w:w="680"/>
            <w:shd w:val="clear" w:color="auto" w:fill="EEF3F8"/>
          </w:tcPr>
          <w:p>
            <w:r>
              <w:rPr>
                <w:sz w:val="16"/>
              </w:rPr>
              <w:t>32</w:t>
            </w:r>
          </w:p>
        </w:tc>
        <w:tc>
          <w:tcPr>
            <w:tcW w:type="dxa" w:w="680"/>
            <w:shd w:val="clear" w:color="auto" w:fill="EEF3F8"/>
          </w:tcPr>
          <w:p>
            <w:r>
              <w:rPr>
                <w:sz w:val="16"/>
              </w:rPr>
              <w:t>ESV</w:t>
            </w:r>
          </w:p>
        </w:tc>
        <w:tc>
          <w:tcPr>
            <w:tcW w:type="dxa" w:w="850"/>
            <w:shd w:val="clear" w:color="auto" w:fill="EEF3F8"/>
          </w:tcPr>
          <w:p>
            <w:r>
              <w:rPr>
                <w:sz w:val="16"/>
              </w:rPr>
              <w:t>“If you love those who love you, what benefit is that to you? For even sinners love those who love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5057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Luk 6:35</w:t>
            </w:r>
          </w:p>
        </w:tc>
        <w:tc>
          <w:tcPr>
            <w:tcW w:type="dxa" w:w="1701"/>
          </w:tcPr>
          <w:p>
            <w:r>
              <w:rPr>
                <w:sz w:val="16"/>
              </w:rPr>
              <w:t>6</w:t>
            </w:r>
          </w:p>
        </w:tc>
        <w:tc>
          <w:tcPr>
            <w:tcW w:type="dxa" w:w="680"/>
          </w:tcPr>
          <w:p>
            <w:r>
              <w:rPr>
                <w:sz w:val="16"/>
              </w:rPr>
              <w:t>35</w:t>
            </w:r>
          </w:p>
        </w:tc>
        <w:tc>
          <w:tcPr>
            <w:tcW w:type="dxa" w:w="680"/>
          </w:tcPr>
          <w:p>
            <w:r>
              <w:rPr>
                <w:sz w:val="16"/>
              </w:rPr>
              <w:t>ESV</w:t>
            </w:r>
          </w:p>
        </w:tc>
        <w:tc>
          <w:tcPr>
            <w:tcW w:type="dxa" w:w="850"/>
          </w:tcPr>
          <w:p>
            <w:r>
              <w:rPr>
                <w:sz w:val="16"/>
              </w:rPr>
              <w:t>But love your enemies, and do good, and lend, expecting nothing in return, and your reward will be great, and you will be sons of the Most High, for he is kind to the ungrateful and the evil.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5058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Luk 7:5</w:t>
            </w:r>
          </w:p>
        </w:tc>
        <w:tc>
          <w:tcPr>
            <w:tcW w:type="dxa" w:w="1701"/>
            <w:shd w:val="clear" w:color="auto" w:fill="EEF3F8"/>
          </w:tcPr>
          <w:p>
            <w:r>
              <w:rPr>
                <w:sz w:val="16"/>
              </w:rPr>
              <w:t>7</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for he loves our nation, and he is the one who built us our synagogue.”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5059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Luk 7:42</w:t>
            </w:r>
          </w:p>
        </w:tc>
        <w:tc>
          <w:tcPr>
            <w:tcW w:type="dxa" w:w="1701"/>
          </w:tcPr>
          <w:p>
            <w:r>
              <w:rPr>
                <w:sz w:val="16"/>
              </w:rPr>
              <w:t>7</w:t>
            </w:r>
          </w:p>
        </w:tc>
        <w:tc>
          <w:tcPr>
            <w:tcW w:type="dxa" w:w="680"/>
          </w:tcPr>
          <w:p>
            <w:r>
              <w:rPr>
                <w:sz w:val="16"/>
              </w:rPr>
              <w:t>42</w:t>
            </w:r>
          </w:p>
        </w:tc>
        <w:tc>
          <w:tcPr>
            <w:tcW w:type="dxa" w:w="680"/>
          </w:tcPr>
          <w:p>
            <w:r>
              <w:rPr>
                <w:sz w:val="16"/>
              </w:rPr>
              <w:t>ESV</w:t>
            </w:r>
          </w:p>
        </w:tc>
        <w:tc>
          <w:tcPr>
            <w:tcW w:type="dxa" w:w="850"/>
          </w:tcPr>
          <w:p>
            <w:r>
              <w:rPr>
                <w:sz w:val="16"/>
              </w:rPr>
              <w:t>When they could not pay, he cancelled the debt of both. Now which of them will love him more?”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5060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Luk 7:47</w:t>
            </w:r>
          </w:p>
        </w:tc>
        <w:tc>
          <w:tcPr>
            <w:tcW w:type="dxa" w:w="1701"/>
            <w:shd w:val="clear" w:color="auto" w:fill="EEF3F8"/>
          </w:tcPr>
          <w:p>
            <w:r>
              <w:rPr>
                <w:sz w:val="16"/>
              </w:rPr>
              <w:t>7</w:t>
            </w:r>
          </w:p>
        </w:tc>
        <w:tc>
          <w:tcPr>
            <w:tcW w:type="dxa" w:w="680"/>
            <w:shd w:val="clear" w:color="auto" w:fill="EEF3F8"/>
          </w:tcPr>
          <w:p>
            <w:r>
              <w:rPr>
                <w:sz w:val="16"/>
              </w:rPr>
              <w:t>47</w:t>
            </w:r>
          </w:p>
        </w:tc>
        <w:tc>
          <w:tcPr>
            <w:tcW w:type="dxa" w:w="680"/>
            <w:shd w:val="clear" w:color="auto" w:fill="EEF3F8"/>
          </w:tcPr>
          <w:p>
            <w:r>
              <w:rPr>
                <w:sz w:val="16"/>
              </w:rPr>
              <w:t>ESV</w:t>
            </w:r>
          </w:p>
        </w:tc>
        <w:tc>
          <w:tcPr>
            <w:tcW w:type="dxa" w:w="850"/>
            <w:shd w:val="clear" w:color="auto" w:fill="EEF3F8"/>
          </w:tcPr>
          <w:p>
            <w:r>
              <w:rPr>
                <w:sz w:val="16"/>
              </w:rPr>
              <w:t>Therefore I tell you, her sins, which are many, are forgiven—for she loved much. But he who is forgiven little, loves little.”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5061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Luk 10:27</w:t>
            </w:r>
          </w:p>
        </w:tc>
        <w:tc>
          <w:tcPr>
            <w:tcW w:type="dxa" w:w="1701"/>
          </w:tcPr>
          <w:p>
            <w:r>
              <w:rPr>
                <w:sz w:val="16"/>
              </w:rPr>
              <w:t>10</w:t>
            </w:r>
          </w:p>
        </w:tc>
        <w:tc>
          <w:tcPr>
            <w:tcW w:type="dxa" w:w="680"/>
          </w:tcPr>
          <w:p>
            <w:r>
              <w:rPr>
                <w:sz w:val="16"/>
              </w:rPr>
              <w:t>27</w:t>
            </w:r>
          </w:p>
        </w:tc>
        <w:tc>
          <w:tcPr>
            <w:tcW w:type="dxa" w:w="680"/>
          </w:tcPr>
          <w:p>
            <w:r>
              <w:rPr>
                <w:sz w:val="16"/>
              </w:rPr>
              <w:t>ESV</w:t>
            </w:r>
          </w:p>
        </w:tc>
        <w:tc>
          <w:tcPr>
            <w:tcW w:type="dxa" w:w="850"/>
          </w:tcPr>
          <w:p>
            <w:r>
              <w:rPr>
                <w:sz w:val="16"/>
              </w:rPr>
              <w:t>And he answered, “You shall love the Lord your God with all your heart and with all your soul and with all your strength and with all your mind, and your neighbor as yourself.”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5062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Luk 11:43</w:t>
            </w:r>
          </w:p>
        </w:tc>
        <w:tc>
          <w:tcPr>
            <w:tcW w:type="dxa" w:w="1701"/>
            <w:shd w:val="clear" w:color="auto" w:fill="EEF3F8"/>
          </w:tcPr>
          <w:p>
            <w:r>
              <w:rPr>
                <w:sz w:val="16"/>
              </w:rPr>
              <w:t>11</w:t>
            </w:r>
          </w:p>
        </w:tc>
        <w:tc>
          <w:tcPr>
            <w:tcW w:type="dxa" w:w="680"/>
            <w:shd w:val="clear" w:color="auto" w:fill="EEF3F8"/>
          </w:tcPr>
          <w:p>
            <w:r>
              <w:rPr>
                <w:sz w:val="16"/>
              </w:rPr>
              <w:t>43</w:t>
            </w:r>
          </w:p>
        </w:tc>
        <w:tc>
          <w:tcPr>
            <w:tcW w:type="dxa" w:w="680"/>
            <w:shd w:val="clear" w:color="auto" w:fill="EEF3F8"/>
          </w:tcPr>
          <w:p>
            <w:r>
              <w:rPr>
                <w:sz w:val="16"/>
              </w:rPr>
              <w:t>ESV</w:t>
            </w:r>
          </w:p>
        </w:tc>
        <w:tc>
          <w:tcPr>
            <w:tcW w:type="dxa" w:w="850"/>
            <w:shd w:val="clear" w:color="auto" w:fill="EEF3F8"/>
          </w:tcPr>
          <w:p>
            <w:r>
              <w:rPr>
                <w:sz w:val="16"/>
              </w:rPr>
              <w:t>Woe to you Pharisees! For you love the best seat in the synagogues and greetings in the marketplaces.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5063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Luk 16:13</w:t>
            </w:r>
          </w:p>
        </w:tc>
        <w:tc>
          <w:tcPr>
            <w:tcW w:type="dxa" w:w="1701"/>
          </w:tcPr>
          <w:p>
            <w:r>
              <w:rPr>
                <w:sz w:val="16"/>
              </w:rPr>
              <w:t>16</w:t>
            </w:r>
          </w:p>
        </w:tc>
        <w:tc>
          <w:tcPr>
            <w:tcW w:type="dxa" w:w="680"/>
          </w:tcPr>
          <w:p>
            <w:r>
              <w:rPr>
                <w:sz w:val="16"/>
              </w:rPr>
              <w:t>13</w:t>
            </w:r>
          </w:p>
        </w:tc>
        <w:tc>
          <w:tcPr>
            <w:tcW w:type="dxa" w:w="680"/>
          </w:tcPr>
          <w:p>
            <w:r>
              <w:rPr>
                <w:sz w:val="16"/>
              </w:rPr>
              <w:t>ESV</w:t>
            </w:r>
          </w:p>
        </w:tc>
        <w:tc>
          <w:tcPr>
            <w:tcW w:type="dxa" w:w="850"/>
          </w:tcPr>
          <w:p>
            <w:r>
              <w:rPr>
                <w:sz w:val="16"/>
              </w:rPr>
              <w:t>No servant can serve two masters, for either he will hate the one and love the other, or he will be devoted to the one and despise the other. You cannot serve God and money.”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5064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3:16</w:t>
            </w:r>
          </w:p>
        </w:tc>
        <w:tc>
          <w:tcPr>
            <w:tcW w:type="dxa" w:w="1701"/>
            <w:shd w:val="clear" w:color="auto" w:fill="EEF3F8"/>
          </w:tcPr>
          <w:p>
            <w:r>
              <w:rPr>
                <w:sz w:val="16"/>
              </w:rPr>
              <w:t>3</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“For God so loved the world, that he gave his only Son, that whoever believes in him should not perish but have eternal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5065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3:19</w:t>
            </w:r>
          </w:p>
        </w:tc>
        <w:tc>
          <w:tcPr>
            <w:tcW w:type="dxa" w:w="1701"/>
          </w:tcPr>
          <w:p>
            <w:r>
              <w:rPr>
                <w:sz w:val="16"/>
              </w:rPr>
              <w:t>3</w:t>
            </w:r>
          </w:p>
        </w:tc>
        <w:tc>
          <w:tcPr>
            <w:tcW w:type="dxa" w:w="680"/>
          </w:tcPr>
          <w:p>
            <w:r>
              <w:rPr>
                <w:sz w:val="16"/>
              </w:rPr>
              <w:t>19</w:t>
            </w:r>
          </w:p>
        </w:tc>
        <w:tc>
          <w:tcPr>
            <w:tcW w:type="dxa" w:w="680"/>
          </w:tcPr>
          <w:p>
            <w:r>
              <w:rPr>
                <w:sz w:val="16"/>
              </w:rPr>
              <w:t>ESV</w:t>
            </w:r>
          </w:p>
        </w:tc>
        <w:tc>
          <w:tcPr>
            <w:tcW w:type="dxa" w:w="850"/>
          </w:tcPr>
          <w:p>
            <w:r>
              <w:rPr>
                <w:sz w:val="16"/>
              </w:rPr>
              <w:t>And this is the judgment: the light has come into the world, and people loved the darkness rather than the light because their works were evil.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5066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3:35</w:t>
            </w:r>
          </w:p>
        </w:tc>
        <w:tc>
          <w:tcPr>
            <w:tcW w:type="dxa" w:w="1701"/>
            <w:shd w:val="clear" w:color="auto" w:fill="EEF3F8"/>
          </w:tcPr>
          <w:p>
            <w:r>
              <w:rPr>
                <w:sz w:val="16"/>
              </w:rPr>
              <w:t>3</w:t>
            </w:r>
          </w:p>
        </w:tc>
        <w:tc>
          <w:tcPr>
            <w:tcW w:type="dxa" w:w="680"/>
            <w:shd w:val="clear" w:color="auto" w:fill="EEF3F8"/>
          </w:tcPr>
          <w:p>
            <w:r>
              <w:rPr>
                <w:sz w:val="16"/>
              </w:rPr>
              <w:t>35</w:t>
            </w:r>
          </w:p>
        </w:tc>
        <w:tc>
          <w:tcPr>
            <w:tcW w:type="dxa" w:w="680"/>
            <w:shd w:val="clear" w:color="auto" w:fill="EEF3F8"/>
          </w:tcPr>
          <w:p>
            <w:r>
              <w:rPr>
                <w:sz w:val="16"/>
              </w:rPr>
              <w:t>ESV</w:t>
            </w:r>
          </w:p>
        </w:tc>
        <w:tc>
          <w:tcPr>
            <w:tcW w:type="dxa" w:w="850"/>
            <w:shd w:val="clear" w:color="auto" w:fill="EEF3F8"/>
          </w:tcPr>
          <w:p>
            <w:r>
              <w:rPr>
                <w:sz w:val="16"/>
              </w:rPr>
              <w:t>The Father loves the Son and has given all things into his hand.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5067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8:42</w:t>
            </w:r>
          </w:p>
        </w:tc>
        <w:tc>
          <w:tcPr>
            <w:tcW w:type="dxa" w:w="1701"/>
          </w:tcPr>
          <w:p>
            <w:r>
              <w:rPr>
                <w:sz w:val="16"/>
              </w:rPr>
              <w:t>8</w:t>
            </w:r>
          </w:p>
        </w:tc>
        <w:tc>
          <w:tcPr>
            <w:tcW w:type="dxa" w:w="680"/>
          </w:tcPr>
          <w:p>
            <w:r>
              <w:rPr>
                <w:sz w:val="16"/>
              </w:rPr>
              <w:t>42</w:t>
            </w:r>
          </w:p>
        </w:tc>
        <w:tc>
          <w:tcPr>
            <w:tcW w:type="dxa" w:w="680"/>
          </w:tcPr>
          <w:p>
            <w:r>
              <w:rPr>
                <w:sz w:val="16"/>
              </w:rPr>
              <w:t>ESV</w:t>
            </w:r>
          </w:p>
        </w:tc>
        <w:tc>
          <w:tcPr>
            <w:tcW w:type="dxa" w:w="850"/>
          </w:tcPr>
          <w:p>
            <w:r>
              <w:rPr>
                <w:sz w:val="16"/>
              </w:rPr>
              <w:t>Jesus said to them, “If God were your Father, you would love me, for I came from God and I am here. I came not of my own accord, but he sent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5068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10:17</w:t>
            </w:r>
          </w:p>
        </w:tc>
        <w:tc>
          <w:tcPr>
            <w:tcW w:type="dxa" w:w="1701"/>
            <w:shd w:val="clear" w:color="auto" w:fill="EEF3F8"/>
          </w:tcPr>
          <w:p>
            <w:r>
              <w:rPr>
                <w:sz w:val="16"/>
              </w:rPr>
              <w:t>10</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For this reason the Father loves me, because I lay down my life that I may take it up again.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5069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11:5</w:t>
            </w:r>
          </w:p>
        </w:tc>
        <w:tc>
          <w:tcPr>
            <w:tcW w:type="dxa" w:w="1701"/>
          </w:tcPr>
          <w:p>
            <w:r>
              <w:rPr>
                <w:sz w:val="16"/>
              </w:rPr>
              <w:t>11</w:t>
            </w:r>
          </w:p>
        </w:tc>
        <w:tc>
          <w:tcPr>
            <w:tcW w:type="dxa" w:w="680"/>
          </w:tcPr>
          <w:p>
            <w:r>
              <w:rPr>
                <w:sz w:val="16"/>
              </w:rPr>
              <w:t>5</w:t>
            </w:r>
          </w:p>
        </w:tc>
        <w:tc>
          <w:tcPr>
            <w:tcW w:type="dxa" w:w="680"/>
          </w:tcPr>
          <w:p>
            <w:r>
              <w:rPr>
                <w:sz w:val="16"/>
              </w:rPr>
              <w:t>ESV</w:t>
            </w:r>
          </w:p>
        </w:tc>
        <w:tc>
          <w:tcPr>
            <w:tcW w:type="dxa" w:w="850"/>
          </w:tcPr>
          <w:p>
            <w:r>
              <w:rPr>
                <w:sz w:val="16"/>
              </w:rPr>
              <w:t>Now Jesus loved Martha and her sister and Lazarus.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5070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12:43</w:t>
            </w:r>
          </w:p>
        </w:tc>
        <w:tc>
          <w:tcPr>
            <w:tcW w:type="dxa" w:w="1701"/>
            <w:shd w:val="clear" w:color="auto" w:fill="EEF3F8"/>
          </w:tcPr>
          <w:p>
            <w:r>
              <w:rPr>
                <w:sz w:val="16"/>
              </w:rPr>
              <w:t>12</w:t>
            </w:r>
          </w:p>
        </w:tc>
        <w:tc>
          <w:tcPr>
            <w:tcW w:type="dxa" w:w="680"/>
            <w:shd w:val="clear" w:color="auto" w:fill="EEF3F8"/>
          </w:tcPr>
          <w:p>
            <w:r>
              <w:rPr>
                <w:sz w:val="16"/>
              </w:rPr>
              <w:t>43</w:t>
            </w:r>
          </w:p>
        </w:tc>
        <w:tc>
          <w:tcPr>
            <w:tcW w:type="dxa" w:w="680"/>
            <w:shd w:val="clear" w:color="auto" w:fill="EEF3F8"/>
          </w:tcPr>
          <w:p>
            <w:r>
              <w:rPr>
                <w:sz w:val="16"/>
              </w:rPr>
              <w:t>ESV</w:t>
            </w:r>
          </w:p>
        </w:tc>
        <w:tc>
          <w:tcPr>
            <w:tcW w:type="dxa" w:w="850"/>
            <w:shd w:val="clear" w:color="auto" w:fill="EEF3F8"/>
          </w:tcPr>
          <w:p>
            <w:r>
              <w:rPr>
                <w:sz w:val="16"/>
              </w:rPr>
              <w:t>for they loved the glory that comes from man more than the glory that comes from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5071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13:1</w:t>
            </w:r>
          </w:p>
        </w:tc>
        <w:tc>
          <w:tcPr>
            <w:tcW w:type="dxa" w:w="1701"/>
          </w:tcPr>
          <w:p>
            <w:r>
              <w:rPr>
                <w:sz w:val="16"/>
              </w:rPr>
              <w:t>13</w:t>
            </w:r>
          </w:p>
        </w:tc>
        <w:tc>
          <w:tcPr>
            <w:tcW w:type="dxa" w:w="680"/>
          </w:tcPr>
          <w:p>
            <w:r>
              <w:rPr>
                <w:sz w:val="16"/>
              </w:rPr>
              <w:t>1</w:t>
            </w:r>
          </w:p>
        </w:tc>
        <w:tc>
          <w:tcPr>
            <w:tcW w:type="dxa" w:w="680"/>
          </w:tcPr>
          <w:p>
            <w:r>
              <w:rPr>
                <w:sz w:val="16"/>
              </w:rPr>
              <w:t>ESV</w:t>
            </w:r>
          </w:p>
        </w:tc>
        <w:tc>
          <w:tcPr>
            <w:tcW w:type="dxa" w:w="850"/>
          </w:tcPr>
          <w:p>
            <w:r>
              <w:rPr>
                <w:sz w:val="16"/>
              </w:rPr>
              <w:t>Now before the Feast of the Passover, when Jesus knew that his hour had come to depart out of this world to the Father, having loved his own who were in the world, he loved them to the end.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5072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13:23</w:t>
            </w:r>
          </w:p>
        </w:tc>
        <w:tc>
          <w:tcPr>
            <w:tcW w:type="dxa" w:w="1701"/>
            <w:shd w:val="clear" w:color="auto" w:fill="EEF3F8"/>
          </w:tcPr>
          <w:p>
            <w:r>
              <w:rPr>
                <w:sz w:val="16"/>
              </w:rPr>
              <w:t>13</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One of his disciples, whom Jesus loved, was reclining at table at Jesus’ side,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5073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13:34</w:t>
            </w:r>
          </w:p>
        </w:tc>
        <w:tc>
          <w:tcPr>
            <w:tcW w:type="dxa" w:w="1701"/>
          </w:tcPr>
          <w:p>
            <w:r>
              <w:rPr>
                <w:sz w:val="16"/>
              </w:rPr>
              <w:t>13</w:t>
            </w:r>
          </w:p>
        </w:tc>
        <w:tc>
          <w:tcPr>
            <w:tcW w:type="dxa" w:w="680"/>
          </w:tcPr>
          <w:p>
            <w:r>
              <w:rPr>
                <w:sz w:val="16"/>
              </w:rPr>
              <w:t>34</w:t>
            </w:r>
          </w:p>
        </w:tc>
        <w:tc>
          <w:tcPr>
            <w:tcW w:type="dxa" w:w="680"/>
          </w:tcPr>
          <w:p>
            <w:r>
              <w:rPr>
                <w:sz w:val="16"/>
              </w:rPr>
              <w:t>ESV</w:t>
            </w:r>
          </w:p>
        </w:tc>
        <w:tc>
          <w:tcPr>
            <w:tcW w:type="dxa" w:w="850"/>
          </w:tcPr>
          <w:p>
            <w:r>
              <w:rPr>
                <w:sz w:val="16"/>
              </w:rPr>
              <w:t>A new commandment I give to you, that you love one another: just as I have loved you, you also are to love one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5074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14:15</w:t>
            </w:r>
          </w:p>
        </w:tc>
        <w:tc>
          <w:tcPr>
            <w:tcW w:type="dxa" w:w="1701"/>
            <w:shd w:val="clear" w:color="auto" w:fill="EEF3F8"/>
          </w:tcPr>
          <w:p>
            <w:r>
              <w:rPr>
                <w:sz w:val="16"/>
              </w:rPr>
              <w:t>14</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“If you love me, you will keep my commandments.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5075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14:21</w:t>
            </w:r>
          </w:p>
        </w:tc>
        <w:tc>
          <w:tcPr>
            <w:tcW w:type="dxa" w:w="1701"/>
          </w:tcPr>
          <w:p>
            <w:r>
              <w:rPr>
                <w:sz w:val="16"/>
              </w:rPr>
              <w:t>14</w:t>
            </w:r>
          </w:p>
        </w:tc>
        <w:tc>
          <w:tcPr>
            <w:tcW w:type="dxa" w:w="680"/>
          </w:tcPr>
          <w:p>
            <w:r>
              <w:rPr>
                <w:sz w:val="16"/>
              </w:rPr>
              <w:t>21</w:t>
            </w:r>
          </w:p>
        </w:tc>
        <w:tc>
          <w:tcPr>
            <w:tcW w:type="dxa" w:w="680"/>
          </w:tcPr>
          <w:p>
            <w:r>
              <w:rPr>
                <w:sz w:val="16"/>
              </w:rPr>
              <w:t>ESV</w:t>
            </w:r>
          </w:p>
        </w:tc>
        <w:tc>
          <w:tcPr>
            <w:tcW w:type="dxa" w:w="850"/>
          </w:tcPr>
          <w:p>
            <w:r>
              <w:rPr>
                <w:sz w:val="16"/>
              </w:rPr>
              <w:t>Whoever has my commandments and keeps them, he it is who loves me. And he who loves me will be loved by my Father, and I will love him and manifest myself to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5076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14:23</w:t>
            </w:r>
          </w:p>
        </w:tc>
        <w:tc>
          <w:tcPr>
            <w:tcW w:type="dxa" w:w="1701"/>
            <w:shd w:val="clear" w:color="auto" w:fill="EEF3F8"/>
          </w:tcPr>
          <w:p>
            <w:r>
              <w:rPr>
                <w:sz w:val="16"/>
              </w:rPr>
              <w:t>14</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Jesus answered him, “If anyone loves me, he will keep my word, and my Father will love him, and we will come to him and make our home with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5077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14:24</w:t>
            </w:r>
          </w:p>
        </w:tc>
        <w:tc>
          <w:tcPr>
            <w:tcW w:type="dxa" w:w="1701"/>
          </w:tcPr>
          <w:p>
            <w:r>
              <w:rPr>
                <w:sz w:val="16"/>
              </w:rPr>
              <w:t>14</w:t>
            </w:r>
          </w:p>
        </w:tc>
        <w:tc>
          <w:tcPr>
            <w:tcW w:type="dxa" w:w="680"/>
          </w:tcPr>
          <w:p>
            <w:r>
              <w:rPr>
                <w:sz w:val="16"/>
              </w:rPr>
              <w:t>24</w:t>
            </w:r>
          </w:p>
        </w:tc>
        <w:tc>
          <w:tcPr>
            <w:tcW w:type="dxa" w:w="680"/>
          </w:tcPr>
          <w:p>
            <w:r>
              <w:rPr>
                <w:sz w:val="16"/>
              </w:rPr>
              <w:t>ESV</w:t>
            </w:r>
          </w:p>
        </w:tc>
        <w:tc>
          <w:tcPr>
            <w:tcW w:type="dxa" w:w="850"/>
          </w:tcPr>
          <w:p>
            <w:r>
              <w:rPr>
                <w:sz w:val="16"/>
              </w:rPr>
              <w:t>Whoever does not love me does not keep my words. And the word that you hear is not mine but the Father’s who sent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5078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14:28</w:t>
            </w:r>
          </w:p>
        </w:tc>
        <w:tc>
          <w:tcPr>
            <w:tcW w:type="dxa" w:w="1701"/>
            <w:shd w:val="clear" w:color="auto" w:fill="EEF3F8"/>
          </w:tcPr>
          <w:p>
            <w:r>
              <w:rPr>
                <w:sz w:val="16"/>
              </w:rPr>
              <w:t>14</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You heard me say to you, ‘I am going away, and I will come to you.’ If you loved me, you would have rejoiced, because I am going to the Father, for the Father is greater than I.</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5079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14:31</w:t>
            </w:r>
          </w:p>
        </w:tc>
        <w:tc>
          <w:tcPr>
            <w:tcW w:type="dxa" w:w="1701"/>
          </w:tcPr>
          <w:p>
            <w:r>
              <w:rPr>
                <w:sz w:val="16"/>
              </w:rPr>
              <w:t>14</w:t>
            </w:r>
          </w:p>
        </w:tc>
        <w:tc>
          <w:tcPr>
            <w:tcW w:type="dxa" w:w="680"/>
          </w:tcPr>
          <w:p>
            <w:r>
              <w:rPr>
                <w:sz w:val="16"/>
              </w:rPr>
              <w:t>31</w:t>
            </w:r>
          </w:p>
        </w:tc>
        <w:tc>
          <w:tcPr>
            <w:tcW w:type="dxa" w:w="680"/>
          </w:tcPr>
          <w:p>
            <w:r>
              <w:rPr>
                <w:sz w:val="16"/>
              </w:rPr>
              <w:t>ESV</w:t>
            </w:r>
          </w:p>
        </w:tc>
        <w:tc>
          <w:tcPr>
            <w:tcW w:type="dxa" w:w="850"/>
          </w:tcPr>
          <w:p>
            <w:r>
              <w:rPr>
                <w:sz w:val="16"/>
              </w:rPr>
              <w:t>but I do as the Father has commanded me, so that the world may know that I love the Father. Rise, let us go from here.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5080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15:9</w:t>
            </w:r>
          </w:p>
        </w:tc>
        <w:tc>
          <w:tcPr>
            <w:tcW w:type="dxa" w:w="1701"/>
            <w:shd w:val="clear" w:color="auto" w:fill="EEF3F8"/>
          </w:tcPr>
          <w:p>
            <w:r>
              <w:rPr>
                <w:sz w:val="16"/>
              </w:rPr>
              <w:t>15</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As the Father has loved me, so have I loved you. Abide in my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5081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15:12</w:t>
            </w:r>
          </w:p>
        </w:tc>
        <w:tc>
          <w:tcPr>
            <w:tcW w:type="dxa" w:w="1701"/>
          </w:tcPr>
          <w:p>
            <w:r>
              <w:rPr>
                <w:sz w:val="16"/>
              </w:rPr>
              <w:t>15</w:t>
            </w:r>
          </w:p>
        </w:tc>
        <w:tc>
          <w:tcPr>
            <w:tcW w:type="dxa" w:w="680"/>
          </w:tcPr>
          <w:p>
            <w:r>
              <w:rPr>
                <w:sz w:val="16"/>
              </w:rPr>
              <w:t>12</w:t>
            </w:r>
          </w:p>
        </w:tc>
        <w:tc>
          <w:tcPr>
            <w:tcW w:type="dxa" w:w="680"/>
          </w:tcPr>
          <w:p>
            <w:r>
              <w:rPr>
                <w:sz w:val="16"/>
              </w:rPr>
              <w:t>ESV</w:t>
            </w:r>
          </w:p>
        </w:tc>
        <w:tc>
          <w:tcPr>
            <w:tcW w:type="dxa" w:w="850"/>
          </w:tcPr>
          <w:p>
            <w:r>
              <w:rPr>
                <w:sz w:val="16"/>
              </w:rPr>
              <w:t>“This is my commandment, that you love one another as I have loved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5082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15:17</w:t>
            </w:r>
          </w:p>
        </w:tc>
        <w:tc>
          <w:tcPr>
            <w:tcW w:type="dxa" w:w="1701"/>
            <w:shd w:val="clear" w:color="auto" w:fill="EEF3F8"/>
          </w:tcPr>
          <w:p>
            <w:r>
              <w:rPr>
                <w:sz w:val="16"/>
              </w:rPr>
              <w:t>15</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These things I command you, so that you will love one another.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5083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17:23</w:t>
            </w:r>
          </w:p>
        </w:tc>
        <w:tc>
          <w:tcPr>
            <w:tcW w:type="dxa" w:w="1701"/>
          </w:tcPr>
          <w:p>
            <w:r>
              <w:rPr>
                <w:sz w:val="16"/>
              </w:rPr>
              <w:t>17</w:t>
            </w:r>
          </w:p>
        </w:tc>
        <w:tc>
          <w:tcPr>
            <w:tcW w:type="dxa" w:w="680"/>
          </w:tcPr>
          <w:p>
            <w:r>
              <w:rPr>
                <w:sz w:val="16"/>
              </w:rPr>
              <w:t>23</w:t>
            </w:r>
          </w:p>
        </w:tc>
        <w:tc>
          <w:tcPr>
            <w:tcW w:type="dxa" w:w="680"/>
          </w:tcPr>
          <w:p>
            <w:r>
              <w:rPr>
                <w:sz w:val="16"/>
              </w:rPr>
              <w:t>ESV</w:t>
            </w:r>
          </w:p>
        </w:tc>
        <w:tc>
          <w:tcPr>
            <w:tcW w:type="dxa" w:w="850"/>
          </w:tcPr>
          <w:p>
            <w:r>
              <w:rPr>
                <w:sz w:val="16"/>
              </w:rPr>
              <w:t>I in them and you in me, that they may become perfectly one, so that the world may know that you sent me and loved them even as you loved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5084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17:24</w:t>
            </w:r>
          </w:p>
        </w:tc>
        <w:tc>
          <w:tcPr>
            <w:tcW w:type="dxa" w:w="1701"/>
            <w:shd w:val="clear" w:color="auto" w:fill="EEF3F8"/>
          </w:tcPr>
          <w:p>
            <w:r>
              <w:rPr>
                <w:sz w:val="16"/>
              </w:rPr>
              <w:t>17</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Father, I desire that they also, whom you have given me, may be with me where I am, to see my glory that you have given me because you loved me before the foundation of the world.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5085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17:26</w:t>
            </w:r>
          </w:p>
        </w:tc>
        <w:tc>
          <w:tcPr>
            <w:tcW w:type="dxa" w:w="1701"/>
          </w:tcPr>
          <w:p>
            <w:r>
              <w:rPr>
                <w:sz w:val="16"/>
              </w:rPr>
              <w:t>17</w:t>
            </w:r>
          </w:p>
        </w:tc>
        <w:tc>
          <w:tcPr>
            <w:tcW w:type="dxa" w:w="680"/>
          </w:tcPr>
          <w:p>
            <w:r>
              <w:rPr>
                <w:sz w:val="16"/>
              </w:rPr>
              <w:t>26</w:t>
            </w:r>
          </w:p>
        </w:tc>
        <w:tc>
          <w:tcPr>
            <w:tcW w:type="dxa" w:w="680"/>
          </w:tcPr>
          <w:p>
            <w:r>
              <w:rPr>
                <w:sz w:val="16"/>
              </w:rPr>
              <w:t>ESV</w:t>
            </w:r>
          </w:p>
        </w:tc>
        <w:tc>
          <w:tcPr>
            <w:tcW w:type="dxa" w:w="850"/>
          </w:tcPr>
          <w:p>
            <w:r>
              <w:rPr>
                <w:sz w:val="16"/>
              </w:rPr>
              <w:t>I made known to them your name, and I will continue to make it known, that the love with which you have loved me may be in them, and I in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5086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19:26</w:t>
            </w:r>
          </w:p>
        </w:tc>
        <w:tc>
          <w:tcPr>
            <w:tcW w:type="dxa" w:w="1701"/>
            <w:shd w:val="clear" w:color="auto" w:fill="EEF3F8"/>
          </w:tcPr>
          <w:p>
            <w:r>
              <w:rPr>
                <w:sz w:val="16"/>
              </w:rPr>
              <w:t>19</w:t>
            </w:r>
          </w:p>
        </w:tc>
        <w:tc>
          <w:tcPr>
            <w:tcW w:type="dxa" w:w="680"/>
            <w:shd w:val="clear" w:color="auto" w:fill="EEF3F8"/>
          </w:tcPr>
          <w:p>
            <w:r>
              <w:rPr>
                <w:sz w:val="16"/>
              </w:rPr>
              <w:t>26</w:t>
            </w:r>
          </w:p>
        </w:tc>
        <w:tc>
          <w:tcPr>
            <w:tcW w:type="dxa" w:w="680"/>
            <w:shd w:val="clear" w:color="auto" w:fill="EEF3F8"/>
          </w:tcPr>
          <w:p>
            <w:r>
              <w:rPr>
                <w:sz w:val="16"/>
              </w:rPr>
              <w:t>ESV</w:t>
            </w:r>
          </w:p>
        </w:tc>
        <w:tc>
          <w:tcPr>
            <w:tcW w:type="dxa" w:w="850"/>
            <w:shd w:val="clear" w:color="auto" w:fill="EEF3F8"/>
          </w:tcPr>
          <w:p>
            <w:r>
              <w:rPr>
                <w:sz w:val="16"/>
              </w:rPr>
              <w:t>When Jesus saw his mother and the disciple whom he loved standing nearby, he said to his mother, “Woman, behold, your son!”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5087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21:7</w:t>
            </w:r>
          </w:p>
        </w:tc>
        <w:tc>
          <w:tcPr>
            <w:tcW w:type="dxa" w:w="1701"/>
          </w:tcPr>
          <w:p>
            <w:r>
              <w:rPr>
                <w:sz w:val="16"/>
              </w:rPr>
              <w:t>21</w:t>
            </w:r>
          </w:p>
        </w:tc>
        <w:tc>
          <w:tcPr>
            <w:tcW w:type="dxa" w:w="680"/>
          </w:tcPr>
          <w:p>
            <w:r>
              <w:rPr>
                <w:sz w:val="16"/>
              </w:rPr>
              <w:t>7</w:t>
            </w:r>
          </w:p>
        </w:tc>
        <w:tc>
          <w:tcPr>
            <w:tcW w:type="dxa" w:w="680"/>
          </w:tcPr>
          <w:p>
            <w:r>
              <w:rPr>
                <w:sz w:val="16"/>
              </w:rPr>
              <w:t>ESV</w:t>
            </w:r>
          </w:p>
        </w:tc>
        <w:tc>
          <w:tcPr>
            <w:tcW w:type="dxa" w:w="850"/>
          </w:tcPr>
          <w:p>
            <w:r>
              <w:rPr>
                <w:sz w:val="16"/>
              </w:rPr>
              <w:t>That disciple whom Jesus loved therefore said to Peter, “It is the Lord!” When Simon Peter heard that it was the Lord, he put on his outer garment, for he was stripped for work, and threw himself into the sea.</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5088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21:15</w:t>
            </w:r>
          </w:p>
        </w:tc>
        <w:tc>
          <w:tcPr>
            <w:tcW w:type="dxa" w:w="1701"/>
            <w:shd w:val="clear" w:color="auto" w:fill="EEF3F8"/>
          </w:tcPr>
          <w:p>
            <w:r>
              <w:rPr>
                <w:sz w:val="16"/>
              </w:rPr>
              <w:t>21</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When they had finished breakfast, Jesus said to Simon Peter, “Simon, son of John, do you love me more than these?” He said to him, “Yes, Lord; you know that I love you.” He said to him, “Feed my lambs.”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5089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Joh 21:16</w:t>
            </w:r>
          </w:p>
        </w:tc>
        <w:tc>
          <w:tcPr>
            <w:tcW w:type="dxa" w:w="1701"/>
          </w:tcPr>
          <w:p>
            <w:r>
              <w:rPr>
                <w:sz w:val="16"/>
              </w:rPr>
              <w:t>21</w:t>
            </w:r>
          </w:p>
        </w:tc>
        <w:tc>
          <w:tcPr>
            <w:tcW w:type="dxa" w:w="680"/>
          </w:tcPr>
          <w:p>
            <w:r>
              <w:rPr>
                <w:sz w:val="16"/>
              </w:rPr>
              <w:t>16</w:t>
            </w:r>
          </w:p>
        </w:tc>
        <w:tc>
          <w:tcPr>
            <w:tcW w:type="dxa" w:w="680"/>
          </w:tcPr>
          <w:p>
            <w:r>
              <w:rPr>
                <w:sz w:val="16"/>
              </w:rPr>
              <w:t>ESV</w:t>
            </w:r>
          </w:p>
        </w:tc>
        <w:tc>
          <w:tcPr>
            <w:tcW w:type="dxa" w:w="850"/>
          </w:tcPr>
          <w:p>
            <w:r>
              <w:rPr>
                <w:sz w:val="16"/>
              </w:rPr>
              <w:t>He said to him a second time, “Simon, son of John, do you love me?” He said to him, “Yes, Lord; you know that I love you.” He said to him, “Tend my sheep.”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5090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Joh 21:20</w:t>
            </w:r>
          </w:p>
        </w:tc>
        <w:tc>
          <w:tcPr>
            <w:tcW w:type="dxa" w:w="1701"/>
            <w:shd w:val="clear" w:color="auto" w:fill="EEF3F8"/>
          </w:tcPr>
          <w:p>
            <w:r>
              <w:rPr>
                <w:sz w:val="16"/>
              </w:rPr>
              <w:t>21</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Peter turned and saw the disciple whom Jesus loved following them, the one who also had leaned back against him during the supper and had said, “Lord, who is it that is going to betray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5091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Rom 8:28</w:t>
            </w:r>
          </w:p>
        </w:tc>
        <w:tc>
          <w:tcPr>
            <w:tcW w:type="dxa" w:w="1701"/>
          </w:tcPr>
          <w:p>
            <w:r>
              <w:rPr>
                <w:sz w:val="16"/>
              </w:rPr>
              <w:t>8</w:t>
            </w:r>
          </w:p>
        </w:tc>
        <w:tc>
          <w:tcPr>
            <w:tcW w:type="dxa" w:w="680"/>
          </w:tcPr>
          <w:p>
            <w:r>
              <w:rPr>
                <w:sz w:val="16"/>
              </w:rPr>
              <w:t>28</w:t>
            </w:r>
          </w:p>
        </w:tc>
        <w:tc>
          <w:tcPr>
            <w:tcW w:type="dxa" w:w="680"/>
          </w:tcPr>
          <w:p>
            <w:r>
              <w:rPr>
                <w:sz w:val="16"/>
              </w:rPr>
              <w:t>ESV</w:t>
            </w:r>
          </w:p>
        </w:tc>
        <w:tc>
          <w:tcPr>
            <w:tcW w:type="dxa" w:w="850"/>
          </w:tcPr>
          <w:p>
            <w:r>
              <w:rPr>
                <w:sz w:val="16"/>
              </w:rPr>
              <w:t>And we know that for those who love God all things work together for good, for those who are called according to his purpose.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5092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Rom 8:37</w:t>
            </w:r>
          </w:p>
        </w:tc>
        <w:tc>
          <w:tcPr>
            <w:tcW w:type="dxa" w:w="1701"/>
            <w:shd w:val="clear" w:color="auto" w:fill="EEF3F8"/>
          </w:tcPr>
          <w:p>
            <w:r>
              <w:rPr>
                <w:sz w:val="16"/>
              </w:rPr>
              <w:t>8</w:t>
            </w:r>
          </w:p>
        </w:tc>
        <w:tc>
          <w:tcPr>
            <w:tcW w:type="dxa" w:w="680"/>
            <w:shd w:val="clear" w:color="auto" w:fill="EEF3F8"/>
          </w:tcPr>
          <w:p>
            <w:r>
              <w:rPr>
                <w:sz w:val="16"/>
              </w:rPr>
              <w:t>37</w:t>
            </w:r>
          </w:p>
        </w:tc>
        <w:tc>
          <w:tcPr>
            <w:tcW w:type="dxa" w:w="680"/>
            <w:shd w:val="clear" w:color="auto" w:fill="EEF3F8"/>
          </w:tcPr>
          <w:p>
            <w:r>
              <w:rPr>
                <w:sz w:val="16"/>
              </w:rPr>
              <w:t>ESV</w:t>
            </w:r>
          </w:p>
        </w:tc>
        <w:tc>
          <w:tcPr>
            <w:tcW w:type="dxa" w:w="850"/>
            <w:shd w:val="clear" w:color="auto" w:fill="EEF3F8"/>
          </w:tcPr>
          <w:p>
            <w:r>
              <w:rPr>
                <w:sz w:val="16"/>
              </w:rPr>
              <w:t>No, in all these things we are more than conquerors through him who loved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5093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Rom 9:13</w:t>
            </w:r>
          </w:p>
        </w:tc>
        <w:tc>
          <w:tcPr>
            <w:tcW w:type="dxa" w:w="1701"/>
          </w:tcPr>
          <w:p>
            <w:r>
              <w:rPr>
                <w:sz w:val="16"/>
              </w:rPr>
              <w:t>9</w:t>
            </w:r>
          </w:p>
        </w:tc>
        <w:tc>
          <w:tcPr>
            <w:tcW w:type="dxa" w:w="680"/>
          </w:tcPr>
          <w:p>
            <w:r>
              <w:rPr>
                <w:sz w:val="16"/>
              </w:rPr>
              <w:t>13</w:t>
            </w:r>
          </w:p>
        </w:tc>
        <w:tc>
          <w:tcPr>
            <w:tcW w:type="dxa" w:w="680"/>
          </w:tcPr>
          <w:p>
            <w:r>
              <w:rPr>
                <w:sz w:val="16"/>
              </w:rPr>
              <w:t>ESV</w:t>
            </w:r>
          </w:p>
        </w:tc>
        <w:tc>
          <w:tcPr>
            <w:tcW w:type="dxa" w:w="850"/>
          </w:tcPr>
          <w:p>
            <w:r>
              <w:rPr>
                <w:sz w:val="16"/>
              </w:rPr>
              <w:t>As it is written, “Jacob I loved, but Esau I hated.”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5094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Rom 9:25</w:t>
            </w:r>
          </w:p>
        </w:tc>
        <w:tc>
          <w:tcPr>
            <w:tcW w:type="dxa" w:w="1701"/>
            <w:shd w:val="clear" w:color="auto" w:fill="EEF3F8"/>
          </w:tcPr>
          <w:p>
            <w:r>
              <w:rPr>
                <w:sz w:val="16"/>
              </w:rPr>
              <w:t>9</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As indeed he says in Hosea,</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5095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Rom 13:8</w:t>
            </w:r>
          </w:p>
        </w:tc>
        <w:tc>
          <w:tcPr>
            <w:tcW w:type="dxa" w:w="1701"/>
          </w:tcPr>
          <w:p>
            <w:r>
              <w:rPr>
                <w:sz w:val="16"/>
              </w:rPr>
              <w:t>13</w:t>
            </w:r>
          </w:p>
        </w:tc>
        <w:tc>
          <w:tcPr>
            <w:tcW w:type="dxa" w:w="680"/>
          </w:tcPr>
          <w:p>
            <w:r>
              <w:rPr>
                <w:sz w:val="16"/>
              </w:rPr>
              <w:t>8</w:t>
            </w:r>
          </w:p>
        </w:tc>
        <w:tc>
          <w:tcPr>
            <w:tcW w:type="dxa" w:w="680"/>
          </w:tcPr>
          <w:p>
            <w:r>
              <w:rPr>
                <w:sz w:val="16"/>
              </w:rPr>
              <w:t>ESV</w:t>
            </w:r>
          </w:p>
        </w:tc>
        <w:tc>
          <w:tcPr>
            <w:tcW w:type="dxa" w:w="850"/>
          </w:tcPr>
          <w:p>
            <w:r>
              <w:rPr>
                <w:sz w:val="16"/>
              </w:rPr>
              <w:t>Owe no one anything, except to love each other, for the one who loves another has fulfilled the law.</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5096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Rom 13:9</w:t>
            </w:r>
          </w:p>
        </w:tc>
        <w:tc>
          <w:tcPr>
            <w:tcW w:type="dxa" w:w="1701"/>
            <w:shd w:val="clear" w:color="auto" w:fill="EEF3F8"/>
          </w:tcPr>
          <w:p>
            <w:r>
              <w:rPr>
                <w:sz w:val="16"/>
              </w:rPr>
              <w:t>13</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For the commandments, “You shall not commit adultery, You shall not murder, You shall not steal, You shall not covet,” and any other commandment, are summed up in this word: “You shall love your neighbor as yourself.”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5097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1Cor 2:9</w:t>
            </w:r>
          </w:p>
        </w:tc>
        <w:tc>
          <w:tcPr>
            <w:tcW w:type="dxa" w:w="1701"/>
          </w:tcPr>
          <w:p>
            <w:r>
              <w:rPr>
                <w:sz w:val="16"/>
              </w:rPr>
              <w:t>2</w:t>
            </w:r>
          </w:p>
        </w:tc>
        <w:tc>
          <w:tcPr>
            <w:tcW w:type="dxa" w:w="680"/>
          </w:tcPr>
          <w:p>
            <w:r>
              <w:rPr>
                <w:sz w:val="16"/>
              </w:rPr>
              <w:t>9</w:t>
            </w:r>
          </w:p>
        </w:tc>
        <w:tc>
          <w:tcPr>
            <w:tcW w:type="dxa" w:w="680"/>
          </w:tcPr>
          <w:p>
            <w:r>
              <w:rPr>
                <w:sz w:val="16"/>
              </w:rPr>
              <w:t>ESV</w:t>
            </w:r>
          </w:p>
        </w:tc>
        <w:tc>
          <w:tcPr>
            <w:tcW w:type="dxa" w:w="850"/>
          </w:tcPr>
          <w:p>
            <w:r>
              <w:rPr>
                <w:sz w:val="16"/>
              </w:rPr>
              <w:t>But, as it is written,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5098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1Cor 8:3</w:t>
            </w:r>
          </w:p>
        </w:tc>
        <w:tc>
          <w:tcPr>
            <w:tcW w:type="dxa" w:w="1701"/>
            <w:shd w:val="clear" w:color="auto" w:fill="EEF3F8"/>
          </w:tcPr>
          <w:p>
            <w:r>
              <w:rPr>
                <w:sz w:val="16"/>
              </w:rPr>
              <w:t>8</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But if anyone loves God, he is known by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5099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2Cor 9:7</w:t>
            </w:r>
          </w:p>
        </w:tc>
        <w:tc>
          <w:tcPr>
            <w:tcW w:type="dxa" w:w="1701"/>
          </w:tcPr>
          <w:p>
            <w:r>
              <w:rPr>
                <w:sz w:val="16"/>
              </w:rPr>
              <w:t>9</w:t>
            </w:r>
          </w:p>
        </w:tc>
        <w:tc>
          <w:tcPr>
            <w:tcW w:type="dxa" w:w="680"/>
          </w:tcPr>
          <w:p>
            <w:r>
              <w:rPr>
                <w:sz w:val="16"/>
              </w:rPr>
              <w:t>7</w:t>
            </w:r>
          </w:p>
        </w:tc>
        <w:tc>
          <w:tcPr>
            <w:tcW w:type="dxa" w:w="680"/>
          </w:tcPr>
          <w:p>
            <w:r>
              <w:rPr>
                <w:sz w:val="16"/>
              </w:rPr>
              <w:t>ESV</w:t>
            </w:r>
          </w:p>
        </w:tc>
        <w:tc>
          <w:tcPr>
            <w:tcW w:type="dxa" w:w="850"/>
          </w:tcPr>
          <w:p>
            <w:r>
              <w:rPr>
                <w:sz w:val="16"/>
              </w:rPr>
              <w:t>Each one must give as he has decided in his heart, not reluctantly or under compulsion, for God loves a cheerful giver.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5100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2Cor 11:11</w:t>
            </w:r>
          </w:p>
        </w:tc>
        <w:tc>
          <w:tcPr>
            <w:tcW w:type="dxa" w:w="1701"/>
            <w:shd w:val="clear" w:color="auto" w:fill="EEF3F8"/>
          </w:tcPr>
          <w:p>
            <w:r>
              <w:rPr>
                <w:sz w:val="16"/>
              </w:rPr>
              <w:t>11</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And why? Because I do not love you? God knows I do!</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5101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2Cor 12:15</w:t>
            </w:r>
          </w:p>
        </w:tc>
        <w:tc>
          <w:tcPr>
            <w:tcW w:type="dxa" w:w="1701"/>
          </w:tcPr>
          <w:p>
            <w:r>
              <w:rPr>
                <w:sz w:val="16"/>
              </w:rPr>
              <w:t>12</w:t>
            </w:r>
          </w:p>
        </w:tc>
        <w:tc>
          <w:tcPr>
            <w:tcW w:type="dxa" w:w="680"/>
          </w:tcPr>
          <w:p>
            <w:r>
              <w:rPr>
                <w:sz w:val="16"/>
              </w:rPr>
              <w:t>15</w:t>
            </w:r>
          </w:p>
        </w:tc>
        <w:tc>
          <w:tcPr>
            <w:tcW w:type="dxa" w:w="680"/>
          </w:tcPr>
          <w:p>
            <w:r>
              <w:rPr>
                <w:sz w:val="16"/>
              </w:rPr>
              <w:t>ESV</w:t>
            </w:r>
          </w:p>
        </w:tc>
        <w:tc>
          <w:tcPr>
            <w:tcW w:type="dxa" w:w="850"/>
          </w:tcPr>
          <w:p>
            <w:r>
              <w:rPr>
                <w:sz w:val="16"/>
              </w:rPr>
              <w:t>I will most gladly spend and be spent for your souls. If I love you more, am I to be loved less?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5102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Gal 2:20</w:t>
            </w:r>
          </w:p>
        </w:tc>
        <w:tc>
          <w:tcPr>
            <w:tcW w:type="dxa" w:w="1701"/>
            <w:shd w:val="clear" w:color="auto" w:fill="EEF3F8"/>
          </w:tcPr>
          <w:p>
            <w:r>
              <w:rPr>
                <w:sz w:val="16"/>
              </w:rPr>
              <w:t>2</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I have been crucified with Christ. It is no longer I who live, but Christ who lives in me. And the life I now live in the flesh I live by faith in the Son of God, who loved me and gave himself for 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5103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Gal 5:14</w:t>
            </w:r>
          </w:p>
        </w:tc>
        <w:tc>
          <w:tcPr>
            <w:tcW w:type="dxa" w:w="1701"/>
          </w:tcPr>
          <w:p>
            <w:r>
              <w:rPr>
                <w:sz w:val="16"/>
              </w:rPr>
              <w:t>5</w:t>
            </w:r>
          </w:p>
        </w:tc>
        <w:tc>
          <w:tcPr>
            <w:tcW w:type="dxa" w:w="680"/>
          </w:tcPr>
          <w:p>
            <w:r>
              <w:rPr>
                <w:sz w:val="16"/>
              </w:rPr>
              <w:t>14</w:t>
            </w:r>
          </w:p>
        </w:tc>
        <w:tc>
          <w:tcPr>
            <w:tcW w:type="dxa" w:w="680"/>
          </w:tcPr>
          <w:p>
            <w:r>
              <w:rPr>
                <w:sz w:val="16"/>
              </w:rPr>
              <w:t>ESV</w:t>
            </w:r>
          </w:p>
        </w:tc>
        <w:tc>
          <w:tcPr>
            <w:tcW w:type="dxa" w:w="850"/>
          </w:tcPr>
          <w:p>
            <w:r>
              <w:rPr>
                <w:sz w:val="16"/>
              </w:rPr>
              <w:t>For the whole law is fulfilled in one word: “You shall love your neighbor as yourself.”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5104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Eph 1:6</w:t>
            </w:r>
          </w:p>
        </w:tc>
        <w:tc>
          <w:tcPr>
            <w:tcW w:type="dxa" w:w="1701"/>
            <w:shd w:val="clear" w:color="auto" w:fill="EEF3F8"/>
          </w:tcPr>
          <w:p>
            <w:r>
              <w:rPr>
                <w:sz w:val="16"/>
              </w:rPr>
              <w:t>1</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to the praise of his glorious grace, with which he has blessed us in the Beloved.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5105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Eph 2:4</w:t>
            </w:r>
          </w:p>
        </w:tc>
        <w:tc>
          <w:tcPr>
            <w:tcW w:type="dxa" w:w="1701"/>
          </w:tcPr>
          <w:p>
            <w:r>
              <w:rPr>
                <w:sz w:val="16"/>
              </w:rPr>
              <w:t>2</w:t>
            </w:r>
          </w:p>
        </w:tc>
        <w:tc>
          <w:tcPr>
            <w:tcW w:type="dxa" w:w="680"/>
          </w:tcPr>
          <w:p>
            <w:r>
              <w:rPr>
                <w:sz w:val="16"/>
              </w:rPr>
              <w:t>4</w:t>
            </w:r>
          </w:p>
        </w:tc>
        <w:tc>
          <w:tcPr>
            <w:tcW w:type="dxa" w:w="680"/>
          </w:tcPr>
          <w:p>
            <w:r>
              <w:rPr>
                <w:sz w:val="16"/>
              </w:rPr>
              <w:t>ESV</w:t>
            </w:r>
          </w:p>
        </w:tc>
        <w:tc>
          <w:tcPr>
            <w:tcW w:type="dxa" w:w="850"/>
          </w:tcPr>
          <w:p>
            <w:r>
              <w:rPr>
                <w:sz w:val="16"/>
              </w:rPr>
              <w:t>But God, being rich in mercy, because of the great love with which he loved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5106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Eph 5:2</w:t>
            </w:r>
          </w:p>
        </w:tc>
        <w:tc>
          <w:tcPr>
            <w:tcW w:type="dxa" w:w="1701"/>
            <w:shd w:val="clear" w:color="auto" w:fill="EEF3F8"/>
          </w:tcPr>
          <w:p>
            <w:r>
              <w:rPr>
                <w:sz w:val="16"/>
              </w:rPr>
              <w:t>5</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And walk in love, as Christ loved us and gave himself up for us, a fragrant offering and sacrifice to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5107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Eph 5:25</w:t>
            </w:r>
          </w:p>
        </w:tc>
        <w:tc>
          <w:tcPr>
            <w:tcW w:type="dxa" w:w="1701"/>
          </w:tcPr>
          <w:p>
            <w:r>
              <w:rPr>
                <w:sz w:val="16"/>
              </w:rPr>
              <w:t>5</w:t>
            </w:r>
          </w:p>
        </w:tc>
        <w:tc>
          <w:tcPr>
            <w:tcW w:type="dxa" w:w="680"/>
          </w:tcPr>
          <w:p>
            <w:r>
              <w:rPr>
                <w:sz w:val="16"/>
              </w:rPr>
              <w:t>25</w:t>
            </w:r>
          </w:p>
        </w:tc>
        <w:tc>
          <w:tcPr>
            <w:tcW w:type="dxa" w:w="680"/>
          </w:tcPr>
          <w:p>
            <w:r>
              <w:rPr>
                <w:sz w:val="16"/>
              </w:rPr>
              <w:t>ESV</w:t>
            </w:r>
          </w:p>
        </w:tc>
        <w:tc>
          <w:tcPr>
            <w:tcW w:type="dxa" w:w="850"/>
          </w:tcPr>
          <w:p>
            <w:r>
              <w:rPr>
                <w:sz w:val="16"/>
              </w:rPr>
              <w:t>Husbands, love your wives, as Christ loved the church and gave himself up for 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5108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Eph 5:28</w:t>
            </w:r>
          </w:p>
        </w:tc>
        <w:tc>
          <w:tcPr>
            <w:tcW w:type="dxa" w:w="1701"/>
            <w:shd w:val="clear" w:color="auto" w:fill="EEF3F8"/>
          </w:tcPr>
          <w:p>
            <w:r>
              <w:rPr>
                <w:sz w:val="16"/>
              </w:rPr>
              <w:t>5</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In the same way husbands should love their wives as their own bodies. He who loves his wife loves himself.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5109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Eph 5:33</w:t>
            </w:r>
          </w:p>
        </w:tc>
        <w:tc>
          <w:tcPr>
            <w:tcW w:type="dxa" w:w="1701"/>
          </w:tcPr>
          <w:p>
            <w:r>
              <w:rPr>
                <w:sz w:val="16"/>
              </w:rPr>
              <w:t>5</w:t>
            </w:r>
          </w:p>
        </w:tc>
        <w:tc>
          <w:tcPr>
            <w:tcW w:type="dxa" w:w="680"/>
          </w:tcPr>
          <w:p>
            <w:r>
              <w:rPr>
                <w:sz w:val="16"/>
              </w:rPr>
              <w:t>33</w:t>
            </w:r>
          </w:p>
        </w:tc>
        <w:tc>
          <w:tcPr>
            <w:tcW w:type="dxa" w:w="680"/>
          </w:tcPr>
          <w:p>
            <w:r>
              <w:rPr>
                <w:sz w:val="16"/>
              </w:rPr>
              <w:t>ESV</w:t>
            </w:r>
          </w:p>
        </w:tc>
        <w:tc>
          <w:tcPr>
            <w:tcW w:type="dxa" w:w="850"/>
          </w:tcPr>
          <w:p>
            <w:r>
              <w:rPr>
                <w:sz w:val="16"/>
              </w:rPr>
              <w:t>However, let each one of you love his wife as himself, and let the wife see that she respects her husband.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5110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Eph 6:24</w:t>
            </w:r>
          </w:p>
        </w:tc>
        <w:tc>
          <w:tcPr>
            <w:tcW w:type="dxa" w:w="1701"/>
            <w:shd w:val="clear" w:color="auto" w:fill="EEF3F8"/>
          </w:tcPr>
          <w:p>
            <w:r>
              <w:rPr>
                <w:sz w:val="16"/>
              </w:rPr>
              <w:t>6</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Grace be with all who love our Lord Jesus Christ with love incorruptible.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5111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Col 3:12</w:t>
            </w:r>
          </w:p>
        </w:tc>
        <w:tc>
          <w:tcPr>
            <w:tcW w:type="dxa" w:w="1701"/>
          </w:tcPr>
          <w:p>
            <w:r>
              <w:rPr>
                <w:sz w:val="16"/>
              </w:rPr>
              <w:t>3</w:t>
            </w:r>
          </w:p>
        </w:tc>
        <w:tc>
          <w:tcPr>
            <w:tcW w:type="dxa" w:w="680"/>
          </w:tcPr>
          <w:p>
            <w:r>
              <w:rPr>
                <w:sz w:val="16"/>
              </w:rPr>
              <w:t>12</w:t>
            </w:r>
          </w:p>
        </w:tc>
        <w:tc>
          <w:tcPr>
            <w:tcW w:type="dxa" w:w="680"/>
          </w:tcPr>
          <w:p>
            <w:r>
              <w:rPr>
                <w:sz w:val="16"/>
              </w:rPr>
              <w:t>ESV</w:t>
            </w:r>
          </w:p>
        </w:tc>
        <w:tc>
          <w:tcPr>
            <w:tcW w:type="dxa" w:w="850"/>
          </w:tcPr>
          <w:p>
            <w:r>
              <w:rPr>
                <w:sz w:val="16"/>
              </w:rPr>
              <w:t>Put on then, as God’s chosen ones, holy and beloved, compassionate hearts, kindness, humility, meekness, and patience,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5112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Col 3:19</w:t>
            </w:r>
          </w:p>
        </w:tc>
        <w:tc>
          <w:tcPr>
            <w:tcW w:type="dxa" w:w="1701"/>
            <w:shd w:val="clear" w:color="auto" w:fill="EEF3F8"/>
          </w:tcPr>
          <w:p>
            <w:r>
              <w:rPr>
                <w:sz w:val="16"/>
              </w:rPr>
              <w:t>3</w:t>
            </w:r>
          </w:p>
        </w:tc>
        <w:tc>
          <w:tcPr>
            <w:tcW w:type="dxa" w:w="680"/>
            <w:shd w:val="clear" w:color="auto" w:fill="EEF3F8"/>
          </w:tcPr>
          <w:p>
            <w:r>
              <w:rPr>
                <w:sz w:val="16"/>
              </w:rPr>
              <w:t>19</w:t>
            </w:r>
          </w:p>
        </w:tc>
        <w:tc>
          <w:tcPr>
            <w:tcW w:type="dxa" w:w="680"/>
            <w:shd w:val="clear" w:color="auto" w:fill="EEF3F8"/>
          </w:tcPr>
          <w:p>
            <w:r>
              <w:rPr>
                <w:sz w:val="16"/>
              </w:rPr>
              <w:t>ESV</w:t>
            </w:r>
          </w:p>
        </w:tc>
        <w:tc>
          <w:tcPr>
            <w:tcW w:type="dxa" w:w="850"/>
            <w:shd w:val="clear" w:color="auto" w:fill="EEF3F8"/>
          </w:tcPr>
          <w:p>
            <w:r>
              <w:rPr>
                <w:sz w:val="16"/>
              </w:rPr>
              <w:t>Husbands, love your wives, and do not be harsh with them.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5113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1Th 1:4</w:t>
            </w:r>
          </w:p>
        </w:tc>
        <w:tc>
          <w:tcPr>
            <w:tcW w:type="dxa" w:w="1701"/>
          </w:tcPr>
          <w:p>
            <w:r>
              <w:rPr>
                <w:sz w:val="16"/>
              </w:rPr>
              <w:t>1</w:t>
            </w:r>
          </w:p>
        </w:tc>
        <w:tc>
          <w:tcPr>
            <w:tcW w:type="dxa" w:w="680"/>
          </w:tcPr>
          <w:p>
            <w:r>
              <w:rPr>
                <w:sz w:val="16"/>
              </w:rPr>
              <w:t>4</w:t>
            </w:r>
          </w:p>
        </w:tc>
        <w:tc>
          <w:tcPr>
            <w:tcW w:type="dxa" w:w="680"/>
          </w:tcPr>
          <w:p>
            <w:r>
              <w:rPr>
                <w:sz w:val="16"/>
              </w:rPr>
              <w:t>ESV</w:t>
            </w:r>
          </w:p>
        </w:tc>
        <w:tc>
          <w:tcPr>
            <w:tcW w:type="dxa" w:w="850"/>
          </w:tcPr>
          <w:p>
            <w:r>
              <w:rPr>
                <w:sz w:val="16"/>
              </w:rPr>
              <w:t>For we know, brothers loved by God, that he has chosen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5114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1Th 4:9</w:t>
            </w:r>
          </w:p>
        </w:tc>
        <w:tc>
          <w:tcPr>
            <w:tcW w:type="dxa" w:w="1701"/>
            <w:shd w:val="clear" w:color="auto" w:fill="EEF3F8"/>
          </w:tcPr>
          <w:p>
            <w:r>
              <w:rPr>
                <w:sz w:val="16"/>
              </w:rPr>
              <w:t>4</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Now concerning brotherly love you have no need for anyone to write to you, for you yourselves have been taught by God to love one another,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5115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2Th 2:13</w:t>
            </w:r>
          </w:p>
        </w:tc>
        <w:tc>
          <w:tcPr>
            <w:tcW w:type="dxa" w:w="1701"/>
          </w:tcPr>
          <w:p>
            <w:r>
              <w:rPr>
                <w:sz w:val="16"/>
              </w:rPr>
              <w:t>2</w:t>
            </w:r>
          </w:p>
        </w:tc>
        <w:tc>
          <w:tcPr>
            <w:tcW w:type="dxa" w:w="680"/>
          </w:tcPr>
          <w:p>
            <w:r>
              <w:rPr>
                <w:sz w:val="16"/>
              </w:rPr>
              <w:t>13</w:t>
            </w:r>
          </w:p>
        </w:tc>
        <w:tc>
          <w:tcPr>
            <w:tcW w:type="dxa" w:w="680"/>
          </w:tcPr>
          <w:p>
            <w:r>
              <w:rPr>
                <w:sz w:val="16"/>
              </w:rPr>
              <w:t>ESV</w:t>
            </w:r>
          </w:p>
        </w:tc>
        <w:tc>
          <w:tcPr>
            <w:tcW w:type="dxa" w:w="850"/>
          </w:tcPr>
          <w:p>
            <w:r>
              <w:rPr>
                <w:sz w:val="16"/>
              </w:rPr>
              <w:t>But we ought always to give thanks to God for you, brothers beloved by the Lord, because God chose you as the firstfruits to be saved, through sanctification by the Spirit and belief in the truth.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5116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2Th 2:16</w:t>
            </w:r>
          </w:p>
        </w:tc>
        <w:tc>
          <w:tcPr>
            <w:tcW w:type="dxa" w:w="1701"/>
            <w:shd w:val="clear" w:color="auto" w:fill="EEF3F8"/>
          </w:tcPr>
          <w:p>
            <w:r>
              <w:rPr>
                <w:sz w:val="16"/>
              </w:rPr>
              <w:t>2</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Now may our Lord Jesus Christ himself, and God our Father, who loved us and gave us eternal comfort and good hope through grace,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5117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2Ti 4:8</w:t>
            </w:r>
          </w:p>
        </w:tc>
        <w:tc>
          <w:tcPr>
            <w:tcW w:type="dxa" w:w="1701"/>
          </w:tcPr>
          <w:p>
            <w:r>
              <w:rPr>
                <w:sz w:val="16"/>
              </w:rPr>
              <w:t>4</w:t>
            </w:r>
          </w:p>
        </w:tc>
        <w:tc>
          <w:tcPr>
            <w:tcW w:type="dxa" w:w="680"/>
          </w:tcPr>
          <w:p>
            <w:r>
              <w:rPr>
                <w:sz w:val="16"/>
              </w:rPr>
              <w:t>8</w:t>
            </w:r>
          </w:p>
        </w:tc>
        <w:tc>
          <w:tcPr>
            <w:tcW w:type="dxa" w:w="680"/>
          </w:tcPr>
          <w:p>
            <w:r>
              <w:rPr>
                <w:sz w:val="16"/>
              </w:rPr>
              <w:t>ESV</w:t>
            </w:r>
          </w:p>
        </w:tc>
        <w:tc>
          <w:tcPr>
            <w:tcW w:type="dxa" w:w="850"/>
          </w:tcPr>
          <w:p>
            <w:r>
              <w:rPr>
                <w:sz w:val="16"/>
              </w:rPr>
              <w:t>Henceforth there is laid up for me the crown of righteousness, which the Lord, the righteous judge, will award to me on that day, and not only to me but also to all who have loved his appearing.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5118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2Ti 4:10</w:t>
            </w:r>
          </w:p>
        </w:tc>
        <w:tc>
          <w:tcPr>
            <w:tcW w:type="dxa" w:w="1701"/>
            <w:shd w:val="clear" w:color="auto" w:fill="EEF3F8"/>
          </w:tcPr>
          <w:p>
            <w:r>
              <w:rPr>
                <w:sz w:val="16"/>
              </w:rPr>
              <w:t>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For Demas, in love with this present world, has deserted me and gone to Thessalonica. Crescens has gone to Galatia, Titus to Dalmatia.</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5119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Heb 1:9</w:t>
            </w:r>
          </w:p>
        </w:tc>
        <w:tc>
          <w:tcPr>
            <w:tcW w:type="dxa" w:w="1701"/>
          </w:tcPr>
          <w:p>
            <w:r>
              <w:rPr>
                <w:sz w:val="16"/>
              </w:rPr>
              <w:t>1</w:t>
            </w:r>
          </w:p>
        </w:tc>
        <w:tc>
          <w:tcPr>
            <w:tcW w:type="dxa" w:w="680"/>
          </w:tcPr>
          <w:p>
            <w:r>
              <w:rPr>
                <w:sz w:val="16"/>
              </w:rPr>
              <w:t>9</w:t>
            </w:r>
          </w:p>
        </w:tc>
        <w:tc>
          <w:tcPr>
            <w:tcW w:type="dxa" w:w="680"/>
          </w:tcPr>
          <w:p>
            <w:r>
              <w:rPr>
                <w:sz w:val="16"/>
              </w:rPr>
              <w:t>ESV</w:t>
            </w:r>
          </w:p>
        </w:tc>
        <w:tc>
          <w:tcPr>
            <w:tcW w:type="dxa" w:w="850"/>
          </w:tcPr>
          <w:p>
            <w:r>
              <w:rPr>
                <w:sz w:val="16"/>
              </w:rPr>
              <w:t>You have loved righteousness and hated wickedness;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5120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Heb 12:6</w:t>
            </w:r>
          </w:p>
        </w:tc>
        <w:tc>
          <w:tcPr>
            <w:tcW w:type="dxa" w:w="1701"/>
            <w:shd w:val="clear" w:color="auto" w:fill="EEF3F8"/>
          </w:tcPr>
          <w:p>
            <w:r>
              <w:rPr>
                <w:sz w:val="16"/>
              </w:rPr>
              <w:t>12</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For the Lord disciplines the one he loves,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5121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Jam 1:12</w:t>
            </w:r>
          </w:p>
        </w:tc>
        <w:tc>
          <w:tcPr>
            <w:tcW w:type="dxa" w:w="1701"/>
          </w:tcPr>
          <w:p>
            <w:r>
              <w:rPr>
                <w:sz w:val="16"/>
              </w:rPr>
              <w:t>1</w:t>
            </w:r>
          </w:p>
        </w:tc>
        <w:tc>
          <w:tcPr>
            <w:tcW w:type="dxa" w:w="680"/>
          </w:tcPr>
          <w:p>
            <w:r>
              <w:rPr>
                <w:sz w:val="16"/>
              </w:rPr>
              <w:t>12</w:t>
            </w:r>
          </w:p>
        </w:tc>
        <w:tc>
          <w:tcPr>
            <w:tcW w:type="dxa" w:w="680"/>
          </w:tcPr>
          <w:p>
            <w:r>
              <w:rPr>
                <w:sz w:val="16"/>
              </w:rPr>
              <w:t>ESV</w:t>
            </w:r>
          </w:p>
        </w:tc>
        <w:tc>
          <w:tcPr>
            <w:tcW w:type="dxa" w:w="850"/>
          </w:tcPr>
          <w:p>
            <w:r>
              <w:rPr>
                <w:sz w:val="16"/>
              </w:rPr>
              <w:t>Blessed is the man who remains steadfast under trial, for when he has stood the test he will receive the crown of life, which God has promised to those who love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5122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Jam 2:5</w:t>
            </w:r>
          </w:p>
        </w:tc>
        <w:tc>
          <w:tcPr>
            <w:tcW w:type="dxa" w:w="1701"/>
            <w:shd w:val="clear" w:color="auto" w:fill="EEF3F8"/>
          </w:tcPr>
          <w:p>
            <w:r>
              <w:rPr>
                <w:sz w:val="16"/>
              </w:rPr>
              <w:t>2</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Listen, my beloved brothers, has not God chosen those who are poor in the world to be rich in faith and heirs of the kingdom, which he has promised to those who love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5123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Jam 2:8</w:t>
            </w:r>
          </w:p>
        </w:tc>
        <w:tc>
          <w:tcPr>
            <w:tcW w:type="dxa" w:w="1701"/>
          </w:tcPr>
          <w:p>
            <w:r>
              <w:rPr>
                <w:sz w:val="16"/>
              </w:rPr>
              <w:t>2</w:t>
            </w:r>
          </w:p>
        </w:tc>
        <w:tc>
          <w:tcPr>
            <w:tcW w:type="dxa" w:w="680"/>
          </w:tcPr>
          <w:p>
            <w:r>
              <w:rPr>
                <w:sz w:val="16"/>
              </w:rPr>
              <w:t>8</w:t>
            </w:r>
          </w:p>
        </w:tc>
        <w:tc>
          <w:tcPr>
            <w:tcW w:type="dxa" w:w="680"/>
          </w:tcPr>
          <w:p>
            <w:r>
              <w:rPr>
                <w:sz w:val="16"/>
              </w:rPr>
              <w:t>ESV</w:t>
            </w:r>
          </w:p>
        </w:tc>
        <w:tc>
          <w:tcPr>
            <w:tcW w:type="dxa" w:w="850"/>
          </w:tcPr>
          <w:p>
            <w:r>
              <w:rPr>
                <w:sz w:val="16"/>
              </w:rPr>
              <w:t>If you really fulfill the royal law according to the Scripture, “You shall love your neighbor as yourself,” you are doing well.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5124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1Pe 1:8</w:t>
            </w:r>
          </w:p>
        </w:tc>
        <w:tc>
          <w:tcPr>
            <w:tcW w:type="dxa" w:w="1701"/>
            <w:shd w:val="clear" w:color="auto" w:fill="EEF3F8"/>
          </w:tcPr>
          <w:p>
            <w:r>
              <w:rPr>
                <w:sz w:val="16"/>
              </w:rPr>
              <w:t>1</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Though you have not seen him, you love him. Though you do not now see him, you believe in him and rejoice with joy that is inexpressible and filled with glory,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5125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1Pe 1:22</w:t>
            </w:r>
          </w:p>
        </w:tc>
        <w:tc>
          <w:tcPr>
            <w:tcW w:type="dxa" w:w="1701"/>
          </w:tcPr>
          <w:p>
            <w:r>
              <w:rPr>
                <w:sz w:val="16"/>
              </w:rPr>
              <w:t>1</w:t>
            </w:r>
          </w:p>
        </w:tc>
        <w:tc>
          <w:tcPr>
            <w:tcW w:type="dxa" w:w="680"/>
          </w:tcPr>
          <w:p>
            <w:r>
              <w:rPr>
                <w:sz w:val="16"/>
              </w:rPr>
              <w:t>22</w:t>
            </w:r>
          </w:p>
        </w:tc>
        <w:tc>
          <w:tcPr>
            <w:tcW w:type="dxa" w:w="680"/>
          </w:tcPr>
          <w:p>
            <w:r>
              <w:rPr>
                <w:sz w:val="16"/>
              </w:rPr>
              <w:t>ESV</w:t>
            </w:r>
          </w:p>
        </w:tc>
        <w:tc>
          <w:tcPr>
            <w:tcW w:type="dxa" w:w="850"/>
          </w:tcPr>
          <w:p>
            <w:r>
              <w:rPr>
                <w:sz w:val="16"/>
              </w:rPr>
              <w:t>Having purified your souls by your obedience to the truth for a sincere brotherly love, love one another earnestly from a pure heart,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5126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1Pe 2:17</w:t>
            </w:r>
          </w:p>
        </w:tc>
        <w:tc>
          <w:tcPr>
            <w:tcW w:type="dxa" w:w="1701"/>
            <w:shd w:val="clear" w:color="auto" w:fill="EEF3F8"/>
          </w:tcPr>
          <w:p>
            <w:r>
              <w:rPr>
                <w:sz w:val="16"/>
              </w:rPr>
              <w:t>2</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Honor everyone. Love the brotherhood. Fear God. Honor the emperor.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5127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1Pe 3:10</w:t>
            </w:r>
          </w:p>
        </w:tc>
        <w:tc>
          <w:tcPr>
            <w:tcW w:type="dxa" w:w="1701"/>
          </w:tcPr>
          <w:p>
            <w:r>
              <w:rPr>
                <w:sz w:val="16"/>
              </w:rPr>
              <w:t>3</w:t>
            </w:r>
          </w:p>
        </w:tc>
        <w:tc>
          <w:tcPr>
            <w:tcW w:type="dxa" w:w="680"/>
          </w:tcPr>
          <w:p>
            <w:r>
              <w:rPr>
                <w:sz w:val="16"/>
              </w:rPr>
              <w:t>10</w:t>
            </w:r>
          </w:p>
        </w:tc>
        <w:tc>
          <w:tcPr>
            <w:tcW w:type="dxa" w:w="680"/>
          </w:tcPr>
          <w:p>
            <w:r>
              <w:rPr>
                <w:sz w:val="16"/>
              </w:rPr>
              <w:t>ESV</w:t>
            </w:r>
          </w:p>
        </w:tc>
        <w:tc>
          <w:tcPr>
            <w:tcW w:type="dxa" w:w="850"/>
          </w:tcPr>
          <w:p>
            <w:r>
              <w:rPr>
                <w:sz w:val="16"/>
              </w:rPr>
              <w:t>For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5128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2Pe 2:15</w:t>
            </w:r>
          </w:p>
        </w:tc>
        <w:tc>
          <w:tcPr>
            <w:tcW w:type="dxa" w:w="1701"/>
            <w:shd w:val="clear" w:color="auto" w:fill="EEF3F8"/>
          </w:tcPr>
          <w:p>
            <w:r>
              <w:rPr>
                <w:sz w:val="16"/>
              </w:rPr>
              <w:t>2</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Forsaking the right way, they have gone astray. They have followed the way of Balaam, the son of Beor, who loved gain from wrongdoing,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5129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2:10</w:t>
            </w:r>
          </w:p>
        </w:tc>
        <w:tc>
          <w:tcPr>
            <w:tcW w:type="dxa" w:w="1701"/>
          </w:tcPr>
          <w:p>
            <w:r>
              <w:rPr>
                <w:sz w:val="16"/>
              </w:rPr>
              <w:t>2</w:t>
            </w:r>
          </w:p>
        </w:tc>
        <w:tc>
          <w:tcPr>
            <w:tcW w:type="dxa" w:w="680"/>
          </w:tcPr>
          <w:p>
            <w:r>
              <w:rPr>
                <w:sz w:val="16"/>
              </w:rPr>
              <w:t>10</w:t>
            </w:r>
          </w:p>
        </w:tc>
        <w:tc>
          <w:tcPr>
            <w:tcW w:type="dxa" w:w="680"/>
          </w:tcPr>
          <w:p>
            <w:r>
              <w:rPr>
                <w:sz w:val="16"/>
              </w:rPr>
              <w:t>ESV</w:t>
            </w:r>
          </w:p>
        </w:tc>
        <w:tc>
          <w:tcPr>
            <w:tcW w:type="dxa" w:w="850"/>
          </w:tcPr>
          <w:p>
            <w:r>
              <w:rPr>
                <w:sz w:val="16"/>
              </w:rPr>
              <w:t>Whoever loves his brother abides in the light, and in him there is no cause for stumbling.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5130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2:15</w:t>
            </w:r>
          </w:p>
        </w:tc>
        <w:tc>
          <w:tcPr>
            <w:tcW w:type="dxa" w:w="1701"/>
            <w:shd w:val="clear" w:color="auto" w:fill="EEF3F8"/>
          </w:tcPr>
          <w:p>
            <w:r>
              <w:rPr>
                <w:sz w:val="16"/>
              </w:rPr>
              <w:t>2</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Do not love the world or the things in the world. If anyone loves the world, the love of the Father is not in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5131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3:10</w:t>
            </w:r>
          </w:p>
        </w:tc>
        <w:tc>
          <w:tcPr>
            <w:tcW w:type="dxa" w:w="1701"/>
          </w:tcPr>
          <w:p>
            <w:r>
              <w:rPr>
                <w:sz w:val="16"/>
              </w:rPr>
              <w:t>3</w:t>
            </w:r>
          </w:p>
        </w:tc>
        <w:tc>
          <w:tcPr>
            <w:tcW w:type="dxa" w:w="680"/>
          </w:tcPr>
          <w:p>
            <w:r>
              <w:rPr>
                <w:sz w:val="16"/>
              </w:rPr>
              <w:t>10</w:t>
            </w:r>
          </w:p>
        </w:tc>
        <w:tc>
          <w:tcPr>
            <w:tcW w:type="dxa" w:w="680"/>
          </w:tcPr>
          <w:p>
            <w:r>
              <w:rPr>
                <w:sz w:val="16"/>
              </w:rPr>
              <w:t>ESV</w:t>
            </w:r>
          </w:p>
        </w:tc>
        <w:tc>
          <w:tcPr>
            <w:tcW w:type="dxa" w:w="850"/>
          </w:tcPr>
          <w:p>
            <w:r>
              <w:rPr>
                <w:sz w:val="16"/>
              </w:rPr>
              <w:t>By this it is evident who are the children of God, and who are the children of the devil: whoever does not practice righteousness is not of God, nor is the one who does not love his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5132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3:11</w:t>
            </w:r>
          </w:p>
        </w:tc>
        <w:tc>
          <w:tcPr>
            <w:tcW w:type="dxa" w:w="1701"/>
            <w:shd w:val="clear" w:color="auto" w:fill="EEF3F8"/>
          </w:tcPr>
          <w:p>
            <w:r>
              <w:rPr>
                <w:sz w:val="16"/>
              </w:rPr>
              <w:t>3</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For this is the message that you have heard from the beginning, that we should love one another.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5133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3:14</w:t>
            </w:r>
          </w:p>
        </w:tc>
        <w:tc>
          <w:tcPr>
            <w:tcW w:type="dxa" w:w="1701"/>
          </w:tcPr>
          <w:p>
            <w:r>
              <w:rPr>
                <w:sz w:val="16"/>
              </w:rPr>
              <w:t>3</w:t>
            </w:r>
          </w:p>
        </w:tc>
        <w:tc>
          <w:tcPr>
            <w:tcW w:type="dxa" w:w="680"/>
          </w:tcPr>
          <w:p>
            <w:r>
              <w:rPr>
                <w:sz w:val="16"/>
              </w:rPr>
              <w:t>14</w:t>
            </w:r>
          </w:p>
        </w:tc>
        <w:tc>
          <w:tcPr>
            <w:tcW w:type="dxa" w:w="680"/>
          </w:tcPr>
          <w:p>
            <w:r>
              <w:rPr>
                <w:sz w:val="16"/>
              </w:rPr>
              <w:t>ESV</w:t>
            </w:r>
          </w:p>
        </w:tc>
        <w:tc>
          <w:tcPr>
            <w:tcW w:type="dxa" w:w="850"/>
          </w:tcPr>
          <w:p>
            <w:r>
              <w:rPr>
                <w:sz w:val="16"/>
              </w:rPr>
              <w:t>We know that we have passed out of death into life, because we love the brothers. Whoever does not love abides in death.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5134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3:18</w:t>
            </w:r>
          </w:p>
        </w:tc>
        <w:tc>
          <w:tcPr>
            <w:tcW w:type="dxa" w:w="1701"/>
            <w:shd w:val="clear" w:color="auto" w:fill="EEF3F8"/>
          </w:tcPr>
          <w:p>
            <w:r>
              <w:rPr>
                <w:sz w:val="16"/>
              </w:rPr>
              <w:t>3</w:t>
            </w:r>
          </w:p>
        </w:tc>
        <w:tc>
          <w:tcPr>
            <w:tcW w:type="dxa" w:w="680"/>
            <w:shd w:val="clear" w:color="auto" w:fill="EEF3F8"/>
          </w:tcPr>
          <w:p>
            <w:r>
              <w:rPr>
                <w:sz w:val="16"/>
              </w:rPr>
              <w:t>18</w:t>
            </w:r>
          </w:p>
        </w:tc>
        <w:tc>
          <w:tcPr>
            <w:tcW w:type="dxa" w:w="680"/>
            <w:shd w:val="clear" w:color="auto" w:fill="EEF3F8"/>
          </w:tcPr>
          <w:p>
            <w:r>
              <w:rPr>
                <w:sz w:val="16"/>
              </w:rPr>
              <w:t>ESV</w:t>
            </w:r>
          </w:p>
        </w:tc>
        <w:tc>
          <w:tcPr>
            <w:tcW w:type="dxa" w:w="850"/>
            <w:shd w:val="clear" w:color="auto" w:fill="EEF3F8"/>
          </w:tcPr>
          <w:p>
            <w:r>
              <w:rPr>
                <w:sz w:val="16"/>
              </w:rPr>
              <w:t>Little children, let us not love in word or talk but in deed and in truth.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5135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3:23</w:t>
            </w:r>
          </w:p>
        </w:tc>
        <w:tc>
          <w:tcPr>
            <w:tcW w:type="dxa" w:w="1701"/>
          </w:tcPr>
          <w:p>
            <w:r>
              <w:rPr>
                <w:sz w:val="16"/>
              </w:rPr>
              <w:t>3</w:t>
            </w:r>
          </w:p>
        </w:tc>
        <w:tc>
          <w:tcPr>
            <w:tcW w:type="dxa" w:w="680"/>
          </w:tcPr>
          <w:p>
            <w:r>
              <w:rPr>
                <w:sz w:val="16"/>
              </w:rPr>
              <w:t>23</w:t>
            </w:r>
          </w:p>
        </w:tc>
        <w:tc>
          <w:tcPr>
            <w:tcW w:type="dxa" w:w="680"/>
          </w:tcPr>
          <w:p>
            <w:r>
              <w:rPr>
                <w:sz w:val="16"/>
              </w:rPr>
              <w:t>ESV</w:t>
            </w:r>
          </w:p>
        </w:tc>
        <w:tc>
          <w:tcPr>
            <w:tcW w:type="dxa" w:w="850"/>
          </w:tcPr>
          <w:p>
            <w:r>
              <w:rPr>
                <w:sz w:val="16"/>
              </w:rPr>
              <w:t>And this is his commandment, that we believe in the name of his Son Jesus Christ and love one another, just as he has commanded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5136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4:7</w:t>
            </w:r>
          </w:p>
        </w:tc>
        <w:tc>
          <w:tcPr>
            <w:tcW w:type="dxa" w:w="1701"/>
            <w:shd w:val="clear" w:color="auto" w:fill="EEF3F8"/>
          </w:tcPr>
          <w:p>
            <w:r>
              <w:rPr>
                <w:sz w:val="16"/>
              </w:rPr>
              <w:t>4</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Beloved, let us love one another, for love is from God, and whoever loves has been born of God and knows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5137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4:8</w:t>
            </w:r>
          </w:p>
        </w:tc>
        <w:tc>
          <w:tcPr>
            <w:tcW w:type="dxa" w:w="1701"/>
          </w:tcPr>
          <w:p>
            <w:r>
              <w:rPr>
                <w:sz w:val="16"/>
              </w:rPr>
              <w:t>4</w:t>
            </w:r>
          </w:p>
        </w:tc>
        <w:tc>
          <w:tcPr>
            <w:tcW w:type="dxa" w:w="680"/>
          </w:tcPr>
          <w:p>
            <w:r>
              <w:rPr>
                <w:sz w:val="16"/>
              </w:rPr>
              <w:t>8</w:t>
            </w:r>
          </w:p>
        </w:tc>
        <w:tc>
          <w:tcPr>
            <w:tcW w:type="dxa" w:w="680"/>
          </w:tcPr>
          <w:p>
            <w:r>
              <w:rPr>
                <w:sz w:val="16"/>
              </w:rPr>
              <w:t>ESV</w:t>
            </w:r>
          </w:p>
        </w:tc>
        <w:tc>
          <w:tcPr>
            <w:tcW w:type="dxa" w:w="850"/>
          </w:tcPr>
          <w:p>
            <w:r>
              <w:rPr>
                <w:sz w:val="16"/>
              </w:rPr>
              <w:t>Anyone who does not love does not know God, because God is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5138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4:10</w:t>
            </w:r>
          </w:p>
        </w:tc>
        <w:tc>
          <w:tcPr>
            <w:tcW w:type="dxa" w:w="1701"/>
            <w:shd w:val="clear" w:color="auto" w:fill="EEF3F8"/>
          </w:tcPr>
          <w:p>
            <w:r>
              <w:rPr>
                <w:sz w:val="16"/>
              </w:rPr>
              <w:t>4</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In this is love, not that we have loved God but that he loved us and sent his Son to be the propitiation for our sins.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5139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4:11</w:t>
            </w:r>
          </w:p>
        </w:tc>
        <w:tc>
          <w:tcPr>
            <w:tcW w:type="dxa" w:w="1701"/>
          </w:tcPr>
          <w:p>
            <w:r>
              <w:rPr>
                <w:sz w:val="16"/>
              </w:rPr>
              <w:t>4</w:t>
            </w:r>
          </w:p>
        </w:tc>
        <w:tc>
          <w:tcPr>
            <w:tcW w:type="dxa" w:w="680"/>
          </w:tcPr>
          <w:p>
            <w:r>
              <w:rPr>
                <w:sz w:val="16"/>
              </w:rPr>
              <w:t>11</w:t>
            </w:r>
          </w:p>
        </w:tc>
        <w:tc>
          <w:tcPr>
            <w:tcW w:type="dxa" w:w="680"/>
          </w:tcPr>
          <w:p>
            <w:r>
              <w:rPr>
                <w:sz w:val="16"/>
              </w:rPr>
              <w:t>ESV</w:t>
            </w:r>
          </w:p>
        </w:tc>
        <w:tc>
          <w:tcPr>
            <w:tcW w:type="dxa" w:w="850"/>
          </w:tcPr>
          <w:p>
            <w:r>
              <w:rPr>
                <w:sz w:val="16"/>
              </w:rPr>
              <w:t>Beloved, if God so loved us, we also ought to love one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5140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4:12</w:t>
            </w:r>
          </w:p>
        </w:tc>
        <w:tc>
          <w:tcPr>
            <w:tcW w:type="dxa" w:w="1701"/>
            <w:shd w:val="clear" w:color="auto" w:fill="EEF3F8"/>
          </w:tcPr>
          <w:p>
            <w:r>
              <w:rPr>
                <w:sz w:val="16"/>
              </w:rPr>
              <w:t>4</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No one has ever seen God; if we love one another, God abides in us and his love is perfected in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5141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4:19</w:t>
            </w:r>
          </w:p>
        </w:tc>
        <w:tc>
          <w:tcPr>
            <w:tcW w:type="dxa" w:w="1701"/>
          </w:tcPr>
          <w:p>
            <w:r>
              <w:rPr>
                <w:sz w:val="16"/>
              </w:rPr>
              <w:t>4</w:t>
            </w:r>
          </w:p>
        </w:tc>
        <w:tc>
          <w:tcPr>
            <w:tcW w:type="dxa" w:w="680"/>
          </w:tcPr>
          <w:p>
            <w:r>
              <w:rPr>
                <w:sz w:val="16"/>
              </w:rPr>
              <w:t>19</w:t>
            </w:r>
          </w:p>
        </w:tc>
        <w:tc>
          <w:tcPr>
            <w:tcW w:type="dxa" w:w="680"/>
          </w:tcPr>
          <w:p>
            <w:r>
              <w:rPr>
                <w:sz w:val="16"/>
              </w:rPr>
              <w:t>ESV</w:t>
            </w:r>
          </w:p>
        </w:tc>
        <w:tc>
          <w:tcPr>
            <w:tcW w:type="dxa" w:w="850"/>
          </w:tcPr>
          <w:p>
            <w:r>
              <w:rPr>
                <w:sz w:val="16"/>
              </w:rPr>
              <w:t>We love because he first loved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5142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4:20</w:t>
            </w:r>
          </w:p>
        </w:tc>
        <w:tc>
          <w:tcPr>
            <w:tcW w:type="dxa" w:w="1701"/>
            <w:shd w:val="clear" w:color="auto" w:fill="EEF3F8"/>
          </w:tcPr>
          <w:p>
            <w:r>
              <w:rPr>
                <w:sz w:val="16"/>
              </w:rPr>
              <w:t>4</w:t>
            </w:r>
          </w:p>
        </w:tc>
        <w:tc>
          <w:tcPr>
            <w:tcW w:type="dxa" w:w="680"/>
            <w:shd w:val="clear" w:color="auto" w:fill="EEF3F8"/>
          </w:tcPr>
          <w:p>
            <w:r>
              <w:rPr>
                <w:sz w:val="16"/>
              </w:rPr>
              <w:t>20</w:t>
            </w:r>
          </w:p>
        </w:tc>
        <w:tc>
          <w:tcPr>
            <w:tcW w:type="dxa" w:w="680"/>
            <w:shd w:val="clear" w:color="auto" w:fill="EEF3F8"/>
          </w:tcPr>
          <w:p>
            <w:r>
              <w:rPr>
                <w:sz w:val="16"/>
              </w:rPr>
              <w:t>ESV</w:t>
            </w:r>
          </w:p>
        </w:tc>
        <w:tc>
          <w:tcPr>
            <w:tcW w:type="dxa" w:w="850"/>
            <w:shd w:val="clear" w:color="auto" w:fill="EEF3F8"/>
          </w:tcPr>
          <w:p>
            <w:r>
              <w:rPr>
                <w:sz w:val="16"/>
              </w:rPr>
              <w:t>If anyone says, “I love God,” and hates his brother, he is a liar; for he who does not love his brother whom he has seen cannot love God whom he has not seen.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5143</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4:21</w:t>
            </w:r>
          </w:p>
        </w:tc>
        <w:tc>
          <w:tcPr>
            <w:tcW w:type="dxa" w:w="1701"/>
          </w:tcPr>
          <w:p>
            <w:r>
              <w:rPr>
                <w:sz w:val="16"/>
              </w:rPr>
              <w:t>4</w:t>
            </w:r>
          </w:p>
        </w:tc>
        <w:tc>
          <w:tcPr>
            <w:tcW w:type="dxa" w:w="680"/>
          </w:tcPr>
          <w:p>
            <w:r>
              <w:rPr>
                <w:sz w:val="16"/>
              </w:rPr>
              <w:t>21</w:t>
            </w:r>
          </w:p>
        </w:tc>
        <w:tc>
          <w:tcPr>
            <w:tcW w:type="dxa" w:w="680"/>
          </w:tcPr>
          <w:p>
            <w:r>
              <w:rPr>
                <w:sz w:val="16"/>
              </w:rPr>
              <w:t>ESV</w:t>
            </w:r>
          </w:p>
        </w:tc>
        <w:tc>
          <w:tcPr>
            <w:tcW w:type="dxa" w:w="850"/>
          </w:tcPr>
          <w:p>
            <w:r>
              <w:rPr>
                <w:sz w:val="16"/>
              </w:rPr>
              <w:t>And this commandment we have from him: whoever loves God must also love his brother.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5144</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1Jn 5:1</w:t>
            </w:r>
          </w:p>
        </w:tc>
        <w:tc>
          <w:tcPr>
            <w:tcW w:type="dxa" w:w="1701"/>
            <w:shd w:val="clear" w:color="auto" w:fill="EEF3F8"/>
          </w:tcPr>
          <w:p>
            <w:r>
              <w:rPr>
                <w:sz w:val="16"/>
              </w:rPr>
              <w:t>5</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Everyone who believes that Jesus is the Christ has been born of God, and everyone who loves the Father loves whoever has been born of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5145</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1Jn 5:2</w:t>
            </w:r>
          </w:p>
        </w:tc>
        <w:tc>
          <w:tcPr>
            <w:tcW w:type="dxa" w:w="1701"/>
          </w:tcPr>
          <w:p>
            <w:r>
              <w:rPr>
                <w:sz w:val="16"/>
              </w:rPr>
              <w:t>5</w:t>
            </w:r>
          </w:p>
        </w:tc>
        <w:tc>
          <w:tcPr>
            <w:tcW w:type="dxa" w:w="680"/>
          </w:tcPr>
          <w:p>
            <w:r>
              <w:rPr>
                <w:sz w:val="16"/>
              </w:rPr>
              <w:t>2</w:t>
            </w:r>
          </w:p>
        </w:tc>
        <w:tc>
          <w:tcPr>
            <w:tcW w:type="dxa" w:w="680"/>
          </w:tcPr>
          <w:p>
            <w:r>
              <w:rPr>
                <w:sz w:val="16"/>
              </w:rPr>
              <w:t>ESV</w:t>
            </w:r>
          </w:p>
        </w:tc>
        <w:tc>
          <w:tcPr>
            <w:tcW w:type="dxa" w:w="850"/>
          </w:tcPr>
          <w:p>
            <w:r>
              <w:rPr>
                <w:sz w:val="16"/>
              </w:rPr>
              <w:t>By this we know that we love the children of God, when we love God and obey his commandments.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5146</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2Jn 1:1</w:t>
            </w:r>
          </w:p>
        </w:tc>
        <w:tc>
          <w:tcPr>
            <w:tcW w:type="dxa" w:w="1701"/>
            <w:shd w:val="clear" w:color="auto" w:fill="EEF3F8"/>
          </w:tcPr>
          <w:p>
            <w:r>
              <w:rPr>
                <w:sz w:val="16"/>
              </w:rPr>
              <w:t>1</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The elder to the elect lady and her children, whom I love in truth, and not only I, but also all who know the truth,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5147</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2Jn 1:5</w:t>
            </w:r>
          </w:p>
        </w:tc>
        <w:tc>
          <w:tcPr>
            <w:tcW w:type="dxa" w:w="1701"/>
          </w:tcPr>
          <w:p>
            <w:r>
              <w:rPr>
                <w:sz w:val="16"/>
              </w:rPr>
              <w:t>1</w:t>
            </w:r>
          </w:p>
        </w:tc>
        <w:tc>
          <w:tcPr>
            <w:tcW w:type="dxa" w:w="680"/>
          </w:tcPr>
          <w:p>
            <w:r>
              <w:rPr>
                <w:sz w:val="16"/>
              </w:rPr>
              <w:t>5</w:t>
            </w:r>
          </w:p>
        </w:tc>
        <w:tc>
          <w:tcPr>
            <w:tcW w:type="dxa" w:w="680"/>
          </w:tcPr>
          <w:p>
            <w:r>
              <w:rPr>
                <w:sz w:val="16"/>
              </w:rPr>
              <w:t>ESV</w:t>
            </w:r>
          </w:p>
        </w:tc>
        <w:tc>
          <w:tcPr>
            <w:tcW w:type="dxa" w:w="850"/>
          </w:tcPr>
          <w:p>
            <w:r>
              <w:rPr>
                <w:sz w:val="16"/>
              </w:rPr>
              <w:t>And now I ask you, dear lady— not as though I were writing you a new commandment, but the one we have had from the beginning— that we love one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5148</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3Jn 1:1</w:t>
            </w:r>
          </w:p>
        </w:tc>
        <w:tc>
          <w:tcPr>
            <w:tcW w:type="dxa" w:w="1701"/>
            <w:shd w:val="clear" w:color="auto" w:fill="EEF3F8"/>
          </w:tcPr>
          <w:p>
            <w:r>
              <w:rPr>
                <w:sz w:val="16"/>
              </w:rPr>
              <w:t>1</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The elder to the beloved Gaius, whom I love in truth.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5149</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Rev 1:5</w:t>
            </w:r>
          </w:p>
        </w:tc>
        <w:tc>
          <w:tcPr>
            <w:tcW w:type="dxa" w:w="1701"/>
          </w:tcPr>
          <w:p>
            <w:r>
              <w:rPr>
                <w:sz w:val="16"/>
              </w:rPr>
              <w:t>1</w:t>
            </w:r>
          </w:p>
        </w:tc>
        <w:tc>
          <w:tcPr>
            <w:tcW w:type="dxa" w:w="680"/>
          </w:tcPr>
          <w:p>
            <w:r>
              <w:rPr>
                <w:sz w:val="16"/>
              </w:rPr>
              <w:t>5</w:t>
            </w:r>
          </w:p>
        </w:tc>
        <w:tc>
          <w:tcPr>
            <w:tcW w:type="dxa" w:w="680"/>
          </w:tcPr>
          <w:p>
            <w:r>
              <w:rPr>
                <w:sz w:val="16"/>
              </w:rPr>
              <w:t>ESV</w:t>
            </w:r>
          </w:p>
        </w:tc>
        <w:tc>
          <w:tcPr>
            <w:tcW w:type="dxa" w:w="850"/>
          </w:tcPr>
          <w:p>
            <w:r>
              <w:rPr>
                <w:sz w:val="16"/>
              </w:rPr>
              <w:t>and from Jesus Christ the faithful witness, the firstborn of the dead, and the ruler of kings on earth.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5150</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Rev 3:9</w:t>
            </w:r>
          </w:p>
        </w:tc>
        <w:tc>
          <w:tcPr>
            <w:tcW w:type="dxa" w:w="1701"/>
            <w:shd w:val="clear" w:color="auto" w:fill="EEF3F8"/>
          </w:tcPr>
          <w:p>
            <w:r>
              <w:rPr>
                <w:sz w:val="16"/>
              </w:rPr>
              <w:t>3</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Behold, I will make those of the synagogue of Satan who say that they are Jews and are not, but lie—behold, I will make them come and bow down before your feet, and they will learn that I have loved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5151</w:t>
            </w:r>
          </w:p>
        </w:tc>
        <w:tc>
          <w:tcPr>
            <w:tcW w:type="dxa" w:w="850"/>
          </w:tcPr>
          <w:p>
            <w:r>
              <w:rPr>
                <w:sz w:val="16"/>
              </w:rPr>
              <w:t>24</w:t>
            </w:r>
          </w:p>
        </w:tc>
        <w:tc>
          <w:tcPr>
            <w:tcW w:type="dxa" w:w="1417"/>
          </w:tcPr>
          <w:p>
            <w:r>
              <w:rPr>
                <w:sz w:val="16"/>
              </w:rPr>
              <w:t>G0025</w:t>
            </w:r>
          </w:p>
        </w:tc>
        <w:tc>
          <w:tcPr>
            <w:tcW w:type="dxa" w:w="1417"/>
          </w:tcPr>
          <w:p>
            <w:r>
              <w:rPr>
                <w:sz w:val="16"/>
              </w:rPr>
              <w:t>agapaō</w:t>
            </w:r>
          </w:p>
        </w:tc>
        <w:tc>
          <w:tcPr>
            <w:tcW w:type="dxa" w:w="850"/>
          </w:tcPr>
          <w:p>
            <w:r>
              <w:rPr>
                <w:sz w:val="16"/>
              </w:rPr>
              <w:t>NT</w:t>
            </w:r>
          </w:p>
        </w:tc>
        <w:tc>
          <w:tcPr>
            <w:tcW w:type="dxa" w:w="1134"/>
          </w:tcPr>
          <w:p>
            <w:r>
              <w:rPr>
                <w:sz w:val="16"/>
              </w:rPr>
              <w:t>Rev 12:11</w:t>
            </w:r>
          </w:p>
        </w:tc>
        <w:tc>
          <w:tcPr>
            <w:tcW w:type="dxa" w:w="1701"/>
          </w:tcPr>
          <w:p>
            <w:r>
              <w:rPr>
                <w:sz w:val="16"/>
              </w:rPr>
              <w:t>12</w:t>
            </w:r>
          </w:p>
        </w:tc>
        <w:tc>
          <w:tcPr>
            <w:tcW w:type="dxa" w:w="680"/>
          </w:tcPr>
          <w:p>
            <w:r>
              <w:rPr>
                <w:sz w:val="16"/>
              </w:rPr>
              <w:t>11</w:t>
            </w:r>
          </w:p>
        </w:tc>
        <w:tc>
          <w:tcPr>
            <w:tcW w:type="dxa" w:w="680"/>
          </w:tcPr>
          <w:p>
            <w:r>
              <w:rPr>
                <w:sz w:val="16"/>
              </w:rPr>
              <w:t>ESV</w:t>
            </w:r>
          </w:p>
        </w:tc>
        <w:tc>
          <w:tcPr>
            <w:tcW w:type="dxa" w:w="850"/>
          </w:tcPr>
          <w:p>
            <w:r>
              <w:rPr>
                <w:sz w:val="16"/>
              </w:rPr>
              <w:t>And they have conquered him by the blood of the Lamb and by the word of their testimony, for they loved not their lives even unto death.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5152</w:t>
            </w:r>
          </w:p>
        </w:tc>
        <w:tc>
          <w:tcPr>
            <w:tcW w:type="dxa" w:w="850"/>
            <w:shd w:val="clear" w:color="auto" w:fill="EEF3F8"/>
          </w:tcPr>
          <w:p>
            <w:r>
              <w:rPr>
                <w:sz w:val="16"/>
              </w:rPr>
              <w:t>24</w:t>
            </w:r>
          </w:p>
        </w:tc>
        <w:tc>
          <w:tcPr>
            <w:tcW w:type="dxa" w:w="1417"/>
            <w:shd w:val="clear" w:color="auto" w:fill="EEF3F8"/>
          </w:tcPr>
          <w:p>
            <w:r>
              <w:rPr>
                <w:sz w:val="16"/>
              </w:rPr>
              <w:t>G0025</w:t>
            </w:r>
          </w:p>
        </w:tc>
        <w:tc>
          <w:tcPr>
            <w:tcW w:type="dxa" w:w="1417"/>
            <w:shd w:val="clear" w:color="auto" w:fill="EEF3F8"/>
          </w:tcPr>
          <w:p>
            <w:r>
              <w:rPr>
                <w:sz w:val="16"/>
              </w:rPr>
              <w:t>agapaō</w:t>
            </w:r>
          </w:p>
        </w:tc>
        <w:tc>
          <w:tcPr>
            <w:tcW w:type="dxa" w:w="850"/>
            <w:shd w:val="clear" w:color="auto" w:fill="EEF3F8"/>
          </w:tcPr>
          <w:p>
            <w:r>
              <w:rPr>
                <w:sz w:val="16"/>
              </w:rPr>
              <w:t>NT</w:t>
            </w:r>
          </w:p>
        </w:tc>
        <w:tc>
          <w:tcPr>
            <w:tcW w:type="dxa" w:w="1134"/>
            <w:shd w:val="clear" w:color="auto" w:fill="EEF3F8"/>
          </w:tcPr>
          <w:p>
            <w:r>
              <w:rPr>
                <w:sz w:val="16"/>
              </w:rPr>
              <w:t>Rev 20:9</w:t>
            </w:r>
          </w:p>
        </w:tc>
        <w:tc>
          <w:tcPr>
            <w:tcW w:type="dxa" w:w="1701"/>
            <w:shd w:val="clear" w:color="auto" w:fill="EEF3F8"/>
          </w:tcPr>
          <w:p>
            <w:r>
              <w:rPr>
                <w:sz w:val="16"/>
              </w:rPr>
              <w:t>20</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And they marched up over the broad plain of the earth and surrounded the camp of the saints and the beloved city, but fire came down from heaven and consumed them,</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4.23  agapē  (G0026)  —  love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355</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G0026</w:t>
            </w:r>
          </w:p>
        </w:tc>
      </w:tr>
      <w:tr>
        <w:tc>
          <w:tcPr>
            <w:tcW w:type="dxa" w:w="2835"/>
            <w:shd w:val="clear" w:color="auto" w:fill="DCE6F1"/>
          </w:tcPr>
          <w:p>
            <w:r>
              <w:rPr>
                <w:b/>
                <w:sz w:val="18"/>
              </w:rPr>
              <w:t>strongs_number</w:t>
            </w:r>
          </w:p>
        </w:tc>
        <w:tc>
          <w:tcPr>
            <w:tcW w:type="dxa" w:w="6236"/>
          </w:tcPr>
          <w:p>
            <w:r>
              <w:rPr>
                <w:sz w:val="18"/>
              </w:rPr>
              <w:t>G0026</w:t>
            </w:r>
          </w:p>
        </w:tc>
      </w:tr>
      <w:tr>
        <w:tc>
          <w:tcPr>
            <w:tcW w:type="dxa" w:w="2835"/>
            <w:shd w:val="clear" w:color="auto" w:fill="DCE6F1"/>
          </w:tcPr>
          <w:p>
            <w:r>
              <w:rPr>
                <w:b/>
                <w:sz w:val="18"/>
              </w:rPr>
              <w:t>transliteration</w:t>
            </w:r>
          </w:p>
        </w:tc>
        <w:tc>
          <w:tcPr>
            <w:tcW w:type="dxa" w:w="6236"/>
          </w:tcPr>
          <w:p>
            <w:r>
              <w:rPr>
                <w:sz w:val="18"/>
              </w:rPr>
              <w:t>agapē</w:t>
            </w:r>
          </w:p>
        </w:tc>
      </w:tr>
      <w:tr>
        <w:tc>
          <w:tcPr>
            <w:tcW w:type="dxa" w:w="2835"/>
            <w:shd w:val="clear" w:color="auto" w:fill="DCE6F1"/>
          </w:tcPr>
          <w:p>
            <w:r>
              <w:rPr>
                <w:b/>
                <w:sz w:val="18"/>
              </w:rPr>
              <w:t>step_search_gloss</w:t>
            </w:r>
          </w:p>
        </w:tc>
        <w:tc>
          <w:tcPr>
            <w:tcW w:type="dxa" w:w="6236"/>
          </w:tcPr>
          <w:p>
            <w:r>
              <w:rPr>
                <w:sz w:val="18"/>
              </w:rPr>
              <w:t>love</w:t>
            </w:r>
          </w:p>
        </w:tc>
      </w:tr>
      <w:tr>
        <w:tc>
          <w:tcPr>
            <w:tcW w:type="dxa" w:w="2835"/>
            <w:shd w:val="clear" w:color="auto" w:fill="DCE6F1"/>
          </w:tcPr>
          <w:p>
            <w:r>
              <w:rPr>
                <w:b/>
                <w:sz w:val="18"/>
              </w:rPr>
              <w:t>word_analysis_gloss</w:t>
            </w:r>
          </w:p>
        </w:tc>
        <w:tc>
          <w:tcPr>
            <w:tcW w:type="dxa" w:w="6236"/>
          </w:tcPr>
          <w:p>
            <w:r>
              <w:rPr>
                <w:sz w:val="18"/>
              </w:rPr>
              <w:t>love</w:t>
            </w:r>
          </w:p>
        </w:tc>
      </w:tr>
      <w:tr>
        <w:tc>
          <w:tcPr>
            <w:tcW w:type="dxa" w:w="2835"/>
            <w:shd w:val="clear" w:color="auto" w:fill="DCE6F1"/>
          </w:tcPr>
          <w:p>
            <w:r>
              <w:rPr>
                <w:b/>
                <w:sz w:val="18"/>
              </w:rPr>
              <w:t>occurrence_count</w:t>
            </w:r>
          </w:p>
        </w:tc>
        <w:tc>
          <w:tcPr>
            <w:tcW w:type="dxa" w:w="6236"/>
          </w:tcPr>
          <w:p>
            <w:r>
              <w:rPr>
                <w:sz w:val="18"/>
              </w:rPr>
              <w:t>115</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love, in the NT usually the active love of God for his Son and his people, and the active love his people are to have for God, each other, and even enemies;</w:t>
        <w:br/>
        <w:t>love feast, the common meal shared by Christians in connection with church meetings</w:t>
        <w:br/>
        <w:t>love, generosity, kindly concern, devotedness;</w:t>
        <w:br/>
        <w:t>, plural love-feasts, Jude 12</w:t>
      </w:r>
    </w:p>
    <w:p>
      <w:r>
        <w:rPr>
          <w:b/>
          <w:sz w:val="18"/>
        </w:rPr>
        <w:t xml:space="preserve">lsj_entry:  </w:t>
      </w:r>
      <w:r>
        <w:rPr>
          <w:sz w:val="16"/>
        </w:rPr>
        <w:t>-, ,</w:t>
        <w:br/>
        <w:t>love, [LXX+2nd c.BC+] O; of the love of husband and wife, [Refs 2nd c.AD+]</w:t>
        <w:br/>
        <w:t>__2 especially love of God for man and of man for God, [LXX+1st c.AD+]:—also brotherly love, charity, [NT]</w:t>
        <w:br/>
        <w:t>__II in plural, love-feast, [NT]</w:t>
        <w:br/>
        <w:t>__III alms, charity, [Refs 4th c.AD+]</w:t>
        <w:br/>
        <w:t>__IV , title of Isis, [Refs 2nd c.AD+]</w:t>
      </w:r>
    </w:p>
    <w:p/>
    <w:p>
      <w:pPr>
        <w:pStyle w:val="Heading3"/>
      </w:pPr>
      <w:r>
        <w:t>4.23.a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1464</w:t>
            </w:r>
          </w:p>
        </w:tc>
        <w:tc>
          <w:tcPr>
            <w:tcW w:type="dxa" w:w="1134"/>
            <w:shd w:val="clear" w:color="auto" w:fill="EEF3F8"/>
          </w:tcPr>
          <w:p>
            <w:r>
              <w:rPr>
                <w:sz w:val="16"/>
              </w:rPr>
              <w:t>355</w:t>
            </w:r>
          </w:p>
        </w:tc>
        <w:tc>
          <w:tcPr>
            <w:tcW w:type="dxa" w:w="3969"/>
            <w:shd w:val="clear" w:color="auto" w:fill="EEF3F8"/>
          </w:tcPr>
          <w:p>
            <w:r>
              <w:rPr>
                <w:sz w:val="16"/>
              </w:rPr>
              <w:t>beloved</w:t>
            </w:r>
          </w:p>
        </w:tc>
        <w:tc>
          <w:tcPr>
            <w:tcW w:type="dxa" w:w="2835"/>
            <w:shd w:val="clear" w:color="auto" w:fill="EEF3F8"/>
          </w:tcPr>
          <w:p>
            <w:r>
              <w:rPr>
                <w:sz w:val="16"/>
              </w:rPr>
              <w:t>agapētos</w:t>
            </w:r>
          </w:p>
        </w:tc>
      </w:tr>
      <w:tr>
        <w:tc>
          <w:tcPr>
            <w:tcW w:type="dxa" w:w="1134"/>
          </w:tcPr>
          <w:p>
            <w:r>
              <w:rPr>
                <w:sz w:val="16"/>
              </w:rPr>
              <w:t>1463</w:t>
            </w:r>
          </w:p>
        </w:tc>
        <w:tc>
          <w:tcPr>
            <w:tcW w:type="dxa" w:w="1134"/>
          </w:tcPr>
          <w:p>
            <w:r>
              <w:rPr>
                <w:sz w:val="16"/>
              </w:rPr>
              <w:t>355</w:t>
            </w:r>
          </w:p>
        </w:tc>
        <w:tc>
          <w:tcPr>
            <w:tcW w:type="dxa" w:w="3969"/>
          </w:tcPr>
          <w:p>
            <w:r>
              <w:rPr>
                <w:sz w:val="16"/>
              </w:rPr>
              <w:t>to love</w:t>
            </w:r>
          </w:p>
        </w:tc>
        <w:tc>
          <w:tcPr>
            <w:tcW w:type="dxa" w:w="2835"/>
          </w:tcPr>
          <w:p>
            <w:r>
              <w:rPr>
                <w:sz w:val="16"/>
              </w:rPr>
              <w:t>agapaō</w:t>
            </w:r>
          </w:p>
        </w:tc>
      </w:tr>
    </w:tbl>
    <w:p/>
    <w:p>
      <w:pPr>
        <w:pStyle w:val="Heading3"/>
      </w:pPr>
      <w:r>
        <w:t>4.23.b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322</w:t>
            </w:r>
          </w:p>
        </w:tc>
        <w:tc>
          <w:tcPr>
            <w:tcW w:type="dxa" w:w="1134"/>
            <w:shd w:val="clear" w:color="auto" w:fill="EEF3F8"/>
          </w:tcPr>
          <w:p>
            <w:r>
              <w:rPr>
                <w:sz w:val="16"/>
              </w:rPr>
              <w:t>355</w:t>
            </w:r>
          </w:p>
        </w:tc>
        <w:tc>
          <w:tcPr>
            <w:tcW w:type="dxa" w:w="6803"/>
            <w:shd w:val="clear" w:color="auto" w:fill="EEF3F8"/>
          </w:tcPr>
          <w:p>
            <w:r>
              <w:rPr>
                <w:sz w:val="16"/>
              </w:rPr>
              <w:t>AGAP</w:t>
            </w:r>
          </w:p>
        </w:tc>
      </w:tr>
    </w:tbl>
    <w:p/>
    <w:p>
      <w:pPr>
        <w:pStyle w:val="Heading3"/>
      </w:pPr>
      <w:r>
        <w:t>4.23.c  Phase-2 Flags</w:t>
      </w:r>
    </w:p>
    <w:p>
      <w:pPr>
        <w:pStyle w:val="ListBullet"/>
      </w:pPr>
      <w:r>
        <w:rPr>
          <w:sz w:val="18"/>
        </w:rPr>
        <w:t>• GOD_AS_SUBJECT (inline)</w:t>
      </w:r>
    </w:p>
    <w:p/>
    <w:p>
      <w:pPr>
        <w:pStyle w:val="Heading3"/>
      </w:pPr>
      <w:r>
        <w:t>4.23.d  Verse Records  (100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4934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Mat 24:12</w:t>
            </w:r>
          </w:p>
        </w:tc>
        <w:tc>
          <w:tcPr>
            <w:tcW w:type="dxa" w:w="1701"/>
            <w:shd w:val="clear" w:color="auto" w:fill="EEF3F8"/>
          </w:tcPr>
          <w:p>
            <w:r>
              <w:rPr>
                <w:sz w:val="16"/>
              </w:rPr>
              <w:t>24</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And because lawlessness will be increased, the love of many will grow cold.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4935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Luk 11:42</w:t>
            </w:r>
          </w:p>
        </w:tc>
        <w:tc>
          <w:tcPr>
            <w:tcW w:type="dxa" w:w="1701"/>
          </w:tcPr>
          <w:p>
            <w:r>
              <w:rPr>
                <w:sz w:val="16"/>
              </w:rPr>
              <w:t>11</w:t>
            </w:r>
          </w:p>
        </w:tc>
        <w:tc>
          <w:tcPr>
            <w:tcW w:type="dxa" w:w="680"/>
          </w:tcPr>
          <w:p>
            <w:r>
              <w:rPr>
                <w:sz w:val="16"/>
              </w:rPr>
              <w:t>42</w:t>
            </w:r>
          </w:p>
        </w:tc>
        <w:tc>
          <w:tcPr>
            <w:tcW w:type="dxa" w:w="680"/>
          </w:tcPr>
          <w:p>
            <w:r>
              <w:rPr>
                <w:sz w:val="16"/>
              </w:rPr>
              <w:t>ESV</w:t>
            </w:r>
          </w:p>
        </w:tc>
        <w:tc>
          <w:tcPr>
            <w:tcW w:type="dxa" w:w="850"/>
          </w:tcPr>
          <w:p>
            <w:r>
              <w:rPr>
                <w:sz w:val="16"/>
              </w:rPr>
              <w:t>“But woe to you Pharisees! For you tithe mint and rue and every herb, and neglect justice and the love of God. These you ought to have done, without neglecting the others.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4936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Joh 5:42</w:t>
            </w:r>
          </w:p>
        </w:tc>
        <w:tc>
          <w:tcPr>
            <w:tcW w:type="dxa" w:w="1701"/>
            <w:shd w:val="clear" w:color="auto" w:fill="EEF3F8"/>
          </w:tcPr>
          <w:p>
            <w:r>
              <w:rPr>
                <w:sz w:val="16"/>
              </w:rPr>
              <w:t>5</w:t>
            </w:r>
          </w:p>
        </w:tc>
        <w:tc>
          <w:tcPr>
            <w:tcW w:type="dxa" w:w="680"/>
            <w:shd w:val="clear" w:color="auto" w:fill="EEF3F8"/>
          </w:tcPr>
          <w:p>
            <w:r>
              <w:rPr>
                <w:sz w:val="16"/>
              </w:rPr>
              <w:t>42</w:t>
            </w:r>
          </w:p>
        </w:tc>
        <w:tc>
          <w:tcPr>
            <w:tcW w:type="dxa" w:w="680"/>
            <w:shd w:val="clear" w:color="auto" w:fill="EEF3F8"/>
          </w:tcPr>
          <w:p>
            <w:r>
              <w:rPr>
                <w:sz w:val="16"/>
              </w:rPr>
              <w:t>ESV</w:t>
            </w:r>
          </w:p>
        </w:tc>
        <w:tc>
          <w:tcPr>
            <w:tcW w:type="dxa" w:w="850"/>
            <w:shd w:val="clear" w:color="auto" w:fill="EEF3F8"/>
          </w:tcPr>
          <w:p>
            <w:r>
              <w:rPr>
                <w:sz w:val="16"/>
              </w:rPr>
              <w:t>But I know that you do not have the love of God within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4937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Joh 13:35</w:t>
            </w:r>
          </w:p>
        </w:tc>
        <w:tc>
          <w:tcPr>
            <w:tcW w:type="dxa" w:w="1701"/>
          </w:tcPr>
          <w:p>
            <w:r>
              <w:rPr>
                <w:sz w:val="16"/>
              </w:rPr>
              <w:t>13</w:t>
            </w:r>
          </w:p>
        </w:tc>
        <w:tc>
          <w:tcPr>
            <w:tcW w:type="dxa" w:w="680"/>
          </w:tcPr>
          <w:p>
            <w:r>
              <w:rPr>
                <w:sz w:val="16"/>
              </w:rPr>
              <w:t>35</w:t>
            </w:r>
          </w:p>
        </w:tc>
        <w:tc>
          <w:tcPr>
            <w:tcW w:type="dxa" w:w="680"/>
          </w:tcPr>
          <w:p>
            <w:r>
              <w:rPr>
                <w:sz w:val="16"/>
              </w:rPr>
              <w:t>ESV</w:t>
            </w:r>
          </w:p>
        </w:tc>
        <w:tc>
          <w:tcPr>
            <w:tcW w:type="dxa" w:w="850"/>
          </w:tcPr>
          <w:p>
            <w:r>
              <w:rPr>
                <w:sz w:val="16"/>
              </w:rPr>
              <w:t>By this all people will know that you are my disciples, if you have love for one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4938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Joh 15:9</w:t>
            </w:r>
          </w:p>
        </w:tc>
        <w:tc>
          <w:tcPr>
            <w:tcW w:type="dxa" w:w="1701"/>
            <w:shd w:val="clear" w:color="auto" w:fill="EEF3F8"/>
          </w:tcPr>
          <w:p>
            <w:r>
              <w:rPr>
                <w:sz w:val="16"/>
              </w:rPr>
              <w:t>15</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As the Father has loved me, so have I loved you. Abide in my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4939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Joh 15:10</w:t>
            </w:r>
          </w:p>
        </w:tc>
        <w:tc>
          <w:tcPr>
            <w:tcW w:type="dxa" w:w="1701"/>
          </w:tcPr>
          <w:p>
            <w:r>
              <w:rPr>
                <w:sz w:val="16"/>
              </w:rPr>
              <w:t>15</w:t>
            </w:r>
          </w:p>
        </w:tc>
        <w:tc>
          <w:tcPr>
            <w:tcW w:type="dxa" w:w="680"/>
          </w:tcPr>
          <w:p>
            <w:r>
              <w:rPr>
                <w:sz w:val="16"/>
              </w:rPr>
              <w:t>10</w:t>
            </w:r>
          </w:p>
        </w:tc>
        <w:tc>
          <w:tcPr>
            <w:tcW w:type="dxa" w:w="680"/>
          </w:tcPr>
          <w:p>
            <w:r>
              <w:rPr>
                <w:sz w:val="16"/>
              </w:rPr>
              <w:t>ESV</w:t>
            </w:r>
          </w:p>
        </w:tc>
        <w:tc>
          <w:tcPr>
            <w:tcW w:type="dxa" w:w="850"/>
          </w:tcPr>
          <w:p>
            <w:r>
              <w:rPr>
                <w:sz w:val="16"/>
              </w:rPr>
              <w:t>If you keep my commandments, you will abide in my love, just as I have kept my Father’s commandments and abide in his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4940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Joh 15:13</w:t>
            </w:r>
          </w:p>
        </w:tc>
        <w:tc>
          <w:tcPr>
            <w:tcW w:type="dxa" w:w="1701"/>
            <w:shd w:val="clear" w:color="auto" w:fill="EEF3F8"/>
          </w:tcPr>
          <w:p>
            <w:r>
              <w:rPr>
                <w:sz w:val="16"/>
              </w:rPr>
              <w:t>15</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Greater love has no one than this, that someone lay down his life for his friends.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4941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Joh 17:26</w:t>
            </w:r>
          </w:p>
        </w:tc>
        <w:tc>
          <w:tcPr>
            <w:tcW w:type="dxa" w:w="1701"/>
          </w:tcPr>
          <w:p>
            <w:r>
              <w:rPr>
                <w:sz w:val="16"/>
              </w:rPr>
              <w:t>17</w:t>
            </w:r>
          </w:p>
        </w:tc>
        <w:tc>
          <w:tcPr>
            <w:tcW w:type="dxa" w:w="680"/>
          </w:tcPr>
          <w:p>
            <w:r>
              <w:rPr>
                <w:sz w:val="16"/>
              </w:rPr>
              <w:t>26</w:t>
            </w:r>
          </w:p>
        </w:tc>
        <w:tc>
          <w:tcPr>
            <w:tcW w:type="dxa" w:w="680"/>
          </w:tcPr>
          <w:p>
            <w:r>
              <w:rPr>
                <w:sz w:val="16"/>
              </w:rPr>
              <w:t>ESV</w:t>
            </w:r>
          </w:p>
        </w:tc>
        <w:tc>
          <w:tcPr>
            <w:tcW w:type="dxa" w:w="850"/>
          </w:tcPr>
          <w:p>
            <w:r>
              <w:rPr>
                <w:sz w:val="16"/>
              </w:rPr>
              <w:t>I made known to them your name, and I will continue to make it known, that the love with which you have loved me may be in them, and I in them.”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4942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Rom 5:5</w:t>
            </w:r>
          </w:p>
        </w:tc>
        <w:tc>
          <w:tcPr>
            <w:tcW w:type="dxa" w:w="1701"/>
            <w:shd w:val="clear" w:color="auto" w:fill="EEF3F8"/>
          </w:tcPr>
          <w:p>
            <w:r>
              <w:rPr>
                <w:sz w:val="16"/>
              </w:rPr>
              <w:t>5</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and hope does not put us to shame, because God’s love has been poured into our hearts through the Holy Spirit who has been given to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4943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Rom 5:8</w:t>
            </w:r>
          </w:p>
        </w:tc>
        <w:tc>
          <w:tcPr>
            <w:tcW w:type="dxa" w:w="1701"/>
          </w:tcPr>
          <w:p>
            <w:r>
              <w:rPr>
                <w:sz w:val="16"/>
              </w:rPr>
              <w:t>5</w:t>
            </w:r>
          </w:p>
        </w:tc>
        <w:tc>
          <w:tcPr>
            <w:tcW w:type="dxa" w:w="680"/>
          </w:tcPr>
          <w:p>
            <w:r>
              <w:rPr>
                <w:sz w:val="16"/>
              </w:rPr>
              <w:t>8</w:t>
            </w:r>
          </w:p>
        </w:tc>
        <w:tc>
          <w:tcPr>
            <w:tcW w:type="dxa" w:w="680"/>
          </w:tcPr>
          <w:p>
            <w:r>
              <w:rPr>
                <w:sz w:val="16"/>
              </w:rPr>
              <w:t>ESV</w:t>
            </w:r>
          </w:p>
        </w:tc>
        <w:tc>
          <w:tcPr>
            <w:tcW w:type="dxa" w:w="850"/>
          </w:tcPr>
          <w:p>
            <w:r>
              <w:rPr>
                <w:sz w:val="16"/>
              </w:rPr>
              <w:t>but God shows his love for us in that while we were still sinners, Christ died for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4944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Rom 8:35</w:t>
            </w:r>
          </w:p>
        </w:tc>
        <w:tc>
          <w:tcPr>
            <w:tcW w:type="dxa" w:w="1701"/>
            <w:shd w:val="clear" w:color="auto" w:fill="EEF3F8"/>
          </w:tcPr>
          <w:p>
            <w:r>
              <w:rPr>
                <w:sz w:val="16"/>
              </w:rPr>
              <w:t>8</w:t>
            </w:r>
          </w:p>
        </w:tc>
        <w:tc>
          <w:tcPr>
            <w:tcW w:type="dxa" w:w="680"/>
            <w:shd w:val="clear" w:color="auto" w:fill="EEF3F8"/>
          </w:tcPr>
          <w:p>
            <w:r>
              <w:rPr>
                <w:sz w:val="16"/>
              </w:rPr>
              <w:t>35</w:t>
            </w:r>
          </w:p>
        </w:tc>
        <w:tc>
          <w:tcPr>
            <w:tcW w:type="dxa" w:w="680"/>
            <w:shd w:val="clear" w:color="auto" w:fill="EEF3F8"/>
          </w:tcPr>
          <w:p>
            <w:r>
              <w:rPr>
                <w:sz w:val="16"/>
              </w:rPr>
              <w:t>ESV</w:t>
            </w:r>
          </w:p>
        </w:tc>
        <w:tc>
          <w:tcPr>
            <w:tcW w:type="dxa" w:w="850"/>
            <w:shd w:val="clear" w:color="auto" w:fill="EEF3F8"/>
          </w:tcPr>
          <w:p>
            <w:r>
              <w:rPr>
                <w:sz w:val="16"/>
              </w:rPr>
              <w:t>Who shall separate us from the love of Christ? Shall tribulation, or distress, or persecution, or famine, or nakedness, or danger, or sword?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4945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Rom 8:39</w:t>
            </w:r>
          </w:p>
        </w:tc>
        <w:tc>
          <w:tcPr>
            <w:tcW w:type="dxa" w:w="1701"/>
          </w:tcPr>
          <w:p>
            <w:r>
              <w:rPr>
                <w:sz w:val="16"/>
              </w:rPr>
              <w:t>8</w:t>
            </w:r>
          </w:p>
        </w:tc>
        <w:tc>
          <w:tcPr>
            <w:tcW w:type="dxa" w:w="680"/>
          </w:tcPr>
          <w:p>
            <w:r>
              <w:rPr>
                <w:sz w:val="16"/>
              </w:rPr>
              <w:t>39</w:t>
            </w:r>
          </w:p>
        </w:tc>
        <w:tc>
          <w:tcPr>
            <w:tcW w:type="dxa" w:w="680"/>
          </w:tcPr>
          <w:p>
            <w:r>
              <w:rPr>
                <w:sz w:val="16"/>
              </w:rPr>
              <w:t>ESV</w:t>
            </w:r>
          </w:p>
        </w:tc>
        <w:tc>
          <w:tcPr>
            <w:tcW w:type="dxa" w:w="850"/>
          </w:tcPr>
          <w:p>
            <w:r>
              <w:rPr>
                <w:sz w:val="16"/>
              </w:rPr>
              <w:t>nor height nor depth, nor anything else in all creation, will be able to separate us from the love of God in Christ Jesus our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4946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Rom 12:9</w:t>
            </w:r>
          </w:p>
        </w:tc>
        <w:tc>
          <w:tcPr>
            <w:tcW w:type="dxa" w:w="1701"/>
            <w:shd w:val="clear" w:color="auto" w:fill="EEF3F8"/>
          </w:tcPr>
          <w:p>
            <w:r>
              <w:rPr>
                <w:sz w:val="16"/>
              </w:rPr>
              <w:t>12</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Let love be genuine. Abhor what is evil; hold fast to what is good.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4947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Rom 13:10</w:t>
            </w:r>
          </w:p>
        </w:tc>
        <w:tc>
          <w:tcPr>
            <w:tcW w:type="dxa" w:w="1701"/>
          </w:tcPr>
          <w:p>
            <w:r>
              <w:rPr>
                <w:sz w:val="16"/>
              </w:rPr>
              <w:t>13</w:t>
            </w:r>
          </w:p>
        </w:tc>
        <w:tc>
          <w:tcPr>
            <w:tcW w:type="dxa" w:w="680"/>
          </w:tcPr>
          <w:p>
            <w:r>
              <w:rPr>
                <w:sz w:val="16"/>
              </w:rPr>
              <w:t>10</w:t>
            </w:r>
          </w:p>
        </w:tc>
        <w:tc>
          <w:tcPr>
            <w:tcW w:type="dxa" w:w="680"/>
          </w:tcPr>
          <w:p>
            <w:r>
              <w:rPr>
                <w:sz w:val="16"/>
              </w:rPr>
              <w:t>ESV</w:t>
            </w:r>
          </w:p>
        </w:tc>
        <w:tc>
          <w:tcPr>
            <w:tcW w:type="dxa" w:w="850"/>
          </w:tcPr>
          <w:p>
            <w:r>
              <w:rPr>
                <w:sz w:val="16"/>
              </w:rPr>
              <w:t>Love does no wrong to a neighbor; therefore love is the fulfilling of the law.</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4948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Rom 14:15</w:t>
            </w:r>
          </w:p>
        </w:tc>
        <w:tc>
          <w:tcPr>
            <w:tcW w:type="dxa" w:w="1701"/>
            <w:shd w:val="clear" w:color="auto" w:fill="EEF3F8"/>
          </w:tcPr>
          <w:p>
            <w:r>
              <w:rPr>
                <w:sz w:val="16"/>
              </w:rPr>
              <w:t>14</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For if your brother is grieved by what you eat, you are no longer walking in love. By what you eat, do not destroy the one for whom Christ died.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4949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Rom 15:30</w:t>
            </w:r>
          </w:p>
        </w:tc>
        <w:tc>
          <w:tcPr>
            <w:tcW w:type="dxa" w:w="1701"/>
          </w:tcPr>
          <w:p>
            <w:r>
              <w:rPr>
                <w:sz w:val="16"/>
              </w:rPr>
              <w:t>15</w:t>
            </w:r>
          </w:p>
        </w:tc>
        <w:tc>
          <w:tcPr>
            <w:tcW w:type="dxa" w:w="680"/>
          </w:tcPr>
          <w:p>
            <w:r>
              <w:rPr>
                <w:sz w:val="16"/>
              </w:rPr>
              <w:t>30</w:t>
            </w:r>
          </w:p>
        </w:tc>
        <w:tc>
          <w:tcPr>
            <w:tcW w:type="dxa" w:w="680"/>
          </w:tcPr>
          <w:p>
            <w:r>
              <w:rPr>
                <w:sz w:val="16"/>
              </w:rPr>
              <w:t>ESV</w:t>
            </w:r>
          </w:p>
        </w:tc>
        <w:tc>
          <w:tcPr>
            <w:tcW w:type="dxa" w:w="850"/>
          </w:tcPr>
          <w:p>
            <w:r>
              <w:rPr>
                <w:sz w:val="16"/>
              </w:rPr>
              <w:t>I appeal to you, brothers, by our Lord Jesus Christ and by the love of the Spirit, to strive together with me in your prayers to God on my behalf,</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4950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1Cor 4:21</w:t>
            </w:r>
          </w:p>
        </w:tc>
        <w:tc>
          <w:tcPr>
            <w:tcW w:type="dxa" w:w="1701"/>
            <w:shd w:val="clear" w:color="auto" w:fill="EEF3F8"/>
          </w:tcPr>
          <w:p>
            <w:r>
              <w:rPr>
                <w:sz w:val="16"/>
              </w:rPr>
              <w:t>4</w:t>
            </w:r>
          </w:p>
        </w:tc>
        <w:tc>
          <w:tcPr>
            <w:tcW w:type="dxa" w:w="680"/>
            <w:shd w:val="clear" w:color="auto" w:fill="EEF3F8"/>
          </w:tcPr>
          <w:p>
            <w:r>
              <w:rPr>
                <w:sz w:val="16"/>
              </w:rPr>
              <w:t>21</w:t>
            </w:r>
          </w:p>
        </w:tc>
        <w:tc>
          <w:tcPr>
            <w:tcW w:type="dxa" w:w="680"/>
            <w:shd w:val="clear" w:color="auto" w:fill="EEF3F8"/>
          </w:tcPr>
          <w:p>
            <w:r>
              <w:rPr>
                <w:sz w:val="16"/>
              </w:rPr>
              <w:t>ESV</w:t>
            </w:r>
          </w:p>
        </w:tc>
        <w:tc>
          <w:tcPr>
            <w:tcW w:type="dxa" w:w="850"/>
            <w:shd w:val="clear" w:color="auto" w:fill="EEF3F8"/>
          </w:tcPr>
          <w:p>
            <w:r>
              <w:rPr>
                <w:sz w:val="16"/>
              </w:rPr>
              <w:t>What do you wish? Shall I come to you with a rod, or with love in a spirit of gentleness?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4951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1Cor 8:1</w:t>
            </w:r>
          </w:p>
        </w:tc>
        <w:tc>
          <w:tcPr>
            <w:tcW w:type="dxa" w:w="1701"/>
          </w:tcPr>
          <w:p>
            <w:r>
              <w:rPr>
                <w:sz w:val="16"/>
              </w:rPr>
              <w:t>8</w:t>
            </w:r>
          </w:p>
        </w:tc>
        <w:tc>
          <w:tcPr>
            <w:tcW w:type="dxa" w:w="680"/>
          </w:tcPr>
          <w:p>
            <w:r>
              <w:rPr>
                <w:sz w:val="16"/>
              </w:rPr>
              <w:t>1</w:t>
            </w:r>
          </w:p>
        </w:tc>
        <w:tc>
          <w:tcPr>
            <w:tcW w:type="dxa" w:w="680"/>
          </w:tcPr>
          <w:p>
            <w:r>
              <w:rPr>
                <w:sz w:val="16"/>
              </w:rPr>
              <w:t>ESV</w:t>
            </w:r>
          </w:p>
        </w:tc>
        <w:tc>
          <w:tcPr>
            <w:tcW w:type="dxa" w:w="850"/>
          </w:tcPr>
          <w:p>
            <w:r>
              <w:rPr>
                <w:sz w:val="16"/>
              </w:rPr>
              <w:t>Now concerning food offered to idols: we know that “all of us possess knowledge.” This “knowledge” puffs up, but love builds up.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4952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1Cor 13:1</w:t>
            </w:r>
          </w:p>
        </w:tc>
        <w:tc>
          <w:tcPr>
            <w:tcW w:type="dxa" w:w="1701"/>
            <w:shd w:val="clear" w:color="auto" w:fill="EEF3F8"/>
          </w:tcPr>
          <w:p>
            <w:r>
              <w:rPr>
                <w:sz w:val="16"/>
              </w:rPr>
              <w:t>13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If I speak in the tongues of men and of angels, but have not love, I am a noisy gong or a clanging cymbal.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4953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1Cor 13:2</w:t>
            </w:r>
          </w:p>
        </w:tc>
        <w:tc>
          <w:tcPr>
            <w:tcW w:type="dxa" w:w="1701"/>
          </w:tcPr>
          <w:p>
            <w:r>
              <w:rPr>
                <w:sz w:val="16"/>
              </w:rPr>
              <w:t>13</w:t>
            </w:r>
          </w:p>
        </w:tc>
        <w:tc>
          <w:tcPr>
            <w:tcW w:type="dxa" w:w="680"/>
          </w:tcPr>
          <w:p>
            <w:r>
              <w:rPr>
                <w:sz w:val="16"/>
              </w:rPr>
              <w:t>2</w:t>
            </w:r>
          </w:p>
        </w:tc>
        <w:tc>
          <w:tcPr>
            <w:tcW w:type="dxa" w:w="680"/>
          </w:tcPr>
          <w:p>
            <w:r>
              <w:rPr>
                <w:sz w:val="16"/>
              </w:rPr>
              <w:t>ESV</w:t>
            </w:r>
          </w:p>
        </w:tc>
        <w:tc>
          <w:tcPr>
            <w:tcW w:type="dxa" w:w="850"/>
          </w:tcPr>
          <w:p>
            <w:r>
              <w:rPr>
                <w:sz w:val="16"/>
              </w:rPr>
              <w:t>And if I have prophetic powers, and understand all mysteries and all knowledge, and if I have all faith, so as to remove mountains, but have not love, I am nothing.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4954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1Cor 13:3</w:t>
            </w:r>
          </w:p>
        </w:tc>
        <w:tc>
          <w:tcPr>
            <w:tcW w:type="dxa" w:w="1701"/>
            <w:shd w:val="clear" w:color="auto" w:fill="EEF3F8"/>
          </w:tcPr>
          <w:p>
            <w:r>
              <w:rPr>
                <w:sz w:val="16"/>
              </w:rPr>
              <w:t>13</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If I give away all I have, and if I deliver up my body to be burned, but have not love, I gain nothing.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4955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1Cor 13:4</w:t>
            </w:r>
          </w:p>
        </w:tc>
        <w:tc>
          <w:tcPr>
            <w:tcW w:type="dxa" w:w="1701"/>
          </w:tcPr>
          <w:p>
            <w:r>
              <w:rPr>
                <w:sz w:val="16"/>
              </w:rPr>
              <w:t>13</w:t>
            </w:r>
          </w:p>
        </w:tc>
        <w:tc>
          <w:tcPr>
            <w:tcW w:type="dxa" w:w="680"/>
          </w:tcPr>
          <w:p>
            <w:r>
              <w:rPr>
                <w:sz w:val="16"/>
              </w:rPr>
              <w:t>4</w:t>
            </w:r>
          </w:p>
        </w:tc>
        <w:tc>
          <w:tcPr>
            <w:tcW w:type="dxa" w:w="680"/>
          </w:tcPr>
          <w:p>
            <w:r>
              <w:rPr>
                <w:sz w:val="16"/>
              </w:rPr>
              <w:t>ESV</w:t>
            </w:r>
          </w:p>
        </w:tc>
        <w:tc>
          <w:tcPr>
            <w:tcW w:type="dxa" w:w="850"/>
          </w:tcPr>
          <w:p>
            <w:r>
              <w:rPr>
                <w:sz w:val="16"/>
              </w:rPr>
              <w:t>Love is patient and kind; love does not envy or boast; it is not arrogant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4956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1Cor 13:8</w:t>
            </w:r>
          </w:p>
        </w:tc>
        <w:tc>
          <w:tcPr>
            <w:tcW w:type="dxa" w:w="1701"/>
            <w:shd w:val="clear" w:color="auto" w:fill="EEF3F8"/>
          </w:tcPr>
          <w:p>
            <w:r>
              <w:rPr>
                <w:sz w:val="16"/>
              </w:rPr>
              <w:t>13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Love never ends. As for prophecies, they will pass away; as for tongues, they will cease; as for knowledge, it will pass away.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4957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1Cor 13:13</w:t>
            </w:r>
          </w:p>
        </w:tc>
        <w:tc>
          <w:tcPr>
            <w:tcW w:type="dxa" w:w="1701"/>
          </w:tcPr>
          <w:p>
            <w:r>
              <w:rPr>
                <w:sz w:val="16"/>
              </w:rPr>
              <w:t>13</w:t>
            </w:r>
          </w:p>
        </w:tc>
        <w:tc>
          <w:tcPr>
            <w:tcW w:type="dxa" w:w="680"/>
          </w:tcPr>
          <w:p>
            <w:r>
              <w:rPr>
                <w:sz w:val="16"/>
              </w:rPr>
              <w:t>13</w:t>
            </w:r>
          </w:p>
        </w:tc>
        <w:tc>
          <w:tcPr>
            <w:tcW w:type="dxa" w:w="680"/>
          </w:tcPr>
          <w:p>
            <w:r>
              <w:rPr>
                <w:sz w:val="16"/>
              </w:rPr>
              <w:t>ESV</w:t>
            </w:r>
          </w:p>
        </w:tc>
        <w:tc>
          <w:tcPr>
            <w:tcW w:type="dxa" w:w="850"/>
          </w:tcPr>
          <w:p>
            <w:r>
              <w:rPr>
                <w:sz w:val="16"/>
              </w:rPr>
              <w:t>So now faith, hope, and love abide, these three; but the greatest of these is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4958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1Cor 14:1</w:t>
            </w:r>
          </w:p>
        </w:tc>
        <w:tc>
          <w:tcPr>
            <w:tcW w:type="dxa" w:w="1701"/>
            <w:shd w:val="clear" w:color="auto" w:fill="EEF3F8"/>
          </w:tcPr>
          <w:p>
            <w:r>
              <w:rPr>
                <w:sz w:val="16"/>
              </w:rPr>
              <w:t>14</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Pursue love, and earnestly desire the spiritual gifts, especially that you may prophesy.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4959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1Cor 16:14</w:t>
            </w:r>
          </w:p>
        </w:tc>
        <w:tc>
          <w:tcPr>
            <w:tcW w:type="dxa" w:w="1701"/>
          </w:tcPr>
          <w:p>
            <w:r>
              <w:rPr>
                <w:sz w:val="16"/>
              </w:rPr>
              <w:t>16</w:t>
            </w:r>
          </w:p>
        </w:tc>
        <w:tc>
          <w:tcPr>
            <w:tcW w:type="dxa" w:w="680"/>
          </w:tcPr>
          <w:p>
            <w:r>
              <w:rPr>
                <w:sz w:val="16"/>
              </w:rPr>
              <w:t>14</w:t>
            </w:r>
          </w:p>
        </w:tc>
        <w:tc>
          <w:tcPr>
            <w:tcW w:type="dxa" w:w="680"/>
          </w:tcPr>
          <w:p>
            <w:r>
              <w:rPr>
                <w:sz w:val="16"/>
              </w:rPr>
              <w:t>ESV</w:t>
            </w:r>
          </w:p>
        </w:tc>
        <w:tc>
          <w:tcPr>
            <w:tcW w:type="dxa" w:w="850"/>
          </w:tcPr>
          <w:p>
            <w:r>
              <w:rPr>
                <w:sz w:val="16"/>
              </w:rPr>
              <w:t>Let all that you do be done in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4960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1Cor 16:24</w:t>
            </w:r>
          </w:p>
        </w:tc>
        <w:tc>
          <w:tcPr>
            <w:tcW w:type="dxa" w:w="1701"/>
            <w:shd w:val="clear" w:color="auto" w:fill="EEF3F8"/>
          </w:tcPr>
          <w:p>
            <w:r>
              <w:rPr>
                <w:sz w:val="16"/>
              </w:rPr>
              <w:t>16</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My love be with you all in Christ Jesus. Amen.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4961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2Cor 2:4</w:t>
            </w:r>
          </w:p>
        </w:tc>
        <w:tc>
          <w:tcPr>
            <w:tcW w:type="dxa" w:w="1701"/>
          </w:tcPr>
          <w:p>
            <w:r>
              <w:rPr>
                <w:sz w:val="16"/>
              </w:rPr>
              <w:t>2</w:t>
            </w:r>
          </w:p>
        </w:tc>
        <w:tc>
          <w:tcPr>
            <w:tcW w:type="dxa" w:w="680"/>
          </w:tcPr>
          <w:p>
            <w:r>
              <w:rPr>
                <w:sz w:val="16"/>
              </w:rPr>
              <w:t>4</w:t>
            </w:r>
          </w:p>
        </w:tc>
        <w:tc>
          <w:tcPr>
            <w:tcW w:type="dxa" w:w="680"/>
          </w:tcPr>
          <w:p>
            <w:r>
              <w:rPr>
                <w:sz w:val="16"/>
              </w:rPr>
              <w:t>ESV</w:t>
            </w:r>
          </w:p>
        </w:tc>
        <w:tc>
          <w:tcPr>
            <w:tcW w:type="dxa" w:w="850"/>
          </w:tcPr>
          <w:p>
            <w:r>
              <w:rPr>
                <w:sz w:val="16"/>
              </w:rPr>
              <w:t>For I wrote to you out of much affliction and anguish of heart and with many tears, not to cause you pain but to let you know the abundant love that I have for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4962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2Cor 2:8</w:t>
            </w:r>
          </w:p>
        </w:tc>
        <w:tc>
          <w:tcPr>
            <w:tcW w:type="dxa" w:w="1701"/>
            <w:shd w:val="clear" w:color="auto" w:fill="EEF3F8"/>
          </w:tcPr>
          <w:p>
            <w:r>
              <w:rPr>
                <w:sz w:val="16"/>
              </w:rPr>
              <w:t>2</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So I beg you to reaffirm your love for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4963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2Cor 5:14</w:t>
            </w:r>
          </w:p>
        </w:tc>
        <w:tc>
          <w:tcPr>
            <w:tcW w:type="dxa" w:w="1701"/>
          </w:tcPr>
          <w:p>
            <w:r>
              <w:rPr>
                <w:sz w:val="16"/>
              </w:rPr>
              <w:t>5</w:t>
            </w:r>
          </w:p>
        </w:tc>
        <w:tc>
          <w:tcPr>
            <w:tcW w:type="dxa" w:w="680"/>
          </w:tcPr>
          <w:p>
            <w:r>
              <w:rPr>
                <w:sz w:val="16"/>
              </w:rPr>
              <w:t>14</w:t>
            </w:r>
          </w:p>
        </w:tc>
        <w:tc>
          <w:tcPr>
            <w:tcW w:type="dxa" w:w="680"/>
          </w:tcPr>
          <w:p>
            <w:r>
              <w:rPr>
                <w:sz w:val="16"/>
              </w:rPr>
              <w:t>ESV</w:t>
            </w:r>
          </w:p>
        </w:tc>
        <w:tc>
          <w:tcPr>
            <w:tcW w:type="dxa" w:w="850"/>
          </w:tcPr>
          <w:p>
            <w:r>
              <w:rPr>
                <w:sz w:val="16"/>
              </w:rPr>
              <w:t>For the love of Christ controls us, because we have concluded this: that one has died for all, therefore all have died;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4964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2Cor 6:6</w:t>
            </w:r>
          </w:p>
        </w:tc>
        <w:tc>
          <w:tcPr>
            <w:tcW w:type="dxa" w:w="1701"/>
            <w:shd w:val="clear" w:color="auto" w:fill="EEF3F8"/>
          </w:tcPr>
          <w:p>
            <w:r>
              <w:rPr>
                <w:sz w:val="16"/>
              </w:rPr>
              <w:t>6</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by purity, knowledge, patience, kindness, the Holy Spirit, genuine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4965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2Cor 8:7</w:t>
            </w:r>
          </w:p>
        </w:tc>
        <w:tc>
          <w:tcPr>
            <w:tcW w:type="dxa" w:w="1701"/>
          </w:tcPr>
          <w:p>
            <w:r>
              <w:rPr>
                <w:sz w:val="16"/>
              </w:rPr>
              <w:t>8</w:t>
            </w:r>
          </w:p>
        </w:tc>
        <w:tc>
          <w:tcPr>
            <w:tcW w:type="dxa" w:w="680"/>
          </w:tcPr>
          <w:p>
            <w:r>
              <w:rPr>
                <w:sz w:val="16"/>
              </w:rPr>
              <w:t>7</w:t>
            </w:r>
          </w:p>
        </w:tc>
        <w:tc>
          <w:tcPr>
            <w:tcW w:type="dxa" w:w="680"/>
          </w:tcPr>
          <w:p>
            <w:r>
              <w:rPr>
                <w:sz w:val="16"/>
              </w:rPr>
              <w:t>ESV</w:t>
            </w:r>
          </w:p>
        </w:tc>
        <w:tc>
          <w:tcPr>
            <w:tcW w:type="dxa" w:w="850"/>
          </w:tcPr>
          <w:p>
            <w:r>
              <w:rPr>
                <w:sz w:val="16"/>
              </w:rPr>
              <w:t>But as you excel in everything—in faith, in speech, in knowledge, in all earnestness, and in our love for you — see that you excel in this act of grace also.</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4966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2Cor 8:8</w:t>
            </w:r>
          </w:p>
        </w:tc>
        <w:tc>
          <w:tcPr>
            <w:tcW w:type="dxa" w:w="1701"/>
            <w:shd w:val="clear" w:color="auto" w:fill="EEF3F8"/>
          </w:tcPr>
          <w:p>
            <w:r>
              <w:rPr>
                <w:sz w:val="16"/>
              </w:rPr>
              <w:t>8</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I say this not as a command, but to prove by the earnestness of others that your love also is genuine.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4967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2Cor 8:24</w:t>
            </w:r>
          </w:p>
        </w:tc>
        <w:tc>
          <w:tcPr>
            <w:tcW w:type="dxa" w:w="1701"/>
          </w:tcPr>
          <w:p>
            <w:r>
              <w:rPr>
                <w:sz w:val="16"/>
              </w:rPr>
              <w:t>8</w:t>
            </w:r>
          </w:p>
        </w:tc>
        <w:tc>
          <w:tcPr>
            <w:tcW w:type="dxa" w:w="680"/>
          </w:tcPr>
          <w:p>
            <w:r>
              <w:rPr>
                <w:sz w:val="16"/>
              </w:rPr>
              <w:t>24</w:t>
            </w:r>
          </w:p>
        </w:tc>
        <w:tc>
          <w:tcPr>
            <w:tcW w:type="dxa" w:w="680"/>
          </w:tcPr>
          <w:p>
            <w:r>
              <w:rPr>
                <w:sz w:val="16"/>
              </w:rPr>
              <w:t>ESV</w:t>
            </w:r>
          </w:p>
        </w:tc>
        <w:tc>
          <w:tcPr>
            <w:tcW w:type="dxa" w:w="850"/>
          </w:tcPr>
          <w:p>
            <w:r>
              <w:rPr>
                <w:sz w:val="16"/>
              </w:rPr>
              <w:t>So give proof before the churches of your love and of our boasting about you to these men.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4968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2Cor 13:11</w:t>
            </w:r>
          </w:p>
        </w:tc>
        <w:tc>
          <w:tcPr>
            <w:tcW w:type="dxa" w:w="1701"/>
            <w:shd w:val="clear" w:color="auto" w:fill="EEF3F8"/>
          </w:tcPr>
          <w:p>
            <w:r>
              <w:rPr>
                <w:sz w:val="16"/>
              </w:rPr>
              <w:t>13</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Finally, brothers, rejoice. Aim for restoration, comfort one another, agree with one another, live in peace; and the God of love and peace will be with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4969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2Cor 13:14</w:t>
            </w:r>
          </w:p>
        </w:tc>
        <w:tc>
          <w:tcPr>
            <w:tcW w:type="dxa" w:w="1701"/>
          </w:tcPr>
          <w:p>
            <w:r>
              <w:rPr>
                <w:sz w:val="16"/>
              </w:rPr>
              <w:t>13</w:t>
            </w:r>
          </w:p>
        </w:tc>
        <w:tc>
          <w:tcPr>
            <w:tcW w:type="dxa" w:w="680"/>
          </w:tcPr>
          <w:p>
            <w:r>
              <w:rPr>
                <w:sz w:val="16"/>
              </w:rPr>
              <w:t>14</w:t>
            </w:r>
          </w:p>
        </w:tc>
        <w:tc>
          <w:tcPr>
            <w:tcW w:type="dxa" w:w="680"/>
          </w:tcPr>
          <w:p>
            <w:r>
              <w:rPr>
                <w:sz w:val="16"/>
              </w:rPr>
              <w:t>ESV</w:t>
            </w:r>
          </w:p>
        </w:tc>
        <w:tc>
          <w:tcPr>
            <w:tcW w:type="dxa" w:w="850"/>
          </w:tcPr>
          <w:p>
            <w:r>
              <w:rPr>
                <w:sz w:val="16"/>
              </w:rPr>
              <w:t>The grace of the Lord Jesus Christ and the love of God and the fellowship of the Holy Spirit be with you all.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4970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Gal 5:6</w:t>
            </w:r>
          </w:p>
        </w:tc>
        <w:tc>
          <w:tcPr>
            <w:tcW w:type="dxa" w:w="1701"/>
            <w:shd w:val="clear" w:color="auto" w:fill="EEF3F8"/>
          </w:tcPr>
          <w:p>
            <w:r>
              <w:rPr>
                <w:sz w:val="16"/>
              </w:rPr>
              <w:t>5</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For in Christ Jesus neither circumcision nor uncircumcision counts for anything, but only faith working through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4971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Gal 5:13</w:t>
            </w:r>
          </w:p>
        </w:tc>
        <w:tc>
          <w:tcPr>
            <w:tcW w:type="dxa" w:w="1701"/>
          </w:tcPr>
          <w:p>
            <w:r>
              <w:rPr>
                <w:sz w:val="16"/>
              </w:rPr>
              <w:t>5</w:t>
            </w:r>
          </w:p>
        </w:tc>
        <w:tc>
          <w:tcPr>
            <w:tcW w:type="dxa" w:w="680"/>
          </w:tcPr>
          <w:p>
            <w:r>
              <w:rPr>
                <w:sz w:val="16"/>
              </w:rPr>
              <w:t>13</w:t>
            </w:r>
          </w:p>
        </w:tc>
        <w:tc>
          <w:tcPr>
            <w:tcW w:type="dxa" w:w="680"/>
          </w:tcPr>
          <w:p>
            <w:r>
              <w:rPr>
                <w:sz w:val="16"/>
              </w:rPr>
              <w:t>ESV</w:t>
            </w:r>
          </w:p>
        </w:tc>
        <w:tc>
          <w:tcPr>
            <w:tcW w:type="dxa" w:w="850"/>
          </w:tcPr>
          <w:p>
            <w:r>
              <w:rPr>
                <w:sz w:val="16"/>
              </w:rPr>
              <w:t>For you were called to freedom, brothers. Only do not use your freedom as an opportunity for the flesh, but through love serve one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4972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Gal 5:22</w:t>
            </w:r>
          </w:p>
        </w:tc>
        <w:tc>
          <w:tcPr>
            <w:tcW w:type="dxa" w:w="1701"/>
            <w:shd w:val="clear" w:color="auto" w:fill="EEF3F8"/>
          </w:tcPr>
          <w:p>
            <w:r>
              <w:rPr>
                <w:sz w:val="16"/>
              </w:rPr>
              <w:t>5</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But the fruit of the Spirit is love, joy, peace, patience, kindness, goodness, faithfulness,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4973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Eph 1:4</w:t>
            </w:r>
          </w:p>
        </w:tc>
        <w:tc>
          <w:tcPr>
            <w:tcW w:type="dxa" w:w="1701"/>
          </w:tcPr>
          <w:p>
            <w:r>
              <w:rPr>
                <w:sz w:val="16"/>
              </w:rPr>
              <w:t>1</w:t>
            </w:r>
          </w:p>
        </w:tc>
        <w:tc>
          <w:tcPr>
            <w:tcW w:type="dxa" w:w="680"/>
          </w:tcPr>
          <w:p>
            <w:r>
              <w:rPr>
                <w:sz w:val="16"/>
              </w:rPr>
              <w:t>4</w:t>
            </w:r>
          </w:p>
        </w:tc>
        <w:tc>
          <w:tcPr>
            <w:tcW w:type="dxa" w:w="680"/>
          </w:tcPr>
          <w:p>
            <w:r>
              <w:rPr>
                <w:sz w:val="16"/>
              </w:rPr>
              <w:t>ESV</w:t>
            </w:r>
          </w:p>
        </w:tc>
        <w:tc>
          <w:tcPr>
            <w:tcW w:type="dxa" w:w="850"/>
          </w:tcPr>
          <w:p>
            <w:r>
              <w:rPr>
                <w:sz w:val="16"/>
              </w:rPr>
              <w:t>even as he chose us in him before the foundation of the world, that we should be holy and blameless before him. In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4974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Eph 1:15</w:t>
            </w:r>
          </w:p>
        </w:tc>
        <w:tc>
          <w:tcPr>
            <w:tcW w:type="dxa" w:w="1701"/>
            <w:shd w:val="clear" w:color="auto" w:fill="EEF3F8"/>
          </w:tcPr>
          <w:p>
            <w:r>
              <w:rPr>
                <w:sz w:val="16"/>
              </w:rPr>
              <w:t>1</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For this reason, because I have heard of your faith in the Lord Jesus and your love toward all the saints,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4975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Eph 2:4</w:t>
            </w:r>
          </w:p>
        </w:tc>
        <w:tc>
          <w:tcPr>
            <w:tcW w:type="dxa" w:w="1701"/>
          </w:tcPr>
          <w:p>
            <w:r>
              <w:rPr>
                <w:sz w:val="16"/>
              </w:rPr>
              <w:t>2</w:t>
            </w:r>
          </w:p>
        </w:tc>
        <w:tc>
          <w:tcPr>
            <w:tcW w:type="dxa" w:w="680"/>
          </w:tcPr>
          <w:p>
            <w:r>
              <w:rPr>
                <w:sz w:val="16"/>
              </w:rPr>
              <w:t>4</w:t>
            </w:r>
          </w:p>
        </w:tc>
        <w:tc>
          <w:tcPr>
            <w:tcW w:type="dxa" w:w="680"/>
          </w:tcPr>
          <w:p>
            <w:r>
              <w:rPr>
                <w:sz w:val="16"/>
              </w:rPr>
              <w:t>ESV</w:t>
            </w:r>
          </w:p>
        </w:tc>
        <w:tc>
          <w:tcPr>
            <w:tcW w:type="dxa" w:w="850"/>
          </w:tcPr>
          <w:p>
            <w:r>
              <w:rPr>
                <w:sz w:val="16"/>
              </w:rPr>
              <w:t>But God, being rich in mercy, because of the great love with which he loved 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4976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Eph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so that Christ may dwell in your hearts through faith—that you, being rooted and grounded in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4977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Eph 3:19</w:t>
            </w:r>
          </w:p>
        </w:tc>
        <w:tc>
          <w:tcPr>
            <w:tcW w:type="dxa" w:w="1701"/>
          </w:tcPr>
          <w:p>
            <w:r>
              <w:rPr>
                <w:sz w:val="16"/>
              </w:rPr>
              <w:t>3</w:t>
            </w:r>
          </w:p>
        </w:tc>
        <w:tc>
          <w:tcPr>
            <w:tcW w:type="dxa" w:w="680"/>
          </w:tcPr>
          <w:p>
            <w:r>
              <w:rPr>
                <w:sz w:val="16"/>
              </w:rPr>
              <w:t>19</w:t>
            </w:r>
          </w:p>
        </w:tc>
        <w:tc>
          <w:tcPr>
            <w:tcW w:type="dxa" w:w="680"/>
          </w:tcPr>
          <w:p>
            <w:r>
              <w:rPr>
                <w:sz w:val="16"/>
              </w:rPr>
              <w:t>ESV</w:t>
            </w:r>
          </w:p>
        </w:tc>
        <w:tc>
          <w:tcPr>
            <w:tcW w:type="dxa" w:w="850"/>
          </w:tcPr>
          <w:p>
            <w:r>
              <w:rPr>
                <w:sz w:val="16"/>
              </w:rPr>
              <w:t>and to know the love of Christ that surpasses knowledge, that you may be filled with all the fullness of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4978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Eph 4:2</w:t>
            </w:r>
          </w:p>
        </w:tc>
        <w:tc>
          <w:tcPr>
            <w:tcW w:type="dxa" w:w="1701"/>
            <w:shd w:val="clear" w:color="auto" w:fill="EEF3F8"/>
          </w:tcPr>
          <w:p>
            <w:r>
              <w:rPr>
                <w:sz w:val="16"/>
              </w:rPr>
              <w:t>4</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with all humility and gentleness, with patience, bearing with one another in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4979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Eph 4:15</w:t>
            </w:r>
          </w:p>
        </w:tc>
        <w:tc>
          <w:tcPr>
            <w:tcW w:type="dxa" w:w="1701"/>
          </w:tcPr>
          <w:p>
            <w:r>
              <w:rPr>
                <w:sz w:val="16"/>
              </w:rPr>
              <w:t>4</w:t>
            </w:r>
          </w:p>
        </w:tc>
        <w:tc>
          <w:tcPr>
            <w:tcW w:type="dxa" w:w="680"/>
          </w:tcPr>
          <w:p>
            <w:r>
              <w:rPr>
                <w:sz w:val="16"/>
              </w:rPr>
              <w:t>15</w:t>
            </w:r>
          </w:p>
        </w:tc>
        <w:tc>
          <w:tcPr>
            <w:tcW w:type="dxa" w:w="680"/>
          </w:tcPr>
          <w:p>
            <w:r>
              <w:rPr>
                <w:sz w:val="16"/>
              </w:rPr>
              <w:t>ESV</w:t>
            </w:r>
          </w:p>
        </w:tc>
        <w:tc>
          <w:tcPr>
            <w:tcW w:type="dxa" w:w="850"/>
          </w:tcPr>
          <w:p>
            <w:r>
              <w:rPr>
                <w:sz w:val="16"/>
              </w:rPr>
              <w:t>Rather, speaking the truth in love, we are to grow up in every way into him who is the head, into Christ,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4980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Eph 4:16</w:t>
            </w:r>
          </w:p>
        </w:tc>
        <w:tc>
          <w:tcPr>
            <w:tcW w:type="dxa" w:w="1701"/>
            <w:shd w:val="clear" w:color="auto" w:fill="EEF3F8"/>
          </w:tcPr>
          <w:p>
            <w:r>
              <w:rPr>
                <w:sz w:val="16"/>
              </w:rPr>
              <w:t>4</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from whom the whole body, joined and held together by every joint with which it is equipped, when each part is working properly, makes the body grow so that it builds itself up in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4981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Eph 5:2</w:t>
            </w:r>
          </w:p>
        </w:tc>
        <w:tc>
          <w:tcPr>
            <w:tcW w:type="dxa" w:w="1701"/>
          </w:tcPr>
          <w:p>
            <w:r>
              <w:rPr>
                <w:sz w:val="16"/>
              </w:rPr>
              <w:t>5</w:t>
            </w:r>
          </w:p>
        </w:tc>
        <w:tc>
          <w:tcPr>
            <w:tcW w:type="dxa" w:w="680"/>
          </w:tcPr>
          <w:p>
            <w:r>
              <w:rPr>
                <w:sz w:val="16"/>
              </w:rPr>
              <w:t>2</w:t>
            </w:r>
          </w:p>
        </w:tc>
        <w:tc>
          <w:tcPr>
            <w:tcW w:type="dxa" w:w="680"/>
          </w:tcPr>
          <w:p>
            <w:r>
              <w:rPr>
                <w:sz w:val="16"/>
              </w:rPr>
              <w:t>ESV</w:t>
            </w:r>
          </w:p>
        </w:tc>
        <w:tc>
          <w:tcPr>
            <w:tcW w:type="dxa" w:w="850"/>
          </w:tcPr>
          <w:p>
            <w:r>
              <w:rPr>
                <w:sz w:val="16"/>
              </w:rPr>
              <w:t>And walk in love, as Christ loved us and gave himself up for us, a fragrant offering and sacrifice to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4982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Eph 6:23</w:t>
            </w:r>
          </w:p>
        </w:tc>
        <w:tc>
          <w:tcPr>
            <w:tcW w:type="dxa" w:w="1701"/>
            <w:shd w:val="clear" w:color="auto" w:fill="EEF3F8"/>
          </w:tcPr>
          <w:p>
            <w:r>
              <w:rPr>
                <w:sz w:val="16"/>
              </w:rPr>
              <w:t>6</w:t>
            </w:r>
          </w:p>
        </w:tc>
        <w:tc>
          <w:tcPr>
            <w:tcW w:type="dxa" w:w="680"/>
            <w:shd w:val="clear" w:color="auto" w:fill="EEF3F8"/>
          </w:tcPr>
          <w:p>
            <w:r>
              <w:rPr>
                <w:sz w:val="16"/>
              </w:rPr>
              <w:t>23</w:t>
            </w:r>
          </w:p>
        </w:tc>
        <w:tc>
          <w:tcPr>
            <w:tcW w:type="dxa" w:w="680"/>
            <w:shd w:val="clear" w:color="auto" w:fill="EEF3F8"/>
          </w:tcPr>
          <w:p>
            <w:r>
              <w:rPr>
                <w:sz w:val="16"/>
              </w:rPr>
              <w:t>ESV</w:t>
            </w:r>
          </w:p>
        </w:tc>
        <w:tc>
          <w:tcPr>
            <w:tcW w:type="dxa" w:w="850"/>
            <w:shd w:val="clear" w:color="auto" w:fill="EEF3F8"/>
          </w:tcPr>
          <w:p>
            <w:r>
              <w:rPr>
                <w:sz w:val="16"/>
              </w:rPr>
              <w:t>Peace be to the brothers, and love with faith, from God the Father and the Lord Jesus Christ.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4983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Php 1:9</w:t>
            </w:r>
          </w:p>
        </w:tc>
        <w:tc>
          <w:tcPr>
            <w:tcW w:type="dxa" w:w="1701"/>
          </w:tcPr>
          <w:p>
            <w:r>
              <w:rPr>
                <w:sz w:val="16"/>
              </w:rPr>
              <w:t>1</w:t>
            </w:r>
          </w:p>
        </w:tc>
        <w:tc>
          <w:tcPr>
            <w:tcW w:type="dxa" w:w="680"/>
          </w:tcPr>
          <w:p>
            <w:r>
              <w:rPr>
                <w:sz w:val="16"/>
              </w:rPr>
              <w:t>9</w:t>
            </w:r>
          </w:p>
        </w:tc>
        <w:tc>
          <w:tcPr>
            <w:tcW w:type="dxa" w:w="680"/>
          </w:tcPr>
          <w:p>
            <w:r>
              <w:rPr>
                <w:sz w:val="16"/>
              </w:rPr>
              <w:t>ESV</w:t>
            </w:r>
          </w:p>
        </w:tc>
        <w:tc>
          <w:tcPr>
            <w:tcW w:type="dxa" w:w="850"/>
          </w:tcPr>
          <w:p>
            <w:r>
              <w:rPr>
                <w:sz w:val="16"/>
              </w:rPr>
              <w:t>And it is my prayer that your love may abound more and more, with knowledge and all discernment,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4984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Php 1:16</w:t>
            </w:r>
          </w:p>
        </w:tc>
        <w:tc>
          <w:tcPr>
            <w:tcW w:type="dxa" w:w="1701"/>
            <w:shd w:val="clear" w:color="auto" w:fill="EEF3F8"/>
          </w:tcPr>
          <w:p>
            <w:r>
              <w:rPr>
                <w:sz w:val="16"/>
              </w:rPr>
              <w:t>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The latter do it out of love, knowing that I am put here for the defense of the gospel.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4985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Php 2:1</w:t>
            </w:r>
          </w:p>
        </w:tc>
        <w:tc>
          <w:tcPr>
            <w:tcW w:type="dxa" w:w="1701"/>
          </w:tcPr>
          <w:p>
            <w:r>
              <w:rPr>
                <w:sz w:val="16"/>
              </w:rPr>
              <w:t>2</w:t>
            </w:r>
          </w:p>
        </w:tc>
        <w:tc>
          <w:tcPr>
            <w:tcW w:type="dxa" w:w="680"/>
          </w:tcPr>
          <w:p>
            <w:r>
              <w:rPr>
                <w:sz w:val="16"/>
              </w:rPr>
              <w:t>1</w:t>
            </w:r>
          </w:p>
        </w:tc>
        <w:tc>
          <w:tcPr>
            <w:tcW w:type="dxa" w:w="680"/>
          </w:tcPr>
          <w:p>
            <w:r>
              <w:rPr>
                <w:sz w:val="16"/>
              </w:rPr>
              <w:t>ESV</w:t>
            </w:r>
          </w:p>
        </w:tc>
        <w:tc>
          <w:tcPr>
            <w:tcW w:type="dxa" w:w="850"/>
          </w:tcPr>
          <w:p>
            <w:r>
              <w:rPr>
                <w:sz w:val="16"/>
              </w:rPr>
              <w:t>So if there is any encouragement in Christ, any comfort from love, any participation in the Spirit, any affection and sympathy,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4986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Php 2:2</w:t>
            </w:r>
          </w:p>
        </w:tc>
        <w:tc>
          <w:tcPr>
            <w:tcW w:type="dxa" w:w="1701"/>
            <w:shd w:val="clear" w:color="auto" w:fill="EEF3F8"/>
          </w:tcPr>
          <w:p>
            <w:r>
              <w:rPr>
                <w:sz w:val="16"/>
              </w:rPr>
              <w:t>2</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complete my joy by being of the same mind, having the same love, being in full accord and of one mind.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4987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Col 1:4</w:t>
            </w:r>
          </w:p>
        </w:tc>
        <w:tc>
          <w:tcPr>
            <w:tcW w:type="dxa" w:w="1701"/>
          </w:tcPr>
          <w:p>
            <w:r>
              <w:rPr>
                <w:sz w:val="16"/>
              </w:rPr>
              <w:t>1</w:t>
            </w:r>
          </w:p>
        </w:tc>
        <w:tc>
          <w:tcPr>
            <w:tcW w:type="dxa" w:w="680"/>
          </w:tcPr>
          <w:p>
            <w:r>
              <w:rPr>
                <w:sz w:val="16"/>
              </w:rPr>
              <w:t>4</w:t>
            </w:r>
          </w:p>
        </w:tc>
        <w:tc>
          <w:tcPr>
            <w:tcW w:type="dxa" w:w="680"/>
          </w:tcPr>
          <w:p>
            <w:r>
              <w:rPr>
                <w:sz w:val="16"/>
              </w:rPr>
              <w:t>ESV</w:t>
            </w:r>
          </w:p>
        </w:tc>
        <w:tc>
          <w:tcPr>
            <w:tcW w:type="dxa" w:w="850"/>
          </w:tcPr>
          <w:p>
            <w:r>
              <w:rPr>
                <w:sz w:val="16"/>
              </w:rPr>
              <w:t>since we heard of your faith in Christ Jesus and of the love that you have for all the saints,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4988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Col 1:8</w:t>
            </w:r>
          </w:p>
        </w:tc>
        <w:tc>
          <w:tcPr>
            <w:tcW w:type="dxa" w:w="1701"/>
            <w:shd w:val="clear" w:color="auto" w:fill="EEF3F8"/>
          </w:tcPr>
          <w:p>
            <w:r>
              <w:rPr>
                <w:sz w:val="16"/>
              </w:rPr>
              <w:t>1</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and has made known to us your love in the Spirit.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4989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Col 1:13</w:t>
            </w:r>
          </w:p>
        </w:tc>
        <w:tc>
          <w:tcPr>
            <w:tcW w:type="dxa" w:w="1701"/>
          </w:tcPr>
          <w:p>
            <w:r>
              <w:rPr>
                <w:sz w:val="16"/>
              </w:rPr>
              <w:t>1</w:t>
            </w:r>
          </w:p>
        </w:tc>
        <w:tc>
          <w:tcPr>
            <w:tcW w:type="dxa" w:w="680"/>
          </w:tcPr>
          <w:p>
            <w:r>
              <w:rPr>
                <w:sz w:val="16"/>
              </w:rPr>
              <w:t>13</w:t>
            </w:r>
          </w:p>
        </w:tc>
        <w:tc>
          <w:tcPr>
            <w:tcW w:type="dxa" w:w="680"/>
          </w:tcPr>
          <w:p>
            <w:r>
              <w:rPr>
                <w:sz w:val="16"/>
              </w:rPr>
              <w:t>ESV</w:t>
            </w:r>
          </w:p>
        </w:tc>
        <w:tc>
          <w:tcPr>
            <w:tcW w:type="dxa" w:w="850"/>
          </w:tcPr>
          <w:p>
            <w:r>
              <w:rPr>
                <w:sz w:val="16"/>
              </w:rPr>
              <w:t>He has delivered us from the domain of darkness and transferred us to the kingdom of his beloved Son,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4990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Col 2:2</w:t>
            </w:r>
          </w:p>
        </w:tc>
        <w:tc>
          <w:tcPr>
            <w:tcW w:type="dxa" w:w="1701"/>
            <w:shd w:val="clear" w:color="auto" w:fill="EEF3F8"/>
          </w:tcPr>
          <w:p>
            <w:r>
              <w:rPr>
                <w:sz w:val="16"/>
              </w:rPr>
              <w:t>2</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that their hearts may be encouraged, being knit together in love, to reach all the riches of full assurance of understanding and the knowledge of God’s mystery, which is Christ,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4991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Col 3:14</w:t>
            </w:r>
          </w:p>
        </w:tc>
        <w:tc>
          <w:tcPr>
            <w:tcW w:type="dxa" w:w="1701"/>
          </w:tcPr>
          <w:p>
            <w:r>
              <w:rPr>
                <w:sz w:val="16"/>
              </w:rPr>
              <w:t>3</w:t>
            </w:r>
          </w:p>
        </w:tc>
        <w:tc>
          <w:tcPr>
            <w:tcW w:type="dxa" w:w="680"/>
          </w:tcPr>
          <w:p>
            <w:r>
              <w:rPr>
                <w:sz w:val="16"/>
              </w:rPr>
              <w:t>14</w:t>
            </w:r>
          </w:p>
        </w:tc>
        <w:tc>
          <w:tcPr>
            <w:tcW w:type="dxa" w:w="680"/>
          </w:tcPr>
          <w:p>
            <w:r>
              <w:rPr>
                <w:sz w:val="16"/>
              </w:rPr>
              <w:t>ESV</w:t>
            </w:r>
          </w:p>
        </w:tc>
        <w:tc>
          <w:tcPr>
            <w:tcW w:type="dxa" w:w="850"/>
          </w:tcPr>
          <w:p>
            <w:r>
              <w:rPr>
                <w:sz w:val="16"/>
              </w:rPr>
              <w:t>And above all these put on love, which binds everything together in perfect harmony.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4992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1Th 1:3</w:t>
            </w:r>
          </w:p>
        </w:tc>
        <w:tc>
          <w:tcPr>
            <w:tcW w:type="dxa" w:w="1701"/>
            <w:shd w:val="clear" w:color="auto" w:fill="EEF3F8"/>
          </w:tcPr>
          <w:p>
            <w:r>
              <w:rPr>
                <w:sz w:val="16"/>
              </w:rPr>
              <w:t>1</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remembering before our God and Father your work of faith and labor of love and steadfastness of hope in our Lord Jesus Christ.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4993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1Th 3:6</w:t>
            </w:r>
          </w:p>
        </w:tc>
        <w:tc>
          <w:tcPr>
            <w:tcW w:type="dxa" w:w="1701"/>
          </w:tcPr>
          <w:p>
            <w:r>
              <w:rPr>
                <w:sz w:val="16"/>
              </w:rPr>
              <w:t>3</w:t>
            </w:r>
          </w:p>
        </w:tc>
        <w:tc>
          <w:tcPr>
            <w:tcW w:type="dxa" w:w="680"/>
          </w:tcPr>
          <w:p>
            <w:r>
              <w:rPr>
                <w:sz w:val="16"/>
              </w:rPr>
              <w:t>6</w:t>
            </w:r>
          </w:p>
        </w:tc>
        <w:tc>
          <w:tcPr>
            <w:tcW w:type="dxa" w:w="680"/>
          </w:tcPr>
          <w:p>
            <w:r>
              <w:rPr>
                <w:sz w:val="16"/>
              </w:rPr>
              <w:t>ESV</w:t>
            </w:r>
          </w:p>
        </w:tc>
        <w:tc>
          <w:tcPr>
            <w:tcW w:type="dxa" w:w="850"/>
          </w:tcPr>
          <w:p>
            <w:r>
              <w:rPr>
                <w:sz w:val="16"/>
              </w:rPr>
              <w:t>But now that Timothy has come to us from you, and has brought us the good news of your faith and love and reported that you always remember us kindly and long to see us, as we long to see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4994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1Th 3:12</w:t>
            </w:r>
          </w:p>
        </w:tc>
        <w:tc>
          <w:tcPr>
            <w:tcW w:type="dxa" w:w="1701"/>
            <w:shd w:val="clear" w:color="auto" w:fill="EEF3F8"/>
          </w:tcPr>
          <w:p>
            <w:r>
              <w:rPr>
                <w:sz w:val="16"/>
              </w:rPr>
              <w:t>3</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and may the Lord make you increase and abound in love for one another and for all, as we do for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4995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1Th 5:8</w:t>
            </w:r>
          </w:p>
        </w:tc>
        <w:tc>
          <w:tcPr>
            <w:tcW w:type="dxa" w:w="1701"/>
          </w:tcPr>
          <w:p>
            <w:r>
              <w:rPr>
                <w:sz w:val="16"/>
              </w:rPr>
              <w:t>5</w:t>
            </w:r>
          </w:p>
        </w:tc>
        <w:tc>
          <w:tcPr>
            <w:tcW w:type="dxa" w:w="680"/>
          </w:tcPr>
          <w:p>
            <w:r>
              <w:rPr>
                <w:sz w:val="16"/>
              </w:rPr>
              <w:t>8</w:t>
            </w:r>
          </w:p>
        </w:tc>
        <w:tc>
          <w:tcPr>
            <w:tcW w:type="dxa" w:w="680"/>
          </w:tcPr>
          <w:p>
            <w:r>
              <w:rPr>
                <w:sz w:val="16"/>
              </w:rPr>
              <w:t>ESV</w:t>
            </w:r>
          </w:p>
        </w:tc>
        <w:tc>
          <w:tcPr>
            <w:tcW w:type="dxa" w:w="850"/>
          </w:tcPr>
          <w:p>
            <w:r>
              <w:rPr>
                <w:sz w:val="16"/>
              </w:rPr>
              <w:t>But since we belong to the day, let us be sober, having put on the breastplate of faith and love, and for a helmet the hope of salvation.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4996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1Th 5:13</w:t>
            </w:r>
          </w:p>
        </w:tc>
        <w:tc>
          <w:tcPr>
            <w:tcW w:type="dxa" w:w="1701"/>
            <w:shd w:val="clear" w:color="auto" w:fill="EEF3F8"/>
          </w:tcPr>
          <w:p>
            <w:r>
              <w:rPr>
                <w:sz w:val="16"/>
              </w:rPr>
              <w:t>5</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and to esteem them very highly in love because of their work. Be at peace among yourselves.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4997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2Th 1:3</w:t>
            </w:r>
          </w:p>
        </w:tc>
        <w:tc>
          <w:tcPr>
            <w:tcW w:type="dxa" w:w="1701"/>
          </w:tcPr>
          <w:p>
            <w:r>
              <w:rPr>
                <w:sz w:val="16"/>
              </w:rPr>
              <w:t>1</w:t>
            </w:r>
          </w:p>
        </w:tc>
        <w:tc>
          <w:tcPr>
            <w:tcW w:type="dxa" w:w="680"/>
          </w:tcPr>
          <w:p>
            <w:r>
              <w:rPr>
                <w:sz w:val="16"/>
              </w:rPr>
              <w:t>3</w:t>
            </w:r>
          </w:p>
        </w:tc>
        <w:tc>
          <w:tcPr>
            <w:tcW w:type="dxa" w:w="680"/>
          </w:tcPr>
          <w:p>
            <w:r>
              <w:rPr>
                <w:sz w:val="16"/>
              </w:rPr>
              <w:t>ESV</w:t>
            </w:r>
          </w:p>
        </w:tc>
        <w:tc>
          <w:tcPr>
            <w:tcW w:type="dxa" w:w="850"/>
          </w:tcPr>
          <w:p>
            <w:r>
              <w:rPr>
                <w:sz w:val="16"/>
              </w:rPr>
              <w:t>We ought always to give thanks to God for you, brothers, as is right, because your faith is growing abundantly, and the love of every one of you for one another is increasing.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4998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2Th 2:10</w:t>
            </w:r>
          </w:p>
        </w:tc>
        <w:tc>
          <w:tcPr>
            <w:tcW w:type="dxa" w:w="1701"/>
            <w:shd w:val="clear" w:color="auto" w:fill="EEF3F8"/>
          </w:tcPr>
          <w:p>
            <w:r>
              <w:rPr>
                <w:sz w:val="16"/>
              </w:rPr>
              <w:t>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and with all wicked deception for those who are perishing, because they refused to love the truth and so be saved.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4999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2Th 3:5</w:t>
            </w:r>
          </w:p>
        </w:tc>
        <w:tc>
          <w:tcPr>
            <w:tcW w:type="dxa" w:w="1701"/>
          </w:tcPr>
          <w:p>
            <w:r>
              <w:rPr>
                <w:sz w:val="16"/>
              </w:rPr>
              <w:t>3</w:t>
            </w:r>
          </w:p>
        </w:tc>
        <w:tc>
          <w:tcPr>
            <w:tcW w:type="dxa" w:w="680"/>
          </w:tcPr>
          <w:p>
            <w:r>
              <w:rPr>
                <w:sz w:val="16"/>
              </w:rPr>
              <w:t>5</w:t>
            </w:r>
          </w:p>
        </w:tc>
        <w:tc>
          <w:tcPr>
            <w:tcW w:type="dxa" w:w="680"/>
          </w:tcPr>
          <w:p>
            <w:r>
              <w:rPr>
                <w:sz w:val="16"/>
              </w:rPr>
              <w:t>ESV</w:t>
            </w:r>
          </w:p>
        </w:tc>
        <w:tc>
          <w:tcPr>
            <w:tcW w:type="dxa" w:w="850"/>
          </w:tcPr>
          <w:p>
            <w:r>
              <w:rPr>
                <w:sz w:val="16"/>
              </w:rPr>
              <w:t>May the Lord direct your hearts to the love of God and to the steadfastness of Christ.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5000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1Ti 1:5</w:t>
            </w:r>
          </w:p>
        </w:tc>
        <w:tc>
          <w:tcPr>
            <w:tcW w:type="dxa" w:w="1701"/>
            <w:shd w:val="clear" w:color="auto" w:fill="EEF3F8"/>
          </w:tcPr>
          <w:p>
            <w:r>
              <w:rPr>
                <w:sz w:val="16"/>
              </w:rPr>
              <w:t>1</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The aim of our charge is love that issues from a pure heart and a good conscience and a sincere faith.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5001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1Ti 1:14</w:t>
            </w:r>
          </w:p>
        </w:tc>
        <w:tc>
          <w:tcPr>
            <w:tcW w:type="dxa" w:w="1701"/>
          </w:tcPr>
          <w:p>
            <w:r>
              <w:rPr>
                <w:sz w:val="16"/>
              </w:rPr>
              <w:t>1</w:t>
            </w:r>
          </w:p>
        </w:tc>
        <w:tc>
          <w:tcPr>
            <w:tcW w:type="dxa" w:w="680"/>
          </w:tcPr>
          <w:p>
            <w:r>
              <w:rPr>
                <w:sz w:val="16"/>
              </w:rPr>
              <w:t>14</w:t>
            </w:r>
          </w:p>
        </w:tc>
        <w:tc>
          <w:tcPr>
            <w:tcW w:type="dxa" w:w="680"/>
          </w:tcPr>
          <w:p>
            <w:r>
              <w:rPr>
                <w:sz w:val="16"/>
              </w:rPr>
              <w:t>ESV</w:t>
            </w:r>
          </w:p>
        </w:tc>
        <w:tc>
          <w:tcPr>
            <w:tcW w:type="dxa" w:w="850"/>
          </w:tcPr>
          <w:p>
            <w:r>
              <w:rPr>
                <w:sz w:val="16"/>
              </w:rPr>
              <w:t>and the grace of our Lord overflowed for me with the faith and love that are in Christ Jesus.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5002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1Ti 2:15</w:t>
            </w:r>
          </w:p>
        </w:tc>
        <w:tc>
          <w:tcPr>
            <w:tcW w:type="dxa" w:w="1701"/>
            <w:shd w:val="clear" w:color="auto" w:fill="EEF3F8"/>
          </w:tcPr>
          <w:p>
            <w:r>
              <w:rPr>
                <w:sz w:val="16"/>
              </w:rPr>
              <w:t>2</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Yet she will be saved through childbearing—if they continue in faith and love and holiness, with self-control.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5003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1Ti 4:12</w:t>
            </w:r>
          </w:p>
        </w:tc>
        <w:tc>
          <w:tcPr>
            <w:tcW w:type="dxa" w:w="1701"/>
          </w:tcPr>
          <w:p>
            <w:r>
              <w:rPr>
                <w:sz w:val="16"/>
              </w:rPr>
              <w:t>4</w:t>
            </w:r>
          </w:p>
        </w:tc>
        <w:tc>
          <w:tcPr>
            <w:tcW w:type="dxa" w:w="680"/>
          </w:tcPr>
          <w:p>
            <w:r>
              <w:rPr>
                <w:sz w:val="16"/>
              </w:rPr>
              <w:t>12</w:t>
            </w:r>
          </w:p>
        </w:tc>
        <w:tc>
          <w:tcPr>
            <w:tcW w:type="dxa" w:w="680"/>
          </w:tcPr>
          <w:p>
            <w:r>
              <w:rPr>
                <w:sz w:val="16"/>
              </w:rPr>
              <w:t>ESV</w:t>
            </w:r>
          </w:p>
        </w:tc>
        <w:tc>
          <w:tcPr>
            <w:tcW w:type="dxa" w:w="850"/>
          </w:tcPr>
          <w:p>
            <w:r>
              <w:rPr>
                <w:sz w:val="16"/>
              </w:rPr>
              <w:t>Let no one despise you for your youth, but set the believers an example in speech, in conduct, in love, in faith, in purity.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5004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1Ti 6:11</w:t>
            </w:r>
          </w:p>
        </w:tc>
        <w:tc>
          <w:tcPr>
            <w:tcW w:type="dxa" w:w="1701"/>
            <w:shd w:val="clear" w:color="auto" w:fill="EEF3F8"/>
          </w:tcPr>
          <w:p>
            <w:r>
              <w:rPr>
                <w:sz w:val="16"/>
              </w:rPr>
              <w:t>6</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But as for you, O man of God, flee these things. Pursue righteousness, godliness, faith, love, steadfastness, gentleness.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5005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2Ti 1:7</w:t>
            </w:r>
          </w:p>
        </w:tc>
        <w:tc>
          <w:tcPr>
            <w:tcW w:type="dxa" w:w="1701"/>
          </w:tcPr>
          <w:p>
            <w:r>
              <w:rPr>
                <w:sz w:val="16"/>
              </w:rPr>
              <w:t>1</w:t>
            </w:r>
          </w:p>
        </w:tc>
        <w:tc>
          <w:tcPr>
            <w:tcW w:type="dxa" w:w="680"/>
          </w:tcPr>
          <w:p>
            <w:r>
              <w:rPr>
                <w:sz w:val="16"/>
              </w:rPr>
              <w:t>7</w:t>
            </w:r>
          </w:p>
        </w:tc>
        <w:tc>
          <w:tcPr>
            <w:tcW w:type="dxa" w:w="680"/>
          </w:tcPr>
          <w:p>
            <w:r>
              <w:rPr>
                <w:sz w:val="16"/>
              </w:rPr>
              <w:t>ESV</w:t>
            </w:r>
          </w:p>
        </w:tc>
        <w:tc>
          <w:tcPr>
            <w:tcW w:type="dxa" w:w="850"/>
          </w:tcPr>
          <w:p>
            <w:r>
              <w:rPr>
                <w:sz w:val="16"/>
              </w:rPr>
              <w:t>for God gave us a spirit not of fear but of power and love and self-control.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5006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2Ti 1:13</w:t>
            </w:r>
          </w:p>
        </w:tc>
        <w:tc>
          <w:tcPr>
            <w:tcW w:type="dxa" w:w="1701"/>
            <w:shd w:val="clear" w:color="auto" w:fill="EEF3F8"/>
          </w:tcPr>
          <w:p>
            <w:r>
              <w:rPr>
                <w:sz w:val="16"/>
              </w:rPr>
              <w:t>1</w:t>
            </w:r>
          </w:p>
        </w:tc>
        <w:tc>
          <w:tcPr>
            <w:tcW w:type="dxa" w:w="680"/>
            <w:shd w:val="clear" w:color="auto" w:fill="EEF3F8"/>
          </w:tcPr>
          <w:p>
            <w:r>
              <w:rPr>
                <w:sz w:val="16"/>
              </w:rPr>
              <w:t>13</w:t>
            </w:r>
          </w:p>
        </w:tc>
        <w:tc>
          <w:tcPr>
            <w:tcW w:type="dxa" w:w="680"/>
            <w:shd w:val="clear" w:color="auto" w:fill="EEF3F8"/>
          </w:tcPr>
          <w:p>
            <w:r>
              <w:rPr>
                <w:sz w:val="16"/>
              </w:rPr>
              <w:t>ESV</w:t>
            </w:r>
          </w:p>
        </w:tc>
        <w:tc>
          <w:tcPr>
            <w:tcW w:type="dxa" w:w="850"/>
            <w:shd w:val="clear" w:color="auto" w:fill="EEF3F8"/>
          </w:tcPr>
          <w:p>
            <w:r>
              <w:rPr>
                <w:sz w:val="16"/>
              </w:rPr>
              <w:t>Follow the pattern of the sound words that you have heard from me, in the faith and love that are in Christ Jesus.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5007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2Ti 2:22</w:t>
            </w:r>
          </w:p>
        </w:tc>
        <w:tc>
          <w:tcPr>
            <w:tcW w:type="dxa" w:w="1701"/>
          </w:tcPr>
          <w:p>
            <w:r>
              <w:rPr>
                <w:sz w:val="16"/>
              </w:rPr>
              <w:t>2</w:t>
            </w:r>
          </w:p>
        </w:tc>
        <w:tc>
          <w:tcPr>
            <w:tcW w:type="dxa" w:w="680"/>
          </w:tcPr>
          <w:p>
            <w:r>
              <w:rPr>
                <w:sz w:val="16"/>
              </w:rPr>
              <w:t>22</w:t>
            </w:r>
          </w:p>
        </w:tc>
        <w:tc>
          <w:tcPr>
            <w:tcW w:type="dxa" w:w="680"/>
          </w:tcPr>
          <w:p>
            <w:r>
              <w:rPr>
                <w:sz w:val="16"/>
              </w:rPr>
              <w:t>ESV</w:t>
            </w:r>
          </w:p>
        </w:tc>
        <w:tc>
          <w:tcPr>
            <w:tcW w:type="dxa" w:w="850"/>
          </w:tcPr>
          <w:p>
            <w:r>
              <w:rPr>
                <w:sz w:val="16"/>
              </w:rPr>
              <w:t>So flee youthful passions and pursue righteousness, faith, love, and peace, along with those who call on the Lord from a pure heart.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5008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2Ti 3:10</w:t>
            </w:r>
          </w:p>
        </w:tc>
        <w:tc>
          <w:tcPr>
            <w:tcW w:type="dxa" w:w="1701"/>
            <w:shd w:val="clear" w:color="auto" w:fill="EEF3F8"/>
          </w:tcPr>
          <w:p>
            <w:r>
              <w:rPr>
                <w:sz w:val="16"/>
              </w:rPr>
              <w:t>3</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You, however, have followed my teaching, my conduct, my aim in life, my faith, my patience, my love, my steadfastness,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5009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Tit 2:2</w:t>
            </w:r>
          </w:p>
        </w:tc>
        <w:tc>
          <w:tcPr>
            <w:tcW w:type="dxa" w:w="1701"/>
          </w:tcPr>
          <w:p>
            <w:r>
              <w:rPr>
                <w:sz w:val="16"/>
              </w:rPr>
              <w:t>2</w:t>
            </w:r>
          </w:p>
        </w:tc>
        <w:tc>
          <w:tcPr>
            <w:tcW w:type="dxa" w:w="680"/>
          </w:tcPr>
          <w:p>
            <w:r>
              <w:rPr>
                <w:sz w:val="16"/>
              </w:rPr>
              <w:t>2</w:t>
            </w:r>
          </w:p>
        </w:tc>
        <w:tc>
          <w:tcPr>
            <w:tcW w:type="dxa" w:w="680"/>
          </w:tcPr>
          <w:p>
            <w:r>
              <w:rPr>
                <w:sz w:val="16"/>
              </w:rPr>
              <w:t>ESV</w:t>
            </w:r>
          </w:p>
        </w:tc>
        <w:tc>
          <w:tcPr>
            <w:tcW w:type="dxa" w:w="850"/>
          </w:tcPr>
          <w:p>
            <w:r>
              <w:rPr>
                <w:sz w:val="16"/>
              </w:rPr>
              <w:t>Older men are to be sober-minded, dignified, self-controlled, sound in faith, in love, and in steadfastness.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5010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Heb 6:10</w:t>
            </w:r>
          </w:p>
        </w:tc>
        <w:tc>
          <w:tcPr>
            <w:tcW w:type="dxa" w:w="1701"/>
            <w:shd w:val="clear" w:color="auto" w:fill="EEF3F8"/>
          </w:tcPr>
          <w:p>
            <w:r>
              <w:rPr>
                <w:sz w:val="16"/>
              </w:rPr>
              <w:t>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For God is not unjust so as to overlook your work and the love that you have shown for his name in serving the saints, as you still do.</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5011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Heb 10:24</w:t>
            </w:r>
          </w:p>
        </w:tc>
        <w:tc>
          <w:tcPr>
            <w:tcW w:type="dxa" w:w="1701"/>
          </w:tcPr>
          <w:p>
            <w:r>
              <w:rPr>
                <w:sz w:val="16"/>
              </w:rPr>
              <w:t>10</w:t>
            </w:r>
          </w:p>
        </w:tc>
        <w:tc>
          <w:tcPr>
            <w:tcW w:type="dxa" w:w="680"/>
          </w:tcPr>
          <w:p>
            <w:r>
              <w:rPr>
                <w:sz w:val="16"/>
              </w:rPr>
              <w:t>24</w:t>
            </w:r>
          </w:p>
        </w:tc>
        <w:tc>
          <w:tcPr>
            <w:tcW w:type="dxa" w:w="680"/>
          </w:tcPr>
          <w:p>
            <w:r>
              <w:rPr>
                <w:sz w:val="16"/>
              </w:rPr>
              <w:t>ESV</w:t>
            </w:r>
          </w:p>
        </w:tc>
        <w:tc>
          <w:tcPr>
            <w:tcW w:type="dxa" w:w="850"/>
          </w:tcPr>
          <w:p>
            <w:r>
              <w:rPr>
                <w:sz w:val="16"/>
              </w:rPr>
              <w:t>And let us consider how to stir up one another to love and good works,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5012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1Pe 4:8</w:t>
            </w:r>
          </w:p>
        </w:tc>
        <w:tc>
          <w:tcPr>
            <w:tcW w:type="dxa" w:w="1701"/>
            <w:shd w:val="clear" w:color="auto" w:fill="EEF3F8"/>
          </w:tcPr>
          <w:p>
            <w:r>
              <w:rPr>
                <w:sz w:val="16"/>
              </w:rPr>
              <w:t>4</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Above all, keep loving one another earnestly, since love covers a multitude of sins.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5013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1Pe 5:14</w:t>
            </w:r>
          </w:p>
        </w:tc>
        <w:tc>
          <w:tcPr>
            <w:tcW w:type="dxa" w:w="1701"/>
          </w:tcPr>
          <w:p>
            <w:r>
              <w:rPr>
                <w:sz w:val="16"/>
              </w:rPr>
              <w:t>5</w:t>
            </w:r>
          </w:p>
        </w:tc>
        <w:tc>
          <w:tcPr>
            <w:tcW w:type="dxa" w:w="680"/>
          </w:tcPr>
          <w:p>
            <w:r>
              <w:rPr>
                <w:sz w:val="16"/>
              </w:rPr>
              <w:t>14</w:t>
            </w:r>
          </w:p>
        </w:tc>
        <w:tc>
          <w:tcPr>
            <w:tcW w:type="dxa" w:w="680"/>
          </w:tcPr>
          <w:p>
            <w:r>
              <w:rPr>
                <w:sz w:val="16"/>
              </w:rPr>
              <w:t>ESV</w:t>
            </w:r>
          </w:p>
        </w:tc>
        <w:tc>
          <w:tcPr>
            <w:tcW w:type="dxa" w:w="850"/>
          </w:tcPr>
          <w:p>
            <w:r>
              <w:rPr>
                <w:sz w:val="16"/>
              </w:rPr>
              <w:t>Greet one another with the kiss of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5014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2Pe 1:7</w:t>
            </w:r>
          </w:p>
        </w:tc>
        <w:tc>
          <w:tcPr>
            <w:tcW w:type="dxa" w:w="1701"/>
            <w:shd w:val="clear" w:color="auto" w:fill="EEF3F8"/>
          </w:tcPr>
          <w:p>
            <w:r>
              <w:rPr>
                <w:sz w:val="16"/>
              </w:rPr>
              <w:t>1</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and godliness with brotherly affection, and brotherly affection with love.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5015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1Jn 2:5</w:t>
            </w:r>
          </w:p>
        </w:tc>
        <w:tc>
          <w:tcPr>
            <w:tcW w:type="dxa" w:w="1701"/>
          </w:tcPr>
          <w:p>
            <w:r>
              <w:rPr>
                <w:sz w:val="16"/>
              </w:rPr>
              <w:t>2</w:t>
            </w:r>
          </w:p>
        </w:tc>
        <w:tc>
          <w:tcPr>
            <w:tcW w:type="dxa" w:w="680"/>
          </w:tcPr>
          <w:p>
            <w:r>
              <w:rPr>
                <w:sz w:val="16"/>
              </w:rPr>
              <w:t>5</w:t>
            </w:r>
          </w:p>
        </w:tc>
        <w:tc>
          <w:tcPr>
            <w:tcW w:type="dxa" w:w="680"/>
          </w:tcPr>
          <w:p>
            <w:r>
              <w:rPr>
                <w:sz w:val="16"/>
              </w:rPr>
              <w:t>ESV</w:t>
            </w:r>
          </w:p>
        </w:tc>
        <w:tc>
          <w:tcPr>
            <w:tcW w:type="dxa" w:w="850"/>
          </w:tcPr>
          <w:p>
            <w:r>
              <w:rPr>
                <w:sz w:val="16"/>
              </w:rPr>
              <w:t>but whoever keeps his word, in him truly the love of God is perfected. By this we may know that we are in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5016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1Jn 2:15</w:t>
            </w:r>
          </w:p>
        </w:tc>
        <w:tc>
          <w:tcPr>
            <w:tcW w:type="dxa" w:w="1701"/>
            <w:shd w:val="clear" w:color="auto" w:fill="EEF3F8"/>
          </w:tcPr>
          <w:p>
            <w:r>
              <w:rPr>
                <w:sz w:val="16"/>
              </w:rPr>
              <w:t>2</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Do not love the world or the things in the world. If anyone loves the world, the love of the Father is not in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5017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1Jn 3:1</w:t>
            </w:r>
          </w:p>
        </w:tc>
        <w:tc>
          <w:tcPr>
            <w:tcW w:type="dxa" w:w="1701"/>
          </w:tcPr>
          <w:p>
            <w:r>
              <w:rPr>
                <w:sz w:val="16"/>
              </w:rPr>
              <w:t>3</w:t>
            </w:r>
          </w:p>
        </w:tc>
        <w:tc>
          <w:tcPr>
            <w:tcW w:type="dxa" w:w="680"/>
          </w:tcPr>
          <w:p>
            <w:r>
              <w:rPr>
                <w:sz w:val="16"/>
              </w:rPr>
              <w:t>1</w:t>
            </w:r>
          </w:p>
        </w:tc>
        <w:tc>
          <w:tcPr>
            <w:tcW w:type="dxa" w:w="680"/>
          </w:tcPr>
          <w:p>
            <w:r>
              <w:rPr>
                <w:sz w:val="16"/>
              </w:rPr>
              <w:t>ESV</w:t>
            </w:r>
          </w:p>
        </w:tc>
        <w:tc>
          <w:tcPr>
            <w:tcW w:type="dxa" w:w="850"/>
          </w:tcPr>
          <w:p>
            <w:r>
              <w:rPr>
                <w:sz w:val="16"/>
              </w:rPr>
              <w:t>See what kind of love the Father has given to us, that we should be called children of God; and so we are. The reason why the world does not know us is that it did not know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5018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1Jn 3:16</w:t>
            </w:r>
          </w:p>
        </w:tc>
        <w:tc>
          <w:tcPr>
            <w:tcW w:type="dxa" w:w="1701"/>
            <w:shd w:val="clear" w:color="auto" w:fill="EEF3F8"/>
          </w:tcPr>
          <w:p>
            <w:r>
              <w:rPr>
                <w:sz w:val="16"/>
              </w:rPr>
              <w:t>3</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By this we know love, that he laid down his life for us, and we ought to lay down our lives for the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5019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1Jn 3:17</w:t>
            </w:r>
          </w:p>
        </w:tc>
        <w:tc>
          <w:tcPr>
            <w:tcW w:type="dxa" w:w="1701"/>
          </w:tcPr>
          <w:p>
            <w:r>
              <w:rPr>
                <w:sz w:val="16"/>
              </w:rPr>
              <w:t>3</w:t>
            </w:r>
          </w:p>
        </w:tc>
        <w:tc>
          <w:tcPr>
            <w:tcW w:type="dxa" w:w="680"/>
          </w:tcPr>
          <w:p>
            <w:r>
              <w:rPr>
                <w:sz w:val="16"/>
              </w:rPr>
              <w:t>17</w:t>
            </w:r>
          </w:p>
        </w:tc>
        <w:tc>
          <w:tcPr>
            <w:tcW w:type="dxa" w:w="680"/>
          </w:tcPr>
          <w:p>
            <w:r>
              <w:rPr>
                <w:sz w:val="16"/>
              </w:rPr>
              <w:t>ESV</w:t>
            </w:r>
          </w:p>
        </w:tc>
        <w:tc>
          <w:tcPr>
            <w:tcW w:type="dxa" w:w="850"/>
          </w:tcPr>
          <w:p>
            <w:r>
              <w:rPr>
                <w:sz w:val="16"/>
              </w:rPr>
              <w:t>But if anyone has the world’s goods and sees his brother in need, yet closes his heart against him, how does God’s love abide in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5020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1Jn 4:7</w:t>
            </w:r>
          </w:p>
        </w:tc>
        <w:tc>
          <w:tcPr>
            <w:tcW w:type="dxa" w:w="1701"/>
            <w:shd w:val="clear" w:color="auto" w:fill="EEF3F8"/>
          </w:tcPr>
          <w:p>
            <w:r>
              <w:rPr>
                <w:sz w:val="16"/>
              </w:rPr>
              <w:t>4</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Beloved, let us love one another, for love is from God, and whoever loves has been born of God and knows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5021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1Jn 4:8</w:t>
            </w:r>
          </w:p>
        </w:tc>
        <w:tc>
          <w:tcPr>
            <w:tcW w:type="dxa" w:w="1701"/>
          </w:tcPr>
          <w:p>
            <w:r>
              <w:rPr>
                <w:sz w:val="16"/>
              </w:rPr>
              <w:t>4</w:t>
            </w:r>
          </w:p>
        </w:tc>
        <w:tc>
          <w:tcPr>
            <w:tcW w:type="dxa" w:w="680"/>
          </w:tcPr>
          <w:p>
            <w:r>
              <w:rPr>
                <w:sz w:val="16"/>
              </w:rPr>
              <w:t>8</w:t>
            </w:r>
          </w:p>
        </w:tc>
        <w:tc>
          <w:tcPr>
            <w:tcW w:type="dxa" w:w="680"/>
          </w:tcPr>
          <w:p>
            <w:r>
              <w:rPr>
                <w:sz w:val="16"/>
              </w:rPr>
              <w:t>ESV</w:t>
            </w:r>
          </w:p>
        </w:tc>
        <w:tc>
          <w:tcPr>
            <w:tcW w:type="dxa" w:w="850"/>
          </w:tcPr>
          <w:p>
            <w:r>
              <w:rPr>
                <w:sz w:val="16"/>
              </w:rPr>
              <w:t>Anyone who does not love does not know God, because God is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5022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1Jn 4:9</w:t>
            </w:r>
          </w:p>
        </w:tc>
        <w:tc>
          <w:tcPr>
            <w:tcW w:type="dxa" w:w="1701"/>
            <w:shd w:val="clear" w:color="auto" w:fill="EEF3F8"/>
          </w:tcPr>
          <w:p>
            <w:r>
              <w:rPr>
                <w:sz w:val="16"/>
              </w:rPr>
              <w:t>4</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In this the love of God was made manifest among us, that God sent his only Son into the world, so that we might live through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5023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1Jn 4:10</w:t>
            </w:r>
          </w:p>
        </w:tc>
        <w:tc>
          <w:tcPr>
            <w:tcW w:type="dxa" w:w="1701"/>
          </w:tcPr>
          <w:p>
            <w:r>
              <w:rPr>
                <w:sz w:val="16"/>
              </w:rPr>
              <w:t>4</w:t>
            </w:r>
          </w:p>
        </w:tc>
        <w:tc>
          <w:tcPr>
            <w:tcW w:type="dxa" w:w="680"/>
          </w:tcPr>
          <w:p>
            <w:r>
              <w:rPr>
                <w:sz w:val="16"/>
              </w:rPr>
              <w:t>10</w:t>
            </w:r>
          </w:p>
        </w:tc>
        <w:tc>
          <w:tcPr>
            <w:tcW w:type="dxa" w:w="680"/>
          </w:tcPr>
          <w:p>
            <w:r>
              <w:rPr>
                <w:sz w:val="16"/>
              </w:rPr>
              <w:t>ESV</w:t>
            </w:r>
          </w:p>
        </w:tc>
        <w:tc>
          <w:tcPr>
            <w:tcW w:type="dxa" w:w="850"/>
          </w:tcPr>
          <w:p>
            <w:r>
              <w:rPr>
                <w:sz w:val="16"/>
              </w:rPr>
              <w:t>In this is love, not that we have loved God but that he loved us and sent his Son to be the propitiation for our sins.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5024</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1Jn 4:12</w:t>
            </w:r>
          </w:p>
        </w:tc>
        <w:tc>
          <w:tcPr>
            <w:tcW w:type="dxa" w:w="1701"/>
            <w:shd w:val="clear" w:color="auto" w:fill="EEF3F8"/>
          </w:tcPr>
          <w:p>
            <w:r>
              <w:rPr>
                <w:sz w:val="16"/>
              </w:rPr>
              <w:t>4</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No one has ever seen God; if we love one another, God abides in us and his love is perfected in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5025</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1Jn 4:16</w:t>
            </w:r>
          </w:p>
        </w:tc>
        <w:tc>
          <w:tcPr>
            <w:tcW w:type="dxa" w:w="1701"/>
          </w:tcPr>
          <w:p>
            <w:r>
              <w:rPr>
                <w:sz w:val="16"/>
              </w:rPr>
              <w:t>4</w:t>
            </w:r>
          </w:p>
        </w:tc>
        <w:tc>
          <w:tcPr>
            <w:tcW w:type="dxa" w:w="680"/>
          </w:tcPr>
          <w:p>
            <w:r>
              <w:rPr>
                <w:sz w:val="16"/>
              </w:rPr>
              <w:t>16</w:t>
            </w:r>
          </w:p>
        </w:tc>
        <w:tc>
          <w:tcPr>
            <w:tcW w:type="dxa" w:w="680"/>
          </w:tcPr>
          <w:p>
            <w:r>
              <w:rPr>
                <w:sz w:val="16"/>
              </w:rPr>
              <w:t>ESV</w:t>
            </w:r>
          </w:p>
        </w:tc>
        <w:tc>
          <w:tcPr>
            <w:tcW w:type="dxa" w:w="850"/>
          </w:tcPr>
          <w:p>
            <w:r>
              <w:rPr>
                <w:sz w:val="16"/>
              </w:rPr>
              <w:t>So we have come to know and to believe the love that God has for us. God is love, and whoever abides in love abides in God, and God abides in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5026</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1Jn 4:17</w:t>
            </w:r>
          </w:p>
        </w:tc>
        <w:tc>
          <w:tcPr>
            <w:tcW w:type="dxa" w:w="1701"/>
            <w:shd w:val="clear" w:color="auto" w:fill="EEF3F8"/>
          </w:tcPr>
          <w:p>
            <w:r>
              <w:rPr>
                <w:sz w:val="16"/>
              </w:rPr>
              <w:t>4</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By this is love perfected with us, so that we may have confidence for the day of judgment, because as he is so also are we in this world.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5027</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1Jn 4:18</w:t>
            </w:r>
          </w:p>
        </w:tc>
        <w:tc>
          <w:tcPr>
            <w:tcW w:type="dxa" w:w="1701"/>
          </w:tcPr>
          <w:p>
            <w:r>
              <w:rPr>
                <w:sz w:val="16"/>
              </w:rPr>
              <w:t>4</w:t>
            </w:r>
          </w:p>
        </w:tc>
        <w:tc>
          <w:tcPr>
            <w:tcW w:type="dxa" w:w="680"/>
          </w:tcPr>
          <w:p>
            <w:r>
              <w:rPr>
                <w:sz w:val="16"/>
              </w:rPr>
              <w:t>18</w:t>
            </w:r>
          </w:p>
        </w:tc>
        <w:tc>
          <w:tcPr>
            <w:tcW w:type="dxa" w:w="680"/>
          </w:tcPr>
          <w:p>
            <w:r>
              <w:rPr>
                <w:sz w:val="16"/>
              </w:rPr>
              <w:t>ESV</w:t>
            </w:r>
          </w:p>
        </w:tc>
        <w:tc>
          <w:tcPr>
            <w:tcW w:type="dxa" w:w="850"/>
          </w:tcPr>
          <w:p>
            <w:r>
              <w:rPr>
                <w:sz w:val="16"/>
              </w:rPr>
              <w:t>There is no fear in love, but perfect love casts out fear. For fear has to do with punishment, and whoever fears has not been perfected in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5028</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1Jn 5:3</w:t>
            </w:r>
          </w:p>
        </w:tc>
        <w:tc>
          <w:tcPr>
            <w:tcW w:type="dxa" w:w="1701"/>
            <w:shd w:val="clear" w:color="auto" w:fill="EEF3F8"/>
          </w:tcPr>
          <w:p>
            <w:r>
              <w:rPr>
                <w:sz w:val="16"/>
              </w:rPr>
              <w:t>5</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For this is the love of God, that we keep his commandments. And his commandments are not burdensome.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5029</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2Jn 1:3</w:t>
            </w:r>
          </w:p>
        </w:tc>
        <w:tc>
          <w:tcPr>
            <w:tcW w:type="dxa" w:w="1701"/>
          </w:tcPr>
          <w:p>
            <w:r>
              <w:rPr>
                <w:sz w:val="16"/>
              </w:rPr>
              <w:t>1</w:t>
            </w:r>
          </w:p>
        </w:tc>
        <w:tc>
          <w:tcPr>
            <w:tcW w:type="dxa" w:w="680"/>
          </w:tcPr>
          <w:p>
            <w:r>
              <w:rPr>
                <w:sz w:val="16"/>
              </w:rPr>
              <w:t>3</w:t>
            </w:r>
          </w:p>
        </w:tc>
        <w:tc>
          <w:tcPr>
            <w:tcW w:type="dxa" w:w="680"/>
          </w:tcPr>
          <w:p>
            <w:r>
              <w:rPr>
                <w:sz w:val="16"/>
              </w:rPr>
              <w:t>ESV</w:t>
            </w:r>
          </w:p>
        </w:tc>
        <w:tc>
          <w:tcPr>
            <w:tcW w:type="dxa" w:w="850"/>
          </w:tcPr>
          <w:p>
            <w:r>
              <w:rPr>
                <w:sz w:val="16"/>
              </w:rPr>
              <w:t>Grace, mercy, and peace will be with us, from God the Father and from Jesus Christ the Father’s Son, in truth and love.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5030</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2Jn 1:6</w:t>
            </w:r>
          </w:p>
        </w:tc>
        <w:tc>
          <w:tcPr>
            <w:tcW w:type="dxa" w:w="1701"/>
            <w:shd w:val="clear" w:color="auto" w:fill="EEF3F8"/>
          </w:tcPr>
          <w:p>
            <w:r>
              <w:rPr>
                <w:sz w:val="16"/>
              </w:rPr>
              <w:t>1</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And this is love, that we walk according to his commandments; this is the commandment, just as you have heard from the beginning, so that you should walk in it.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5031</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3Jn 1:6</w:t>
            </w:r>
          </w:p>
        </w:tc>
        <w:tc>
          <w:tcPr>
            <w:tcW w:type="dxa" w:w="1701"/>
          </w:tcPr>
          <w:p>
            <w:r>
              <w:rPr>
                <w:sz w:val="16"/>
              </w:rPr>
              <w:t>1</w:t>
            </w:r>
          </w:p>
        </w:tc>
        <w:tc>
          <w:tcPr>
            <w:tcW w:type="dxa" w:w="680"/>
          </w:tcPr>
          <w:p>
            <w:r>
              <w:rPr>
                <w:sz w:val="16"/>
              </w:rPr>
              <w:t>6</w:t>
            </w:r>
          </w:p>
        </w:tc>
        <w:tc>
          <w:tcPr>
            <w:tcW w:type="dxa" w:w="680"/>
          </w:tcPr>
          <w:p>
            <w:r>
              <w:rPr>
                <w:sz w:val="16"/>
              </w:rPr>
              <w:t>ESV</w:t>
            </w:r>
          </w:p>
        </w:tc>
        <w:tc>
          <w:tcPr>
            <w:tcW w:type="dxa" w:w="850"/>
          </w:tcPr>
          <w:p>
            <w:r>
              <w:rPr>
                <w:sz w:val="16"/>
              </w:rPr>
              <w:t>who testified to your love before the church. You will do well to send them on their journey in a manner worthy of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5032</w:t>
            </w:r>
          </w:p>
        </w:tc>
        <w:tc>
          <w:tcPr>
            <w:tcW w:type="dxa" w:w="850"/>
            <w:shd w:val="clear" w:color="auto" w:fill="EEF3F8"/>
          </w:tcPr>
          <w:p>
            <w:r>
              <w:rPr>
                <w:sz w:val="16"/>
              </w:rPr>
              <w:t>24</w:t>
            </w:r>
          </w:p>
        </w:tc>
        <w:tc>
          <w:tcPr>
            <w:tcW w:type="dxa" w:w="1417"/>
            <w:shd w:val="clear" w:color="auto" w:fill="EEF3F8"/>
          </w:tcPr>
          <w:p>
            <w:r>
              <w:rPr>
                <w:sz w:val="16"/>
              </w:rPr>
              <w:t>G0026</w:t>
            </w:r>
          </w:p>
        </w:tc>
        <w:tc>
          <w:tcPr>
            <w:tcW w:type="dxa" w:w="1417"/>
            <w:shd w:val="clear" w:color="auto" w:fill="EEF3F8"/>
          </w:tcPr>
          <w:p>
            <w:r>
              <w:rPr>
                <w:sz w:val="16"/>
              </w:rPr>
              <w:t>agapē</w:t>
            </w:r>
          </w:p>
        </w:tc>
        <w:tc>
          <w:tcPr>
            <w:tcW w:type="dxa" w:w="850"/>
            <w:shd w:val="clear" w:color="auto" w:fill="EEF3F8"/>
          </w:tcPr>
          <w:p>
            <w:r>
              <w:rPr>
                <w:sz w:val="16"/>
              </w:rPr>
              <w:t>NT</w:t>
            </w:r>
          </w:p>
        </w:tc>
        <w:tc>
          <w:tcPr>
            <w:tcW w:type="dxa" w:w="1134"/>
            <w:shd w:val="clear" w:color="auto" w:fill="EEF3F8"/>
          </w:tcPr>
          <w:p>
            <w:r>
              <w:rPr>
                <w:sz w:val="16"/>
              </w:rPr>
              <w:t>Rev 2:4</w:t>
            </w:r>
          </w:p>
        </w:tc>
        <w:tc>
          <w:tcPr>
            <w:tcW w:type="dxa" w:w="1701"/>
            <w:shd w:val="clear" w:color="auto" w:fill="EEF3F8"/>
          </w:tcPr>
          <w:p>
            <w:r>
              <w:rPr>
                <w:sz w:val="16"/>
              </w:rPr>
              <w:t>2</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But I have this against you, that you have abandoned the love you had at first.</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5033</w:t>
            </w:r>
          </w:p>
        </w:tc>
        <w:tc>
          <w:tcPr>
            <w:tcW w:type="dxa" w:w="850"/>
          </w:tcPr>
          <w:p>
            <w:r>
              <w:rPr>
                <w:sz w:val="16"/>
              </w:rPr>
              <w:t>24</w:t>
            </w:r>
          </w:p>
        </w:tc>
        <w:tc>
          <w:tcPr>
            <w:tcW w:type="dxa" w:w="1417"/>
          </w:tcPr>
          <w:p>
            <w:r>
              <w:rPr>
                <w:sz w:val="16"/>
              </w:rPr>
              <w:t>G0026</w:t>
            </w:r>
          </w:p>
        </w:tc>
        <w:tc>
          <w:tcPr>
            <w:tcW w:type="dxa" w:w="1417"/>
          </w:tcPr>
          <w:p>
            <w:r>
              <w:rPr>
                <w:sz w:val="16"/>
              </w:rPr>
              <w:t>agapē</w:t>
            </w:r>
          </w:p>
        </w:tc>
        <w:tc>
          <w:tcPr>
            <w:tcW w:type="dxa" w:w="850"/>
          </w:tcPr>
          <w:p>
            <w:r>
              <w:rPr>
                <w:sz w:val="16"/>
              </w:rPr>
              <w:t>NT</w:t>
            </w:r>
          </w:p>
        </w:tc>
        <w:tc>
          <w:tcPr>
            <w:tcW w:type="dxa" w:w="1134"/>
          </w:tcPr>
          <w:p>
            <w:r>
              <w:rPr>
                <w:sz w:val="16"/>
              </w:rPr>
              <w:t>Rev 2:19</w:t>
            </w:r>
          </w:p>
        </w:tc>
        <w:tc>
          <w:tcPr>
            <w:tcW w:type="dxa" w:w="1701"/>
          </w:tcPr>
          <w:p>
            <w:r>
              <w:rPr>
                <w:sz w:val="16"/>
              </w:rPr>
              <w:t>2</w:t>
            </w:r>
          </w:p>
        </w:tc>
        <w:tc>
          <w:tcPr>
            <w:tcW w:type="dxa" w:w="680"/>
          </w:tcPr>
          <w:p>
            <w:r>
              <w:rPr>
                <w:sz w:val="16"/>
              </w:rPr>
              <w:t>19</w:t>
            </w:r>
          </w:p>
        </w:tc>
        <w:tc>
          <w:tcPr>
            <w:tcW w:type="dxa" w:w="680"/>
          </w:tcPr>
          <w:p>
            <w:r>
              <w:rPr>
                <w:sz w:val="16"/>
              </w:rPr>
              <w:t>ESV</w:t>
            </w:r>
          </w:p>
        </w:tc>
        <w:tc>
          <w:tcPr>
            <w:tcW w:type="dxa" w:w="850"/>
          </w:tcPr>
          <w:p>
            <w:r>
              <w:rPr>
                <w:sz w:val="16"/>
              </w:rPr>
              <w:t>“‘I know your works, your love and faith and service and patient endurance, and that your latter works exceed the first.</w:t>
            </w:r>
          </w:p>
        </w:tc>
        <w:tc>
          <w:tcPr>
            <w:tcW w:type="dxa" w:w="4535"/>
          </w:tcPr>
          <w:p>
            <w:r>
              <w:rPr>
                <w:sz w:val="16"/>
              </w:rPr>
            </w:r>
          </w:p>
        </w:tc>
        <w:tc>
          <w:tcPr>
            <w:tcW w:type="dxa" w:w="2835"/>
          </w:tcPr>
          <w:p>
            <w:r>
              <w:rPr>
                <w:sz w:val="16"/>
              </w:rPr>
              <w:t>2026-03-16 11:32:38</w:t>
            </w:r>
          </w:p>
        </w:tc>
      </w:tr>
    </w:tbl>
    <w:p/>
    <w:p>
      <w:r>
        <w:rPr>
          <w:sz w:val="14"/>
        </w:rPr>
        <w:t>────────────────────────────────────────────────────────────────────────────────</w:t>
      </w:r>
    </w:p>
    <w:p/>
    <w:p>
      <w:pPr>
        <w:pStyle w:val="Heading2"/>
      </w:pPr>
      <w:r>
        <w:t>4.24  agapētos  (G0027)  —  beloved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348</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G0027</w:t>
            </w:r>
          </w:p>
        </w:tc>
      </w:tr>
      <w:tr>
        <w:tc>
          <w:tcPr>
            <w:tcW w:type="dxa" w:w="2835"/>
            <w:shd w:val="clear" w:color="auto" w:fill="DCE6F1"/>
          </w:tcPr>
          <w:p>
            <w:r>
              <w:rPr>
                <w:b/>
                <w:sz w:val="18"/>
              </w:rPr>
              <w:t>strongs_number</w:t>
            </w:r>
          </w:p>
        </w:tc>
        <w:tc>
          <w:tcPr>
            <w:tcW w:type="dxa" w:w="6236"/>
          </w:tcPr>
          <w:p>
            <w:r>
              <w:rPr>
                <w:sz w:val="18"/>
              </w:rPr>
              <w:t>G0027</w:t>
            </w:r>
          </w:p>
        </w:tc>
      </w:tr>
      <w:tr>
        <w:tc>
          <w:tcPr>
            <w:tcW w:type="dxa" w:w="2835"/>
            <w:shd w:val="clear" w:color="auto" w:fill="DCE6F1"/>
          </w:tcPr>
          <w:p>
            <w:r>
              <w:rPr>
                <w:b/>
                <w:sz w:val="18"/>
              </w:rPr>
              <w:t>transliteration</w:t>
            </w:r>
          </w:p>
        </w:tc>
        <w:tc>
          <w:tcPr>
            <w:tcW w:type="dxa" w:w="6236"/>
          </w:tcPr>
          <w:p>
            <w:r>
              <w:rPr>
                <w:sz w:val="18"/>
              </w:rPr>
              <w:t>agapētos</w:t>
            </w:r>
          </w:p>
        </w:tc>
      </w:tr>
      <w:tr>
        <w:tc>
          <w:tcPr>
            <w:tcW w:type="dxa" w:w="2835"/>
            <w:shd w:val="clear" w:color="auto" w:fill="DCE6F1"/>
          </w:tcPr>
          <w:p>
            <w:r>
              <w:rPr>
                <w:b/>
                <w:sz w:val="18"/>
              </w:rPr>
              <w:t>step_search_gloss</w:t>
            </w:r>
          </w:p>
        </w:tc>
        <w:tc>
          <w:tcPr>
            <w:tcW w:type="dxa" w:w="6236"/>
          </w:tcPr>
          <w:p>
            <w:r>
              <w:rPr>
                <w:sz w:val="18"/>
              </w:rPr>
              <w:t>beloved</w:t>
            </w:r>
          </w:p>
        </w:tc>
      </w:tr>
      <w:tr>
        <w:tc>
          <w:tcPr>
            <w:tcW w:type="dxa" w:w="2835"/>
            <w:shd w:val="clear" w:color="auto" w:fill="DCE6F1"/>
          </w:tcPr>
          <w:p>
            <w:r>
              <w:rPr>
                <w:b/>
                <w:sz w:val="18"/>
              </w:rPr>
              <w:t>word_analysis_gloss</w:t>
            </w:r>
          </w:p>
        </w:tc>
        <w:tc>
          <w:tcPr>
            <w:tcW w:type="dxa" w:w="6236"/>
          </w:tcPr>
          <w:p>
            <w:r>
              <w:rPr>
                <w:sz w:val="18"/>
              </w:rPr>
              <w:t>beloved</w:t>
            </w:r>
          </w:p>
        </w:tc>
      </w:tr>
      <w:tr>
        <w:tc>
          <w:tcPr>
            <w:tcW w:type="dxa" w:w="2835"/>
            <w:shd w:val="clear" w:color="auto" w:fill="DCE6F1"/>
          </w:tcPr>
          <w:p>
            <w:r>
              <w:rPr>
                <w:b/>
                <w:sz w:val="18"/>
              </w:rPr>
              <w:t>occurrence_count</w:t>
            </w:r>
          </w:p>
        </w:tc>
        <w:tc>
          <w:tcPr>
            <w:tcW w:type="dxa" w:w="6236"/>
          </w:tcPr>
          <w:p>
            <w:r>
              <w:rPr>
                <w:sz w:val="18"/>
              </w:rPr>
              <w:t>61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Yes</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dearly loved one;</w:t>
        <w:br/>
        <w:t>the object of special affection and of special relationship, as with Jesus the beloved of the Father</w:t>
        <w:br/>
        <w:t>beloved, dear;</w:t>
        <w:br/>
        <w:t>worthy of love</w:t>
      </w:r>
    </w:p>
    <w:p>
      <w:r>
        <w:rPr>
          <w:b/>
          <w:sz w:val="18"/>
        </w:rPr>
        <w:t xml:space="preserve">lsj_entry:  </w:t>
      </w:r>
      <w:r>
        <w:rPr>
          <w:sz w:val="16"/>
        </w:rPr>
        <w:t>-, , ,</w:t>
        <w:br/>
        <w:t>Doric dialect -, , , that wherewith one must be content [Refs], hence of only children, .[NT+8th c.BC+]; , [Refs 4th c.BC+]</w:t>
        <w:br/>
        <w:t>__2 to be acquiesced in (as the least in a choice of evils), [Refs 5th c.BC+] —hence, [] one must be content, .., .. [Refs 5th c.BC+]; with infinitive, [Refs]</w:t>
        <w:br/>
        <w:t>__II of things, desirable, [Refs 5th c.BC+]</w:t>
        <w:br/>
        <w:t>__II.2 of persons, beloved, [LXX]: in letters, as a term of address, [NT]</w:t>
        <w:br/>
        <w:t>__III adverb - gladly, contentedly, [Refs 5th c.BC+]</w:t>
        <w:br/>
        <w:t>__III.2 just enough to content one, barely, scarcely, [Refs 5th c.BC+]</w:t>
      </w:r>
    </w:p>
    <w:p/>
    <w:p>
      <w:pPr>
        <w:pStyle w:val="Heading3"/>
      </w:pPr>
      <w:r>
        <w:t>4.24.a  Related Words  (2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1330</w:t>
            </w:r>
          </w:p>
        </w:tc>
        <w:tc>
          <w:tcPr>
            <w:tcW w:type="dxa" w:w="1134"/>
            <w:shd w:val="clear" w:color="auto" w:fill="EEF3F8"/>
          </w:tcPr>
          <w:p>
            <w:r>
              <w:rPr>
                <w:sz w:val="16"/>
              </w:rPr>
              <w:t>348</w:t>
            </w:r>
          </w:p>
        </w:tc>
        <w:tc>
          <w:tcPr>
            <w:tcW w:type="dxa" w:w="3969"/>
            <w:shd w:val="clear" w:color="auto" w:fill="EEF3F8"/>
          </w:tcPr>
          <w:p>
            <w:r>
              <w:rPr>
                <w:sz w:val="16"/>
              </w:rPr>
              <w:t>love</w:t>
            </w:r>
          </w:p>
        </w:tc>
        <w:tc>
          <w:tcPr>
            <w:tcW w:type="dxa" w:w="2835"/>
            <w:shd w:val="clear" w:color="auto" w:fill="EEF3F8"/>
          </w:tcPr>
          <w:p>
            <w:r>
              <w:rPr>
                <w:sz w:val="16"/>
              </w:rPr>
              <w:t>agapē</w:t>
            </w:r>
          </w:p>
        </w:tc>
      </w:tr>
      <w:tr>
        <w:tc>
          <w:tcPr>
            <w:tcW w:type="dxa" w:w="1134"/>
          </w:tcPr>
          <w:p>
            <w:r>
              <w:rPr>
                <w:sz w:val="16"/>
              </w:rPr>
              <w:t>1329</w:t>
            </w:r>
          </w:p>
        </w:tc>
        <w:tc>
          <w:tcPr>
            <w:tcW w:type="dxa" w:w="1134"/>
          </w:tcPr>
          <w:p>
            <w:r>
              <w:rPr>
                <w:sz w:val="16"/>
              </w:rPr>
              <w:t>348</w:t>
            </w:r>
          </w:p>
        </w:tc>
        <w:tc>
          <w:tcPr>
            <w:tcW w:type="dxa" w:w="3969"/>
          </w:tcPr>
          <w:p>
            <w:r>
              <w:rPr>
                <w:sz w:val="16"/>
              </w:rPr>
              <w:t>to love</w:t>
            </w:r>
          </w:p>
        </w:tc>
        <w:tc>
          <w:tcPr>
            <w:tcW w:type="dxa" w:w="2835"/>
          </w:tcPr>
          <w:p>
            <w:r>
              <w:rPr>
                <w:sz w:val="16"/>
              </w:rPr>
              <w:t>agapaō</w:t>
            </w:r>
          </w:p>
        </w:tc>
      </w:tr>
    </w:tbl>
    <w:p/>
    <w:p>
      <w:pPr>
        <w:pStyle w:val="Heading3"/>
      </w:pPr>
      <w:r>
        <w:t>4.24.b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316</w:t>
            </w:r>
          </w:p>
        </w:tc>
        <w:tc>
          <w:tcPr>
            <w:tcW w:type="dxa" w:w="1134"/>
            <w:shd w:val="clear" w:color="auto" w:fill="EEF3F8"/>
          </w:tcPr>
          <w:p>
            <w:r>
              <w:rPr>
                <w:sz w:val="16"/>
              </w:rPr>
              <w:t>348</w:t>
            </w:r>
          </w:p>
        </w:tc>
        <w:tc>
          <w:tcPr>
            <w:tcW w:type="dxa" w:w="6803"/>
            <w:shd w:val="clear" w:color="auto" w:fill="EEF3F8"/>
          </w:tcPr>
          <w:p>
            <w:r>
              <w:rPr>
                <w:sz w:val="16"/>
              </w:rPr>
              <w:t>AGAP</w:t>
            </w:r>
          </w:p>
        </w:tc>
      </w:tr>
    </w:tbl>
    <w:p/>
    <w:p>
      <w:pPr>
        <w:pStyle w:val="Heading3"/>
      </w:pPr>
      <w:r>
        <w:t>4.24.c  Phase-2 Flags</w:t>
      </w:r>
    </w:p>
    <w:p>
      <w:pPr>
        <w:pStyle w:val="ListBullet"/>
      </w:pPr>
      <w:r>
        <w:rPr>
          <w:sz w:val="18"/>
        </w:rPr>
        <w:t>• GOD_AS_SUBJECT (inline)</w:t>
      </w:r>
    </w:p>
    <w:p/>
    <w:p>
      <w:pPr>
        <w:pStyle w:val="Heading3"/>
      </w:pPr>
      <w:r>
        <w:t>4.24.d  Verse Records  (55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4559</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Mat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and behold, a voice from heaven said, “This is my beloved Son, with whom I am well pleased.”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4560</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Mat 12:18</w:t>
            </w:r>
          </w:p>
        </w:tc>
        <w:tc>
          <w:tcPr>
            <w:tcW w:type="dxa" w:w="1701"/>
          </w:tcPr>
          <w:p>
            <w:r>
              <w:rPr>
                <w:sz w:val="16"/>
              </w:rPr>
              <w:t>12</w:t>
            </w:r>
          </w:p>
        </w:tc>
        <w:tc>
          <w:tcPr>
            <w:tcW w:type="dxa" w:w="680"/>
          </w:tcPr>
          <w:p>
            <w:r>
              <w:rPr>
                <w:sz w:val="16"/>
              </w:rPr>
              <w:t>18</w:t>
            </w:r>
          </w:p>
        </w:tc>
        <w:tc>
          <w:tcPr>
            <w:tcW w:type="dxa" w:w="680"/>
          </w:tcPr>
          <w:p>
            <w:r>
              <w:rPr>
                <w:sz w:val="16"/>
              </w:rPr>
              <w:t>ESV</w:t>
            </w:r>
          </w:p>
        </w:tc>
        <w:tc>
          <w:tcPr>
            <w:tcW w:type="dxa" w:w="850"/>
          </w:tcPr>
          <w:p>
            <w:r>
              <w:rPr>
                <w:sz w:val="16"/>
              </w:rPr>
              <w:t>“Behold, my servant whom I have chosen,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4561</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Mat 17:5</w:t>
            </w:r>
          </w:p>
        </w:tc>
        <w:tc>
          <w:tcPr>
            <w:tcW w:type="dxa" w:w="1701"/>
            <w:shd w:val="clear" w:color="auto" w:fill="EEF3F8"/>
          </w:tcPr>
          <w:p>
            <w:r>
              <w:rPr>
                <w:sz w:val="16"/>
              </w:rPr>
              <w:t>17</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He was still speaking when, behold, a bright cloud overshadowed them, and a voice from the cloud said, “This is my beloved Son, with whom I am well pleased; listen to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4562</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Mar 1:11</w:t>
            </w:r>
          </w:p>
        </w:tc>
        <w:tc>
          <w:tcPr>
            <w:tcW w:type="dxa" w:w="1701"/>
          </w:tcPr>
          <w:p>
            <w:r>
              <w:rPr>
                <w:sz w:val="16"/>
              </w:rPr>
              <w:t>1</w:t>
            </w:r>
          </w:p>
        </w:tc>
        <w:tc>
          <w:tcPr>
            <w:tcW w:type="dxa" w:w="680"/>
          </w:tcPr>
          <w:p>
            <w:r>
              <w:rPr>
                <w:sz w:val="16"/>
              </w:rPr>
              <w:t>11</w:t>
            </w:r>
          </w:p>
        </w:tc>
        <w:tc>
          <w:tcPr>
            <w:tcW w:type="dxa" w:w="680"/>
          </w:tcPr>
          <w:p>
            <w:r>
              <w:rPr>
                <w:sz w:val="16"/>
              </w:rPr>
              <w:t>ESV</w:t>
            </w:r>
          </w:p>
        </w:tc>
        <w:tc>
          <w:tcPr>
            <w:tcW w:type="dxa" w:w="850"/>
          </w:tcPr>
          <w:p>
            <w:r>
              <w:rPr>
                <w:sz w:val="16"/>
              </w:rPr>
              <w:t>And a voice came from heaven, “You are my beloved Son; with you I am well pleased.”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4563</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Mar 9:7</w:t>
            </w:r>
          </w:p>
        </w:tc>
        <w:tc>
          <w:tcPr>
            <w:tcW w:type="dxa" w:w="1701"/>
            <w:shd w:val="clear" w:color="auto" w:fill="EEF3F8"/>
          </w:tcPr>
          <w:p>
            <w:r>
              <w:rPr>
                <w:sz w:val="16"/>
              </w:rPr>
              <w:t>9</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And a cloud overshadowed them, and a voice came out of the cloud, “This is my beloved Son; listen to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4564</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Mar 12:6</w:t>
            </w:r>
          </w:p>
        </w:tc>
        <w:tc>
          <w:tcPr>
            <w:tcW w:type="dxa" w:w="1701"/>
          </w:tcPr>
          <w:p>
            <w:r>
              <w:rPr>
                <w:sz w:val="16"/>
              </w:rPr>
              <w:t>12</w:t>
            </w:r>
          </w:p>
        </w:tc>
        <w:tc>
          <w:tcPr>
            <w:tcW w:type="dxa" w:w="680"/>
          </w:tcPr>
          <w:p>
            <w:r>
              <w:rPr>
                <w:sz w:val="16"/>
              </w:rPr>
              <w:t>6</w:t>
            </w:r>
          </w:p>
        </w:tc>
        <w:tc>
          <w:tcPr>
            <w:tcW w:type="dxa" w:w="680"/>
          </w:tcPr>
          <w:p>
            <w:r>
              <w:rPr>
                <w:sz w:val="16"/>
              </w:rPr>
              <w:t>ESV</w:t>
            </w:r>
          </w:p>
        </w:tc>
        <w:tc>
          <w:tcPr>
            <w:tcW w:type="dxa" w:w="850"/>
          </w:tcPr>
          <w:p>
            <w:r>
              <w:rPr>
                <w:sz w:val="16"/>
              </w:rPr>
              <w:t>He had still one other, a beloved son. Finally he sent him to them, saying, ‘They will respect my son.’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4565</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Luk 3:22</w:t>
            </w:r>
          </w:p>
        </w:tc>
        <w:tc>
          <w:tcPr>
            <w:tcW w:type="dxa" w:w="1701"/>
            <w:shd w:val="clear" w:color="auto" w:fill="EEF3F8"/>
          </w:tcPr>
          <w:p>
            <w:r>
              <w:rPr>
                <w:sz w:val="16"/>
              </w:rPr>
              <w:t>3</w:t>
            </w:r>
          </w:p>
        </w:tc>
        <w:tc>
          <w:tcPr>
            <w:tcW w:type="dxa" w:w="680"/>
            <w:shd w:val="clear" w:color="auto" w:fill="EEF3F8"/>
          </w:tcPr>
          <w:p>
            <w:r>
              <w:rPr>
                <w:sz w:val="16"/>
              </w:rPr>
              <w:t>22</w:t>
            </w:r>
          </w:p>
        </w:tc>
        <w:tc>
          <w:tcPr>
            <w:tcW w:type="dxa" w:w="680"/>
            <w:shd w:val="clear" w:color="auto" w:fill="EEF3F8"/>
          </w:tcPr>
          <w:p>
            <w:r>
              <w:rPr>
                <w:sz w:val="16"/>
              </w:rPr>
              <w:t>ESV</w:t>
            </w:r>
          </w:p>
        </w:tc>
        <w:tc>
          <w:tcPr>
            <w:tcW w:type="dxa" w:w="850"/>
            <w:shd w:val="clear" w:color="auto" w:fill="EEF3F8"/>
          </w:tcPr>
          <w:p>
            <w:r>
              <w:rPr>
                <w:sz w:val="16"/>
              </w:rPr>
              <w:t>and the Holy Spirit descended on him in bodily form, like a dove; and a voice came from heaven, “You are my beloved Son; with you I am well pleased.”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4566</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Luk 20:13</w:t>
            </w:r>
          </w:p>
        </w:tc>
        <w:tc>
          <w:tcPr>
            <w:tcW w:type="dxa" w:w="1701"/>
          </w:tcPr>
          <w:p>
            <w:r>
              <w:rPr>
                <w:sz w:val="16"/>
              </w:rPr>
              <w:t>20</w:t>
            </w:r>
          </w:p>
        </w:tc>
        <w:tc>
          <w:tcPr>
            <w:tcW w:type="dxa" w:w="680"/>
          </w:tcPr>
          <w:p>
            <w:r>
              <w:rPr>
                <w:sz w:val="16"/>
              </w:rPr>
              <w:t>13</w:t>
            </w:r>
          </w:p>
        </w:tc>
        <w:tc>
          <w:tcPr>
            <w:tcW w:type="dxa" w:w="680"/>
          </w:tcPr>
          <w:p>
            <w:r>
              <w:rPr>
                <w:sz w:val="16"/>
              </w:rPr>
              <w:t>ESV</w:t>
            </w:r>
          </w:p>
        </w:tc>
        <w:tc>
          <w:tcPr>
            <w:tcW w:type="dxa" w:w="850"/>
          </w:tcPr>
          <w:p>
            <w:r>
              <w:rPr>
                <w:sz w:val="16"/>
              </w:rPr>
              <w:t>Then the owner of the vineyard said, ‘What shall I do? I will send my beloved son; perhaps they will respect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4567</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Act 15:25</w:t>
            </w:r>
          </w:p>
        </w:tc>
        <w:tc>
          <w:tcPr>
            <w:tcW w:type="dxa" w:w="1701"/>
            <w:shd w:val="clear" w:color="auto" w:fill="EEF3F8"/>
          </w:tcPr>
          <w:p>
            <w:r>
              <w:rPr>
                <w:sz w:val="16"/>
              </w:rPr>
              <w:t>15</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it has seemed good to us, having come to one accord, to choose men and send them to you with our beloved Barnabas and Paul,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4568</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Rom 1:7</w:t>
            </w:r>
          </w:p>
        </w:tc>
        <w:tc>
          <w:tcPr>
            <w:tcW w:type="dxa" w:w="1701"/>
          </w:tcPr>
          <w:p>
            <w:r>
              <w:rPr>
                <w:sz w:val="16"/>
              </w:rPr>
              <w:t>1</w:t>
            </w:r>
          </w:p>
        </w:tc>
        <w:tc>
          <w:tcPr>
            <w:tcW w:type="dxa" w:w="680"/>
          </w:tcPr>
          <w:p>
            <w:r>
              <w:rPr>
                <w:sz w:val="16"/>
              </w:rPr>
              <w:t>7</w:t>
            </w:r>
          </w:p>
        </w:tc>
        <w:tc>
          <w:tcPr>
            <w:tcW w:type="dxa" w:w="680"/>
          </w:tcPr>
          <w:p>
            <w:r>
              <w:rPr>
                <w:sz w:val="16"/>
              </w:rPr>
              <w:t>ESV</w:t>
            </w:r>
          </w:p>
        </w:tc>
        <w:tc>
          <w:tcPr>
            <w:tcW w:type="dxa" w:w="850"/>
          </w:tcPr>
          <w:p>
            <w:r>
              <w:rPr>
                <w:sz w:val="16"/>
              </w:rPr>
              <w:t>To all those in Rome who are loved by God and called to be saints: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4569</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Rom 11:28</w:t>
            </w:r>
          </w:p>
        </w:tc>
        <w:tc>
          <w:tcPr>
            <w:tcW w:type="dxa" w:w="1701"/>
            <w:shd w:val="clear" w:color="auto" w:fill="EEF3F8"/>
          </w:tcPr>
          <w:p>
            <w:r>
              <w:rPr>
                <w:sz w:val="16"/>
              </w:rPr>
              <w:t>11</w:t>
            </w:r>
          </w:p>
        </w:tc>
        <w:tc>
          <w:tcPr>
            <w:tcW w:type="dxa" w:w="680"/>
            <w:shd w:val="clear" w:color="auto" w:fill="EEF3F8"/>
          </w:tcPr>
          <w:p>
            <w:r>
              <w:rPr>
                <w:sz w:val="16"/>
              </w:rPr>
              <w:t>28</w:t>
            </w:r>
          </w:p>
        </w:tc>
        <w:tc>
          <w:tcPr>
            <w:tcW w:type="dxa" w:w="680"/>
            <w:shd w:val="clear" w:color="auto" w:fill="EEF3F8"/>
          </w:tcPr>
          <w:p>
            <w:r>
              <w:rPr>
                <w:sz w:val="16"/>
              </w:rPr>
              <w:t>ESV</w:t>
            </w:r>
          </w:p>
        </w:tc>
        <w:tc>
          <w:tcPr>
            <w:tcW w:type="dxa" w:w="850"/>
            <w:shd w:val="clear" w:color="auto" w:fill="EEF3F8"/>
          </w:tcPr>
          <w:p>
            <w:r>
              <w:rPr>
                <w:sz w:val="16"/>
              </w:rPr>
              <w:t>As regards the gospel, they are enemies for your sake. But as regards election, they are beloved for the sake of their forefathers.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4570</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Rom 12:19</w:t>
            </w:r>
          </w:p>
        </w:tc>
        <w:tc>
          <w:tcPr>
            <w:tcW w:type="dxa" w:w="1701"/>
          </w:tcPr>
          <w:p>
            <w:r>
              <w:rPr>
                <w:sz w:val="16"/>
              </w:rPr>
              <w:t>12</w:t>
            </w:r>
          </w:p>
        </w:tc>
        <w:tc>
          <w:tcPr>
            <w:tcW w:type="dxa" w:w="680"/>
          </w:tcPr>
          <w:p>
            <w:r>
              <w:rPr>
                <w:sz w:val="16"/>
              </w:rPr>
              <w:t>19</w:t>
            </w:r>
          </w:p>
        </w:tc>
        <w:tc>
          <w:tcPr>
            <w:tcW w:type="dxa" w:w="680"/>
          </w:tcPr>
          <w:p>
            <w:r>
              <w:rPr>
                <w:sz w:val="16"/>
              </w:rPr>
              <w:t>ESV</w:t>
            </w:r>
          </w:p>
        </w:tc>
        <w:tc>
          <w:tcPr>
            <w:tcW w:type="dxa" w:w="850"/>
          </w:tcPr>
          <w:p>
            <w:r>
              <w:rPr>
                <w:sz w:val="16"/>
              </w:rPr>
              <w:t>Beloved, never avenge yourselves, but leave it to the wrath of God, for it is written, “Vengeance is mine, I will repay, says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4571</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Rom 16:5</w:t>
            </w:r>
          </w:p>
        </w:tc>
        <w:tc>
          <w:tcPr>
            <w:tcW w:type="dxa" w:w="1701"/>
            <w:shd w:val="clear" w:color="auto" w:fill="EEF3F8"/>
          </w:tcPr>
          <w:p>
            <w:r>
              <w:rPr>
                <w:sz w:val="16"/>
              </w:rPr>
              <w:t>16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Greet also the church in their house. Greet my beloved Epaenetus, who was the first convert to Christ in Asia.</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4572</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Rom 16:8</w:t>
            </w:r>
          </w:p>
        </w:tc>
        <w:tc>
          <w:tcPr>
            <w:tcW w:type="dxa" w:w="1701"/>
          </w:tcPr>
          <w:p>
            <w:r>
              <w:rPr>
                <w:sz w:val="16"/>
              </w:rPr>
              <w:t>16</w:t>
            </w:r>
          </w:p>
        </w:tc>
        <w:tc>
          <w:tcPr>
            <w:tcW w:type="dxa" w:w="680"/>
          </w:tcPr>
          <w:p>
            <w:r>
              <w:rPr>
                <w:sz w:val="16"/>
              </w:rPr>
              <w:t>8</w:t>
            </w:r>
          </w:p>
        </w:tc>
        <w:tc>
          <w:tcPr>
            <w:tcW w:type="dxa" w:w="680"/>
          </w:tcPr>
          <w:p>
            <w:r>
              <w:rPr>
                <w:sz w:val="16"/>
              </w:rPr>
              <w:t>ESV</w:t>
            </w:r>
          </w:p>
        </w:tc>
        <w:tc>
          <w:tcPr>
            <w:tcW w:type="dxa" w:w="850"/>
          </w:tcPr>
          <w:p>
            <w:r>
              <w:rPr>
                <w:sz w:val="16"/>
              </w:rPr>
              <w:t>Greet Ampliatus, my beloved in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4573</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Rom 16:9</w:t>
            </w:r>
          </w:p>
        </w:tc>
        <w:tc>
          <w:tcPr>
            <w:tcW w:type="dxa" w:w="1701"/>
            <w:shd w:val="clear" w:color="auto" w:fill="EEF3F8"/>
          </w:tcPr>
          <w:p>
            <w:r>
              <w:rPr>
                <w:sz w:val="16"/>
              </w:rPr>
              <w:t>16</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Greet Urbanus, our fellow worker in Christ, and my beloved Stachys.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4574</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Rom 16:12</w:t>
            </w:r>
          </w:p>
        </w:tc>
        <w:tc>
          <w:tcPr>
            <w:tcW w:type="dxa" w:w="1701"/>
          </w:tcPr>
          <w:p>
            <w:r>
              <w:rPr>
                <w:sz w:val="16"/>
              </w:rPr>
              <w:t>16</w:t>
            </w:r>
          </w:p>
        </w:tc>
        <w:tc>
          <w:tcPr>
            <w:tcW w:type="dxa" w:w="680"/>
          </w:tcPr>
          <w:p>
            <w:r>
              <w:rPr>
                <w:sz w:val="16"/>
              </w:rPr>
              <w:t>12</w:t>
            </w:r>
          </w:p>
        </w:tc>
        <w:tc>
          <w:tcPr>
            <w:tcW w:type="dxa" w:w="680"/>
          </w:tcPr>
          <w:p>
            <w:r>
              <w:rPr>
                <w:sz w:val="16"/>
              </w:rPr>
              <w:t>ESV</w:t>
            </w:r>
          </w:p>
        </w:tc>
        <w:tc>
          <w:tcPr>
            <w:tcW w:type="dxa" w:w="850"/>
          </w:tcPr>
          <w:p>
            <w:r>
              <w:rPr>
                <w:sz w:val="16"/>
              </w:rPr>
              <w:t>Greet those workers in the Lord, Tryphaena and Tryphosa. Greet the beloved Persis, who has worked hard in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4575</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1Cor 4:14</w:t>
            </w:r>
          </w:p>
        </w:tc>
        <w:tc>
          <w:tcPr>
            <w:tcW w:type="dxa" w:w="1701"/>
            <w:shd w:val="clear" w:color="auto" w:fill="EEF3F8"/>
          </w:tcPr>
          <w:p>
            <w:r>
              <w:rPr>
                <w:sz w:val="16"/>
              </w:rPr>
              <w:t>4</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I do not write these things to make you ashamed, but to admonish you as my beloved children.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4576</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1Cor 4:17</w:t>
            </w:r>
          </w:p>
        </w:tc>
        <w:tc>
          <w:tcPr>
            <w:tcW w:type="dxa" w:w="1701"/>
          </w:tcPr>
          <w:p>
            <w:r>
              <w:rPr>
                <w:sz w:val="16"/>
              </w:rPr>
              <w:t>4</w:t>
            </w:r>
          </w:p>
        </w:tc>
        <w:tc>
          <w:tcPr>
            <w:tcW w:type="dxa" w:w="680"/>
          </w:tcPr>
          <w:p>
            <w:r>
              <w:rPr>
                <w:sz w:val="16"/>
              </w:rPr>
              <w:t>17</w:t>
            </w:r>
          </w:p>
        </w:tc>
        <w:tc>
          <w:tcPr>
            <w:tcW w:type="dxa" w:w="680"/>
          </w:tcPr>
          <w:p>
            <w:r>
              <w:rPr>
                <w:sz w:val="16"/>
              </w:rPr>
              <w:t>ESV</w:t>
            </w:r>
          </w:p>
        </w:tc>
        <w:tc>
          <w:tcPr>
            <w:tcW w:type="dxa" w:w="850"/>
          </w:tcPr>
          <w:p>
            <w:r>
              <w:rPr>
                <w:sz w:val="16"/>
              </w:rPr>
              <w:t>That is why I sent you Timothy, my beloved and faithful child in the Lord, to remind you of my ways in Christ, as I teach them everywhere in every church.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4577</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1Cor 10:14</w:t>
            </w:r>
          </w:p>
        </w:tc>
        <w:tc>
          <w:tcPr>
            <w:tcW w:type="dxa" w:w="1701"/>
            <w:shd w:val="clear" w:color="auto" w:fill="EEF3F8"/>
          </w:tcPr>
          <w:p>
            <w:r>
              <w:rPr>
                <w:sz w:val="16"/>
              </w:rPr>
              <w:t>10</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Therefore, my beloved, flee from idolatry.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4578</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1Cor 15:58</w:t>
            </w:r>
          </w:p>
        </w:tc>
        <w:tc>
          <w:tcPr>
            <w:tcW w:type="dxa" w:w="1701"/>
          </w:tcPr>
          <w:p>
            <w:r>
              <w:rPr>
                <w:sz w:val="16"/>
              </w:rPr>
              <w:t>15</w:t>
            </w:r>
          </w:p>
        </w:tc>
        <w:tc>
          <w:tcPr>
            <w:tcW w:type="dxa" w:w="680"/>
          </w:tcPr>
          <w:p>
            <w:r>
              <w:rPr>
                <w:sz w:val="16"/>
              </w:rPr>
              <w:t>58</w:t>
            </w:r>
          </w:p>
        </w:tc>
        <w:tc>
          <w:tcPr>
            <w:tcW w:type="dxa" w:w="680"/>
          </w:tcPr>
          <w:p>
            <w:r>
              <w:rPr>
                <w:sz w:val="16"/>
              </w:rPr>
              <w:t>ESV</w:t>
            </w:r>
          </w:p>
        </w:tc>
        <w:tc>
          <w:tcPr>
            <w:tcW w:type="dxa" w:w="850"/>
          </w:tcPr>
          <w:p>
            <w:r>
              <w:rPr>
                <w:sz w:val="16"/>
              </w:rPr>
              <w:t>Therefore, my beloved brothers, be steadfast, immovable, always abounding in the work of the Lord, knowing that in the Lord your labor is not in vain.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4579</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2Cor 7:1</w:t>
            </w:r>
          </w:p>
        </w:tc>
        <w:tc>
          <w:tcPr>
            <w:tcW w:type="dxa" w:w="1701"/>
            <w:shd w:val="clear" w:color="auto" w:fill="EEF3F8"/>
          </w:tcPr>
          <w:p>
            <w:r>
              <w:rPr>
                <w:sz w:val="16"/>
              </w:rPr>
              <w:t>7</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Since we have these promises, beloved, let us cleanse ourselves from every defilement of body and spirit, bringing holiness to completion in the fear of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4580</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2Cor 12:19</w:t>
            </w:r>
          </w:p>
        </w:tc>
        <w:tc>
          <w:tcPr>
            <w:tcW w:type="dxa" w:w="1701"/>
          </w:tcPr>
          <w:p>
            <w:r>
              <w:rPr>
                <w:sz w:val="16"/>
              </w:rPr>
              <w:t>12</w:t>
            </w:r>
          </w:p>
        </w:tc>
        <w:tc>
          <w:tcPr>
            <w:tcW w:type="dxa" w:w="680"/>
          </w:tcPr>
          <w:p>
            <w:r>
              <w:rPr>
                <w:sz w:val="16"/>
              </w:rPr>
              <w:t>19</w:t>
            </w:r>
          </w:p>
        </w:tc>
        <w:tc>
          <w:tcPr>
            <w:tcW w:type="dxa" w:w="680"/>
          </w:tcPr>
          <w:p>
            <w:r>
              <w:rPr>
                <w:sz w:val="16"/>
              </w:rPr>
              <w:t>ESV</w:t>
            </w:r>
          </w:p>
        </w:tc>
        <w:tc>
          <w:tcPr>
            <w:tcW w:type="dxa" w:w="850"/>
          </w:tcPr>
          <w:p>
            <w:r>
              <w:rPr>
                <w:sz w:val="16"/>
              </w:rPr>
              <w:t>Have you been thinking all along that we have been defending ourselves to you? It is in the sight of God that we have been speaking in Christ, and all for your upbuilding,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4581</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Eph 5:1</w:t>
            </w:r>
          </w:p>
        </w:tc>
        <w:tc>
          <w:tcPr>
            <w:tcW w:type="dxa" w:w="1701"/>
            <w:shd w:val="clear" w:color="auto" w:fill="EEF3F8"/>
          </w:tcPr>
          <w:p>
            <w:r>
              <w:rPr>
                <w:sz w:val="16"/>
              </w:rPr>
              <w:t>5</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Therefore be imitators of God, as beloved children.</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4582</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Eph 6:21</w:t>
            </w:r>
          </w:p>
        </w:tc>
        <w:tc>
          <w:tcPr>
            <w:tcW w:type="dxa" w:w="1701"/>
          </w:tcPr>
          <w:p>
            <w:r>
              <w:rPr>
                <w:sz w:val="16"/>
              </w:rPr>
              <w:t>6</w:t>
            </w:r>
          </w:p>
        </w:tc>
        <w:tc>
          <w:tcPr>
            <w:tcW w:type="dxa" w:w="680"/>
          </w:tcPr>
          <w:p>
            <w:r>
              <w:rPr>
                <w:sz w:val="16"/>
              </w:rPr>
              <w:t>21</w:t>
            </w:r>
          </w:p>
        </w:tc>
        <w:tc>
          <w:tcPr>
            <w:tcW w:type="dxa" w:w="680"/>
          </w:tcPr>
          <w:p>
            <w:r>
              <w:rPr>
                <w:sz w:val="16"/>
              </w:rPr>
              <w:t>ESV</w:t>
            </w:r>
          </w:p>
        </w:tc>
        <w:tc>
          <w:tcPr>
            <w:tcW w:type="dxa" w:w="850"/>
          </w:tcPr>
          <w:p>
            <w:r>
              <w:rPr>
                <w:sz w:val="16"/>
              </w:rPr>
              <w:t>So that you also may know how I am and what I am doing, Tychicus the beloved brother and faithful minister in the Lord will tell you everything.</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4583</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Php 2:12</w:t>
            </w:r>
          </w:p>
        </w:tc>
        <w:tc>
          <w:tcPr>
            <w:tcW w:type="dxa" w:w="1701"/>
            <w:shd w:val="clear" w:color="auto" w:fill="EEF3F8"/>
          </w:tcPr>
          <w:p>
            <w:r>
              <w:rPr>
                <w:sz w:val="16"/>
              </w:rPr>
              <w:t>2</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Therefore, my beloved, as you have always obeyed, so now, not only as in my presence but much more in my absence, work out your own salvation with fear and trembling,</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4584</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Php 4:1</w:t>
            </w:r>
          </w:p>
        </w:tc>
        <w:tc>
          <w:tcPr>
            <w:tcW w:type="dxa" w:w="1701"/>
          </w:tcPr>
          <w:p>
            <w:r>
              <w:rPr>
                <w:sz w:val="16"/>
              </w:rPr>
              <w:t>4</w:t>
            </w:r>
          </w:p>
        </w:tc>
        <w:tc>
          <w:tcPr>
            <w:tcW w:type="dxa" w:w="680"/>
          </w:tcPr>
          <w:p>
            <w:r>
              <w:rPr>
                <w:sz w:val="16"/>
              </w:rPr>
              <w:t>1</w:t>
            </w:r>
          </w:p>
        </w:tc>
        <w:tc>
          <w:tcPr>
            <w:tcW w:type="dxa" w:w="680"/>
          </w:tcPr>
          <w:p>
            <w:r>
              <w:rPr>
                <w:sz w:val="16"/>
              </w:rPr>
              <w:t>ESV</w:t>
            </w:r>
          </w:p>
        </w:tc>
        <w:tc>
          <w:tcPr>
            <w:tcW w:type="dxa" w:w="850"/>
          </w:tcPr>
          <w:p>
            <w:r>
              <w:rPr>
                <w:sz w:val="16"/>
              </w:rPr>
              <w:t>Therefore, my brothers, whom I love and long for, my joy and crown, stand firm thus in the Lord, my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4585</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Col 1:7</w:t>
            </w:r>
          </w:p>
        </w:tc>
        <w:tc>
          <w:tcPr>
            <w:tcW w:type="dxa" w:w="1701"/>
            <w:shd w:val="clear" w:color="auto" w:fill="EEF3F8"/>
          </w:tcPr>
          <w:p>
            <w:r>
              <w:rPr>
                <w:sz w:val="16"/>
              </w:rPr>
              <w:t>1</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just as you learned it from Epaphras our beloved fellow servant. He is a faithful minister of Christ on your behalf</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4586</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Col 4:7</w:t>
            </w:r>
          </w:p>
        </w:tc>
        <w:tc>
          <w:tcPr>
            <w:tcW w:type="dxa" w:w="1701"/>
          </w:tcPr>
          <w:p>
            <w:r>
              <w:rPr>
                <w:sz w:val="16"/>
              </w:rPr>
              <w:t>4</w:t>
            </w:r>
          </w:p>
        </w:tc>
        <w:tc>
          <w:tcPr>
            <w:tcW w:type="dxa" w:w="680"/>
          </w:tcPr>
          <w:p>
            <w:r>
              <w:rPr>
                <w:sz w:val="16"/>
              </w:rPr>
              <w:t>7</w:t>
            </w:r>
          </w:p>
        </w:tc>
        <w:tc>
          <w:tcPr>
            <w:tcW w:type="dxa" w:w="680"/>
          </w:tcPr>
          <w:p>
            <w:r>
              <w:rPr>
                <w:sz w:val="16"/>
              </w:rPr>
              <w:t>ESV</w:t>
            </w:r>
          </w:p>
        </w:tc>
        <w:tc>
          <w:tcPr>
            <w:tcW w:type="dxa" w:w="850"/>
          </w:tcPr>
          <w:p>
            <w:r>
              <w:rPr>
                <w:sz w:val="16"/>
              </w:rPr>
              <w:t>Tychicus will tell you all about my activities. He is a beloved brother and faithful minister and fellow servant in the Lord.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4587</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Col 4:9</w:t>
            </w:r>
          </w:p>
        </w:tc>
        <w:tc>
          <w:tcPr>
            <w:tcW w:type="dxa" w:w="1701"/>
            <w:shd w:val="clear" w:color="auto" w:fill="EEF3F8"/>
          </w:tcPr>
          <w:p>
            <w:r>
              <w:rPr>
                <w:sz w:val="16"/>
              </w:rPr>
              <w:t>4</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and with him Onesimus, our faithful and beloved brother, who is one of you. They will tell you of everything that has taken place here.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4588</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Col 4:14</w:t>
            </w:r>
          </w:p>
        </w:tc>
        <w:tc>
          <w:tcPr>
            <w:tcW w:type="dxa" w:w="1701"/>
          </w:tcPr>
          <w:p>
            <w:r>
              <w:rPr>
                <w:sz w:val="16"/>
              </w:rPr>
              <w:t>4</w:t>
            </w:r>
          </w:p>
        </w:tc>
        <w:tc>
          <w:tcPr>
            <w:tcW w:type="dxa" w:w="680"/>
          </w:tcPr>
          <w:p>
            <w:r>
              <w:rPr>
                <w:sz w:val="16"/>
              </w:rPr>
              <w:t>14</w:t>
            </w:r>
          </w:p>
        </w:tc>
        <w:tc>
          <w:tcPr>
            <w:tcW w:type="dxa" w:w="680"/>
          </w:tcPr>
          <w:p>
            <w:r>
              <w:rPr>
                <w:sz w:val="16"/>
              </w:rPr>
              <w:t>ESV</w:t>
            </w:r>
          </w:p>
        </w:tc>
        <w:tc>
          <w:tcPr>
            <w:tcW w:type="dxa" w:w="850"/>
          </w:tcPr>
          <w:p>
            <w:r>
              <w:rPr>
                <w:sz w:val="16"/>
              </w:rPr>
              <w:t>Luke the beloved physician greets you, as does Demas.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4589</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1Th 2:8</w:t>
            </w:r>
          </w:p>
        </w:tc>
        <w:tc>
          <w:tcPr>
            <w:tcW w:type="dxa" w:w="1701"/>
            <w:shd w:val="clear" w:color="auto" w:fill="EEF3F8"/>
          </w:tcPr>
          <w:p>
            <w:r>
              <w:rPr>
                <w:sz w:val="16"/>
              </w:rPr>
              <w:t>2</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So, being affectionately desirous of you, we were ready to share with you not only the gospel of God but also our own selves, because you had become very dear to us.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4590</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1Ti 6:2</w:t>
            </w:r>
          </w:p>
        </w:tc>
        <w:tc>
          <w:tcPr>
            <w:tcW w:type="dxa" w:w="1701"/>
          </w:tcPr>
          <w:p>
            <w:r>
              <w:rPr>
                <w:sz w:val="16"/>
              </w:rPr>
              <w:t>6</w:t>
            </w:r>
          </w:p>
        </w:tc>
        <w:tc>
          <w:tcPr>
            <w:tcW w:type="dxa" w:w="680"/>
          </w:tcPr>
          <w:p>
            <w:r>
              <w:rPr>
                <w:sz w:val="16"/>
              </w:rPr>
              <w:t>2</w:t>
            </w:r>
          </w:p>
        </w:tc>
        <w:tc>
          <w:tcPr>
            <w:tcW w:type="dxa" w:w="680"/>
          </w:tcPr>
          <w:p>
            <w:r>
              <w:rPr>
                <w:sz w:val="16"/>
              </w:rPr>
              <w:t>ESV</w:t>
            </w:r>
          </w:p>
        </w:tc>
        <w:tc>
          <w:tcPr>
            <w:tcW w:type="dxa" w:w="850"/>
          </w:tcPr>
          <w:p>
            <w:r>
              <w:rPr>
                <w:sz w:val="16"/>
              </w:rPr>
              <w:t>Those who have believing masters must not be disrespectful on the ground that they are brothers; rather they must serve all the better since those who benefit by their good service are believers and beloved.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4591</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2Ti 1:2</w:t>
            </w:r>
          </w:p>
        </w:tc>
        <w:tc>
          <w:tcPr>
            <w:tcW w:type="dxa" w:w="1701"/>
            <w:shd w:val="clear" w:color="auto" w:fill="EEF3F8"/>
          </w:tcPr>
          <w:p>
            <w:r>
              <w:rPr>
                <w:sz w:val="16"/>
              </w:rPr>
              <w:t>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To Timothy, my beloved child: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4592</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Heb 6:9</w:t>
            </w:r>
          </w:p>
        </w:tc>
        <w:tc>
          <w:tcPr>
            <w:tcW w:type="dxa" w:w="1701"/>
          </w:tcPr>
          <w:p>
            <w:r>
              <w:rPr>
                <w:sz w:val="16"/>
              </w:rPr>
              <w:t>6</w:t>
            </w:r>
          </w:p>
        </w:tc>
        <w:tc>
          <w:tcPr>
            <w:tcW w:type="dxa" w:w="680"/>
          </w:tcPr>
          <w:p>
            <w:r>
              <w:rPr>
                <w:sz w:val="16"/>
              </w:rPr>
              <w:t>9</w:t>
            </w:r>
          </w:p>
        </w:tc>
        <w:tc>
          <w:tcPr>
            <w:tcW w:type="dxa" w:w="680"/>
          </w:tcPr>
          <w:p>
            <w:r>
              <w:rPr>
                <w:sz w:val="16"/>
              </w:rPr>
              <w:t>ESV</w:t>
            </w:r>
          </w:p>
        </w:tc>
        <w:tc>
          <w:tcPr>
            <w:tcW w:type="dxa" w:w="850"/>
          </w:tcPr>
          <w:p>
            <w:r>
              <w:rPr>
                <w:sz w:val="16"/>
              </w:rPr>
              <w:t>Though we speak in this way, yet in your case, beloved, we feel sure of better things—things that belong to salvation.</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4593</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Jam 1:16</w:t>
            </w:r>
          </w:p>
        </w:tc>
        <w:tc>
          <w:tcPr>
            <w:tcW w:type="dxa" w:w="1701"/>
            <w:shd w:val="clear" w:color="auto" w:fill="EEF3F8"/>
          </w:tcPr>
          <w:p>
            <w:r>
              <w:rPr>
                <w:sz w:val="16"/>
              </w:rPr>
              <w:t>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Do not be deceived, my beloved brothers.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4594</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Jam 1:19</w:t>
            </w:r>
          </w:p>
        </w:tc>
        <w:tc>
          <w:tcPr>
            <w:tcW w:type="dxa" w:w="1701"/>
          </w:tcPr>
          <w:p>
            <w:r>
              <w:rPr>
                <w:sz w:val="16"/>
              </w:rPr>
              <w:t>1</w:t>
            </w:r>
          </w:p>
        </w:tc>
        <w:tc>
          <w:tcPr>
            <w:tcW w:type="dxa" w:w="680"/>
          </w:tcPr>
          <w:p>
            <w:r>
              <w:rPr>
                <w:sz w:val="16"/>
              </w:rPr>
              <w:t>19</w:t>
            </w:r>
          </w:p>
        </w:tc>
        <w:tc>
          <w:tcPr>
            <w:tcW w:type="dxa" w:w="680"/>
          </w:tcPr>
          <w:p>
            <w:r>
              <w:rPr>
                <w:sz w:val="16"/>
              </w:rPr>
              <w:t>ESV</w:t>
            </w:r>
          </w:p>
        </w:tc>
        <w:tc>
          <w:tcPr>
            <w:tcW w:type="dxa" w:w="850"/>
          </w:tcPr>
          <w:p>
            <w:r>
              <w:rPr>
                <w:sz w:val="16"/>
              </w:rPr>
              <w:t>Know this, my beloved brothers: let every person be quick to hear, slow to speak, slow to anger;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4595</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Jam 2:5</w:t>
            </w:r>
          </w:p>
        </w:tc>
        <w:tc>
          <w:tcPr>
            <w:tcW w:type="dxa" w:w="1701"/>
            <w:shd w:val="clear" w:color="auto" w:fill="EEF3F8"/>
          </w:tcPr>
          <w:p>
            <w:r>
              <w:rPr>
                <w:sz w:val="16"/>
              </w:rPr>
              <w:t>2</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Listen, my beloved brothers, has not God chosen those who are poor in the world to be rich in faith and heirs of the kingdom, which he has promised to those who love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4596</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1Pe 2:11</w:t>
            </w:r>
          </w:p>
        </w:tc>
        <w:tc>
          <w:tcPr>
            <w:tcW w:type="dxa" w:w="1701"/>
          </w:tcPr>
          <w:p>
            <w:r>
              <w:rPr>
                <w:sz w:val="16"/>
              </w:rPr>
              <w:t>2</w:t>
            </w:r>
          </w:p>
        </w:tc>
        <w:tc>
          <w:tcPr>
            <w:tcW w:type="dxa" w:w="680"/>
          </w:tcPr>
          <w:p>
            <w:r>
              <w:rPr>
                <w:sz w:val="16"/>
              </w:rPr>
              <w:t>11</w:t>
            </w:r>
          </w:p>
        </w:tc>
        <w:tc>
          <w:tcPr>
            <w:tcW w:type="dxa" w:w="680"/>
          </w:tcPr>
          <w:p>
            <w:r>
              <w:rPr>
                <w:sz w:val="16"/>
              </w:rPr>
              <w:t>ESV</w:t>
            </w:r>
          </w:p>
        </w:tc>
        <w:tc>
          <w:tcPr>
            <w:tcW w:type="dxa" w:w="850"/>
          </w:tcPr>
          <w:p>
            <w:r>
              <w:rPr>
                <w:sz w:val="16"/>
              </w:rPr>
              <w:t>Beloved, I urge you as sojourners and exiles to abstain from the passions of the flesh, which wage war against your soul.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4597</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1Pe 4:12</w:t>
            </w:r>
          </w:p>
        </w:tc>
        <w:tc>
          <w:tcPr>
            <w:tcW w:type="dxa" w:w="1701"/>
            <w:shd w:val="clear" w:color="auto" w:fill="EEF3F8"/>
          </w:tcPr>
          <w:p>
            <w:r>
              <w:rPr>
                <w:sz w:val="16"/>
              </w:rPr>
              <w:t>4</w:t>
            </w:r>
          </w:p>
        </w:tc>
        <w:tc>
          <w:tcPr>
            <w:tcW w:type="dxa" w:w="680"/>
            <w:shd w:val="clear" w:color="auto" w:fill="EEF3F8"/>
          </w:tcPr>
          <w:p>
            <w:r>
              <w:rPr>
                <w:sz w:val="16"/>
              </w:rPr>
              <w:t>12</w:t>
            </w:r>
          </w:p>
        </w:tc>
        <w:tc>
          <w:tcPr>
            <w:tcW w:type="dxa" w:w="680"/>
            <w:shd w:val="clear" w:color="auto" w:fill="EEF3F8"/>
          </w:tcPr>
          <w:p>
            <w:r>
              <w:rPr>
                <w:sz w:val="16"/>
              </w:rPr>
              <w:t>ESV</w:t>
            </w:r>
          </w:p>
        </w:tc>
        <w:tc>
          <w:tcPr>
            <w:tcW w:type="dxa" w:w="850"/>
            <w:shd w:val="clear" w:color="auto" w:fill="EEF3F8"/>
          </w:tcPr>
          <w:p>
            <w:r>
              <w:rPr>
                <w:sz w:val="16"/>
              </w:rPr>
              <w:t>Beloved, do not be surprised at the fiery trial when it comes upon you to test you, as though something strange were happening to you.</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4598</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2Pe 1:17</w:t>
            </w:r>
          </w:p>
        </w:tc>
        <w:tc>
          <w:tcPr>
            <w:tcW w:type="dxa" w:w="1701"/>
          </w:tcPr>
          <w:p>
            <w:r>
              <w:rPr>
                <w:sz w:val="16"/>
              </w:rPr>
              <w:t>1</w:t>
            </w:r>
          </w:p>
        </w:tc>
        <w:tc>
          <w:tcPr>
            <w:tcW w:type="dxa" w:w="680"/>
          </w:tcPr>
          <w:p>
            <w:r>
              <w:rPr>
                <w:sz w:val="16"/>
              </w:rPr>
              <w:t>17</w:t>
            </w:r>
          </w:p>
        </w:tc>
        <w:tc>
          <w:tcPr>
            <w:tcW w:type="dxa" w:w="680"/>
          </w:tcPr>
          <w:p>
            <w:r>
              <w:rPr>
                <w:sz w:val="16"/>
              </w:rPr>
              <w:t>ESV</w:t>
            </w:r>
          </w:p>
        </w:tc>
        <w:tc>
          <w:tcPr>
            <w:tcW w:type="dxa" w:w="850"/>
          </w:tcPr>
          <w:p>
            <w:r>
              <w:rPr>
                <w:sz w:val="16"/>
              </w:rPr>
              <w:t>For when he received honor and glory from God the Father, and the voice was borne to him by the Majestic Glory, “This is my beloved Son, with whom I am well pleased,”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4599</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2Pe 3:1</w:t>
            </w:r>
          </w:p>
        </w:tc>
        <w:tc>
          <w:tcPr>
            <w:tcW w:type="dxa" w:w="1701"/>
            <w:shd w:val="clear" w:color="auto" w:fill="EEF3F8"/>
          </w:tcPr>
          <w:p>
            <w:r>
              <w:rPr>
                <w:sz w:val="16"/>
              </w:rPr>
              <w:t>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This is now the second letter that I am writing to you, beloved. In both of them I am stirring up your sincere mind by way of reminder,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4600</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2Pe 3:8</w:t>
            </w:r>
          </w:p>
        </w:tc>
        <w:tc>
          <w:tcPr>
            <w:tcW w:type="dxa" w:w="1701"/>
          </w:tcPr>
          <w:p>
            <w:r>
              <w:rPr>
                <w:sz w:val="16"/>
              </w:rPr>
              <w:t>3</w:t>
            </w:r>
          </w:p>
        </w:tc>
        <w:tc>
          <w:tcPr>
            <w:tcW w:type="dxa" w:w="680"/>
          </w:tcPr>
          <w:p>
            <w:r>
              <w:rPr>
                <w:sz w:val="16"/>
              </w:rPr>
              <w:t>8</w:t>
            </w:r>
          </w:p>
        </w:tc>
        <w:tc>
          <w:tcPr>
            <w:tcW w:type="dxa" w:w="680"/>
          </w:tcPr>
          <w:p>
            <w:r>
              <w:rPr>
                <w:sz w:val="16"/>
              </w:rPr>
              <w:t>ESV</w:t>
            </w:r>
          </w:p>
        </w:tc>
        <w:tc>
          <w:tcPr>
            <w:tcW w:type="dxa" w:w="850"/>
          </w:tcPr>
          <w:p>
            <w:r>
              <w:rPr>
                <w:sz w:val="16"/>
              </w:rPr>
              <w:t>But do not overlook this one fact, beloved, that with the Lord one day is as a thousand years, and a thousand years as one day.</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4601</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2Pe 3:14</w:t>
            </w:r>
          </w:p>
        </w:tc>
        <w:tc>
          <w:tcPr>
            <w:tcW w:type="dxa" w:w="1701"/>
            <w:shd w:val="clear" w:color="auto" w:fill="EEF3F8"/>
          </w:tcPr>
          <w:p>
            <w:r>
              <w:rPr>
                <w:sz w:val="16"/>
              </w:rPr>
              <w:t>3</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Therefore, beloved, since you are waiting for these, be diligent to be found by him without spot or blemish, and at peace.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4602</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2Pe 3:15</w:t>
            </w:r>
          </w:p>
        </w:tc>
        <w:tc>
          <w:tcPr>
            <w:tcW w:type="dxa" w:w="1701"/>
          </w:tcPr>
          <w:p>
            <w:r>
              <w:rPr>
                <w:sz w:val="16"/>
              </w:rPr>
              <w:t>3</w:t>
            </w:r>
          </w:p>
        </w:tc>
        <w:tc>
          <w:tcPr>
            <w:tcW w:type="dxa" w:w="680"/>
          </w:tcPr>
          <w:p>
            <w:r>
              <w:rPr>
                <w:sz w:val="16"/>
              </w:rPr>
              <w:t>15</w:t>
            </w:r>
          </w:p>
        </w:tc>
        <w:tc>
          <w:tcPr>
            <w:tcW w:type="dxa" w:w="680"/>
          </w:tcPr>
          <w:p>
            <w:r>
              <w:rPr>
                <w:sz w:val="16"/>
              </w:rPr>
              <w:t>ESV</w:t>
            </w:r>
          </w:p>
        </w:tc>
        <w:tc>
          <w:tcPr>
            <w:tcW w:type="dxa" w:w="850"/>
          </w:tcPr>
          <w:p>
            <w:r>
              <w:rPr>
                <w:sz w:val="16"/>
              </w:rPr>
              <w:t>And count the patience of our Lord as salvation, just as our beloved brother Paul also wrote to you according to the wisdom given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4603</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2Pe 3:17</w:t>
            </w:r>
          </w:p>
        </w:tc>
        <w:tc>
          <w:tcPr>
            <w:tcW w:type="dxa" w:w="1701"/>
            <w:shd w:val="clear" w:color="auto" w:fill="EEF3F8"/>
          </w:tcPr>
          <w:p>
            <w:r>
              <w:rPr>
                <w:sz w:val="16"/>
              </w:rPr>
              <w:t>3</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You therefore, beloved, knowing this beforehand, take care that you are not carried away with the error of lawless people and lose your own stability.</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4604</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1Jn 2:7</w:t>
            </w:r>
          </w:p>
        </w:tc>
        <w:tc>
          <w:tcPr>
            <w:tcW w:type="dxa" w:w="1701"/>
          </w:tcPr>
          <w:p>
            <w:r>
              <w:rPr>
                <w:sz w:val="16"/>
              </w:rPr>
              <w:t>2</w:t>
            </w:r>
          </w:p>
        </w:tc>
        <w:tc>
          <w:tcPr>
            <w:tcW w:type="dxa" w:w="680"/>
          </w:tcPr>
          <w:p>
            <w:r>
              <w:rPr>
                <w:sz w:val="16"/>
              </w:rPr>
              <w:t>7</w:t>
            </w:r>
          </w:p>
        </w:tc>
        <w:tc>
          <w:tcPr>
            <w:tcW w:type="dxa" w:w="680"/>
          </w:tcPr>
          <w:p>
            <w:r>
              <w:rPr>
                <w:sz w:val="16"/>
              </w:rPr>
              <w:t>ESV</w:t>
            </w:r>
          </w:p>
        </w:tc>
        <w:tc>
          <w:tcPr>
            <w:tcW w:type="dxa" w:w="850"/>
          </w:tcPr>
          <w:p>
            <w:r>
              <w:rPr>
                <w:sz w:val="16"/>
              </w:rPr>
              <w:t>Beloved, I am writing you no new commandment, but an old commandment that you had from the beginning. The old commandment is the word that you have heard.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4605</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1Jn 3:2</w:t>
            </w:r>
          </w:p>
        </w:tc>
        <w:tc>
          <w:tcPr>
            <w:tcW w:type="dxa" w:w="1701"/>
            <w:shd w:val="clear" w:color="auto" w:fill="EEF3F8"/>
          </w:tcPr>
          <w:p>
            <w:r>
              <w:rPr>
                <w:sz w:val="16"/>
              </w:rPr>
              <w:t>3</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Beloved, we are God’s children now, and what we will be has not yet appeared; but we know that when he appears we shall be like him, because we shall see him as he is.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4606</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1Jn 3:21</w:t>
            </w:r>
          </w:p>
        </w:tc>
        <w:tc>
          <w:tcPr>
            <w:tcW w:type="dxa" w:w="1701"/>
          </w:tcPr>
          <w:p>
            <w:r>
              <w:rPr>
                <w:sz w:val="16"/>
              </w:rPr>
              <w:t>3</w:t>
            </w:r>
          </w:p>
        </w:tc>
        <w:tc>
          <w:tcPr>
            <w:tcW w:type="dxa" w:w="680"/>
          </w:tcPr>
          <w:p>
            <w:r>
              <w:rPr>
                <w:sz w:val="16"/>
              </w:rPr>
              <w:t>21</w:t>
            </w:r>
          </w:p>
        </w:tc>
        <w:tc>
          <w:tcPr>
            <w:tcW w:type="dxa" w:w="680"/>
          </w:tcPr>
          <w:p>
            <w:r>
              <w:rPr>
                <w:sz w:val="16"/>
              </w:rPr>
              <w:t>ESV</w:t>
            </w:r>
          </w:p>
        </w:tc>
        <w:tc>
          <w:tcPr>
            <w:tcW w:type="dxa" w:w="850"/>
          </w:tcPr>
          <w:p>
            <w:r>
              <w:rPr>
                <w:sz w:val="16"/>
              </w:rPr>
              <w:t>Beloved, if our heart does not condemn us, we have confidence before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4607</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1Jn 4:1</w:t>
            </w:r>
          </w:p>
        </w:tc>
        <w:tc>
          <w:tcPr>
            <w:tcW w:type="dxa" w:w="1701"/>
            <w:shd w:val="clear" w:color="auto" w:fill="EEF3F8"/>
          </w:tcPr>
          <w:p>
            <w:r>
              <w:rPr>
                <w:sz w:val="16"/>
              </w:rPr>
              <w:t>4</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Beloved, do not believe every spirit, but test the spirits to see whether they are from God, for many false prophets have gone out into the world.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4608</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1Jn 4:7</w:t>
            </w:r>
          </w:p>
        </w:tc>
        <w:tc>
          <w:tcPr>
            <w:tcW w:type="dxa" w:w="1701"/>
          </w:tcPr>
          <w:p>
            <w:r>
              <w:rPr>
                <w:sz w:val="16"/>
              </w:rPr>
              <w:t>4</w:t>
            </w:r>
          </w:p>
        </w:tc>
        <w:tc>
          <w:tcPr>
            <w:tcW w:type="dxa" w:w="680"/>
          </w:tcPr>
          <w:p>
            <w:r>
              <w:rPr>
                <w:sz w:val="16"/>
              </w:rPr>
              <w:t>7</w:t>
            </w:r>
          </w:p>
        </w:tc>
        <w:tc>
          <w:tcPr>
            <w:tcW w:type="dxa" w:w="680"/>
          </w:tcPr>
          <w:p>
            <w:r>
              <w:rPr>
                <w:sz w:val="16"/>
              </w:rPr>
              <w:t>ESV</w:t>
            </w:r>
          </w:p>
        </w:tc>
        <w:tc>
          <w:tcPr>
            <w:tcW w:type="dxa" w:w="850"/>
          </w:tcPr>
          <w:p>
            <w:r>
              <w:rPr>
                <w:sz w:val="16"/>
              </w:rPr>
              <w:t>Beloved, let us love one another, for love is from God, and whoever loves has been born of God and knows God.</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4609</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1Jn 4:11</w:t>
            </w:r>
          </w:p>
        </w:tc>
        <w:tc>
          <w:tcPr>
            <w:tcW w:type="dxa" w:w="1701"/>
            <w:shd w:val="clear" w:color="auto" w:fill="EEF3F8"/>
          </w:tcPr>
          <w:p>
            <w:r>
              <w:rPr>
                <w:sz w:val="16"/>
              </w:rPr>
              <w:t>4</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Beloved, if God so loved us, we also ought to love one another.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4610</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3Jn 1:1</w:t>
            </w:r>
          </w:p>
        </w:tc>
        <w:tc>
          <w:tcPr>
            <w:tcW w:type="dxa" w:w="1701"/>
          </w:tcPr>
          <w:p>
            <w:r>
              <w:rPr>
                <w:sz w:val="16"/>
              </w:rPr>
              <w:t>1</w:t>
            </w:r>
          </w:p>
        </w:tc>
        <w:tc>
          <w:tcPr>
            <w:tcW w:type="dxa" w:w="680"/>
          </w:tcPr>
          <w:p>
            <w:r>
              <w:rPr>
                <w:sz w:val="16"/>
              </w:rPr>
              <w:t>1</w:t>
            </w:r>
          </w:p>
        </w:tc>
        <w:tc>
          <w:tcPr>
            <w:tcW w:type="dxa" w:w="680"/>
          </w:tcPr>
          <w:p>
            <w:r>
              <w:rPr>
                <w:sz w:val="16"/>
              </w:rPr>
              <w:t>ESV</w:t>
            </w:r>
          </w:p>
        </w:tc>
        <w:tc>
          <w:tcPr>
            <w:tcW w:type="dxa" w:w="850"/>
          </w:tcPr>
          <w:p>
            <w:r>
              <w:rPr>
                <w:sz w:val="16"/>
              </w:rPr>
              <w:t>The elder to the beloved Gaius, whom I love in truth.</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4611</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3Jn 1:2</w:t>
            </w:r>
          </w:p>
        </w:tc>
        <w:tc>
          <w:tcPr>
            <w:tcW w:type="dxa" w:w="1701"/>
            <w:shd w:val="clear" w:color="auto" w:fill="EEF3F8"/>
          </w:tcPr>
          <w:p>
            <w:r>
              <w:rPr>
                <w:sz w:val="16"/>
              </w:rPr>
              <w:t>1</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Beloved, I pray that all may go well with you and that you may be in good health, as it goes well with your soul.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4612</w:t>
            </w:r>
          </w:p>
        </w:tc>
        <w:tc>
          <w:tcPr>
            <w:tcW w:type="dxa" w:w="850"/>
          </w:tcPr>
          <w:p>
            <w:r>
              <w:rPr>
                <w:sz w:val="16"/>
              </w:rPr>
              <w:t>24</w:t>
            </w:r>
          </w:p>
        </w:tc>
        <w:tc>
          <w:tcPr>
            <w:tcW w:type="dxa" w:w="1417"/>
          </w:tcPr>
          <w:p>
            <w:r>
              <w:rPr>
                <w:sz w:val="16"/>
              </w:rPr>
              <w:t>G0027</w:t>
            </w:r>
          </w:p>
        </w:tc>
        <w:tc>
          <w:tcPr>
            <w:tcW w:type="dxa" w:w="1417"/>
          </w:tcPr>
          <w:p>
            <w:r>
              <w:rPr>
                <w:sz w:val="16"/>
              </w:rPr>
              <w:t>agapētos</w:t>
            </w:r>
          </w:p>
        </w:tc>
        <w:tc>
          <w:tcPr>
            <w:tcW w:type="dxa" w:w="850"/>
          </w:tcPr>
          <w:p>
            <w:r>
              <w:rPr>
                <w:sz w:val="16"/>
              </w:rPr>
              <w:t>NT</w:t>
            </w:r>
          </w:p>
        </w:tc>
        <w:tc>
          <w:tcPr>
            <w:tcW w:type="dxa" w:w="1134"/>
          </w:tcPr>
          <w:p>
            <w:r>
              <w:rPr>
                <w:sz w:val="16"/>
              </w:rPr>
              <w:t>3Jn 1:5</w:t>
            </w:r>
          </w:p>
        </w:tc>
        <w:tc>
          <w:tcPr>
            <w:tcW w:type="dxa" w:w="1701"/>
          </w:tcPr>
          <w:p>
            <w:r>
              <w:rPr>
                <w:sz w:val="16"/>
              </w:rPr>
              <w:t>1</w:t>
            </w:r>
          </w:p>
        </w:tc>
        <w:tc>
          <w:tcPr>
            <w:tcW w:type="dxa" w:w="680"/>
          </w:tcPr>
          <w:p>
            <w:r>
              <w:rPr>
                <w:sz w:val="16"/>
              </w:rPr>
              <w:t>5</w:t>
            </w:r>
          </w:p>
        </w:tc>
        <w:tc>
          <w:tcPr>
            <w:tcW w:type="dxa" w:w="680"/>
          </w:tcPr>
          <w:p>
            <w:r>
              <w:rPr>
                <w:sz w:val="16"/>
              </w:rPr>
              <w:t>ESV</w:t>
            </w:r>
          </w:p>
        </w:tc>
        <w:tc>
          <w:tcPr>
            <w:tcW w:type="dxa" w:w="850"/>
          </w:tcPr>
          <w:p>
            <w:r>
              <w:rPr>
                <w:sz w:val="16"/>
              </w:rPr>
              <w:t>Beloved, it is a faithful thing you do in all your efforts for these brothers, strangers as they are,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4613</w:t>
            </w:r>
          </w:p>
        </w:tc>
        <w:tc>
          <w:tcPr>
            <w:tcW w:type="dxa" w:w="850"/>
            <w:shd w:val="clear" w:color="auto" w:fill="EEF3F8"/>
          </w:tcPr>
          <w:p>
            <w:r>
              <w:rPr>
                <w:sz w:val="16"/>
              </w:rPr>
              <w:t>24</w:t>
            </w:r>
          </w:p>
        </w:tc>
        <w:tc>
          <w:tcPr>
            <w:tcW w:type="dxa" w:w="1417"/>
            <w:shd w:val="clear" w:color="auto" w:fill="EEF3F8"/>
          </w:tcPr>
          <w:p>
            <w:r>
              <w:rPr>
                <w:sz w:val="16"/>
              </w:rPr>
              <w:t>G0027</w:t>
            </w:r>
          </w:p>
        </w:tc>
        <w:tc>
          <w:tcPr>
            <w:tcW w:type="dxa" w:w="1417"/>
            <w:shd w:val="clear" w:color="auto" w:fill="EEF3F8"/>
          </w:tcPr>
          <w:p>
            <w:r>
              <w:rPr>
                <w:sz w:val="16"/>
              </w:rPr>
              <w:t>agapētos</w:t>
            </w:r>
          </w:p>
        </w:tc>
        <w:tc>
          <w:tcPr>
            <w:tcW w:type="dxa" w:w="850"/>
            <w:shd w:val="clear" w:color="auto" w:fill="EEF3F8"/>
          </w:tcPr>
          <w:p>
            <w:r>
              <w:rPr>
                <w:sz w:val="16"/>
              </w:rPr>
              <w:t>NT</w:t>
            </w:r>
          </w:p>
        </w:tc>
        <w:tc>
          <w:tcPr>
            <w:tcW w:type="dxa" w:w="1134"/>
            <w:shd w:val="clear" w:color="auto" w:fill="EEF3F8"/>
          </w:tcPr>
          <w:p>
            <w:r>
              <w:rPr>
                <w:sz w:val="16"/>
              </w:rPr>
              <w:t>3Jn 1:11</w:t>
            </w:r>
          </w:p>
        </w:tc>
        <w:tc>
          <w:tcPr>
            <w:tcW w:type="dxa" w:w="1701"/>
            <w:shd w:val="clear" w:color="auto" w:fill="EEF3F8"/>
          </w:tcPr>
          <w:p>
            <w:r>
              <w:rPr>
                <w:sz w:val="16"/>
              </w:rPr>
              <w:t>1</w:t>
            </w:r>
          </w:p>
        </w:tc>
        <w:tc>
          <w:tcPr>
            <w:tcW w:type="dxa" w:w="680"/>
            <w:shd w:val="clear" w:color="auto" w:fill="EEF3F8"/>
          </w:tcPr>
          <w:p>
            <w:r>
              <w:rPr>
                <w:sz w:val="16"/>
              </w:rPr>
              <w:t>11</w:t>
            </w:r>
          </w:p>
        </w:tc>
        <w:tc>
          <w:tcPr>
            <w:tcW w:type="dxa" w:w="680"/>
            <w:shd w:val="clear" w:color="auto" w:fill="EEF3F8"/>
          </w:tcPr>
          <w:p>
            <w:r>
              <w:rPr>
                <w:sz w:val="16"/>
              </w:rPr>
              <w:t>ESV</w:t>
            </w:r>
          </w:p>
        </w:tc>
        <w:tc>
          <w:tcPr>
            <w:tcW w:type="dxa" w:w="850"/>
            <w:shd w:val="clear" w:color="auto" w:fill="EEF3F8"/>
          </w:tcPr>
          <w:p>
            <w:r>
              <w:rPr>
                <w:sz w:val="16"/>
              </w:rPr>
              <w:t>Beloved, do not imitate evil but imitate good. Whoever does good is from God; whoever does evil has not seen God.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4.25  filadelfia  (G5360)  —  brotherly love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351</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G5360</w:t>
            </w:r>
          </w:p>
        </w:tc>
      </w:tr>
      <w:tr>
        <w:tc>
          <w:tcPr>
            <w:tcW w:type="dxa" w:w="2835"/>
            <w:shd w:val="clear" w:color="auto" w:fill="DCE6F1"/>
          </w:tcPr>
          <w:p>
            <w:r>
              <w:rPr>
                <w:b/>
                <w:sz w:val="18"/>
              </w:rPr>
              <w:t>strongs_number</w:t>
            </w:r>
          </w:p>
        </w:tc>
        <w:tc>
          <w:tcPr>
            <w:tcW w:type="dxa" w:w="6236"/>
          </w:tcPr>
          <w:p>
            <w:r>
              <w:rPr>
                <w:sz w:val="18"/>
              </w:rPr>
              <w:t>G5360</w:t>
            </w:r>
          </w:p>
        </w:tc>
      </w:tr>
      <w:tr>
        <w:tc>
          <w:tcPr>
            <w:tcW w:type="dxa" w:w="2835"/>
            <w:shd w:val="clear" w:color="auto" w:fill="DCE6F1"/>
          </w:tcPr>
          <w:p>
            <w:r>
              <w:rPr>
                <w:b/>
                <w:sz w:val="18"/>
              </w:rPr>
              <w:t>transliteration</w:t>
            </w:r>
          </w:p>
        </w:tc>
        <w:tc>
          <w:tcPr>
            <w:tcW w:type="dxa" w:w="6236"/>
          </w:tcPr>
          <w:p>
            <w:r>
              <w:rPr>
                <w:sz w:val="18"/>
              </w:rPr>
              <w:t>filadelfia</w:t>
            </w:r>
          </w:p>
        </w:tc>
      </w:tr>
      <w:tr>
        <w:tc>
          <w:tcPr>
            <w:tcW w:type="dxa" w:w="2835"/>
            <w:shd w:val="clear" w:color="auto" w:fill="DCE6F1"/>
          </w:tcPr>
          <w:p>
            <w:r>
              <w:rPr>
                <w:b/>
                <w:sz w:val="18"/>
              </w:rPr>
              <w:t>step_search_gloss</w:t>
            </w:r>
          </w:p>
        </w:tc>
        <w:tc>
          <w:tcPr>
            <w:tcW w:type="dxa" w:w="6236"/>
          </w:tcPr>
          <w:p>
            <w:r>
              <w:rPr>
                <w:sz w:val="18"/>
              </w:rPr>
              <w:t>brotherly love</w:t>
            </w:r>
          </w:p>
        </w:tc>
      </w:tr>
      <w:tr>
        <w:tc>
          <w:tcPr>
            <w:tcW w:type="dxa" w:w="2835"/>
            <w:shd w:val="clear" w:color="auto" w:fill="DCE6F1"/>
          </w:tcPr>
          <w:p>
            <w:r>
              <w:rPr>
                <w:b/>
                <w:sz w:val="18"/>
              </w:rPr>
              <w:t>word_analysis_gloss</w:t>
            </w:r>
          </w:p>
        </w:tc>
        <w:tc>
          <w:tcPr>
            <w:tcW w:type="dxa" w:w="6236"/>
          </w:tcPr>
          <w:p>
            <w:r>
              <w:rPr>
                <w:sz w:val="18"/>
              </w:rPr>
              <w:t>brotherly love</w:t>
            </w:r>
          </w:p>
        </w:tc>
      </w:tr>
      <w:tr>
        <w:tc>
          <w:tcPr>
            <w:tcW w:type="dxa" w:w="2835"/>
            <w:shd w:val="clear" w:color="auto" w:fill="DCE6F1"/>
          </w:tcPr>
          <w:p>
            <w:r>
              <w:rPr>
                <w:b/>
                <w:sz w:val="18"/>
              </w:rPr>
              <w:t>occurrence_count</w:t>
            </w:r>
          </w:p>
        </w:tc>
        <w:tc>
          <w:tcPr>
            <w:tcW w:type="dxa" w:w="6236"/>
          </w:tcPr>
          <w:p>
            <w:r>
              <w:rPr>
                <w:sz w:val="18"/>
              </w:rPr>
              <w:t>6</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brotherly love;</w:t>
        <w:br/>
        <w:t>brotherly kindness</w:t>
        <w:br/>
        <w:t>brotherly love, brotherly kindness;</w:t>
        <w:br/>
        <w:t>, in NT love of the Christian brotherhood, Rom. 12:10; 1Thess. 4:9; Heb. 13:1; 1Pet. 1:22; 2Pet. 1:7*</w:t>
      </w:r>
    </w:p>
    <w:p>
      <w:r>
        <w:rPr>
          <w:b/>
          <w:sz w:val="18"/>
        </w:rPr>
        <w:t xml:space="preserve">lsj_entry:  </w:t>
      </w:r>
      <w:r>
        <w:rPr>
          <w:sz w:val="16"/>
        </w:rPr>
        <w:t>-, ,</w:t>
        <w:br/>
        <w:t>brotherly love, [Refs 1st c.AD+]; in NT, love of the brethren, [NT]</w:t>
      </w:r>
    </w:p>
    <w:p/>
    <w:p>
      <w:pPr>
        <w:pStyle w:val="Heading3"/>
      </w:pPr>
      <w:r>
        <w:t>4.25.a  Related Words  (25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1373</w:t>
            </w:r>
          </w:p>
        </w:tc>
        <w:tc>
          <w:tcPr>
            <w:tcW w:type="dxa" w:w="1134"/>
            <w:shd w:val="clear" w:color="auto" w:fill="EEF3F8"/>
          </w:tcPr>
          <w:p>
            <w:r>
              <w:rPr>
                <w:sz w:val="16"/>
              </w:rPr>
              <w:t>351</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1379</w:t>
            </w:r>
          </w:p>
        </w:tc>
        <w:tc>
          <w:tcPr>
            <w:tcW w:type="dxa" w:w="1134"/>
          </w:tcPr>
          <w:p>
            <w:r>
              <w:rPr>
                <w:sz w:val="16"/>
              </w:rPr>
              <w:t>351</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1364</w:t>
            </w:r>
          </w:p>
        </w:tc>
        <w:tc>
          <w:tcPr>
            <w:tcW w:type="dxa" w:w="1134"/>
            <w:shd w:val="clear" w:color="auto" w:fill="EEF3F8"/>
          </w:tcPr>
          <w:p>
            <w:r>
              <w:rPr>
                <w:sz w:val="16"/>
              </w:rPr>
              <w:t>351</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1365</w:t>
            </w:r>
          </w:p>
        </w:tc>
        <w:tc>
          <w:tcPr>
            <w:tcW w:type="dxa" w:w="1134"/>
          </w:tcPr>
          <w:p>
            <w:r>
              <w:rPr>
                <w:sz w:val="16"/>
              </w:rPr>
              <w:t>351</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1380</w:t>
            </w:r>
          </w:p>
        </w:tc>
        <w:tc>
          <w:tcPr>
            <w:tcW w:type="dxa" w:w="1134"/>
            <w:shd w:val="clear" w:color="auto" w:fill="EEF3F8"/>
          </w:tcPr>
          <w:p>
            <w:r>
              <w:rPr>
                <w:sz w:val="16"/>
              </w:rPr>
              <w:t>351</w:t>
            </w:r>
          </w:p>
        </w:tc>
        <w:tc>
          <w:tcPr>
            <w:tcW w:type="dxa" w:w="3969"/>
            <w:shd w:val="clear" w:color="auto" w:fill="EEF3F8"/>
          </w:tcPr>
          <w:p>
            <w:r>
              <w:rPr>
                <w:sz w:val="16"/>
              </w:rPr>
              <w:t>child loving</w:t>
            </w:r>
          </w:p>
        </w:tc>
        <w:tc>
          <w:tcPr>
            <w:tcW w:type="dxa" w:w="2835"/>
            <w:shd w:val="clear" w:color="auto" w:fill="EEF3F8"/>
          </w:tcPr>
          <w:p>
            <w:r>
              <w:rPr>
                <w:sz w:val="16"/>
              </w:rPr>
              <w:t>filoteknos</w:t>
            </w:r>
          </w:p>
        </w:tc>
      </w:tr>
      <w:tr>
        <w:tc>
          <w:tcPr>
            <w:tcW w:type="dxa" w:w="1134"/>
          </w:tcPr>
          <w:p>
            <w:r>
              <w:rPr>
                <w:sz w:val="16"/>
              </w:rPr>
              <w:t>1375</w:t>
            </w:r>
          </w:p>
        </w:tc>
        <w:tc>
          <w:tcPr>
            <w:tcW w:type="dxa" w:w="1134"/>
          </w:tcPr>
          <w:p>
            <w:r>
              <w:rPr>
                <w:sz w:val="16"/>
              </w:rPr>
              <w:t>351</w:t>
            </w:r>
          </w:p>
        </w:tc>
        <w:tc>
          <w:tcPr>
            <w:tcW w:type="dxa" w:w="3969"/>
          </w:tcPr>
          <w:p>
            <w:r>
              <w:rPr>
                <w:sz w:val="16"/>
              </w:rPr>
              <w:t>dispute-loving</w:t>
            </w:r>
          </w:p>
        </w:tc>
        <w:tc>
          <w:tcPr>
            <w:tcW w:type="dxa" w:w="2835"/>
          </w:tcPr>
          <w:p>
            <w:r>
              <w:rPr>
                <w:sz w:val="16"/>
              </w:rPr>
              <w:t>filoneikos</w:t>
            </w:r>
          </w:p>
        </w:tc>
      </w:tr>
      <w:tr>
        <w:tc>
          <w:tcPr>
            <w:tcW w:type="dxa" w:w="1134"/>
            <w:shd w:val="clear" w:color="auto" w:fill="EEF3F8"/>
          </w:tcPr>
          <w:p>
            <w:r>
              <w:rPr>
                <w:sz w:val="16"/>
              </w:rPr>
              <w:t>1383</w:t>
            </w:r>
          </w:p>
        </w:tc>
        <w:tc>
          <w:tcPr>
            <w:tcW w:type="dxa" w:w="1134"/>
            <w:shd w:val="clear" w:color="auto" w:fill="EEF3F8"/>
          </w:tcPr>
          <w:p>
            <w:r>
              <w:rPr>
                <w:sz w:val="16"/>
              </w:rPr>
              <w:t>351</w:t>
            </w:r>
          </w:p>
        </w:tc>
        <w:tc>
          <w:tcPr>
            <w:tcW w:type="dxa" w:w="3969"/>
            <w:shd w:val="clear" w:color="auto" w:fill="EEF3F8"/>
          </w:tcPr>
          <w:p>
            <w:r>
              <w:rPr>
                <w:sz w:val="16"/>
              </w:rPr>
              <w:t>friendly</w:t>
            </w:r>
          </w:p>
        </w:tc>
        <w:tc>
          <w:tcPr>
            <w:tcW w:type="dxa" w:w="2835"/>
            <w:shd w:val="clear" w:color="auto" w:fill="EEF3F8"/>
          </w:tcPr>
          <w:p>
            <w:r>
              <w:rPr>
                <w:sz w:val="16"/>
              </w:rPr>
              <w:t>filofrōn</w:t>
            </w:r>
          </w:p>
        </w:tc>
      </w:tr>
      <w:tr>
        <w:tc>
          <w:tcPr>
            <w:tcW w:type="dxa" w:w="1134"/>
          </w:tcPr>
          <w:p>
            <w:r>
              <w:rPr>
                <w:sz w:val="16"/>
              </w:rPr>
              <w:t>1378</w:t>
            </w:r>
          </w:p>
        </w:tc>
        <w:tc>
          <w:tcPr>
            <w:tcW w:type="dxa" w:w="1134"/>
          </w:tcPr>
          <w:p>
            <w:r>
              <w:rPr>
                <w:sz w:val="16"/>
              </w:rPr>
              <w:t>351</w:t>
            </w:r>
          </w:p>
        </w:tc>
        <w:tc>
          <w:tcPr>
            <w:tcW w:type="dxa" w:w="3969"/>
          </w:tcPr>
          <w:p>
            <w:r>
              <w:rPr>
                <w:sz w:val="16"/>
              </w:rPr>
              <w:t>friendly/friend</w:t>
            </w:r>
          </w:p>
        </w:tc>
        <w:tc>
          <w:tcPr>
            <w:tcW w:type="dxa" w:w="2835"/>
          </w:tcPr>
          <w:p>
            <w:r>
              <w:rPr>
                <w:sz w:val="16"/>
              </w:rPr>
              <w:t>filos</w:t>
            </w:r>
          </w:p>
        </w:tc>
      </w:tr>
      <w:tr>
        <w:tc>
          <w:tcPr>
            <w:tcW w:type="dxa" w:w="1134"/>
            <w:shd w:val="clear" w:color="auto" w:fill="EEF3F8"/>
          </w:tcPr>
          <w:p>
            <w:r>
              <w:rPr>
                <w:sz w:val="16"/>
              </w:rPr>
              <w:t>1372</w:t>
            </w:r>
          </w:p>
        </w:tc>
        <w:tc>
          <w:tcPr>
            <w:tcW w:type="dxa" w:w="1134"/>
            <w:shd w:val="clear" w:color="auto" w:fill="EEF3F8"/>
          </w:tcPr>
          <w:p>
            <w:r>
              <w:rPr>
                <w:sz w:val="16"/>
              </w:rPr>
              <w:t>351</w:t>
            </w:r>
          </w:p>
        </w:tc>
        <w:tc>
          <w:tcPr>
            <w:tcW w:type="dxa" w:w="3969"/>
            <w:shd w:val="clear" w:color="auto" w:fill="EEF3F8"/>
          </w:tcPr>
          <w:p>
            <w:r>
              <w:rPr>
                <w:sz w:val="16"/>
              </w:rPr>
              <w:t>friendship</w:t>
            </w:r>
          </w:p>
        </w:tc>
        <w:tc>
          <w:tcPr>
            <w:tcW w:type="dxa" w:w="2835"/>
            <w:shd w:val="clear" w:color="auto" w:fill="EEF3F8"/>
          </w:tcPr>
          <w:p>
            <w:r>
              <w:rPr>
                <w:sz w:val="16"/>
              </w:rPr>
              <w:t>filia</w:t>
            </w:r>
          </w:p>
        </w:tc>
      </w:tr>
      <w:tr>
        <w:tc>
          <w:tcPr>
            <w:tcW w:type="dxa" w:w="1134"/>
          </w:tcPr>
          <w:p>
            <w:r>
              <w:rPr>
                <w:sz w:val="16"/>
              </w:rPr>
              <w:t>1377</w:t>
            </w:r>
          </w:p>
        </w:tc>
        <w:tc>
          <w:tcPr>
            <w:tcW w:type="dxa" w:w="1134"/>
          </w:tcPr>
          <w:p>
            <w:r>
              <w:rPr>
                <w:sz w:val="16"/>
              </w:rPr>
              <w:t>351</w:t>
            </w:r>
          </w:p>
        </w:tc>
        <w:tc>
          <w:tcPr>
            <w:tcW w:type="dxa" w:w="3969"/>
          </w:tcPr>
          <w:p>
            <w:r>
              <w:rPr>
                <w:sz w:val="16"/>
              </w:rPr>
              <w:t>hospitable</w:t>
            </w:r>
          </w:p>
        </w:tc>
        <w:tc>
          <w:tcPr>
            <w:tcW w:type="dxa" w:w="2835"/>
          </w:tcPr>
          <w:p>
            <w:r>
              <w:rPr>
                <w:sz w:val="16"/>
              </w:rPr>
              <w:t>filoxenos</w:t>
            </w:r>
          </w:p>
        </w:tc>
      </w:tr>
      <w:tr>
        <w:tc>
          <w:tcPr>
            <w:tcW w:type="dxa" w:w="1134"/>
            <w:shd w:val="clear" w:color="auto" w:fill="EEF3F8"/>
          </w:tcPr>
          <w:p>
            <w:r>
              <w:rPr>
                <w:sz w:val="16"/>
              </w:rPr>
              <w:t>1382</w:t>
            </w:r>
          </w:p>
        </w:tc>
        <w:tc>
          <w:tcPr>
            <w:tcW w:type="dxa" w:w="1134"/>
            <w:shd w:val="clear" w:color="auto" w:fill="EEF3F8"/>
          </w:tcPr>
          <w:p>
            <w:r>
              <w:rPr>
                <w:sz w:val="16"/>
              </w:rPr>
              <w:t>351</w:t>
            </w:r>
          </w:p>
        </w:tc>
        <w:tc>
          <w:tcPr>
            <w:tcW w:type="dxa" w:w="3969"/>
            <w:shd w:val="clear" w:color="auto" w:fill="EEF3F8"/>
          </w:tcPr>
          <w:p>
            <w:r>
              <w:rPr>
                <w:sz w:val="16"/>
              </w:rPr>
              <w:t>hospitably</w:t>
            </w:r>
          </w:p>
        </w:tc>
        <w:tc>
          <w:tcPr>
            <w:tcW w:type="dxa" w:w="2835"/>
            <w:shd w:val="clear" w:color="auto" w:fill="EEF3F8"/>
          </w:tcPr>
          <w:p>
            <w:r>
              <w:rPr>
                <w:sz w:val="16"/>
              </w:rPr>
              <w:t>filofronōs</w:t>
            </w:r>
          </w:p>
        </w:tc>
      </w:tr>
      <w:tr>
        <w:tc>
          <w:tcPr>
            <w:tcW w:type="dxa" w:w="1134"/>
          </w:tcPr>
          <w:p>
            <w:r>
              <w:rPr>
                <w:sz w:val="16"/>
              </w:rPr>
              <w:t>1376</w:t>
            </w:r>
          </w:p>
        </w:tc>
        <w:tc>
          <w:tcPr>
            <w:tcW w:type="dxa" w:w="1134"/>
          </w:tcPr>
          <w:p>
            <w:r>
              <w:rPr>
                <w:sz w:val="16"/>
              </w:rPr>
              <w:t>351</w:t>
            </w:r>
          </w:p>
        </w:tc>
        <w:tc>
          <w:tcPr>
            <w:tcW w:type="dxa" w:w="3969"/>
          </w:tcPr>
          <w:p>
            <w:r>
              <w:rPr>
                <w:sz w:val="16"/>
              </w:rPr>
              <w:t>hospitality</w:t>
            </w:r>
          </w:p>
        </w:tc>
        <w:tc>
          <w:tcPr>
            <w:tcW w:type="dxa" w:w="2835"/>
          </w:tcPr>
          <w:p>
            <w:r>
              <w:rPr>
                <w:sz w:val="16"/>
              </w:rPr>
              <w:t>filoxenia</w:t>
            </w:r>
          </w:p>
        </w:tc>
      </w:tr>
      <w:tr>
        <w:tc>
          <w:tcPr>
            <w:tcW w:type="dxa" w:w="1134"/>
            <w:shd w:val="clear" w:color="auto" w:fill="EEF3F8"/>
          </w:tcPr>
          <w:p>
            <w:r>
              <w:rPr>
                <w:sz w:val="16"/>
              </w:rPr>
              <w:t>1363</w:t>
            </w:r>
          </w:p>
        </w:tc>
        <w:tc>
          <w:tcPr>
            <w:tcW w:type="dxa" w:w="1134"/>
            <w:shd w:val="clear" w:color="auto" w:fill="EEF3F8"/>
          </w:tcPr>
          <w:p>
            <w:r>
              <w:rPr>
                <w:sz w:val="16"/>
              </w:rPr>
              <w:t>351</w:t>
            </w:r>
          </w:p>
        </w:tc>
        <w:tc>
          <w:tcPr>
            <w:tcW w:type="dxa" w:w="3969"/>
            <w:shd w:val="clear" w:color="auto" w:fill="EEF3F8"/>
          </w:tcPr>
          <w:p>
            <w:r>
              <w:rPr>
                <w:sz w:val="16"/>
              </w:rPr>
              <w:t>husband-loving</w:t>
            </w:r>
          </w:p>
        </w:tc>
        <w:tc>
          <w:tcPr>
            <w:tcW w:type="dxa" w:w="2835"/>
            <w:shd w:val="clear" w:color="auto" w:fill="EEF3F8"/>
          </w:tcPr>
          <w:p>
            <w:r>
              <w:rPr>
                <w:sz w:val="16"/>
              </w:rPr>
              <w:t>filandros</w:t>
            </w:r>
          </w:p>
        </w:tc>
      </w:tr>
      <w:tr>
        <w:tc>
          <w:tcPr>
            <w:tcW w:type="dxa" w:w="1134"/>
          </w:tcPr>
          <w:p>
            <w:r>
              <w:rPr>
                <w:sz w:val="16"/>
              </w:rPr>
              <w:t>1371</w:t>
            </w:r>
          </w:p>
        </w:tc>
        <w:tc>
          <w:tcPr>
            <w:tcW w:type="dxa" w:w="1134"/>
          </w:tcPr>
          <w:p>
            <w:r>
              <w:rPr>
                <w:sz w:val="16"/>
              </w:rPr>
              <w:t>351</w:t>
            </w:r>
          </w:p>
        </w:tc>
        <w:tc>
          <w:tcPr>
            <w:tcW w:type="dxa" w:w="3969"/>
          </w:tcPr>
          <w:p>
            <w:r>
              <w:rPr>
                <w:sz w:val="16"/>
              </w:rPr>
              <w:t>kiss</w:t>
            </w:r>
          </w:p>
        </w:tc>
        <w:tc>
          <w:tcPr>
            <w:tcW w:type="dxa" w:w="2835"/>
          </w:tcPr>
          <w:p>
            <w:r>
              <w:rPr>
                <w:sz w:val="16"/>
              </w:rPr>
              <w:t>filēma</w:t>
            </w:r>
          </w:p>
        </w:tc>
      </w:tr>
      <w:tr>
        <w:tc>
          <w:tcPr>
            <w:tcW w:type="dxa" w:w="1134"/>
            <w:shd w:val="clear" w:color="auto" w:fill="EEF3F8"/>
          </w:tcPr>
          <w:p>
            <w:r>
              <w:rPr>
                <w:sz w:val="16"/>
              </w:rPr>
              <w:t>1374</w:t>
            </w:r>
          </w:p>
        </w:tc>
        <w:tc>
          <w:tcPr>
            <w:tcW w:type="dxa" w:w="1134"/>
            <w:shd w:val="clear" w:color="auto" w:fill="EEF3F8"/>
          </w:tcPr>
          <w:p>
            <w:r>
              <w:rPr>
                <w:sz w:val="16"/>
              </w:rPr>
              <w:t>351</w:t>
            </w:r>
          </w:p>
        </w:tc>
        <w:tc>
          <w:tcPr>
            <w:tcW w:type="dxa" w:w="3969"/>
            <w:shd w:val="clear" w:color="auto" w:fill="EEF3F8"/>
          </w:tcPr>
          <w:p>
            <w:r>
              <w:rPr>
                <w:sz w:val="16"/>
              </w:rPr>
              <w:t>love of dispute</w:t>
            </w:r>
          </w:p>
        </w:tc>
        <w:tc>
          <w:tcPr>
            <w:tcW w:type="dxa" w:w="2835"/>
            <w:shd w:val="clear" w:color="auto" w:fill="EEF3F8"/>
          </w:tcPr>
          <w:p>
            <w:r>
              <w:rPr>
                <w:sz w:val="16"/>
              </w:rPr>
              <w:t>filoneikia</w:t>
            </w:r>
          </w:p>
        </w:tc>
      </w:tr>
      <w:tr>
        <w:tc>
          <w:tcPr>
            <w:tcW w:type="dxa" w:w="1134"/>
          </w:tcPr>
          <w:p>
            <w:r>
              <w:rPr>
                <w:sz w:val="16"/>
              </w:rPr>
              <w:t>1366</w:t>
            </w:r>
          </w:p>
        </w:tc>
        <w:tc>
          <w:tcPr>
            <w:tcW w:type="dxa" w:w="1134"/>
          </w:tcPr>
          <w:p>
            <w:r>
              <w:rPr>
                <w:sz w:val="16"/>
              </w:rPr>
              <w:t>351</w:t>
            </w:r>
          </w:p>
        </w:tc>
        <w:tc>
          <w:tcPr>
            <w:tcW w:type="dxa" w:w="3969"/>
          </w:tcPr>
          <w:p>
            <w:r>
              <w:rPr>
                <w:sz w:val="16"/>
              </w:rPr>
              <w:t>love of money</w:t>
            </w:r>
          </w:p>
        </w:tc>
        <w:tc>
          <w:tcPr>
            <w:tcW w:type="dxa" w:w="2835"/>
          </w:tcPr>
          <w:p>
            <w:r>
              <w:rPr>
                <w:sz w:val="16"/>
              </w:rPr>
              <w:t>filarguria</w:t>
            </w:r>
          </w:p>
        </w:tc>
      </w:tr>
      <w:tr>
        <w:tc>
          <w:tcPr>
            <w:tcW w:type="dxa" w:w="1134"/>
            <w:shd w:val="clear" w:color="auto" w:fill="EEF3F8"/>
          </w:tcPr>
          <w:p>
            <w:r>
              <w:rPr>
                <w:sz w:val="16"/>
              </w:rPr>
              <w:t>1361</w:t>
            </w:r>
          </w:p>
        </w:tc>
        <w:tc>
          <w:tcPr>
            <w:tcW w:type="dxa" w:w="1134"/>
            <w:shd w:val="clear" w:color="auto" w:fill="EEF3F8"/>
          </w:tcPr>
          <w:p>
            <w:r>
              <w:rPr>
                <w:sz w:val="16"/>
              </w:rPr>
              <w:t>351</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1362</w:t>
            </w:r>
          </w:p>
        </w:tc>
        <w:tc>
          <w:tcPr>
            <w:tcW w:type="dxa" w:w="1134"/>
          </w:tcPr>
          <w:p>
            <w:r>
              <w:rPr>
                <w:sz w:val="16"/>
              </w:rPr>
              <w:t>351</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1367</w:t>
            </w:r>
          </w:p>
        </w:tc>
        <w:tc>
          <w:tcPr>
            <w:tcW w:type="dxa" w:w="1134"/>
            <w:shd w:val="clear" w:color="auto" w:fill="EEF3F8"/>
          </w:tcPr>
          <w:p>
            <w:r>
              <w:rPr>
                <w:sz w:val="16"/>
              </w:rPr>
              <w:t>351</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1359</w:t>
            </w:r>
          </w:p>
        </w:tc>
        <w:tc>
          <w:tcPr>
            <w:tcW w:type="dxa" w:w="1134"/>
          </w:tcPr>
          <w:p>
            <w:r>
              <w:rPr>
                <w:sz w:val="16"/>
              </w:rPr>
              <w:t>351</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1370</w:t>
            </w:r>
          </w:p>
        </w:tc>
        <w:tc>
          <w:tcPr>
            <w:tcW w:type="dxa" w:w="1134"/>
            <w:shd w:val="clear" w:color="auto" w:fill="EEF3F8"/>
          </w:tcPr>
          <w:p>
            <w:r>
              <w:rPr>
                <w:sz w:val="16"/>
              </w:rPr>
              <w:t>351</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1368</w:t>
            </w:r>
          </w:p>
        </w:tc>
        <w:tc>
          <w:tcPr>
            <w:tcW w:type="dxa" w:w="1134"/>
          </w:tcPr>
          <w:p>
            <w:r>
              <w:rPr>
                <w:sz w:val="16"/>
              </w:rPr>
              <w:t>351</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1381</w:t>
            </w:r>
          </w:p>
        </w:tc>
        <w:tc>
          <w:tcPr>
            <w:tcW w:type="dxa" w:w="1134"/>
            <w:shd w:val="clear" w:color="auto" w:fill="EEF3F8"/>
          </w:tcPr>
          <w:p>
            <w:r>
              <w:rPr>
                <w:sz w:val="16"/>
              </w:rPr>
              <w:t>351</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1360</w:t>
            </w:r>
          </w:p>
        </w:tc>
        <w:tc>
          <w:tcPr>
            <w:tcW w:type="dxa" w:w="1134"/>
          </w:tcPr>
          <w:p>
            <w:r>
              <w:rPr>
                <w:sz w:val="16"/>
              </w:rPr>
              <w:t>351</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1369</w:t>
            </w:r>
          </w:p>
        </w:tc>
        <w:tc>
          <w:tcPr>
            <w:tcW w:type="dxa" w:w="1134"/>
            <w:shd w:val="clear" w:color="auto" w:fill="EEF3F8"/>
          </w:tcPr>
          <w:p>
            <w:r>
              <w:rPr>
                <w:sz w:val="16"/>
              </w:rPr>
              <w:t>351</w:t>
            </w:r>
          </w:p>
        </w:tc>
        <w:tc>
          <w:tcPr>
            <w:tcW w:type="dxa" w:w="3969"/>
            <w:shd w:val="clear" w:color="auto" w:fill="EEF3F8"/>
          </w:tcPr>
          <w:p>
            <w:r>
              <w:rPr>
                <w:sz w:val="16"/>
              </w:rPr>
              <w:t>to love</w:t>
            </w:r>
          </w:p>
        </w:tc>
        <w:tc>
          <w:tcPr>
            <w:tcW w:type="dxa" w:w="2835"/>
            <w:shd w:val="clear" w:color="auto" w:fill="EEF3F8"/>
          </w:tcPr>
          <w:p>
            <w:r>
              <w:rPr>
                <w:sz w:val="16"/>
              </w:rPr>
              <w:t>fileō</w:t>
            </w:r>
          </w:p>
        </w:tc>
      </w:tr>
    </w:tbl>
    <w:p/>
    <w:p>
      <w:pPr>
        <w:pStyle w:val="Heading3"/>
      </w:pPr>
      <w:r>
        <w:t>4.25.b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318</w:t>
            </w:r>
          </w:p>
        </w:tc>
        <w:tc>
          <w:tcPr>
            <w:tcW w:type="dxa" w:w="1134"/>
            <w:shd w:val="clear" w:color="auto" w:fill="EEF3F8"/>
          </w:tcPr>
          <w:p>
            <w:r>
              <w:rPr>
                <w:sz w:val="16"/>
              </w:rPr>
              <w:t>351</w:t>
            </w:r>
          </w:p>
        </w:tc>
        <w:tc>
          <w:tcPr>
            <w:tcW w:type="dxa" w:w="6803"/>
            <w:shd w:val="clear" w:color="auto" w:fill="EEF3F8"/>
          </w:tcPr>
          <w:p>
            <w:r>
              <w:rPr>
                <w:sz w:val="16"/>
              </w:rPr>
              <w:t>FILOS</w:t>
            </w:r>
          </w:p>
        </w:tc>
      </w:tr>
    </w:tbl>
    <w:p/>
    <w:p>
      <w:pPr>
        <w:pStyle w:val="Heading3"/>
      </w:pPr>
      <w:r>
        <w:t>4.25.c  Phase-2 Flags</w:t>
      </w:r>
    </w:p>
    <w:p>
      <w:r>
        <w:rPr>
          <w:sz w:val="18"/>
        </w:rPr>
        <w:t>(none)</w:t>
      </w:r>
    </w:p>
    <w:p/>
    <w:p>
      <w:pPr>
        <w:pStyle w:val="Heading3"/>
      </w:pPr>
      <w:r>
        <w:t>4.25.d  Verse Records  (5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4926</w:t>
            </w:r>
          </w:p>
        </w:tc>
        <w:tc>
          <w:tcPr>
            <w:tcW w:type="dxa" w:w="850"/>
            <w:shd w:val="clear" w:color="auto" w:fill="EEF3F8"/>
          </w:tcPr>
          <w:p>
            <w:r>
              <w:rPr>
                <w:sz w:val="16"/>
              </w:rPr>
              <w:t>24</w:t>
            </w:r>
          </w:p>
        </w:tc>
        <w:tc>
          <w:tcPr>
            <w:tcW w:type="dxa" w:w="1417"/>
            <w:shd w:val="clear" w:color="auto" w:fill="EEF3F8"/>
          </w:tcPr>
          <w:p>
            <w:r>
              <w:rPr>
                <w:sz w:val="16"/>
              </w:rPr>
              <w:t>G5360</w:t>
            </w:r>
          </w:p>
        </w:tc>
        <w:tc>
          <w:tcPr>
            <w:tcW w:type="dxa" w:w="1417"/>
            <w:shd w:val="clear" w:color="auto" w:fill="EEF3F8"/>
          </w:tcPr>
          <w:p>
            <w:r>
              <w:rPr>
                <w:sz w:val="16"/>
              </w:rPr>
              <w:t>filadelfia</w:t>
            </w:r>
          </w:p>
        </w:tc>
        <w:tc>
          <w:tcPr>
            <w:tcW w:type="dxa" w:w="850"/>
            <w:shd w:val="clear" w:color="auto" w:fill="EEF3F8"/>
          </w:tcPr>
          <w:p>
            <w:r>
              <w:rPr>
                <w:sz w:val="16"/>
              </w:rPr>
              <w:t>NT</w:t>
            </w:r>
          </w:p>
        </w:tc>
        <w:tc>
          <w:tcPr>
            <w:tcW w:type="dxa" w:w="1134"/>
            <w:shd w:val="clear" w:color="auto" w:fill="EEF3F8"/>
          </w:tcPr>
          <w:p>
            <w:r>
              <w:rPr>
                <w:sz w:val="16"/>
              </w:rPr>
              <w:t>Rom 12:10</w:t>
            </w:r>
          </w:p>
        </w:tc>
        <w:tc>
          <w:tcPr>
            <w:tcW w:type="dxa" w:w="1701"/>
            <w:shd w:val="clear" w:color="auto" w:fill="EEF3F8"/>
          </w:tcPr>
          <w:p>
            <w:r>
              <w:rPr>
                <w:sz w:val="16"/>
              </w:rPr>
              <w:t>12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Love one another with brotherly affection. Outdo one another in showing honor.</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4927</w:t>
            </w:r>
          </w:p>
        </w:tc>
        <w:tc>
          <w:tcPr>
            <w:tcW w:type="dxa" w:w="850"/>
          </w:tcPr>
          <w:p>
            <w:r>
              <w:rPr>
                <w:sz w:val="16"/>
              </w:rPr>
              <w:t>24</w:t>
            </w:r>
          </w:p>
        </w:tc>
        <w:tc>
          <w:tcPr>
            <w:tcW w:type="dxa" w:w="1417"/>
          </w:tcPr>
          <w:p>
            <w:r>
              <w:rPr>
                <w:sz w:val="16"/>
              </w:rPr>
              <w:t>G5360</w:t>
            </w:r>
          </w:p>
        </w:tc>
        <w:tc>
          <w:tcPr>
            <w:tcW w:type="dxa" w:w="1417"/>
          </w:tcPr>
          <w:p>
            <w:r>
              <w:rPr>
                <w:sz w:val="16"/>
              </w:rPr>
              <w:t>filadelfia</w:t>
            </w:r>
          </w:p>
        </w:tc>
        <w:tc>
          <w:tcPr>
            <w:tcW w:type="dxa" w:w="850"/>
          </w:tcPr>
          <w:p>
            <w:r>
              <w:rPr>
                <w:sz w:val="16"/>
              </w:rPr>
              <w:t>NT</w:t>
            </w:r>
          </w:p>
        </w:tc>
        <w:tc>
          <w:tcPr>
            <w:tcW w:type="dxa" w:w="1134"/>
          </w:tcPr>
          <w:p>
            <w:r>
              <w:rPr>
                <w:sz w:val="16"/>
              </w:rPr>
              <w:t>1Th 4:9</w:t>
            </w:r>
          </w:p>
        </w:tc>
        <w:tc>
          <w:tcPr>
            <w:tcW w:type="dxa" w:w="1701"/>
          </w:tcPr>
          <w:p>
            <w:r>
              <w:rPr>
                <w:sz w:val="16"/>
              </w:rPr>
              <w:t>4</w:t>
            </w:r>
          </w:p>
        </w:tc>
        <w:tc>
          <w:tcPr>
            <w:tcW w:type="dxa" w:w="680"/>
          </w:tcPr>
          <w:p>
            <w:r>
              <w:rPr>
                <w:sz w:val="16"/>
              </w:rPr>
              <w:t>9</w:t>
            </w:r>
          </w:p>
        </w:tc>
        <w:tc>
          <w:tcPr>
            <w:tcW w:type="dxa" w:w="680"/>
          </w:tcPr>
          <w:p>
            <w:r>
              <w:rPr>
                <w:sz w:val="16"/>
              </w:rPr>
              <w:t>ESV</w:t>
            </w:r>
          </w:p>
        </w:tc>
        <w:tc>
          <w:tcPr>
            <w:tcW w:type="dxa" w:w="850"/>
          </w:tcPr>
          <w:p>
            <w:r>
              <w:rPr>
                <w:sz w:val="16"/>
              </w:rPr>
              <w:t>Now concerning brotherly love you have no need for anyone to write to you, for you yourselves have been taught by God to love one another,</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4928</w:t>
            </w:r>
          </w:p>
        </w:tc>
        <w:tc>
          <w:tcPr>
            <w:tcW w:type="dxa" w:w="850"/>
            <w:shd w:val="clear" w:color="auto" w:fill="EEF3F8"/>
          </w:tcPr>
          <w:p>
            <w:r>
              <w:rPr>
                <w:sz w:val="16"/>
              </w:rPr>
              <w:t>24</w:t>
            </w:r>
          </w:p>
        </w:tc>
        <w:tc>
          <w:tcPr>
            <w:tcW w:type="dxa" w:w="1417"/>
            <w:shd w:val="clear" w:color="auto" w:fill="EEF3F8"/>
          </w:tcPr>
          <w:p>
            <w:r>
              <w:rPr>
                <w:sz w:val="16"/>
              </w:rPr>
              <w:t>G5360</w:t>
            </w:r>
          </w:p>
        </w:tc>
        <w:tc>
          <w:tcPr>
            <w:tcW w:type="dxa" w:w="1417"/>
            <w:shd w:val="clear" w:color="auto" w:fill="EEF3F8"/>
          </w:tcPr>
          <w:p>
            <w:r>
              <w:rPr>
                <w:sz w:val="16"/>
              </w:rPr>
              <w:t>filadelfia</w:t>
            </w:r>
          </w:p>
        </w:tc>
        <w:tc>
          <w:tcPr>
            <w:tcW w:type="dxa" w:w="850"/>
            <w:shd w:val="clear" w:color="auto" w:fill="EEF3F8"/>
          </w:tcPr>
          <w:p>
            <w:r>
              <w:rPr>
                <w:sz w:val="16"/>
              </w:rPr>
              <w:t>NT</w:t>
            </w:r>
          </w:p>
        </w:tc>
        <w:tc>
          <w:tcPr>
            <w:tcW w:type="dxa" w:w="1134"/>
            <w:shd w:val="clear" w:color="auto" w:fill="EEF3F8"/>
          </w:tcPr>
          <w:p>
            <w:r>
              <w:rPr>
                <w:sz w:val="16"/>
              </w:rPr>
              <w:t>Heb 13:1</w:t>
            </w:r>
          </w:p>
        </w:tc>
        <w:tc>
          <w:tcPr>
            <w:tcW w:type="dxa" w:w="1701"/>
            <w:shd w:val="clear" w:color="auto" w:fill="EEF3F8"/>
          </w:tcPr>
          <w:p>
            <w:r>
              <w:rPr>
                <w:sz w:val="16"/>
              </w:rPr>
              <w:t>13</w:t>
            </w:r>
          </w:p>
        </w:tc>
        <w:tc>
          <w:tcPr>
            <w:tcW w:type="dxa" w:w="680"/>
            <w:shd w:val="clear" w:color="auto" w:fill="EEF3F8"/>
          </w:tcPr>
          <w:p>
            <w:r>
              <w:rPr>
                <w:sz w:val="16"/>
              </w:rPr>
              <w:t>1</w:t>
            </w:r>
          </w:p>
        </w:tc>
        <w:tc>
          <w:tcPr>
            <w:tcW w:type="dxa" w:w="680"/>
            <w:shd w:val="clear" w:color="auto" w:fill="EEF3F8"/>
          </w:tcPr>
          <w:p>
            <w:r>
              <w:rPr>
                <w:sz w:val="16"/>
              </w:rPr>
              <w:t>ESV</w:t>
            </w:r>
          </w:p>
        </w:tc>
        <w:tc>
          <w:tcPr>
            <w:tcW w:type="dxa" w:w="850"/>
            <w:shd w:val="clear" w:color="auto" w:fill="EEF3F8"/>
          </w:tcPr>
          <w:p>
            <w:r>
              <w:rPr>
                <w:sz w:val="16"/>
              </w:rPr>
              <w:t>Let brotherly love continue.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4929</w:t>
            </w:r>
          </w:p>
        </w:tc>
        <w:tc>
          <w:tcPr>
            <w:tcW w:type="dxa" w:w="850"/>
          </w:tcPr>
          <w:p>
            <w:r>
              <w:rPr>
                <w:sz w:val="16"/>
              </w:rPr>
              <w:t>24</w:t>
            </w:r>
          </w:p>
        </w:tc>
        <w:tc>
          <w:tcPr>
            <w:tcW w:type="dxa" w:w="1417"/>
          </w:tcPr>
          <w:p>
            <w:r>
              <w:rPr>
                <w:sz w:val="16"/>
              </w:rPr>
              <w:t>G5360</w:t>
            </w:r>
          </w:p>
        </w:tc>
        <w:tc>
          <w:tcPr>
            <w:tcW w:type="dxa" w:w="1417"/>
          </w:tcPr>
          <w:p>
            <w:r>
              <w:rPr>
                <w:sz w:val="16"/>
              </w:rPr>
              <w:t>filadelfia</w:t>
            </w:r>
          </w:p>
        </w:tc>
        <w:tc>
          <w:tcPr>
            <w:tcW w:type="dxa" w:w="850"/>
          </w:tcPr>
          <w:p>
            <w:r>
              <w:rPr>
                <w:sz w:val="16"/>
              </w:rPr>
              <w:t>NT</w:t>
            </w:r>
          </w:p>
        </w:tc>
        <w:tc>
          <w:tcPr>
            <w:tcW w:type="dxa" w:w="1134"/>
          </w:tcPr>
          <w:p>
            <w:r>
              <w:rPr>
                <w:sz w:val="16"/>
              </w:rPr>
              <w:t>1Pe 1:22</w:t>
            </w:r>
          </w:p>
        </w:tc>
        <w:tc>
          <w:tcPr>
            <w:tcW w:type="dxa" w:w="1701"/>
          </w:tcPr>
          <w:p>
            <w:r>
              <w:rPr>
                <w:sz w:val="16"/>
              </w:rPr>
              <w:t>1</w:t>
            </w:r>
          </w:p>
        </w:tc>
        <w:tc>
          <w:tcPr>
            <w:tcW w:type="dxa" w:w="680"/>
          </w:tcPr>
          <w:p>
            <w:r>
              <w:rPr>
                <w:sz w:val="16"/>
              </w:rPr>
              <w:t>22</w:t>
            </w:r>
          </w:p>
        </w:tc>
        <w:tc>
          <w:tcPr>
            <w:tcW w:type="dxa" w:w="680"/>
          </w:tcPr>
          <w:p>
            <w:r>
              <w:rPr>
                <w:sz w:val="16"/>
              </w:rPr>
              <w:t>ESV</w:t>
            </w:r>
          </w:p>
        </w:tc>
        <w:tc>
          <w:tcPr>
            <w:tcW w:type="dxa" w:w="850"/>
          </w:tcPr>
          <w:p>
            <w:r>
              <w:rPr>
                <w:sz w:val="16"/>
              </w:rPr>
              <w:t>Having purified your souls by your obedience to the truth for a sincere brotherly love, love one another earnestly from a pure heart,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4930</w:t>
            </w:r>
          </w:p>
        </w:tc>
        <w:tc>
          <w:tcPr>
            <w:tcW w:type="dxa" w:w="850"/>
            <w:shd w:val="clear" w:color="auto" w:fill="EEF3F8"/>
          </w:tcPr>
          <w:p>
            <w:r>
              <w:rPr>
                <w:sz w:val="16"/>
              </w:rPr>
              <w:t>24</w:t>
            </w:r>
          </w:p>
        </w:tc>
        <w:tc>
          <w:tcPr>
            <w:tcW w:type="dxa" w:w="1417"/>
            <w:shd w:val="clear" w:color="auto" w:fill="EEF3F8"/>
          </w:tcPr>
          <w:p>
            <w:r>
              <w:rPr>
                <w:sz w:val="16"/>
              </w:rPr>
              <w:t>G5360</w:t>
            </w:r>
          </w:p>
        </w:tc>
        <w:tc>
          <w:tcPr>
            <w:tcW w:type="dxa" w:w="1417"/>
            <w:shd w:val="clear" w:color="auto" w:fill="EEF3F8"/>
          </w:tcPr>
          <w:p>
            <w:r>
              <w:rPr>
                <w:sz w:val="16"/>
              </w:rPr>
              <w:t>filadelfia</w:t>
            </w:r>
          </w:p>
        </w:tc>
        <w:tc>
          <w:tcPr>
            <w:tcW w:type="dxa" w:w="850"/>
            <w:shd w:val="clear" w:color="auto" w:fill="EEF3F8"/>
          </w:tcPr>
          <w:p>
            <w:r>
              <w:rPr>
                <w:sz w:val="16"/>
              </w:rPr>
              <w:t>NT</w:t>
            </w:r>
          </w:p>
        </w:tc>
        <w:tc>
          <w:tcPr>
            <w:tcW w:type="dxa" w:w="1134"/>
            <w:shd w:val="clear" w:color="auto" w:fill="EEF3F8"/>
          </w:tcPr>
          <w:p>
            <w:r>
              <w:rPr>
                <w:sz w:val="16"/>
              </w:rPr>
              <w:t>2Pe 1:7</w:t>
            </w:r>
          </w:p>
        </w:tc>
        <w:tc>
          <w:tcPr>
            <w:tcW w:type="dxa" w:w="1701"/>
            <w:shd w:val="clear" w:color="auto" w:fill="EEF3F8"/>
          </w:tcPr>
          <w:p>
            <w:r>
              <w:rPr>
                <w:sz w:val="16"/>
              </w:rPr>
              <w:t>1</w:t>
            </w:r>
          </w:p>
        </w:tc>
        <w:tc>
          <w:tcPr>
            <w:tcW w:type="dxa" w:w="680"/>
            <w:shd w:val="clear" w:color="auto" w:fill="EEF3F8"/>
          </w:tcPr>
          <w:p>
            <w:r>
              <w:rPr>
                <w:sz w:val="16"/>
              </w:rPr>
              <w:t>7</w:t>
            </w:r>
          </w:p>
        </w:tc>
        <w:tc>
          <w:tcPr>
            <w:tcW w:type="dxa" w:w="680"/>
            <w:shd w:val="clear" w:color="auto" w:fill="EEF3F8"/>
          </w:tcPr>
          <w:p>
            <w:r>
              <w:rPr>
                <w:sz w:val="16"/>
              </w:rPr>
              <w:t>ESV</w:t>
            </w:r>
          </w:p>
        </w:tc>
        <w:tc>
          <w:tcPr>
            <w:tcW w:type="dxa" w:w="850"/>
            <w:shd w:val="clear" w:color="auto" w:fill="EEF3F8"/>
          </w:tcPr>
          <w:p>
            <w:r>
              <w:rPr>
                <w:sz w:val="16"/>
              </w:rPr>
              <w:t>and godliness with brotherly affection, and brotherly affection with love.</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4.26  filadelfos  (G5361)  —  loving the brothers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360</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G5361</w:t>
            </w:r>
          </w:p>
        </w:tc>
      </w:tr>
      <w:tr>
        <w:tc>
          <w:tcPr>
            <w:tcW w:type="dxa" w:w="2835"/>
            <w:shd w:val="clear" w:color="auto" w:fill="DCE6F1"/>
          </w:tcPr>
          <w:p>
            <w:r>
              <w:rPr>
                <w:b/>
                <w:sz w:val="18"/>
              </w:rPr>
              <w:t>strongs_number</w:t>
            </w:r>
          </w:p>
        </w:tc>
        <w:tc>
          <w:tcPr>
            <w:tcW w:type="dxa" w:w="6236"/>
          </w:tcPr>
          <w:p>
            <w:r>
              <w:rPr>
                <w:sz w:val="18"/>
              </w:rPr>
              <w:t>G5361</w:t>
            </w:r>
          </w:p>
        </w:tc>
      </w:tr>
      <w:tr>
        <w:tc>
          <w:tcPr>
            <w:tcW w:type="dxa" w:w="2835"/>
            <w:shd w:val="clear" w:color="auto" w:fill="DCE6F1"/>
          </w:tcPr>
          <w:p>
            <w:r>
              <w:rPr>
                <w:b/>
                <w:sz w:val="18"/>
              </w:rPr>
              <w:t>transliteration</w:t>
            </w:r>
          </w:p>
        </w:tc>
        <w:tc>
          <w:tcPr>
            <w:tcW w:type="dxa" w:w="6236"/>
          </w:tcPr>
          <w:p>
            <w:r>
              <w:rPr>
                <w:sz w:val="18"/>
              </w:rPr>
              <w:t>filadelfos</w:t>
            </w:r>
          </w:p>
        </w:tc>
      </w:tr>
      <w:tr>
        <w:tc>
          <w:tcPr>
            <w:tcW w:type="dxa" w:w="2835"/>
            <w:shd w:val="clear" w:color="auto" w:fill="DCE6F1"/>
          </w:tcPr>
          <w:p>
            <w:r>
              <w:rPr>
                <w:b/>
                <w:sz w:val="18"/>
              </w:rPr>
              <w:t>step_search_gloss</w:t>
            </w:r>
          </w:p>
        </w:tc>
        <w:tc>
          <w:tcPr>
            <w:tcW w:type="dxa" w:w="6236"/>
          </w:tcPr>
          <w:p>
            <w:r>
              <w:rPr>
                <w:sz w:val="18"/>
              </w:rPr>
              <w:t>loving the brothers</w:t>
            </w:r>
          </w:p>
        </w:tc>
      </w:tr>
      <w:tr>
        <w:tc>
          <w:tcPr>
            <w:tcW w:type="dxa" w:w="2835"/>
            <w:shd w:val="clear" w:color="auto" w:fill="DCE6F1"/>
          </w:tcPr>
          <w:p>
            <w:r>
              <w:rPr>
                <w:b/>
                <w:sz w:val="18"/>
              </w:rPr>
              <w:t>word_analysis_gloss</w:t>
            </w:r>
          </w:p>
        </w:tc>
        <w:tc>
          <w:tcPr>
            <w:tcW w:type="dxa" w:w="6236"/>
          </w:tcPr>
          <w:p>
            <w:r>
              <w:rPr>
                <w:sz w:val="18"/>
              </w:rPr>
              <w:t>loving the brothers</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brother-loving, loving as brothers;</w:t>
        <w:br/>
        <w:t>, in NT loving the members of the Christian brotherhood, 1Pet. 3:8*</w:t>
      </w:r>
    </w:p>
    <w:p>
      <w:r>
        <w:rPr>
          <w:b/>
          <w:sz w:val="18"/>
        </w:rPr>
        <w:t xml:space="preserve">lsj_entry:  </w:t>
      </w:r>
      <w:r>
        <w:rPr>
          <w:sz w:val="16"/>
        </w:rPr>
        <w:t>-, ,</w:t>
        <w:br/>
        <w:t>loving one's brother or sister, brotherly, sisterly, . [Refs 5th c.BC+]; of persons, [Refs 5th c.BC+]: superlative, [Refs]; frequently as a title of kings, as of Ptolemy Il and Arsinoe, [Refs]; of Ptolemy XIII, [Refs 2nd c.BC+], etc.; . , of Arsinoe, [Refs 3rd c.BC+]; of Antoninus and Verus, [Refs 1st c.BC+] adverb - Scholia S. [prev. cited]</w:t>
        <w:br/>
        <w:t>__2 in NT, loving the brethren, [NT]</w:t>
        <w:br/>
        <w:t>__II , , mock orange, Philadelphus coronarius, [Refs 2nd c.AD+]</w:t>
        <w:br/>
        <w:t>__III , , name of fabulous stones, Ps.-[Refs 1st c.AD+]</w:t>
      </w:r>
    </w:p>
    <w:p/>
    <w:p>
      <w:pPr>
        <w:pStyle w:val="Heading3"/>
      </w:pPr>
      <w:r>
        <w:t>4.26.a  Related Words  (26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1564</w:t>
            </w:r>
          </w:p>
        </w:tc>
        <w:tc>
          <w:tcPr>
            <w:tcW w:type="dxa" w:w="1134"/>
            <w:shd w:val="clear" w:color="auto" w:fill="EEF3F8"/>
          </w:tcPr>
          <w:p>
            <w:r>
              <w:rPr>
                <w:sz w:val="16"/>
              </w:rPr>
              <w:t>360</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1570</w:t>
            </w:r>
          </w:p>
        </w:tc>
        <w:tc>
          <w:tcPr>
            <w:tcW w:type="dxa" w:w="1134"/>
          </w:tcPr>
          <w:p>
            <w:r>
              <w:rPr>
                <w:sz w:val="16"/>
              </w:rPr>
              <w:t>360</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1555</w:t>
            </w:r>
          </w:p>
        </w:tc>
        <w:tc>
          <w:tcPr>
            <w:tcW w:type="dxa" w:w="1134"/>
            <w:shd w:val="clear" w:color="auto" w:fill="EEF3F8"/>
          </w:tcPr>
          <w:p>
            <w:r>
              <w:rPr>
                <w:sz w:val="16"/>
              </w:rPr>
              <w:t>360</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1556</w:t>
            </w:r>
          </w:p>
        </w:tc>
        <w:tc>
          <w:tcPr>
            <w:tcW w:type="dxa" w:w="1134"/>
          </w:tcPr>
          <w:p>
            <w:r>
              <w:rPr>
                <w:sz w:val="16"/>
              </w:rPr>
              <w:t>360</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1549</w:t>
            </w:r>
          </w:p>
        </w:tc>
        <w:tc>
          <w:tcPr>
            <w:tcW w:type="dxa" w:w="1134"/>
            <w:shd w:val="clear" w:color="auto" w:fill="EEF3F8"/>
          </w:tcPr>
          <w:p>
            <w:r>
              <w:rPr>
                <w:sz w:val="16"/>
              </w:rPr>
              <w:t>360</w:t>
            </w:r>
          </w:p>
        </w:tc>
        <w:tc>
          <w:tcPr>
            <w:tcW w:type="dxa" w:w="3969"/>
            <w:shd w:val="clear" w:color="auto" w:fill="EEF3F8"/>
          </w:tcPr>
          <w:p>
            <w:r>
              <w:rPr>
                <w:sz w:val="16"/>
              </w:rPr>
              <w:t>brother</w:t>
            </w:r>
          </w:p>
        </w:tc>
        <w:tc>
          <w:tcPr>
            <w:tcW w:type="dxa" w:w="2835"/>
            <w:shd w:val="clear" w:color="auto" w:fill="EEF3F8"/>
          </w:tcPr>
          <w:p>
            <w:r>
              <w:rPr>
                <w:sz w:val="16"/>
              </w:rPr>
              <w:t>adelfos</w:t>
            </w:r>
          </w:p>
        </w:tc>
      </w:tr>
      <w:tr>
        <w:tc>
          <w:tcPr>
            <w:tcW w:type="dxa" w:w="1134"/>
          </w:tcPr>
          <w:p>
            <w:r>
              <w:rPr>
                <w:sz w:val="16"/>
              </w:rPr>
              <w:t>1553</w:t>
            </w:r>
          </w:p>
        </w:tc>
        <w:tc>
          <w:tcPr>
            <w:tcW w:type="dxa" w:w="1134"/>
          </w:tcPr>
          <w:p>
            <w:r>
              <w:rPr>
                <w:sz w:val="16"/>
              </w:rPr>
              <w:t>360</w:t>
            </w:r>
          </w:p>
        </w:tc>
        <w:tc>
          <w:tcPr>
            <w:tcW w:type="dxa" w:w="3969"/>
          </w:tcPr>
          <w:p>
            <w:r>
              <w:rPr>
                <w:sz w:val="16"/>
              </w:rPr>
              <w:t>brotherly love</w:t>
            </w:r>
          </w:p>
        </w:tc>
        <w:tc>
          <w:tcPr>
            <w:tcW w:type="dxa" w:w="2835"/>
          </w:tcPr>
          <w:p>
            <w:r>
              <w:rPr>
                <w:sz w:val="16"/>
              </w:rPr>
              <w:t>filadelfia</w:t>
            </w:r>
          </w:p>
        </w:tc>
      </w:tr>
      <w:tr>
        <w:tc>
          <w:tcPr>
            <w:tcW w:type="dxa" w:w="1134"/>
            <w:shd w:val="clear" w:color="auto" w:fill="EEF3F8"/>
          </w:tcPr>
          <w:p>
            <w:r>
              <w:rPr>
                <w:sz w:val="16"/>
              </w:rPr>
              <w:t>1571</w:t>
            </w:r>
          </w:p>
        </w:tc>
        <w:tc>
          <w:tcPr>
            <w:tcW w:type="dxa" w:w="1134"/>
            <w:shd w:val="clear" w:color="auto" w:fill="EEF3F8"/>
          </w:tcPr>
          <w:p>
            <w:r>
              <w:rPr>
                <w:sz w:val="16"/>
              </w:rPr>
              <w:t>360</w:t>
            </w:r>
          </w:p>
        </w:tc>
        <w:tc>
          <w:tcPr>
            <w:tcW w:type="dxa" w:w="3969"/>
            <w:shd w:val="clear" w:color="auto" w:fill="EEF3F8"/>
          </w:tcPr>
          <w:p>
            <w:r>
              <w:rPr>
                <w:sz w:val="16"/>
              </w:rPr>
              <w:t>child loving</w:t>
            </w:r>
          </w:p>
        </w:tc>
        <w:tc>
          <w:tcPr>
            <w:tcW w:type="dxa" w:w="2835"/>
            <w:shd w:val="clear" w:color="auto" w:fill="EEF3F8"/>
          </w:tcPr>
          <w:p>
            <w:r>
              <w:rPr>
                <w:sz w:val="16"/>
              </w:rPr>
              <w:t>filoteknos</w:t>
            </w:r>
          </w:p>
        </w:tc>
      </w:tr>
      <w:tr>
        <w:tc>
          <w:tcPr>
            <w:tcW w:type="dxa" w:w="1134"/>
          </w:tcPr>
          <w:p>
            <w:r>
              <w:rPr>
                <w:sz w:val="16"/>
              </w:rPr>
              <w:t>1566</w:t>
            </w:r>
          </w:p>
        </w:tc>
        <w:tc>
          <w:tcPr>
            <w:tcW w:type="dxa" w:w="1134"/>
          </w:tcPr>
          <w:p>
            <w:r>
              <w:rPr>
                <w:sz w:val="16"/>
              </w:rPr>
              <w:t>360</w:t>
            </w:r>
          </w:p>
        </w:tc>
        <w:tc>
          <w:tcPr>
            <w:tcW w:type="dxa" w:w="3969"/>
          </w:tcPr>
          <w:p>
            <w:r>
              <w:rPr>
                <w:sz w:val="16"/>
              </w:rPr>
              <w:t>dispute-loving</w:t>
            </w:r>
          </w:p>
        </w:tc>
        <w:tc>
          <w:tcPr>
            <w:tcW w:type="dxa" w:w="2835"/>
          </w:tcPr>
          <w:p>
            <w:r>
              <w:rPr>
                <w:sz w:val="16"/>
              </w:rPr>
              <w:t>filoneikos</w:t>
            </w:r>
          </w:p>
        </w:tc>
      </w:tr>
      <w:tr>
        <w:tc>
          <w:tcPr>
            <w:tcW w:type="dxa" w:w="1134"/>
            <w:shd w:val="clear" w:color="auto" w:fill="EEF3F8"/>
          </w:tcPr>
          <w:p>
            <w:r>
              <w:rPr>
                <w:sz w:val="16"/>
              </w:rPr>
              <w:t>1574</w:t>
            </w:r>
          </w:p>
        </w:tc>
        <w:tc>
          <w:tcPr>
            <w:tcW w:type="dxa" w:w="1134"/>
            <w:shd w:val="clear" w:color="auto" w:fill="EEF3F8"/>
          </w:tcPr>
          <w:p>
            <w:r>
              <w:rPr>
                <w:sz w:val="16"/>
              </w:rPr>
              <w:t>360</w:t>
            </w:r>
          </w:p>
        </w:tc>
        <w:tc>
          <w:tcPr>
            <w:tcW w:type="dxa" w:w="3969"/>
            <w:shd w:val="clear" w:color="auto" w:fill="EEF3F8"/>
          </w:tcPr>
          <w:p>
            <w:r>
              <w:rPr>
                <w:sz w:val="16"/>
              </w:rPr>
              <w:t>friendly</w:t>
            </w:r>
          </w:p>
        </w:tc>
        <w:tc>
          <w:tcPr>
            <w:tcW w:type="dxa" w:w="2835"/>
            <w:shd w:val="clear" w:color="auto" w:fill="EEF3F8"/>
          </w:tcPr>
          <w:p>
            <w:r>
              <w:rPr>
                <w:sz w:val="16"/>
              </w:rPr>
              <w:t>filofrōn</w:t>
            </w:r>
          </w:p>
        </w:tc>
      </w:tr>
      <w:tr>
        <w:tc>
          <w:tcPr>
            <w:tcW w:type="dxa" w:w="1134"/>
          </w:tcPr>
          <w:p>
            <w:r>
              <w:rPr>
                <w:sz w:val="16"/>
              </w:rPr>
              <w:t>1569</w:t>
            </w:r>
          </w:p>
        </w:tc>
        <w:tc>
          <w:tcPr>
            <w:tcW w:type="dxa" w:w="1134"/>
          </w:tcPr>
          <w:p>
            <w:r>
              <w:rPr>
                <w:sz w:val="16"/>
              </w:rPr>
              <w:t>360</w:t>
            </w:r>
          </w:p>
        </w:tc>
        <w:tc>
          <w:tcPr>
            <w:tcW w:type="dxa" w:w="3969"/>
          </w:tcPr>
          <w:p>
            <w:r>
              <w:rPr>
                <w:sz w:val="16"/>
              </w:rPr>
              <w:t>friendly/friend</w:t>
            </w:r>
          </w:p>
        </w:tc>
        <w:tc>
          <w:tcPr>
            <w:tcW w:type="dxa" w:w="2835"/>
          </w:tcPr>
          <w:p>
            <w:r>
              <w:rPr>
                <w:sz w:val="16"/>
              </w:rPr>
              <w:t>filos</w:t>
            </w:r>
          </w:p>
        </w:tc>
      </w:tr>
      <w:tr>
        <w:tc>
          <w:tcPr>
            <w:tcW w:type="dxa" w:w="1134"/>
            <w:shd w:val="clear" w:color="auto" w:fill="EEF3F8"/>
          </w:tcPr>
          <w:p>
            <w:r>
              <w:rPr>
                <w:sz w:val="16"/>
              </w:rPr>
              <w:t>1563</w:t>
            </w:r>
          </w:p>
        </w:tc>
        <w:tc>
          <w:tcPr>
            <w:tcW w:type="dxa" w:w="1134"/>
            <w:shd w:val="clear" w:color="auto" w:fill="EEF3F8"/>
          </w:tcPr>
          <w:p>
            <w:r>
              <w:rPr>
                <w:sz w:val="16"/>
              </w:rPr>
              <w:t>360</w:t>
            </w:r>
          </w:p>
        </w:tc>
        <w:tc>
          <w:tcPr>
            <w:tcW w:type="dxa" w:w="3969"/>
            <w:shd w:val="clear" w:color="auto" w:fill="EEF3F8"/>
          </w:tcPr>
          <w:p>
            <w:r>
              <w:rPr>
                <w:sz w:val="16"/>
              </w:rPr>
              <w:t>friendship</w:t>
            </w:r>
          </w:p>
        </w:tc>
        <w:tc>
          <w:tcPr>
            <w:tcW w:type="dxa" w:w="2835"/>
            <w:shd w:val="clear" w:color="auto" w:fill="EEF3F8"/>
          </w:tcPr>
          <w:p>
            <w:r>
              <w:rPr>
                <w:sz w:val="16"/>
              </w:rPr>
              <w:t>filia</w:t>
            </w:r>
          </w:p>
        </w:tc>
      </w:tr>
      <w:tr>
        <w:tc>
          <w:tcPr>
            <w:tcW w:type="dxa" w:w="1134"/>
          </w:tcPr>
          <w:p>
            <w:r>
              <w:rPr>
                <w:sz w:val="16"/>
              </w:rPr>
              <w:t>1568</w:t>
            </w:r>
          </w:p>
        </w:tc>
        <w:tc>
          <w:tcPr>
            <w:tcW w:type="dxa" w:w="1134"/>
          </w:tcPr>
          <w:p>
            <w:r>
              <w:rPr>
                <w:sz w:val="16"/>
              </w:rPr>
              <w:t>360</w:t>
            </w:r>
          </w:p>
        </w:tc>
        <w:tc>
          <w:tcPr>
            <w:tcW w:type="dxa" w:w="3969"/>
          </w:tcPr>
          <w:p>
            <w:r>
              <w:rPr>
                <w:sz w:val="16"/>
              </w:rPr>
              <w:t>hospitable</w:t>
            </w:r>
          </w:p>
        </w:tc>
        <w:tc>
          <w:tcPr>
            <w:tcW w:type="dxa" w:w="2835"/>
          </w:tcPr>
          <w:p>
            <w:r>
              <w:rPr>
                <w:sz w:val="16"/>
              </w:rPr>
              <w:t>filoxenos</w:t>
            </w:r>
          </w:p>
        </w:tc>
      </w:tr>
      <w:tr>
        <w:tc>
          <w:tcPr>
            <w:tcW w:type="dxa" w:w="1134"/>
            <w:shd w:val="clear" w:color="auto" w:fill="EEF3F8"/>
          </w:tcPr>
          <w:p>
            <w:r>
              <w:rPr>
                <w:sz w:val="16"/>
              </w:rPr>
              <w:t>1573</w:t>
            </w:r>
          </w:p>
        </w:tc>
        <w:tc>
          <w:tcPr>
            <w:tcW w:type="dxa" w:w="1134"/>
            <w:shd w:val="clear" w:color="auto" w:fill="EEF3F8"/>
          </w:tcPr>
          <w:p>
            <w:r>
              <w:rPr>
                <w:sz w:val="16"/>
              </w:rPr>
              <w:t>360</w:t>
            </w:r>
          </w:p>
        </w:tc>
        <w:tc>
          <w:tcPr>
            <w:tcW w:type="dxa" w:w="3969"/>
            <w:shd w:val="clear" w:color="auto" w:fill="EEF3F8"/>
          </w:tcPr>
          <w:p>
            <w:r>
              <w:rPr>
                <w:sz w:val="16"/>
              </w:rPr>
              <w:t>hospitably</w:t>
            </w:r>
          </w:p>
        </w:tc>
        <w:tc>
          <w:tcPr>
            <w:tcW w:type="dxa" w:w="2835"/>
            <w:shd w:val="clear" w:color="auto" w:fill="EEF3F8"/>
          </w:tcPr>
          <w:p>
            <w:r>
              <w:rPr>
                <w:sz w:val="16"/>
              </w:rPr>
              <w:t>filofronōs</w:t>
            </w:r>
          </w:p>
        </w:tc>
      </w:tr>
      <w:tr>
        <w:tc>
          <w:tcPr>
            <w:tcW w:type="dxa" w:w="1134"/>
          </w:tcPr>
          <w:p>
            <w:r>
              <w:rPr>
                <w:sz w:val="16"/>
              </w:rPr>
              <w:t>1567</w:t>
            </w:r>
          </w:p>
        </w:tc>
        <w:tc>
          <w:tcPr>
            <w:tcW w:type="dxa" w:w="1134"/>
          </w:tcPr>
          <w:p>
            <w:r>
              <w:rPr>
                <w:sz w:val="16"/>
              </w:rPr>
              <w:t>360</w:t>
            </w:r>
          </w:p>
        </w:tc>
        <w:tc>
          <w:tcPr>
            <w:tcW w:type="dxa" w:w="3969"/>
          </w:tcPr>
          <w:p>
            <w:r>
              <w:rPr>
                <w:sz w:val="16"/>
              </w:rPr>
              <w:t>hospitality</w:t>
            </w:r>
          </w:p>
        </w:tc>
        <w:tc>
          <w:tcPr>
            <w:tcW w:type="dxa" w:w="2835"/>
          </w:tcPr>
          <w:p>
            <w:r>
              <w:rPr>
                <w:sz w:val="16"/>
              </w:rPr>
              <w:t>filoxenia</w:t>
            </w:r>
          </w:p>
        </w:tc>
      </w:tr>
      <w:tr>
        <w:tc>
          <w:tcPr>
            <w:tcW w:type="dxa" w:w="1134"/>
            <w:shd w:val="clear" w:color="auto" w:fill="EEF3F8"/>
          </w:tcPr>
          <w:p>
            <w:r>
              <w:rPr>
                <w:sz w:val="16"/>
              </w:rPr>
              <w:t>1554</w:t>
            </w:r>
          </w:p>
        </w:tc>
        <w:tc>
          <w:tcPr>
            <w:tcW w:type="dxa" w:w="1134"/>
            <w:shd w:val="clear" w:color="auto" w:fill="EEF3F8"/>
          </w:tcPr>
          <w:p>
            <w:r>
              <w:rPr>
                <w:sz w:val="16"/>
              </w:rPr>
              <w:t>360</w:t>
            </w:r>
          </w:p>
        </w:tc>
        <w:tc>
          <w:tcPr>
            <w:tcW w:type="dxa" w:w="3969"/>
            <w:shd w:val="clear" w:color="auto" w:fill="EEF3F8"/>
          </w:tcPr>
          <w:p>
            <w:r>
              <w:rPr>
                <w:sz w:val="16"/>
              </w:rPr>
              <w:t>husband-loving</w:t>
            </w:r>
          </w:p>
        </w:tc>
        <w:tc>
          <w:tcPr>
            <w:tcW w:type="dxa" w:w="2835"/>
            <w:shd w:val="clear" w:color="auto" w:fill="EEF3F8"/>
          </w:tcPr>
          <w:p>
            <w:r>
              <w:rPr>
                <w:sz w:val="16"/>
              </w:rPr>
              <w:t>filandros</w:t>
            </w:r>
          </w:p>
        </w:tc>
      </w:tr>
      <w:tr>
        <w:tc>
          <w:tcPr>
            <w:tcW w:type="dxa" w:w="1134"/>
          </w:tcPr>
          <w:p>
            <w:r>
              <w:rPr>
                <w:sz w:val="16"/>
              </w:rPr>
              <w:t>1562</w:t>
            </w:r>
          </w:p>
        </w:tc>
        <w:tc>
          <w:tcPr>
            <w:tcW w:type="dxa" w:w="1134"/>
          </w:tcPr>
          <w:p>
            <w:r>
              <w:rPr>
                <w:sz w:val="16"/>
              </w:rPr>
              <w:t>360</w:t>
            </w:r>
          </w:p>
        </w:tc>
        <w:tc>
          <w:tcPr>
            <w:tcW w:type="dxa" w:w="3969"/>
          </w:tcPr>
          <w:p>
            <w:r>
              <w:rPr>
                <w:sz w:val="16"/>
              </w:rPr>
              <w:t>kiss</w:t>
            </w:r>
          </w:p>
        </w:tc>
        <w:tc>
          <w:tcPr>
            <w:tcW w:type="dxa" w:w="2835"/>
          </w:tcPr>
          <w:p>
            <w:r>
              <w:rPr>
                <w:sz w:val="16"/>
              </w:rPr>
              <w:t>filēma</w:t>
            </w:r>
          </w:p>
        </w:tc>
      </w:tr>
      <w:tr>
        <w:tc>
          <w:tcPr>
            <w:tcW w:type="dxa" w:w="1134"/>
            <w:shd w:val="clear" w:color="auto" w:fill="EEF3F8"/>
          </w:tcPr>
          <w:p>
            <w:r>
              <w:rPr>
                <w:sz w:val="16"/>
              </w:rPr>
              <w:t>1565</w:t>
            </w:r>
          </w:p>
        </w:tc>
        <w:tc>
          <w:tcPr>
            <w:tcW w:type="dxa" w:w="1134"/>
            <w:shd w:val="clear" w:color="auto" w:fill="EEF3F8"/>
          </w:tcPr>
          <w:p>
            <w:r>
              <w:rPr>
                <w:sz w:val="16"/>
              </w:rPr>
              <w:t>360</w:t>
            </w:r>
          </w:p>
        </w:tc>
        <w:tc>
          <w:tcPr>
            <w:tcW w:type="dxa" w:w="3969"/>
            <w:shd w:val="clear" w:color="auto" w:fill="EEF3F8"/>
          </w:tcPr>
          <w:p>
            <w:r>
              <w:rPr>
                <w:sz w:val="16"/>
              </w:rPr>
              <w:t>love of dispute</w:t>
            </w:r>
          </w:p>
        </w:tc>
        <w:tc>
          <w:tcPr>
            <w:tcW w:type="dxa" w:w="2835"/>
            <w:shd w:val="clear" w:color="auto" w:fill="EEF3F8"/>
          </w:tcPr>
          <w:p>
            <w:r>
              <w:rPr>
                <w:sz w:val="16"/>
              </w:rPr>
              <w:t>filoneikia</w:t>
            </w:r>
          </w:p>
        </w:tc>
      </w:tr>
      <w:tr>
        <w:tc>
          <w:tcPr>
            <w:tcW w:type="dxa" w:w="1134"/>
          </w:tcPr>
          <w:p>
            <w:r>
              <w:rPr>
                <w:sz w:val="16"/>
              </w:rPr>
              <w:t>1557</w:t>
            </w:r>
          </w:p>
        </w:tc>
        <w:tc>
          <w:tcPr>
            <w:tcW w:type="dxa" w:w="1134"/>
          </w:tcPr>
          <w:p>
            <w:r>
              <w:rPr>
                <w:sz w:val="16"/>
              </w:rPr>
              <w:t>360</w:t>
            </w:r>
          </w:p>
        </w:tc>
        <w:tc>
          <w:tcPr>
            <w:tcW w:type="dxa" w:w="3969"/>
          </w:tcPr>
          <w:p>
            <w:r>
              <w:rPr>
                <w:sz w:val="16"/>
              </w:rPr>
              <w:t>love of money</w:t>
            </w:r>
          </w:p>
        </w:tc>
        <w:tc>
          <w:tcPr>
            <w:tcW w:type="dxa" w:w="2835"/>
          </w:tcPr>
          <w:p>
            <w:r>
              <w:rPr>
                <w:sz w:val="16"/>
              </w:rPr>
              <w:t>filarguria</w:t>
            </w:r>
          </w:p>
        </w:tc>
      </w:tr>
      <w:tr>
        <w:tc>
          <w:tcPr>
            <w:tcW w:type="dxa" w:w="1134"/>
            <w:shd w:val="clear" w:color="auto" w:fill="EEF3F8"/>
          </w:tcPr>
          <w:p>
            <w:r>
              <w:rPr>
                <w:sz w:val="16"/>
              </w:rPr>
              <w:t>1552</w:t>
            </w:r>
          </w:p>
        </w:tc>
        <w:tc>
          <w:tcPr>
            <w:tcW w:type="dxa" w:w="1134"/>
            <w:shd w:val="clear" w:color="auto" w:fill="EEF3F8"/>
          </w:tcPr>
          <w:p>
            <w:r>
              <w:rPr>
                <w:sz w:val="16"/>
              </w:rPr>
              <w:t>360</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1558</w:t>
            </w:r>
          </w:p>
        </w:tc>
        <w:tc>
          <w:tcPr>
            <w:tcW w:type="dxa" w:w="1134"/>
          </w:tcPr>
          <w:p>
            <w:r>
              <w:rPr>
                <w:sz w:val="16"/>
              </w:rPr>
              <w:t>360</w:t>
            </w:r>
          </w:p>
        </w:tc>
        <w:tc>
          <w:tcPr>
            <w:tcW w:type="dxa" w:w="3969"/>
          </w:tcPr>
          <w:p>
            <w:r>
              <w:rPr>
                <w:sz w:val="16"/>
              </w:rPr>
              <w:t>money-loving</w:t>
            </w:r>
          </w:p>
        </w:tc>
        <w:tc>
          <w:tcPr>
            <w:tcW w:type="dxa" w:w="2835"/>
          </w:tcPr>
          <w:p>
            <w:r>
              <w:rPr>
                <w:sz w:val="16"/>
              </w:rPr>
              <w:t>filarguros</w:t>
            </w:r>
          </w:p>
        </w:tc>
      </w:tr>
      <w:tr>
        <w:tc>
          <w:tcPr>
            <w:tcW w:type="dxa" w:w="1134"/>
            <w:shd w:val="clear" w:color="auto" w:fill="EEF3F8"/>
          </w:tcPr>
          <w:p>
            <w:r>
              <w:rPr>
                <w:sz w:val="16"/>
              </w:rPr>
              <w:t>1550</w:t>
            </w:r>
          </w:p>
        </w:tc>
        <w:tc>
          <w:tcPr>
            <w:tcW w:type="dxa" w:w="1134"/>
            <w:shd w:val="clear" w:color="auto" w:fill="EEF3F8"/>
          </w:tcPr>
          <w:p>
            <w:r>
              <w:rPr>
                <w:sz w:val="16"/>
              </w:rPr>
              <w:t>360</w:t>
            </w:r>
          </w:p>
        </w:tc>
        <w:tc>
          <w:tcPr>
            <w:tcW w:type="dxa" w:w="3969"/>
            <w:shd w:val="clear" w:color="auto" w:fill="EEF3F8"/>
          </w:tcPr>
          <w:p>
            <w:r>
              <w:rPr>
                <w:sz w:val="16"/>
              </w:rPr>
              <w:t>not greedy</w:t>
            </w:r>
          </w:p>
        </w:tc>
        <w:tc>
          <w:tcPr>
            <w:tcW w:type="dxa" w:w="2835"/>
            <w:shd w:val="clear" w:color="auto" w:fill="EEF3F8"/>
          </w:tcPr>
          <w:p>
            <w:r>
              <w:rPr>
                <w:sz w:val="16"/>
              </w:rPr>
              <w:t>afilarguros</w:t>
            </w:r>
          </w:p>
        </w:tc>
      </w:tr>
      <w:tr>
        <w:tc>
          <w:tcPr>
            <w:tcW w:type="dxa" w:w="1134"/>
          </w:tcPr>
          <w:p>
            <w:r>
              <w:rPr>
                <w:sz w:val="16"/>
              </w:rPr>
              <w:t>1561</w:t>
            </w:r>
          </w:p>
        </w:tc>
        <w:tc>
          <w:tcPr>
            <w:tcW w:type="dxa" w:w="1134"/>
          </w:tcPr>
          <w:p>
            <w:r>
              <w:rPr>
                <w:sz w:val="16"/>
              </w:rPr>
              <w:t>360</w:t>
            </w:r>
          </w:p>
        </w:tc>
        <w:tc>
          <w:tcPr>
            <w:tcW w:type="dxa" w:w="3969"/>
          </w:tcPr>
          <w:p>
            <w:r>
              <w:rPr>
                <w:sz w:val="16"/>
              </w:rPr>
              <w:t>pleasure-loving</w:t>
            </w:r>
          </w:p>
        </w:tc>
        <w:tc>
          <w:tcPr>
            <w:tcW w:type="dxa" w:w="2835"/>
          </w:tcPr>
          <w:p>
            <w:r>
              <w:rPr>
                <w:sz w:val="16"/>
              </w:rPr>
              <w:t>filēdonos</w:t>
            </w:r>
          </w:p>
        </w:tc>
      </w:tr>
      <w:tr>
        <w:tc>
          <w:tcPr>
            <w:tcW w:type="dxa" w:w="1134"/>
            <w:shd w:val="clear" w:color="auto" w:fill="EEF3F8"/>
          </w:tcPr>
          <w:p>
            <w:r>
              <w:rPr>
                <w:sz w:val="16"/>
              </w:rPr>
              <w:t>1559</w:t>
            </w:r>
          </w:p>
        </w:tc>
        <w:tc>
          <w:tcPr>
            <w:tcW w:type="dxa" w:w="1134"/>
            <w:shd w:val="clear" w:color="auto" w:fill="EEF3F8"/>
          </w:tcPr>
          <w:p>
            <w:r>
              <w:rPr>
                <w:sz w:val="16"/>
              </w:rPr>
              <w:t>360</w:t>
            </w:r>
          </w:p>
        </w:tc>
        <w:tc>
          <w:tcPr>
            <w:tcW w:type="dxa" w:w="3969"/>
            <w:shd w:val="clear" w:color="auto" w:fill="EEF3F8"/>
          </w:tcPr>
          <w:p>
            <w:r>
              <w:rPr>
                <w:sz w:val="16"/>
              </w:rPr>
              <w:t>selfish</w:t>
            </w:r>
          </w:p>
        </w:tc>
        <w:tc>
          <w:tcPr>
            <w:tcW w:type="dxa" w:w="2835"/>
            <w:shd w:val="clear" w:color="auto" w:fill="EEF3F8"/>
          </w:tcPr>
          <w:p>
            <w:r>
              <w:rPr>
                <w:sz w:val="16"/>
              </w:rPr>
              <w:t>filautos</w:t>
            </w:r>
          </w:p>
        </w:tc>
      </w:tr>
      <w:tr>
        <w:tc>
          <w:tcPr>
            <w:tcW w:type="dxa" w:w="1134"/>
          </w:tcPr>
          <w:p>
            <w:r>
              <w:rPr>
                <w:sz w:val="16"/>
              </w:rPr>
              <w:t>1572</w:t>
            </w:r>
          </w:p>
        </w:tc>
        <w:tc>
          <w:tcPr>
            <w:tcW w:type="dxa" w:w="1134"/>
          </w:tcPr>
          <w:p>
            <w:r>
              <w:rPr>
                <w:sz w:val="16"/>
              </w:rPr>
              <w:t>360</w:t>
            </w:r>
          </w:p>
        </w:tc>
        <w:tc>
          <w:tcPr>
            <w:tcW w:type="dxa" w:w="3969"/>
          </w:tcPr>
          <w:p>
            <w:r>
              <w:rPr>
                <w:sz w:val="16"/>
              </w:rPr>
              <w:t>to aspire</w:t>
            </w:r>
          </w:p>
        </w:tc>
        <w:tc>
          <w:tcPr>
            <w:tcW w:type="dxa" w:w="2835"/>
          </w:tcPr>
          <w:p>
            <w:r>
              <w:rPr>
                <w:sz w:val="16"/>
              </w:rPr>
              <w:t>filotimeomai</w:t>
            </w:r>
          </w:p>
        </w:tc>
      </w:tr>
      <w:tr>
        <w:tc>
          <w:tcPr>
            <w:tcW w:type="dxa" w:w="1134"/>
            <w:shd w:val="clear" w:color="auto" w:fill="EEF3F8"/>
          </w:tcPr>
          <w:p>
            <w:r>
              <w:rPr>
                <w:sz w:val="16"/>
              </w:rPr>
              <w:t>1551</w:t>
            </w:r>
          </w:p>
        </w:tc>
        <w:tc>
          <w:tcPr>
            <w:tcW w:type="dxa" w:w="1134"/>
            <w:shd w:val="clear" w:color="auto" w:fill="EEF3F8"/>
          </w:tcPr>
          <w:p>
            <w:r>
              <w:rPr>
                <w:sz w:val="16"/>
              </w:rPr>
              <w:t>360</w:t>
            </w:r>
          </w:p>
        </w:tc>
        <w:tc>
          <w:tcPr>
            <w:tcW w:type="dxa" w:w="3969"/>
            <w:shd w:val="clear" w:color="auto" w:fill="EEF3F8"/>
          </w:tcPr>
          <w:p>
            <w:r>
              <w:rPr>
                <w:sz w:val="16"/>
              </w:rPr>
              <w:t>to kiss</w:t>
            </w:r>
          </w:p>
        </w:tc>
        <w:tc>
          <w:tcPr>
            <w:tcW w:type="dxa" w:w="2835"/>
            <w:shd w:val="clear" w:color="auto" w:fill="EEF3F8"/>
          </w:tcPr>
          <w:p>
            <w:r>
              <w:rPr>
                <w:sz w:val="16"/>
              </w:rPr>
              <w:t>katafileō</w:t>
            </w:r>
          </w:p>
        </w:tc>
      </w:tr>
      <w:tr>
        <w:tc>
          <w:tcPr>
            <w:tcW w:type="dxa" w:w="1134"/>
          </w:tcPr>
          <w:p>
            <w:r>
              <w:rPr>
                <w:sz w:val="16"/>
              </w:rPr>
              <w:t>1560</w:t>
            </w:r>
          </w:p>
        </w:tc>
        <w:tc>
          <w:tcPr>
            <w:tcW w:type="dxa" w:w="1134"/>
          </w:tcPr>
          <w:p>
            <w:r>
              <w:rPr>
                <w:sz w:val="16"/>
              </w:rPr>
              <w:t>360</w:t>
            </w:r>
          </w:p>
        </w:tc>
        <w:tc>
          <w:tcPr>
            <w:tcW w:type="dxa" w:w="3969"/>
          </w:tcPr>
          <w:p>
            <w:r>
              <w:rPr>
                <w:sz w:val="16"/>
              </w:rPr>
              <w:t>to love</w:t>
            </w:r>
          </w:p>
        </w:tc>
        <w:tc>
          <w:tcPr>
            <w:tcW w:type="dxa" w:w="2835"/>
          </w:tcPr>
          <w:p>
            <w:r>
              <w:rPr>
                <w:sz w:val="16"/>
              </w:rPr>
              <w:t>fileō</w:t>
            </w:r>
          </w:p>
        </w:tc>
      </w:tr>
    </w:tbl>
    <w:p/>
    <w:p>
      <w:pPr>
        <w:pStyle w:val="Heading3"/>
      </w:pPr>
      <w:r>
        <w:t>4.26.b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327</w:t>
            </w:r>
          </w:p>
        </w:tc>
        <w:tc>
          <w:tcPr>
            <w:tcW w:type="dxa" w:w="1134"/>
            <w:shd w:val="clear" w:color="auto" w:fill="EEF3F8"/>
          </w:tcPr>
          <w:p>
            <w:r>
              <w:rPr>
                <w:sz w:val="16"/>
              </w:rPr>
              <w:t>360</w:t>
            </w:r>
          </w:p>
        </w:tc>
        <w:tc>
          <w:tcPr>
            <w:tcW w:type="dxa" w:w="6803"/>
            <w:shd w:val="clear" w:color="auto" w:fill="EEF3F8"/>
          </w:tcPr>
          <w:p>
            <w:r>
              <w:rPr>
                <w:sz w:val="16"/>
              </w:rPr>
              <w:t>FILOS</w:t>
            </w:r>
          </w:p>
        </w:tc>
      </w:tr>
    </w:tbl>
    <w:p/>
    <w:p>
      <w:pPr>
        <w:pStyle w:val="Heading3"/>
      </w:pPr>
      <w:r>
        <w:t>4.26.c  Phase-2 Flags</w:t>
      </w:r>
    </w:p>
    <w:p>
      <w:r>
        <w:rPr>
          <w:sz w:val="18"/>
        </w:rPr>
        <w:t>(none)</w:t>
      </w:r>
    </w:p>
    <w:p/>
    <w:p>
      <w:pPr>
        <w:pStyle w:val="Heading3"/>
      </w:pPr>
      <w:r>
        <w:t>4.26.d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5038</w:t>
            </w:r>
          </w:p>
        </w:tc>
        <w:tc>
          <w:tcPr>
            <w:tcW w:type="dxa" w:w="850"/>
            <w:shd w:val="clear" w:color="auto" w:fill="EEF3F8"/>
          </w:tcPr>
          <w:p>
            <w:r>
              <w:rPr>
                <w:sz w:val="16"/>
              </w:rPr>
              <w:t>24</w:t>
            </w:r>
          </w:p>
        </w:tc>
        <w:tc>
          <w:tcPr>
            <w:tcW w:type="dxa" w:w="1417"/>
            <w:shd w:val="clear" w:color="auto" w:fill="EEF3F8"/>
          </w:tcPr>
          <w:p>
            <w:r>
              <w:rPr>
                <w:sz w:val="16"/>
              </w:rPr>
              <w:t>G5361</w:t>
            </w:r>
          </w:p>
        </w:tc>
        <w:tc>
          <w:tcPr>
            <w:tcW w:type="dxa" w:w="1417"/>
            <w:shd w:val="clear" w:color="auto" w:fill="EEF3F8"/>
          </w:tcPr>
          <w:p>
            <w:r>
              <w:rPr>
                <w:sz w:val="16"/>
              </w:rPr>
              <w:t>filadelfos</w:t>
            </w:r>
          </w:p>
        </w:tc>
        <w:tc>
          <w:tcPr>
            <w:tcW w:type="dxa" w:w="850"/>
            <w:shd w:val="clear" w:color="auto" w:fill="EEF3F8"/>
          </w:tcPr>
          <w:p>
            <w:r>
              <w:rPr>
                <w:sz w:val="16"/>
              </w:rPr>
              <w:t>NT</w:t>
            </w:r>
          </w:p>
        </w:tc>
        <w:tc>
          <w:tcPr>
            <w:tcW w:type="dxa" w:w="1134"/>
            <w:shd w:val="clear" w:color="auto" w:fill="EEF3F8"/>
          </w:tcPr>
          <w:p>
            <w:r>
              <w:rPr>
                <w:sz w:val="16"/>
              </w:rPr>
              <w:t>1Pe 3:8</w:t>
            </w:r>
          </w:p>
        </w:tc>
        <w:tc>
          <w:tcPr>
            <w:tcW w:type="dxa" w:w="1701"/>
            <w:shd w:val="clear" w:color="auto" w:fill="EEF3F8"/>
          </w:tcPr>
          <w:p>
            <w:r>
              <w:rPr>
                <w:sz w:val="16"/>
              </w:rPr>
              <w:t>3</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Finally, all of you, have unity of mind, sympathy, brotherly love, a tender heart, and a humble mind.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4.27  filagathos  (G5358)  —  lover of good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359</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G5358</w:t>
            </w:r>
          </w:p>
        </w:tc>
      </w:tr>
      <w:tr>
        <w:tc>
          <w:tcPr>
            <w:tcW w:type="dxa" w:w="2835"/>
            <w:shd w:val="clear" w:color="auto" w:fill="DCE6F1"/>
          </w:tcPr>
          <w:p>
            <w:r>
              <w:rPr>
                <w:b/>
                <w:sz w:val="18"/>
              </w:rPr>
              <w:t>strongs_number</w:t>
            </w:r>
          </w:p>
        </w:tc>
        <w:tc>
          <w:tcPr>
            <w:tcW w:type="dxa" w:w="6236"/>
          </w:tcPr>
          <w:p>
            <w:r>
              <w:rPr>
                <w:sz w:val="18"/>
              </w:rPr>
              <w:t>G5358</w:t>
            </w:r>
          </w:p>
        </w:tc>
      </w:tr>
      <w:tr>
        <w:tc>
          <w:tcPr>
            <w:tcW w:type="dxa" w:w="2835"/>
            <w:shd w:val="clear" w:color="auto" w:fill="DCE6F1"/>
          </w:tcPr>
          <w:p>
            <w:r>
              <w:rPr>
                <w:b/>
                <w:sz w:val="18"/>
              </w:rPr>
              <w:t>transliteration</w:t>
            </w:r>
          </w:p>
        </w:tc>
        <w:tc>
          <w:tcPr>
            <w:tcW w:type="dxa" w:w="6236"/>
          </w:tcPr>
          <w:p>
            <w:r>
              <w:rPr>
                <w:sz w:val="18"/>
              </w:rPr>
              <w:t>filagathos</w:t>
            </w:r>
          </w:p>
        </w:tc>
      </w:tr>
      <w:tr>
        <w:tc>
          <w:tcPr>
            <w:tcW w:type="dxa" w:w="2835"/>
            <w:shd w:val="clear" w:color="auto" w:fill="DCE6F1"/>
          </w:tcPr>
          <w:p>
            <w:r>
              <w:rPr>
                <w:b/>
                <w:sz w:val="18"/>
              </w:rPr>
              <w:t>step_search_gloss</w:t>
            </w:r>
          </w:p>
        </w:tc>
        <w:tc>
          <w:tcPr>
            <w:tcW w:type="dxa" w:w="6236"/>
          </w:tcPr>
          <w:p>
            <w:r>
              <w:rPr>
                <w:sz w:val="18"/>
              </w:rPr>
              <w:t>lover of good</w:t>
            </w:r>
          </w:p>
        </w:tc>
      </w:tr>
      <w:tr>
        <w:tc>
          <w:tcPr>
            <w:tcW w:type="dxa" w:w="2835"/>
            <w:shd w:val="clear" w:color="auto" w:fill="DCE6F1"/>
          </w:tcPr>
          <w:p>
            <w:r>
              <w:rPr>
                <w:b/>
                <w:sz w:val="18"/>
              </w:rPr>
              <w:t>word_analysis_gloss</w:t>
            </w:r>
          </w:p>
        </w:tc>
        <w:tc>
          <w:tcPr>
            <w:tcW w:type="dxa" w:w="6236"/>
          </w:tcPr>
          <w:p>
            <w:r>
              <w:rPr>
                <w:sz w:val="18"/>
              </w:rPr>
              <w:t>lover of good</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loving what islover of good</w:t>
        <w:br/>
        <w:t>a lover of goodness, or, of the good, a fosterer of virtue, Tit. 1:8*</w:t>
      </w:r>
    </w:p>
    <w:p>
      <w:r>
        <w:rPr>
          <w:b/>
          <w:sz w:val="18"/>
        </w:rPr>
        <w:t xml:space="preserve">lsj_entry:  </w:t>
      </w:r>
      <w:r>
        <w:rPr>
          <w:sz w:val="16"/>
        </w:rPr>
        <w:t>-, ,</w:t>
        <w:br/>
        <w:t>loving goodness, [LXX+4th c.BC+]; as honorary epithet in inscriptions of religious associations, etc., [Refs] adverb -[Refs 1st c.BC+]</w:t>
      </w:r>
    </w:p>
    <w:p/>
    <w:p>
      <w:pPr>
        <w:pStyle w:val="Heading3"/>
      </w:pPr>
      <w:r>
        <w:t>4.27.a  Related Words  (8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1543</w:t>
            </w:r>
          </w:p>
        </w:tc>
        <w:tc>
          <w:tcPr>
            <w:tcW w:type="dxa" w:w="1134"/>
            <w:shd w:val="clear" w:color="auto" w:fill="EEF3F8"/>
          </w:tcPr>
          <w:p>
            <w:r>
              <w:rPr>
                <w:sz w:val="16"/>
              </w:rPr>
              <w:t>359</w:t>
            </w:r>
          </w:p>
        </w:tc>
        <w:tc>
          <w:tcPr>
            <w:tcW w:type="dxa" w:w="3969"/>
            <w:shd w:val="clear" w:color="auto" w:fill="EEF3F8"/>
          </w:tcPr>
          <w:p>
            <w:r>
              <w:rPr>
                <w:sz w:val="16"/>
              </w:rPr>
              <w:t>doing good</w:t>
            </w:r>
          </w:p>
        </w:tc>
        <w:tc>
          <w:tcPr>
            <w:tcW w:type="dxa" w:w="2835"/>
            <w:shd w:val="clear" w:color="auto" w:fill="EEF3F8"/>
          </w:tcPr>
          <w:p>
            <w:r>
              <w:rPr>
                <w:sz w:val="16"/>
              </w:rPr>
              <w:t>agathopoiia</w:t>
            </w:r>
          </w:p>
        </w:tc>
      </w:tr>
      <w:tr>
        <w:tc>
          <w:tcPr>
            <w:tcW w:type="dxa" w:w="1134"/>
          </w:tcPr>
          <w:p>
            <w:r>
              <w:rPr>
                <w:sz w:val="16"/>
              </w:rPr>
              <w:t>1544</w:t>
            </w:r>
          </w:p>
        </w:tc>
        <w:tc>
          <w:tcPr>
            <w:tcW w:type="dxa" w:w="1134"/>
          </w:tcPr>
          <w:p>
            <w:r>
              <w:rPr>
                <w:sz w:val="16"/>
              </w:rPr>
              <w:t>359</w:t>
            </w:r>
          </w:p>
        </w:tc>
        <w:tc>
          <w:tcPr>
            <w:tcW w:type="dxa" w:w="3969"/>
          </w:tcPr>
          <w:p>
            <w:r>
              <w:rPr>
                <w:sz w:val="16"/>
              </w:rPr>
              <w:t>doing good</w:t>
            </w:r>
          </w:p>
        </w:tc>
        <w:tc>
          <w:tcPr>
            <w:tcW w:type="dxa" w:w="2835"/>
          </w:tcPr>
          <w:p>
            <w:r>
              <w:rPr>
                <w:sz w:val="16"/>
              </w:rPr>
              <w:t>agathopoios</w:t>
            </w:r>
          </w:p>
        </w:tc>
      </w:tr>
      <w:tr>
        <w:tc>
          <w:tcPr>
            <w:tcW w:type="dxa" w:w="1134"/>
            <w:shd w:val="clear" w:color="auto" w:fill="EEF3F8"/>
          </w:tcPr>
          <w:p>
            <w:r>
              <w:rPr>
                <w:sz w:val="16"/>
              </w:rPr>
              <w:t>1548</w:t>
            </w:r>
          </w:p>
        </w:tc>
        <w:tc>
          <w:tcPr>
            <w:tcW w:type="dxa" w:w="1134"/>
            <w:shd w:val="clear" w:color="auto" w:fill="EEF3F8"/>
          </w:tcPr>
          <w:p>
            <w:r>
              <w:rPr>
                <w:sz w:val="16"/>
              </w:rPr>
              <w:t>359</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1545</w:t>
            </w:r>
          </w:p>
        </w:tc>
        <w:tc>
          <w:tcPr>
            <w:tcW w:type="dxa" w:w="1134"/>
          </w:tcPr>
          <w:p>
            <w:r>
              <w:rPr>
                <w:sz w:val="16"/>
              </w:rPr>
              <w:t>359</w:t>
            </w:r>
          </w:p>
        </w:tc>
        <w:tc>
          <w:tcPr>
            <w:tcW w:type="dxa" w:w="3969"/>
          </w:tcPr>
          <w:p>
            <w:r>
              <w:rPr>
                <w:sz w:val="16"/>
              </w:rPr>
              <w:t>good</w:t>
            </w:r>
          </w:p>
        </w:tc>
        <w:tc>
          <w:tcPr>
            <w:tcW w:type="dxa" w:w="2835"/>
          </w:tcPr>
          <w:p>
            <w:r>
              <w:rPr>
                <w:sz w:val="16"/>
              </w:rPr>
              <w:t>agathos</w:t>
            </w:r>
          </w:p>
        </w:tc>
      </w:tr>
      <w:tr>
        <w:tc>
          <w:tcPr>
            <w:tcW w:type="dxa" w:w="1134"/>
            <w:shd w:val="clear" w:color="auto" w:fill="EEF3F8"/>
          </w:tcPr>
          <w:p>
            <w:r>
              <w:rPr>
                <w:sz w:val="16"/>
              </w:rPr>
              <w:t>1546</w:t>
            </w:r>
          </w:p>
        </w:tc>
        <w:tc>
          <w:tcPr>
            <w:tcW w:type="dxa" w:w="1134"/>
            <w:shd w:val="clear" w:color="auto" w:fill="EEF3F8"/>
          </w:tcPr>
          <w:p>
            <w:r>
              <w:rPr>
                <w:sz w:val="16"/>
              </w:rPr>
              <w:t>359</w:t>
            </w:r>
          </w:p>
        </w:tc>
        <w:tc>
          <w:tcPr>
            <w:tcW w:type="dxa" w:w="3969"/>
            <w:shd w:val="clear" w:color="auto" w:fill="EEF3F8"/>
          </w:tcPr>
          <w:p>
            <w:r>
              <w:rPr>
                <w:sz w:val="16"/>
              </w:rPr>
              <w:t>goodness</w:t>
            </w:r>
          </w:p>
        </w:tc>
        <w:tc>
          <w:tcPr>
            <w:tcW w:type="dxa" w:w="2835"/>
            <w:shd w:val="clear" w:color="auto" w:fill="EEF3F8"/>
          </w:tcPr>
          <w:p>
            <w:r>
              <w:rPr>
                <w:sz w:val="16"/>
              </w:rPr>
              <w:t>agathōsunē</w:t>
            </w:r>
          </w:p>
        </w:tc>
      </w:tr>
      <w:tr>
        <w:tc>
          <w:tcPr>
            <w:tcW w:type="dxa" w:w="1134"/>
          </w:tcPr>
          <w:p>
            <w:r>
              <w:rPr>
                <w:sz w:val="16"/>
              </w:rPr>
              <w:t>1547</w:t>
            </w:r>
          </w:p>
        </w:tc>
        <w:tc>
          <w:tcPr>
            <w:tcW w:type="dxa" w:w="1134"/>
          </w:tcPr>
          <w:p>
            <w:r>
              <w:rPr>
                <w:sz w:val="16"/>
              </w:rPr>
              <w:t>359</w:t>
            </w:r>
          </w:p>
        </w:tc>
        <w:tc>
          <w:tcPr>
            <w:tcW w:type="dxa" w:w="3969"/>
          </w:tcPr>
          <w:p>
            <w:r>
              <w:rPr>
                <w:sz w:val="16"/>
              </w:rPr>
              <w:t>hating good</w:t>
            </w:r>
          </w:p>
        </w:tc>
        <w:tc>
          <w:tcPr>
            <w:tcW w:type="dxa" w:w="2835"/>
          </w:tcPr>
          <w:p>
            <w:r>
              <w:rPr>
                <w:sz w:val="16"/>
              </w:rPr>
              <w:t>afilagathos</w:t>
            </w:r>
          </w:p>
        </w:tc>
      </w:tr>
      <w:tr>
        <w:tc>
          <w:tcPr>
            <w:tcW w:type="dxa" w:w="1134"/>
            <w:shd w:val="clear" w:color="auto" w:fill="EEF3F8"/>
          </w:tcPr>
          <w:p>
            <w:r>
              <w:rPr>
                <w:sz w:val="16"/>
              </w:rPr>
              <w:t>1541</w:t>
            </w:r>
          </w:p>
        </w:tc>
        <w:tc>
          <w:tcPr>
            <w:tcW w:type="dxa" w:w="1134"/>
            <w:shd w:val="clear" w:color="auto" w:fill="EEF3F8"/>
          </w:tcPr>
          <w:p>
            <w:r>
              <w:rPr>
                <w:sz w:val="16"/>
              </w:rPr>
              <w:t>359</w:t>
            </w:r>
          </w:p>
        </w:tc>
        <w:tc>
          <w:tcPr>
            <w:tcW w:type="dxa" w:w="3969"/>
            <w:shd w:val="clear" w:color="auto" w:fill="EEF3F8"/>
          </w:tcPr>
          <w:p>
            <w:r>
              <w:rPr>
                <w:sz w:val="16"/>
              </w:rPr>
              <w:t>to do good</w:t>
            </w:r>
          </w:p>
        </w:tc>
        <w:tc>
          <w:tcPr>
            <w:tcW w:type="dxa" w:w="2835"/>
            <w:shd w:val="clear" w:color="auto" w:fill="EEF3F8"/>
          </w:tcPr>
          <w:p>
            <w:r>
              <w:rPr>
                <w:sz w:val="16"/>
              </w:rPr>
              <w:t>agathoergeō</w:t>
            </w:r>
          </w:p>
        </w:tc>
      </w:tr>
      <w:tr>
        <w:tc>
          <w:tcPr>
            <w:tcW w:type="dxa" w:w="1134"/>
          </w:tcPr>
          <w:p>
            <w:r>
              <w:rPr>
                <w:sz w:val="16"/>
              </w:rPr>
              <w:t>1542</w:t>
            </w:r>
          </w:p>
        </w:tc>
        <w:tc>
          <w:tcPr>
            <w:tcW w:type="dxa" w:w="1134"/>
          </w:tcPr>
          <w:p>
            <w:r>
              <w:rPr>
                <w:sz w:val="16"/>
              </w:rPr>
              <w:t>359</w:t>
            </w:r>
          </w:p>
        </w:tc>
        <w:tc>
          <w:tcPr>
            <w:tcW w:type="dxa" w:w="3969"/>
          </w:tcPr>
          <w:p>
            <w:r>
              <w:rPr>
                <w:sz w:val="16"/>
              </w:rPr>
              <w:t>to do good</w:t>
            </w:r>
          </w:p>
        </w:tc>
        <w:tc>
          <w:tcPr>
            <w:tcW w:type="dxa" w:w="2835"/>
          </w:tcPr>
          <w:p>
            <w:r>
              <w:rPr>
                <w:sz w:val="16"/>
              </w:rPr>
              <w:t>agathopoieō</w:t>
            </w:r>
          </w:p>
        </w:tc>
      </w:tr>
    </w:tbl>
    <w:p/>
    <w:p>
      <w:pPr>
        <w:pStyle w:val="Heading3"/>
      </w:pPr>
      <w:r>
        <w:t>4.27.b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326</w:t>
            </w:r>
          </w:p>
        </w:tc>
        <w:tc>
          <w:tcPr>
            <w:tcW w:type="dxa" w:w="1134"/>
            <w:shd w:val="clear" w:color="auto" w:fill="EEF3F8"/>
          </w:tcPr>
          <w:p>
            <w:r>
              <w:rPr>
                <w:sz w:val="16"/>
              </w:rPr>
              <w:t>359</w:t>
            </w:r>
          </w:p>
        </w:tc>
        <w:tc>
          <w:tcPr>
            <w:tcW w:type="dxa" w:w="6803"/>
            <w:shd w:val="clear" w:color="auto" w:fill="EEF3F8"/>
          </w:tcPr>
          <w:p>
            <w:r>
              <w:rPr>
                <w:sz w:val="16"/>
              </w:rPr>
              <w:t>FILOS</w:t>
            </w:r>
          </w:p>
        </w:tc>
      </w:tr>
    </w:tbl>
    <w:p/>
    <w:p>
      <w:pPr>
        <w:pStyle w:val="Heading3"/>
      </w:pPr>
      <w:r>
        <w:t>4.27.c  Phase-2 Flags</w:t>
      </w:r>
    </w:p>
    <w:p>
      <w:r>
        <w:rPr>
          <w:sz w:val="18"/>
        </w:rPr>
        <w:t>(none)</w:t>
      </w:r>
    </w:p>
    <w:p/>
    <w:p>
      <w:pPr>
        <w:pStyle w:val="Heading3"/>
      </w:pPr>
      <w:r>
        <w:t>4.27.d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5037</w:t>
            </w:r>
          </w:p>
        </w:tc>
        <w:tc>
          <w:tcPr>
            <w:tcW w:type="dxa" w:w="850"/>
            <w:shd w:val="clear" w:color="auto" w:fill="EEF3F8"/>
          </w:tcPr>
          <w:p>
            <w:r>
              <w:rPr>
                <w:sz w:val="16"/>
              </w:rPr>
              <w:t>24</w:t>
            </w:r>
          </w:p>
        </w:tc>
        <w:tc>
          <w:tcPr>
            <w:tcW w:type="dxa" w:w="1417"/>
            <w:shd w:val="clear" w:color="auto" w:fill="EEF3F8"/>
          </w:tcPr>
          <w:p>
            <w:r>
              <w:rPr>
                <w:sz w:val="16"/>
              </w:rPr>
              <w:t>G5358</w:t>
            </w:r>
          </w:p>
        </w:tc>
        <w:tc>
          <w:tcPr>
            <w:tcW w:type="dxa" w:w="1417"/>
            <w:shd w:val="clear" w:color="auto" w:fill="EEF3F8"/>
          </w:tcPr>
          <w:p>
            <w:r>
              <w:rPr>
                <w:sz w:val="16"/>
              </w:rPr>
              <w:t>filagathos</w:t>
            </w:r>
          </w:p>
        </w:tc>
        <w:tc>
          <w:tcPr>
            <w:tcW w:type="dxa" w:w="850"/>
            <w:shd w:val="clear" w:color="auto" w:fill="EEF3F8"/>
          </w:tcPr>
          <w:p>
            <w:r>
              <w:rPr>
                <w:sz w:val="16"/>
              </w:rPr>
              <w:t>NT</w:t>
            </w:r>
          </w:p>
        </w:tc>
        <w:tc>
          <w:tcPr>
            <w:tcW w:type="dxa" w:w="1134"/>
            <w:shd w:val="clear" w:color="auto" w:fill="EEF3F8"/>
          </w:tcPr>
          <w:p>
            <w:r>
              <w:rPr>
                <w:sz w:val="16"/>
              </w:rPr>
              <w:t>Tit 1:8</w:t>
            </w:r>
          </w:p>
        </w:tc>
        <w:tc>
          <w:tcPr>
            <w:tcW w:type="dxa" w:w="1701"/>
            <w:shd w:val="clear" w:color="auto" w:fill="EEF3F8"/>
          </w:tcPr>
          <w:p>
            <w:r>
              <w:rPr>
                <w:sz w:val="16"/>
              </w:rPr>
              <w:t>1</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but hospitable, a lover of good, self-controlled, upright, holy, and disciplined.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4.28  filandros  (G5362)  —  husband-loving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354</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G5362</w:t>
            </w:r>
          </w:p>
        </w:tc>
      </w:tr>
      <w:tr>
        <w:tc>
          <w:tcPr>
            <w:tcW w:type="dxa" w:w="2835"/>
            <w:shd w:val="clear" w:color="auto" w:fill="DCE6F1"/>
          </w:tcPr>
          <w:p>
            <w:r>
              <w:rPr>
                <w:b/>
                <w:sz w:val="18"/>
              </w:rPr>
              <w:t>strongs_number</w:t>
            </w:r>
          </w:p>
        </w:tc>
        <w:tc>
          <w:tcPr>
            <w:tcW w:type="dxa" w:w="6236"/>
          </w:tcPr>
          <w:p>
            <w:r>
              <w:rPr>
                <w:sz w:val="18"/>
              </w:rPr>
              <w:t>G5362</w:t>
            </w:r>
          </w:p>
        </w:tc>
      </w:tr>
      <w:tr>
        <w:tc>
          <w:tcPr>
            <w:tcW w:type="dxa" w:w="2835"/>
            <w:shd w:val="clear" w:color="auto" w:fill="DCE6F1"/>
          </w:tcPr>
          <w:p>
            <w:r>
              <w:rPr>
                <w:b/>
                <w:sz w:val="18"/>
              </w:rPr>
              <w:t>transliteration</w:t>
            </w:r>
          </w:p>
        </w:tc>
        <w:tc>
          <w:tcPr>
            <w:tcW w:type="dxa" w:w="6236"/>
          </w:tcPr>
          <w:p>
            <w:r>
              <w:rPr>
                <w:sz w:val="18"/>
              </w:rPr>
              <w:t>filandros</w:t>
            </w:r>
          </w:p>
        </w:tc>
      </w:tr>
      <w:tr>
        <w:tc>
          <w:tcPr>
            <w:tcW w:type="dxa" w:w="2835"/>
            <w:shd w:val="clear" w:color="auto" w:fill="DCE6F1"/>
          </w:tcPr>
          <w:p>
            <w:r>
              <w:rPr>
                <w:b/>
                <w:sz w:val="18"/>
              </w:rPr>
              <w:t>step_search_gloss</w:t>
            </w:r>
          </w:p>
        </w:tc>
        <w:tc>
          <w:tcPr>
            <w:tcW w:type="dxa" w:w="6236"/>
          </w:tcPr>
          <w:p>
            <w:r>
              <w:rPr>
                <w:sz w:val="18"/>
              </w:rPr>
              <w:t>husband-loving</w:t>
            </w:r>
          </w:p>
        </w:tc>
      </w:tr>
      <w:tr>
        <w:tc>
          <w:tcPr>
            <w:tcW w:type="dxa" w:w="2835"/>
            <w:shd w:val="clear" w:color="auto" w:fill="DCE6F1"/>
          </w:tcPr>
          <w:p>
            <w:r>
              <w:rPr>
                <w:b/>
                <w:sz w:val="18"/>
              </w:rPr>
              <w:t>word_analysis_gloss</w:t>
            </w:r>
          </w:p>
        </w:tc>
        <w:tc>
          <w:tcPr>
            <w:tcW w:type="dxa" w:w="6236"/>
          </w:tcPr>
          <w:p>
            <w:r>
              <w:rPr>
                <w:sz w:val="18"/>
              </w:rPr>
              <w:t>husband-loving</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husband-loving one’s husband</w:t>
        <w:br/>
        <w:t>husband-loving;</w:t>
        <w:br/>
        <w:t>conjugal, Tit. 2:4*</w:t>
      </w:r>
    </w:p>
    <w:p>
      <w:r>
        <w:rPr>
          <w:b/>
          <w:sz w:val="18"/>
        </w:rPr>
        <w:t xml:space="preserve">lsj_entry:  </w:t>
      </w:r>
      <w:r>
        <w:rPr>
          <w:sz w:val="16"/>
        </w:rPr>
        <w:t>-, ,</w:t>
        <w:br/>
        <w:t>loving men; of a country, loving its men, [Refs 4th c.BC+]</w:t>
        <w:br/>
        <w:t>__II loving masculine habits, of Atalanta, [Refs 5th c.BC+]</w:t>
        <w:br/>
        <w:t>__II.2 of women, lewd, [Refs 5th c.BC+]</w:t>
        <w:br/>
        <w:t>__II.3 loving one's husband, [NT+1st c.AD+] adverb -, [Refs]</w:t>
      </w:r>
    </w:p>
    <w:p/>
    <w:p>
      <w:pPr>
        <w:pStyle w:val="Heading3"/>
      </w:pPr>
      <w:r>
        <w:t>4.28.a  Related Words  (27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1452</w:t>
            </w:r>
          </w:p>
        </w:tc>
        <w:tc>
          <w:tcPr>
            <w:tcW w:type="dxa" w:w="1134"/>
            <w:shd w:val="clear" w:color="auto" w:fill="EEF3F8"/>
          </w:tcPr>
          <w:p>
            <w:r>
              <w:rPr>
                <w:sz w:val="16"/>
              </w:rPr>
              <w:t>354</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1458</w:t>
            </w:r>
          </w:p>
        </w:tc>
        <w:tc>
          <w:tcPr>
            <w:tcW w:type="dxa" w:w="1134"/>
          </w:tcPr>
          <w:p>
            <w:r>
              <w:rPr>
                <w:sz w:val="16"/>
              </w:rPr>
              <w:t>354</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1443</w:t>
            </w:r>
          </w:p>
        </w:tc>
        <w:tc>
          <w:tcPr>
            <w:tcW w:type="dxa" w:w="1134"/>
            <w:shd w:val="clear" w:color="auto" w:fill="EEF3F8"/>
          </w:tcPr>
          <w:p>
            <w:r>
              <w:rPr>
                <w:sz w:val="16"/>
              </w:rPr>
              <w:t>354</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1444</w:t>
            </w:r>
          </w:p>
        </w:tc>
        <w:tc>
          <w:tcPr>
            <w:tcW w:type="dxa" w:w="1134"/>
          </w:tcPr>
          <w:p>
            <w:r>
              <w:rPr>
                <w:sz w:val="16"/>
              </w:rPr>
              <w:t>354</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1441</w:t>
            </w:r>
          </w:p>
        </w:tc>
        <w:tc>
          <w:tcPr>
            <w:tcW w:type="dxa" w:w="1134"/>
            <w:shd w:val="clear" w:color="auto" w:fill="EEF3F8"/>
          </w:tcPr>
          <w:p>
            <w:r>
              <w:rPr>
                <w:sz w:val="16"/>
              </w:rPr>
              <w:t>354</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1459</w:t>
            </w:r>
          </w:p>
        </w:tc>
        <w:tc>
          <w:tcPr>
            <w:tcW w:type="dxa" w:w="1134"/>
          </w:tcPr>
          <w:p>
            <w:r>
              <w:rPr>
                <w:sz w:val="16"/>
              </w:rPr>
              <w:t>354</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1454</w:t>
            </w:r>
          </w:p>
        </w:tc>
        <w:tc>
          <w:tcPr>
            <w:tcW w:type="dxa" w:w="1134"/>
            <w:shd w:val="clear" w:color="auto" w:fill="EEF3F8"/>
          </w:tcPr>
          <w:p>
            <w:r>
              <w:rPr>
                <w:sz w:val="16"/>
              </w:rPr>
              <w:t>354</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1462</w:t>
            </w:r>
          </w:p>
        </w:tc>
        <w:tc>
          <w:tcPr>
            <w:tcW w:type="dxa" w:w="1134"/>
          </w:tcPr>
          <w:p>
            <w:r>
              <w:rPr>
                <w:sz w:val="16"/>
              </w:rPr>
              <w:t>354</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1457</w:t>
            </w:r>
          </w:p>
        </w:tc>
        <w:tc>
          <w:tcPr>
            <w:tcW w:type="dxa" w:w="1134"/>
            <w:shd w:val="clear" w:color="auto" w:fill="EEF3F8"/>
          </w:tcPr>
          <w:p>
            <w:r>
              <w:rPr>
                <w:sz w:val="16"/>
              </w:rPr>
              <w:t>354</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1451</w:t>
            </w:r>
          </w:p>
        </w:tc>
        <w:tc>
          <w:tcPr>
            <w:tcW w:type="dxa" w:w="1134"/>
          </w:tcPr>
          <w:p>
            <w:r>
              <w:rPr>
                <w:sz w:val="16"/>
              </w:rPr>
              <w:t>354</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1456</w:t>
            </w:r>
          </w:p>
        </w:tc>
        <w:tc>
          <w:tcPr>
            <w:tcW w:type="dxa" w:w="1134"/>
            <w:shd w:val="clear" w:color="auto" w:fill="EEF3F8"/>
          </w:tcPr>
          <w:p>
            <w:r>
              <w:rPr>
                <w:sz w:val="16"/>
              </w:rPr>
              <w:t>354</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1461</w:t>
            </w:r>
          </w:p>
        </w:tc>
        <w:tc>
          <w:tcPr>
            <w:tcW w:type="dxa" w:w="1134"/>
          </w:tcPr>
          <w:p>
            <w:r>
              <w:rPr>
                <w:sz w:val="16"/>
              </w:rPr>
              <w:t>354</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1455</w:t>
            </w:r>
          </w:p>
        </w:tc>
        <w:tc>
          <w:tcPr>
            <w:tcW w:type="dxa" w:w="1134"/>
            <w:shd w:val="clear" w:color="auto" w:fill="EEF3F8"/>
          </w:tcPr>
          <w:p>
            <w:r>
              <w:rPr>
                <w:sz w:val="16"/>
              </w:rPr>
              <w:t>354</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1450</w:t>
            </w:r>
          </w:p>
        </w:tc>
        <w:tc>
          <w:tcPr>
            <w:tcW w:type="dxa" w:w="1134"/>
          </w:tcPr>
          <w:p>
            <w:r>
              <w:rPr>
                <w:sz w:val="16"/>
              </w:rPr>
              <w:t>354</w:t>
            </w:r>
          </w:p>
        </w:tc>
        <w:tc>
          <w:tcPr>
            <w:tcW w:type="dxa" w:w="3969"/>
          </w:tcPr>
          <w:p>
            <w:r>
              <w:rPr>
                <w:sz w:val="16"/>
              </w:rPr>
              <w:t>kiss</w:t>
            </w:r>
          </w:p>
        </w:tc>
        <w:tc>
          <w:tcPr>
            <w:tcW w:type="dxa" w:w="2835"/>
          </w:tcPr>
          <w:p>
            <w:r>
              <w:rPr>
                <w:sz w:val="16"/>
              </w:rPr>
              <w:t>filēma</w:t>
            </w:r>
          </w:p>
        </w:tc>
      </w:tr>
      <w:tr>
        <w:tc>
          <w:tcPr>
            <w:tcW w:type="dxa" w:w="1134"/>
            <w:shd w:val="clear" w:color="auto" w:fill="EEF3F8"/>
          </w:tcPr>
          <w:p>
            <w:r>
              <w:rPr>
                <w:sz w:val="16"/>
              </w:rPr>
              <w:t>1453</w:t>
            </w:r>
          </w:p>
        </w:tc>
        <w:tc>
          <w:tcPr>
            <w:tcW w:type="dxa" w:w="1134"/>
            <w:shd w:val="clear" w:color="auto" w:fill="EEF3F8"/>
          </w:tcPr>
          <w:p>
            <w:r>
              <w:rPr>
                <w:sz w:val="16"/>
              </w:rPr>
              <w:t>354</w:t>
            </w:r>
          </w:p>
        </w:tc>
        <w:tc>
          <w:tcPr>
            <w:tcW w:type="dxa" w:w="3969"/>
            <w:shd w:val="clear" w:color="auto" w:fill="EEF3F8"/>
          </w:tcPr>
          <w:p>
            <w:r>
              <w:rPr>
                <w:sz w:val="16"/>
              </w:rPr>
              <w:t>love of dispute</w:t>
            </w:r>
          </w:p>
        </w:tc>
        <w:tc>
          <w:tcPr>
            <w:tcW w:type="dxa" w:w="2835"/>
            <w:shd w:val="clear" w:color="auto" w:fill="EEF3F8"/>
          </w:tcPr>
          <w:p>
            <w:r>
              <w:rPr>
                <w:sz w:val="16"/>
              </w:rPr>
              <w:t>filoneikia</w:t>
            </w:r>
          </w:p>
        </w:tc>
      </w:tr>
      <w:tr>
        <w:tc>
          <w:tcPr>
            <w:tcW w:type="dxa" w:w="1134"/>
          </w:tcPr>
          <w:p>
            <w:r>
              <w:rPr>
                <w:sz w:val="16"/>
              </w:rPr>
              <w:t>1445</w:t>
            </w:r>
          </w:p>
        </w:tc>
        <w:tc>
          <w:tcPr>
            <w:tcW w:type="dxa" w:w="1134"/>
          </w:tcPr>
          <w:p>
            <w:r>
              <w:rPr>
                <w:sz w:val="16"/>
              </w:rPr>
              <w:t>354</w:t>
            </w:r>
          </w:p>
        </w:tc>
        <w:tc>
          <w:tcPr>
            <w:tcW w:type="dxa" w:w="3969"/>
          </w:tcPr>
          <w:p>
            <w:r>
              <w:rPr>
                <w:sz w:val="16"/>
              </w:rPr>
              <w:t>love of money</w:t>
            </w:r>
          </w:p>
        </w:tc>
        <w:tc>
          <w:tcPr>
            <w:tcW w:type="dxa" w:w="2835"/>
          </w:tcPr>
          <w:p>
            <w:r>
              <w:rPr>
                <w:sz w:val="16"/>
              </w:rPr>
              <w:t>filarguria</w:t>
            </w:r>
          </w:p>
        </w:tc>
      </w:tr>
      <w:tr>
        <w:tc>
          <w:tcPr>
            <w:tcW w:type="dxa" w:w="1134"/>
            <w:shd w:val="clear" w:color="auto" w:fill="EEF3F8"/>
          </w:tcPr>
          <w:p>
            <w:r>
              <w:rPr>
                <w:sz w:val="16"/>
              </w:rPr>
              <w:t>1440</w:t>
            </w:r>
          </w:p>
        </w:tc>
        <w:tc>
          <w:tcPr>
            <w:tcW w:type="dxa" w:w="1134"/>
            <w:shd w:val="clear" w:color="auto" w:fill="EEF3F8"/>
          </w:tcPr>
          <w:p>
            <w:r>
              <w:rPr>
                <w:sz w:val="16"/>
              </w:rPr>
              <w:t>354</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1442</w:t>
            </w:r>
          </w:p>
        </w:tc>
        <w:tc>
          <w:tcPr>
            <w:tcW w:type="dxa" w:w="1134"/>
          </w:tcPr>
          <w:p>
            <w:r>
              <w:rPr>
                <w:sz w:val="16"/>
              </w:rPr>
              <w:t>354</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1436</w:t>
            </w:r>
          </w:p>
        </w:tc>
        <w:tc>
          <w:tcPr>
            <w:tcW w:type="dxa" w:w="1134"/>
            <w:shd w:val="clear" w:color="auto" w:fill="EEF3F8"/>
          </w:tcPr>
          <w:p>
            <w:r>
              <w:rPr>
                <w:sz w:val="16"/>
              </w:rPr>
              <w:t>354</w:t>
            </w:r>
          </w:p>
        </w:tc>
        <w:tc>
          <w:tcPr>
            <w:tcW w:type="dxa" w:w="3969"/>
            <w:shd w:val="clear" w:color="auto" w:fill="EEF3F8"/>
          </w:tcPr>
          <w:p>
            <w:r>
              <w:rPr>
                <w:sz w:val="16"/>
              </w:rPr>
              <w:t>man</w:t>
            </w:r>
          </w:p>
        </w:tc>
        <w:tc>
          <w:tcPr>
            <w:tcW w:type="dxa" w:w="2835"/>
            <w:shd w:val="clear" w:color="auto" w:fill="EEF3F8"/>
          </w:tcPr>
          <w:p>
            <w:r>
              <w:rPr>
                <w:sz w:val="16"/>
              </w:rPr>
              <w:t>anēr</w:t>
            </w:r>
          </w:p>
        </w:tc>
      </w:tr>
      <w:tr>
        <w:tc>
          <w:tcPr>
            <w:tcW w:type="dxa" w:w="1134"/>
          </w:tcPr>
          <w:p>
            <w:r>
              <w:rPr>
                <w:sz w:val="16"/>
              </w:rPr>
              <w:t>1437</w:t>
            </w:r>
          </w:p>
        </w:tc>
        <w:tc>
          <w:tcPr>
            <w:tcW w:type="dxa" w:w="1134"/>
          </w:tcPr>
          <w:p>
            <w:r>
              <w:rPr>
                <w:sz w:val="16"/>
              </w:rPr>
              <w:t>354</w:t>
            </w:r>
          </w:p>
        </w:tc>
        <w:tc>
          <w:tcPr>
            <w:tcW w:type="dxa" w:w="3969"/>
          </w:tcPr>
          <w:p>
            <w:r>
              <w:rPr>
                <w:sz w:val="16"/>
              </w:rPr>
              <w:t>man: husband</w:t>
            </w:r>
          </w:p>
        </w:tc>
        <w:tc>
          <w:tcPr>
            <w:tcW w:type="dxa" w:w="2835"/>
          </w:tcPr>
          <w:p>
            <w:r>
              <w:rPr>
                <w:sz w:val="16"/>
              </w:rPr>
              <w:t>anēr</w:t>
            </w:r>
          </w:p>
        </w:tc>
      </w:tr>
      <w:tr>
        <w:tc>
          <w:tcPr>
            <w:tcW w:type="dxa" w:w="1134"/>
            <w:shd w:val="clear" w:color="auto" w:fill="EEF3F8"/>
          </w:tcPr>
          <w:p>
            <w:r>
              <w:rPr>
                <w:sz w:val="16"/>
              </w:rPr>
              <w:t>1446</w:t>
            </w:r>
          </w:p>
        </w:tc>
        <w:tc>
          <w:tcPr>
            <w:tcW w:type="dxa" w:w="1134"/>
            <w:shd w:val="clear" w:color="auto" w:fill="EEF3F8"/>
          </w:tcPr>
          <w:p>
            <w:r>
              <w:rPr>
                <w:sz w:val="16"/>
              </w:rPr>
              <w:t>354</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1438</w:t>
            </w:r>
          </w:p>
        </w:tc>
        <w:tc>
          <w:tcPr>
            <w:tcW w:type="dxa" w:w="1134"/>
          </w:tcPr>
          <w:p>
            <w:r>
              <w:rPr>
                <w:sz w:val="16"/>
              </w:rPr>
              <w:t>354</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1449</w:t>
            </w:r>
          </w:p>
        </w:tc>
        <w:tc>
          <w:tcPr>
            <w:tcW w:type="dxa" w:w="1134"/>
            <w:shd w:val="clear" w:color="auto" w:fill="EEF3F8"/>
          </w:tcPr>
          <w:p>
            <w:r>
              <w:rPr>
                <w:sz w:val="16"/>
              </w:rPr>
              <w:t>354</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1447</w:t>
            </w:r>
          </w:p>
        </w:tc>
        <w:tc>
          <w:tcPr>
            <w:tcW w:type="dxa" w:w="1134"/>
          </w:tcPr>
          <w:p>
            <w:r>
              <w:rPr>
                <w:sz w:val="16"/>
              </w:rPr>
              <w:t>354</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1460</w:t>
            </w:r>
          </w:p>
        </w:tc>
        <w:tc>
          <w:tcPr>
            <w:tcW w:type="dxa" w:w="1134"/>
            <w:shd w:val="clear" w:color="auto" w:fill="EEF3F8"/>
          </w:tcPr>
          <w:p>
            <w:r>
              <w:rPr>
                <w:sz w:val="16"/>
              </w:rPr>
              <w:t>354</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1439</w:t>
            </w:r>
          </w:p>
        </w:tc>
        <w:tc>
          <w:tcPr>
            <w:tcW w:type="dxa" w:w="1134"/>
          </w:tcPr>
          <w:p>
            <w:r>
              <w:rPr>
                <w:sz w:val="16"/>
              </w:rPr>
              <w:t>354</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1448</w:t>
            </w:r>
          </w:p>
        </w:tc>
        <w:tc>
          <w:tcPr>
            <w:tcW w:type="dxa" w:w="1134"/>
            <w:shd w:val="clear" w:color="auto" w:fill="EEF3F8"/>
          </w:tcPr>
          <w:p>
            <w:r>
              <w:rPr>
                <w:sz w:val="16"/>
              </w:rPr>
              <w:t>354</w:t>
            </w:r>
          </w:p>
        </w:tc>
        <w:tc>
          <w:tcPr>
            <w:tcW w:type="dxa" w:w="3969"/>
            <w:shd w:val="clear" w:color="auto" w:fill="EEF3F8"/>
          </w:tcPr>
          <w:p>
            <w:r>
              <w:rPr>
                <w:sz w:val="16"/>
              </w:rPr>
              <w:t>to love</w:t>
            </w:r>
          </w:p>
        </w:tc>
        <w:tc>
          <w:tcPr>
            <w:tcW w:type="dxa" w:w="2835"/>
            <w:shd w:val="clear" w:color="auto" w:fill="EEF3F8"/>
          </w:tcPr>
          <w:p>
            <w:r>
              <w:rPr>
                <w:sz w:val="16"/>
              </w:rPr>
              <w:t>fileō</w:t>
            </w:r>
          </w:p>
        </w:tc>
      </w:tr>
    </w:tbl>
    <w:p/>
    <w:p>
      <w:pPr>
        <w:pStyle w:val="Heading3"/>
      </w:pPr>
      <w:r>
        <w:t>4.28.b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321</w:t>
            </w:r>
          </w:p>
        </w:tc>
        <w:tc>
          <w:tcPr>
            <w:tcW w:type="dxa" w:w="1134"/>
            <w:shd w:val="clear" w:color="auto" w:fill="EEF3F8"/>
          </w:tcPr>
          <w:p>
            <w:r>
              <w:rPr>
                <w:sz w:val="16"/>
              </w:rPr>
              <w:t>354</w:t>
            </w:r>
          </w:p>
        </w:tc>
        <w:tc>
          <w:tcPr>
            <w:tcW w:type="dxa" w:w="6803"/>
            <w:shd w:val="clear" w:color="auto" w:fill="EEF3F8"/>
          </w:tcPr>
          <w:p>
            <w:r>
              <w:rPr>
                <w:sz w:val="16"/>
              </w:rPr>
              <w:t>FILOS</w:t>
            </w:r>
          </w:p>
        </w:tc>
      </w:tr>
    </w:tbl>
    <w:p/>
    <w:p>
      <w:pPr>
        <w:pStyle w:val="Heading3"/>
      </w:pPr>
      <w:r>
        <w:t>4.28.c  Phase-2 Flags</w:t>
      </w:r>
    </w:p>
    <w:p>
      <w:r>
        <w:rPr>
          <w:sz w:val="18"/>
        </w:rPr>
        <w:t>(none)</w:t>
      </w:r>
    </w:p>
    <w:p/>
    <w:p>
      <w:pPr>
        <w:pStyle w:val="Heading3"/>
      </w:pPr>
      <w:r>
        <w:t>4.28.d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4933</w:t>
            </w:r>
          </w:p>
        </w:tc>
        <w:tc>
          <w:tcPr>
            <w:tcW w:type="dxa" w:w="850"/>
            <w:shd w:val="clear" w:color="auto" w:fill="EEF3F8"/>
          </w:tcPr>
          <w:p>
            <w:r>
              <w:rPr>
                <w:sz w:val="16"/>
              </w:rPr>
              <w:t>24</w:t>
            </w:r>
          </w:p>
        </w:tc>
        <w:tc>
          <w:tcPr>
            <w:tcW w:type="dxa" w:w="1417"/>
            <w:shd w:val="clear" w:color="auto" w:fill="EEF3F8"/>
          </w:tcPr>
          <w:p>
            <w:r>
              <w:rPr>
                <w:sz w:val="16"/>
              </w:rPr>
              <w:t>G5362</w:t>
            </w:r>
          </w:p>
        </w:tc>
        <w:tc>
          <w:tcPr>
            <w:tcW w:type="dxa" w:w="1417"/>
            <w:shd w:val="clear" w:color="auto" w:fill="EEF3F8"/>
          </w:tcPr>
          <w:p>
            <w:r>
              <w:rPr>
                <w:sz w:val="16"/>
              </w:rPr>
              <w:t>filandros</w:t>
            </w:r>
          </w:p>
        </w:tc>
        <w:tc>
          <w:tcPr>
            <w:tcW w:type="dxa" w:w="850"/>
            <w:shd w:val="clear" w:color="auto" w:fill="EEF3F8"/>
          </w:tcPr>
          <w:p>
            <w:r>
              <w:rPr>
                <w:sz w:val="16"/>
              </w:rPr>
              <w:t>NT</w:t>
            </w:r>
          </w:p>
        </w:tc>
        <w:tc>
          <w:tcPr>
            <w:tcW w:type="dxa" w:w="1134"/>
            <w:shd w:val="clear" w:color="auto" w:fill="EEF3F8"/>
          </w:tcPr>
          <w:p>
            <w:r>
              <w:rPr>
                <w:sz w:val="16"/>
              </w:rPr>
              <w:t>Tit 2:4</w:t>
            </w:r>
          </w:p>
        </w:tc>
        <w:tc>
          <w:tcPr>
            <w:tcW w:type="dxa" w:w="1701"/>
            <w:shd w:val="clear" w:color="auto" w:fill="EEF3F8"/>
          </w:tcPr>
          <w:p>
            <w:r>
              <w:rPr>
                <w:sz w:val="16"/>
              </w:rPr>
              <w:t>2</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and so train the young women to love their husbands and children,</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4.29  filanthrōpia  (G5363)  —  benevolence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349</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G5363</w:t>
            </w:r>
          </w:p>
        </w:tc>
      </w:tr>
      <w:tr>
        <w:tc>
          <w:tcPr>
            <w:tcW w:type="dxa" w:w="2835"/>
            <w:shd w:val="clear" w:color="auto" w:fill="DCE6F1"/>
          </w:tcPr>
          <w:p>
            <w:r>
              <w:rPr>
                <w:b/>
                <w:sz w:val="18"/>
              </w:rPr>
              <w:t>strongs_number</w:t>
            </w:r>
          </w:p>
        </w:tc>
        <w:tc>
          <w:tcPr>
            <w:tcW w:type="dxa" w:w="6236"/>
          </w:tcPr>
          <w:p>
            <w:r>
              <w:rPr>
                <w:sz w:val="18"/>
              </w:rPr>
              <w:t>G5363</w:t>
            </w:r>
          </w:p>
        </w:tc>
      </w:tr>
      <w:tr>
        <w:tc>
          <w:tcPr>
            <w:tcW w:type="dxa" w:w="2835"/>
            <w:shd w:val="clear" w:color="auto" w:fill="DCE6F1"/>
          </w:tcPr>
          <w:p>
            <w:r>
              <w:rPr>
                <w:b/>
                <w:sz w:val="18"/>
              </w:rPr>
              <w:t>transliteration</w:t>
            </w:r>
          </w:p>
        </w:tc>
        <w:tc>
          <w:tcPr>
            <w:tcW w:type="dxa" w:w="6236"/>
          </w:tcPr>
          <w:p>
            <w:r>
              <w:rPr>
                <w:sz w:val="18"/>
              </w:rPr>
              <w:t>filanthrōpia</w:t>
            </w:r>
          </w:p>
        </w:tc>
      </w:tr>
      <w:tr>
        <w:tc>
          <w:tcPr>
            <w:tcW w:type="dxa" w:w="2835"/>
            <w:shd w:val="clear" w:color="auto" w:fill="DCE6F1"/>
          </w:tcPr>
          <w:p>
            <w:r>
              <w:rPr>
                <w:b/>
                <w:sz w:val="18"/>
              </w:rPr>
              <w:t>step_search_gloss</w:t>
            </w:r>
          </w:p>
        </w:tc>
        <w:tc>
          <w:tcPr>
            <w:tcW w:type="dxa" w:w="6236"/>
          </w:tcPr>
          <w:p>
            <w:r>
              <w:rPr>
                <w:sz w:val="18"/>
              </w:rPr>
              <w:t>benevolence</w:t>
            </w:r>
          </w:p>
        </w:tc>
      </w:tr>
      <w:tr>
        <w:tc>
          <w:tcPr>
            <w:tcW w:type="dxa" w:w="2835"/>
            <w:shd w:val="clear" w:color="auto" w:fill="DCE6F1"/>
          </w:tcPr>
          <w:p>
            <w:r>
              <w:rPr>
                <w:b/>
                <w:sz w:val="18"/>
              </w:rPr>
              <w:t>word_analysis_gloss</w:t>
            </w:r>
          </w:p>
        </w:tc>
        <w:tc>
          <w:tcPr>
            <w:tcW w:type="dxa" w:w="6236"/>
          </w:tcPr>
          <w:p>
            <w:r>
              <w:rPr>
                <w:sz w:val="18"/>
              </w:rPr>
              <w:t>benevolence</w:t>
            </w:r>
          </w:p>
        </w:tc>
      </w:tr>
      <w:tr>
        <w:tc>
          <w:tcPr>
            <w:tcW w:type="dxa" w:w="2835"/>
            <w:shd w:val="clear" w:color="auto" w:fill="DCE6F1"/>
          </w:tcPr>
          <w:p>
            <w:r>
              <w:rPr>
                <w:b/>
                <w:sz w:val="18"/>
              </w:rPr>
              <w:t>occurrence_count</w:t>
            </w:r>
          </w:p>
        </w:tc>
        <w:tc>
          <w:tcPr>
            <w:tcW w:type="dxa" w:w="6236"/>
          </w:tcPr>
          <w:p>
            <w:r>
              <w:rPr>
                <w:sz w:val="18"/>
              </w:rPr>
              <w:t>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love, kindness</w:t>
        <w:br/>
        <w:t>philanthropy, love of mankind, Tit. 3:4; benevolence, kindness, humanity, Acts 28:2*</w:t>
      </w:r>
    </w:p>
    <w:p>
      <w:r>
        <w:rPr>
          <w:b/>
          <w:sz w:val="18"/>
        </w:rPr>
        <w:t xml:space="preserve">lsj_entry:  </w:t>
      </w:r>
      <w:r>
        <w:rPr>
          <w:sz w:val="16"/>
        </w:rPr>
        <w:t>-, ,</w:t>
        <w:br/>
        <w:t>humanity, benevolence, kind-heartedness, humane feeling, or, in a weaker sense, kindliness, courtesy,</w:t>
        <w:br/>
        <w:t>__I of men, [NT+5th c.BC+]; opposed to , [Refs 5th c.BC+]; opposed to , [Refs 5th c.BC+]; with , [Refs 5th c.BC+]; with , [Refs 4th c.AD+]courtesy, [Refs 4th c.BC+]; Pl.[same place]; . [Refs 5th c.BC+] [same place]; clemency, [Refs 5th c.BC+]; the intercourse of lovers, [Refs 4th c.BC+]: plural, acts of kindness, courtesies, [Refs 5th c.BC+]</w:t>
        <w:br/>
        <w:t>__I.b . as a form of address, your Clemency, [Refs 2nd c.AD+]</w:t>
        <w:br/>
        <w:t>__I.2 of God, love to man, [NT]</w:t>
        <w:br/>
        <w:t>__II of things, (i. e. ) . its mildness, [Refs 4th c.BC+]; . , of agriculture, [Refs 5th c.BC+]; . , of a desert country, [Refs 1st c.BC+]; in disease, mild symptoms, [Refs 2nd c.AD+]</w:t>
        <w:br/>
        <w:t>__III concession, privilege, [Refs 2nd c.BC+]; . imperial grant, [Refs 3rd c.AD+]</w:t>
      </w:r>
    </w:p>
    <w:p/>
    <w:p>
      <w:pPr>
        <w:pStyle w:val="Heading3"/>
      </w:pPr>
      <w:r>
        <w:t>4.29.a  Related Words  (25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1345</w:t>
            </w:r>
          </w:p>
        </w:tc>
        <w:tc>
          <w:tcPr>
            <w:tcW w:type="dxa" w:w="1134"/>
            <w:shd w:val="clear" w:color="auto" w:fill="EEF3F8"/>
          </w:tcPr>
          <w:p>
            <w:r>
              <w:rPr>
                <w:sz w:val="16"/>
              </w:rPr>
              <w:t>349</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1351</w:t>
            </w:r>
          </w:p>
        </w:tc>
        <w:tc>
          <w:tcPr>
            <w:tcW w:type="dxa" w:w="1134"/>
          </w:tcPr>
          <w:p>
            <w:r>
              <w:rPr>
                <w:sz w:val="16"/>
              </w:rPr>
              <w:t>349</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1337</w:t>
            </w:r>
          </w:p>
        </w:tc>
        <w:tc>
          <w:tcPr>
            <w:tcW w:type="dxa" w:w="1134"/>
            <w:shd w:val="clear" w:color="auto" w:fill="EEF3F8"/>
          </w:tcPr>
          <w:p>
            <w:r>
              <w:rPr>
                <w:sz w:val="16"/>
              </w:rPr>
              <w:t>349</w:t>
            </w:r>
          </w:p>
        </w:tc>
        <w:tc>
          <w:tcPr>
            <w:tcW w:type="dxa" w:w="3969"/>
            <w:shd w:val="clear" w:color="auto" w:fill="EEF3F8"/>
          </w:tcPr>
          <w:p>
            <w:r>
              <w:rPr>
                <w:sz w:val="16"/>
              </w:rPr>
              <w:t>benevolently</w:t>
            </w:r>
          </w:p>
        </w:tc>
        <w:tc>
          <w:tcPr>
            <w:tcW w:type="dxa" w:w="2835"/>
            <w:shd w:val="clear" w:color="auto" w:fill="EEF3F8"/>
          </w:tcPr>
          <w:p>
            <w:r>
              <w:rPr>
                <w:sz w:val="16"/>
              </w:rPr>
              <w:t>filanthrōpōs</w:t>
            </w:r>
          </w:p>
        </w:tc>
      </w:tr>
      <w:tr>
        <w:tc>
          <w:tcPr>
            <w:tcW w:type="dxa" w:w="1134"/>
          </w:tcPr>
          <w:p>
            <w:r>
              <w:rPr>
                <w:sz w:val="16"/>
              </w:rPr>
              <w:t>1334</w:t>
            </w:r>
          </w:p>
        </w:tc>
        <w:tc>
          <w:tcPr>
            <w:tcW w:type="dxa" w:w="1134"/>
          </w:tcPr>
          <w:p>
            <w:r>
              <w:rPr>
                <w:sz w:val="16"/>
              </w:rPr>
              <w:t>349</w:t>
            </w:r>
          </w:p>
        </w:tc>
        <w:tc>
          <w:tcPr>
            <w:tcW w:type="dxa" w:w="3969"/>
          </w:tcPr>
          <w:p>
            <w:r>
              <w:rPr>
                <w:sz w:val="16"/>
              </w:rPr>
              <w:t>brotherly love</w:t>
            </w:r>
          </w:p>
        </w:tc>
        <w:tc>
          <w:tcPr>
            <w:tcW w:type="dxa" w:w="2835"/>
          </w:tcPr>
          <w:p>
            <w:r>
              <w:rPr>
                <w:sz w:val="16"/>
              </w:rPr>
              <w:t>filadelfia</w:t>
            </w:r>
          </w:p>
        </w:tc>
      </w:tr>
      <w:tr>
        <w:tc>
          <w:tcPr>
            <w:tcW w:type="dxa" w:w="1134"/>
            <w:shd w:val="clear" w:color="auto" w:fill="EEF3F8"/>
          </w:tcPr>
          <w:p>
            <w:r>
              <w:rPr>
                <w:sz w:val="16"/>
              </w:rPr>
              <w:t>1352</w:t>
            </w:r>
          </w:p>
        </w:tc>
        <w:tc>
          <w:tcPr>
            <w:tcW w:type="dxa" w:w="1134"/>
            <w:shd w:val="clear" w:color="auto" w:fill="EEF3F8"/>
          </w:tcPr>
          <w:p>
            <w:r>
              <w:rPr>
                <w:sz w:val="16"/>
              </w:rPr>
              <w:t>349</w:t>
            </w:r>
          </w:p>
        </w:tc>
        <w:tc>
          <w:tcPr>
            <w:tcW w:type="dxa" w:w="3969"/>
            <w:shd w:val="clear" w:color="auto" w:fill="EEF3F8"/>
          </w:tcPr>
          <w:p>
            <w:r>
              <w:rPr>
                <w:sz w:val="16"/>
              </w:rPr>
              <w:t>child loving</w:t>
            </w:r>
          </w:p>
        </w:tc>
        <w:tc>
          <w:tcPr>
            <w:tcW w:type="dxa" w:w="2835"/>
            <w:shd w:val="clear" w:color="auto" w:fill="EEF3F8"/>
          </w:tcPr>
          <w:p>
            <w:r>
              <w:rPr>
                <w:sz w:val="16"/>
              </w:rPr>
              <w:t>filoteknos</w:t>
            </w:r>
          </w:p>
        </w:tc>
      </w:tr>
      <w:tr>
        <w:tc>
          <w:tcPr>
            <w:tcW w:type="dxa" w:w="1134"/>
          </w:tcPr>
          <w:p>
            <w:r>
              <w:rPr>
                <w:sz w:val="16"/>
              </w:rPr>
              <w:t>1347</w:t>
            </w:r>
          </w:p>
        </w:tc>
        <w:tc>
          <w:tcPr>
            <w:tcW w:type="dxa" w:w="1134"/>
          </w:tcPr>
          <w:p>
            <w:r>
              <w:rPr>
                <w:sz w:val="16"/>
              </w:rPr>
              <w:t>349</w:t>
            </w:r>
          </w:p>
        </w:tc>
        <w:tc>
          <w:tcPr>
            <w:tcW w:type="dxa" w:w="3969"/>
          </w:tcPr>
          <w:p>
            <w:r>
              <w:rPr>
                <w:sz w:val="16"/>
              </w:rPr>
              <w:t>dispute-loving</w:t>
            </w:r>
          </w:p>
        </w:tc>
        <w:tc>
          <w:tcPr>
            <w:tcW w:type="dxa" w:w="2835"/>
          </w:tcPr>
          <w:p>
            <w:r>
              <w:rPr>
                <w:sz w:val="16"/>
              </w:rPr>
              <w:t>filoneikos</w:t>
            </w:r>
          </w:p>
        </w:tc>
      </w:tr>
      <w:tr>
        <w:tc>
          <w:tcPr>
            <w:tcW w:type="dxa" w:w="1134"/>
            <w:shd w:val="clear" w:color="auto" w:fill="EEF3F8"/>
          </w:tcPr>
          <w:p>
            <w:r>
              <w:rPr>
                <w:sz w:val="16"/>
              </w:rPr>
              <w:t>1355</w:t>
            </w:r>
          </w:p>
        </w:tc>
        <w:tc>
          <w:tcPr>
            <w:tcW w:type="dxa" w:w="1134"/>
            <w:shd w:val="clear" w:color="auto" w:fill="EEF3F8"/>
          </w:tcPr>
          <w:p>
            <w:r>
              <w:rPr>
                <w:sz w:val="16"/>
              </w:rPr>
              <w:t>349</w:t>
            </w:r>
          </w:p>
        </w:tc>
        <w:tc>
          <w:tcPr>
            <w:tcW w:type="dxa" w:w="3969"/>
            <w:shd w:val="clear" w:color="auto" w:fill="EEF3F8"/>
          </w:tcPr>
          <w:p>
            <w:r>
              <w:rPr>
                <w:sz w:val="16"/>
              </w:rPr>
              <w:t>friendly</w:t>
            </w:r>
          </w:p>
        </w:tc>
        <w:tc>
          <w:tcPr>
            <w:tcW w:type="dxa" w:w="2835"/>
            <w:shd w:val="clear" w:color="auto" w:fill="EEF3F8"/>
          </w:tcPr>
          <w:p>
            <w:r>
              <w:rPr>
                <w:sz w:val="16"/>
              </w:rPr>
              <w:t>filofrōn</w:t>
            </w:r>
          </w:p>
        </w:tc>
      </w:tr>
      <w:tr>
        <w:tc>
          <w:tcPr>
            <w:tcW w:type="dxa" w:w="1134"/>
          </w:tcPr>
          <w:p>
            <w:r>
              <w:rPr>
                <w:sz w:val="16"/>
              </w:rPr>
              <w:t>1350</w:t>
            </w:r>
          </w:p>
        </w:tc>
        <w:tc>
          <w:tcPr>
            <w:tcW w:type="dxa" w:w="1134"/>
          </w:tcPr>
          <w:p>
            <w:r>
              <w:rPr>
                <w:sz w:val="16"/>
              </w:rPr>
              <w:t>349</w:t>
            </w:r>
          </w:p>
        </w:tc>
        <w:tc>
          <w:tcPr>
            <w:tcW w:type="dxa" w:w="3969"/>
          </w:tcPr>
          <w:p>
            <w:r>
              <w:rPr>
                <w:sz w:val="16"/>
              </w:rPr>
              <w:t>friendly/friend</w:t>
            </w:r>
          </w:p>
        </w:tc>
        <w:tc>
          <w:tcPr>
            <w:tcW w:type="dxa" w:w="2835"/>
          </w:tcPr>
          <w:p>
            <w:r>
              <w:rPr>
                <w:sz w:val="16"/>
              </w:rPr>
              <w:t>filos</w:t>
            </w:r>
          </w:p>
        </w:tc>
      </w:tr>
      <w:tr>
        <w:tc>
          <w:tcPr>
            <w:tcW w:type="dxa" w:w="1134"/>
            <w:shd w:val="clear" w:color="auto" w:fill="EEF3F8"/>
          </w:tcPr>
          <w:p>
            <w:r>
              <w:rPr>
                <w:sz w:val="16"/>
              </w:rPr>
              <w:t>1344</w:t>
            </w:r>
          </w:p>
        </w:tc>
        <w:tc>
          <w:tcPr>
            <w:tcW w:type="dxa" w:w="1134"/>
            <w:shd w:val="clear" w:color="auto" w:fill="EEF3F8"/>
          </w:tcPr>
          <w:p>
            <w:r>
              <w:rPr>
                <w:sz w:val="16"/>
              </w:rPr>
              <w:t>349</w:t>
            </w:r>
          </w:p>
        </w:tc>
        <w:tc>
          <w:tcPr>
            <w:tcW w:type="dxa" w:w="3969"/>
            <w:shd w:val="clear" w:color="auto" w:fill="EEF3F8"/>
          </w:tcPr>
          <w:p>
            <w:r>
              <w:rPr>
                <w:sz w:val="16"/>
              </w:rPr>
              <w:t>friendship</w:t>
            </w:r>
          </w:p>
        </w:tc>
        <w:tc>
          <w:tcPr>
            <w:tcW w:type="dxa" w:w="2835"/>
            <w:shd w:val="clear" w:color="auto" w:fill="EEF3F8"/>
          </w:tcPr>
          <w:p>
            <w:r>
              <w:rPr>
                <w:sz w:val="16"/>
              </w:rPr>
              <w:t>filia</w:t>
            </w:r>
          </w:p>
        </w:tc>
      </w:tr>
      <w:tr>
        <w:tc>
          <w:tcPr>
            <w:tcW w:type="dxa" w:w="1134"/>
          </w:tcPr>
          <w:p>
            <w:r>
              <w:rPr>
                <w:sz w:val="16"/>
              </w:rPr>
              <w:t>1349</w:t>
            </w:r>
          </w:p>
        </w:tc>
        <w:tc>
          <w:tcPr>
            <w:tcW w:type="dxa" w:w="1134"/>
          </w:tcPr>
          <w:p>
            <w:r>
              <w:rPr>
                <w:sz w:val="16"/>
              </w:rPr>
              <w:t>349</w:t>
            </w:r>
          </w:p>
        </w:tc>
        <w:tc>
          <w:tcPr>
            <w:tcW w:type="dxa" w:w="3969"/>
          </w:tcPr>
          <w:p>
            <w:r>
              <w:rPr>
                <w:sz w:val="16"/>
              </w:rPr>
              <w:t>hospitable</w:t>
            </w:r>
          </w:p>
        </w:tc>
        <w:tc>
          <w:tcPr>
            <w:tcW w:type="dxa" w:w="2835"/>
          </w:tcPr>
          <w:p>
            <w:r>
              <w:rPr>
                <w:sz w:val="16"/>
              </w:rPr>
              <w:t>filoxenos</w:t>
            </w:r>
          </w:p>
        </w:tc>
      </w:tr>
      <w:tr>
        <w:tc>
          <w:tcPr>
            <w:tcW w:type="dxa" w:w="1134"/>
            <w:shd w:val="clear" w:color="auto" w:fill="EEF3F8"/>
          </w:tcPr>
          <w:p>
            <w:r>
              <w:rPr>
                <w:sz w:val="16"/>
              </w:rPr>
              <w:t>1354</w:t>
            </w:r>
          </w:p>
        </w:tc>
        <w:tc>
          <w:tcPr>
            <w:tcW w:type="dxa" w:w="1134"/>
            <w:shd w:val="clear" w:color="auto" w:fill="EEF3F8"/>
          </w:tcPr>
          <w:p>
            <w:r>
              <w:rPr>
                <w:sz w:val="16"/>
              </w:rPr>
              <w:t>349</w:t>
            </w:r>
          </w:p>
        </w:tc>
        <w:tc>
          <w:tcPr>
            <w:tcW w:type="dxa" w:w="3969"/>
            <w:shd w:val="clear" w:color="auto" w:fill="EEF3F8"/>
          </w:tcPr>
          <w:p>
            <w:r>
              <w:rPr>
                <w:sz w:val="16"/>
              </w:rPr>
              <w:t>hospitably</w:t>
            </w:r>
          </w:p>
        </w:tc>
        <w:tc>
          <w:tcPr>
            <w:tcW w:type="dxa" w:w="2835"/>
            <w:shd w:val="clear" w:color="auto" w:fill="EEF3F8"/>
          </w:tcPr>
          <w:p>
            <w:r>
              <w:rPr>
                <w:sz w:val="16"/>
              </w:rPr>
              <w:t>filofronōs</w:t>
            </w:r>
          </w:p>
        </w:tc>
      </w:tr>
      <w:tr>
        <w:tc>
          <w:tcPr>
            <w:tcW w:type="dxa" w:w="1134"/>
          </w:tcPr>
          <w:p>
            <w:r>
              <w:rPr>
                <w:sz w:val="16"/>
              </w:rPr>
              <w:t>1348</w:t>
            </w:r>
          </w:p>
        </w:tc>
        <w:tc>
          <w:tcPr>
            <w:tcW w:type="dxa" w:w="1134"/>
          </w:tcPr>
          <w:p>
            <w:r>
              <w:rPr>
                <w:sz w:val="16"/>
              </w:rPr>
              <w:t>349</w:t>
            </w:r>
          </w:p>
        </w:tc>
        <w:tc>
          <w:tcPr>
            <w:tcW w:type="dxa" w:w="3969"/>
          </w:tcPr>
          <w:p>
            <w:r>
              <w:rPr>
                <w:sz w:val="16"/>
              </w:rPr>
              <w:t>hospitality</w:t>
            </w:r>
          </w:p>
        </w:tc>
        <w:tc>
          <w:tcPr>
            <w:tcW w:type="dxa" w:w="2835"/>
          </w:tcPr>
          <w:p>
            <w:r>
              <w:rPr>
                <w:sz w:val="16"/>
              </w:rPr>
              <w:t>filoxenia</w:t>
            </w:r>
          </w:p>
        </w:tc>
      </w:tr>
      <w:tr>
        <w:tc>
          <w:tcPr>
            <w:tcW w:type="dxa" w:w="1134"/>
            <w:shd w:val="clear" w:color="auto" w:fill="EEF3F8"/>
          </w:tcPr>
          <w:p>
            <w:r>
              <w:rPr>
                <w:sz w:val="16"/>
              </w:rPr>
              <w:t>1336</w:t>
            </w:r>
          </w:p>
        </w:tc>
        <w:tc>
          <w:tcPr>
            <w:tcW w:type="dxa" w:w="1134"/>
            <w:shd w:val="clear" w:color="auto" w:fill="EEF3F8"/>
          </w:tcPr>
          <w:p>
            <w:r>
              <w:rPr>
                <w:sz w:val="16"/>
              </w:rPr>
              <w:t>349</w:t>
            </w:r>
          </w:p>
        </w:tc>
        <w:tc>
          <w:tcPr>
            <w:tcW w:type="dxa" w:w="3969"/>
            <w:shd w:val="clear" w:color="auto" w:fill="EEF3F8"/>
          </w:tcPr>
          <w:p>
            <w:r>
              <w:rPr>
                <w:sz w:val="16"/>
              </w:rPr>
              <w:t>husband-loving</w:t>
            </w:r>
          </w:p>
        </w:tc>
        <w:tc>
          <w:tcPr>
            <w:tcW w:type="dxa" w:w="2835"/>
            <w:shd w:val="clear" w:color="auto" w:fill="EEF3F8"/>
          </w:tcPr>
          <w:p>
            <w:r>
              <w:rPr>
                <w:sz w:val="16"/>
              </w:rPr>
              <w:t>filandros</w:t>
            </w:r>
          </w:p>
        </w:tc>
      </w:tr>
      <w:tr>
        <w:tc>
          <w:tcPr>
            <w:tcW w:type="dxa" w:w="1134"/>
          </w:tcPr>
          <w:p>
            <w:r>
              <w:rPr>
                <w:sz w:val="16"/>
              </w:rPr>
              <w:t>1343</w:t>
            </w:r>
          </w:p>
        </w:tc>
        <w:tc>
          <w:tcPr>
            <w:tcW w:type="dxa" w:w="1134"/>
          </w:tcPr>
          <w:p>
            <w:r>
              <w:rPr>
                <w:sz w:val="16"/>
              </w:rPr>
              <w:t>349</w:t>
            </w:r>
          </w:p>
        </w:tc>
        <w:tc>
          <w:tcPr>
            <w:tcW w:type="dxa" w:w="3969"/>
          </w:tcPr>
          <w:p>
            <w:r>
              <w:rPr>
                <w:sz w:val="16"/>
              </w:rPr>
              <w:t>kiss</w:t>
            </w:r>
          </w:p>
        </w:tc>
        <w:tc>
          <w:tcPr>
            <w:tcW w:type="dxa" w:w="2835"/>
          </w:tcPr>
          <w:p>
            <w:r>
              <w:rPr>
                <w:sz w:val="16"/>
              </w:rPr>
              <w:t>filēma</w:t>
            </w:r>
          </w:p>
        </w:tc>
      </w:tr>
      <w:tr>
        <w:tc>
          <w:tcPr>
            <w:tcW w:type="dxa" w:w="1134"/>
            <w:shd w:val="clear" w:color="auto" w:fill="EEF3F8"/>
          </w:tcPr>
          <w:p>
            <w:r>
              <w:rPr>
                <w:sz w:val="16"/>
              </w:rPr>
              <w:t>1346</w:t>
            </w:r>
          </w:p>
        </w:tc>
        <w:tc>
          <w:tcPr>
            <w:tcW w:type="dxa" w:w="1134"/>
            <w:shd w:val="clear" w:color="auto" w:fill="EEF3F8"/>
          </w:tcPr>
          <w:p>
            <w:r>
              <w:rPr>
                <w:sz w:val="16"/>
              </w:rPr>
              <w:t>349</w:t>
            </w:r>
          </w:p>
        </w:tc>
        <w:tc>
          <w:tcPr>
            <w:tcW w:type="dxa" w:w="3969"/>
            <w:shd w:val="clear" w:color="auto" w:fill="EEF3F8"/>
          </w:tcPr>
          <w:p>
            <w:r>
              <w:rPr>
                <w:sz w:val="16"/>
              </w:rPr>
              <w:t>love of dispute</w:t>
            </w:r>
          </w:p>
        </w:tc>
        <w:tc>
          <w:tcPr>
            <w:tcW w:type="dxa" w:w="2835"/>
            <w:shd w:val="clear" w:color="auto" w:fill="EEF3F8"/>
          </w:tcPr>
          <w:p>
            <w:r>
              <w:rPr>
                <w:sz w:val="16"/>
              </w:rPr>
              <w:t>filoneikia</w:t>
            </w:r>
          </w:p>
        </w:tc>
      </w:tr>
      <w:tr>
        <w:tc>
          <w:tcPr>
            <w:tcW w:type="dxa" w:w="1134"/>
          </w:tcPr>
          <w:p>
            <w:r>
              <w:rPr>
                <w:sz w:val="16"/>
              </w:rPr>
              <w:t>1338</w:t>
            </w:r>
          </w:p>
        </w:tc>
        <w:tc>
          <w:tcPr>
            <w:tcW w:type="dxa" w:w="1134"/>
          </w:tcPr>
          <w:p>
            <w:r>
              <w:rPr>
                <w:sz w:val="16"/>
              </w:rPr>
              <w:t>349</w:t>
            </w:r>
          </w:p>
        </w:tc>
        <w:tc>
          <w:tcPr>
            <w:tcW w:type="dxa" w:w="3969"/>
          </w:tcPr>
          <w:p>
            <w:r>
              <w:rPr>
                <w:sz w:val="16"/>
              </w:rPr>
              <w:t>love of money</w:t>
            </w:r>
          </w:p>
        </w:tc>
        <w:tc>
          <w:tcPr>
            <w:tcW w:type="dxa" w:w="2835"/>
          </w:tcPr>
          <w:p>
            <w:r>
              <w:rPr>
                <w:sz w:val="16"/>
              </w:rPr>
              <w:t>filarguria</w:t>
            </w:r>
          </w:p>
        </w:tc>
      </w:tr>
      <w:tr>
        <w:tc>
          <w:tcPr>
            <w:tcW w:type="dxa" w:w="1134"/>
            <w:shd w:val="clear" w:color="auto" w:fill="EEF3F8"/>
          </w:tcPr>
          <w:p>
            <w:r>
              <w:rPr>
                <w:sz w:val="16"/>
              </w:rPr>
              <w:t>1333</w:t>
            </w:r>
          </w:p>
        </w:tc>
        <w:tc>
          <w:tcPr>
            <w:tcW w:type="dxa" w:w="1134"/>
            <w:shd w:val="clear" w:color="auto" w:fill="EEF3F8"/>
          </w:tcPr>
          <w:p>
            <w:r>
              <w:rPr>
                <w:sz w:val="16"/>
              </w:rPr>
              <w:t>349</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1335</w:t>
            </w:r>
          </w:p>
        </w:tc>
        <w:tc>
          <w:tcPr>
            <w:tcW w:type="dxa" w:w="1134"/>
          </w:tcPr>
          <w:p>
            <w:r>
              <w:rPr>
                <w:sz w:val="16"/>
              </w:rPr>
              <w:t>349</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1339</w:t>
            </w:r>
          </w:p>
        </w:tc>
        <w:tc>
          <w:tcPr>
            <w:tcW w:type="dxa" w:w="1134"/>
            <w:shd w:val="clear" w:color="auto" w:fill="EEF3F8"/>
          </w:tcPr>
          <w:p>
            <w:r>
              <w:rPr>
                <w:sz w:val="16"/>
              </w:rPr>
              <w:t>349</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1331</w:t>
            </w:r>
          </w:p>
        </w:tc>
        <w:tc>
          <w:tcPr>
            <w:tcW w:type="dxa" w:w="1134"/>
          </w:tcPr>
          <w:p>
            <w:r>
              <w:rPr>
                <w:sz w:val="16"/>
              </w:rPr>
              <w:t>349</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1342</w:t>
            </w:r>
          </w:p>
        </w:tc>
        <w:tc>
          <w:tcPr>
            <w:tcW w:type="dxa" w:w="1134"/>
            <w:shd w:val="clear" w:color="auto" w:fill="EEF3F8"/>
          </w:tcPr>
          <w:p>
            <w:r>
              <w:rPr>
                <w:sz w:val="16"/>
              </w:rPr>
              <w:t>349</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1340</w:t>
            </w:r>
          </w:p>
        </w:tc>
        <w:tc>
          <w:tcPr>
            <w:tcW w:type="dxa" w:w="1134"/>
          </w:tcPr>
          <w:p>
            <w:r>
              <w:rPr>
                <w:sz w:val="16"/>
              </w:rPr>
              <w:t>349</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1353</w:t>
            </w:r>
          </w:p>
        </w:tc>
        <w:tc>
          <w:tcPr>
            <w:tcW w:type="dxa" w:w="1134"/>
            <w:shd w:val="clear" w:color="auto" w:fill="EEF3F8"/>
          </w:tcPr>
          <w:p>
            <w:r>
              <w:rPr>
                <w:sz w:val="16"/>
              </w:rPr>
              <w:t>349</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1332</w:t>
            </w:r>
          </w:p>
        </w:tc>
        <w:tc>
          <w:tcPr>
            <w:tcW w:type="dxa" w:w="1134"/>
          </w:tcPr>
          <w:p>
            <w:r>
              <w:rPr>
                <w:sz w:val="16"/>
              </w:rPr>
              <w:t>349</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1341</w:t>
            </w:r>
          </w:p>
        </w:tc>
        <w:tc>
          <w:tcPr>
            <w:tcW w:type="dxa" w:w="1134"/>
            <w:shd w:val="clear" w:color="auto" w:fill="EEF3F8"/>
          </w:tcPr>
          <w:p>
            <w:r>
              <w:rPr>
                <w:sz w:val="16"/>
              </w:rPr>
              <w:t>349</w:t>
            </w:r>
          </w:p>
        </w:tc>
        <w:tc>
          <w:tcPr>
            <w:tcW w:type="dxa" w:w="3969"/>
            <w:shd w:val="clear" w:color="auto" w:fill="EEF3F8"/>
          </w:tcPr>
          <w:p>
            <w:r>
              <w:rPr>
                <w:sz w:val="16"/>
              </w:rPr>
              <w:t>to love</w:t>
            </w:r>
          </w:p>
        </w:tc>
        <w:tc>
          <w:tcPr>
            <w:tcW w:type="dxa" w:w="2835"/>
            <w:shd w:val="clear" w:color="auto" w:fill="EEF3F8"/>
          </w:tcPr>
          <w:p>
            <w:r>
              <w:rPr>
                <w:sz w:val="16"/>
              </w:rPr>
              <w:t>fileō</w:t>
            </w:r>
          </w:p>
        </w:tc>
      </w:tr>
    </w:tbl>
    <w:p/>
    <w:p>
      <w:pPr>
        <w:pStyle w:val="Heading3"/>
      </w:pPr>
      <w:r>
        <w:t>4.29.b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317</w:t>
            </w:r>
          </w:p>
        </w:tc>
        <w:tc>
          <w:tcPr>
            <w:tcW w:type="dxa" w:w="1134"/>
            <w:shd w:val="clear" w:color="auto" w:fill="EEF3F8"/>
          </w:tcPr>
          <w:p>
            <w:r>
              <w:rPr>
                <w:sz w:val="16"/>
              </w:rPr>
              <w:t>349</w:t>
            </w:r>
          </w:p>
        </w:tc>
        <w:tc>
          <w:tcPr>
            <w:tcW w:type="dxa" w:w="6803"/>
            <w:shd w:val="clear" w:color="auto" w:fill="EEF3F8"/>
          </w:tcPr>
          <w:p>
            <w:r>
              <w:rPr>
                <w:sz w:val="16"/>
              </w:rPr>
              <w:t>FILOS</w:t>
            </w:r>
          </w:p>
        </w:tc>
      </w:tr>
    </w:tbl>
    <w:p/>
    <w:p>
      <w:pPr>
        <w:pStyle w:val="Heading3"/>
      </w:pPr>
      <w:r>
        <w:t>4.29.c  Phase-2 Flags</w:t>
      </w:r>
    </w:p>
    <w:p>
      <w:r>
        <w:rPr>
          <w:sz w:val="18"/>
        </w:rPr>
        <w:t>(none)</w:t>
      </w:r>
    </w:p>
    <w:p/>
    <w:p>
      <w:pPr>
        <w:pStyle w:val="Heading3"/>
      </w:pPr>
      <w:r>
        <w:t>4.29.d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4614</w:t>
            </w:r>
          </w:p>
        </w:tc>
        <w:tc>
          <w:tcPr>
            <w:tcW w:type="dxa" w:w="850"/>
            <w:shd w:val="clear" w:color="auto" w:fill="EEF3F8"/>
          </w:tcPr>
          <w:p>
            <w:r>
              <w:rPr>
                <w:sz w:val="16"/>
              </w:rPr>
              <w:t>24</w:t>
            </w:r>
          </w:p>
        </w:tc>
        <w:tc>
          <w:tcPr>
            <w:tcW w:type="dxa" w:w="1417"/>
            <w:shd w:val="clear" w:color="auto" w:fill="EEF3F8"/>
          </w:tcPr>
          <w:p>
            <w:r>
              <w:rPr>
                <w:sz w:val="16"/>
              </w:rPr>
              <w:t>G5363</w:t>
            </w:r>
          </w:p>
        </w:tc>
        <w:tc>
          <w:tcPr>
            <w:tcW w:type="dxa" w:w="1417"/>
            <w:shd w:val="clear" w:color="auto" w:fill="EEF3F8"/>
          </w:tcPr>
          <w:p>
            <w:r>
              <w:rPr>
                <w:sz w:val="16"/>
              </w:rPr>
              <w:t>filanthrōpia</w:t>
            </w:r>
          </w:p>
        </w:tc>
        <w:tc>
          <w:tcPr>
            <w:tcW w:type="dxa" w:w="850"/>
            <w:shd w:val="clear" w:color="auto" w:fill="EEF3F8"/>
          </w:tcPr>
          <w:p>
            <w:r>
              <w:rPr>
                <w:sz w:val="16"/>
              </w:rPr>
              <w:t>NT</w:t>
            </w:r>
          </w:p>
        </w:tc>
        <w:tc>
          <w:tcPr>
            <w:tcW w:type="dxa" w:w="1134"/>
            <w:shd w:val="clear" w:color="auto" w:fill="EEF3F8"/>
          </w:tcPr>
          <w:p>
            <w:r>
              <w:rPr>
                <w:sz w:val="16"/>
              </w:rPr>
              <w:t>Act 28:2</w:t>
            </w:r>
          </w:p>
        </w:tc>
        <w:tc>
          <w:tcPr>
            <w:tcW w:type="dxa" w:w="1701"/>
            <w:shd w:val="clear" w:color="auto" w:fill="EEF3F8"/>
          </w:tcPr>
          <w:p>
            <w:r>
              <w:rPr>
                <w:sz w:val="16"/>
              </w:rPr>
              <w:t>28</w:t>
            </w:r>
          </w:p>
        </w:tc>
        <w:tc>
          <w:tcPr>
            <w:tcW w:type="dxa" w:w="680"/>
            <w:shd w:val="clear" w:color="auto" w:fill="EEF3F8"/>
          </w:tcPr>
          <w:p>
            <w:r>
              <w:rPr>
                <w:sz w:val="16"/>
              </w:rPr>
              <w:t>2</w:t>
            </w:r>
          </w:p>
        </w:tc>
        <w:tc>
          <w:tcPr>
            <w:tcW w:type="dxa" w:w="680"/>
            <w:shd w:val="clear" w:color="auto" w:fill="EEF3F8"/>
          </w:tcPr>
          <w:p>
            <w:r>
              <w:rPr>
                <w:sz w:val="16"/>
              </w:rPr>
              <w:t>ESV</w:t>
            </w:r>
          </w:p>
        </w:tc>
        <w:tc>
          <w:tcPr>
            <w:tcW w:type="dxa" w:w="850"/>
            <w:shd w:val="clear" w:color="auto" w:fill="EEF3F8"/>
          </w:tcPr>
          <w:p>
            <w:r>
              <w:rPr>
                <w:sz w:val="16"/>
              </w:rPr>
              <w:t>The native people showed us unusual kindness, for they kindled a fire and welcomed us all, because it had begun to rain and was cold.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4615</w:t>
            </w:r>
          </w:p>
        </w:tc>
        <w:tc>
          <w:tcPr>
            <w:tcW w:type="dxa" w:w="850"/>
          </w:tcPr>
          <w:p>
            <w:r>
              <w:rPr>
                <w:sz w:val="16"/>
              </w:rPr>
              <w:t>24</w:t>
            </w:r>
          </w:p>
        </w:tc>
        <w:tc>
          <w:tcPr>
            <w:tcW w:type="dxa" w:w="1417"/>
          </w:tcPr>
          <w:p>
            <w:r>
              <w:rPr>
                <w:sz w:val="16"/>
              </w:rPr>
              <w:t>G5363</w:t>
            </w:r>
          </w:p>
        </w:tc>
        <w:tc>
          <w:tcPr>
            <w:tcW w:type="dxa" w:w="1417"/>
          </w:tcPr>
          <w:p>
            <w:r>
              <w:rPr>
                <w:sz w:val="16"/>
              </w:rPr>
              <w:t>filanthrōpia</w:t>
            </w:r>
          </w:p>
        </w:tc>
        <w:tc>
          <w:tcPr>
            <w:tcW w:type="dxa" w:w="850"/>
          </w:tcPr>
          <w:p>
            <w:r>
              <w:rPr>
                <w:sz w:val="16"/>
              </w:rPr>
              <w:t>NT</w:t>
            </w:r>
          </w:p>
        </w:tc>
        <w:tc>
          <w:tcPr>
            <w:tcW w:type="dxa" w:w="1134"/>
          </w:tcPr>
          <w:p>
            <w:r>
              <w:rPr>
                <w:sz w:val="16"/>
              </w:rPr>
              <w:t>Tit 3:4</w:t>
            </w:r>
          </w:p>
        </w:tc>
        <w:tc>
          <w:tcPr>
            <w:tcW w:type="dxa" w:w="1701"/>
          </w:tcPr>
          <w:p>
            <w:r>
              <w:rPr>
                <w:sz w:val="16"/>
              </w:rPr>
              <w:t>3</w:t>
            </w:r>
          </w:p>
        </w:tc>
        <w:tc>
          <w:tcPr>
            <w:tcW w:type="dxa" w:w="680"/>
          </w:tcPr>
          <w:p>
            <w:r>
              <w:rPr>
                <w:sz w:val="16"/>
              </w:rPr>
              <w:t>4</w:t>
            </w:r>
          </w:p>
        </w:tc>
        <w:tc>
          <w:tcPr>
            <w:tcW w:type="dxa" w:w="680"/>
          </w:tcPr>
          <w:p>
            <w:r>
              <w:rPr>
                <w:sz w:val="16"/>
              </w:rPr>
              <w:t>ESV</w:t>
            </w:r>
          </w:p>
        </w:tc>
        <w:tc>
          <w:tcPr>
            <w:tcW w:type="dxa" w:w="850"/>
          </w:tcPr>
          <w:p>
            <w:r>
              <w:rPr>
                <w:sz w:val="16"/>
              </w:rPr>
              <w:t>But when the goodness and loving kindness of God our Savior appeared,</w:t>
            </w:r>
          </w:p>
        </w:tc>
        <w:tc>
          <w:tcPr>
            <w:tcW w:type="dxa" w:w="4535"/>
          </w:tcPr>
          <w:p>
            <w:r>
              <w:rPr>
                <w:sz w:val="16"/>
              </w:rPr>
            </w:r>
          </w:p>
        </w:tc>
        <w:tc>
          <w:tcPr>
            <w:tcW w:type="dxa" w:w="2835"/>
          </w:tcPr>
          <w:p>
            <w:r>
              <w:rPr>
                <w:sz w:val="16"/>
              </w:rPr>
              <w:t>2026-03-16 11:32:38</w:t>
            </w:r>
          </w:p>
        </w:tc>
      </w:tr>
    </w:tbl>
    <w:p/>
    <w:p>
      <w:r>
        <w:rPr>
          <w:sz w:val="14"/>
        </w:rPr>
        <w:t>────────────────────────────────────────────────────────────────────────────────</w:t>
      </w:r>
    </w:p>
    <w:p/>
    <w:p>
      <w:pPr>
        <w:pStyle w:val="Heading2"/>
      </w:pPr>
      <w:r>
        <w:t>4.30  filarguria  (G5365)  —  love of money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357</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G5365</w:t>
            </w:r>
          </w:p>
        </w:tc>
      </w:tr>
      <w:tr>
        <w:tc>
          <w:tcPr>
            <w:tcW w:type="dxa" w:w="2835"/>
            <w:shd w:val="clear" w:color="auto" w:fill="DCE6F1"/>
          </w:tcPr>
          <w:p>
            <w:r>
              <w:rPr>
                <w:b/>
                <w:sz w:val="18"/>
              </w:rPr>
              <w:t>strongs_number</w:t>
            </w:r>
          </w:p>
        </w:tc>
        <w:tc>
          <w:tcPr>
            <w:tcW w:type="dxa" w:w="6236"/>
          </w:tcPr>
          <w:p>
            <w:r>
              <w:rPr>
                <w:sz w:val="18"/>
              </w:rPr>
              <w:t>G5365</w:t>
            </w:r>
          </w:p>
        </w:tc>
      </w:tr>
      <w:tr>
        <w:tc>
          <w:tcPr>
            <w:tcW w:type="dxa" w:w="2835"/>
            <w:shd w:val="clear" w:color="auto" w:fill="DCE6F1"/>
          </w:tcPr>
          <w:p>
            <w:r>
              <w:rPr>
                <w:b/>
                <w:sz w:val="18"/>
              </w:rPr>
              <w:t>transliteration</w:t>
            </w:r>
          </w:p>
        </w:tc>
        <w:tc>
          <w:tcPr>
            <w:tcW w:type="dxa" w:w="6236"/>
          </w:tcPr>
          <w:p>
            <w:r>
              <w:rPr>
                <w:sz w:val="18"/>
              </w:rPr>
              <w:t>filarguria</w:t>
            </w:r>
          </w:p>
        </w:tc>
      </w:tr>
      <w:tr>
        <w:tc>
          <w:tcPr>
            <w:tcW w:type="dxa" w:w="2835"/>
            <w:shd w:val="clear" w:color="auto" w:fill="DCE6F1"/>
          </w:tcPr>
          <w:p>
            <w:r>
              <w:rPr>
                <w:b/>
                <w:sz w:val="18"/>
              </w:rPr>
              <w:t>step_search_gloss</w:t>
            </w:r>
          </w:p>
        </w:tc>
        <w:tc>
          <w:tcPr>
            <w:tcW w:type="dxa" w:w="6236"/>
          </w:tcPr>
          <w:p>
            <w:r>
              <w:rPr>
                <w:sz w:val="18"/>
              </w:rPr>
              <w:t>love of money</w:t>
            </w:r>
          </w:p>
        </w:tc>
      </w:tr>
      <w:tr>
        <w:tc>
          <w:tcPr>
            <w:tcW w:type="dxa" w:w="2835"/>
            <w:shd w:val="clear" w:color="auto" w:fill="DCE6F1"/>
          </w:tcPr>
          <w:p>
            <w:r>
              <w:rPr>
                <w:b/>
                <w:sz w:val="18"/>
              </w:rPr>
              <w:t>word_analysis_gloss</w:t>
            </w:r>
          </w:p>
        </w:tc>
        <w:tc>
          <w:tcPr>
            <w:tcW w:type="dxa" w:w="6236"/>
          </w:tcPr>
          <w:p>
            <w:r>
              <w:rPr>
                <w:sz w:val="18"/>
              </w:rPr>
              <w:t>love of money</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love of money, avarice, greed</w:t>
        <w:br/>
        <w:t>love of money, covetousness, avarice 1Tim. 6:10*</w:t>
      </w:r>
    </w:p>
    <w:p>
      <w:r>
        <w:rPr>
          <w:b/>
          <w:sz w:val="18"/>
        </w:rPr>
        <w:t xml:space="preserve">lsj_entry:  </w:t>
      </w:r>
      <w:r>
        <w:rPr>
          <w:sz w:val="16"/>
        </w:rPr>
        <w:t>-, ,</w:t>
        <w:br/>
        <w:t>love of money, avarice, [NT+5th c.BC+]</w:t>
      </w:r>
    </w:p>
    <w:p/>
    <w:p>
      <w:pPr>
        <w:pStyle w:val="Heading3"/>
      </w:pPr>
      <w:r>
        <w:t>4.30.a  Related Words  (25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1504</w:t>
            </w:r>
          </w:p>
        </w:tc>
        <w:tc>
          <w:tcPr>
            <w:tcW w:type="dxa" w:w="1134"/>
            <w:shd w:val="clear" w:color="auto" w:fill="EEF3F8"/>
          </w:tcPr>
          <w:p>
            <w:r>
              <w:rPr>
                <w:sz w:val="16"/>
              </w:rPr>
              <w:t>357</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1510</w:t>
            </w:r>
          </w:p>
        </w:tc>
        <w:tc>
          <w:tcPr>
            <w:tcW w:type="dxa" w:w="1134"/>
          </w:tcPr>
          <w:p>
            <w:r>
              <w:rPr>
                <w:sz w:val="16"/>
              </w:rPr>
              <w:t>357</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1496</w:t>
            </w:r>
          </w:p>
        </w:tc>
        <w:tc>
          <w:tcPr>
            <w:tcW w:type="dxa" w:w="1134"/>
            <w:shd w:val="clear" w:color="auto" w:fill="EEF3F8"/>
          </w:tcPr>
          <w:p>
            <w:r>
              <w:rPr>
                <w:sz w:val="16"/>
              </w:rPr>
              <w:t>357</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1497</w:t>
            </w:r>
          </w:p>
        </w:tc>
        <w:tc>
          <w:tcPr>
            <w:tcW w:type="dxa" w:w="1134"/>
          </w:tcPr>
          <w:p>
            <w:r>
              <w:rPr>
                <w:sz w:val="16"/>
              </w:rPr>
              <w:t>357</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1493</w:t>
            </w:r>
          </w:p>
        </w:tc>
        <w:tc>
          <w:tcPr>
            <w:tcW w:type="dxa" w:w="1134"/>
            <w:shd w:val="clear" w:color="auto" w:fill="EEF3F8"/>
          </w:tcPr>
          <w:p>
            <w:r>
              <w:rPr>
                <w:sz w:val="16"/>
              </w:rPr>
              <w:t>357</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1511</w:t>
            </w:r>
          </w:p>
        </w:tc>
        <w:tc>
          <w:tcPr>
            <w:tcW w:type="dxa" w:w="1134"/>
          </w:tcPr>
          <w:p>
            <w:r>
              <w:rPr>
                <w:sz w:val="16"/>
              </w:rPr>
              <w:t>357</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1506</w:t>
            </w:r>
          </w:p>
        </w:tc>
        <w:tc>
          <w:tcPr>
            <w:tcW w:type="dxa" w:w="1134"/>
            <w:shd w:val="clear" w:color="auto" w:fill="EEF3F8"/>
          </w:tcPr>
          <w:p>
            <w:r>
              <w:rPr>
                <w:sz w:val="16"/>
              </w:rPr>
              <w:t>357</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1514</w:t>
            </w:r>
          </w:p>
        </w:tc>
        <w:tc>
          <w:tcPr>
            <w:tcW w:type="dxa" w:w="1134"/>
          </w:tcPr>
          <w:p>
            <w:r>
              <w:rPr>
                <w:sz w:val="16"/>
              </w:rPr>
              <w:t>357</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1509</w:t>
            </w:r>
          </w:p>
        </w:tc>
        <w:tc>
          <w:tcPr>
            <w:tcW w:type="dxa" w:w="1134"/>
            <w:shd w:val="clear" w:color="auto" w:fill="EEF3F8"/>
          </w:tcPr>
          <w:p>
            <w:r>
              <w:rPr>
                <w:sz w:val="16"/>
              </w:rPr>
              <w:t>357</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1503</w:t>
            </w:r>
          </w:p>
        </w:tc>
        <w:tc>
          <w:tcPr>
            <w:tcW w:type="dxa" w:w="1134"/>
          </w:tcPr>
          <w:p>
            <w:r>
              <w:rPr>
                <w:sz w:val="16"/>
              </w:rPr>
              <w:t>357</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1508</w:t>
            </w:r>
          </w:p>
        </w:tc>
        <w:tc>
          <w:tcPr>
            <w:tcW w:type="dxa" w:w="1134"/>
            <w:shd w:val="clear" w:color="auto" w:fill="EEF3F8"/>
          </w:tcPr>
          <w:p>
            <w:r>
              <w:rPr>
                <w:sz w:val="16"/>
              </w:rPr>
              <w:t>357</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1513</w:t>
            </w:r>
          </w:p>
        </w:tc>
        <w:tc>
          <w:tcPr>
            <w:tcW w:type="dxa" w:w="1134"/>
          </w:tcPr>
          <w:p>
            <w:r>
              <w:rPr>
                <w:sz w:val="16"/>
              </w:rPr>
              <w:t>357</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1507</w:t>
            </w:r>
          </w:p>
        </w:tc>
        <w:tc>
          <w:tcPr>
            <w:tcW w:type="dxa" w:w="1134"/>
            <w:shd w:val="clear" w:color="auto" w:fill="EEF3F8"/>
          </w:tcPr>
          <w:p>
            <w:r>
              <w:rPr>
                <w:sz w:val="16"/>
              </w:rPr>
              <w:t>357</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1495</w:t>
            </w:r>
          </w:p>
        </w:tc>
        <w:tc>
          <w:tcPr>
            <w:tcW w:type="dxa" w:w="1134"/>
          </w:tcPr>
          <w:p>
            <w:r>
              <w:rPr>
                <w:sz w:val="16"/>
              </w:rPr>
              <w:t>357</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1502</w:t>
            </w:r>
          </w:p>
        </w:tc>
        <w:tc>
          <w:tcPr>
            <w:tcW w:type="dxa" w:w="1134"/>
            <w:shd w:val="clear" w:color="auto" w:fill="EEF3F8"/>
          </w:tcPr>
          <w:p>
            <w:r>
              <w:rPr>
                <w:sz w:val="16"/>
              </w:rPr>
              <w:t>357</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1505</w:t>
            </w:r>
          </w:p>
        </w:tc>
        <w:tc>
          <w:tcPr>
            <w:tcW w:type="dxa" w:w="1134"/>
          </w:tcPr>
          <w:p>
            <w:r>
              <w:rPr>
                <w:sz w:val="16"/>
              </w:rPr>
              <w:t>357</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1492</w:t>
            </w:r>
          </w:p>
        </w:tc>
        <w:tc>
          <w:tcPr>
            <w:tcW w:type="dxa" w:w="1134"/>
            <w:shd w:val="clear" w:color="auto" w:fill="EEF3F8"/>
          </w:tcPr>
          <w:p>
            <w:r>
              <w:rPr>
                <w:sz w:val="16"/>
              </w:rPr>
              <w:t>357</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1494</w:t>
            </w:r>
          </w:p>
        </w:tc>
        <w:tc>
          <w:tcPr>
            <w:tcW w:type="dxa" w:w="1134"/>
          </w:tcPr>
          <w:p>
            <w:r>
              <w:rPr>
                <w:sz w:val="16"/>
              </w:rPr>
              <w:t>357</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1498</w:t>
            </w:r>
          </w:p>
        </w:tc>
        <w:tc>
          <w:tcPr>
            <w:tcW w:type="dxa" w:w="1134"/>
            <w:shd w:val="clear" w:color="auto" w:fill="EEF3F8"/>
          </w:tcPr>
          <w:p>
            <w:r>
              <w:rPr>
                <w:sz w:val="16"/>
              </w:rPr>
              <w:t>357</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1490</w:t>
            </w:r>
          </w:p>
        </w:tc>
        <w:tc>
          <w:tcPr>
            <w:tcW w:type="dxa" w:w="1134"/>
          </w:tcPr>
          <w:p>
            <w:r>
              <w:rPr>
                <w:sz w:val="16"/>
              </w:rPr>
              <w:t>357</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1501</w:t>
            </w:r>
          </w:p>
        </w:tc>
        <w:tc>
          <w:tcPr>
            <w:tcW w:type="dxa" w:w="1134"/>
            <w:shd w:val="clear" w:color="auto" w:fill="EEF3F8"/>
          </w:tcPr>
          <w:p>
            <w:r>
              <w:rPr>
                <w:sz w:val="16"/>
              </w:rPr>
              <w:t>357</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1499</w:t>
            </w:r>
          </w:p>
        </w:tc>
        <w:tc>
          <w:tcPr>
            <w:tcW w:type="dxa" w:w="1134"/>
          </w:tcPr>
          <w:p>
            <w:r>
              <w:rPr>
                <w:sz w:val="16"/>
              </w:rPr>
              <w:t>357</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1512</w:t>
            </w:r>
          </w:p>
        </w:tc>
        <w:tc>
          <w:tcPr>
            <w:tcW w:type="dxa" w:w="1134"/>
            <w:shd w:val="clear" w:color="auto" w:fill="EEF3F8"/>
          </w:tcPr>
          <w:p>
            <w:r>
              <w:rPr>
                <w:sz w:val="16"/>
              </w:rPr>
              <w:t>357</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1491</w:t>
            </w:r>
          </w:p>
        </w:tc>
        <w:tc>
          <w:tcPr>
            <w:tcW w:type="dxa" w:w="1134"/>
          </w:tcPr>
          <w:p>
            <w:r>
              <w:rPr>
                <w:sz w:val="16"/>
              </w:rPr>
              <w:t>357</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1500</w:t>
            </w:r>
          </w:p>
        </w:tc>
        <w:tc>
          <w:tcPr>
            <w:tcW w:type="dxa" w:w="1134"/>
            <w:shd w:val="clear" w:color="auto" w:fill="EEF3F8"/>
          </w:tcPr>
          <w:p>
            <w:r>
              <w:rPr>
                <w:sz w:val="16"/>
              </w:rPr>
              <w:t>357</w:t>
            </w:r>
          </w:p>
        </w:tc>
        <w:tc>
          <w:tcPr>
            <w:tcW w:type="dxa" w:w="3969"/>
            <w:shd w:val="clear" w:color="auto" w:fill="EEF3F8"/>
          </w:tcPr>
          <w:p>
            <w:r>
              <w:rPr>
                <w:sz w:val="16"/>
              </w:rPr>
              <w:t>to love</w:t>
            </w:r>
          </w:p>
        </w:tc>
        <w:tc>
          <w:tcPr>
            <w:tcW w:type="dxa" w:w="2835"/>
            <w:shd w:val="clear" w:color="auto" w:fill="EEF3F8"/>
          </w:tcPr>
          <w:p>
            <w:r>
              <w:rPr>
                <w:sz w:val="16"/>
              </w:rPr>
              <w:t>fileō</w:t>
            </w:r>
          </w:p>
        </w:tc>
      </w:tr>
    </w:tbl>
    <w:p/>
    <w:p>
      <w:pPr>
        <w:pStyle w:val="Heading3"/>
      </w:pPr>
      <w:r>
        <w:t>4.30.b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324</w:t>
            </w:r>
          </w:p>
        </w:tc>
        <w:tc>
          <w:tcPr>
            <w:tcW w:type="dxa" w:w="1134"/>
            <w:shd w:val="clear" w:color="auto" w:fill="EEF3F8"/>
          </w:tcPr>
          <w:p>
            <w:r>
              <w:rPr>
                <w:sz w:val="16"/>
              </w:rPr>
              <w:t>357</w:t>
            </w:r>
          </w:p>
        </w:tc>
        <w:tc>
          <w:tcPr>
            <w:tcW w:type="dxa" w:w="6803"/>
            <w:shd w:val="clear" w:color="auto" w:fill="EEF3F8"/>
          </w:tcPr>
          <w:p>
            <w:r>
              <w:rPr>
                <w:sz w:val="16"/>
              </w:rPr>
              <w:t>FILOS</w:t>
            </w:r>
          </w:p>
        </w:tc>
      </w:tr>
    </w:tbl>
    <w:p/>
    <w:p>
      <w:pPr>
        <w:pStyle w:val="Heading3"/>
      </w:pPr>
      <w:r>
        <w:t>4.30.c  Phase-2 Flags</w:t>
      </w:r>
    </w:p>
    <w:p>
      <w:r>
        <w:rPr>
          <w:sz w:val="18"/>
        </w:rPr>
        <w:t>(none)</w:t>
      </w:r>
    </w:p>
    <w:p/>
    <w:p>
      <w:pPr>
        <w:pStyle w:val="Heading3"/>
      </w:pPr>
      <w:r>
        <w:t>4.30.d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5035</w:t>
            </w:r>
          </w:p>
        </w:tc>
        <w:tc>
          <w:tcPr>
            <w:tcW w:type="dxa" w:w="850"/>
            <w:shd w:val="clear" w:color="auto" w:fill="EEF3F8"/>
          </w:tcPr>
          <w:p>
            <w:r>
              <w:rPr>
                <w:sz w:val="16"/>
              </w:rPr>
              <w:t>24</w:t>
            </w:r>
          </w:p>
        </w:tc>
        <w:tc>
          <w:tcPr>
            <w:tcW w:type="dxa" w:w="1417"/>
            <w:shd w:val="clear" w:color="auto" w:fill="EEF3F8"/>
          </w:tcPr>
          <w:p>
            <w:r>
              <w:rPr>
                <w:sz w:val="16"/>
              </w:rPr>
              <w:t>G5365</w:t>
            </w:r>
          </w:p>
        </w:tc>
        <w:tc>
          <w:tcPr>
            <w:tcW w:type="dxa" w:w="1417"/>
            <w:shd w:val="clear" w:color="auto" w:fill="EEF3F8"/>
          </w:tcPr>
          <w:p>
            <w:r>
              <w:rPr>
                <w:sz w:val="16"/>
              </w:rPr>
              <w:t>filarguria</w:t>
            </w:r>
          </w:p>
        </w:tc>
        <w:tc>
          <w:tcPr>
            <w:tcW w:type="dxa" w:w="850"/>
            <w:shd w:val="clear" w:color="auto" w:fill="EEF3F8"/>
          </w:tcPr>
          <w:p>
            <w:r>
              <w:rPr>
                <w:sz w:val="16"/>
              </w:rPr>
              <w:t>NT</w:t>
            </w:r>
          </w:p>
        </w:tc>
        <w:tc>
          <w:tcPr>
            <w:tcW w:type="dxa" w:w="1134"/>
            <w:shd w:val="clear" w:color="auto" w:fill="EEF3F8"/>
          </w:tcPr>
          <w:p>
            <w:r>
              <w:rPr>
                <w:sz w:val="16"/>
              </w:rPr>
              <w:t>1Ti 6:10</w:t>
            </w:r>
          </w:p>
        </w:tc>
        <w:tc>
          <w:tcPr>
            <w:tcW w:type="dxa" w:w="1701"/>
            <w:shd w:val="clear" w:color="auto" w:fill="EEF3F8"/>
          </w:tcPr>
          <w:p>
            <w:r>
              <w:rPr>
                <w:sz w:val="16"/>
              </w:rPr>
              <w:t>6</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For the love of money is a root of all kinds of evils. It is through this craving that some have wandered away from the faith and pierced themselves with many pangs.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4.31  filarguros  (G5366)  —  money-loving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361</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G5366</w:t>
            </w:r>
          </w:p>
        </w:tc>
      </w:tr>
      <w:tr>
        <w:tc>
          <w:tcPr>
            <w:tcW w:type="dxa" w:w="2835"/>
            <w:shd w:val="clear" w:color="auto" w:fill="DCE6F1"/>
          </w:tcPr>
          <w:p>
            <w:r>
              <w:rPr>
                <w:b/>
                <w:sz w:val="18"/>
              </w:rPr>
              <w:t>strongs_number</w:t>
            </w:r>
          </w:p>
        </w:tc>
        <w:tc>
          <w:tcPr>
            <w:tcW w:type="dxa" w:w="6236"/>
          </w:tcPr>
          <w:p>
            <w:r>
              <w:rPr>
                <w:sz w:val="18"/>
              </w:rPr>
              <w:t>G5366</w:t>
            </w:r>
          </w:p>
        </w:tc>
      </w:tr>
      <w:tr>
        <w:tc>
          <w:tcPr>
            <w:tcW w:type="dxa" w:w="2835"/>
            <w:shd w:val="clear" w:color="auto" w:fill="DCE6F1"/>
          </w:tcPr>
          <w:p>
            <w:r>
              <w:rPr>
                <w:b/>
                <w:sz w:val="18"/>
              </w:rPr>
              <w:t>transliteration</w:t>
            </w:r>
          </w:p>
        </w:tc>
        <w:tc>
          <w:tcPr>
            <w:tcW w:type="dxa" w:w="6236"/>
          </w:tcPr>
          <w:p>
            <w:r>
              <w:rPr>
                <w:sz w:val="18"/>
              </w:rPr>
              <w:t>filarguros</w:t>
            </w:r>
          </w:p>
        </w:tc>
      </w:tr>
      <w:tr>
        <w:tc>
          <w:tcPr>
            <w:tcW w:type="dxa" w:w="2835"/>
            <w:shd w:val="clear" w:color="auto" w:fill="DCE6F1"/>
          </w:tcPr>
          <w:p>
            <w:r>
              <w:rPr>
                <w:b/>
                <w:sz w:val="18"/>
              </w:rPr>
              <w:t>step_search_gloss</w:t>
            </w:r>
          </w:p>
        </w:tc>
        <w:tc>
          <w:tcPr>
            <w:tcW w:type="dxa" w:w="6236"/>
          </w:tcPr>
          <w:p>
            <w:r>
              <w:rPr>
                <w:sz w:val="18"/>
              </w:rPr>
              <w:t>money-loving</w:t>
            </w:r>
          </w:p>
        </w:tc>
      </w:tr>
      <w:tr>
        <w:tc>
          <w:tcPr>
            <w:tcW w:type="dxa" w:w="2835"/>
            <w:shd w:val="clear" w:color="auto" w:fill="DCE6F1"/>
          </w:tcPr>
          <w:p>
            <w:r>
              <w:rPr>
                <w:b/>
                <w:sz w:val="18"/>
              </w:rPr>
              <w:t>word_analysis_gloss</w:t>
            </w:r>
          </w:p>
        </w:tc>
        <w:tc>
          <w:tcPr>
            <w:tcW w:type="dxa" w:w="6236"/>
          </w:tcPr>
          <w:p>
            <w:r>
              <w:rPr>
                <w:sz w:val="18"/>
              </w:rPr>
              <w:t>money-loving</w:t>
            </w:r>
          </w:p>
        </w:tc>
      </w:tr>
      <w:tr>
        <w:tc>
          <w:tcPr>
            <w:tcW w:type="dxa" w:w="2835"/>
            <w:shd w:val="clear" w:color="auto" w:fill="DCE6F1"/>
          </w:tcPr>
          <w:p>
            <w:r>
              <w:rPr>
                <w:b/>
                <w:sz w:val="18"/>
              </w:rPr>
              <w:t>occurrence_count</w:t>
            </w:r>
          </w:p>
        </w:tc>
        <w:tc>
          <w:tcPr>
            <w:tcW w:type="dxa" w:w="6236"/>
          </w:tcPr>
          <w:p>
            <w:r>
              <w:rPr>
                <w:sz w:val="18"/>
              </w:rPr>
              <w:t>2</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money-loving, avaricious, greedy</w:t>
        <w:br/>
        <w:t>money-loving, covetous, avaricious, greedy Lk. 16:14; 2Tim. 3:2*</w:t>
      </w:r>
    </w:p>
    <w:p>
      <w:r>
        <w:rPr>
          <w:b/>
          <w:sz w:val="18"/>
        </w:rPr>
        <w:t xml:space="preserve">lsj_entry:  </w:t>
      </w:r>
      <w:r>
        <w:rPr>
          <w:sz w:val="16"/>
        </w:rPr>
        <w:t>-, ,</w:t>
        <w:br/>
        <w:t>fond of money, avaricious, [NT+5th c.BC+]; superlative -[Refs 5th c.BC+]</w:t>
      </w:r>
    </w:p>
    <w:p/>
    <w:p>
      <w:pPr>
        <w:pStyle w:val="Heading3"/>
      </w:pPr>
      <w:r>
        <w:t>4.31.a  Related Words  (26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1590</w:t>
            </w:r>
          </w:p>
        </w:tc>
        <w:tc>
          <w:tcPr>
            <w:tcW w:type="dxa" w:w="1134"/>
            <w:shd w:val="clear" w:color="auto" w:fill="EEF3F8"/>
          </w:tcPr>
          <w:p>
            <w:r>
              <w:rPr>
                <w:sz w:val="16"/>
              </w:rPr>
              <w:t>361</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1596</w:t>
            </w:r>
          </w:p>
        </w:tc>
        <w:tc>
          <w:tcPr>
            <w:tcW w:type="dxa" w:w="1134"/>
          </w:tcPr>
          <w:p>
            <w:r>
              <w:rPr>
                <w:sz w:val="16"/>
              </w:rPr>
              <w:t>361</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1582</w:t>
            </w:r>
          </w:p>
        </w:tc>
        <w:tc>
          <w:tcPr>
            <w:tcW w:type="dxa" w:w="1134"/>
            <w:shd w:val="clear" w:color="auto" w:fill="EEF3F8"/>
          </w:tcPr>
          <w:p>
            <w:r>
              <w:rPr>
                <w:sz w:val="16"/>
              </w:rPr>
              <w:t>361</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1583</w:t>
            </w:r>
          </w:p>
        </w:tc>
        <w:tc>
          <w:tcPr>
            <w:tcW w:type="dxa" w:w="1134"/>
          </w:tcPr>
          <w:p>
            <w:r>
              <w:rPr>
                <w:sz w:val="16"/>
              </w:rPr>
              <w:t>361</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1579</w:t>
            </w:r>
          </w:p>
        </w:tc>
        <w:tc>
          <w:tcPr>
            <w:tcW w:type="dxa" w:w="1134"/>
            <w:shd w:val="clear" w:color="auto" w:fill="EEF3F8"/>
          </w:tcPr>
          <w:p>
            <w:r>
              <w:rPr>
                <w:sz w:val="16"/>
              </w:rPr>
              <w:t>361</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1597</w:t>
            </w:r>
          </w:p>
        </w:tc>
        <w:tc>
          <w:tcPr>
            <w:tcW w:type="dxa" w:w="1134"/>
          </w:tcPr>
          <w:p>
            <w:r>
              <w:rPr>
                <w:sz w:val="16"/>
              </w:rPr>
              <w:t>361</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1592</w:t>
            </w:r>
          </w:p>
        </w:tc>
        <w:tc>
          <w:tcPr>
            <w:tcW w:type="dxa" w:w="1134"/>
            <w:shd w:val="clear" w:color="auto" w:fill="EEF3F8"/>
          </w:tcPr>
          <w:p>
            <w:r>
              <w:rPr>
                <w:sz w:val="16"/>
              </w:rPr>
              <w:t>361</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1600</w:t>
            </w:r>
          </w:p>
        </w:tc>
        <w:tc>
          <w:tcPr>
            <w:tcW w:type="dxa" w:w="1134"/>
          </w:tcPr>
          <w:p>
            <w:r>
              <w:rPr>
                <w:sz w:val="16"/>
              </w:rPr>
              <w:t>361</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1595</w:t>
            </w:r>
          </w:p>
        </w:tc>
        <w:tc>
          <w:tcPr>
            <w:tcW w:type="dxa" w:w="1134"/>
            <w:shd w:val="clear" w:color="auto" w:fill="EEF3F8"/>
          </w:tcPr>
          <w:p>
            <w:r>
              <w:rPr>
                <w:sz w:val="16"/>
              </w:rPr>
              <w:t>361</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1589</w:t>
            </w:r>
          </w:p>
        </w:tc>
        <w:tc>
          <w:tcPr>
            <w:tcW w:type="dxa" w:w="1134"/>
          </w:tcPr>
          <w:p>
            <w:r>
              <w:rPr>
                <w:sz w:val="16"/>
              </w:rPr>
              <w:t>361</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1594</w:t>
            </w:r>
          </w:p>
        </w:tc>
        <w:tc>
          <w:tcPr>
            <w:tcW w:type="dxa" w:w="1134"/>
            <w:shd w:val="clear" w:color="auto" w:fill="EEF3F8"/>
          </w:tcPr>
          <w:p>
            <w:r>
              <w:rPr>
                <w:sz w:val="16"/>
              </w:rPr>
              <w:t>361</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1599</w:t>
            </w:r>
          </w:p>
        </w:tc>
        <w:tc>
          <w:tcPr>
            <w:tcW w:type="dxa" w:w="1134"/>
          </w:tcPr>
          <w:p>
            <w:r>
              <w:rPr>
                <w:sz w:val="16"/>
              </w:rPr>
              <w:t>361</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1593</w:t>
            </w:r>
          </w:p>
        </w:tc>
        <w:tc>
          <w:tcPr>
            <w:tcW w:type="dxa" w:w="1134"/>
            <w:shd w:val="clear" w:color="auto" w:fill="EEF3F8"/>
          </w:tcPr>
          <w:p>
            <w:r>
              <w:rPr>
                <w:sz w:val="16"/>
              </w:rPr>
              <w:t>361</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1581</w:t>
            </w:r>
          </w:p>
        </w:tc>
        <w:tc>
          <w:tcPr>
            <w:tcW w:type="dxa" w:w="1134"/>
          </w:tcPr>
          <w:p>
            <w:r>
              <w:rPr>
                <w:sz w:val="16"/>
              </w:rPr>
              <w:t>361</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1588</w:t>
            </w:r>
          </w:p>
        </w:tc>
        <w:tc>
          <w:tcPr>
            <w:tcW w:type="dxa" w:w="1134"/>
            <w:shd w:val="clear" w:color="auto" w:fill="EEF3F8"/>
          </w:tcPr>
          <w:p>
            <w:r>
              <w:rPr>
                <w:sz w:val="16"/>
              </w:rPr>
              <w:t>361</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1591</w:t>
            </w:r>
          </w:p>
        </w:tc>
        <w:tc>
          <w:tcPr>
            <w:tcW w:type="dxa" w:w="1134"/>
          </w:tcPr>
          <w:p>
            <w:r>
              <w:rPr>
                <w:sz w:val="16"/>
              </w:rPr>
              <w:t>361</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1584</w:t>
            </w:r>
          </w:p>
        </w:tc>
        <w:tc>
          <w:tcPr>
            <w:tcW w:type="dxa" w:w="1134"/>
            <w:shd w:val="clear" w:color="auto" w:fill="EEF3F8"/>
          </w:tcPr>
          <w:p>
            <w:r>
              <w:rPr>
                <w:sz w:val="16"/>
              </w:rPr>
              <w:t>361</w:t>
            </w:r>
          </w:p>
        </w:tc>
        <w:tc>
          <w:tcPr>
            <w:tcW w:type="dxa" w:w="3969"/>
            <w:shd w:val="clear" w:color="auto" w:fill="EEF3F8"/>
          </w:tcPr>
          <w:p>
            <w:r>
              <w:rPr>
                <w:sz w:val="16"/>
              </w:rPr>
              <w:t>love of money</w:t>
            </w:r>
          </w:p>
        </w:tc>
        <w:tc>
          <w:tcPr>
            <w:tcW w:type="dxa" w:w="2835"/>
            <w:shd w:val="clear" w:color="auto" w:fill="EEF3F8"/>
          </w:tcPr>
          <w:p>
            <w:r>
              <w:rPr>
                <w:sz w:val="16"/>
              </w:rPr>
              <w:t>filarguria</w:t>
            </w:r>
          </w:p>
        </w:tc>
      </w:tr>
      <w:tr>
        <w:tc>
          <w:tcPr>
            <w:tcW w:type="dxa" w:w="1134"/>
          </w:tcPr>
          <w:p>
            <w:r>
              <w:rPr>
                <w:sz w:val="16"/>
              </w:rPr>
              <w:t>1578</w:t>
            </w:r>
          </w:p>
        </w:tc>
        <w:tc>
          <w:tcPr>
            <w:tcW w:type="dxa" w:w="1134"/>
          </w:tcPr>
          <w:p>
            <w:r>
              <w:rPr>
                <w:sz w:val="16"/>
              </w:rPr>
              <w:t>361</w:t>
            </w:r>
          </w:p>
        </w:tc>
        <w:tc>
          <w:tcPr>
            <w:tcW w:type="dxa" w:w="3969"/>
          </w:tcPr>
          <w:p>
            <w:r>
              <w:rPr>
                <w:sz w:val="16"/>
              </w:rPr>
              <w:t>lovely</w:t>
            </w:r>
          </w:p>
        </w:tc>
        <w:tc>
          <w:tcPr>
            <w:tcW w:type="dxa" w:w="2835"/>
          </w:tcPr>
          <w:p>
            <w:r>
              <w:rPr>
                <w:sz w:val="16"/>
              </w:rPr>
              <w:t>prosfilēs</w:t>
            </w:r>
          </w:p>
        </w:tc>
      </w:tr>
      <w:tr>
        <w:tc>
          <w:tcPr>
            <w:tcW w:type="dxa" w:w="1134"/>
            <w:shd w:val="clear" w:color="auto" w:fill="EEF3F8"/>
          </w:tcPr>
          <w:p>
            <w:r>
              <w:rPr>
                <w:sz w:val="16"/>
              </w:rPr>
              <w:t>1580</w:t>
            </w:r>
          </w:p>
        </w:tc>
        <w:tc>
          <w:tcPr>
            <w:tcW w:type="dxa" w:w="1134"/>
            <w:shd w:val="clear" w:color="auto" w:fill="EEF3F8"/>
          </w:tcPr>
          <w:p>
            <w:r>
              <w:rPr>
                <w:sz w:val="16"/>
              </w:rPr>
              <w:t>361</w:t>
            </w:r>
          </w:p>
        </w:tc>
        <w:tc>
          <w:tcPr>
            <w:tcW w:type="dxa" w:w="3969"/>
            <w:shd w:val="clear" w:color="auto" w:fill="EEF3F8"/>
          </w:tcPr>
          <w:p>
            <w:r>
              <w:rPr>
                <w:sz w:val="16"/>
              </w:rPr>
              <w:t>loving the brothers</w:t>
            </w:r>
          </w:p>
        </w:tc>
        <w:tc>
          <w:tcPr>
            <w:tcW w:type="dxa" w:w="2835"/>
            <w:shd w:val="clear" w:color="auto" w:fill="EEF3F8"/>
          </w:tcPr>
          <w:p>
            <w:r>
              <w:rPr>
                <w:sz w:val="16"/>
              </w:rPr>
              <w:t>filadelfos</w:t>
            </w:r>
          </w:p>
        </w:tc>
      </w:tr>
      <w:tr>
        <w:tc>
          <w:tcPr>
            <w:tcW w:type="dxa" w:w="1134"/>
          </w:tcPr>
          <w:p>
            <w:r>
              <w:rPr>
                <w:sz w:val="16"/>
              </w:rPr>
              <w:t>1576</w:t>
            </w:r>
          </w:p>
        </w:tc>
        <w:tc>
          <w:tcPr>
            <w:tcW w:type="dxa" w:w="1134"/>
          </w:tcPr>
          <w:p>
            <w:r>
              <w:rPr>
                <w:sz w:val="16"/>
              </w:rPr>
              <w:t>361</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1587</w:t>
            </w:r>
          </w:p>
        </w:tc>
        <w:tc>
          <w:tcPr>
            <w:tcW w:type="dxa" w:w="1134"/>
            <w:shd w:val="clear" w:color="auto" w:fill="EEF3F8"/>
          </w:tcPr>
          <w:p>
            <w:r>
              <w:rPr>
                <w:sz w:val="16"/>
              </w:rPr>
              <w:t>361</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1585</w:t>
            </w:r>
          </w:p>
        </w:tc>
        <w:tc>
          <w:tcPr>
            <w:tcW w:type="dxa" w:w="1134"/>
          </w:tcPr>
          <w:p>
            <w:r>
              <w:rPr>
                <w:sz w:val="16"/>
              </w:rPr>
              <w:t>361</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1575</w:t>
            </w:r>
          </w:p>
        </w:tc>
        <w:tc>
          <w:tcPr>
            <w:tcW w:type="dxa" w:w="1134"/>
            <w:shd w:val="clear" w:color="auto" w:fill="EEF3F8"/>
          </w:tcPr>
          <w:p>
            <w:r>
              <w:rPr>
                <w:sz w:val="16"/>
              </w:rPr>
              <w:t>361</w:t>
            </w:r>
          </w:p>
        </w:tc>
        <w:tc>
          <w:tcPr>
            <w:tcW w:type="dxa" w:w="3969"/>
            <w:shd w:val="clear" w:color="auto" w:fill="EEF3F8"/>
          </w:tcPr>
          <w:p>
            <w:r>
              <w:rPr>
                <w:sz w:val="16"/>
              </w:rPr>
              <w:t>silver</w:t>
            </w:r>
          </w:p>
        </w:tc>
        <w:tc>
          <w:tcPr>
            <w:tcW w:type="dxa" w:w="2835"/>
            <w:shd w:val="clear" w:color="auto" w:fill="EEF3F8"/>
          </w:tcPr>
          <w:p>
            <w:r>
              <w:rPr>
                <w:sz w:val="16"/>
              </w:rPr>
              <w:t>arguros</w:t>
            </w:r>
          </w:p>
        </w:tc>
      </w:tr>
      <w:tr>
        <w:tc>
          <w:tcPr>
            <w:tcW w:type="dxa" w:w="1134"/>
          </w:tcPr>
          <w:p>
            <w:r>
              <w:rPr>
                <w:sz w:val="16"/>
              </w:rPr>
              <w:t>1598</w:t>
            </w:r>
          </w:p>
        </w:tc>
        <w:tc>
          <w:tcPr>
            <w:tcW w:type="dxa" w:w="1134"/>
          </w:tcPr>
          <w:p>
            <w:r>
              <w:rPr>
                <w:sz w:val="16"/>
              </w:rPr>
              <w:t>361</w:t>
            </w:r>
          </w:p>
        </w:tc>
        <w:tc>
          <w:tcPr>
            <w:tcW w:type="dxa" w:w="3969"/>
          </w:tcPr>
          <w:p>
            <w:r>
              <w:rPr>
                <w:sz w:val="16"/>
              </w:rPr>
              <w:t>to aspire</w:t>
            </w:r>
          </w:p>
        </w:tc>
        <w:tc>
          <w:tcPr>
            <w:tcW w:type="dxa" w:w="2835"/>
          </w:tcPr>
          <w:p>
            <w:r>
              <w:rPr>
                <w:sz w:val="16"/>
              </w:rPr>
              <w:t>filotimeomai</w:t>
            </w:r>
          </w:p>
        </w:tc>
      </w:tr>
      <w:tr>
        <w:tc>
          <w:tcPr>
            <w:tcW w:type="dxa" w:w="1134"/>
            <w:shd w:val="clear" w:color="auto" w:fill="EEF3F8"/>
          </w:tcPr>
          <w:p>
            <w:r>
              <w:rPr>
                <w:sz w:val="16"/>
              </w:rPr>
              <w:t>1577</w:t>
            </w:r>
          </w:p>
        </w:tc>
        <w:tc>
          <w:tcPr>
            <w:tcW w:type="dxa" w:w="1134"/>
            <w:shd w:val="clear" w:color="auto" w:fill="EEF3F8"/>
          </w:tcPr>
          <w:p>
            <w:r>
              <w:rPr>
                <w:sz w:val="16"/>
              </w:rPr>
              <w:t>361</w:t>
            </w:r>
          </w:p>
        </w:tc>
        <w:tc>
          <w:tcPr>
            <w:tcW w:type="dxa" w:w="3969"/>
            <w:shd w:val="clear" w:color="auto" w:fill="EEF3F8"/>
          </w:tcPr>
          <w:p>
            <w:r>
              <w:rPr>
                <w:sz w:val="16"/>
              </w:rPr>
              <w:t>to kiss</w:t>
            </w:r>
          </w:p>
        </w:tc>
        <w:tc>
          <w:tcPr>
            <w:tcW w:type="dxa" w:w="2835"/>
            <w:shd w:val="clear" w:color="auto" w:fill="EEF3F8"/>
          </w:tcPr>
          <w:p>
            <w:r>
              <w:rPr>
                <w:sz w:val="16"/>
              </w:rPr>
              <w:t>katafileō</w:t>
            </w:r>
          </w:p>
        </w:tc>
      </w:tr>
      <w:tr>
        <w:tc>
          <w:tcPr>
            <w:tcW w:type="dxa" w:w="1134"/>
          </w:tcPr>
          <w:p>
            <w:r>
              <w:rPr>
                <w:sz w:val="16"/>
              </w:rPr>
              <w:t>1586</w:t>
            </w:r>
          </w:p>
        </w:tc>
        <w:tc>
          <w:tcPr>
            <w:tcW w:type="dxa" w:w="1134"/>
          </w:tcPr>
          <w:p>
            <w:r>
              <w:rPr>
                <w:sz w:val="16"/>
              </w:rPr>
              <w:t>361</w:t>
            </w:r>
          </w:p>
        </w:tc>
        <w:tc>
          <w:tcPr>
            <w:tcW w:type="dxa" w:w="3969"/>
          </w:tcPr>
          <w:p>
            <w:r>
              <w:rPr>
                <w:sz w:val="16"/>
              </w:rPr>
              <w:t>to love</w:t>
            </w:r>
          </w:p>
        </w:tc>
        <w:tc>
          <w:tcPr>
            <w:tcW w:type="dxa" w:w="2835"/>
          </w:tcPr>
          <w:p>
            <w:r>
              <w:rPr>
                <w:sz w:val="16"/>
              </w:rPr>
              <w:t>fileō</w:t>
            </w:r>
          </w:p>
        </w:tc>
      </w:tr>
    </w:tbl>
    <w:p/>
    <w:p>
      <w:pPr>
        <w:pStyle w:val="Heading3"/>
      </w:pPr>
      <w:r>
        <w:t>4.31.b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328</w:t>
            </w:r>
          </w:p>
        </w:tc>
        <w:tc>
          <w:tcPr>
            <w:tcW w:type="dxa" w:w="1134"/>
            <w:shd w:val="clear" w:color="auto" w:fill="EEF3F8"/>
          </w:tcPr>
          <w:p>
            <w:r>
              <w:rPr>
                <w:sz w:val="16"/>
              </w:rPr>
              <w:t>361</w:t>
            </w:r>
          </w:p>
        </w:tc>
        <w:tc>
          <w:tcPr>
            <w:tcW w:type="dxa" w:w="6803"/>
            <w:shd w:val="clear" w:color="auto" w:fill="EEF3F8"/>
          </w:tcPr>
          <w:p>
            <w:r>
              <w:rPr>
                <w:sz w:val="16"/>
              </w:rPr>
              <w:t>FILOS</w:t>
            </w:r>
          </w:p>
        </w:tc>
      </w:tr>
    </w:tbl>
    <w:p/>
    <w:p>
      <w:pPr>
        <w:pStyle w:val="Heading3"/>
      </w:pPr>
      <w:r>
        <w:t>4.31.c  Phase-2 Flags</w:t>
      </w:r>
    </w:p>
    <w:p>
      <w:r>
        <w:rPr>
          <w:sz w:val="18"/>
        </w:rPr>
        <w:t>(none)</w:t>
      </w:r>
    </w:p>
    <w:p/>
    <w:p>
      <w:pPr>
        <w:pStyle w:val="Heading3"/>
      </w:pPr>
      <w:r>
        <w:t>4.31.d  Verse Records  (2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5039</w:t>
            </w:r>
          </w:p>
        </w:tc>
        <w:tc>
          <w:tcPr>
            <w:tcW w:type="dxa" w:w="850"/>
            <w:shd w:val="clear" w:color="auto" w:fill="EEF3F8"/>
          </w:tcPr>
          <w:p>
            <w:r>
              <w:rPr>
                <w:sz w:val="16"/>
              </w:rPr>
              <w:t>24</w:t>
            </w:r>
          </w:p>
        </w:tc>
        <w:tc>
          <w:tcPr>
            <w:tcW w:type="dxa" w:w="1417"/>
            <w:shd w:val="clear" w:color="auto" w:fill="EEF3F8"/>
          </w:tcPr>
          <w:p>
            <w:r>
              <w:rPr>
                <w:sz w:val="16"/>
              </w:rPr>
              <w:t>G5366</w:t>
            </w:r>
          </w:p>
        </w:tc>
        <w:tc>
          <w:tcPr>
            <w:tcW w:type="dxa" w:w="1417"/>
            <w:shd w:val="clear" w:color="auto" w:fill="EEF3F8"/>
          </w:tcPr>
          <w:p>
            <w:r>
              <w:rPr>
                <w:sz w:val="16"/>
              </w:rPr>
              <w:t>filarguros</w:t>
            </w:r>
          </w:p>
        </w:tc>
        <w:tc>
          <w:tcPr>
            <w:tcW w:type="dxa" w:w="850"/>
            <w:shd w:val="clear" w:color="auto" w:fill="EEF3F8"/>
          </w:tcPr>
          <w:p>
            <w:r>
              <w:rPr>
                <w:sz w:val="16"/>
              </w:rPr>
              <w:t>NT</w:t>
            </w:r>
          </w:p>
        </w:tc>
        <w:tc>
          <w:tcPr>
            <w:tcW w:type="dxa" w:w="1134"/>
            <w:shd w:val="clear" w:color="auto" w:fill="EEF3F8"/>
          </w:tcPr>
          <w:p>
            <w:r>
              <w:rPr>
                <w:sz w:val="16"/>
              </w:rPr>
              <w:t>Luk 16:14</w:t>
            </w:r>
          </w:p>
        </w:tc>
        <w:tc>
          <w:tcPr>
            <w:tcW w:type="dxa" w:w="1701"/>
            <w:shd w:val="clear" w:color="auto" w:fill="EEF3F8"/>
          </w:tcPr>
          <w:p>
            <w:r>
              <w:rPr>
                <w:sz w:val="16"/>
              </w:rPr>
              <w:t>16</w:t>
            </w:r>
          </w:p>
        </w:tc>
        <w:tc>
          <w:tcPr>
            <w:tcW w:type="dxa" w:w="680"/>
            <w:shd w:val="clear" w:color="auto" w:fill="EEF3F8"/>
          </w:tcPr>
          <w:p>
            <w:r>
              <w:rPr>
                <w:sz w:val="16"/>
              </w:rPr>
              <w:t>14</w:t>
            </w:r>
          </w:p>
        </w:tc>
        <w:tc>
          <w:tcPr>
            <w:tcW w:type="dxa" w:w="680"/>
            <w:shd w:val="clear" w:color="auto" w:fill="EEF3F8"/>
          </w:tcPr>
          <w:p>
            <w:r>
              <w:rPr>
                <w:sz w:val="16"/>
              </w:rPr>
              <w:t>ESV</w:t>
            </w:r>
          </w:p>
        </w:tc>
        <w:tc>
          <w:tcPr>
            <w:tcW w:type="dxa" w:w="850"/>
            <w:shd w:val="clear" w:color="auto" w:fill="EEF3F8"/>
          </w:tcPr>
          <w:p>
            <w:r>
              <w:rPr>
                <w:sz w:val="16"/>
              </w:rPr>
              <w:t>The Pharisees, who were lovers of money, heard all these things, and they ridiculed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5040</w:t>
            </w:r>
          </w:p>
        </w:tc>
        <w:tc>
          <w:tcPr>
            <w:tcW w:type="dxa" w:w="850"/>
          </w:tcPr>
          <w:p>
            <w:r>
              <w:rPr>
                <w:sz w:val="16"/>
              </w:rPr>
              <w:t>24</w:t>
            </w:r>
          </w:p>
        </w:tc>
        <w:tc>
          <w:tcPr>
            <w:tcW w:type="dxa" w:w="1417"/>
          </w:tcPr>
          <w:p>
            <w:r>
              <w:rPr>
                <w:sz w:val="16"/>
              </w:rPr>
              <w:t>G5366</w:t>
            </w:r>
          </w:p>
        </w:tc>
        <w:tc>
          <w:tcPr>
            <w:tcW w:type="dxa" w:w="1417"/>
          </w:tcPr>
          <w:p>
            <w:r>
              <w:rPr>
                <w:sz w:val="16"/>
              </w:rPr>
              <w:t>filarguros</w:t>
            </w:r>
          </w:p>
        </w:tc>
        <w:tc>
          <w:tcPr>
            <w:tcW w:type="dxa" w:w="850"/>
          </w:tcPr>
          <w:p>
            <w:r>
              <w:rPr>
                <w:sz w:val="16"/>
              </w:rPr>
              <w:t>NT</w:t>
            </w:r>
          </w:p>
        </w:tc>
        <w:tc>
          <w:tcPr>
            <w:tcW w:type="dxa" w:w="1134"/>
          </w:tcPr>
          <w:p>
            <w:r>
              <w:rPr>
                <w:sz w:val="16"/>
              </w:rPr>
              <w:t>2Ti 3:2</w:t>
            </w:r>
          </w:p>
        </w:tc>
        <w:tc>
          <w:tcPr>
            <w:tcW w:type="dxa" w:w="1701"/>
          </w:tcPr>
          <w:p>
            <w:r>
              <w:rPr>
                <w:sz w:val="16"/>
              </w:rPr>
              <w:t>3</w:t>
            </w:r>
          </w:p>
        </w:tc>
        <w:tc>
          <w:tcPr>
            <w:tcW w:type="dxa" w:w="680"/>
          </w:tcPr>
          <w:p>
            <w:r>
              <w:rPr>
                <w:sz w:val="16"/>
              </w:rPr>
              <w:t>2</w:t>
            </w:r>
          </w:p>
        </w:tc>
        <w:tc>
          <w:tcPr>
            <w:tcW w:type="dxa" w:w="680"/>
          </w:tcPr>
          <w:p>
            <w:r>
              <w:rPr>
                <w:sz w:val="16"/>
              </w:rPr>
              <w:t>ESV</w:t>
            </w:r>
          </w:p>
        </w:tc>
        <w:tc>
          <w:tcPr>
            <w:tcW w:type="dxa" w:w="850"/>
          </w:tcPr>
          <w:p>
            <w:r>
              <w:rPr>
                <w:sz w:val="16"/>
              </w:rPr>
              <w:t>For people will be lovers of self, lovers of money, proud, arrogant, abusive, disobedient to their parents, ungrateful, unholy,</w:t>
            </w:r>
          </w:p>
        </w:tc>
        <w:tc>
          <w:tcPr>
            <w:tcW w:type="dxa" w:w="4535"/>
          </w:tcPr>
          <w:p>
            <w:r>
              <w:rPr>
                <w:sz w:val="16"/>
              </w:rPr>
            </w:r>
          </w:p>
        </w:tc>
        <w:tc>
          <w:tcPr>
            <w:tcW w:type="dxa" w:w="2835"/>
          </w:tcPr>
          <w:p>
            <w:r>
              <w:rPr>
                <w:sz w:val="16"/>
              </w:rPr>
              <w:t>2026-03-16 11:32:38</w:t>
            </w:r>
          </w:p>
        </w:tc>
      </w:tr>
    </w:tbl>
    <w:p/>
    <w:p>
      <w:r>
        <w:rPr>
          <w:sz w:val="14"/>
        </w:rPr>
        <w:t>────────────────────────────────────────────────────────────────────────────────</w:t>
      </w:r>
    </w:p>
    <w:p/>
    <w:p>
      <w:pPr>
        <w:pStyle w:val="Heading2"/>
      </w:pPr>
      <w:r>
        <w:t>4.32  fileō  (G5368)  —  to love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365</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G5368</w:t>
            </w:r>
          </w:p>
        </w:tc>
      </w:tr>
      <w:tr>
        <w:tc>
          <w:tcPr>
            <w:tcW w:type="dxa" w:w="2835"/>
            <w:shd w:val="clear" w:color="auto" w:fill="DCE6F1"/>
          </w:tcPr>
          <w:p>
            <w:r>
              <w:rPr>
                <w:b/>
                <w:sz w:val="18"/>
              </w:rPr>
              <w:t>strongs_number</w:t>
            </w:r>
          </w:p>
        </w:tc>
        <w:tc>
          <w:tcPr>
            <w:tcW w:type="dxa" w:w="6236"/>
          </w:tcPr>
          <w:p>
            <w:r>
              <w:rPr>
                <w:sz w:val="18"/>
              </w:rPr>
              <w:t>G5368</w:t>
            </w:r>
          </w:p>
        </w:tc>
      </w:tr>
      <w:tr>
        <w:tc>
          <w:tcPr>
            <w:tcW w:type="dxa" w:w="2835"/>
            <w:shd w:val="clear" w:color="auto" w:fill="DCE6F1"/>
          </w:tcPr>
          <w:p>
            <w:r>
              <w:rPr>
                <w:b/>
                <w:sz w:val="18"/>
              </w:rPr>
              <w:t>transliteration</w:t>
            </w:r>
          </w:p>
        </w:tc>
        <w:tc>
          <w:tcPr>
            <w:tcW w:type="dxa" w:w="6236"/>
          </w:tcPr>
          <w:p>
            <w:r>
              <w:rPr>
                <w:sz w:val="18"/>
              </w:rPr>
              <w:t>fileō</w:t>
            </w:r>
          </w:p>
        </w:tc>
      </w:tr>
      <w:tr>
        <w:tc>
          <w:tcPr>
            <w:tcW w:type="dxa" w:w="2835"/>
            <w:shd w:val="clear" w:color="auto" w:fill="DCE6F1"/>
          </w:tcPr>
          <w:p>
            <w:r>
              <w:rPr>
                <w:b/>
                <w:sz w:val="18"/>
              </w:rPr>
              <w:t>step_search_gloss</w:t>
            </w:r>
          </w:p>
        </w:tc>
        <w:tc>
          <w:tcPr>
            <w:tcW w:type="dxa" w:w="6236"/>
          </w:tcPr>
          <w:p>
            <w:r>
              <w:rPr>
                <w:sz w:val="18"/>
              </w:rPr>
              <w:t>to love</w:t>
            </w:r>
          </w:p>
        </w:tc>
      </w:tr>
      <w:tr>
        <w:tc>
          <w:tcPr>
            <w:tcW w:type="dxa" w:w="2835"/>
            <w:shd w:val="clear" w:color="auto" w:fill="DCE6F1"/>
          </w:tcPr>
          <w:p>
            <w:r>
              <w:rPr>
                <w:b/>
                <w:sz w:val="18"/>
              </w:rPr>
              <w:t>word_analysis_gloss</w:t>
            </w:r>
          </w:p>
        </w:tc>
        <w:tc>
          <w:tcPr>
            <w:tcW w:type="dxa" w:w="6236"/>
          </w:tcPr>
          <w:p>
            <w:r>
              <w:rPr>
                <w:sz w:val="18"/>
              </w:rPr>
              <w:t>to love</w:t>
            </w:r>
          </w:p>
        </w:tc>
      </w:tr>
      <w:tr>
        <w:tc>
          <w:tcPr>
            <w:tcW w:type="dxa" w:w="2835"/>
            <w:shd w:val="clear" w:color="auto" w:fill="DCE6F1"/>
          </w:tcPr>
          <w:p>
            <w:r>
              <w:rPr>
                <w:b/>
                <w:sz w:val="18"/>
              </w:rPr>
              <w:t>occurrence_count</w:t>
            </w:r>
          </w:p>
        </w:tc>
        <w:tc>
          <w:tcPr>
            <w:tcW w:type="dxa" w:w="6236"/>
          </w:tcPr>
          <w:p>
            <w:r>
              <w:rPr>
                <w:sz w:val="18"/>
              </w:rPr>
              <w:t>25</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to love, to have affection and regard of a very high order, not unlike G0026, and overlapping in meaning in some contexts</w:t>
        <w:br/>
        <w:t>primarily to manifest some act or token of kindness or affection;</w:t>
        <w:br/>
        <w:t>to kiss, Mt. 26:48; Mk. 14:44; Lk. 22:47;</w:t>
        <w:br/>
        <w:t>to love, regard with affection, have affection for, Mt. 10:37; Jn. 5:20;</w:t>
        <w:br/>
        <w:t>to like, be fond of, delight in a thing, Mt. 23:6; Rev. 22:15; to cherish inordinately, set store by, Jn. 12:25</w:t>
      </w:r>
    </w:p>
    <w:p>
      <w:r>
        <w:rPr>
          <w:b/>
          <w:sz w:val="18"/>
        </w:rPr>
        <w:t xml:space="preserve">lsj_entry:  </w:t>
      </w:r>
      <w:r>
        <w:rPr>
          <w:sz w:val="16"/>
        </w:rPr>
        <w:t>,</w:t>
        <w:br/>
        <w:t>Aeolic dialect [Refs 7th c.BC+]; 2nd pers. singular Ead.22; late 3rd.pers. plural [Refs 2nd c.AD+]: Boeotian dialect Hdn.Gr.[Refs]infinitive [Refs 8th c.BC+]: Ionic dialect and Epic dialect imperfect [Refs]future , Epic dialect infinitive [Refs 8th c.BC+]: aorist 1 [Refs 5th c.BC+], etc.: perfect [Refs]:—middle, poetical [Refs] aorist 3rd.pers. singular , , [Refs 8th c.BC+]; 3rd.pers. plural [Refs 8th c.BC+]; subjunctive [Refs 8th c.BC+]; but as passive, [Refs 3rd c.BC+]; also participle [Refs] —passive, future middle in passive sense, [Refs 8th c.BC+]: future 3 [Refs 3rd c.BC+]: aorist [Refs 5th c.BC+]: Epic dialect 3rd.pers. plural [Refs 8th c.BC+]: perfect [Refs 5th c.BC+]; Doric dialect participle [Refs 3rd c.BC+]. [ exceptin the forms , , etc.]: ():— love, regard with affection, opposed to , [Refs 5th c.BC+]; (on its relation to sexual love see below 3); of the love of gods for men, . [Refs 8th c.BC+]; (of the love of the master for his swineherd) [Refs 8th c.BC+]; of love for a child reared, [Refs 8th c.BC+]; [] [Refs 1st c.BC+]; his friends, frequently in messages and letters, [NT+1st c.BC+], etc.; , , [Refs 5th c.BC+]:—passive, to be beloved by one, [Refs 8th c.BC+]; [Refs 5th c.BC+]</w:t>
        <w:br/>
        <w:t>__2 treat affectionately or kindly, especially welcome, entertain a guest, [Refs 8th c.BC+]; (i. e. Calypso) .. [Refs]; who would quarrel with a kind host? [Refs]; etc.:—passive, welcome shalt thou be in our house, [Refs 8th c.BC+]</w:t>
        <w:br/>
        <w:t>__3 opposed to , regard with affection those for whom they have a passion, [Refs 5th c.BC+]; [Refs 4th c.BC+]; but . is used of lovers, [Refs 8th c.BC+]; of the love of man for wife, .. (cherishes her) [Refs 8th c.BC+]; loved and cherished as his wife, [Refs]; but .. , (Hephaestus speaks of Aphrodite) [Refs 8th c.BC+]</w:t>
        <w:br/>
        <w:t>__3.b of sexual intercourse, [Refs 5th c.AD+]</w:t>
        <w:br/>
        <w:t>__4 show outward signs of love, especially kiss (not in [Refs 8th c.BC+] kiss on the mouth, opposed to , [NT+5th c.BC+] the kiss wherewith she kissed him, [Refs 2nd c.BC+] —middle, kiss each other's cheeks, Hdt. [prev. cited]</w:t>
        <w:br/>
        <w:t>__5 of things as objects of love, like, approve, [Refs 8th c.BC+]; [] [Refs 5th c.BC+]</w:t>
        <w:br/>
        <w:t>__6 of things as the subject, [Refs 5th c.BC+]</w:t>
        <w:br/>
        <w:t>__7 in making a request, , [Refs 5th c.BC+]; so pray, how goes it with the worthy Felicio? [Refs 3rd c.BC+] (but rather 'I speak as a true friend').</w:t>
        <w:br/>
        <w:t>__II after [Refs 8th c.BC+], with infinitive, love to do, be fond of doing, and so to be wont or used to do, [Refs 5th c.BC+]; rarely with participle for infinitive, [Refs 5th c.BC+]</w:t>
        <w:br/>
        <w:t>__II.2 of things, events, etc., [Refs 5th c.BC+] of what usually happens, everything comes to man by experience, [Refs 5th c.BC+]; without , as is wont, [Refs 5th c.BC+]</w:t>
        <w:br/>
        <w:t>__II.3 impersonal, (i.e. ), .. [Refs 5th c.BC+]; .. as it is usual for.., [Refs 1st c.AD+]</w:t>
      </w:r>
    </w:p>
    <w:p/>
    <w:p>
      <w:pPr>
        <w:pStyle w:val="Heading3"/>
      </w:pPr>
      <w:r>
        <w:t>4.32.a  Related Words  (25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1668</w:t>
            </w:r>
          </w:p>
        </w:tc>
        <w:tc>
          <w:tcPr>
            <w:tcW w:type="dxa" w:w="1134"/>
            <w:shd w:val="clear" w:color="auto" w:fill="EEF3F8"/>
          </w:tcPr>
          <w:p>
            <w:r>
              <w:rPr>
                <w:sz w:val="16"/>
              </w:rPr>
              <w:t>365</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1674</w:t>
            </w:r>
          </w:p>
        </w:tc>
        <w:tc>
          <w:tcPr>
            <w:tcW w:type="dxa" w:w="1134"/>
          </w:tcPr>
          <w:p>
            <w:r>
              <w:rPr>
                <w:sz w:val="16"/>
              </w:rPr>
              <w:t>365</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1660</w:t>
            </w:r>
          </w:p>
        </w:tc>
        <w:tc>
          <w:tcPr>
            <w:tcW w:type="dxa" w:w="1134"/>
            <w:shd w:val="clear" w:color="auto" w:fill="EEF3F8"/>
          </w:tcPr>
          <w:p>
            <w:r>
              <w:rPr>
                <w:sz w:val="16"/>
              </w:rPr>
              <w:t>365</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1661</w:t>
            </w:r>
          </w:p>
        </w:tc>
        <w:tc>
          <w:tcPr>
            <w:tcW w:type="dxa" w:w="1134"/>
          </w:tcPr>
          <w:p>
            <w:r>
              <w:rPr>
                <w:sz w:val="16"/>
              </w:rPr>
              <w:t>365</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1657</w:t>
            </w:r>
          </w:p>
        </w:tc>
        <w:tc>
          <w:tcPr>
            <w:tcW w:type="dxa" w:w="1134"/>
            <w:shd w:val="clear" w:color="auto" w:fill="EEF3F8"/>
          </w:tcPr>
          <w:p>
            <w:r>
              <w:rPr>
                <w:sz w:val="16"/>
              </w:rPr>
              <w:t>365</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1675</w:t>
            </w:r>
          </w:p>
        </w:tc>
        <w:tc>
          <w:tcPr>
            <w:tcW w:type="dxa" w:w="1134"/>
          </w:tcPr>
          <w:p>
            <w:r>
              <w:rPr>
                <w:sz w:val="16"/>
              </w:rPr>
              <w:t>365</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1670</w:t>
            </w:r>
          </w:p>
        </w:tc>
        <w:tc>
          <w:tcPr>
            <w:tcW w:type="dxa" w:w="1134"/>
            <w:shd w:val="clear" w:color="auto" w:fill="EEF3F8"/>
          </w:tcPr>
          <w:p>
            <w:r>
              <w:rPr>
                <w:sz w:val="16"/>
              </w:rPr>
              <w:t>365</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1678</w:t>
            </w:r>
          </w:p>
        </w:tc>
        <w:tc>
          <w:tcPr>
            <w:tcW w:type="dxa" w:w="1134"/>
          </w:tcPr>
          <w:p>
            <w:r>
              <w:rPr>
                <w:sz w:val="16"/>
              </w:rPr>
              <w:t>365</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1673</w:t>
            </w:r>
          </w:p>
        </w:tc>
        <w:tc>
          <w:tcPr>
            <w:tcW w:type="dxa" w:w="1134"/>
            <w:shd w:val="clear" w:color="auto" w:fill="EEF3F8"/>
          </w:tcPr>
          <w:p>
            <w:r>
              <w:rPr>
                <w:sz w:val="16"/>
              </w:rPr>
              <w:t>365</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1667</w:t>
            </w:r>
          </w:p>
        </w:tc>
        <w:tc>
          <w:tcPr>
            <w:tcW w:type="dxa" w:w="1134"/>
          </w:tcPr>
          <w:p>
            <w:r>
              <w:rPr>
                <w:sz w:val="16"/>
              </w:rPr>
              <w:t>365</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1672</w:t>
            </w:r>
          </w:p>
        </w:tc>
        <w:tc>
          <w:tcPr>
            <w:tcW w:type="dxa" w:w="1134"/>
            <w:shd w:val="clear" w:color="auto" w:fill="EEF3F8"/>
          </w:tcPr>
          <w:p>
            <w:r>
              <w:rPr>
                <w:sz w:val="16"/>
              </w:rPr>
              <w:t>365</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1677</w:t>
            </w:r>
          </w:p>
        </w:tc>
        <w:tc>
          <w:tcPr>
            <w:tcW w:type="dxa" w:w="1134"/>
          </w:tcPr>
          <w:p>
            <w:r>
              <w:rPr>
                <w:sz w:val="16"/>
              </w:rPr>
              <w:t>365</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1671</w:t>
            </w:r>
          </w:p>
        </w:tc>
        <w:tc>
          <w:tcPr>
            <w:tcW w:type="dxa" w:w="1134"/>
            <w:shd w:val="clear" w:color="auto" w:fill="EEF3F8"/>
          </w:tcPr>
          <w:p>
            <w:r>
              <w:rPr>
                <w:sz w:val="16"/>
              </w:rPr>
              <w:t>365</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1659</w:t>
            </w:r>
          </w:p>
        </w:tc>
        <w:tc>
          <w:tcPr>
            <w:tcW w:type="dxa" w:w="1134"/>
          </w:tcPr>
          <w:p>
            <w:r>
              <w:rPr>
                <w:sz w:val="16"/>
              </w:rPr>
              <w:t>365</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1666</w:t>
            </w:r>
          </w:p>
        </w:tc>
        <w:tc>
          <w:tcPr>
            <w:tcW w:type="dxa" w:w="1134"/>
            <w:shd w:val="clear" w:color="auto" w:fill="EEF3F8"/>
          </w:tcPr>
          <w:p>
            <w:r>
              <w:rPr>
                <w:sz w:val="16"/>
              </w:rPr>
              <w:t>365</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1669</w:t>
            </w:r>
          </w:p>
        </w:tc>
        <w:tc>
          <w:tcPr>
            <w:tcW w:type="dxa" w:w="1134"/>
          </w:tcPr>
          <w:p>
            <w:r>
              <w:rPr>
                <w:sz w:val="16"/>
              </w:rPr>
              <w:t>365</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1662</w:t>
            </w:r>
          </w:p>
        </w:tc>
        <w:tc>
          <w:tcPr>
            <w:tcW w:type="dxa" w:w="1134"/>
            <w:shd w:val="clear" w:color="auto" w:fill="EEF3F8"/>
          </w:tcPr>
          <w:p>
            <w:r>
              <w:rPr>
                <w:sz w:val="16"/>
              </w:rPr>
              <w:t>365</w:t>
            </w:r>
          </w:p>
        </w:tc>
        <w:tc>
          <w:tcPr>
            <w:tcW w:type="dxa" w:w="3969"/>
            <w:shd w:val="clear" w:color="auto" w:fill="EEF3F8"/>
          </w:tcPr>
          <w:p>
            <w:r>
              <w:rPr>
                <w:sz w:val="16"/>
              </w:rPr>
              <w:t>love of money</w:t>
            </w:r>
          </w:p>
        </w:tc>
        <w:tc>
          <w:tcPr>
            <w:tcW w:type="dxa" w:w="2835"/>
            <w:shd w:val="clear" w:color="auto" w:fill="EEF3F8"/>
          </w:tcPr>
          <w:p>
            <w:r>
              <w:rPr>
                <w:sz w:val="16"/>
              </w:rPr>
              <w:t>filarguria</w:t>
            </w:r>
          </w:p>
        </w:tc>
      </w:tr>
      <w:tr>
        <w:tc>
          <w:tcPr>
            <w:tcW w:type="dxa" w:w="1134"/>
          </w:tcPr>
          <w:p>
            <w:r>
              <w:rPr>
                <w:sz w:val="16"/>
              </w:rPr>
              <w:t>1656</w:t>
            </w:r>
          </w:p>
        </w:tc>
        <w:tc>
          <w:tcPr>
            <w:tcW w:type="dxa" w:w="1134"/>
          </w:tcPr>
          <w:p>
            <w:r>
              <w:rPr>
                <w:sz w:val="16"/>
              </w:rPr>
              <w:t>365</w:t>
            </w:r>
          </w:p>
        </w:tc>
        <w:tc>
          <w:tcPr>
            <w:tcW w:type="dxa" w:w="3969"/>
          </w:tcPr>
          <w:p>
            <w:r>
              <w:rPr>
                <w:sz w:val="16"/>
              </w:rPr>
              <w:t>lovely</w:t>
            </w:r>
          </w:p>
        </w:tc>
        <w:tc>
          <w:tcPr>
            <w:tcW w:type="dxa" w:w="2835"/>
          </w:tcPr>
          <w:p>
            <w:r>
              <w:rPr>
                <w:sz w:val="16"/>
              </w:rPr>
              <w:t>prosfilēs</w:t>
            </w:r>
          </w:p>
        </w:tc>
      </w:tr>
      <w:tr>
        <w:tc>
          <w:tcPr>
            <w:tcW w:type="dxa" w:w="1134"/>
            <w:shd w:val="clear" w:color="auto" w:fill="EEF3F8"/>
          </w:tcPr>
          <w:p>
            <w:r>
              <w:rPr>
                <w:sz w:val="16"/>
              </w:rPr>
              <w:t>1658</w:t>
            </w:r>
          </w:p>
        </w:tc>
        <w:tc>
          <w:tcPr>
            <w:tcW w:type="dxa" w:w="1134"/>
            <w:shd w:val="clear" w:color="auto" w:fill="EEF3F8"/>
          </w:tcPr>
          <w:p>
            <w:r>
              <w:rPr>
                <w:sz w:val="16"/>
              </w:rPr>
              <w:t>365</w:t>
            </w:r>
          </w:p>
        </w:tc>
        <w:tc>
          <w:tcPr>
            <w:tcW w:type="dxa" w:w="3969"/>
            <w:shd w:val="clear" w:color="auto" w:fill="EEF3F8"/>
          </w:tcPr>
          <w:p>
            <w:r>
              <w:rPr>
                <w:sz w:val="16"/>
              </w:rPr>
              <w:t>loving the brothers</w:t>
            </w:r>
          </w:p>
        </w:tc>
        <w:tc>
          <w:tcPr>
            <w:tcW w:type="dxa" w:w="2835"/>
            <w:shd w:val="clear" w:color="auto" w:fill="EEF3F8"/>
          </w:tcPr>
          <w:p>
            <w:r>
              <w:rPr>
                <w:sz w:val="16"/>
              </w:rPr>
              <w:t>filadelfos</w:t>
            </w:r>
          </w:p>
        </w:tc>
      </w:tr>
      <w:tr>
        <w:tc>
          <w:tcPr>
            <w:tcW w:type="dxa" w:w="1134"/>
          </w:tcPr>
          <w:p>
            <w:r>
              <w:rPr>
                <w:sz w:val="16"/>
              </w:rPr>
              <w:t>1663</w:t>
            </w:r>
          </w:p>
        </w:tc>
        <w:tc>
          <w:tcPr>
            <w:tcW w:type="dxa" w:w="1134"/>
          </w:tcPr>
          <w:p>
            <w:r>
              <w:rPr>
                <w:sz w:val="16"/>
              </w:rPr>
              <w:t>365</w:t>
            </w:r>
          </w:p>
        </w:tc>
        <w:tc>
          <w:tcPr>
            <w:tcW w:type="dxa" w:w="3969"/>
          </w:tcPr>
          <w:p>
            <w:r>
              <w:rPr>
                <w:sz w:val="16"/>
              </w:rPr>
              <w:t>money-loving</w:t>
            </w:r>
          </w:p>
        </w:tc>
        <w:tc>
          <w:tcPr>
            <w:tcW w:type="dxa" w:w="2835"/>
          </w:tcPr>
          <w:p>
            <w:r>
              <w:rPr>
                <w:sz w:val="16"/>
              </w:rPr>
              <w:t>filarguros</w:t>
            </w:r>
          </w:p>
        </w:tc>
      </w:tr>
      <w:tr>
        <w:tc>
          <w:tcPr>
            <w:tcW w:type="dxa" w:w="1134"/>
            <w:shd w:val="clear" w:color="auto" w:fill="EEF3F8"/>
          </w:tcPr>
          <w:p>
            <w:r>
              <w:rPr>
                <w:sz w:val="16"/>
              </w:rPr>
              <w:t>1654</w:t>
            </w:r>
          </w:p>
        </w:tc>
        <w:tc>
          <w:tcPr>
            <w:tcW w:type="dxa" w:w="1134"/>
            <w:shd w:val="clear" w:color="auto" w:fill="EEF3F8"/>
          </w:tcPr>
          <w:p>
            <w:r>
              <w:rPr>
                <w:sz w:val="16"/>
              </w:rPr>
              <w:t>365</w:t>
            </w:r>
          </w:p>
        </w:tc>
        <w:tc>
          <w:tcPr>
            <w:tcW w:type="dxa" w:w="3969"/>
            <w:shd w:val="clear" w:color="auto" w:fill="EEF3F8"/>
          </w:tcPr>
          <w:p>
            <w:r>
              <w:rPr>
                <w:sz w:val="16"/>
              </w:rPr>
              <w:t>not greedy</w:t>
            </w:r>
          </w:p>
        </w:tc>
        <w:tc>
          <w:tcPr>
            <w:tcW w:type="dxa" w:w="2835"/>
            <w:shd w:val="clear" w:color="auto" w:fill="EEF3F8"/>
          </w:tcPr>
          <w:p>
            <w:r>
              <w:rPr>
                <w:sz w:val="16"/>
              </w:rPr>
              <w:t>afilarguros</w:t>
            </w:r>
          </w:p>
        </w:tc>
      </w:tr>
      <w:tr>
        <w:tc>
          <w:tcPr>
            <w:tcW w:type="dxa" w:w="1134"/>
          </w:tcPr>
          <w:p>
            <w:r>
              <w:rPr>
                <w:sz w:val="16"/>
              </w:rPr>
              <w:t>1665</w:t>
            </w:r>
          </w:p>
        </w:tc>
        <w:tc>
          <w:tcPr>
            <w:tcW w:type="dxa" w:w="1134"/>
          </w:tcPr>
          <w:p>
            <w:r>
              <w:rPr>
                <w:sz w:val="16"/>
              </w:rPr>
              <w:t>365</w:t>
            </w:r>
          </w:p>
        </w:tc>
        <w:tc>
          <w:tcPr>
            <w:tcW w:type="dxa" w:w="3969"/>
          </w:tcPr>
          <w:p>
            <w:r>
              <w:rPr>
                <w:sz w:val="16"/>
              </w:rPr>
              <w:t>pleasure-loving</w:t>
            </w:r>
          </w:p>
        </w:tc>
        <w:tc>
          <w:tcPr>
            <w:tcW w:type="dxa" w:w="2835"/>
          </w:tcPr>
          <w:p>
            <w:r>
              <w:rPr>
                <w:sz w:val="16"/>
              </w:rPr>
              <w:t>filēdonos</w:t>
            </w:r>
          </w:p>
        </w:tc>
      </w:tr>
      <w:tr>
        <w:tc>
          <w:tcPr>
            <w:tcW w:type="dxa" w:w="1134"/>
            <w:shd w:val="clear" w:color="auto" w:fill="EEF3F8"/>
          </w:tcPr>
          <w:p>
            <w:r>
              <w:rPr>
                <w:sz w:val="16"/>
              </w:rPr>
              <w:t>1664</w:t>
            </w:r>
          </w:p>
        </w:tc>
        <w:tc>
          <w:tcPr>
            <w:tcW w:type="dxa" w:w="1134"/>
            <w:shd w:val="clear" w:color="auto" w:fill="EEF3F8"/>
          </w:tcPr>
          <w:p>
            <w:r>
              <w:rPr>
                <w:sz w:val="16"/>
              </w:rPr>
              <w:t>365</w:t>
            </w:r>
          </w:p>
        </w:tc>
        <w:tc>
          <w:tcPr>
            <w:tcW w:type="dxa" w:w="3969"/>
            <w:shd w:val="clear" w:color="auto" w:fill="EEF3F8"/>
          </w:tcPr>
          <w:p>
            <w:r>
              <w:rPr>
                <w:sz w:val="16"/>
              </w:rPr>
              <w:t>selfish</w:t>
            </w:r>
          </w:p>
        </w:tc>
        <w:tc>
          <w:tcPr>
            <w:tcW w:type="dxa" w:w="2835"/>
            <w:shd w:val="clear" w:color="auto" w:fill="EEF3F8"/>
          </w:tcPr>
          <w:p>
            <w:r>
              <w:rPr>
                <w:sz w:val="16"/>
              </w:rPr>
              <w:t>filautos</w:t>
            </w:r>
          </w:p>
        </w:tc>
      </w:tr>
      <w:tr>
        <w:tc>
          <w:tcPr>
            <w:tcW w:type="dxa" w:w="1134"/>
          </w:tcPr>
          <w:p>
            <w:r>
              <w:rPr>
                <w:sz w:val="16"/>
              </w:rPr>
              <w:t>1676</w:t>
            </w:r>
          </w:p>
        </w:tc>
        <w:tc>
          <w:tcPr>
            <w:tcW w:type="dxa" w:w="1134"/>
          </w:tcPr>
          <w:p>
            <w:r>
              <w:rPr>
                <w:sz w:val="16"/>
              </w:rPr>
              <w:t>365</w:t>
            </w:r>
          </w:p>
        </w:tc>
        <w:tc>
          <w:tcPr>
            <w:tcW w:type="dxa" w:w="3969"/>
          </w:tcPr>
          <w:p>
            <w:r>
              <w:rPr>
                <w:sz w:val="16"/>
              </w:rPr>
              <w:t>to aspire</w:t>
            </w:r>
          </w:p>
        </w:tc>
        <w:tc>
          <w:tcPr>
            <w:tcW w:type="dxa" w:w="2835"/>
          </w:tcPr>
          <w:p>
            <w:r>
              <w:rPr>
                <w:sz w:val="16"/>
              </w:rPr>
              <w:t>filotimeomai</w:t>
            </w:r>
          </w:p>
        </w:tc>
      </w:tr>
      <w:tr>
        <w:tc>
          <w:tcPr>
            <w:tcW w:type="dxa" w:w="1134"/>
            <w:shd w:val="clear" w:color="auto" w:fill="EEF3F8"/>
          </w:tcPr>
          <w:p>
            <w:r>
              <w:rPr>
                <w:sz w:val="16"/>
              </w:rPr>
              <w:t>1655</w:t>
            </w:r>
          </w:p>
        </w:tc>
        <w:tc>
          <w:tcPr>
            <w:tcW w:type="dxa" w:w="1134"/>
            <w:shd w:val="clear" w:color="auto" w:fill="EEF3F8"/>
          </w:tcPr>
          <w:p>
            <w:r>
              <w:rPr>
                <w:sz w:val="16"/>
              </w:rPr>
              <w:t>365</w:t>
            </w:r>
          </w:p>
        </w:tc>
        <w:tc>
          <w:tcPr>
            <w:tcW w:type="dxa" w:w="3969"/>
            <w:shd w:val="clear" w:color="auto" w:fill="EEF3F8"/>
          </w:tcPr>
          <w:p>
            <w:r>
              <w:rPr>
                <w:sz w:val="16"/>
              </w:rPr>
              <w:t>to kiss</w:t>
            </w:r>
          </w:p>
        </w:tc>
        <w:tc>
          <w:tcPr>
            <w:tcW w:type="dxa" w:w="2835"/>
            <w:shd w:val="clear" w:color="auto" w:fill="EEF3F8"/>
          </w:tcPr>
          <w:p>
            <w:r>
              <w:rPr>
                <w:sz w:val="16"/>
              </w:rPr>
              <w:t>katafileō</w:t>
            </w:r>
          </w:p>
        </w:tc>
      </w:tr>
    </w:tbl>
    <w:p/>
    <w:p>
      <w:pPr>
        <w:pStyle w:val="Heading3"/>
      </w:pPr>
      <w:r>
        <w:t>4.32.b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332</w:t>
            </w:r>
          </w:p>
        </w:tc>
        <w:tc>
          <w:tcPr>
            <w:tcW w:type="dxa" w:w="1134"/>
            <w:shd w:val="clear" w:color="auto" w:fill="EEF3F8"/>
          </w:tcPr>
          <w:p>
            <w:r>
              <w:rPr>
                <w:sz w:val="16"/>
              </w:rPr>
              <w:t>365</w:t>
            </w:r>
          </w:p>
        </w:tc>
        <w:tc>
          <w:tcPr>
            <w:tcW w:type="dxa" w:w="6803"/>
            <w:shd w:val="clear" w:color="auto" w:fill="EEF3F8"/>
          </w:tcPr>
          <w:p>
            <w:r>
              <w:rPr>
                <w:sz w:val="16"/>
              </w:rPr>
              <w:t>FILOS</w:t>
            </w:r>
          </w:p>
        </w:tc>
      </w:tr>
    </w:tbl>
    <w:p/>
    <w:p>
      <w:pPr>
        <w:pStyle w:val="Heading3"/>
      </w:pPr>
      <w:r>
        <w:t>4.32.c  Phase-2 Flags</w:t>
      </w:r>
    </w:p>
    <w:p>
      <w:r>
        <w:rPr>
          <w:sz w:val="18"/>
        </w:rPr>
        <w:t>(none)</w:t>
      </w:r>
    </w:p>
    <w:p/>
    <w:p>
      <w:pPr>
        <w:pStyle w:val="Heading3"/>
      </w:pPr>
      <w:r>
        <w:t>4.32.d  Verse Records  (21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5153</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Mat 6:5</w:t>
            </w:r>
          </w:p>
        </w:tc>
        <w:tc>
          <w:tcPr>
            <w:tcW w:type="dxa" w:w="1701"/>
            <w:shd w:val="clear" w:color="auto" w:fill="EEF3F8"/>
          </w:tcPr>
          <w:p>
            <w:r>
              <w:rPr>
                <w:sz w:val="16"/>
              </w:rPr>
              <w:t>6</w:t>
            </w:r>
          </w:p>
        </w:tc>
        <w:tc>
          <w:tcPr>
            <w:tcW w:type="dxa" w:w="680"/>
            <w:shd w:val="clear" w:color="auto" w:fill="EEF3F8"/>
          </w:tcPr>
          <w:p>
            <w:r>
              <w:rPr>
                <w:sz w:val="16"/>
              </w:rPr>
              <w:t>5</w:t>
            </w:r>
          </w:p>
        </w:tc>
        <w:tc>
          <w:tcPr>
            <w:tcW w:type="dxa" w:w="680"/>
            <w:shd w:val="clear" w:color="auto" w:fill="EEF3F8"/>
          </w:tcPr>
          <w:p>
            <w:r>
              <w:rPr>
                <w:sz w:val="16"/>
              </w:rPr>
              <w:t>ESV</w:t>
            </w:r>
          </w:p>
        </w:tc>
        <w:tc>
          <w:tcPr>
            <w:tcW w:type="dxa" w:w="850"/>
            <w:shd w:val="clear" w:color="auto" w:fill="EEF3F8"/>
          </w:tcPr>
          <w:p>
            <w:r>
              <w:rPr>
                <w:sz w:val="16"/>
              </w:rPr>
              <w:t>“And when you pray, you must not be like the hypocrites. For they love to stand and pray in the synagogues and at the street corners, that they may be seen by others. Truly, I say to you, they have received their reward.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5154</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Mat 10:37</w:t>
            </w:r>
          </w:p>
        </w:tc>
        <w:tc>
          <w:tcPr>
            <w:tcW w:type="dxa" w:w="1701"/>
          </w:tcPr>
          <w:p>
            <w:r>
              <w:rPr>
                <w:sz w:val="16"/>
              </w:rPr>
              <w:t>10</w:t>
            </w:r>
          </w:p>
        </w:tc>
        <w:tc>
          <w:tcPr>
            <w:tcW w:type="dxa" w:w="680"/>
          </w:tcPr>
          <w:p>
            <w:r>
              <w:rPr>
                <w:sz w:val="16"/>
              </w:rPr>
              <w:t>37</w:t>
            </w:r>
          </w:p>
        </w:tc>
        <w:tc>
          <w:tcPr>
            <w:tcW w:type="dxa" w:w="680"/>
          </w:tcPr>
          <w:p>
            <w:r>
              <w:rPr>
                <w:sz w:val="16"/>
              </w:rPr>
              <w:t>ESV</w:t>
            </w:r>
          </w:p>
        </w:tc>
        <w:tc>
          <w:tcPr>
            <w:tcW w:type="dxa" w:w="850"/>
          </w:tcPr>
          <w:p>
            <w:r>
              <w:rPr>
                <w:sz w:val="16"/>
              </w:rPr>
              <w:t>Whoever loves father or mother more than me is not worthy of me, and whoever loves son or daughter more than me is not worthy of 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5155</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Mat 23:6</w:t>
            </w:r>
          </w:p>
        </w:tc>
        <w:tc>
          <w:tcPr>
            <w:tcW w:type="dxa" w:w="1701"/>
            <w:shd w:val="clear" w:color="auto" w:fill="EEF3F8"/>
          </w:tcPr>
          <w:p>
            <w:r>
              <w:rPr>
                <w:sz w:val="16"/>
              </w:rPr>
              <w:t>23</w:t>
            </w:r>
          </w:p>
        </w:tc>
        <w:tc>
          <w:tcPr>
            <w:tcW w:type="dxa" w:w="680"/>
            <w:shd w:val="clear" w:color="auto" w:fill="EEF3F8"/>
          </w:tcPr>
          <w:p>
            <w:r>
              <w:rPr>
                <w:sz w:val="16"/>
              </w:rPr>
              <w:t>6</w:t>
            </w:r>
          </w:p>
        </w:tc>
        <w:tc>
          <w:tcPr>
            <w:tcW w:type="dxa" w:w="680"/>
            <w:shd w:val="clear" w:color="auto" w:fill="EEF3F8"/>
          </w:tcPr>
          <w:p>
            <w:r>
              <w:rPr>
                <w:sz w:val="16"/>
              </w:rPr>
              <w:t>ESV</w:t>
            </w:r>
          </w:p>
        </w:tc>
        <w:tc>
          <w:tcPr>
            <w:tcW w:type="dxa" w:w="850"/>
            <w:shd w:val="clear" w:color="auto" w:fill="EEF3F8"/>
          </w:tcPr>
          <w:p>
            <w:r>
              <w:rPr>
                <w:sz w:val="16"/>
              </w:rPr>
              <w:t>and they love the place of honor at feasts and the best seats in the synagogues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5156</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Mat 26:48</w:t>
            </w:r>
          </w:p>
        </w:tc>
        <w:tc>
          <w:tcPr>
            <w:tcW w:type="dxa" w:w="1701"/>
          </w:tcPr>
          <w:p>
            <w:r>
              <w:rPr>
                <w:sz w:val="16"/>
              </w:rPr>
              <w:t>26</w:t>
            </w:r>
          </w:p>
        </w:tc>
        <w:tc>
          <w:tcPr>
            <w:tcW w:type="dxa" w:w="680"/>
          </w:tcPr>
          <w:p>
            <w:r>
              <w:rPr>
                <w:sz w:val="16"/>
              </w:rPr>
              <w:t>48</w:t>
            </w:r>
          </w:p>
        </w:tc>
        <w:tc>
          <w:tcPr>
            <w:tcW w:type="dxa" w:w="680"/>
          </w:tcPr>
          <w:p>
            <w:r>
              <w:rPr>
                <w:sz w:val="16"/>
              </w:rPr>
              <w:t>ESV</w:t>
            </w:r>
          </w:p>
        </w:tc>
        <w:tc>
          <w:tcPr>
            <w:tcW w:type="dxa" w:w="850"/>
          </w:tcPr>
          <w:p>
            <w:r>
              <w:rPr>
                <w:sz w:val="16"/>
              </w:rPr>
              <w:t>Now the betrayer had given them a sign, saying, “The one I will kiss is the man; seize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5157</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Mar 14:44</w:t>
            </w:r>
          </w:p>
        </w:tc>
        <w:tc>
          <w:tcPr>
            <w:tcW w:type="dxa" w:w="1701"/>
            <w:shd w:val="clear" w:color="auto" w:fill="EEF3F8"/>
          </w:tcPr>
          <w:p>
            <w:r>
              <w:rPr>
                <w:sz w:val="16"/>
              </w:rPr>
              <w:t>14</w:t>
            </w:r>
          </w:p>
        </w:tc>
        <w:tc>
          <w:tcPr>
            <w:tcW w:type="dxa" w:w="680"/>
            <w:shd w:val="clear" w:color="auto" w:fill="EEF3F8"/>
          </w:tcPr>
          <w:p>
            <w:r>
              <w:rPr>
                <w:sz w:val="16"/>
              </w:rPr>
              <w:t>44</w:t>
            </w:r>
          </w:p>
        </w:tc>
        <w:tc>
          <w:tcPr>
            <w:tcW w:type="dxa" w:w="680"/>
            <w:shd w:val="clear" w:color="auto" w:fill="EEF3F8"/>
          </w:tcPr>
          <w:p>
            <w:r>
              <w:rPr>
                <w:sz w:val="16"/>
              </w:rPr>
              <w:t>ESV</w:t>
            </w:r>
          </w:p>
        </w:tc>
        <w:tc>
          <w:tcPr>
            <w:tcW w:type="dxa" w:w="850"/>
            <w:shd w:val="clear" w:color="auto" w:fill="EEF3F8"/>
          </w:tcPr>
          <w:p>
            <w:r>
              <w:rPr>
                <w:sz w:val="16"/>
              </w:rPr>
              <w:t>Now the betrayer had given them a sign, saying, “The one I will kiss is the man. Seize him and lead him away under guard.”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5158</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Luk 20:46</w:t>
            </w:r>
          </w:p>
        </w:tc>
        <w:tc>
          <w:tcPr>
            <w:tcW w:type="dxa" w:w="1701"/>
          </w:tcPr>
          <w:p>
            <w:r>
              <w:rPr>
                <w:sz w:val="16"/>
              </w:rPr>
              <w:t>20</w:t>
            </w:r>
          </w:p>
        </w:tc>
        <w:tc>
          <w:tcPr>
            <w:tcW w:type="dxa" w:w="680"/>
          </w:tcPr>
          <w:p>
            <w:r>
              <w:rPr>
                <w:sz w:val="16"/>
              </w:rPr>
              <w:t>46</w:t>
            </w:r>
          </w:p>
        </w:tc>
        <w:tc>
          <w:tcPr>
            <w:tcW w:type="dxa" w:w="680"/>
          </w:tcPr>
          <w:p>
            <w:r>
              <w:rPr>
                <w:sz w:val="16"/>
              </w:rPr>
              <w:t>ESV</w:t>
            </w:r>
          </w:p>
        </w:tc>
        <w:tc>
          <w:tcPr>
            <w:tcW w:type="dxa" w:w="850"/>
          </w:tcPr>
          <w:p>
            <w:r>
              <w:rPr>
                <w:sz w:val="16"/>
              </w:rPr>
              <w:t>“Beware of the scribes, who like to walk around in long robes, and love greetings in the marketplaces and the best seats in the synagogues and the places of honor at feasts,</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5159</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Luk 22:47</w:t>
            </w:r>
          </w:p>
        </w:tc>
        <w:tc>
          <w:tcPr>
            <w:tcW w:type="dxa" w:w="1701"/>
            <w:shd w:val="clear" w:color="auto" w:fill="EEF3F8"/>
          </w:tcPr>
          <w:p>
            <w:r>
              <w:rPr>
                <w:sz w:val="16"/>
              </w:rPr>
              <w:t>22</w:t>
            </w:r>
          </w:p>
        </w:tc>
        <w:tc>
          <w:tcPr>
            <w:tcW w:type="dxa" w:w="680"/>
            <w:shd w:val="clear" w:color="auto" w:fill="EEF3F8"/>
          </w:tcPr>
          <w:p>
            <w:r>
              <w:rPr>
                <w:sz w:val="16"/>
              </w:rPr>
              <w:t>47</w:t>
            </w:r>
          </w:p>
        </w:tc>
        <w:tc>
          <w:tcPr>
            <w:tcW w:type="dxa" w:w="680"/>
            <w:shd w:val="clear" w:color="auto" w:fill="EEF3F8"/>
          </w:tcPr>
          <w:p>
            <w:r>
              <w:rPr>
                <w:sz w:val="16"/>
              </w:rPr>
              <w:t>ESV</w:t>
            </w:r>
          </w:p>
        </w:tc>
        <w:tc>
          <w:tcPr>
            <w:tcW w:type="dxa" w:w="850"/>
            <w:shd w:val="clear" w:color="auto" w:fill="EEF3F8"/>
          </w:tcPr>
          <w:p>
            <w:r>
              <w:rPr>
                <w:sz w:val="16"/>
              </w:rPr>
              <w:t>While he was still speaking, there came a crowd, and the man called Judas, one of the twelve, was leading them. He drew near to Jesus to kiss him,</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5160</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Joh 5:20</w:t>
            </w:r>
          </w:p>
        </w:tc>
        <w:tc>
          <w:tcPr>
            <w:tcW w:type="dxa" w:w="1701"/>
          </w:tcPr>
          <w:p>
            <w:r>
              <w:rPr>
                <w:sz w:val="16"/>
              </w:rPr>
              <w:t>5</w:t>
            </w:r>
          </w:p>
        </w:tc>
        <w:tc>
          <w:tcPr>
            <w:tcW w:type="dxa" w:w="680"/>
          </w:tcPr>
          <w:p>
            <w:r>
              <w:rPr>
                <w:sz w:val="16"/>
              </w:rPr>
              <w:t>20</w:t>
            </w:r>
          </w:p>
        </w:tc>
        <w:tc>
          <w:tcPr>
            <w:tcW w:type="dxa" w:w="680"/>
          </w:tcPr>
          <w:p>
            <w:r>
              <w:rPr>
                <w:sz w:val="16"/>
              </w:rPr>
              <w:t>ESV</w:t>
            </w:r>
          </w:p>
        </w:tc>
        <w:tc>
          <w:tcPr>
            <w:tcW w:type="dxa" w:w="850"/>
          </w:tcPr>
          <w:p>
            <w:r>
              <w:rPr>
                <w:sz w:val="16"/>
              </w:rPr>
              <w:t>For the Father loves the Son and shows him all that he himself is doing. And greater works than these will he show him, so that you may marvel.</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5161</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Joh 11:3</w:t>
            </w:r>
          </w:p>
        </w:tc>
        <w:tc>
          <w:tcPr>
            <w:tcW w:type="dxa" w:w="1701"/>
            <w:shd w:val="clear" w:color="auto" w:fill="EEF3F8"/>
          </w:tcPr>
          <w:p>
            <w:r>
              <w:rPr>
                <w:sz w:val="16"/>
              </w:rPr>
              <w:t>11</w:t>
            </w:r>
          </w:p>
        </w:tc>
        <w:tc>
          <w:tcPr>
            <w:tcW w:type="dxa" w:w="680"/>
            <w:shd w:val="clear" w:color="auto" w:fill="EEF3F8"/>
          </w:tcPr>
          <w:p>
            <w:r>
              <w:rPr>
                <w:sz w:val="16"/>
              </w:rPr>
              <w:t>3</w:t>
            </w:r>
          </w:p>
        </w:tc>
        <w:tc>
          <w:tcPr>
            <w:tcW w:type="dxa" w:w="680"/>
            <w:shd w:val="clear" w:color="auto" w:fill="EEF3F8"/>
          </w:tcPr>
          <w:p>
            <w:r>
              <w:rPr>
                <w:sz w:val="16"/>
              </w:rPr>
              <w:t>ESV</w:t>
            </w:r>
          </w:p>
        </w:tc>
        <w:tc>
          <w:tcPr>
            <w:tcW w:type="dxa" w:w="850"/>
            <w:shd w:val="clear" w:color="auto" w:fill="EEF3F8"/>
          </w:tcPr>
          <w:p>
            <w:r>
              <w:rPr>
                <w:sz w:val="16"/>
              </w:rPr>
              <w:t>So the sisters sent to him, saying, “Lord, he whom you love is ill.”</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5162</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Joh 11:36</w:t>
            </w:r>
          </w:p>
        </w:tc>
        <w:tc>
          <w:tcPr>
            <w:tcW w:type="dxa" w:w="1701"/>
          </w:tcPr>
          <w:p>
            <w:r>
              <w:rPr>
                <w:sz w:val="16"/>
              </w:rPr>
              <w:t>11</w:t>
            </w:r>
          </w:p>
        </w:tc>
        <w:tc>
          <w:tcPr>
            <w:tcW w:type="dxa" w:w="680"/>
          </w:tcPr>
          <w:p>
            <w:r>
              <w:rPr>
                <w:sz w:val="16"/>
              </w:rPr>
              <w:t>36</w:t>
            </w:r>
          </w:p>
        </w:tc>
        <w:tc>
          <w:tcPr>
            <w:tcW w:type="dxa" w:w="680"/>
          </w:tcPr>
          <w:p>
            <w:r>
              <w:rPr>
                <w:sz w:val="16"/>
              </w:rPr>
              <w:t>ESV</w:t>
            </w:r>
          </w:p>
        </w:tc>
        <w:tc>
          <w:tcPr>
            <w:tcW w:type="dxa" w:w="850"/>
          </w:tcPr>
          <w:p>
            <w:r>
              <w:rPr>
                <w:sz w:val="16"/>
              </w:rPr>
              <w:t>So the Jews said, “See how he loved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5163</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Joh 12:25</w:t>
            </w:r>
          </w:p>
        </w:tc>
        <w:tc>
          <w:tcPr>
            <w:tcW w:type="dxa" w:w="1701"/>
            <w:shd w:val="clear" w:color="auto" w:fill="EEF3F8"/>
          </w:tcPr>
          <w:p>
            <w:r>
              <w:rPr>
                <w:sz w:val="16"/>
              </w:rPr>
              <w:t>12</w:t>
            </w:r>
          </w:p>
        </w:tc>
        <w:tc>
          <w:tcPr>
            <w:tcW w:type="dxa" w:w="680"/>
            <w:shd w:val="clear" w:color="auto" w:fill="EEF3F8"/>
          </w:tcPr>
          <w:p>
            <w:r>
              <w:rPr>
                <w:sz w:val="16"/>
              </w:rPr>
              <w:t>25</w:t>
            </w:r>
          </w:p>
        </w:tc>
        <w:tc>
          <w:tcPr>
            <w:tcW w:type="dxa" w:w="680"/>
            <w:shd w:val="clear" w:color="auto" w:fill="EEF3F8"/>
          </w:tcPr>
          <w:p>
            <w:r>
              <w:rPr>
                <w:sz w:val="16"/>
              </w:rPr>
              <w:t>ESV</w:t>
            </w:r>
          </w:p>
        </w:tc>
        <w:tc>
          <w:tcPr>
            <w:tcW w:type="dxa" w:w="850"/>
            <w:shd w:val="clear" w:color="auto" w:fill="EEF3F8"/>
          </w:tcPr>
          <w:p>
            <w:r>
              <w:rPr>
                <w:sz w:val="16"/>
              </w:rPr>
              <w:t>Whoever loves his life loses it, and whoever hates his life in this world will keep it for eternal life.</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5164</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Joh 15:19</w:t>
            </w:r>
          </w:p>
        </w:tc>
        <w:tc>
          <w:tcPr>
            <w:tcW w:type="dxa" w:w="1701"/>
          </w:tcPr>
          <w:p>
            <w:r>
              <w:rPr>
                <w:sz w:val="16"/>
              </w:rPr>
              <w:t>15</w:t>
            </w:r>
          </w:p>
        </w:tc>
        <w:tc>
          <w:tcPr>
            <w:tcW w:type="dxa" w:w="680"/>
          </w:tcPr>
          <w:p>
            <w:r>
              <w:rPr>
                <w:sz w:val="16"/>
              </w:rPr>
              <w:t>19</w:t>
            </w:r>
          </w:p>
        </w:tc>
        <w:tc>
          <w:tcPr>
            <w:tcW w:type="dxa" w:w="680"/>
          </w:tcPr>
          <w:p>
            <w:r>
              <w:rPr>
                <w:sz w:val="16"/>
              </w:rPr>
              <w:t>ESV</w:t>
            </w:r>
          </w:p>
        </w:tc>
        <w:tc>
          <w:tcPr>
            <w:tcW w:type="dxa" w:w="850"/>
          </w:tcPr>
          <w:p>
            <w:r>
              <w:rPr>
                <w:sz w:val="16"/>
              </w:rPr>
              <w:t>If you were of the world, the world would love you as its own; but because you are not of the world, but I chose you out of the world, therefore the world hates you.</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5165</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Joh 16:27</w:t>
            </w:r>
          </w:p>
        </w:tc>
        <w:tc>
          <w:tcPr>
            <w:tcW w:type="dxa" w:w="1701"/>
            <w:shd w:val="clear" w:color="auto" w:fill="EEF3F8"/>
          </w:tcPr>
          <w:p>
            <w:r>
              <w:rPr>
                <w:sz w:val="16"/>
              </w:rPr>
              <w:t>16</w:t>
            </w:r>
          </w:p>
        </w:tc>
        <w:tc>
          <w:tcPr>
            <w:tcW w:type="dxa" w:w="680"/>
            <w:shd w:val="clear" w:color="auto" w:fill="EEF3F8"/>
          </w:tcPr>
          <w:p>
            <w:r>
              <w:rPr>
                <w:sz w:val="16"/>
              </w:rPr>
              <w:t>27</w:t>
            </w:r>
          </w:p>
        </w:tc>
        <w:tc>
          <w:tcPr>
            <w:tcW w:type="dxa" w:w="680"/>
            <w:shd w:val="clear" w:color="auto" w:fill="EEF3F8"/>
          </w:tcPr>
          <w:p>
            <w:r>
              <w:rPr>
                <w:sz w:val="16"/>
              </w:rPr>
              <w:t>ESV</w:t>
            </w:r>
          </w:p>
        </w:tc>
        <w:tc>
          <w:tcPr>
            <w:tcW w:type="dxa" w:w="850"/>
            <w:shd w:val="clear" w:color="auto" w:fill="EEF3F8"/>
          </w:tcPr>
          <w:p>
            <w:r>
              <w:rPr>
                <w:sz w:val="16"/>
              </w:rPr>
              <w:t>for the Father himself loves you, because you have loved me and have believed that I came from God.</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5166</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Joh 20:2</w:t>
            </w:r>
          </w:p>
        </w:tc>
        <w:tc>
          <w:tcPr>
            <w:tcW w:type="dxa" w:w="1701"/>
          </w:tcPr>
          <w:p>
            <w:r>
              <w:rPr>
                <w:sz w:val="16"/>
              </w:rPr>
              <w:t>20</w:t>
            </w:r>
          </w:p>
        </w:tc>
        <w:tc>
          <w:tcPr>
            <w:tcW w:type="dxa" w:w="680"/>
          </w:tcPr>
          <w:p>
            <w:r>
              <w:rPr>
                <w:sz w:val="16"/>
              </w:rPr>
              <w:t>2</w:t>
            </w:r>
          </w:p>
        </w:tc>
        <w:tc>
          <w:tcPr>
            <w:tcW w:type="dxa" w:w="680"/>
          </w:tcPr>
          <w:p>
            <w:r>
              <w:rPr>
                <w:sz w:val="16"/>
              </w:rPr>
              <w:t>ESV</w:t>
            </w:r>
          </w:p>
        </w:tc>
        <w:tc>
          <w:tcPr>
            <w:tcW w:type="dxa" w:w="850"/>
          </w:tcPr>
          <w:p>
            <w:r>
              <w:rPr>
                <w:sz w:val="16"/>
              </w:rPr>
              <w:t>So she ran and went to Simon Peter and the other disciple, the one whom Jesus loved, and said to them, “They have taken the Lord out of the tomb, and we do not know where they have laid him.”</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5167</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Joh 21:15</w:t>
            </w:r>
          </w:p>
        </w:tc>
        <w:tc>
          <w:tcPr>
            <w:tcW w:type="dxa" w:w="1701"/>
            <w:shd w:val="clear" w:color="auto" w:fill="EEF3F8"/>
          </w:tcPr>
          <w:p>
            <w:r>
              <w:rPr>
                <w:sz w:val="16"/>
              </w:rPr>
              <w:t>21</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When they had finished breakfast, Jesus said to Simon Peter, “Simon, son of John, do you love me more than these?” He said to him, “Yes, Lord; you know that I love you.” He said to him, “Feed my lambs.”</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5168</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Joh 21:16</w:t>
            </w:r>
          </w:p>
        </w:tc>
        <w:tc>
          <w:tcPr>
            <w:tcW w:type="dxa" w:w="1701"/>
          </w:tcPr>
          <w:p>
            <w:r>
              <w:rPr>
                <w:sz w:val="16"/>
              </w:rPr>
              <w:t>21</w:t>
            </w:r>
          </w:p>
        </w:tc>
        <w:tc>
          <w:tcPr>
            <w:tcW w:type="dxa" w:w="680"/>
          </w:tcPr>
          <w:p>
            <w:r>
              <w:rPr>
                <w:sz w:val="16"/>
              </w:rPr>
              <w:t>16</w:t>
            </w:r>
          </w:p>
        </w:tc>
        <w:tc>
          <w:tcPr>
            <w:tcW w:type="dxa" w:w="680"/>
          </w:tcPr>
          <w:p>
            <w:r>
              <w:rPr>
                <w:sz w:val="16"/>
              </w:rPr>
              <w:t>ESV</w:t>
            </w:r>
          </w:p>
        </w:tc>
        <w:tc>
          <w:tcPr>
            <w:tcW w:type="dxa" w:w="850"/>
          </w:tcPr>
          <w:p>
            <w:r>
              <w:rPr>
                <w:sz w:val="16"/>
              </w:rPr>
              <w:t>He said to him a second time, “Simon, son of John, do you love me?” He said to him, “Yes, Lord; you know that I love you.” He said to him, “Tend my sheep.”</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5169</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Joh 21:17</w:t>
            </w:r>
          </w:p>
        </w:tc>
        <w:tc>
          <w:tcPr>
            <w:tcW w:type="dxa" w:w="1701"/>
            <w:shd w:val="clear" w:color="auto" w:fill="EEF3F8"/>
          </w:tcPr>
          <w:p>
            <w:r>
              <w:rPr>
                <w:sz w:val="16"/>
              </w:rPr>
              <w:t>21</w:t>
            </w:r>
          </w:p>
        </w:tc>
        <w:tc>
          <w:tcPr>
            <w:tcW w:type="dxa" w:w="680"/>
            <w:shd w:val="clear" w:color="auto" w:fill="EEF3F8"/>
          </w:tcPr>
          <w:p>
            <w:r>
              <w:rPr>
                <w:sz w:val="16"/>
              </w:rPr>
              <w:t>17</w:t>
            </w:r>
          </w:p>
        </w:tc>
        <w:tc>
          <w:tcPr>
            <w:tcW w:type="dxa" w:w="680"/>
            <w:shd w:val="clear" w:color="auto" w:fill="EEF3F8"/>
          </w:tcPr>
          <w:p>
            <w:r>
              <w:rPr>
                <w:sz w:val="16"/>
              </w:rPr>
              <w:t>ESV</w:t>
            </w:r>
          </w:p>
        </w:tc>
        <w:tc>
          <w:tcPr>
            <w:tcW w:type="dxa" w:w="850"/>
            <w:shd w:val="clear" w:color="auto" w:fill="EEF3F8"/>
          </w:tcPr>
          <w:p>
            <w:r>
              <w:rPr>
                <w:sz w:val="16"/>
              </w:rPr>
              <w:t>He said to him the third time, “Simon, son of John, do you love me?” Peter was grieved because he said to him the third time, “Do you love me?” and he said to him, “Lord, you know everything; you know that I love you.” Jesus said to him, “Feed my sheep.</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5170</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1Cor 16:22</w:t>
            </w:r>
          </w:p>
        </w:tc>
        <w:tc>
          <w:tcPr>
            <w:tcW w:type="dxa" w:w="1701"/>
          </w:tcPr>
          <w:p>
            <w:r>
              <w:rPr>
                <w:sz w:val="16"/>
              </w:rPr>
              <w:t>16</w:t>
            </w:r>
          </w:p>
        </w:tc>
        <w:tc>
          <w:tcPr>
            <w:tcW w:type="dxa" w:w="680"/>
          </w:tcPr>
          <w:p>
            <w:r>
              <w:rPr>
                <w:sz w:val="16"/>
              </w:rPr>
              <w:t>22</w:t>
            </w:r>
          </w:p>
        </w:tc>
        <w:tc>
          <w:tcPr>
            <w:tcW w:type="dxa" w:w="680"/>
          </w:tcPr>
          <w:p>
            <w:r>
              <w:rPr>
                <w:sz w:val="16"/>
              </w:rPr>
              <w:t>ESV</w:t>
            </w:r>
          </w:p>
        </w:tc>
        <w:tc>
          <w:tcPr>
            <w:tcW w:type="dxa" w:w="850"/>
          </w:tcPr>
          <w:p>
            <w:r>
              <w:rPr>
                <w:sz w:val="16"/>
              </w:rPr>
              <w:t>If anyone has no love for the Lord, let him be accursed. Our Lord, come!</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5171</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Tit 3:15</w:t>
            </w:r>
          </w:p>
        </w:tc>
        <w:tc>
          <w:tcPr>
            <w:tcW w:type="dxa" w:w="1701"/>
            <w:shd w:val="clear" w:color="auto" w:fill="EEF3F8"/>
          </w:tcPr>
          <w:p>
            <w:r>
              <w:rPr>
                <w:sz w:val="16"/>
              </w:rPr>
              <w:t>3</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All who are with me send greetings to you. Greet those who love us in the faith.</w:t>
            </w:r>
          </w:p>
        </w:tc>
        <w:tc>
          <w:tcPr>
            <w:tcW w:type="dxa" w:w="4535"/>
            <w:shd w:val="clear" w:color="auto" w:fill="EEF3F8"/>
          </w:tcPr>
          <w:p>
            <w:r>
              <w:rPr>
                <w:sz w:val="16"/>
              </w:rPr>
            </w:r>
          </w:p>
        </w:tc>
        <w:tc>
          <w:tcPr>
            <w:tcW w:type="dxa" w:w="2835"/>
            <w:shd w:val="clear" w:color="auto" w:fill="EEF3F8"/>
          </w:tcPr>
          <w:p>
            <w:r>
              <w:rPr>
                <w:sz w:val="16"/>
              </w:rPr>
              <w:t>2026-03-16 11:32:38</w:t>
            </w:r>
          </w:p>
        </w:tc>
      </w:tr>
      <w:tr>
        <w:tc>
          <w:tcPr>
            <w:tcW w:type="dxa" w:w="850"/>
          </w:tcPr>
          <w:p>
            <w:r>
              <w:rPr>
                <w:sz w:val="16"/>
              </w:rPr>
              <w:t>5172</w:t>
            </w:r>
          </w:p>
        </w:tc>
        <w:tc>
          <w:tcPr>
            <w:tcW w:type="dxa" w:w="850"/>
          </w:tcPr>
          <w:p>
            <w:r>
              <w:rPr>
                <w:sz w:val="16"/>
              </w:rPr>
              <w:t>24</w:t>
            </w:r>
          </w:p>
        </w:tc>
        <w:tc>
          <w:tcPr>
            <w:tcW w:type="dxa" w:w="1417"/>
          </w:tcPr>
          <w:p>
            <w:r>
              <w:rPr>
                <w:sz w:val="16"/>
              </w:rPr>
              <w:t>G5368</w:t>
            </w:r>
          </w:p>
        </w:tc>
        <w:tc>
          <w:tcPr>
            <w:tcW w:type="dxa" w:w="1417"/>
          </w:tcPr>
          <w:p>
            <w:r>
              <w:rPr>
                <w:sz w:val="16"/>
              </w:rPr>
              <w:t>fileō</w:t>
            </w:r>
          </w:p>
        </w:tc>
        <w:tc>
          <w:tcPr>
            <w:tcW w:type="dxa" w:w="850"/>
          </w:tcPr>
          <w:p>
            <w:r>
              <w:rPr>
                <w:sz w:val="16"/>
              </w:rPr>
              <w:t>NT</w:t>
            </w:r>
          </w:p>
        </w:tc>
        <w:tc>
          <w:tcPr>
            <w:tcW w:type="dxa" w:w="1134"/>
          </w:tcPr>
          <w:p>
            <w:r>
              <w:rPr>
                <w:sz w:val="16"/>
              </w:rPr>
              <w:t>Rev 3:19</w:t>
            </w:r>
          </w:p>
        </w:tc>
        <w:tc>
          <w:tcPr>
            <w:tcW w:type="dxa" w:w="1701"/>
          </w:tcPr>
          <w:p>
            <w:r>
              <w:rPr>
                <w:sz w:val="16"/>
              </w:rPr>
              <w:t>3</w:t>
            </w:r>
          </w:p>
        </w:tc>
        <w:tc>
          <w:tcPr>
            <w:tcW w:type="dxa" w:w="680"/>
          </w:tcPr>
          <w:p>
            <w:r>
              <w:rPr>
                <w:sz w:val="16"/>
              </w:rPr>
              <w:t>19</w:t>
            </w:r>
          </w:p>
        </w:tc>
        <w:tc>
          <w:tcPr>
            <w:tcW w:type="dxa" w:w="680"/>
          </w:tcPr>
          <w:p>
            <w:r>
              <w:rPr>
                <w:sz w:val="16"/>
              </w:rPr>
              <w:t>ESV</w:t>
            </w:r>
          </w:p>
        </w:tc>
        <w:tc>
          <w:tcPr>
            <w:tcW w:type="dxa" w:w="850"/>
          </w:tcPr>
          <w:p>
            <w:r>
              <w:rPr>
                <w:sz w:val="16"/>
              </w:rPr>
              <w:t>Those whom I love, I reprove and discipline, so be zealous and repent.</w:t>
            </w:r>
          </w:p>
        </w:tc>
        <w:tc>
          <w:tcPr>
            <w:tcW w:type="dxa" w:w="4535"/>
          </w:tcPr>
          <w:p>
            <w:r>
              <w:rPr>
                <w:sz w:val="16"/>
              </w:rPr>
            </w:r>
          </w:p>
        </w:tc>
        <w:tc>
          <w:tcPr>
            <w:tcW w:type="dxa" w:w="2835"/>
          </w:tcPr>
          <w:p>
            <w:r>
              <w:rPr>
                <w:sz w:val="16"/>
              </w:rPr>
              <w:t>2026-03-16 11:32:38</w:t>
            </w:r>
          </w:p>
        </w:tc>
      </w:tr>
      <w:tr>
        <w:tc>
          <w:tcPr>
            <w:tcW w:type="dxa" w:w="850"/>
            <w:shd w:val="clear" w:color="auto" w:fill="EEF3F8"/>
          </w:tcPr>
          <w:p>
            <w:r>
              <w:rPr>
                <w:sz w:val="16"/>
              </w:rPr>
              <w:t>5173</w:t>
            </w:r>
          </w:p>
        </w:tc>
        <w:tc>
          <w:tcPr>
            <w:tcW w:type="dxa" w:w="850"/>
            <w:shd w:val="clear" w:color="auto" w:fill="EEF3F8"/>
          </w:tcPr>
          <w:p>
            <w:r>
              <w:rPr>
                <w:sz w:val="16"/>
              </w:rPr>
              <w:t>24</w:t>
            </w:r>
          </w:p>
        </w:tc>
        <w:tc>
          <w:tcPr>
            <w:tcW w:type="dxa" w:w="1417"/>
            <w:shd w:val="clear" w:color="auto" w:fill="EEF3F8"/>
          </w:tcPr>
          <w:p>
            <w:r>
              <w:rPr>
                <w:sz w:val="16"/>
              </w:rPr>
              <w:t>G5368</w:t>
            </w:r>
          </w:p>
        </w:tc>
        <w:tc>
          <w:tcPr>
            <w:tcW w:type="dxa" w:w="1417"/>
            <w:shd w:val="clear" w:color="auto" w:fill="EEF3F8"/>
          </w:tcPr>
          <w:p>
            <w:r>
              <w:rPr>
                <w:sz w:val="16"/>
              </w:rPr>
              <w:t>fileō</w:t>
            </w:r>
          </w:p>
        </w:tc>
        <w:tc>
          <w:tcPr>
            <w:tcW w:type="dxa" w:w="850"/>
            <w:shd w:val="clear" w:color="auto" w:fill="EEF3F8"/>
          </w:tcPr>
          <w:p>
            <w:r>
              <w:rPr>
                <w:sz w:val="16"/>
              </w:rPr>
              <w:t>NT</w:t>
            </w:r>
          </w:p>
        </w:tc>
        <w:tc>
          <w:tcPr>
            <w:tcW w:type="dxa" w:w="1134"/>
            <w:shd w:val="clear" w:color="auto" w:fill="EEF3F8"/>
          </w:tcPr>
          <w:p>
            <w:r>
              <w:rPr>
                <w:sz w:val="16"/>
              </w:rPr>
              <w:t>Rev 22:15</w:t>
            </w:r>
          </w:p>
        </w:tc>
        <w:tc>
          <w:tcPr>
            <w:tcW w:type="dxa" w:w="1701"/>
            <w:shd w:val="clear" w:color="auto" w:fill="EEF3F8"/>
          </w:tcPr>
          <w:p>
            <w:r>
              <w:rPr>
                <w:sz w:val="16"/>
              </w:rPr>
              <w:t>22</w:t>
            </w:r>
          </w:p>
        </w:tc>
        <w:tc>
          <w:tcPr>
            <w:tcW w:type="dxa" w:w="680"/>
            <w:shd w:val="clear" w:color="auto" w:fill="EEF3F8"/>
          </w:tcPr>
          <w:p>
            <w:r>
              <w:rPr>
                <w:sz w:val="16"/>
              </w:rPr>
              <w:t>15</w:t>
            </w:r>
          </w:p>
        </w:tc>
        <w:tc>
          <w:tcPr>
            <w:tcW w:type="dxa" w:w="680"/>
            <w:shd w:val="clear" w:color="auto" w:fill="EEF3F8"/>
          </w:tcPr>
          <w:p>
            <w:r>
              <w:rPr>
                <w:sz w:val="16"/>
              </w:rPr>
              <w:t>ESV</w:t>
            </w:r>
          </w:p>
        </w:tc>
        <w:tc>
          <w:tcPr>
            <w:tcW w:type="dxa" w:w="850"/>
            <w:shd w:val="clear" w:color="auto" w:fill="EEF3F8"/>
          </w:tcPr>
          <w:p>
            <w:r>
              <w:rPr>
                <w:sz w:val="16"/>
              </w:rPr>
              <w:t>Outside are the dogs and sorcerers and the sexually immoral and murderers and idolaters, and everyone who loves and practices falsehood.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4.33  filoneikia  (G5379)  —  love of dispute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356</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G5379</w:t>
            </w:r>
          </w:p>
        </w:tc>
      </w:tr>
      <w:tr>
        <w:tc>
          <w:tcPr>
            <w:tcW w:type="dxa" w:w="2835"/>
            <w:shd w:val="clear" w:color="auto" w:fill="DCE6F1"/>
          </w:tcPr>
          <w:p>
            <w:r>
              <w:rPr>
                <w:b/>
                <w:sz w:val="18"/>
              </w:rPr>
              <w:t>strongs_number</w:t>
            </w:r>
          </w:p>
        </w:tc>
        <w:tc>
          <w:tcPr>
            <w:tcW w:type="dxa" w:w="6236"/>
          </w:tcPr>
          <w:p>
            <w:r>
              <w:rPr>
                <w:sz w:val="18"/>
              </w:rPr>
              <w:t>G5379</w:t>
            </w:r>
          </w:p>
        </w:tc>
      </w:tr>
      <w:tr>
        <w:tc>
          <w:tcPr>
            <w:tcW w:type="dxa" w:w="2835"/>
            <w:shd w:val="clear" w:color="auto" w:fill="DCE6F1"/>
          </w:tcPr>
          <w:p>
            <w:r>
              <w:rPr>
                <w:b/>
                <w:sz w:val="18"/>
              </w:rPr>
              <w:t>transliteration</w:t>
            </w:r>
          </w:p>
        </w:tc>
        <w:tc>
          <w:tcPr>
            <w:tcW w:type="dxa" w:w="6236"/>
          </w:tcPr>
          <w:p>
            <w:r>
              <w:rPr>
                <w:sz w:val="18"/>
              </w:rPr>
              <w:t>filoneikia</w:t>
            </w:r>
          </w:p>
        </w:tc>
      </w:tr>
      <w:tr>
        <w:tc>
          <w:tcPr>
            <w:tcW w:type="dxa" w:w="2835"/>
            <w:shd w:val="clear" w:color="auto" w:fill="DCE6F1"/>
          </w:tcPr>
          <w:p>
            <w:r>
              <w:rPr>
                <w:b/>
                <w:sz w:val="18"/>
              </w:rPr>
              <w:t>step_search_gloss</w:t>
            </w:r>
          </w:p>
        </w:tc>
        <w:tc>
          <w:tcPr>
            <w:tcW w:type="dxa" w:w="6236"/>
          </w:tcPr>
          <w:p>
            <w:r>
              <w:rPr>
                <w:sz w:val="18"/>
              </w:rPr>
              <w:t>love of dispute</w:t>
            </w:r>
          </w:p>
        </w:tc>
      </w:tr>
      <w:tr>
        <w:tc>
          <w:tcPr>
            <w:tcW w:type="dxa" w:w="2835"/>
            <w:shd w:val="clear" w:color="auto" w:fill="DCE6F1"/>
          </w:tcPr>
          <w:p>
            <w:r>
              <w:rPr>
                <w:b/>
                <w:sz w:val="18"/>
              </w:rPr>
              <w:t>word_analysis_gloss</w:t>
            </w:r>
          </w:p>
        </w:tc>
        <w:tc>
          <w:tcPr>
            <w:tcW w:type="dxa" w:w="6236"/>
          </w:tcPr>
          <w:p>
            <w:r>
              <w:rPr>
                <w:sz w:val="18"/>
              </w:rPr>
              <w:t>love of dispute</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dispute, strife</w:t>
        <w:br/>
        <w:t>a love of contention;</w:t>
        <w:br/>
        <w:t>rivalry, contention, dispute Lk. 22:24*</w:t>
      </w:r>
    </w:p>
    <w:p>
      <w:r>
        <w:rPr>
          <w:b/>
          <w:sz w:val="18"/>
        </w:rPr>
        <w:t xml:space="preserve">lsj_entry:  </w:t>
      </w:r>
      <w:r>
        <w:rPr>
          <w:sz w:val="16"/>
        </w:rPr>
        <w:t>-, ,</w:t>
        <w:br/>
        <w:t>love of victory, rivalry, contentiousness, mostly in bad sense, . [Refs 5th c.BC+]; , .. [NT+5th c.BC+]</w:t>
        <w:br/>
        <w:t>__2 in good sense, competition, emulation, emulous eagerness, .. . [Refs 5th c.BC+]; [Refs]; especially in the games, . [Refs 5th c.BC+] —On the form , see at {} near the end</w:t>
      </w:r>
    </w:p>
    <w:p/>
    <w:p>
      <w:pPr>
        <w:pStyle w:val="Heading3"/>
      </w:pPr>
      <w:r>
        <w:t>4.33.a  Related Words  (25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1480</w:t>
            </w:r>
          </w:p>
        </w:tc>
        <w:tc>
          <w:tcPr>
            <w:tcW w:type="dxa" w:w="1134"/>
            <w:shd w:val="clear" w:color="auto" w:fill="EEF3F8"/>
          </w:tcPr>
          <w:p>
            <w:r>
              <w:rPr>
                <w:sz w:val="16"/>
              </w:rPr>
              <w:t>356</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1485</w:t>
            </w:r>
          </w:p>
        </w:tc>
        <w:tc>
          <w:tcPr>
            <w:tcW w:type="dxa" w:w="1134"/>
          </w:tcPr>
          <w:p>
            <w:r>
              <w:rPr>
                <w:sz w:val="16"/>
              </w:rPr>
              <w:t>356</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1471</w:t>
            </w:r>
          </w:p>
        </w:tc>
        <w:tc>
          <w:tcPr>
            <w:tcW w:type="dxa" w:w="1134"/>
            <w:shd w:val="clear" w:color="auto" w:fill="EEF3F8"/>
          </w:tcPr>
          <w:p>
            <w:r>
              <w:rPr>
                <w:sz w:val="16"/>
              </w:rPr>
              <w:t>356</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1472</w:t>
            </w:r>
          </w:p>
        </w:tc>
        <w:tc>
          <w:tcPr>
            <w:tcW w:type="dxa" w:w="1134"/>
          </w:tcPr>
          <w:p>
            <w:r>
              <w:rPr>
                <w:sz w:val="16"/>
              </w:rPr>
              <w:t>356</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1468</w:t>
            </w:r>
          </w:p>
        </w:tc>
        <w:tc>
          <w:tcPr>
            <w:tcW w:type="dxa" w:w="1134"/>
            <w:shd w:val="clear" w:color="auto" w:fill="EEF3F8"/>
          </w:tcPr>
          <w:p>
            <w:r>
              <w:rPr>
                <w:sz w:val="16"/>
              </w:rPr>
              <w:t>356</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1486</w:t>
            </w:r>
          </w:p>
        </w:tc>
        <w:tc>
          <w:tcPr>
            <w:tcW w:type="dxa" w:w="1134"/>
          </w:tcPr>
          <w:p>
            <w:r>
              <w:rPr>
                <w:sz w:val="16"/>
              </w:rPr>
              <w:t>356</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1481</w:t>
            </w:r>
          </w:p>
        </w:tc>
        <w:tc>
          <w:tcPr>
            <w:tcW w:type="dxa" w:w="1134"/>
            <w:shd w:val="clear" w:color="auto" w:fill="EEF3F8"/>
          </w:tcPr>
          <w:p>
            <w:r>
              <w:rPr>
                <w:sz w:val="16"/>
              </w:rPr>
              <w:t>356</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1489</w:t>
            </w:r>
          </w:p>
        </w:tc>
        <w:tc>
          <w:tcPr>
            <w:tcW w:type="dxa" w:w="1134"/>
          </w:tcPr>
          <w:p>
            <w:r>
              <w:rPr>
                <w:sz w:val="16"/>
              </w:rPr>
              <w:t>356</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1484</w:t>
            </w:r>
          </w:p>
        </w:tc>
        <w:tc>
          <w:tcPr>
            <w:tcW w:type="dxa" w:w="1134"/>
            <w:shd w:val="clear" w:color="auto" w:fill="EEF3F8"/>
          </w:tcPr>
          <w:p>
            <w:r>
              <w:rPr>
                <w:sz w:val="16"/>
              </w:rPr>
              <w:t>356</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1479</w:t>
            </w:r>
          </w:p>
        </w:tc>
        <w:tc>
          <w:tcPr>
            <w:tcW w:type="dxa" w:w="1134"/>
          </w:tcPr>
          <w:p>
            <w:r>
              <w:rPr>
                <w:sz w:val="16"/>
              </w:rPr>
              <w:t>356</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1483</w:t>
            </w:r>
          </w:p>
        </w:tc>
        <w:tc>
          <w:tcPr>
            <w:tcW w:type="dxa" w:w="1134"/>
            <w:shd w:val="clear" w:color="auto" w:fill="EEF3F8"/>
          </w:tcPr>
          <w:p>
            <w:r>
              <w:rPr>
                <w:sz w:val="16"/>
              </w:rPr>
              <w:t>356</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1488</w:t>
            </w:r>
          </w:p>
        </w:tc>
        <w:tc>
          <w:tcPr>
            <w:tcW w:type="dxa" w:w="1134"/>
          </w:tcPr>
          <w:p>
            <w:r>
              <w:rPr>
                <w:sz w:val="16"/>
              </w:rPr>
              <w:t>356</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1482</w:t>
            </w:r>
          </w:p>
        </w:tc>
        <w:tc>
          <w:tcPr>
            <w:tcW w:type="dxa" w:w="1134"/>
            <w:shd w:val="clear" w:color="auto" w:fill="EEF3F8"/>
          </w:tcPr>
          <w:p>
            <w:r>
              <w:rPr>
                <w:sz w:val="16"/>
              </w:rPr>
              <w:t>356</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1470</w:t>
            </w:r>
          </w:p>
        </w:tc>
        <w:tc>
          <w:tcPr>
            <w:tcW w:type="dxa" w:w="1134"/>
          </w:tcPr>
          <w:p>
            <w:r>
              <w:rPr>
                <w:sz w:val="16"/>
              </w:rPr>
              <w:t>356</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1478</w:t>
            </w:r>
          </w:p>
        </w:tc>
        <w:tc>
          <w:tcPr>
            <w:tcW w:type="dxa" w:w="1134"/>
            <w:shd w:val="clear" w:color="auto" w:fill="EEF3F8"/>
          </w:tcPr>
          <w:p>
            <w:r>
              <w:rPr>
                <w:sz w:val="16"/>
              </w:rPr>
              <w:t>356</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1473</w:t>
            </w:r>
          </w:p>
        </w:tc>
        <w:tc>
          <w:tcPr>
            <w:tcW w:type="dxa" w:w="1134"/>
          </w:tcPr>
          <w:p>
            <w:r>
              <w:rPr>
                <w:sz w:val="16"/>
              </w:rPr>
              <w:t>356</w:t>
            </w:r>
          </w:p>
        </w:tc>
        <w:tc>
          <w:tcPr>
            <w:tcW w:type="dxa" w:w="3969"/>
          </w:tcPr>
          <w:p>
            <w:r>
              <w:rPr>
                <w:sz w:val="16"/>
              </w:rPr>
              <w:t>love of money</w:t>
            </w:r>
          </w:p>
        </w:tc>
        <w:tc>
          <w:tcPr>
            <w:tcW w:type="dxa" w:w="2835"/>
          </w:tcPr>
          <w:p>
            <w:r>
              <w:rPr>
                <w:sz w:val="16"/>
              </w:rPr>
              <w:t>filarguria</w:t>
            </w:r>
          </w:p>
        </w:tc>
      </w:tr>
      <w:tr>
        <w:tc>
          <w:tcPr>
            <w:tcW w:type="dxa" w:w="1134"/>
            <w:shd w:val="clear" w:color="auto" w:fill="EEF3F8"/>
          </w:tcPr>
          <w:p>
            <w:r>
              <w:rPr>
                <w:sz w:val="16"/>
              </w:rPr>
              <w:t>1467</w:t>
            </w:r>
          </w:p>
        </w:tc>
        <w:tc>
          <w:tcPr>
            <w:tcW w:type="dxa" w:w="1134"/>
            <w:shd w:val="clear" w:color="auto" w:fill="EEF3F8"/>
          </w:tcPr>
          <w:p>
            <w:r>
              <w:rPr>
                <w:sz w:val="16"/>
              </w:rPr>
              <w:t>356</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1469</w:t>
            </w:r>
          </w:p>
        </w:tc>
        <w:tc>
          <w:tcPr>
            <w:tcW w:type="dxa" w:w="1134"/>
          </w:tcPr>
          <w:p>
            <w:r>
              <w:rPr>
                <w:sz w:val="16"/>
              </w:rPr>
              <w:t>356</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1474</w:t>
            </w:r>
          </w:p>
        </w:tc>
        <w:tc>
          <w:tcPr>
            <w:tcW w:type="dxa" w:w="1134"/>
            <w:shd w:val="clear" w:color="auto" w:fill="EEF3F8"/>
          </w:tcPr>
          <w:p>
            <w:r>
              <w:rPr>
                <w:sz w:val="16"/>
              </w:rPr>
              <w:t>356</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1465</w:t>
            </w:r>
          </w:p>
        </w:tc>
        <w:tc>
          <w:tcPr>
            <w:tcW w:type="dxa" w:w="1134"/>
          </w:tcPr>
          <w:p>
            <w:r>
              <w:rPr>
                <w:sz w:val="16"/>
              </w:rPr>
              <w:t>356</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1477</w:t>
            </w:r>
          </w:p>
        </w:tc>
        <w:tc>
          <w:tcPr>
            <w:tcW w:type="dxa" w:w="1134"/>
            <w:shd w:val="clear" w:color="auto" w:fill="EEF3F8"/>
          </w:tcPr>
          <w:p>
            <w:r>
              <w:rPr>
                <w:sz w:val="16"/>
              </w:rPr>
              <w:t>356</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1475</w:t>
            </w:r>
          </w:p>
        </w:tc>
        <w:tc>
          <w:tcPr>
            <w:tcW w:type="dxa" w:w="1134"/>
          </w:tcPr>
          <w:p>
            <w:r>
              <w:rPr>
                <w:sz w:val="16"/>
              </w:rPr>
              <w:t>356</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1487</w:t>
            </w:r>
          </w:p>
        </w:tc>
        <w:tc>
          <w:tcPr>
            <w:tcW w:type="dxa" w:w="1134"/>
            <w:shd w:val="clear" w:color="auto" w:fill="EEF3F8"/>
          </w:tcPr>
          <w:p>
            <w:r>
              <w:rPr>
                <w:sz w:val="16"/>
              </w:rPr>
              <w:t>356</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1466</w:t>
            </w:r>
          </w:p>
        </w:tc>
        <w:tc>
          <w:tcPr>
            <w:tcW w:type="dxa" w:w="1134"/>
          </w:tcPr>
          <w:p>
            <w:r>
              <w:rPr>
                <w:sz w:val="16"/>
              </w:rPr>
              <w:t>356</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1476</w:t>
            </w:r>
          </w:p>
        </w:tc>
        <w:tc>
          <w:tcPr>
            <w:tcW w:type="dxa" w:w="1134"/>
            <w:shd w:val="clear" w:color="auto" w:fill="EEF3F8"/>
          </w:tcPr>
          <w:p>
            <w:r>
              <w:rPr>
                <w:sz w:val="16"/>
              </w:rPr>
              <w:t>356</w:t>
            </w:r>
          </w:p>
        </w:tc>
        <w:tc>
          <w:tcPr>
            <w:tcW w:type="dxa" w:w="3969"/>
            <w:shd w:val="clear" w:color="auto" w:fill="EEF3F8"/>
          </w:tcPr>
          <w:p>
            <w:r>
              <w:rPr>
                <w:sz w:val="16"/>
              </w:rPr>
              <w:t>to love</w:t>
            </w:r>
          </w:p>
        </w:tc>
        <w:tc>
          <w:tcPr>
            <w:tcW w:type="dxa" w:w="2835"/>
            <w:shd w:val="clear" w:color="auto" w:fill="EEF3F8"/>
          </w:tcPr>
          <w:p>
            <w:r>
              <w:rPr>
                <w:sz w:val="16"/>
              </w:rPr>
              <w:t>fileō</w:t>
            </w:r>
          </w:p>
        </w:tc>
      </w:tr>
    </w:tbl>
    <w:p/>
    <w:p>
      <w:pPr>
        <w:pStyle w:val="Heading3"/>
      </w:pPr>
      <w:r>
        <w:t>4.33.b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323</w:t>
            </w:r>
          </w:p>
        </w:tc>
        <w:tc>
          <w:tcPr>
            <w:tcW w:type="dxa" w:w="1134"/>
            <w:shd w:val="clear" w:color="auto" w:fill="EEF3F8"/>
          </w:tcPr>
          <w:p>
            <w:r>
              <w:rPr>
                <w:sz w:val="16"/>
              </w:rPr>
              <w:t>356</w:t>
            </w:r>
          </w:p>
        </w:tc>
        <w:tc>
          <w:tcPr>
            <w:tcW w:type="dxa" w:w="6803"/>
            <w:shd w:val="clear" w:color="auto" w:fill="EEF3F8"/>
          </w:tcPr>
          <w:p>
            <w:r>
              <w:rPr>
                <w:sz w:val="16"/>
              </w:rPr>
              <w:t>FILOS</w:t>
            </w:r>
          </w:p>
        </w:tc>
      </w:tr>
    </w:tbl>
    <w:p/>
    <w:p>
      <w:pPr>
        <w:pStyle w:val="Heading3"/>
      </w:pPr>
      <w:r>
        <w:t>4.33.c  Phase-2 Flags</w:t>
      </w:r>
    </w:p>
    <w:p>
      <w:r>
        <w:rPr>
          <w:sz w:val="18"/>
        </w:rPr>
        <w:t>(none)</w:t>
      </w:r>
    </w:p>
    <w:p/>
    <w:p>
      <w:pPr>
        <w:pStyle w:val="Heading3"/>
      </w:pPr>
      <w:r>
        <w:t>4.33.d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5034</w:t>
            </w:r>
          </w:p>
        </w:tc>
        <w:tc>
          <w:tcPr>
            <w:tcW w:type="dxa" w:w="850"/>
            <w:shd w:val="clear" w:color="auto" w:fill="EEF3F8"/>
          </w:tcPr>
          <w:p>
            <w:r>
              <w:rPr>
                <w:sz w:val="16"/>
              </w:rPr>
              <w:t>24</w:t>
            </w:r>
          </w:p>
        </w:tc>
        <w:tc>
          <w:tcPr>
            <w:tcW w:type="dxa" w:w="1417"/>
            <w:shd w:val="clear" w:color="auto" w:fill="EEF3F8"/>
          </w:tcPr>
          <w:p>
            <w:r>
              <w:rPr>
                <w:sz w:val="16"/>
              </w:rPr>
              <w:t>G5379</w:t>
            </w:r>
          </w:p>
        </w:tc>
        <w:tc>
          <w:tcPr>
            <w:tcW w:type="dxa" w:w="1417"/>
            <w:shd w:val="clear" w:color="auto" w:fill="EEF3F8"/>
          </w:tcPr>
          <w:p>
            <w:r>
              <w:rPr>
                <w:sz w:val="16"/>
              </w:rPr>
              <w:t>filoneikia</w:t>
            </w:r>
          </w:p>
        </w:tc>
        <w:tc>
          <w:tcPr>
            <w:tcW w:type="dxa" w:w="850"/>
            <w:shd w:val="clear" w:color="auto" w:fill="EEF3F8"/>
          </w:tcPr>
          <w:p>
            <w:r>
              <w:rPr>
                <w:sz w:val="16"/>
              </w:rPr>
              <w:t>NT</w:t>
            </w:r>
          </w:p>
        </w:tc>
        <w:tc>
          <w:tcPr>
            <w:tcW w:type="dxa" w:w="1134"/>
            <w:shd w:val="clear" w:color="auto" w:fill="EEF3F8"/>
          </w:tcPr>
          <w:p>
            <w:r>
              <w:rPr>
                <w:sz w:val="16"/>
              </w:rPr>
              <w:t>Luk 22:24</w:t>
            </w:r>
          </w:p>
        </w:tc>
        <w:tc>
          <w:tcPr>
            <w:tcW w:type="dxa" w:w="1701"/>
            <w:shd w:val="clear" w:color="auto" w:fill="EEF3F8"/>
          </w:tcPr>
          <w:p>
            <w:r>
              <w:rPr>
                <w:sz w:val="16"/>
              </w:rPr>
              <w:t>22</w:t>
            </w:r>
          </w:p>
        </w:tc>
        <w:tc>
          <w:tcPr>
            <w:tcW w:type="dxa" w:w="680"/>
            <w:shd w:val="clear" w:color="auto" w:fill="EEF3F8"/>
          </w:tcPr>
          <w:p>
            <w:r>
              <w:rPr>
                <w:sz w:val="16"/>
              </w:rPr>
              <w:t>24</w:t>
            </w:r>
          </w:p>
        </w:tc>
        <w:tc>
          <w:tcPr>
            <w:tcW w:type="dxa" w:w="680"/>
            <w:shd w:val="clear" w:color="auto" w:fill="EEF3F8"/>
          </w:tcPr>
          <w:p>
            <w:r>
              <w:rPr>
                <w:sz w:val="16"/>
              </w:rPr>
              <w:t>ESV</w:t>
            </w:r>
          </w:p>
        </w:tc>
        <w:tc>
          <w:tcPr>
            <w:tcW w:type="dxa" w:w="850"/>
            <w:shd w:val="clear" w:color="auto" w:fill="EEF3F8"/>
          </w:tcPr>
          <w:p>
            <w:r>
              <w:rPr>
                <w:sz w:val="16"/>
              </w:rPr>
              <w:t>A dispute also arose among them, as to which of them was to be regarded as the greatest.</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4.34  filoneikos  (G5380)  —  dispute-loving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353</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G5380</w:t>
            </w:r>
          </w:p>
        </w:tc>
      </w:tr>
      <w:tr>
        <w:tc>
          <w:tcPr>
            <w:tcW w:type="dxa" w:w="2835"/>
            <w:shd w:val="clear" w:color="auto" w:fill="DCE6F1"/>
          </w:tcPr>
          <w:p>
            <w:r>
              <w:rPr>
                <w:b/>
                <w:sz w:val="18"/>
              </w:rPr>
              <w:t>strongs_number</w:t>
            </w:r>
          </w:p>
        </w:tc>
        <w:tc>
          <w:tcPr>
            <w:tcW w:type="dxa" w:w="6236"/>
          </w:tcPr>
          <w:p>
            <w:r>
              <w:rPr>
                <w:sz w:val="18"/>
              </w:rPr>
              <w:t>G5380</w:t>
            </w:r>
          </w:p>
        </w:tc>
      </w:tr>
      <w:tr>
        <w:tc>
          <w:tcPr>
            <w:tcW w:type="dxa" w:w="2835"/>
            <w:shd w:val="clear" w:color="auto" w:fill="DCE6F1"/>
          </w:tcPr>
          <w:p>
            <w:r>
              <w:rPr>
                <w:b/>
                <w:sz w:val="18"/>
              </w:rPr>
              <w:t>transliteration</w:t>
            </w:r>
          </w:p>
        </w:tc>
        <w:tc>
          <w:tcPr>
            <w:tcW w:type="dxa" w:w="6236"/>
          </w:tcPr>
          <w:p>
            <w:r>
              <w:rPr>
                <w:sz w:val="18"/>
              </w:rPr>
              <w:t>filoneikos</w:t>
            </w:r>
          </w:p>
        </w:tc>
      </w:tr>
      <w:tr>
        <w:tc>
          <w:tcPr>
            <w:tcW w:type="dxa" w:w="2835"/>
            <w:shd w:val="clear" w:color="auto" w:fill="DCE6F1"/>
          </w:tcPr>
          <w:p>
            <w:r>
              <w:rPr>
                <w:b/>
                <w:sz w:val="18"/>
              </w:rPr>
              <w:t>step_search_gloss</w:t>
            </w:r>
          </w:p>
        </w:tc>
        <w:tc>
          <w:tcPr>
            <w:tcW w:type="dxa" w:w="6236"/>
          </w:tcPr>
          <w:p>
            <w:r>
              <w:rPr>
                <w:sz w:val="18"/>
              </w:rPr>
              <w:t>dispute-loving</w:t>
            </w:r>
          </w:p>
        </w:tc>
      </w:tr>
      <w:tr>
        <w:tc>
          <w:tcPr>
            <w:tcW w:type="dxa" w:w="2835"/>
            <w:shd w:val="clear" w:color="auto" w:fill="DCE6F1"/>
          </w:tcPr>
          <w:p>
            <w:r>
              <w:rPr>
                <w:b/>
                <w:sz w:val="18"/>
              </w:rPr>
              <w:t>word_analysis_gloss</w:t>
            </w:r>
          </w:p>
        </w:tc>
        <w:tc>
          <w:tcPr>
            <w:tcW w:type="dxa" w:w="6236"/>
          </w:tcPr>
          <w:p>
            <w:r>
              <w:rPr>
                <w:sz w:val="18"/>
              </w:rPr>
              <w:t>dispute-loving</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contentious, quarrelsome</w:t>
        <w:br/>
        <w:t>fond of contention;</w:t>
        <w:br/>
        <w:t>contentious, disputatious, quarrelsome 1Cor. 11:16*</w:t>
      </w:r>
    </w:p>
    <w:p>
      <w:r>
        <w:rPr>
          <w:b/>
          <w:sz w:val="18"/>
        </w:rPr>
        <w:t xml:space="preserve">lsj_entry:  </w:t>
      </w:r>
      <w:r>
        <w:rPr>
          <w:sz w:val="16"/>
        </w:rPr>
        <w:t>-, ,</w:t>
        <w:br/>
        <w:t>fond of victory, contentious.</w:t>
        <w:br/>
        <w:t>__1 in bad sense, . [Refs 5th c.BC+]; . [Refs 5th c.BC+]; coupled with , [Refs]; . .. [Refs 5th c.BC+]</w:t>
        <w:br/>
        <w:t>__2 in good sense, of spirited horses, [Refs 5th c.BC+]: of persons, . [Refs 1st c.AD+]; ., ={, . } [Refs 5th c.BC+] adverb - in eager rivalry, [Refs 5th c.BC+]; opposed to , [Refs 4th c.BC+] occur, without any distinction of meaning, e.g. in [Refs 5th c.BC+]; is implied by [Refs 4th c.BC+]; the compound of - and would be the sense</w:t>
        <w:br/>
        <w:t>__A contentious arises naturally from fond of victory; in [Refs 8th c.BC+]; -- is also found in late documents, as [Refs 6th c.AD+]</w:t>
      </w:r>
    </w:p>
    <w:p/>
    <w:p>
      <w:pPr>
        <w:pStyle w:val="Heading3"/>
      </w:pPr>
      <w:r>
        <w:t>4.34.a  Related Words  (26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1426</w:t>
            </w:r>
          </w:p>
        </w:tc>
        <w:tc>
          <w:tcPr>
            <w:tcW w:type="dxa" w:w="1134"/>
            <w:shd w:val="clear" w:color="auto" w:fill="EEF3F8"/>
          </w:tcPr>
          <w:p>
            <w:r>
              <w:rPr>
                <w:sz w:val="16"/>
              </w:rPr>
              <w:t>353</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1431</w:t>
            </w:r>
          </w:p>
        </w:tc>
        <w:tc>
          <w:tcPr>
            <w:tcW w:type="dxa" w:w="1134"/>
          </w:tcPr>
          <w:p>
            <w:r>
              <w:rPr>
                <w:sz w:val="16"/>
              </w:rPr>
              <w:t>353</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1417</w:t>
            </w:r>
          </w:p>
        </w:tc>
        <w:tc>
          <w:tcPr>
            <w:tcW w:type="dxa" w:w="1134"/>
            <w:shd w:val="clear" w:color="auto" w:fill="EEF3F8"/>
          </w:tcPr>
          <w:p>
            <w:r>
              <w:rPr>
                <w:sz w:val="16"/>
              </w:rPr>
              <w:t>353</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1418</w:t>
            </w:r>
          </w:p>
        </w:tc>
        <w:tc>
          <w:tcPr>
            <w:tcW w:type="dxa" w:w="1134"/>
          </w:tcPr>
          <w:p>
            <w:r>
              <w:rPr>
                <w:sz w:val="16"/>
              </w:rPr>
              <w:t>353</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1414</w:t>
            </w:r>
          </w:p>
        </w:tc>
        <w:tc>
          <w:tcPr>
            <w:tcW w:type="dxa" w:w="1134"/>
            <w:shd w:val="clear" w:color="auto" w:fill="EEF3F8"/>
          </w:tcPr>
          <w:p>
            <w:r>
              <w:rPr>
                <w:sz w:val="16"/>
              </w:rPr>
              <w:t>353</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1432</w:t>
            </w:r>
          </w:p>
        </w:tc>
        <w:tc>
          <w:tcPr>
            <w:tcW w:type="dxa" w:w="1134"/>
          </w:tcPr>
          <w:p>
            <w:r>
              <w:rPr>
                <w:sz w:val="16"/>
              </w:rPr>
              <w:t>353</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1435</w:t>
            </w:r>
          </w:p>
        </w:tc>
        <w:tc>
          <w:tcPr>
            <w:tcW w:type="dxa" w:w="1134"/>
            <w:shd w:val="clear" w:color="auto" w:fill="EEF3F8"/>
          </w:tcPr>
          <w:p>
            <w:r>
              <w:rPr>
                <w:sz w:val="16"/>
              </w:rPr>
              <w:t>353</w:t>
            </w:r>
          </w:p>
        </w:tc>
        <w:tc>
          <w:tcPr>
            <w:tcW w:type="dxa" w:w="3969"/>
            <w:shd w:val="clear" w:color="auto" w:fill="EEF3F8"/>
          </w:tcPr>
          <w:p>
            <w:r>
              <w:rPr>
                <w:sz w:val="16"/>
              </w:rPr>
              <w:t>friendly</w:t>
            </w:r>
          </w:p>
        </w:tc>
        <w:tc>
          <w:tcPr>
            <w:tcW w:type="dxa" w:w="2835"/>
            <w:shd w:val="clear" w:color="auto" w:fill="EEF3F8"/>
          </w:tcPr>
          <w:p>
            <w:r>
              <w:rPr>
                <w:sz w:val="16"/>
              </w:rPr>
              <w:t>filofrōn</w:t>
            </w:r>
          </w:p>
        </w:tc>
      </w:tr>
      <w:tr>
        <w:tc>
          <w:tcPr>
            <w:tcW w:type="dxa" w:w="1134"/>
          </w:tcPr>
          <w:p>
            <w:r>
              <w:rPr>
                <w:sz w:val="16"/>
              </w:rPr>
              <w:t>1430</w:t>
            </w:r>
          </w:p>
        </w:tc>
        <w:tc>
          <w:tcPr>
            <w:tcW w:type="dxa" w:w="1134"/>
          </w:tcPr>
          <w:p>
            <w:r>
              <w:rPr>
                <w:sz w:val="16"/>
              </w:rPr>
              <w:t>353</w:t>
            </w:r>
          </w:p>
        </w:tc>
        <w:tc>
          <w:tcPr>
            <w:tcW w:type="dxa" w:w="3969"/>
          </w:tcPr>
          <w:p>
            <w:r>
              <w:rPr>
                <w:sz w:val="16"/>
              </w:rPr>
              <w:t>friendly/friend</w:t>
            </w:r>
          </w:p>
        </w:tc>
        <w:tc>
          <w:tcPr>
            <w:tcW w:type="dxa" w:w="2835"/>
          </w:tcPr>
          <w:p>
            <w:r>
              <w:rPr>
                <w:sz w:val="16"/>
              </w:rPr>
              <w:t>filos</w:t>
            </w:r>
          </w:p>
        </w:tc>
      </w:tr>
      <w:tr>
        <w:tc>
          <w:tcPr>
            <w:tcW w:type="dxa" w:w="1134"/>
            <w:shd w:val="clear" w:color="auto" w:fill="EEF3F8"/>
          </w:tcPr>
          <w:p>
            <w:r>
              <w:rPr>
                <w:sz w:val="16"/>
              </w:rPr>
              <w:t>1425</w:t>
            </w:r>
          </w:p>
        </w:tc>
        <w:tc>
          <w:tcPr>
            <w:tcW w:type="dxa" w:w="1134"/>
            <w:shd w:val="clear" w:color="auto" w:fill="EEF3F8"/>
          </w:tcPr>
          <w:p>
            <w:r>
              <w:rPr>
                <w:sz w:val="16"/>
              </w:rPr>
              <w:t>353</w:t>
            </w:r>
          </w:p>
        </w:tc>
        <w:tc>
          <w:tcPr>
            <w:tcW w:type="dxa" w:w="3969"/>
            <w:shd w:val="clear" w:color="auto" w:fill="EEF3F8"/>
          </w:tcPr>
          <w:p>
            <w:r>
              <w:rPr>
                <w:sz w:val="16"/>
              </w:rPr>
              <w:t>friendship</w:t>
            </w:r>
          </w:p>
        </w:tc>
        <w:tc>
          <w:tcPr>
            <w:tcW w:type="dxa" w:w="2835"/>
            <w:shd w:val="clear" w:color="auto" w:fill="EEF3F8"/>
          </w:tcPr>
          <w:p>
            <w:r>
              <w:rPr>
                <w:sz w:val="16"/>
              </w:rPr>
              <w:t>filia</w:t>
            </w:r>
          </w:p>
        </w:tc>
      </w:tr>
      <w:tr>
        <w:tc>
          <w:tcPr>
            <w:tcW w:type="dxa" w:w="1134"/>
          </w:tcPr>
          <w:p>
            <w:r>
              <w:rPr>
                <w:sz w:val="16"/>
              </w:rPr>
              <w:t>1429</w:t>
            </w:r>
          </w:p>
        </w:tc>
        <w:tc>
          <w:tcPr>
            <w:tcW w:type="dxa" w:w="1134"/>
          </w:tcPr>
          <w:p>
            <w:r>
              <w:rPr>
                <w:sz w:val="16"/>
              </w:rPr>
              <w:t>353</w:t>
            </w:r>
          </w:p>
        </w:tc>
        <w:tc>
          <w:tcPr>
            <w:tcW w:type="dxa" w:w="3969"/>
          </w:tcPr>
          <w:p>
            <w:r>
              <w:rPr>
                <w:sz w:val="16"/>
              </w:rPr>
              <w:t>hospitable</w:t>
            </w:r>
          </w:p>
        </w:tc>
        <w:tc>
          <w:tcPr>
            <w:tcW w:type="dxa" w:w="2835"/>
          </w:tcPr>
          <w:p>
            <w:r>
              <w:rPr>
                <w:sz w:val="16"/>
              </w:rPr>
              <w:t>filoxenos</w:t>
            </w:r>
          </w:p>
        </w:tc>
      </w:tr>
      <w:tr>
        <w:tc>
          <w:tcPr>
            <w:tcW w:type="dxa" w:w="1134"/>
            <w:shd w:val="clear" w:color="auto" w:fill="EEF3F8"/>
          </w:tcPr>
          <w:p>
            <w:r>
              <w:rPr>
                <w:sz w:val="16"/>
              </w:rPr>
              <w:t>1434</w:t>
            </w:r>
          </w:p>
        </w:tc>
        <w:tc>
          <w:tcPr>
            <w:tcW w:type="dxa" w:w="1134"/>
            <w:shd w:val="clear" w:color="auto" w:fill="EEF3F8"/>
          </w:tcPr>
          <w:p>
            <w:r>
              <w:rPr>
                <w:sz w:val="16"/>
              </w:rPr>
              <w:t>353</w:t>
            </w:r>
          </w:p>
        </w:tc>
        <w:tc>
          <w:tcPr>
            <w:tcW w:type="dxa" w:w="3969"/>
            <w:shd w:val="clear" w:color="auto" w:fill="EEF3F8"/>
          </w:tcPr>
          <w:p>
            <w:r>
              <w:rPr>
                <w:sz w:val="16"/>
              </w:rPr>
              <w:t>hospitably</w:t>
            </w:r>
          </w:p>
        </w:tc>
        <w:tc>
          <w:tcPr>
            <w:tcW w:type="dxa" w:w="2835"/>
            <w:shd w:val="clear" w:color="auto" w:fill="EEF3F8"/>
          </w:tcPr>
          <w:p>
            <w:r>
              <w:rPr>
                <w:sz w:val="16"/>
              </w:rPr>
              <w:t>filofronōs</w:t>
            </w:r>
          </w:p>
        </w:tc>
      </w:tr>
      <w:tr>
        <w:tc>
          <w:tcPr>
            <w:tcW w:type="dxa" w:w="1134"/>
          </w:tcPr>
          <w:p>
            <w:r>
              <w:rPr>
                <w:sz w:val="16"/>
              </w:rPr>
              <w:t>1428</w:t>
            </w:r>
          </w:p>
        </w:tc>
        <w:tc>
          <w:tcPr>
            <w:tcW w:type="dxa" w:w="1134"/>
          </w:tcPr>
          <w:p>
            <w:r>
              <w:rPr>
                <w:sz w:val="16"/>
              </w:rPr>
              <w:t>353</w:t>
            </w:r>
          </w:p>
        </w:tc>
        <w:tc>
          <w:tcPr>
            <w:tcW w:type="dxa" w:w="3969"/>
          </w:tcPr>
          <w:p>
            <w:r>
              <w:rPr>
                <w:sz w:val="16"/>
              </w:rPr>
              <w:t>hospitality</w:t>
            </w:r>
          </w:p>
        </w:tc>
        <w:tc>
          <w:tcPr>
            <w:tcW w:type="dxa" w:w="2835"/>
          </w:tcPr>
          <w:p>
            <w:r>
              <w:rPr>
                <w:sz w:val="16"/>
              </w:rPr>
              <w:t>filoxenia</w:t>
            </w:r>
          </w:p>
        </w:tc>
      </w:tr>
      <w:tr>
        <w:tc>
          <w:tcPr>
            <w:tcW w:type="dxa" w:w="1134"/>
            <w:shd w:val="clear" w:color="auto" w:fill="EEF3F8"/>
          </w:tcPr>
          <w:p>
            <w:r>
              <w:rPr>
                <w:sz w:val="16"/>
              </w:rPr>
              <w:t>1416</w:t>
            </w:r>
          </w:p>
        </w:tc>
        <w:tc>
          <w:tcPr>
            <w:tcW w:type="dxa" w:w="1134"/>
            <w:shd w:val="clear" w:color="auto" w:fill="EEF3F8"/>
          </w:tcPr>
          <w:p>
            <w:r>
              <w:rPr>
                <w:sz w:val="16"/>
              </w:rPr>
              <w:t>353</w:t>
            </w:r>
          </w:p>
        </w:tc>
        <w:tc>
          <w:tcPr>
            <w:tcW w:type="dxa" w:w="3969"/>
            <w:shd w:val="clear" w:color="auto" w:fill="EEF3F8"/>
          </w:tcPr>
          <w:p>
            <w:r>
              <w:rPr>
                <w:sz w:val="16"/>
              </w:rPr>
              <w:t>husband-loving</w:t>
            </w:r>
          </w:p>
        </w:tc>
        <w:tc>
          <w:tcPr>
            <w:tcW w:type="dxa" w:w="2835"/>
            <w:shd w:val="clear" w:color="auto" w:fill="EEF3F8"/>
          </w:tcPr>
          <w:p>
            <w:r>
              <w:rPr>
                <w:sz w:val="16"/>
              </w:rPr>
              <w:t>filandros</w:t>
            </w:r>
          </w:p>
        </w:tc>
      </w:tr>
      <w:tr>
        <w:tc>
          <w:tcPr>
            <w:tcW w:type="dxa" w:w="1134"/>
          </w:tcPr>
          <w:p>
            <w:r>
              <w:rPr>
                <w:sz w:val="16"/>
              </w:rPr>
              <w:t>1424</w:t>
            </w:r>
          </w:p>
        </w:tc>
        <w:tc>
          <w:tcPr>
            <w:tcW w:type="dxa" w:w="1134"/>
          </w:tcPr>
          <w:p>
            <w:r>
              <w:rPr>
                <w:sz w:val="16"/>
              </w:rPr>
              <w:t>353</w:t>
            </w:r>
          </w:p>
        </w:tc>
        <w:tc>
          <w:tcPr>
            <w:tcW w:type="dxa" w:w="3969"/>
          </w:tcPr>
          <w:p>
            <w:r>
              <w:rPr>
                <w:sz w:val="16"/>
              </w:rPr>
              <w:t>kiss</w:t>
            </w:r>
          </w:p>
        </w:tc>
        <w:tc>
          <w:tcPr>
            <w:tcW w:type="dxa" w:w="2835"/>
          </w:tcPr>
          <w:p>
            <w:r>
              <w:rPr>
                <w:sz w:val="16"/>
              </w:rPr>
              <w:t>filēma</w:t>
            </w:r>
          </w:p>
        </w:tc>
      </w:tr>
      <w:tr>
        <w:tc>
          <w:tcPr>
            <w:tcW w:type="dxa" w:w="1134"/>
            <w:shd w:val="clear" w:color="auto" w:fill="EEF3F8"/>
          </w:tcPr>
          <w:p>
            <w:r>
              <w:rPr>
                <w:sz w:val="16"/>
              </w:rPr>
              <w:t>1427</w:t>
            </w:r>
          </w:p>
        </w:tc>
        <w:tc>
          <w:tcPr>
            <w:tcW w:type="dxa" w:w="1134"/>
            <w:shd w:val="clear" w:color="auto" w:fill="EEF3F8"/>
          </w:tcPr>
          <w:p>
            <w:r>
              <w:rPr>
                <w:sz w:val="16"/>
              </w:rPr>
              <w:t>353</w:t>
            </w:r>
          </w:p>
        </w:tc>
        <w:tc>
          <w:tcPr>
            <w:tcW w:type="dxa" w:w="3969"/>
            <w:shd w:val="clear" w:color="auto" w:fill="EEF3F8"/>
          </w:tcPr>
          <w:p>
            <w:r>
              <w:rPr>
                <w:sz w:val="16"/>
              </w:rPr>
              <w:t>love of dispute</w:t>
            </w:r>
          </w:p>
        </w:tc>
        <w:tc>
          <w:tcPr>
            <w:tcW w:type="dxa" w:w="2835"/>
            <w:shd w:val="clear" w:color="auto" w:fill="EEF3F8"/>
          </w:tcPr>
          <w:p>
            <w:r>
              <w:rPr>
                <w:sz w:val="16"/>
              </w:rPr>
              <w:t>filoneikia</w:t>
            </w:r>
          </w:p>
        </w:tc>
      </w:tr>
      <w:tr>
        <w:tc>
          <w:tcPr>
            <w:tcW w:type="dxa" w:w="1134"/>
          </w:tcPr>
          <w:p>
            <w:r>
              <w:rPr>
                <w:sz w:val="16"/>
              </w:rPr>
              <w:t>1419</w:t>
            </w:r>
          </w:p>
        </w:tc>
        <w:tc>
          <w:tcPr>
            <w:tcW w:type="dxa" w:w="1134"/>
          </w:tcPr>
          <w:p>
            <w:r>
              <w:rPr>
                <w:sz w:val="16"/>
              </w:rPr>
              <w:t>353</w:t>
            </w:r>
          </w:p>
        </w:tc>
        <w:tc>
          <w:tcPr>
            <w:tcW w:type="dxa" w:w="3969"/>
          </w:tcPr>
          <w:p>
            <w:r>
              <w:rPr>
                <w:sz w:val="16"/>
              </w:rPr>
              <w:t>love of money</w:t>
            </w:r>
          </w:p>
        </w:tc>
        <w:tc>
          <w:tcPr>
            <w:tcW w:type="dxa" w:w="2835"/>
          </w:tcPr>
          <w:p>
            <w:r>
              <w:rPr>
                <w:sz w:val="16"/>
              </w:rPr>
              <w:t>filarguria</w:t>
            </w:r>
          </w:p>
        </w:tc>
      </w:tr>
      <w:tr>
        <w:tc>
          <w:tcPr>
            <w:tcW w:type="dxa" w:w="1134"/>
            <w:shd w:val="clear" w:color="auto" w:fill="EEF3F8"/>
          </w:tcPr>
          <w:p>
            <w:r>
              <w:rPr>
                <w:sz w:val="16"/>
              </w:rPr>
              <w:t>1413</w:t>
            </w:r>
          </w:p>
        </w:tc>
        <w:tc>
          <w:tcPr>
            <w:tcW w:type="dxa" w:w="1134"/>
            <w:shd w:val="clear" w:color="auto" w:fill="EEF3F8"/>
          </w:tcPr>
          <w:p>
            <w:r>
              <w:rPr>
                <w:sz w:val="16"/>
              </w:rPr>
              <w:t>353</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1415</w:t>
            </w:r>
          </w:p>
        </w:tc>
        <w:tc>
          <w:tcPr>
            <w:tcW w:type="dxa" w:w="1134"/>
          </w:tcPr>
          <w:p>
            <w:r>
              <w:rPr>
                <w:sz w:val="16"/>
              </w:rPr>
              <w:t>353</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1420</w:t>
            </w:r>
          </w:p>
        </w:tc>
        <w:tc>
          <w:tcPr>
            <w:tcW w:type="dxa" w:w="1134"/>
            <w:shd w:val="clear" w:color="auto" w:fill="EEF3F8"/>
          </w:tcPr>
          <w:p>
            <w:r>
              <w:rPr>
                <w:sz w:val="16"/>
              </w:rPr>
              <w:t>353</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1410</w:t>
            </w:r>
          </w:p>
        </w:tc>
        <w:tc>
          <w:tcPr>
            <w:tcW w:type="dxa" w:w="1134"/>
          </w:tcPr>
          <w:p>
            <w:r>
              <w:rPr>
                <w:sz w:val="16"/>
              </w:rPr>
              <w:t>353</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1423</w:t>
            </w:r>
          </w:p>
        </w:tc>
        <w:tc>
          <w:tcPr>
            <w:tcW w:type="dxa" w:w="1134"/>
            <w:shd w:val="clear" w:color="auto" w:fill="EEF3F8"/>
          </w:tcPr>
          <w:p>
            <w:r>
              <w:rPr>
                <w:sz w:val="16"/>
              </w:rPr>
              <w:t>353</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1421</w:t>
            </w:r>
          </w:p>
        </w:tc>
        <w:tc>
          <w:tcPr>
            <w:tcW w:type="dxa" w:w="1134"/>
          </w:tcPr>
          <w:p>
            <w:r>
              <w:rPr>
                <w:sz w:val="16"/>
              </w:rPr>
              <w:t>353</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1433</w:t>
            </w:r>
          </w:p>
        </w:tc>
        <w:tc>
          <w:tcPr>
            <w:tcW w:type="dxa" w:w="1134"/>
            <w:shd w:val="clear" w:color="auto" w:fill="EEF3F8"/>
          </w:tcPr>
          <w:p>
            <w:r>
              <w:rPr>
                <w:sz w:val="16"/>
              </w:rPr>
              <w:t>353</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1411</w:t>
            </w:r>
          </w:p>
        </w:tc>
        <w:tc>
          <w:tcPr>
            <w:tcW w:type="dxa" w:w="1134"/>
          </w:tcPr>
          <w:p>
            <w:r>
              <w:rPr>
                <w:sz w:val="16"/>
              </w:rPr>
              <w:t>353</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1422</w:t>
            </w:r>
          </w:p>
        </w:tc>
        <w:tc>
          <w:tcPr>
            <w:tcW w:type="dxa" w:w="1134"/>
            <w:shd w:val="clear" w:color="auto" w:fill="EEF3F8"/>
          </w:tcPr>
          <w:p>
            <w:r>
              <w:rPr>
                <w:sz w:val="16"/>
              </w:rPr>
              <w:t>353</w:t>
            </w:r>
          </w:p>
        </w:tc>
        <w:tc>
          <w:tcPr>
            <w:tcW w:type="dxa" w:w="3969"/>
            <w:shd w:val="clear" w:color="auto" w:fill="EEF3F8"/>
          </w:tcPr>
          <w:p>
            <w:r>
              <w:rPr>
                <w:sz w:val="16"/>
              </w:rPr>
              <w:t>to love</w:t>
            </w:r>
          </w:p>
        </w:tc>
        <w:tc>
          <w:tcPr>
            <w:tcW w:type="dxa" w:w="2835"/>
            <w:shd w:val="clear" w:color="auto" w:fill="EEF3F8"/>
          </w:tcPr>
          <w:p>
            <w:r>
              <w:rPr>
                <w:sz w:val="16"/>
              </w:rPr>
              <w:t>fileō</w:t>
            </w:r>
          </w:p>
        </w:tc>
      </w:tr>
      <w:tr>
        <w:tc>
          <w:tcPr>
            <w:tcW w:type="dxa" w:w="1134"/>
          </w:tcPr>
          <w:p>
            <w:r>
              <w:rPr>
                <w:sz w:val="16"/>
              </w:rPr>
              <w:t>1412</w:t>
            </w:r>
          </w:p>
        </w:tc>
        <w:tc>
          <w:tcPr>
            <w:tcW w:type="dxa" w:w="1134"/>
          </w:tcPr>
          <w:p>
            <w:r>
              <w:rPr>
                <w:sz w:val="16"/>
              </w:rPr>
              <w:t>353</w:t>
            </w:r>
          </w:p>
        </w:tc>
        <w:tc>
          <w:tcPr>
            <w:tcW w:type="dxa" w:w="3969"/>
          </w:tcPr>
          <w:p>
            <w:r>
              <w:rPr>
                <w:sz w:val="16"/>
              </w:rPr>
              <w:t>victory</w:t>
            </w:r>
          </w:p>
        </w:tc>
        <w:tc>
          <w:tcPr>
            <w:tcW w:type="dxa" w:w="2835"/>
          </w:tcPr>
          <w:p>
            <w:r>
              <w:rPr>
                <w:sz w:val="16"/>
              </w:rPr>
              <w:t>nikos</w:t>
            </w:r>
          </w:p>
        </w:tc>
      </w:tr>
    </w:tbl>
    <w:p/>
    <w:p>
      <w:pPr>
        <w:pStyle w:val="Heading3"/>
      </w:pPr>
      <w:r>
        <w:t>4.34.b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320</w:t>
            </w:r>
          </w:p>
        </w:tc>
        <w:tc>
          <w:tcPr>
            <w:tcW w:type="dxa" w:w="1134"/>
            <w:shd w:val="clear" w:color="auto" w:fill="EEF3F8"/>
          </w:tcPr>
          <w:p>
            <w:r>
              <w:rPr>
                <w:sz w:val="16"/>
              </w:rPr>
              <w:t>353</w:t>
            </w:r>
          </w:p>
        </w:tc>
        <w:tc>
          <w:tcPr>
            <w:tcW w:type="dxa" w:w="6803"/>
            <w:shd w:val="clear" w:color="auto" w:fill="EEF3F8"/>
          </w:tcPr>
          <w:p>
            <w:r>
              <w:rPr>
                <w:sz w:val="16"/>
              </w:rPr>
              <w:t>FILOS</w:t>
            </w:r>
          </w:p>
        </w:tc>
      </w:tr>
    </w:tbl>
    <w:p/>
    <w:p>
      <w:pPr>
        <w:pStyle w:val="Heading3"/>
      </w:pPr>
      <w:r>
        <w:t>4.34.c  Phase-2 Flags</w:t>
      </w:r>
    </w:p>
    <w:p>
      <w:r>
        <w:rPr>
          <w:sz w:val="18"/>
        </w:rPr>
        <w:t>(none)</w:t>
      </w:r>
    </w:p>
    <w:p/>
    <w:p>
      <w:pPr>
        <w:pStyle w:val="Heading3"/>
      </w:pPr>
      <w:r>
        <w:t>4.34.d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4932</w:t>
            </w:r>
          </w:p>
        </w:tc>
        <w:tc>
          <w:tcPr>
            <w:tcW w:type="dxa" w:w="850"/>
            <w:shd w:val="clear" w:color="auto" w:fill="EEF3F8"/>
          </w:tcPr>
          <w:p>
            <w:r>
              <w:rPr>
                <w:sz w:val="16"/>
              </w:rPr>
              <w:t>24</w:t>
            </w:r>
          </w:p>
        </w:tc>
        <w:tc>
          <w:tcPr>
            <w:tcW w:type="dxa" w:w="1417"/>
            <w:shd w:val="clear" w:color="auto" w:fill="EEF3F8"/>
          </w:tcPr>
          <w:p>
            <w:r>
              <w:rPr>
                <w:sz w:val="16"/>
              </w:rPr>
              <w:t>G5380</w:t>
            </w:r>
          </w:p>
        </w:tc>
        <w:tc>
          <w:tcPr>
            <w:tcW w:type="dxa" w:w="1417"/>
            <w:shd w:val="clear" w:color="auto" w:fill="EEF3F8"/>
          </w:tcPr>
          <w:p>
            <w:r>
              <w:rPr>
                <w:sz w:val="16"/>
              </w:rPr>
              <w:t>filoneikos</w:t>
            </w:r>
          </w:p>
        </w:tc>
        <w:tc>
          <w:tcPr>
            <w:tcW w:type="dxa" w:w="850"/>
            <w:shd w:val="clear" w:color="auto" w:fill="EEF3F8"/>
          </w:tcPr>
          <w:p>
            <w:r>
              <w:rPr>
                <w:sz w:val="16"/>
              </w:rPr>
              <w:t>NT</w:t>
            </w:r>
          </w:p>
        </w:tc>
        <w:tc>
          <w:tcPr>
            <w:tcW w:type="dxa" w:w="1134"/>
            <w:shd w:val="clear" w:color="auto" w:fill="EEF3F8"/>
          </w:tcPr>
          <w:p>
            <w:r>
              <w:rPr>
                <w:sz w:val="16"/>
              </w:rPr>
              <w:t>1Cor 11:16</w:t>
            </w:r>
          </w:p>
        </w:tc>
        <w:tc>
          <w:tcPr>
            <w:tcW w:type="dxa" w:w="1701"/>
            <w:shd w:val="clear" w:color="auto" w:fill="EEF3F8"/>
          </w:tcPr>
          <w:p>
            <w:r>
              <w:rPr>
                <w:sz w:val="16"/>
              </w:rPr>
              <w:t>11</w:t>
            </w:r>
          </w:p>
        </w:tc>
        <w:tc>
          <w:tcPr>
            <w:tcW w:type="dxa" w:w="680"/>
            <w:shd w:val="clear" w:color="auto" w:fill="EEF3F8"/>
          </w:tcPr>
          <w:p>
            <w:r>
              <w:rPr>
                <w:sz w:val="16"/>
              </w:rPr>
              <w:t>16</w:t>
            </w:r>
          </w:p>
        </w:tc>
        <w:tc>
          <w:tcPr>
            <w:tcW w:type="dxa" w:w="680"/>
            <w:shd w:val="clear" w:color="auto" w:fill="EEF3F8"/>
          </w:tcPr>
          <w:p>
            <w:r>
              <w:rPr>
                <w:sz w:val="16"/>
              </w:rPr>
              <w:t>ESV</w:t>
            </w:r>
          </w:p>
        </w:tc>
        <w:tc>
          <w:tcPr>
            <w:tcW w:type="dxa" w:w="850"/>
            <w:shd w:val="clear" w:color="auto" w:fill="EEF3F8"/>
          </w:tcPr>
          <w:p>
            <w:r>
              <w:rPr>
                <w:sz w:val="16"/>
              </w:rPr>
              <w:t>If anyone is inclined to be contentious, we have no such practice, nor do the churches of God.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4.35  filoprōteuō  (G5383)  —  to love to be first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366</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G5383</w:t>
            </w:r>
          </w:p>
        </w:tc>
      </w:tr>
      <w:tr>
        <w:tc>
          <w:tcPr>
            <w:tcW w:type="dxa" w:w="2835"/>
            <w:shd w:val="clear" w:color="auto" w:fill="DCE6F1"/>
          </w:tcPr>
          <w:p>
            <w:r>
              <w:rPr>
                <w:b/>
                <w:sz w:val="18"/>
              </w:rPr>
              <w:t>strongs_number</w:t>
            </w:r>
          </w:p>
        </w:tc>
        <w:tc>
          <w:tcPr>
            <w:tcW w:type="dxa" w:w="6236"/>
          </w:tcPr>
          <w:p>
            <w:r>
              <w:rPr>
                <w:sz w:val="18"/>
              </w:rPr>
              <w:t>G5383</w:t>
            </w:r>
          </w:p>
        </w:tc>
      </w:tr>
      <w:tr>
        <w:tc>
          <w:tcPr>
            <w:tcW w:type="dxa" w:w="2835"/>
            <w:shd w:val="clear" w:color="auto" w:fill="DCE6F1"/>
          </w:tcPr>
          <w:p>
            <w:r>
              <w:rPr>
                <w:b/>
                <w:sz w:val="18"/>
              </w:rPr>
              <w:t>transliteration</w:t>
            </w:r>
          </w:p>
        </w:tc>
        <w:tc>
          <w:tcPr>
            <w:tcW w:type="dxa" w:w="6236"/>
          </w:tcPr>
          <w:p>
            <w:r>
              <w:rPr>
                <w:sz w:val="18"/>
              </w:rPr>
              <w:t>filoprōteuō</w:t>
            </w:r>
          </w:p>
        </w:tc>
      </w:tr>
      <w:tr>
        <w:tc>
          <w:tcPr>
            <w:tcW w:type="dxa" w:w="2835"/>
            <w:shd w:val="clear" w:color="auto" w:fill="DCE6F1"/>
          </w:tcPr>
          <w:p>
            <w:r>
              <w:rPr>
                <w:b/>
                <w:sz w:val="18"/>
              </w:rPr>
              <w:t>step_search_gloss</w:t>
            </w:r>
          </w:p>
        </w:tc>
        <w:tc>
          <w:tcPr>
            <w:tcW w:type="dxa" w:w="6236"/>
          </w:tcPr>
          <w:p>
            <w:r>
              <w:rPr>
                <w:sz w:val="18"/>
              </w:rPr>
              <w:t>to love to be first</w:t>
            </w:r>
          </w:p>
        </w:tc>
      </w:tr>
      <w:tr>
        <w:tc>
          <w:tcPr>
            <w:tcW w:type="dxa" w:w="2835"/>
            <w:shd w:val="clear" w:color="auto" w:fill="DCE6F1"/>
          </w:tcPr>
          <w:p>
            <w:r>
              <w:rPr>
                <w:b/>
                <w:sz w:val="18"/>
              </w:rPr>
              <w:t>word_analysis_gloss</w:t>
            </w:r>
          </w:p>
        </w:tc>
        <w:tc>
          <w:tcPr>
            <w:tcW w:type="dxa" w:w="6236"/>
          </w:tcPr>
          <w:p>
            <w:r>
              <w:rPr>
                <w:sz w:val="18"/>
              </w:rPr>
              <w:t>to love to be first</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to love to be first</w:t>
        <w:br/>
        <w:t>to love, or desire to be first or chief, affect pre-eminence, 3Jn. 9*</w:t>
      </w:r>
    </w:p>
    <w:p>
      <w:r>
        <w:rPr>
          <w:b/>
          <w:sz w:val="18"/>
        </w:rPr>
        <w:t xml:space="preserve">lsj_entry:  </w:t>
      </w:r>
      <w:r>
        <w:rPr>
          <w:sz w:val="16"/>
        </w:rPr>
        <w:t>-,</w:t>
        <w:br/>
        <w:t>wish or strive to be first, [NT]</w:t>
      </w:r>
    </w:p>
    <w:p/>
    <w:p>
      <w:pPr>
        <w:pStyle w:val="Heading3"/>
      </w:pPr>
      <w:r>
        <w:t>4.35.a  Related Words  (14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1692</w:t>
            </w:r>
          </w:p>
        </w:tc>
        <w:tc>
          <w:tcPr>
            <w:tcW w:type="dxa" w:w="1134"/>
            <w:shd w:val="clear" w:color="auto" w:fill="EEF3F8"/>
          </w:tcPr>
          <w:p>
            <w:r>
              <w:rPr>
                <w:sz w:val="16"/>
              </w:rPr>
              <w:t>366</w:t>
            </w:r>
          </w:p>
        </w:tc>
        <w:tc>
          <w:tcPr>
            <w:tcW w:type="dxa" w:w="3969"/>
            <w:shd w:val="clear" w:color="auto" w:fill="EEF3F8"/>
          </w:tcPr>
          <w:p>
            <w:r>
              <w:rPr>
                <w:sz w:val="16"/>
              </w:rPr>
              <w:t>- peaceful</w:t>
            </w:r>
          </w:p>
        </w:tc>
        <w:tc>
          <w:tcPr>
            <w:tcW w:type="dxa" w:w="2835"/>
            <w:shd w:val="clear" w:color="auto" w:fill="EEF3F8"/>
          </w:tcPr>
          <w:p>
            <w:r>
              <w:rPr>
                <w:sz w:val="16"/>
              </w:rPr>
              <w:t>eirēnikos</w:t>
            </w:r>
          </w:p>
        </w:tc>
      </w:tr>
      <w:tr>
        <w:tc>
          <w:tcPr>
            <w:tcW w:type="dxa" w:w="1134"/>
          </w:tcPr>
          <w:p>
            <w:r>
              <w:rPr>
                <w:sz w:val="16"/>
              </w:rPr>
              <w:t>1680</w:t>
            </w:r>
          </w:p>
        </w:tc>
        <w:tc>
          <w:tcPr>
            <w:tcW w:type="dxa" w:w="1134"/>
          </w:tcPr>
          <w:p>
            <w:r>
              <w:rPr>
                <w:sz w:val="16"/>
              </w:rPr>
              <w:t>366</w:t>
            </w:r>
          </w:p>
        </w:tc>
        <w:tc>
          <w:tcPr>
            <w:tcW w:type="dxa" w:w="3969"/>
          </w:tcPr>
          <w:p>
            <w:r>
              <w:rPr>
                <w:sz w:val="16"/>
              </w:rPr>
              <w:t>be first</w:t>
            </w:r>
          </w:p>
        </w:tc>
        <w:tc>
          <w:tcPr>
            <w:tcW w:type="dxa" w:w="2835"/>
          </w:tcPr>
          <w:p>
            <w:r>
              <w:rPr>
                <w:sz w:val="16"/>
              </w:rPr>
              <w:t>prōteuō</w:t>
            </w:r>
          </w:p>
        </w:tc>
      </w:tr>
      <w:tr>
        <w:tc>
          <w:tcPr>
            <w:tcW w:type="dxa" w:w="1134"/>
            <w:shd w:val="clear" w:color="auto" w:fill="EEF3F8"/>
          </w:tcPr>
          <w:p>
            <w:r>
              <w:rPr>
                <w:sz w:val="16"/>
              </w:rPr>
              <w:t>1689</w:t>
            </w:r>
          </w:p>
        </w:tc>
        <w:tc>
          <w:tcPr>
            <w:tcW w:type="dxa" w:w="1134"/>
            <w:shd w:val="clear" w:color="auto" w:fill="EEF3F8"/>
          </w:tcPr>
          <w:p>
            <w:r>
              <w:rPr>
                <w:sz w:val="16"/>
              </w:rPr>
              <w:t>366</w:t>
            </w:r>
          </w:p>
        </w:tc>
        <w:tc>
          <w:tcPr>
            <w:tcW w:type="dxa" w:w="3969"/>
            <w:shd w:val="clear" w:color="auto" w:fill="EEF3F8"/>
          </w:tcPr>
          <w:p>
            <w:r>
              <w:rPr>
                <w:sz w:val="16"/>
              </w:rPr>
              <w:t>birthright</w:t>
            </w:r>
          </w:p>
        </w:tc>
        <w:tc>
          <w:tcPr>
            <w:tcW w:type="dxa" w:w="2835"/>
            <w:shd w:val="clear" w:color="auto" w:fill="EEF3F8"/>
          </w:tcPr>
          <w:p>
            <w:r>
              <w:rPr>
                <w:sz w:val="16"/>
              </w:rPr>
              <w:t>prōtotokia</w:t>
            </w:r>
          </w:p>
        </w:tc>
      </w:tr>
      <w:tr>
        <w:tc>
          <w:tcPr>
            <w:tcW w:type="dxa" w:w="1134"/>
          </w:tcPr>
          <w:p>
            <w:r>
              <w:rPr>
                <w:sz w:val="16"/>
              </w:rPr>
              <w:t>1683</w:t>
            </w:r>
          </w:p>
        </w:tc>
        <w:tc>
          <w:tcPr>
            <w:tcW w:type="dxa" w:w="1134"/>
          </w:tcPr>
          <w:p>
            <w:r>
              <w:rPr>
                <w:sz w:val="16"/>
              </w:rPr>
              <w:t>366</w:t>
            </w:r>
          </w:p>
        </w:tc>
        <w:tc>
          <w:tcPr>
            <w:tcW w:type="dxa" w:w="3969"/>
          </w:tcPr>
          <w:p>
            <w:r>
              <w:rPr>
                <w:sz w:val="16"/>
              </w:rPr>
              <w:t>first</w:t>
            </w:r>
          </w:p>
        </w:tc>
        <w:tc>
          <w:tcPr>
            <w:tcW w:type="dxa" w:w="2835"/>
          </w:tcPr>
          <w:p>
            <w:r>
              <w:rPr>
                <w:sz w:val="16"/>
              </w:rPr>
              <w:t>prōton</w:t>
            </w:r>
          </w:p>
        </w:tc>
      </w:tr>
      <w:tr>
        <w:tc>
          <w:tcPr>
            <w:tcW w:type="dxa" w:w="1134"/>
            <w:shd w:val="clear" w:color="auto" w:fill="EEF3F8"/>
          </w:tcPr>
          <w:p>
            <w:r>
              <w:rPr>
                <w:sz w:val="16"/>
              </w:rPr>
              <w:t>1684</w:t>
            </w:r>
          </w:p>
        </w:tc>
        <w:tc>
          <w:tcPr>
            <w:tcW w:type="dxa" w:w="1134"/>
            <w:shd w:val="clear" w:color="auto" w:fill="EEF3F8"/>
          </w:tcPr>
          <w:p>
            <w:r>
              <w:rPr>
                <w:sz w:val="16"/>
              </w:rPr>
              <w:t>366</w:t>
            </w:r>
          </w:p>
        </w:tc>
        <w:tc>
          <w:tcPr>
            <w:tcW w:type="dxa" w:w="3969"/>
            <w:shd w:val="clear" w:color="auto" w:fill="EEF3F8"/>
          </w:tcPr>
          <w:p>
            <w:r>
              <w:rPr>
                <w:sz w:val="16"/>
              </w:rPr>
              <w:t>first</w:t>
            </w:r>
          </w:p>
        </w:tc>
        <w:tc>
          <w:tcPr>
            <w:tcW w:type="dxa" w:w="2835"/>
            <w:shd w:val="clear" w:color="auto" w:fill="EEF3F8"/>
          </w:tcPr>
          <w:p>
            <w:r>
              <w:rPr>
                <w:sz w:val="16"/>
              </w:rPr>
              <w:t>prōtos</w:t>
            </w:r>
          </w:p>
        </w:tc>
      </w:tr>
      <w:tr>
        <w:tc>
          <w:tcPr>
            <w:tcW w:type="dxa" w:w="1134"/>
          </w:tcPr>
          <w:p>
            <w:r>
              <w:rPr>
                <w:sz w:val="16"/>
              </w:rPr>
              <w:t>1687</w:t>
            </w:r>
          </w:p>
        </w:tc>
        <w:tc>
          <w:tcPr>
            <w:tcW w:type="dxa" w:w="1134"/>
          </w:tcPr>
          <w:p>
            <w:r>
              <w:rPr>
                <w:sz w:val="16"/>
              </w:rPr>
              <w:t>366</w:t>
            </w:r>
          </w:p>
        </w:tc>
        <w:tc>
          <w:tcPr>
            <w:tcW w:type="dxa" w:w="3969"/>
          </w:tcPr>
          <w:p>
            <w:r>
              <w:rPr>
                <w:sz w:val="16"/>
              </w:rPr>
              <w:t>first: best</w:t>
            </w:r>
          </w:p>
        </w:tc>
        <w:tc>
          <w:tcPr>
            <w:tcW w:type="dxa" w:w="2835"/>
          </w:tcPr>
          <w:p>
            <w:r>
              <w:rPr>
                <w:sz w:val="16"/>
              </w:rPr>
              <w:t>prōtos</w:t>
            </w:r>
          </w:p>
        </w:tc>
      </w:tr>
      <w:tr>
        <w:tc>
          <w:tcPr>
            <w:tcW w:type="dxa" w:w="1134"/>
            <w:shd w:val="clear" w:color="auto" w:fill="EEF3F8"/>
          </w:tcPr>
          <w:p>
            <w:r>
              <w:rPr>
                <w:sz w:val="16"/>
              </w:rPr>
              <w:t>1686</w:t>
            </w:r>
          </w:p>
        </w:tc>
        <w:tc>
          <w:tcPr>
            <w:tcW w:type="dxa" w:w="1134"/>
            <w:shd w:val="clear" w:color="auto" w:fill="EEF3F8"/>
          </w:tcPr>
          <w:p>
            <w:r>
              <w:rPr>
                <w:sz w:val="16"/>
              </w:rPr>
              <w:t>366</w:t>
            </w:r>
          </w:p>
        </w:tc>
        <w:tc>
          <w:tcPr>
            <w:tcW w:type="dxa" w:w="3969"/>
            <w:shd w:val="clear" w:color="auto" w:fill="EEF3F8"/>
          </w:tcPr>
          <w:p>
            <w:r>
              <w:rPr>
                <w:sz w:val="16"/>
              </w:rPr>
              <w:t>first: chief</w:t>
            </w:r>
          </w:p>
        </w:tc>
        <w:tc>
          <w:tcPr>
            <w:tcW w:type="dxa" w:w="2835"/>
            <w:shd w:val="clear" w:color="auto" w:fill="EEF3F8"/>
          </w:tcPr>
          <w:p>
            <w:r>
              <w:rPr>
                <w:sz w:val="16"/>
              </w:rPr>
              <w:t>prōtos</w:t>
            </w:r>
          </w:p>
        </w:tc>
      </w:tr>
      <w:tr>
        <w:tc>
          <w:tcPr>
            <w:tcW w:type="dxa" w:w="1134"/>
          </w:tcPr>
          <w:p>
            <w:r>
              <w:rPr>
                <w:sz w:val="16"/>
              </w:rPr>
              <w:t>1685</w:t>
            </w:r>
          </w:p>
        </w:tc>
        <w:tc>
          <w:tcPr>
            <w:tcW w:type="dxa" w:w="1134"/>
          </w:tcPr>
          <w:p>
            <w:r>
              <w:rPr>
                <w:sz w:val="16"/>
              </w:rPr>
              <w:t>366</w:t>
            </w:r>
          </w:p>
        </w:tc>
        <w:tc>
          <w:tcPr>
            <w:tcW w:type="dxa" w:w="3969"/>
          </w:tcPr>
          <w:p>
            <w:r>
              <w:rPr>
                <w:sz w:val="16"/>
              </w:rPr>
              <w:t>first: previous</w:t>
            </w:r>
          </w:p>
        </w:tc>
        <w:tc>
          <w:tcPr>
            <w:tcW w:type="dxa" w:w="2835"/>
          </w:tcPr>
          <w:p>
            <w:r>
              <w:rPr>
                <w:sz w:val="16"/>
              </w:rPr>
              <w:t>prōtos</w:t>
            </w:r>
          </w:p>
        </w:tc>
      </w:tr>
      <w:tr>
        <w:tc>
          <w:tcPr>
            <w:tcW w:type="dxa" w:w="1134"/>
            <w:shd w:val="clear" w:color="auto" w:fill="EEF3F8"/>
          </w:tcPr>
          <w:p>
            <w:r>
              <w:rPr>
                <w:sz w:val="16"/>
              </w:rPr>
              <w:t>1690</w:t>
            </w:r>
          </w:p>
        </w:tc>
        <w:tc>
          <w:tcPr>
            <w:tcW w:type="dxa" w:w="1134"/>
            <w:shd w:val="clear" w:color="auto" w:fill="EEF3F8"/>
          </w:tcPr>
          <w:p>
            <w:r>
              <w:rPr>
                <w:sz w:val="16"/>
              </w:rPr>
              <w:t>366</w:t>
            </w:r>
          </w:p>
        </w:tc>
        <w:tc>
          <w:tcPr>
            <w:tcW w:type="dxa" w:w="3969"/>
            <w:shd w:val="clear" w:color="auto" w:fill="EEF3F8"/>
          </w:tcPr>
          <w:p>
            <w:r>
              <w:rPr>
                <w:sz w:val="16"/>
              </w:rPr>
              <w:t>firstborn</w:t>
            </w:r>
          </w:p>
        </w:tc>
        <w:tc>
          <w:tcPr>
            <w:tcW w:type="dxa" w:w="2835"/>
            <w:shd w:val="clear" w:color="auto" w:fill="EEF3F8"/>
          </w:tcPr>
          <w:p>
            <w:r>
              <w:rPr>
                <w:sz w:val="16"/>
              </w:rPr>
              <w:t>prōtotokos</w:t>
            </w:r>
          </w:p>
        </w:tc>
      </w:tr>
      <w:tr>
        <w:tc>
          <w:tcPr>
            <w:tcW w:type="dxa" w:w="1134"/>
          </w:tcPr>
          <w:p>
            <w:r>
              <w:rPr>
                <w:sz w:val="16"/>
              </w:rPr>
              <w:t>1691</w:t>
            </w:r>
          </w:p>
        </w:tc>
        <w:tc>
          <w:tcPr>
            <w:tcW w:type="dxa" w:w="1134"/>
          </w:tcPr>
          <w:p>
            <w:r>
              <w:rPr>
                <w:sz w:val="16"/>
              </w:rPr>
              <w:t>366</w:t>
            </w:r>
          </w:p>
        </w:tc>
        <w:tc>
          <w:tcPr>
            <w:tcW w:type="dxa" w:w="3969"/>
          </w:tcPr>
          <w:p>
            <w:r>
              <w:rPr>
                <w:sz w:val="16"/>
              </w:rPr>
              <w:t>friendly/friend</w:t>
            </w:r>
          </w:p>
        </w:tc>
        <w:tc>
          <w:tcPr>
            <w:tcW w:type="dxa" w:w="2835"/>
          </w:tcPr>
          <w:p>
            <w:r>
              <w:rPr>
                <w:sz w:val="16"/>
              </w:rPr>
              <w:t>filos</w:t>
            </w:r>
          </w:p>
        </w:tc>
      </w:tr>
      <w:tr>
        <w:tc>
          <w:tcPr>
            <w:tcW w:type="dxa" w:w="1134"/>
            <w:shd w:val="clear" w:color="auto" w:fill="EEF3F8"/>
          </w:tcPr>
          <w:p>
            <w:r>
              <w:rPr>
                <w:sz w:val="16"/>
              </w:rPr>
              <w:t>1682</w:t>
            </w:r>
          </w:p>
        </w:tc>
        <w:tc>
          <w:tcPr>
            <w:tcW w:type="dxa" w:w="1134"/>
            <w:shd w:val="clear" w:color="auto" w:fill="EEF3F8"/>
          </w:tcPr>
          <w:p>
            <w:r>
              <w:rPr>
                <w:sz w:val="16"/>
              </w:rPr>
              <w:t>366</w:t>
            </w:r>
          </w:p>
        </w:tc>
        <w:tc>
          <w:tcPr>
            <w:tcW w:type="dxa" w:w="3969"/>
            <w:shd w:val="clear" w:color="auto" w:fill="EEF3F8"/>
          </w:tcPr>
          <w:p>
            <w:r>
              <w:rPr>
                <w:sz w:val="16"/>
              </w:rPr>
              <w:t>place of honor</w:t>
            </w:r>
          </w:p>
        </w:tc>
        <w:tc>
          <w:tcPr>
            <w:tcW w:type="dxa" w:w="2835"/>
            <w:shd w:val="clear" w:color="auto" w:fill="EEF3F8"/>
          </w:tcPr>
          <w:p>
            <w:r>
              <w:rPr>
                <w:sz w:val="16"/>
              </w:rPr>
              <w:t>prōtoklisia</w:t>
            </w:r>
          </w:p>
        </w:tc>
      </w:tr>
      <w:tr>
        <w:tc>
          <w:tcPr>
            <w:tcW w:type="dxa" w:w="1134"/>
          </w:tcPr>
          <w:p>
            <w:r>
              <w:rPr>
                <w:sz w:val="16"/>
              </w:rPr>
              <w:t>1688</w:t>
            </w:r>
          </w:p>
        </w:tc>
        <w:tc>
          <w:tcPr>
            <w:tcW w:type="dxa" w:w="1134"/>
          </w:tcPr>
          <w:p>
            <w:r>
              <w:rPr>
                <w:sz w:val="16"/>
              </w:rPr>
              <w:t>366</w:t>
            </w:r>
          </w:p>
        </w:tc>
        <w:tc>
          <w:tcPr>
            <w:tcW w:type="dxa" w:w="3969"/>
          </w:tcPr>
          <w:p>
            <w:r>
              <w:rPr>
                <w:sz w:val="16"/>
              </w:rPr>
              <w:t>ringleader</w:t>
            </w:r>
          </w:p>
        </w:tc>
        <w:tc>
          <w:tcPr>
            <w:tcW w:type="dxa" w:w="2835"/>
          </w:tcPr>
          <w:p>
            <w:r>
              <w:rPr>
                <w:sz w:val="16"/>
              </w:rPr>
              <w:t>prōtostatēs</w:t>
            </w:r>
          </w:p>
        </w:tc>
      </w:tr>
      <w:tr>
        <w:tc>
          <w:tcPr>
            <w:tcW w:type="dxa" w:w="1134"/>
            <w:shd w:val="clear" w:color="auto" w:fill="EEF3F8"/>
          </w:tcPr>
          <w:p>
            <w:r>
              <w:rPr>
                <w:sz w:val="16"/>
              </w:rPr>
              <w:t>1681</w:t>
            </w:r>
          </w:p>
        </w:tc>
        <w:tc>
          <w:tcPr>
            <w:tcW w:type="dxa" w:w="1134"/>
            <w:shd w:val="clear" w:color="auto" w:fill="EEF3F8"/>
          </w:tcPr>
          <w:p>
            <w:r>
              <w:rPr>
                <w:sz w:val="16"/>
              </w:rPr>
              <w:t>366</w:t>
            </w:r>
          </w:p>
        </w:tc>
        <w:tc>
          <w:tcPr>
            <w:tcW w:type="dxa" w:w="3969"/>
            <w:shd w:val="clear" w:color="auto" w:fill="EEF3F8"/>
          </w:tcPr>
          <w:p>
            <w:r>
              <w:rPr>
                <w:sz w:val="16"/>
              </w:rPr>
              <w:t>seat of honor</w:t>
            </w:r>
          </w:p>
        </w:tc>
        <w:tc>
          <w:tcPr>
            <w:tcW w:type="dxa" w:w="2835"/>
            <w:shd w:val="clear" w:color="auto" w:fill="EEF3F8"/>
          </w:tcPr>
          <w:p>
            <w:r>
              <w:rPr>
                <w:sz w:val="16"/>
              </w:rPr>
              <w:t>prōtokathedria</w:t>
            </w:r>
          </w:p>
        </w:tc>
      </w:tr>
      <w:tr>
        <w:tc>
          <w:tcPr>
            <w:tcW w:type="dxa" w:w="1134"/>
          </w:tcPr>
          <w:p>
            <w:r>
              <w:rPr>
                <w:sz w:val="16"/>
              </w:rPr>
              <w:t>1679</w:t>
            </w:r>
          </w:p>
        </w:tc>
        <w:tc>
          <w:tcPr>
            <w:tcW w:type="dxa" w:w="1134"/>
          </w:tcPr>
          <w:p>
            <w:r>
              <w:rPr>
                <w:sz w:val="16"/>
              </w:rPr>
              <w:t>366</w:t>
            </w:r>
          </w:p>
        </w:tc>
        <w:tc>
          <w:tcPr>
            <w:tcW w:type="dxa" w:w="3969"/>
          </w:tcPr>
          <w:p>
            <w:r>
              <w:rPr>
                <w:sz w:val="16"/>
              </w:rPr>
              <w:t>second-first</w:t>
            </w:r>
          </w:p>
        </w:tc>
        <w:tc>
          <w:tcPr>
            <w:tcW w:type="dxa" w:w="2835"/>
          </w:tcPr>
          <w:p>
            <w:r>
              <w:rPr>
                <w:sz w:val="16"/>
              </w:rPr>
              <w:t>deuteroprōtos</w:t>
            </w:r>
          </w:p>
        </w:tc>
      </w:tr>
    </w:tbl>
    <w:p/>
    <w:p>
      <w:pPr>
        <w:pStyle w:val="Heading3"/>
      </w:pPr>
      <w:r>
        <w:t>4.35.b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333</w:t>
            </w:r>
          </w:p>
        </w:tc>
        <w:tc>
          <w:tcPr>
            <w:tcW w:type="dxa" w:w="1134"/>
            <w:shd w:val="clear" w:color="auto" w:fill="EEF3F8"/>
          </w:tcPr>
          <w:p>
            <w:r>
              <w:rPr>
                <w:sz w:val="16"/>
              </w:rPr>
              <w:t>366</w:t>
            </w:r>
          </w:p>
        </w:tc>
        <w:tc>
          <w:tcPr>
            <w:tcW w:type="dxa" w:w="6803"/>
            <w:shd w:val="clear" w:color="auto" w:fill="EEF3F8"/>
          </w:tcPr>
          <w:p>
            <w:r>
              <w:rPr>
                <w:sz w:val="16"/>
              </w:rPr>
              <w:t>FILOS</w:t>
            </w:r>
          </w:p>
        </w:tc>
      </w:tr>
    </w:tbl>
    <w:p/>
    <w:p>
      <w:pPr>
        <w:pStyle w:val="Heading3"/>
      </w:pPr>
      <w:r>
        <w:t>4.35.c  Phase-2 Flags</w:t>
      </w:r>
    </w:p>
    <w:p>
      <w:r>
        <w:rPr>
          <w:sz w:val="18"/>
        </w:rPr>
        <w:t>(none)</w:t>
      </w:r>
    </w:p>
    <w:p/>
    <w:p>
      <w:pPr>
        <w:pStyle w:val="Heading3"/>
      </w:pPr>
      <w:r>
        <w:t>4.35.d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5174</w:t>
            </w:r>
          </w:p>
        </w:tc>
        <w:tc>
          <w:tcPr>
            <w:tcW w:type="dxa" w:w="850"/>
            <w:shd w:val="clear" w:color="auto" w:fill="EEF3F8"/>
          </w:tcPr>
          <w:p>
            <w:r>
              <w:rPr>
                <w:sz w:val="16"/>
              </w:rPr>
              <w:t>24</w:t>
            </w:r>
          </w:p>
        </w:tc>
        <w:tc>
          <w:tcPr>
            <w:tcW w:type="dxa" w:w="1417"/>
            <w:shd w:val="clear" w:color="auto" w:fill="EEF3F8"/>
          </w:tcPr>
          <w:p>
            <w:r>
              <w:rPr>
                <w:sz w:val="16"/>
              </w:rPr>
              <w:t>G5383</w:t>
            </w:r>
          </w:p>
        </w:tc>
        <w:tc>
          <w:tcPr>
            <w:tcW w:type="dxa" w:w="1417"/>
            <w:shd w:val="clear" w:color="auto" w:fill="EEF3F8"/>
          </w:tcPr>
          <w:p>
            <w:r>
              <w:rPr>
                <w:sz w:val="16"/>
              </w:rPr>
              <w:t>filoprōteuō</w:t>
            </w:r>
          </w:p>
        </w:tc>
        <w:tc>
          <w:tcPr>
            <w:tcW w:type="dxa" w:w="850"/>
            <w:shd w:val="clear" w:color="auto" w:fill="EEF3F8"/>
          </w:tcPr>
          <w:p>
            <w:r>
              <w:rPr>
                <w:sz w:val="16"/>
              </w:rPr>
              <w:t>NT</w:t>
            </w:r>
          </w:p>
        </w:tc>
        <w:tc>
          <w:tcPr>
            <w:tcW w:type="dxa" w:w="1134"/>
            <w:shd w:val="clear" w:color="auto" w:fill="EEF3F8"/>
          </w:tcPr>
          <w:p>
            <w:r>
              <w:rPr>
                <w:sz w:val="16"/>
              </w:rPr>
              <w:t>3Jn 1:9</w:t>
            </w:r>
          </w:p>
        </w:tc>
        <w:tc>
          <w:tcPr>
            <w:tcW w:type="dxa" w:w="1701"/>
            <w:shd w:val="clear" w:color="auto" w:fill="EEF3F8"/>
          </w:tcPr>
          <w:p>
            <w:r>
              <w:rPr>
                <w:sz w:val="16"/>
              </w:rPr>
              <w:t>1</w:t>
            </w:r>
          </w:p>
        </w:tc>
        <w:tc>
          <w:tcPr>
            <w:tcW w:type="dxa" w:w="680"/>
            <w:shd w:val="clear" w:color="auto" w:fill="EEF3F8"/>
          </w:tcPr>
          <w:p>
            <w:r>
              <w:rPr>
                <w:sz w:val="16"/>
              </w:rPr>
              <w:t>9</w:t>
            </w:r>
          </w:p>
        </w:tc>
        <w:tc>
          <w:tcPr>
            <w:tcW w:type="dxa" w:w="680"/>
            <w:shd w:val="clear" w:color="auto" w:fill="EEF3F8"/>
          </w:tcPr>
          <w:p>
            <w:r>
              <w:rPr>
                <w:sz w:val="16"/>
              </w:rPr>
              <w:t>ESV</w:t>
            </w:r>
          </w:p>
        </w:tc>
        <w:tc>
          <w:tcPr>
            <w:tcW w:type="dxa" w:w="850"/>
            <w:shd w:val="clear" w:color="auto" w:fill="EEF3F8"/>
          </w:tcPr>
          <w:p>
            <w:r>
              <w:rPr>
                <w:sz w:val="16"/>
              </w:rPr>
              <w:t>I have written something to the church, but Diotrephes, who likes to put himself first, does not acknowledge our authority.</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4.36  filostorgos  (G5387)  —  affectionate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347</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G5387</w:t>
            </w:r>
          </w:p>
        </w:tc>
      </w:tr>
      <w:tr>
        <w:tc>
          <w:tcPr>
            <w:tcW w:type="dxa" w:w="2835"/>
            <w:shd w:val="clear" w:color="auto" w:fill="DCE6F1"/>
          </w:tcPr>
          <w:p>
            <w:r>
              <w:rPr>
                <w:b/>
                <w:sz w:val="18"/>
              </w:rPr>
              <w:t>strongs_number</w:t>
            </w:r>
          </w:p>
        </w:tc>
        <w:tc>
          <w:tcPr>
            <w:tcW w:type="dxa" w:w="6236"/>
          </w:tcPr>
          <w:p>
            <w:r>
              <w:rPr>
                <w:sz w:val="18"/>
              </w:rPr>
              <w:t>G5387</w:t>
            </w:r>
          </w:p>
        </w:tc>
      </w:tr>
      <w:tr>
        <w:tc>
          <w:tcPr>
            <w:tcW w:type="dxa" w:w="2835"/>
            <w:shd w:val="clear" w:color="auto" w:fill="DCE6F1"/>
          </w:tcPr>
          <w:p>
            <w:r>
              <w:rPr>
                <w:b/>
                <w:sz w:val="18"/>
              </w:rPr>
              <w:t>transliteration</w:t>
            </w:r>
          </w:p>
        </w:tc>
        <w:tc>
          <w:tcPr>
            <w:tcW w:type="dxa" w:w="6236"/>
          </w:tcPr>
          <w:p>
            <w:r>
              <w:rPr>
                <w:sz w:val="18"/>
              </w:rPr>
              <w:t>filostorgos</w:t>
            </w:r>
          </w:p>
        </w:tc>
      </w:tr>
      <w:tr>
        <w:tc>
          <w:tcPr>
            <w:tcW w:type="dxa" w:w="2835"/>
            <w:shd w:val="clear" w:color="auto" w:fill="DCE6F1"/>
          </w:tcPr>
          <w:p>
            <w:r>
              <w:rPr>
                <w:b/>
                <w:sz w:val="18"/>
              </w:rPr>
              <w:t>step_search_gloss</w:t>
            </w:r>
          </w:p>
        </w:tc>
        <w:tc>
          <w:tcPr>
            <w:tcW w:type="dxa" w:w="6236"/>
          </w:tcPr>
          <w:p>
            <w:r>
              <w:rPr>
                <w:sz w:val="18"/>
              </w:rPr>
              <w:t>affectionate</w:t>
            </w:r>
          </w:p>
        </w:tc>
      </w:tr>
      <w:tr>
        <w:tc>
          <w:tcPr>
            <w:tcW w:type="dxa" w:w="2835"/>
            <w:shd w:val="clear" w:color="auto" w:fill="DCE6F1"/>
          </w:tcPr>
          <w:p>
            <w:r>
              <w:rPr>
                <w:b/>
                <w:sz w:val="18"/>
              </w:rPr>
              <w:t>word_analysis_gloss</w:t>
            </w:r>
          </w:p>
        </w:tc>
        <w:tc>
          <w:tcPr>
            <w:tcW w:type="dxa" w:w="6236"/>
          </w:tcPr>
          <w:p>
            <w:r>
              <w:rPr>
                <w:sz w:val="18"/>
              </w:rPr>
              <w:t>affectionate</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devoted, loving dearly</w:t>
        <w:br/>
        <w:t>tenderly affectionate, loving dearly Rom. 12:10*</w:t>
      </w:r>
    </w:p>
    <w:p>
      <w:r>
        <w:rPr>
          <w:b/>
          <w:sz w:val="18"/>
        </w:rPr>
        <w:t xml:space="preserve">lsj_entry:  </w:t>
      </w:r>
      <w:r>
        <w:rPr>
          <w:sz w:val="16"/>
        </w:rPr>
        <w:t>-, ,</w:t>
        <w:br/>
        <w:t>(, ) loving tenderly, affectionate, frequently of family affection, [Refs 5th c.BC+]; of a nurse, [Refs 2nd c.AD+]; of horses, [Refs 4th c.BC+]; title of two queens named Athenais, [NT+1st c.AD+]: comparative, nihil -[Refs 1st c.BC+]: superlative, - [Refs 5th c.BC+]. adverb -[Refs 4th c.BC+]; . .. [Refs 1st c.AD+]; literae . scriptae, [Refs 1st c.BC+]: comparative -[Refs]: superlative -[Refs 4th c.AD+]</w:t>
      </w:r>
    </w:p>
    <w:p/>
    <w:p>
      <w:pPr>
        <w:pStyle w:val="Heading3"/>
      </w:pPr>
      <w:r>
        <w:t>4.36.a  Related Words  (25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1319</w:t>
            </w:r>
          </w:p>
        </w:tc>
        <w:tc>
          <w:tcPr>
            <w:tcW w:type="dxa" w:w="1134"/>
            <w:shd w:val="clear" w:color="auto" w:fill="EEF3F8"/>
          </w:tcPr>
          <w:p>
            <w:r>
              <w:rPr>
                <w:sz w:val="16"/>
              </w:rPr>
              <w:t>347</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1310</w:t>
            </w:r>
          </w:p>
        </w:tc>
        <w:tc>
          <w:tcPr>
            <w:tcW w:type="dxa" w:w="1134"/>
          </w:tcPr>
          <w:p>
            <w:r>
              <w:rPr>
                <w:sz w:val="16"/>
              </w:rPr>
              <w:t>347</w:t>
            </w:r>
          </w:p>
        </w:tc>
        <w:tc>
          <w:tcPr>
            <w:tcW w:type="dxa" w:w="3969"/>
          </w:tcPr>
          <w:p>
            <w:r>
              <w:rPr>
                <w:sz w:val="16"/>
              </w:rPr>
              <w:t>benevolence</w:t>
            </w:r>
          </w:p>
        </w:tc>
        <w:tc>
          <w:tcPr>
            <w:tcW w:type="dxa" w:w="2835"/>
          </w:tcPr>
          <w:p>
            <w:r>
              <w:rPr>
                <w:sz w:val="16"/>
              </w:rPr>
              <w:t>filanthrōpia</w:t>
            </w:r>
          </w:p>
        </w:tc>
      </w:tr>
      <w:tr>
        <w:tc>
          <w:tcPr>
            <w:tcW w:type="dxa" w:w="1134"/>
            <w:shd w:val="clear" w:color="auto" w:fill="EEF3F8"/>
          </w:tcPr>
          <w:p>
            <w:r>
              <w:rPr>
                <w:sz w:val="16"/>
              </w:rPr>
              <w:t>1311</w:t>
            </w:r>
          </w:p>
        </w:tc>
        <w:tc>
          <w:tcPr>
            <w:tcW w:type="dxa" w:w="1134"/>
            <w:shd w:val="clear" w:color="auto" w:fill="EEF3F8"/>
          </w:tcPr>
          <w:p>
            <w:r>
              <w:rPr>
                <w:sz w:val="16"/>
              </w:rPr>
              <w:t>347</w:t>
            </w:r>
          </w:p>
        </w:tc>
        <w:tc>
          <w:tcPr>
            <w:tcW w:type="dxa" w:w="3969"/>
            <w:shd w:val="clear" w:color="auto" w:fill="EEF3F8"/>
          </w:tcPr>
          <w:p>
            <w:r>
              <w:rPr>
                <w:sz w:val="16"/>
              </w:rPr>
              <w:t>benevolently</w:t>
            </w:r>
          </w:p>
        </w:tc>
        <w:tc>
          <w:tcPr>
            <w:tcW w:type="dxa" w:w="2835"/>
            <w:shd w:val="clear" w:color="auto" w:fill="EEF3F8"/>
          </w:tcPr>
          <w:p>
            <w:r>
              <w:rPr>
                <w:sz w:val="16"/>
              </w:rPr>
              <w:t>filanthrōpōs</w:t>
            </w:r>
          </w:p>
        </w:tc>
      </w:tr>
      <w:tr>
        <w:tc>
          <w:tcPr>
            <w:tcW w:type="dxa" w:w="1134"/>
          </w:tcPr>
          <w:p>
            <w:r>
              <w:rPr>
                <w:sz w:val="16"/>
              </w:rPr>
              <w:t>1307</w:t>
            </w:r>
          </w:p>
        </w:tc>
        <w:tc>
          <w:tcPr>
            <w:tcW w:type="dxa" w:w="1134"/>
          </w:tcPr>
          <w:p>
            <w:r>
              <w:rPr>
                <w:sz w:val="16"/>
              </w:rPr>
              <w:t>347</w:t>
            </w:r>
          </w:p>
        </w:tc>
        <w:tc>
          <w:tcPr>
            <w:tcW w:type="dxa" w:w="3969"/>
          </w:tcPr>
          <w:p>
            <w:r>
              <w:rPr>
                <w:sz w:val="16"/>
              </w:rPr>
              <w:t>brotherly love</w:t>
            </w:r>
          </w:p>
        </w:tc>
        <w:tc>
          <w:tcPr>
            <w:tcW w:type="dxa" w:w="2835"/>
          </w:tcPr>
          <w:p>
            <w:r>
              <w:rPr>
                <w:sz w:val="16"/>
              </w:rPr>
              <w:t>filadelfia</w:t>
            </w:r>
          </w:p>
        </w:tc>
      </w:tr>
      <w:tr>
        <w:tc>
          <w:tcPr>
            <w:tcW w:type="dxa" w:w="1134"/>
            <w:shd w:val="clear" w:color="auto" w:fill="EEF3F8"/>
          </w:tcPr>
          <w:p>
            <w:r>
              <w:rPr>
                <w:sz w:val="16"/>
              </w:rPr>
              <w:t>1325</w:t>
            </w:r>
          </w:p>
        </w:tc>
        <w:tc>
          <w:tcPr>
            <w:tcW w:type="dxa" w:w="1134"/>
            <w:shd w:val="clear" w:color="auto" w:fill="EEF3F8"/>
          </w:tcPr>
          <w:p>
            <w:r>
              <w:rPr>
                <w:sz w:val="16"/>
              </w:rPr>
              <w:t>347</w:t>
            </w:r>
          </w:p>
        </w:tc>
        <w:tc>
          <w:tcPr>
            <w:tcW w:type="dxa" w:w="3969"/>
            <w:shd w:val="clear" w:color="auto" w:fill="EEF3F8"/>
          </w:tcPr>
          <w:p>
            <w:r>
              <w:rPr>
                <w:sz w:val="16"/>
              </w:rPr>
              <w:t>child loving</w:t>
            </w:r>
          </w:p>
        </w:tc>
        <w:tc>
          <w:tcPr>
            <w:tcW w:type="dxa" w:w="2835"/>
            <w:shd w:val="clear" w:color="auto" w:fill="EEF3F8"/>
          </w:tcPr>
          <w:p>
            <w:r>
              <w:rPr>
                <w:sz w:val="16"/>
              </w:rPr>
              <w:t>filoteknos</w:t>
            </w:r>
          </w:p>
        </w:tc>
      </w:tr>
      <w:tr>
        <w:tc>
          <w:tcPr>
            <w:tcW w:type="dxa" w:w="1134"/>
          </w:tcPr>
          <w:p>
            <w:r>
              <w:rPr>
                <w:sz w:val="16"/>
              </w:rPr>
              <w:t>1321</w:t>
            </w:r>
          </w:p>
        </w:tc>
        <w:tc>
          <w:tcPr>
            <w:tcW w:type="dxa" w:w="1134"/>
          </w:tcPr>
          <w:p>
            <w:r>
              <w:rPr>
                <w:sz w:val="16"/>
              </w:rPr>
              <w:t>347</w:t>
            </w:r>
          </w:p>
        </w:tc>
        <w:tc>
          <w:tcPr>
            <w:tcW w:type="dxa" w:w="3969"/>
          </w:tcPr>
          <w:p>
            <w:r>
              <w:rPr>
                <w:sz w:val="16"/>
              </w:rPr>
              <w:t>dispute-loving</w:t>
            </w:r>
          </w:p>
        </w:tc>
        <w:tc>
          <w:tcPr>
            <w:tcW w:type="dxa" w:w="2835"/>
          </w:tcPr>
          <w:p>
            <w:r>
              <w:rPr>
                <w:sz w:val="16"/>
              </w:rPr>
              <w:t>filoneikos</w:t>
            </w:r>
          </w:p>
        </w:tc>
      </w:tr>
      <w:tr>
        <w:tc>
          <w:tcPr>
            <w:tcW w:type="dxa" w:w="1134"/>
            <w:shd w:val="clear" w:color="auto" w:fill="EEF3F8"/>
          </w:tcPr>
          <w:p>
            <w:r>
              <w:rPr>
                <w:sz w:val="16"/>
              </w:rPr>
              <w:t>1328</w:t>
            </w:r>
          </w:p>
        </w:tc>
        <w:tc>
          <w:tcPr>
            <w:tcW w:type="dxa" w:w="1134"/>
            <w:shd w:val="clear" w:color="auto" w:fill="EEF3F8"/>
          </w:tcPr>
          <w:p>
            <w:r>
              <w:rPr>
                <w:sz w:val="16"/>
              </w:rPr>
              <w:t>347</w:t>
            </w:r>
          </w:p>
        </w:tc>
        <w:tc>
          <w:tcPr>
            <w:tcW w:type="dxa" w:w="3969"/>
            <w:shd w:val="clear" w:color="auto" w:fill="EEF3F8"/>
          </w:tcPr>
          <w:p>
            <w:r>
              <w:rPr>
                <w:sz w:val="16"/>
              </w:rPr>
              <w:t>friendly</w:t>
            </w:r>
          </w:p>
        </w:tc>
        <w:tc>
          <w:tcPr>
            <w:tcW w:type="dxa" w:w="2835"/>
            <w:shd w:val="clear" w:color="auto" w:fill="EEF3F8"/>
          </w:tcPr>
          <w:p>
            <w:r>
              <w:rPr>
                <w:sz w:val="16"/>
              </w:rPr>
              <w:t>filofrōn</w:t>
            </w:r>
          </w:p>
        </w:tc>
      </w:tr>
      <w:tr>
        <w:tc>
          <w:tcPr>
            <w:tcW w:type="dxa" w:w="1134"/>
          </w:tcPr>
          <w:p>
            <w:r>
              <w:rPr>
                <w:sz w:val="16"/>
              </w:rPr>
              <w:t>1324</w:t>
            </w:r>
          </w:p>
        </w:tc>
        <w:tc>
          <w:tcPr>
            <w:tcW w:type="dxa" w:w="1134"/>
          </w:tcPr>
          <w:p>
            <w:r>
              <w:rPr>
                <w:sz w:val="16"/>
              </w:rPr>
              <w:t>347</w:t>
            </w:r>
          </w:p>
        </w:tc>
        <w:tc>
          <w:tcPr>
            <w:tcW w:type="dxa" w:w="3969"/>
          </w:tcPr>
          <w:p>
            <w:r>
              <w:rPr>
                <w:sz w:val="16"/>
              </w:rPr>
              <w:t>friendly/friend</w:t>
            </w:r>
          </w:p>
        </w:tc>
        <w:tc>
          <w:tcPr>
            <w:tcW w:type="dxa" w:w="2835"/>
          </w:tcPr>
          <w:p>
            <w:r>
              <w:rPr>
                <w:sz w:val="16"/>
              </w:rPr>
              <w:t>filos</w:t>
            </w:r>
          </w:p>
        </w:tc>
      </w:tr>
      <w:tr>
        <w:tc>
          <w:tcPr>
            <w:tcW w:type="dxa" w:w="1134"/>
            <w:shd w:val="clear" w:color="auto" w:fill="EEF3F8"/>
          </w:tcPr>
          <w:p>
            <w:r>
              <w:rPr>
                <w:sz w:val="16"/>
              </w:rPr>
              <w:t>1318</w:t>
            </w:r>
          </w:p>
        </w:tc>
        <w:tc>
          <w:tcPr>
            <w:tcW w:type="dxa" w:w="1134"/>
            <w:shd w:val="clear" w:color="auto" w:fill="EEF3F8"/>
          </w:tcPr>
          <w:p>
            <w:r>
              <w:rPr>
                <w:sz w:val="16"/>
              </w:rPr>
              <w:t>347</w:t>
            </w:r>
          </w:p>
        </w:tc>
        <w:tc>
          <w:tcPr>
            <w:tcW w:type="dxa" w:w="3969"/>
            <w:shd w:val="clear" w:color="auto" w:fill="EEF3F8"/>
          </w:tcPr>
          <w:p>
            <w:r>
              <w:rPr>
                <w:sz w:val="16"/>
              </w:rPr>
              <w:t>friendship</w:t>
            </w:r>
          </w:p>
        </w:tc>
        <w:tc>
          <w:tcPr>
            <w:tcW w:type="dxa" w:w="2835"/>
            <w:shd w:val="clear" w:color="auto" w:fill="EEF3F8"/>
          </w:tcPr>
          <w:p>
            <w:r>
              <w:rPr>
                <w:sz w:val="16"/>
              </w:rPr>
              <w:t>filia</w:t>
            </w:r>
          </w:p>
        </w:tc>
      </w:tr>
      <w:tr>
        <w:tc>
          <w:tcPr>
            <w:tcW w:type="dxa" w:w="1134"/>
          </w:tcPr>
          <w:p>
            <w:r>
              <w:rPr>
                <w:sz w:val="16"/>
              </w:rPr>
              <w:t>1323</w:t>
            </w:r>
          </w:p>
        </w:tc>
        <w:tc>
          <w:tcPr>
            <w:tcW w:type="dxa" w:w="1134"/>
          </w:tcPr>
          <w:p>
            <w:r>
              <w:rPr>
                <w:sz w:val="16"/>
              </w:rPr>
              <w:t>347</w:t>
            </w:r>
          </w:p>
        </w:tc>
        <w:tc>
          <w:tcPr>
            <w:tcW w:type="dxa" w:w="3969"/>
          </w:tcPr>
          <w:p>
            <w:r>
              <w:rPr>
                <w:sz w:val="16"/>
              </w:rPr>
              <w:t>hospitable</w:t>
            </w:r>
          </w:p>
        </w:tc>
        <w:tc>
          <w:tcPr>
            <w:tcW w:type="dxa" w:w="2835"/>
          </w:tcPr>
          <w:p>
            <w:r>
              <w:rPr>
                <w:sz w:val="16"/>
              </w:rPr>
              <w:t>filoxenos</w:t>
            </w:r>
          </w:p>
        </w:tc>
      </w:tr>
      <w:tr>
        <w:tc>
          <w:tcPr>
            <w:tcW w:type="dxa" w:w="1134"/>
            <w:shd w:val="clear" w:color="auto" w:fill="EEF3F8"/>
          </w:tcPr>
          <w:p>
            <w:r>
              <w:rPr>
                <w:sz w:val="16"/>
              </w:rPr>
              <w:t>1327</w:t>
            </w:r>
          </w:p>
        </w:tc>
        <w:tc>
          <w:tcPr>
            <w:tcW w:type="dxa" w:w="1134"/>
            <w:shd w:val="clear" w:color="auto" w:fill="EEF3F8"/>
          </w:tcPr>
          <w:p>
            <w:r>
              <w:rPr>
                <w:sz w:val="16"/>
              </w:rPr>
              <w:t>347</w:t>
            </w:r>
          </w:p>
        </w:tc>
        <w:tc>
          <w:tcPr>
            <w:tcW w:type="dxa" w:w="3969"/>
            <w:shd w:val="clear" w:color="auto" w:fill="EEF3F8"/>
          </w:tcPr>
          <w:p>
            <w:r>
              <w:rPr>
                <w:sz w:val="16"/>
              </w:rPr>
              <w:t>hospitably</w:t>
            </w:r>
          </w:p>
        </w:tc>
        <w:tc>
          <w:tcPr>
            <w:tcW w:type="dxa" w:w="2835"/>
            <w:shd w:val="clear" w:color="auto" w:fill="EEF3F8"/>
          </w:tcPr>
          <w:p>
            <w:r>
              <w:rPr>
                <w:sz w:val="16"/>
              </w:rPr>
              <w:t>filofronōs</w:t>
            </w:r>
          </w:p>
        </w:tc>
      </w:tr>
      <w:tr>
        <w:tc>
          <w:tcPr>
            <w:tcW w:type="dxa" w:w="1134"/>
          </w:tcPr>
          <w:p>
            <w:r>
              <w:rPr>
                <w:sz w:val="16"/>
              </w:rPr>
              <w:t>1322</w:t>
            </w:r>
          </w:p>
        </w:tc>
        <w:tc>
          <w:tcPr>
            <w:tcW w:type="dxa" w:w="1134"/>
          </w:tcPr>
          <w:p>
            <w:r>
              <w:rPr>
                <w:sz w:val="16"/>
              </w:rPr>
              <w:t>347</w:t>
            </w:r>
          </w:p>
        </w:tc>
        <w:tc>
          <w:tcPr>
            <w:tcW w:type="dxa" w:w="3969"/>
          </w:tcPr>
          <w:p>
            <w:r>
              <w:rPr>
                <w:sz w:val="16"/>
              </w:rPr>
              <w:t>hospitality</w:t>
            </w:r>
          </w:p>
        </w:tc>
        <w:tc>
          <w:tcPr>
            <w:tcW w:type="dxa" w:w="2835"/>
          </w:tcPr>
          <w:p>
            <w:r>
              <w:rPr>
                <w:sz w:val="16"/>
              </w:rPr>
              <w:t>filoxenia</w:t>
            </w:r>
          </w:p>
        </w:tc>
      </w:tr>
      <w:tr>
        <w:tc>
          <w:tcPr>
            <w:tcW w:type="dxa" w:w="1134"/>
            <w:shd w:val="clear" w:color="auto" w:fill="EEF3F8"/>
          </w:tcPr>
          <w:p>
            <w:r>
              <w:rPr>
                <w:sz w:val="16"/>
              </w:rPr>
              <w:t>1309</w:t>
            </w:r>
          </w:p>
        </w:tc>
        <w:tc>
          <w:tcPr>
            <w:tcW w:type="dxa" w:w="1134"/>
            <w:shd w:val="clear" w:color="auto" w:fill="EEF3F8"/>
          </w:tcPr>
          <w:p>
            <w:r>
              <w:rPr>
                <w:sz w:val="16"/>
              </w:rPr>
              <w:t>347</w:t>
            </w:r>
          </w:p>
        </w:tc>
        <w:tc>
          <w:tcPr>
            <w:tcW w:type="dxa" w:w="3969"/>
            <w:shd w:val="clear" w:color="auto" w:fill="EEF3F8"/>
          </w:tcPr>
          <w:p>
            <w:r>
              <w:rPr>
                <w:sz w:val="16"/>
              </w:rPr>
              <w:t>husband-loving</w:t>
            </w:r>
          </w:p>
        </w:tc>
        <w:tc>
          <w:tcPr>
            <w:tcW w:type="dxa" w:w="2835"/>
            <w:shd w:val="clear" w:color="auto" w:fill="EEF3F8"/>
          </w:tcPr>
          <w:p>
            <w:r>
              <w:rPr>
                <w:sz w:val="16"/>
              </w:rPr>
              <w:t>filandros</w:t>
            </w:r>
          </w:p>
        </w:tc>
      </w:tr>
      <w:tr>
        <w:tc>
          <w:tcPr>
            <w:tcW w:type="dxa" w:w="1134"/>
          </w:tcPr>
          <w:p>
            <w:r>
              <w:rPr>
                <w:sz w:val="16"/>
              </w:rPr>
              <w:t>1317</w:t>
            </w:r>
          </w:p>
        </w:tc>
        <w:tc>
          <w:tcPr>
            <w:tcW w:type="dxa" w:w="1134"/>
          </w:tcPr>
          <w:p>
            <w:r>
              <w:rPr>
                <w:sz w:val="16"/>
              </w:rPr>
              <w:t>347</w:t>
            </w:r>
          </w:p>
        </w:tc>
        <w:tc>
          <w:tcPr>
            <w:tcW w:type="dxa" w:w="3969"/>
          </w:tcPr>
          <w:p>
            <w:r>
              <w:rPr>
                <w:sz w:val="16"/>
              </w:rPr>
              <w:t>kiss</w:t>
            </w:r>
          </w:p>
        </w:tc>
        <w:tc>
          <w:tcPr>
            <w:tcW w:type="dxa" w:w="2835"/>
          </w:tcPr>
          <w:p>
            <w:r>
              <w:rPr>
                <w:sz w:val="16"/>
              </w:rPr>
              <w:t>filēma</w:t>
            </w:r>
          </w:p>
        </w:tc>
      </w:tr>
      <w:tr>
        <w:tc>
          <w:tcPr>
            <w:tcW w:type="dxa" w:w="1134"/>
            <w:shd w:val="clear" w:color="auto" w:fill="EEF3F8"/>
          </w:tcPr>
          <w:p>
            <w:r>
              <w:rPr>
                <w:sz w:val="16"/>
              </w:rPr>
              <w:t>1320</w:t>
            </w:r>
          </w:p>
        </w:tc>
        <w:tc>
          <w:tcPr>
            <w:tcW w:type="dxa" w:w="1134"/>
            <w:shd w:val="clear" w:color="auto" w:fill="EEF3F8"/>
          </w:tcPr>
          <w:p>
            <w:r>
              <w:rPr>
                <w:sz w:val="16"/>
              </w:rPr>
              <w:t>347</w:t>
            </w:r>
          </w:p>
        </w:tc>
        <w:tc>
          <w:tcPr>
            <w:tcW w:type="dxa" w:w="3969"/>
            <w:shd w:val="clear" w:color="auto" w:fill="EEF3F8"/>
          </w:tcPr>
          <w:p>
            <w:r>
              <w:rPr>
                <w:sz w:val="16"/>
              </w:rPr>
              <w:t>love of dispute</w:t>
            </w:r>
          </w:p>
        </w:tc>
        <w:tc>
          <w:tcPr>
            <w:tcW w:type="dxa" w:w="2835"/>
            <w:shd w:val="clear" w:color="auto" w:fill="EEF3F8"/>
          </w:tcPr>
          <w:p>
            <w:r>
              <w:rPr>
                <w:sz w:val="16"/>
              </w:rPr>
              <w:t>filoneikia</w:t>
            </w:r>
          </w:p>
        </w:tc>
      </w:tr>
      <w:tr>
        <w:tc>
          <w:tcPr>
            <w:tcW w:type="dxa" w:w="1134"/>
          </w:tcPr>
          <w:p>
            <w:r>
              <w:rPr>
                <w:sz w:val="16"/>
              </w:rPr>
              <w:t>1312</w:t>
            </w:r>
          </w:p>
        </w:tc>
        <w:tc>
          <w:tcPr>
            <w:tcW w:type="dxa" w:w="1134"/>
          </w:tcPr>
          <w:p>
            <w:r>
              <w:rPr>
                <w:sz w:val="16"/>
              </w:rPr>
              <w:t>347</w:t>
            </w:r>
          </w:p>
        </w:tc>
        <w:tc>
          <w:tcPr>
            <w:tcW w:type="dxa" w:w="3969"/>
          </w:tcPr>
          <w:p>
            <w:r>
              <w:rPr>
                <w:sz w:val="16"/>
              </w:rPr>
              <w:t>love of money</w:t>
            </w:r>
          </w:p>
        </w:tc>
        <w:tc>
          <w:tcPr>
            <w:tcW w:type="dxa" w:w="2835"/>
          </w:tcPr>
          <w:p>
            <w:r>
              <w:rPr>
                <w:sz w:val="16"/>
              </w:rPr>
              <w:t>filarguria</w:t>
            </w:r>
          </w:p>
        </w:tc>
      </w:tr>
      <w:tr>
        <w:tc>
          <w:tcPr>
            <w:tcW w:type="dxa" w:w="1134"/>
            <w:shd w:val="clear" w:color="auto" w:fill="EEF3F8"/>
          </w:tcPr>
          <w:p>
            <w:r>
              <w:rPr>
                <w:sz w:val="16"/>
              </w:rPr>
              <w:t>1306</w:t>
            </w:r>
          </w:p>
        </w:tc>
        <w:tc>
          <w:tcPr>
            <w:tcW w:type="dxa" w:w="1134"/>
            <w:shd w:val="clear" w:color="auto" w:fill="EEF3F8"/>
          </w:tcPr>
          <w:p>
            <w:r>
              <w:rPr>
                <w:sz w:val="16"/>
              </w:rPr>
              <w:t>347</w:t>
            </w:r>
          </w:p>
        </w:tc>
        <w:tc>
          <w:tcPr>
            <w:tcW w:type="dxa" w:w="3969"/>
            <w:shd w:val="clear" w:color="auto" w:fill="EEF3F8"/>
          </w:tcPr>
          <w:p>
            <w:r>
              <w:rPr>
                <w:sz w:val="16"/>
              </w:rPr>
              <w:t>lovely</w:t>
            </w:r>
          </w:p>
        </w:tc>
        <w:tc>
          <w:tcPr>
            <w:tcW w:type="dxa" w:w="2835"/>
            <w:shd w:val="clear" w:color="auto" w:fill="EEF3F8"/>
          </w:tcPr>
          <w:p>
            <w:r>
              <w:rPr>
                <w:sz w:val="16"/>
              </w:rPr>
              <w:t>prosfilēs</w:t>
            </w:r>
          </w:p>
        </w:tc>
      </w:tr>
      <w:tr>
        <w:tc>
          <w:tcPr>
            <w:tcW w:type="dxa" w:w="1134"/>
          </w:tcPr>
          <w:p>
            <w:r>
              <w:rPr>
                <w:sz w:val="16"/>
              </w:rPr>
              <w:t>1308</w:t>
            </w:r>
          </w:p>
        </w:tc>
        <w:tc>
          <w:tcPr>
            <w:tcW w:type="dxa" w:w="1134"/>
          </w:tcPr>
          <w:p>
            <w:r>
              <w:rPr>
                <w:sz w:val="16"/>
              </w:rPr>
              <w:t>347</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1313</w:t>
            </w:r>
          </w:p>
        </w:tc>
        <w:tc>
          <w:tcPr>
            <w:tcW w:type="dxa" w:w="1134"/>
            <w:shd w:val="clear" w:color="auto" w:fill="EEF3F8"/>
          </w:tcPr>
          <w:p>
            <w:r>
              <w:rPr>
                <w:sz w:val="16"/>
              </w:rPr>
              <w:t>347</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1304</w:t>
            </w:r>
          </w:p>
        </w:tc>
        <w:tc>
          <w:tcPr>
            <w:tcW w:type="dxa" w:w="1134"/>
          </w:tcPr>
          <w:p>
            <w:r>
              <w:rPr>
                <w:sz w:val="16"/>
              </w:rPr>
              <w:t>347</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1316</w:t>
            </w:r>
          </w:p>
        </w:tc>
        <w:tc>
          <w:tcPr>
            <w:tcW w:type="dxa" w:w="1134"/>
            <w:shd w:val="clear" w:color="auto" w:fill="EEF3F8"/>
          </w:tcPr>
          <w:p>
            <w:r>
              <w:rPr>
                <w:sz w:val="16"/>
              </w:rPr>
              <w:t>347</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1314</w:t>
            </w:r>
          </w:p>
        </w:tc>
        <w:tc>
          <w:tcPr>
            <w:tcW w:type="dxa" w:w="1134"/>
          </w:tcPr>
          <w:p>
            <w:r>
              <w:rPr>
                <w:sz w:val="16"/>
              </w:rPr>
              <w:t>347</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1326</w:t>
            </w:r>
          </w:p>
        </w:tc>
        <w:tc>
          <w:tcPr>
            <w:tcW w:type="dxa" w:w="1134"/>
            <w:shd w:val="clear" w:color="auto" w:fill="EEF3F8"/>
          </w:tcPr>
          <w:p>
            <w:r>
              <w:rPr>
                <w:sz w:val="16"/>
              </w:rPr>
              <w:t>347</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1305</w:t>
            </w:r>
          </w:p>
        </w:tc>
        <w:tc>
          <w:tcPr>
            <w:tcW w:type="dxa" w:w="1134"/>
          </w:tcPr>
          <w:p>
            <w:r>
              <w:rPr>
                <w:sz w:val="16"/>
              </w:rPr>
              <w:t>347</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1315</w:t>
            </w:r>
          </w:p>
        </w:tc>
        <w:tc>
          <w:tcPr>
            <w:tcW w:type="dxa" w:w="1134"/>
            <w:shd w:val="clear" w:color="auto" w:fill="EEF3F8"/>
          </w:tcPr>
          <w:p>
            <w:r>
              <w:rPr>
                <w:sz w:val="16"/>
              </w:rPr>
              <w:t>347</w:t>
            </w:r>
          </w:p>
        </w:tc>
        <w:tc>
          <w:tcPr>
            <w:tcW w:type="dxa" w:w="3969"/>
            <w:shd w:val="clear" w:color="auto" w:fill="EEF3F8"/>
          </w:tcPr>
          <w:p>
            <w:r>
              <w:rPr>
                <w:sz w:val="16"/>
              </w:rPr>
              <w:t>to love</w:t>
            </w:r>
          </w:p>
        </w:tc>
        <w:tc>
          <w:tcPr>
            <w:tcW w:type="dxa" w:w="2835"/>
            <w:shd w:val="clear" w:color="auto" w:fill="EEF3F8"/>
          </w:tcPr>
          <w:p>
            <w:r>
              <w:rPr>
                <w:sz w:val="16"/>
              </w:rPr>
              <w:t>fileō</w:t>
            </w:r>
          </w:p>
        </w:tc>
      </w:tr>
    </w:tbl>
    <w:p/>
    <w:p>
      <w:pPr>
        <w:pStyle w:val="Heading3"/>
      </w:pPr>
      <w:r>
        <w:t>4.36.b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315</w:t>
            </w:r>
          </w:p>
        </w:tc>
        <w:tc>
          <w:tcPr>
            <w:tcW w:type="dxa" w:w="1134"/>
            <w:shd w:val="clear" w:color="auto" w:fill="EEF3F8"/>
          </w:tcPr>
          <w:p>
            <w:r>
              <w:rPr>
                <w:sz w:val="16"/>
              </w:rPr>
              <w:t>347</w:t>
            </w:r>
          </w:p>
        </w:tc>
        <w:tc>
          <w:tcPr>
            <w:tcW w:type="dxa" w:w="6803"/>
            <w:shd w:val="clear" w:color="auto" w:fill="EEF3F8"/>
          </w:tcPr>
          <w:p>
            <w:r>
              <w:rPr>
                <w:sz w:val="16"/>
              </w:rPr>
              <w:t>FILOS</w:t>
            </w:r>
          </w:p>
        </w:tc>
      </w:tr>
    </w:tbl>
    <w:p/>
    <w:p>
      <w:pPr>
        <w:pStyle w:val="Heading3"/>
      </w:pPr>
      <w:r>
        <w:t>4.36.c  Phase-2 Flags</w:t>
      </w:r>
    </w:p>
    <w:p>
      <w:r>
        <w:rPr>
          <w:sz w:val="18"/>
        </w:rPr>
        <w:t>(none)</w:t>
      </w:r>
    </w:p>
    <w:p/>
    <w:p>
      <w:pPr>
        <w:pStyle w:val="Heading3"/>
      </w:pPr>
      <w:r>
        <w:t>4.36.d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4558</w:t>
            </w:r>
          </w:p>
        </w:tc>
        <w:tc>
          <w:tcPr>
            <w:tcW w:type="dxa" w:w="850"/>
            <w:shd w:val="clear" w:color="auto" w:fill="EEF3F8"/>
          </w:tcPr>
          <w:p>
            <w:r>
              <w:rPr>
                <w:sz w:val="16"/>
              </w:rPr>
              <w:t>24</w:t>
            </w:r>
          </w:p>
        </w:tc>
        <w:tc>
          <w:tcPr>
            <w:tcW w:type="dxa" w:w="1417"/>
            <w:shd w:val="clear" w:color="auto" w:fill="EEF3F8"/>
          </w:tcPr>
          <w:p>
            <w:r>
              <w:rPr>
                <w:sz w:val="16"/>
              </w:rPr>
              <w:t>G5387</w:t>
            </w:r>
          </w:p>
        </w:tc>
        <w:tc>
          <w:tcPr>
            <w:tcW w:type="dxa" w:w="1417"/>
            <w:shd w:val="clear" w:color="auto" w:fill="EEF3F8"/>
          </w:tcPr>
          <w:p>
            <w:r>
              <w:rPr>
                <w:sz w:val="16"/>
              </w:rPr>
              <w:t>filostorgos</w:t>
            </w:r>
          </w:p>
        </w:tc>
        <w:tc>
          <w:tcPr>
            <w:tcW w:type="dxa" w:w="850"/>
            <w:shd w:val="clear" w:color="auto" w:fill="EEF3F8"/>
          </w:tcPr>
          <w:p>
            <w:r>
              <w:rPr>
                <w:sz w:val="16"/>
              </w:rPr>
              <w:t>NT</w:t>
            </w:r>
          </w:p>
        </w:tc>
        <w:tc>
          <w:tcPr>
            <w:tcW w:type="dxa" w:w="1134"/>
            <w:shd w:val="clear" w:color="auto" w:fill="EEF3F8"/>
          </w:tcPr>
          <w:p>
            <w:r>
              <w:rPr>
                <w:sz w:val="16"/>
              </w:rPr>
              <w:t>Rom 12:10</w:t>
            </w:r>
          </w:p>
        </w:tc>
        <w:tc>
          <w:tcPr>
            <w:tcW w:type="dxa" w:w="1701"/>
            <w:shd w:val="clear" w:color="auto" w:fill="EEF3F8"/>
          </w:tcPr>
          <w:p>
            <w:r>
              <w:rPr>
                <w:sz w:val="16"/>
              </w:rPr>
              <w:t>12</w:t>
            </w:r>
          </w:p>
        </w:tc>
        <w:tc>
          <w:tcPr>
            <w:tcW w:type="dxa" w:w="680"/>
            <w:shd w:val="clear" w:color="auto" w:fill="EEF3F8"/>
          </w:tcPr>
          <w:p>
            <w:r>
              <w:rPr>
                <w:sz w:val="16"/>
              </w:rPr>
              <w:t>10</w:t>
            </w:r>
          </w:p>
        </w:tc>
        <w:tc>
          <w:tcPr>
            <w:tcW w:type="dxa" w:w="680"/>
            <w:shd w:val="clear" w:color="auto" w:fill="EEF3F8"/>
          </w:tcPr>
          <w:p>
            <w:r>
              <w:rPr>
                <w:sz w:val="16"/>
              </w:rPr>
              <w:t>ESV</w:t>
            </w:r>
          </w:p>
        </w:tc>
        <w:tc>
          <w:tcPr>
            <w:tcW w:type="dxa" w:w="850"/>
            <w:shd w:val="clear" w:color="auto" w:fill="EEF3F8"/>
          </w:tcPr>
          <w:p>
            <w:r>
              <w:rPr>
                <w:sz w:val="16"/>
              </w:rPr>
              <w:t>Love one another with brotherly affection. Outdo one another in showing honor.</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4.37  filoteknos  (G5388)  —  child loving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352</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G5388</w:t>
            </w:r>
          </w:p>
        </w:tc>
      </w:tr>
      <w:tr>
        <w:tc>
          <w:tcPr>
            <w:tcW w:type="dxa" w:w="2835"/>
            <w:shd w:val="clear" w:color="auto" w:fill="DCE6F1"/>
          </w:tcPr>
          <w:p>
            <w:r>
              <w:rPr>
                <w:b/>
                <w:sz w:val="18"/>
              </w:rPr>
              <w:t>strongs_number</w:t>
            </w:r>
          </w:p>
        </w:tc>
        <w:tc>
          <w:tcPr>
            <w:tcW w:type="dxa" w:w="6236"/>
          </w:tcPr>
          <w:p>
            <w:r>
              <w:rPr>
                <w:sz w:val="18"/>
              </w:rPr>
              <w:t>G5388</w:t>
            </w:r>
          </w:p>
        </w:tc>
      </w:tr>
      <w:tr>
        <w:tc>
          <w:tcPr>
            <w:tcW w:type="dxa" w:w="2835"/>
            <w:shd w:val="clear" w:color="auto" w:fill="DCE6F1"/>
          </w:tcPr>
          <w:p>
            <w:r>
              <w:rPr>
                <w:b/>
                <w:sz w:val="18"/>
              </w:rPr>
              <w:t>transliteration</w:t>
            </w:r>
          </w:p>
        </w:tc>
        <w:tc>
          <w:tcPr>
            <w:tcW w:type="dxa" w:w="6236"/>
          </w:tcPr>
          <w:p>
            <w:r>
              <w:rPr>
                <w:sz w:val="18"/>
              </w:rPr>
              <w:t>filoteknos</w:t>
            </w:r>
          </w:p>
        </w:tc>
      </w:tr>
      <w:tr>
        <w:tc>
          <w:tcPr>
            <w:tcW w:type="dxa" w:w="2835"/>
            <w:shd w:val="clear" w:color="auto" w:fill="DCE6F1"/>
          </w:tcPr>
          <w:p>
            <w:r>
              <w:rPr>
                <w:b/>
                <w:sz w:val="18"/>
              </w:rPr>
              <w:t>step_search_gloss</w:t>
            </w:r>
          </w:p>
        </w:tc>
        <w:tc>
          <w:tcPr>
            <w:tcW w:type="dxa" w:w="6236"/>
          </w:tcPr>
          <w:p>
            <w:r>
              <w:rPr>
                <w:sz w:val="18"/>
              </w:rPr>
              <w:t>child loving</w:t>
            </w:r>
          </w:p>
        </w:tc>
      </w:tr>
      <w:tr>
        <w:tc>
          <w:tcPr>
            <w:tcW w:type="dxa" w:w="2835"/>
            <w:shd w:val="clear" w:color="auto" w:fill="DCE6F1"/>
          </w:tcPr>
          <w:p>
            <w:r>
              <w:rPr>
                <w:b/>
                <w:sz w:val="18"/>
              </w:rPr>
              <w:t>word_analysis_gloss</w:t>
            </w:r>
          </w:p>
        </w:tc>
        <w:tc>
          <w:tcPr>
            <w:tcW w:type="dxa" w:w="6236"/>
          </w:tcPr>
          <w:p>
            <w:r>
              <w:rPr>
                <w:sz w:val="18"/>
              </w:rPr>
              <w:t>child loving</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loving one’s childrenparental</w:t>
        <w:br/>
        <w:t>loving one's children, duly parental, Tit. 2:4*</w:t>
      </w:r>
    </w:p>
    <w:p>
      <w:r>
        <w:rPr>
          <w:b/>
          <w:sz w:val="18"/>
        </w:rPr>
        <w:t xml:space="preserve">lsj_entry:  </w:t>
      </w:r>
      <w:r>
        <w:rPr>
          <w:sz w:val="16"/>
        </w:rPr>
        <w:t>-, ,</w:t>
        <w:br/>
        <w:t>loving one's children or offspring, [NT+5th c.BC+]: comparative, - [Refs 4th c.BC+]; superlative -[Refs 1st c.AD+]</w:t>
      </w:r>
    </w:p>
    <w:p/>
    <w:p>
      <w:pPr>
        <w:pStyle w:val="Heading3"/>
      </w:pPr>
      <w:r>
        <w:t>4.37.a  Related Words  (26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1400</w:t>
            </w:r>
          </w:p>
        </w:tc>
        <w:tc>
          <w:tcPr>
            <w:tcW w:type="dxa" w:w="1134"/>
            <w:shd w:val="clear" w:color="auto" w:fill="EEF3F8"/>
          </w:tcPr>
          <w:p>
            <w:r>
              <w:rPr>
                <w:sz w:val="16"/>
              </w:rPr>
              <w:t>352</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1406</w:t>
            </w:r>
          </w:p>
        </w:tc>
        <w:tc>
          <w:tcPr>
            <w:tcW w:type="dxa" w:w="1134"/>
          </w:tcPr>
          <w:p>
            <w:r>
              <w:rPr>
                <w:sz w:val="16"/>
              </w:rPr>
              <w:t>352</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1391</w:t>
            </w:r>
          </w:p>
        </w:tc>
        <w:tc>
          <w:tcPr>
            <w:tcW w:type="dxa" w:w="1134"/>
            <w:shd w:val="clear" w:color="auto" w:fill="EEF3F8"/>
          </w:tcPr>
          <w:p>
            <w:r>
              <w:rPr>
                <w:sz w:val="16"/>
              </w:rPr>
              <w:t>352</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1392</w:t>
            </w:r>
          </w:p>
        </w:tc>
        <w:tc>
          <w:tcPr>
            <w:tcW w:type="dxa" w:w="1134"/>
          </w:tcPr>
          <w:p>
            <w:r>
              <w:rPr>
                <w:sz w:val="16"/>
              </w:rPr>
              <w:t>352</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1388</w:t>
            </w:r>
          </w:p>
        </w:tc>
        <w:tc>
          <w:tcPr>
            <w:tcW w:type="dxa" w:w="1134"/>
            <w:shd w:val="clear" w:color="auto" w:fill="EEF3F8"/>
          </w:tcPr>
          <w:p>
            <w:r>
              <w:rPr>
                <w:sz w:val="16"/>
              </w:rPr>
              <w:t>352</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1387</w:t>
            </w:r>
          </w:p>
        </w:tc>
        <w:tc>
          <w:tcPr>
            <w:tcW w:type="dxa" w:w="1134"/>
          </w:tcPr>
          <w:p>
            <w:r>
              <w:rPr>
                <w:sz w:val="16"/>
              </w:rPr>
              <w:t>352</w:t>
            </w:r>
          </w:p>
        </w:tc>
        <w:tc>
          <w:tcPr>
            <w:tcW w:type="dxa" w:w="3969"/>
          </w:tcPr>
          <w:p>
            <w:r>
              <w:rPr>
                <w:sz w:val="16"/>
              </w:rPr>
              <w:t>child</w:t>
            </w:r>
          </w:p>
        </w:tc>
        <w:tc>
          <w:tcPr>
            <w:tcW w:type="dxa" w:w="2835"/>
          </w:tcPr>
          <w:p>
            <w:r>
              <w:rPr>
                <w:sz w:val="16"/>
              </w:rPr>
              <w:t>teknon</w:t>
            </w:r>
          </w:p>
        </w:tc>
      </w:tr>
      <w:tr>
        <w:tc>
          <w:tcPr>
            <w:tcW w:type="dxa" w:w="1134"/>
            <w:shd w:val="clear" w:color="auto" w:fill="EEF3F8"/>
          </w:tcPr>
          <w:p>
            <w:r>
              <w:rPr>
                <w:sz w:val="16"/>
              </w:rPr>
              <w:t>1402</w:t>
            </w:r>
          </w:p>
        </w:tc>
        <w:tc>
          <w:tcPr>
            <w:tcW w:type="dxa" w:w="1134"/>
            <w:shd w:val="clear" w:color="auto" w:fill="EEF3F8"/>
          </w:tcPr>
          <w:p>
            <w:r>
              <w:rPr>
                <w:sz w:val="16"/>
              </w:rPr>
              <w:t>352</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1409</w:t>
            </w:r>
          </w:p>
        </w:tc>
        <w:tc>
          <w:tcPr>
            <w:tcW w:type="dxa" w:w="1134"/>
          </w:tcPr>
          <w:p>
            <w:r>
              <w:rPr>
                <w:sz w:val="16"/>
              </w:rPr>
              <w:t>352</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1405</w:t>
            </w:r>
          </w:p>
        </w:tc>
        <w:tc>
          <w:tcPr>
            <w:tcW w:type="dxa" w:w="1134"/>
            <w:shd w:val="clear" w:color="auto" w:fill="EEF3F8"/>
          </w:tcPr>
          <w:p>
            <w:r>
              <w:rPr>
                <w:sz w:val="16"/>
              </w:rPr>
              <w:t>352</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1399</w:t>
            </w:r>
          </w:p>
        </w:tc>
        <w:tc>
          <w:tcPr>
            <w:tcW w:type="dxa" w:w="1134"/>
          </w:tcPr>
          <w:p>
            <w:r>
              <w:rPr>
                <w:sz w:val="16"/>
              </w:rPr>
              <w:t>352</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1404</w:t>
            </w:r>
          </w:p>
        </w:tc>
        <w:tc>
          <w:tcPr>
            <w:tcW w:type="dxa" w:w="1134"/>
            <w:shd w:val="clear" w:color="auto" w:fill="EEF3F8"/>
          </w:tcPr>
          <w:p>
            <w:r>
              <w:rPr>
                <w:sz w:val="16"/>
              </w:rPr>
              <w:t>352</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1408</w:t>
            </w:r>
          </w:p>
        </w:tc>
        <w:tc>
          <w:tcPr>
            <w:tcW w:type="dxa" w:w="1134"/>
          </w:tcPr>
          <w:p>
            <w:r>
              <w:rPr>
                <w:sz w:val="16"/>
              </w:rPr>
              <w:t>352</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1403</w:t>
            </w:r>
          </w:p>
        </w:tc>
        <w:tc>
          <w:tcPr>
            <w:tcW w:type="dxa" w:w="1134"/>
            <w:shd w:val="clear" w:color="auto" w:fill="EEF3F8"/>
          </w:tcPr>
          <w:p>
            <w:r>
              <w:rPr>
                <w:sz w:val="16"/>
              </w:rPr>
              <w:t>352</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1390</w:t>
            </w:r>
          </w:p>
        </w:tc>
        <w:tc>
          <w:tcPr>
            <w:tcW w:type="dxa" w:w="1134"/>
          </w:tcPr>
          <w:p>
            <w:r>
              <w:rPr>
                <w:sz w:val="16"/>
              </w:rPr>
              <w:t>352</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1398</w:t>
            </w:r>
          </w:p>
        </w:tc>
        <w:tc>
          <w:tcPr>
            <w:tcW w:type="dxa" w:w="1134"/>
            <w:shd w:val="clear" w:color="auto" w:fill="EEF3F8"/>
          </w:tcPr>
          <w:p>
            <w:r>
              <w:rPr>
                <w:sz w:val="16"/>
              </w:rPr>
              <w:t>352</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1401</w:t>
            </w:r>
          </w:p>
        </w:tc>
        <w:tc>
          <w:tcPr>
            <w:tcW w:type="dxa" w:w="1134"/>
          </w:tcPr>
          <w:p>
            <w:r>
              <w:rPr>
                <w:sz w:val="16"/>
              </w:rPr>
              <w:t>352</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1393</w:t>
            </w:r>
          </w:p>
        </w:tc>
        <w:tc>
          <w:tcPr>
            <w:tcW w:type="dxa" w:w="1134"/>
            <w:shd w:val="clear" w:color="auto" w:fill="EEF3F8"/>
          </w:tcPr>
          <w:p>
            <w:r>
              <w:rPr>
                <w:sz w:val="16"/>
              </w:rPr>
              <w:t>352</w:t>
            </w:r>
          </w:p>
        </w:tc>
        <w:tc>
          <w:tcPr>
            <w:tcW w:type="dxa" w:w="3969"/>
            <w:shd w:val="clear" w:color="auto" w:fill="EEF3F8"/>
          </w:tcPr>
          <w:p>
            <w:r>
              <w:rPr>
                <w:sz w:val="16"/>
              </w:rPr>
              <w:t>love of money</w:t>
            </w:r>
          </w:p>
        </w:tc>
        <w:tc>
          <w:tcPr>
            <w:tcW w:type="dxa" w:w="2835"/>
            <w:shd w:val="clear" w:color="auto" w:fill="EEF3F8"/>
          </w:tcPr>
          <w:p>
            <w:r>
              <w:rPr>
                <w:sz w:val="16"/>
              </w:rPr>
              <w:t>filarguria</w:t>
            </w:r>
          </w:p>
        </w:tc>
      </w:tr>
      <w:tr>
        <w:tc>
          <w:tcPr>
            <w:tcW w:type="dxa" w:w="1134"/>
          </w:tcPr>
          <w:p>
            <w:r>
              <w:rPr>
                <w:sz w:val="16"/>
              </w:rPr>
              <w:t>1386</w:t>
            </w:r>
          </w:p>
        </w:tc>
        <w:tc>
          <w:tcPr>
            <w:tcW w:type="dxa" w:w="1134"/>
          </w:tcPr>
          <w:p>
            <w:r>
              <w:rPr>
                <w:sz w:val="16"/>
              </w:rPr>
              <w:t>352</w:t>
            </w:r>
          </w:p>
        </w:tc>
        <w:tc>
          <w:tcPr>
            <w:tcW w:type="dxa" w:w="3969"/>
          </w:tcPr>
          <w:p>
            <w:r>
              <w:rPr>
                <w:sz w:val="16"/>
              </w:rPr>
              <w:t>lovely</w:t>
            </w:r>
          </w:p>
        </w:tc>
        <w:tc>
          <w:tcPr>
            <w:tcW w:type="dxa" w:w="2835"/>
          </w:tcPr>
          <w:p>
            <w:r>
              <w:rPr>
                <w:sz w:val="16"/>
              </w:rPr>
              <w:t>prosfilēs</w:t>
            </w:r>
          </w:p>
        </w:tc>
      </w:tr>
      <w:tr>
        <w:tc>
          <w:tcPr>
            <w:tcW w:type="dxa" w:w="1134"/>
            <w:shd w:val="clear" w:color="auto" w:fill="EEF3F8"/>
          </w:tcPr>
          <w:p>
            <w:r>
              <w:rPr>
                <w:sz w:val="16"/>
              </w:rPr>
              <w:t>1389</w:t>
            </w:r>
          </w:p>
        </w:tc>
        <w:tc>
          <w:tcPr>
            <w:tcW w:type="dxa" w:w="1134"/>
            <w:shd w:val="clear" w:color="auto" w:fill="EEF3F8"/>
          </w:tcPr>
          <w:p>
            <w:r>
              <w:rPr>
                <w:sz w:val="16"/>
              </w:rPr>
              <w:t>352</w:t>
            </w:r>
          </w:p>
        </w:tc>
        <w:tc>
          <w:tcPr>
            <w:tcW w:type="dxa" w:w="3969"/>
            <w:shd w:val="clear" w:color="auto" w:fill="EEF3F8"/>
          </w:tcPr>
          <w:p>
            <w:r>
              <w:rPr>
                <w:sz w:val="16"/>
              </w:rPr>
              <w:t>loving the brothers</w:t>
            </w:r>
          </w:p>
        </w:tc>
        <w:tc>
          <w:tcPr>
            <w:tcW w:type="dxa" w:w="2835"/>
            <w:shd w:val="clear" w:color="auto" w:fill="EEF3F8"/>
          </w:tcPr>
          <w:p>
            <w:r>
              <w:rPr>
                <w:sz w:val="16"/>
              </w:rPr>
              <w:t>filadelfos</w:t>
            </w:r>
          </w:p>
        </w:tc>
      </w:tr>
      <w:tr>
        <w:tc>
          <w:tcPr>
            <w:tcW w:type="dxa" w:w="1134"/>
          </w:tcPr>
          <w:p>
            <w:r>
              <w:rPr>
                <w:sz w:val="16"/>
              </w:rPr>
              <w:t>1394</w:t>
            </w:r>
          </w:p>
        </w:tc>
        <w:tc>
          <w:tcPr>
            <w:tcW w:type="dxa" w:w="1134"/>
          </w:tcPr>
          <w:p>
            <w:r>
              <w:rPr>
                <w:sz w:val="16"/>
              </w:rPr>
              <w:t>352</w:t>
            </w:r>
          </w:p>
        </w:tc>
        <w:tc>
          <w:tcPr>
            <w:tcW w:type="dxa" w:w="3969"/>
          </w:tcPr>
          <w:p>
            <w:r>
              <w:rPr>
                <w:sz w:val="16"/>
              </w:rPr>
              <w:t>money-loving</w:t>
            </w:r>
          </w:p>
        </w:tc>
        <w:tc>
          <w:tcPr>
            <w:tcW w:type="dxa" w:w="2835"/>
          </w:tcPr>
          <w:p>
            <w:r>
              <w:rPr>
                <w:sz w:val="16"/>
              </w:rPr>
              <w:t>filarguros</w:t>
            </w:r>
          </w:p>
        </w:tc>
      </w:tr>
      <w:tr>
        <w:tc>
          <w:tcPr>
            <w:tcW w:type="dxa" w:w="1134"/>
            <w:shd w:val="clear" w:color="auto" w:fill="EEF3F8"/>
          </w:tcPr>
          <w:p>
            <w:r>
              <w:rPr>
                <w:sz w:val="16"/>
              </w:rPr>
              <w:t>1384</w:t>
            </w:r>
          </w:p>
        </w:tc>
        <w:tc>
          <w:tcPr>
            <w:tcW w:type="dxa" w:w="1134"/>
            <w:shd w:val="clear" w:color="auto" w:fill="EEF3F8"/>
          </w:tcPr>
          <w:p>
            <w:r>
              <w:rPr>
                <w:sz w:val="16"/>
              </w:rPr>
              <w:t>352</w:t>
            </w:r>
          </w:p>
        </w:tc>
        <w:tc>
          <w:tcPr>
            <w:tcW w:type="dxa" w:w="3969"/>
            <w:shd w:val="clear" w:color="auto" w:fill="EEF3F8"/>
          </w:tcPr>
          <w:p>
            <w:r>
              <w:rPr>
                <w:sz w:val="16"/>
              </w:rPr>
              <w:t>not greedy</w:t>
            </w:r>
          </w:p>
        </w:tc>
        <w:tc>
          <w:tcPr>
            <w:tcW w:type="dxa" w:w="2835"/>
            <w:shd w:val="clear" w:color="auto" w:fill="EEF3F8"/>
          </w:tcPr>
          <w:p>
            <w:r>
              <w:rPr>
                <w:sz w:val="16"/>
              </w:rPr>
              <w:t>afilarguros</w:t>
            </w:r>
          </w:p>
        </w:tc>
      </w:tr>
      <w:tr>
        <w:tc>
          <w:tcPr>
            <w:tcW w:type="dxa" w:w="1134"/>
          </w:tcPr>
          <w:p>
            <w:r>
              <w:rPr>
                <w:sz w:val="16"/>
              </w:rPr>
              <w:t>1397</w:t>
            </w:r>
          </w:p>
        </w:tc>
        <w:tc>
          <w:tcPr>
            <w:tcW w:type="dxa" w:w="1134"/>
          </w:tcPr>
          <w:p>
            <w:r>
              <w:rPr>
                <w:sz w:val="16"/>
              </w:rPr>
              <w:t>352</w:t>
            </w:r>
          </w:p>
        </w:tc>
        <w:tc>
          <w:tcPr>
            <w:tcW w:type="dxa" w:w="3969"/>
          </w:tcPr>
          <w:p>
            <w:r>
              <w:rPr>
                <w:sz w:val="16"/>
              </w:rPr>
              <w:t>pleasure-loving</w:t>
            </w:r>
          </w:p>
        </w:tc>
        <w:tc>
          <w:tcPr>
            <w:tcW w:type="dxa" w:w="2835"/>
          </w:tcPr>
          <w:p>
            <w:r>
              <w:rPr>
                <w:sz w:val="16"/>
              </w:rPr>
              <w:t>filēdonos</w:t>
            </w:r>
          </w:p>
        </w:tc>
      </w:tr>
      <w:tr>
        <w:tc>
          <w:tcPr>
            <w:tcW w:type="dxa" w:w="1134"/>
            <w:shd w:val="clear" w:color="auto" w:fill="EEF3F8"/>
          </w:tcPr>
          <w:p>
            <w:r>
              <w:rPr>
                <w:sz w:val="16"/>
              </w:rPr>
              <w:t>1395</w:t>
            </w:r>
          </w:p>
        </w:tc>
        <w:tc>
          <w:tcPr>
            <w:tcW w:type="dxa" w:w="1134"/>
            <w:shd w:val="clear" w:color="auto" w:fill="EEF3F8"/>
          </w:tcPr>
          <w:p>
            <w:r>
              <w:rPr>
                <w:sz w:val="16"/>
              </w:rPr>
              <w:t>352</w:t>
            </w:r>
          </w:p>
        </w:tc>
        <w:tc>
          <w:tcPr>
            <w:tcW w:type="dxa" w:w="3969"/>
            <w:shd w:val="clear" w:color="auto" w:fill="EEF3F8"/>
          </w:tcPr>
          <w:p>
            <w:r>
              <w:rPr>
                <w:sz w:val="16"/>
              </w:rPr>
              <w:t>selfish</w:t>
            </w:r>
          </w:p>
        </w:tc>
        <w:tc>
          <w:tcPr>
            <w:tcW w:type="dxa" w:w="2835"/>
            <w:shd w:val="clear" w:color="auto" w:fill="EEF3F8"/>
          </w:tcPr>
          <w:p>
            <w:r>
              <w:rPr>
                <w:sz w:val="16"/>
              </w:rPr>
              <w:t>filautos</w:t>
            </w:r>
          </w:p>
        </w:tc>
      </w:tr>
      <w:tr>
        <w:tc>
          <w:tcPr>
            <w:tcW w:type="dxa" w:w="1134"/>
          </w:tcPr>
          <w:p>
            <w:r>
              <w:rPr>
                <w:sz w:val="16"/>
              </w:rPr>
              <w:t>1407</w:t>
            </w:r>
          </w:p>
        </w:tc>
        <w:tc>
          <w:tcPr>
            <w:tcW w:type="dxa" w:w="1134"/>
          </w:tcPr>
          <w:p>
            <w:r>
              <w:rPr>
                <w:sz w:val="16"/>
              </w:rPr>
              <w:t>352</w:t>
            </w:r>
          </w:p>
        </w:tc>
        <w:tc>
          <w:tcPr>
            <w:tcW w:type="dxa" w:w="3969"/>
          </w:tcPr>
          <w:p>
            <w:r>
              <w:rPr>
                <w:sz w:val="16"/>
              </w:rPr>
              <w:t>to aspire</w:t>
            </w:r>
          </w:p>
        </w:tc>
        <w:tc>
          <w:tcPr>
            <w:tcW w:type="dxa" w:w="2835"/>
          </w:tcPr>
          <w:p>
            <w:r>
              <w:rPr>
                <w:sz w:val="16"/>
              </w:rPr>
              <w:t>filotimeomai</w:t>
            </w:r>
          </w:p>
        </w:tc>
      </w:tr>
      <w:tr>
        <w:tc>
          <w:tcPr>
            <w:tcW w:type="dxa" w:w="1134"/>
            <w:shd w:val="clear" w:color="auto" w:fill="EEF3F8"/>
          </w:tcPr>
          <w:p>
            <w:r>
              <w:rPr>
                <w:sz w:val="16"/>
              </w:rPr>
              <w:t>1385</w:t>
            </w:r>
          </w:p>
        </w:tc>
        <w:tc>
          <w:tcPr>
            <w:tcW w:type="dxa" w:w="1134"/>
            <w:shd w:val="clear" w:color="auto" w:fill="EEF3F8"/>
          </w:tcPr>
          <w:p>
            <w:r>
              <w:rPr>
                <w:sz w:val="16"/>
              </w:rPr>
              <w:t>352</w:t>
            </w:r>
          </w:p>
        </w:tc>
        <w:tc>
          <w:tcPr>
            <w:tcW w:type="dxa" w:w="3969"/>
            <w:shd w:val="clear" w:color="auto" w:fill="EEF3F8"/>
          </w:tcPr>
          <w:p>
            <w:r>
              <w:rPr>
                <w:sz w:val="16"/>
              </w:rPr>
              <w:t>to kiss</w:t>
            </w:r>
          </w:p>
        </w:tc>
        <w:tc>
          <w:tcPr>
            <w:tcW w:type="dxa" w:w="2835"/>
            <w:shd w:val="clear" w:color="auto" w:fill="EEF3F8"/>
          </w:tcPr>
          <w:p>
            <w:r>
              <w:rPr>
                <w:sz w:val="16"/>
              </w:rPr>
              <w:t>katafileō</w:t>
            </w:r>
          </w:p>
        </w:tc>
      </w:tr>
      <w:tr>
        <w:tc>
          <w:tcPr>
            <w:tcW w:type="dxa" w:w="1134"/>
          </w:tcPr>
          <w:p>
            <w:r>
              <w:rPr>
                <w:sz w:val="16"/>
              </w:rPr>
              <w:t>1396</w:t>
            </w:r>
          </w:p>
        </w:tc>
        <w:tc>
          <w:tcPr>
            <w:tcW w:type="dxa" w:w="1134"/>
          </w:tcPr>
          <w:p>
            <w:r>
              <w:rPr>
                <w:sz w:val="16"/>
              </w:rPr>
              <w:t>352</w:t>
            </w:r>
          </w:p>
        </w:tc>
        <w:tc>
          <w:tcPr>
            <w:tcW w:type="dxa" w:w="3969"/>
          </w:tcPr>
          <w:p>
            <w:r>
              <w:rPr>
                <w:sz w:val="16"/>
              </w:rPr>
              <w:t>to love</w:t>
            </w:r>
          </w:p>
        </w:tc>
        <w:tc>
          <w:tcPr>
            <w:tcW w:type="dxa" w:w="2835"/>
          </w:tcPr>
          <w:p>
            <w:r>
              <w:rPr>
                <w:sz w:val="16"/>
              </w:rPr>
              <w:t>fileō</w:t>
            </w:r>
          </w:p>
        </w:tc>
      </w:tr>
    </w:tbl>
    <w:p/>
    <w:p>
      <w:pPr>
        <w:pStyle w:val="Heading3"/>
      </w:pPr>
      <w:r>
        <w:t>4.37.b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319</w:t>
            </w:r>
          </w:p>
        </w:tc>
        <w:tc>
          <w:tcPr>
            <w:tcW w:type="dxa" w:w="1134"/>
            <w:shd w:val="clear" w:color="auto" w:fill="EEF3F8"/>
          </w:tcPr>
          <w:p>
            <w:r>
              <w:rPr>
                <w:sz w:val="16"/>
              </w:rPr>
              <w:t>352</w:t>
            </w:r>
          </w:p>
        </w:tc>
        <w:tc>
          <w:tcPr>
            <w:tcW w:type="dxa" w:w="6803"/>
            <w:shd w:val="clear" w:color="auto" w:fill="EEF3F8"/>
          </w:tcPr>
          <w:p>
            <w:r>
              <w:rPr>
                <w:sz w:val="16"/>
              </w:rPr>
              <w:t>FILOS</w:t>
            </w:r>
          </w:p>
        </w:tc>
      </w:tr>
    </w:tbl>
    <w:p/>
    <w:p>
      <w:pPr>
        <w:pStyle w:val="Heading3"/>
      </w:pPr>
      <w:r>
        <w:t>4.37.c  Phase-2 Flags</w:t>
      </w:r>
    </w:p>
    <w:p>
      <w:r>
        <w:rPr>
          <w:sz w:val="18"/>
        </w:rPr>
        <w:t>(none)</w:t>
      </w:r>
    </w:p>
    <w:p/>
    <w:p>
      <w:pPr>
        <w:pStyle w:val="Heading3"/>
      </w:pPr>
      <w:r>
        <w:t>4.37.d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4931</w:t>
            </w:r>
          </w:p>
        </w:tc>
        <w:tc>
          <w:tcPr>
            <w:tcW w:type="dxa" w:w="850"/>
            <w:shd w:val="clear" w:color="auto" w:fill="EEF3F8"/>
          </w:tcPr>
          <w:p>
            <w:r>
              <w:rPr>
                <w:sz w:val="16"/>
              </w:rPr>
              <w:t>24</w:t>
            </w:r>
          </w:p>
        </w:tc>
        <w:tc>
          <w:tcPr>
            <w:tcW w:type="dxa" w:w="1417"/>
            <w:shd w:val="clear" w:color="auto" w:fill="EEF3F8"/>
          </w:tcPr>
          <w:p>
            <w:r>
              <w:rPr>
                <w:sz w:val="16"/>
              </w:rPr>
              <w:t>G5388</w:t>
            </w:r>
          </w:p>
        </w:tc>
        <w:tc>
          <w:tcPr>
            <w:tcW w:type="dxa" w:w="1417"/>
            <w:shd w:val="clear" w:color="auto" w:fill="EEF3F8"/>
          </w:tcPr>
          <w:p>
            <w:r>
              <w:rPr>
                <w:sz w:val="16"/>
              </w:rPr>
              <w:t>filoteknos</w:t>
            </w:r>
          </w:p>
        </w:tc>
        <w:tc>
          <w:tcPr>
            <w:tcW w:type="dxa" w:w="850"/>
            <w:shd w:val="clear" w:color="auto" w:fill="EEF3F8"/>
          </w:tcPr>
          <w:p>
            <w:r>
              <w:rPr>
                <w:sz w:val="16"/>
              </w:rPr>
              <w:t>NT</w:t>
            </w:r>
          </w:p>
        </w:tc>
        <w:tc>
          <w:tcPr>
            <w:tcW w:type="dxa" w:w="1134"/>
            <w:shd w:val="clear" w:color="auto" w:fill="EEF3F8"/>
          </w:tcPr>
          <w:p>
            <w:r>
              <w:rPr>
                <w:sz w:val="16"/>
              </w:rPr>
              <w:t>Tit 2:4</w:t>
            </w:r>
          </w:p>
        </w:tc>
        <w:tc>
          <w:tcPr>
            <w:tcW w:type="dxa" w:w="1701"/>
            <w:shd w:val="clear" w:color="auto" w:fill="EEF3F8"/>
          </w:tcPr>
          <w:p>
            <w:r>
              <w:rPr>
                <w:sz w:val="16"/>
              </w:rPr>
              <w:t>2</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and so train the young women to love their husbands and children,</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4.38  filotheos  (G5377)  —  God-loving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346</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G5377</w:t>
            </w:r>
          </w:p>
        </w:tc>
      </w:tr>
      <w:tr>
        <w:tc>
          <w:tcPr>
            <w:tcW w:type="dxa" w:w="2835"/>
            <w:shd w:val="clear" w:color="auto" w:fill="DCE6F1"/>
          </w:tcPr>
          <w:p>
            <w:r>
              <w:rPr>
                <w:b/>
                <w:sz w:val="18"/>
              </w:rPr>
              <w:t>strongs_number</w:t>
            </w:r>
          </w:p>
        </w:tc>
        <w:tc>
          <w:tcPr>
            <w:tcW w:type="dxa" w:w="6236"/>
          </w:tcPr>
          <w:p>
            <w:r>
              <w:rPr>
                <w:sz w:val="18"/>
              </w:rPr>
              <w:t>G5377</w:t>
            </w:r>
          </w:p>
        </w:tc>
      </w:tr>
      <w:tr>
        <w:tc>
          <w:tcPr>
            <w:tcW w:type="dxa" w:w="2835"/>
            <w:shd w:val="clear" w:color="auto" w:fill="DCE6F1"/>
          </w:tcPr>
          <w:p>
            <w:r>
              <w:rPr>
                <w:b/>
                <w:sz w:val="18"/>
              </w:rPr>
              <w:t>transliteration</w:t>
            </w:r>
          </w:p>
        </w:tc>
        <w:tc>
          <w:tcPr>
            <w:tcW w:type="dxa" w:w="6236"/>
          </w:tcPr>
          <w:p>
            <w:r>
              <w:rPr>
                <w:sz w:val="18"/>
              </w:rPr>
              <w:t>filotheos</w:t>
            </w:r>
          </w:p>
        </w:tc>
      </w:tr>
      <w:tr>
        <w:tc>
          <w:tcPr>
            <w:tcW w:type="dxa" w:w="2835"/>
            <w:shd w:val="clear" w:color="auto" w:fill="DCE6F1"/>
          </w:tcPr>
          <w:p>
            <w:r>
              <w:rPr>
                <w:b/>
                <w:sz w:val="18"/>
              </w:rPr>
              <w:t>step_search_gloss</w:t>
            </w:r>
          </w:p>
        </w:tc>
        <w:tc>
          <w:tcPr>
            <w:tcW w:type="dxa" w:w="6236"/>
          </w:tcPr>
          <w:p>
            <w:r>
              <w:rPr>
                <w:sz w:val="18"/>
              </w:rPr>
              <w:t>God-loving</w:t>
            </w:r>
          </w:p>
        </w:tc>
      </w:tr>
      <w:tr>
        <w:tc>
          <w:tcPr>
            <w:tcW w:type="dxa" w:w="2835"/>
            <w:shd w:val="clear" w:color="auto" w:fill="DCE6F1"/>
          </w:tcPr>
          <w:p>
            <w:r>
              <w:rPr>
                <w:b/>
                <w:sz w:val="18"/>
              </w:rPr>
              <w:t>word_analysis_gloss</w:t>
            </w:r>
          </w:p>
        </w:tc>
        <w:tc>
          <w:tcPr>
            <w:tcW w:type="dxa" w:w="6236"/>
          </w:tcPr>
          <w:p>
            <w:r>
              <w:rPr>
                <w:sz w:val="18"/>
              </w:rPr>
              <w:t>God-loving</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God-loving God</w:t>
        <w:br/>
        <w:t>God-loving, pious;</w:t>
        <w:br/>
        <w:t>a lover of God, 2Tim. 3:4*</w:t>
      </w:r>
    </w:p>
    <w:p>
      <w:r>
        <w:rPr>
          <w:b/>
          <w:sz w:val="18"/>
        </w:rPr>
        <w:t xml:space="preserve">lsj_entry:  </w:t>
      </w:r>
      <w:r>
        <w:rPr>
          <w:sz w:val="16"/>
        </w:rPr>
        <w:t>-, ,</w:t>
        <w:br/>
        <w:t>loving God, pious, [NT+4th c.BC+]: adverb - [Refs 2nd c.AD+]</w:t>
      </w:r>
    </w:p>
    <w:p/>
    <w:p>
      <w:pPr>
        <w:pStyle w:val="Heading3"/>
      </w:pPr>
      <w:r>
        <w:t>4.38.a  Related Words  (26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1279</w:t>
            </w:r>
          </w:p>
        </w:tc>
        <w:tc>
          <w:tcPr>
            <w:tcW w:type="dxa" w:w="1134"/>
            <w:shd w:val="clear" w:color="auto" w:fill="EEF3F8"/>
          </w:tcPr>
          <w:p>
            <w:r>
              <w:rPr>
                <w:sz w:val="16"/>
              </w:rPr>
              <w:t>346</w:t>
            </w:r>
          </w:p>
        </w:tc>
        <w:tc>
          <w:tcPr>
            <w:tcW w:type="dxa" w:w="3969"/>
            <w:shd w:val="clear" w:color="auto" w:fill="EEF3F8"/>
          </w:tcPr>
          <w:p>
            <w:r>
              <w:rPr>
                <w:sz w:val="16"/>
              </w:rPr>
              <w:t>God</w:t>
            </w:r>
          </w:p>
        </w:tc>
        <w:tc>
          <w:tcPr>
            <w:tcW w:type="dxa" w:w="2835"/>
            <w:shd w:val="clear" w:color="auto" w:fill="EEF3F8"/>
          </w:tcPr>
          <w:p>
            <w:r>
              <w:rPr>
                <w:sz w:val="16"/>
              </w:rPr>
              <w:t>theos</w:t>
            </w:r>
          </w:p>
        </w:tc>
      </w:tr>
      <w:tr>
        <w:tc>
          <w:tcPr>
            <w:tcW w:type="dxa" w:w="1134"/>
          </w:tcPr>
          <w:p>
            <w:r>
              <w:rPr>
                <w:sz w:val="16"/>
              </w:rPr>
              <w:t>1299</w:t>
            </w:r>
          </w:p>
        </w:tc>
        <w:tc>
          <w:tcPr>
            <w:tcW w:type="dxa" w:w="1134"/>
          </w:tcPr>
          <w:p>
            <w:r>
              <w:rPr>
                <w:sz w:val="16"/>
              </w:rPr>
              <w:t>346</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1285</w:t>
            </w:r>
          </w:p>
        </w:tc>
        <w:tc>
          <w:tcPr>
            <w:tcW w:type="dxa" w:w="1134"/>
            <w:shd w:val="clear" w:color="auto" w:fill="EEF3F8"/>
          </w:tcPr>
          <w:p>
            <w:r>
              <w:rPr>
                <w:sz w:val="16"/>
              </w:rPr>
              <w:t>346</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1286</w:t>
            </w:r>
          </w:p>
        </w:tc>
        <w:tc>
          <w:tcPr>
            <w:tcW w:type="dxa" w:w="1134"/>
          </w:tcPr>
          <w:p>
            <w:r>
              <w:rPr>
                <w:sz w:val="16"/>
              </w:rPr>
              <w:t>346</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1282</w:t>
            </w:r>
          </w:p>
        </w:tc>
        <w:tc>
          <w:tcPr>
            <w:tcW w:type="dxa" w:w="1134"/>
            <w:shd w:val="clear" w:color="auto" w:fill="EEF3F8"/>
          </w:tcPr>
          <w:p>
            <w:r>
              <w:rPr>
                <w:sz w:val="16"/>
              </w:rPr>
              <w:t>346</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1300</w:t>
            </w:r>
          </w:p>
        </w:tc>
        <w:tc>
          <w:tcPr>
            <w:tcW w:type="dxa" w:w="1134"/>
          </w:tcPr>
          <w:p>
            <w:r>
              <w:rPr>
                <w:sz w:val="16"/>
              </w:rPr>
              <w:t>346</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1295</w:t>
            </w:r>
          </w:p>
        </w:tc>
        <w:tc>
          <w:tcPr>
            <w:tcW w:type="dxa" w:w="1134"/>
            <w:shd w:val="clear" w:color="auto" w:fill="EEF3F8"/>
          </w:tcPr>
          <w:p>
            <w:r>
              <w:rPr>
                <w:sz w:val="16"/>
              </w:rPr>
              <w:t>346</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1303</w:t>
            </w:r>
          </w:p>
        </w:tc>
        <w:tc>
          <w:tcPr>
            <w:tcW w:type="dxa" w:w="1134"/>
          </w:tcPr>
          <w:p>
            <w:r>
              <w:rPr>
                <w:sz w:val="16"/>
              </w:rPr>
              <w:t>346</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1298</w:t>
            </w:r>
          </w:p>
        </w:tc>
        <w:tc>
          <w:tcPr>
            <w:tcW w:type="dxa" w:w="1134"/>
            <w:shd w:val="clear" w:color="auto" w:fill="EEF3F8"/>
          </w:tcPr>
          <w:p>
            <w:r>
              <w:rPr>
                <w:sz w:val="16"/>
              </w:rPr>
              <w:t>346</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1293</w:t>
            </w:r>
          </w:p>
        </w:tc>
        <w:tc>
          <w:tcPr>
            <w:tcW w:type="dxa" w:w="1134"/>
          </w:tcPr>
          <w:p>
            <w:r>
              <w:rPr>
                <w:sz w:val="16"/>
              </w:rPr>
              <w:t>346</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1297</w:t>
            </w:r>
          </w:p>
        </w:tc>
        <w:tc>
          <w:tcPr>
            <w:tcW w:type="dxa" w:w="1134"/>
            <w:shd w:val="clear" w:color="auto" w:fill="EEF3F8"/>
          </w:tcPr>
          <w:p>
            <w:r>
              <w:rPr>
                <w:sz w:val="16"/>
              </w:rPr>
              <w:t>346</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1302</w:t>
            </w:r>
          </w:p>
        </w:tc>
        <w:tc>
          <w:tcPr>
            <w:tcW w:type="dxa" w:w="1134"/>
          </w:tcPr>
          <w:p>
            <w:r>
              <w:rPr>
                <w:sz w:val="16"/>
              </w:rPr>
              <w:t>346</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1296</w:t>
            </w:r>
          </w:p>
        </w:tc>
        <w:tc>
          <w:tcPr>
            <w:tcW w:type="dxa" w:w="1134"/>
            <w:shd w:val="clear" w:color="auto" w:fill="EEF3F8"/>
          </w:tcPr>
          <w:p>
            <w:r>
              <w:rPr>
                <w:sz w:val="16"/>
              </w:rPr>
              <w:t>346</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1284</w:t>
            </w:r>
          </w:p>
        </w:tc>
        <w:tc>
          <w:tcPr>
            <w:tcW w:type="dxa" w:w="1134"/>
          </w:tcPr>
          <w:p>
            <w:r>
              <w:rPr>
                <w:sz w:val="16"/>
              </w:rPr>
              <w:t>346</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1292</w:t>
            </w:r>
          </w:p>
        </w:tc>
        <w:tc>
          <w:tcPr>
            <w:tcW w:type="dxa" w:w="1134"/>
            <w:shd w:val="clear" w:color="auto" w:fill="EEF3F8"/>
          </w:tcPr>
          <w:p>
            <w:r>
              <w:rPr>
                <w:sz w:val="16"/>
              </w:rPr>
              <w:t>346</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1294</w:t>
            </w:r>
          </w:p>
        </w:tc>
        <w:tc>
          <w:tcPr>
            <w:tcW w:type="dxa" w:w="1134"/>
          </w:tcPr>
          <w:p>
            <w:r>
              <w:rPr>
                <w:sz w:val="16"/>
              </w:rPr>
              <w:t>346</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1287</w:t>
            </w:r>
          </w:p>
        </w:tc>
        <w:tc>
          <w:tcPr>
            <w:tcW w:type="dxa" w:w="1134"/>
            <w:shd w:val="clear" w:color="auto" w:fill="EEF3F8"/>
          </w:tcPr>
          <w:p>
            <w:r>
              <w:rPr>
                <w:sz w:val="16"/>
              </w:rPr>
              <w:t>346</w:t>
            </w:r>
          </w:p>
        </w:tc>
        <w:tc>
          <w:tcPr>
            <w:tcW w:type="dxa" w:w="3969"/>
            <w:shd w:val="clear" w:color="auto" w:fill="EEF3F8"/>
          </w:tcPr>
          <w:p>
            <w:r>
              <w:rPr>
                <w:sz w:val="16"/>
              </w:rPr>
              <w:t>love of money</w:t>
            </w:r>
          </w:p>
        </w:tc>
        <w:tc>
          <w:tcPr>
            <w:tcW w:type="dxa" w:w="2835"/>
            <w:shd w:val="clear" w:color="auto" w:fill="EEF3F8"/>
          </w:tcPr>
          <w:p>
            <w:r>
              <w:rPr>
                <w:sz w:val="16"/>
              </w:rPr>
              <w:t>filarguria</w:t>
            </w:r>
          </w:p>
        </w:tc>
      </w:tr>
      <w:tr>
        <w:tc>
          <w:tcPr>
            <w:tcW w:type="dxa" w:w="1134"/>
          </w:tcPr>
          <w:p>
            <w:r>
              <w:rPr>
                <w:sz w:val="16"/>
              </w:rPr>
              <w:t>1281</w:t>
            </w:r>
          </w:p>
        </w:tc>
        <w:tc>
          <w:tcPr>
            <w:tcW w:type="dxa" w:w="1134"/>
          </w:tcPr>
          <w:p>
            <w:r>
              <w:rPr>
                <w:sz w:val="16"/>
              </w:rPr>
              <w:t>346</w:t>
            </w:r>
          </w:p>
        </w:tc>
        <w:tc>
          <w:tcPr>
            <w:tcW w:type="dxa" w:w="3969"/>
          </w:tcPr>
          <w:p>
            <w:r>
              <w:rPr>
                <w:sz w:val="16"/>
              </w:rPr>
              <w:t>lovely</w:t>
            </w:r>
          </w:p>
        </w:tc>
        <w:tc>
          <w:tcPr>
            <w:tcW w:type="dxa" w:w="2835"/>
          </w:tcPr>
          <w:p>
            <w:r>
              <w:rPr>
                <w:sz w:val="16"/>
              </w:rPr>
              <w:t>prosfilēs</w:t>
            </w:r>
          </w:p>
        </w:tc>
      </w:tr>
      <w:tr>
        <w:tc>
          <w:tcPr>
            <w:tcW w:type="dxa" w:w="1134"/>
            <w:shd w:val="clear" w:color="auto" w:fill="EEF3F8"/>
          </w:tcPr>
          <w:p>
            <w:r>
              <w:rPr>
                <w:sz w:val="16"/>
              </w:rPr>
              <w:t>1283</w:t>
            </w:r>
          </w:p>
        </w:tc>
        <w:tc>
          <w:tcPr>
            <w:tcW w:type="dxa" w:w="1134"/>
            <w:shd w:val="clear" w:color="auto" w:fill="EEF3F8"/>
          </w:tcPr>
          <w:p>
            <w:r>
              <w:rPr>
                <w:sz w:val="16"/>
              </w:rPr>
              <w:t>346</w:t>
            </w:r>
          </w:p>
        </w:tc>
        <w:tc>
          <w:tcPr>
            <w:tcW w:type="dxa" w:w="3969"/>
            <w:shd w:val="clear" w:color="auto" w:fill="EEF3F8"/>
          </w:tcPr>
          <w:p>
            <w:r>
              <w:rPr>
                <w:sz w:val="16"/>
              </w:rPr>
              <w:t>loving the brothers</w:t>
            </w:r>
          </w:p>
        </w:tc>
        <w:tc>
          <w:tcPr>
            <w:tcW w:type="dxa" w:w="2835"/>
            <w:shd w:val="clear" w:color="auto" w:fill="EEF3F8"/>
          </w:tcPr>
          <w:p>
            <w:r>
              <w:rPr>
                <w:sz w:val="16"/>
              </w:rPr>
              <w:t>filadelfos</w:t>
            </w:r>
          </w:p>
        </w:tc>
      </w:tr>
      <w:tr>
        <w:tc>
          <w:tcPr>
            <w:tcW w:type="dxa" w:w="1134"/>
          </w:tcPr>
          <w:p>
            <w:r>
              <w:rPr>
                <w:sz w:val="16"/>
              </w:rPr>
              <w:t>1288</w:t>
            </w:r>
          </w:p>
        </w:tc>
        <w:tc>
          <w:tcPr>
            <w:tcW w:type="dxa" w:w="1134"/>
          </w:tcPr>
          <w:p>
            <w:r>
              <w:rPr>
                <w:sz w:val="16"/>
              </w:rPr>
              <w:t>346</w:t>
            </w:r>
          </w:p>
        </w:tc>
        <w:tc>
          <w:tcPr>
            <w:tcW w:type="dxa" w:w="3969"/>
          </w:tcPr>
          <w:p>
            <w:r>
              <w:rPr>
                <w:sz w:val="16"/>
              </w:rPr>
              <w:t>money-loving</w:t>
            </w:r>
          </w:p>
        </w:tc>
        <w:tc>
          <w:tcPr>
            <w:tcW w:type="dxa" w:w="2835"/>
          </w:tcPr>
          <w:p>
            <w:r>
              <w:rPr>
                <w:sz w:val="16"/>
              </w:rPr>
              <w:t>filarguros</w:t>
            </w:r>
          </w:p>
        </w:tc>
      </w:tr>
      <w:tr>
        <w:tc>
          <w:tcPr>
            <w:tcW w:type="dxa" w:w="1134"/>
            <w:shd w:val="clear" w:color="auto" w:fill="EEF3F8"/>
          </w:tcPr>
          <w:p>
            <w:r>
              <w:rPr>
                <w:sz w:val="16"/>
              </w:rPr>
              <w:t>1278</w:t>
            </w:r>
          </w:p>
        </w:tc>
        <w:tc>
          <w:tcPr>
            <w:tcW w:type="dxa" w:w="1134"/>
            <w:shd w:val="clear" w:color="auto" w:fill="EEF3F8"/>
          </w:tcPr>
          <w:p>
            <w:r>
              <w:rPr>
                <w:sz w:val="16"/>
              </w:rPr>
              <w:t>346</w:t>
            </w:r>
          </w:p>
        </w:tc>
        <w:tc>
          <w:tcPr>
            <w:tcW w:type="dxa" w:w="3969"/>
            <w:shd w:val="clear" w:color="auto" w:fill="EEF3F8"/>
          </w:tcPr>
          <w:p>
            <w:r>
              <w:rPr>
                <w:sz w:val="16"/>
              </w:rPr>
              <w:t>not greedy</w:t>
            </w:r>
          </w:p>
        </w:tc>
        <w:tc>
          <w:tcPr>
            <w:tcW w:type="dxa" w:w="2835"/>
            <w:shd w:val="clear" w:color="auto" w:fill="EEF3F8"/>
          </w:tcPr>
          <w:p>
            <w:r>
              <w:rPr>
                <w:sz w:val="16"/>
              </w:rPr>
              <w:t>afilarguros</w:t>
            </w:r>
          </w:p>
        </w:tc>
      </w:tr>
      <w:tr>
        <w:tc>
          <w:tcPr>
            <w:tcW w:type="dxa" w:w="1134"/>
          </w:tcPr>
          <w:p>
            <w:r>
              <w:rPr>
                <w:sz w:val="16"/>
              </w:rPr>
              <w:t>1291</w:t>
            </w:r>
          </w:p>
        </w:tc>
        <w:tc>
          <w:tcPr>
            <w:tcW w:type="dxa" w:w="1134"/>
          </w:tcPr>
          <w:p>
            <w:r>
              <w:rPr>
                <w:sz w:val="16"/>
              </w:rPr>
              <w:t>346</w:t>
            </w:r>
          </w:p>
        </w:tc>
        <w:tc>
          <w:tcPr>
            <w:tcW w:type="dxa" w:w="3969"/>
          </w:tcPr>
          <w:p>
            <w:r>
              <w:rPr>
                <w:sz w:val="16"/>
              </w:rPr>
              <w:t>pleasure-loving</w:t>
            </w:r>
          </w:p>
        </w:tc>
        <w:tc>
          <w:tcPr>
            <w:tcW w:type="dxa" w:w="2835"/>
          </w:tcPr>
          <w:p>
            <w:r>
              <w:rPr>
                <w:sz w:val="16"/>
              </w:rPr>
              <w:t>filēdonos</w:t>
            </w:r>
          </w:p>
        </w:tc>
      </w:tr>
      <w:tr>
        <w:tc>
          <w:tcPr>
            <w:tcW w:type="dxa" w:w="1134"/>
            <w:shd w:val="clear" w:color="auto" w:fill="EEF3F8"/>
          </w:tcPr>
          <w:p>
            <w:r>
              <w:rPr>
                <w:sz w:val="16"/>
              </w:rPr>
              <w:t>1289</w:t>
            </w:r>
          </w:p>
        </w:tc>
        <w:tc>
          <w:tcPr>
            <w:tcW w:type="dxa" w:w="1134"/>
            <w:shd w:val="clear" w:color="auto" w:fill="EEF3F8"/>
          </w:tcPr>
          <w:p>
            <w:r>
              <w:rPr>
                <w:sz w:val="16"/>
              </w:rPr>
              <w:t>346</w:t>
            </w:r>
          </w:p>
        </w:tc>
        <w:tc>
          <w:tcPr>
            <w:tcW w:type="dxa" w:w="3969"/>
            <w:shd w:val="clear" w:color="auto" w:fill="EEF3F8"/>
          </w:tcPr>
          <w:p>
            <w:r>
              <w:rPr>
                <w:sz w:val="16"/>
              </w:rPr>
              <w:t>selfish</w:t>
            </w:r>
          </w:p>
        </w:tc>
        <w:tc>
          <w:tcPr>
            <w:tcW w:type="dxa" w:w="2835"/>
            <w:shd w:val="clear" w:color="auto" w:fill="EEF3F8"/>
          </w:tcPr>
          <w:p>
            <w:r>
              <w:rPr>
                <w:sz w:val="16"/>
              </w:rPr>
              <w:t>filautos</w:t>
            </w:r>
          </w:p>
        </w:tc>
      </w:tr>
      <w:tr>
        <w:tc>
          <w:tcPr>
            <w:tcW w:type="dxa" w:w="1134"/>
          </w:tcPr>
          <w:p>
            <w:r>
              <w:rPr>
                <w:sz w:val="16"/>
              </w:rPr>
              <w:t>1301</w:t>
            </w:r>
          </w:p>
        </w:tc>
        <w:tc>
          <w:tcPr>
            <w:tcW w:type="dxa" w:w="1134"/>
          </w:tcPr>
          <w:p>
            <w:r>
              <w:rPr>
                <w:sz w:val="16"/>
              </w:rPr>
              <w:t>346</w:t>
            </w:r>
          </w:p>
        </w:tc>
        <w:tc>
          <w:tcPr>
            <w:tcW w:type="dxa" w:w="3969"/>
          </w:tcPr>
          <w:p>
            <w:r>
              <w:rPr>
                <w:sz w:val="16"/>
              </w:rPr>
              <w:t>to aspire</w:t>
            </w:r>
          </w:p>
        </w:tc>
        <w:tc>
          <w:tcPr>
            <w:tcW w:type="dxa" w:w="2835"/>
          </w:tcPr>
          <w:p>
            <w:r>
              <w:rPr>
                <w:sz w:val="16"/>
              </w:rPr>
              <w:t>filotimeomai</w:t>
            </w:r>
          </w:p>
        </w:tc>
      </w:tr>
      <w:tr>
        <w:tc>
          <w:tcPr>
            <w:tcW w:type="dxa" w:w="1134"/>
            <w:shd w:val="clear" w:color="auto" w:fill="EEF3F8"/>
          </w:tcPr>
          <w:p>
            <w:r>
              <w:rPr>
                <w:sz w:val="16"/>
              </w:rPr>
              <w:t>1280</w:t>
            </w:r>
          </w:p>
        </w:tc>
        <w:tc>
          <w:tcPr>
            <w:tcW w:type="dxa" w:w="1134"/>
            <w:shd w:val="clear" w:color="auto" w:fill="EEF3F8"/>
          </w:tcPr>
          <w:p>
            <w:r>
              <w:rPr>
                <w:sz w:val="16"/>
              </w:rPr>
              <w:t>346</w:t>
            </w:r>
          </w:p>
        </w:tc>
        <w:tc>
          <w:tcPr>
            <w:tcW w:type="dxa" w:w="3969"/>
            <w:shd w:val="clear" w:color="auto" w:fill="EEF3F8"/>
          </w:tcPr>
          <w:p>
            <w:r>
              <w:rPr>
                <w:sz w:val="16"/>
              </w:rPr>
              <w:t>to kiss</w:t>
            </w:r>
          </w:p>
        </w:tc>
        <w:tc>
          <w:tcPr>
            <w:tcW w:type="dxa" w:w="2835"/>
            <w:shd w:val="clear" w:color="auto" w:fill="EEF3F8"/>
          </w:tcPr>
          <w:p>
            <w:r>
              <w:rPr>
                <w:sz w:val="16"/>
              </w:rPr>
              <w:t>katafileō</w:t>
            </w:r>
          </w:p>
        </w:tc>
      </w:tr>
      <w:tr>
        <w:tc>
          <w:tcPr>
            <w:tcW w:type="dxa" w:w="1134"/>
          </w:tcPr>
          <w:p>
            <w:r>
              <w:rPr>
                <w:sz w:val="16"/>
              </w:rPr>
              <w:t>1290</w:t>
            </w:r>
          </w:p>
        </w:tc>
        <w:tc>
          <w:tcPr>
            <w:tcW w:type="dxa" w:w="1134"/>
          </w:tcPr>
          <w:p>
            <w:r>
              <w:rPr>
                <w:sz w:val="16"/>
              </w:rPr>
              <w:t>346</w:t>
            </w:r>
          </w:p>
        </w:tc>
        <w:tc>
          <w:tcPr>
            <w:tcW w:type="dxa" w:w="3969"/>
          </w:tcPr>
          <w:p>
            <w:r>
              <w:rPr>
                <w:sz w:val="16"/>
              </w:rPr>
              <w:t>to love</w:t>
            </w:r>
          </w:p>
        </w:tc>
        <w:tc>
          <w:tcPr>
            <w:tcW w:type="dxa" w:w="2835"/>
          </w:tcPr>
          <w:p>
            <w:r>
              <w:rPr>
                <w:sz w:val="16"/>
              </w:rPr>
              <w:t>fileō</w:t>
            </w:r>
          </w:p>
        </w:tc>
      </w:tr>
    </w:tbl>
    <w:p/>
    <w:p>
      <w:pPr>
        <w:pStyle w:val="Heading3"/>
      </w:pPr>
      <w:r>
        <w:t>4.38.b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314</w:t>
            </w:r>
          </w:p>
        </w:tc>
        <w:tc>
          <w:tcPr>
            <w:tcW w:type="dxa" w:w="1134"/>
            <w:shd w:val="clear" w:color="auto" w:fill="EEF3F8"/>
          </w:tcPr>
          <w:p>
            <w:r>
              <w:rPr>
                <w:sz w:val="16"/>
              </w:rPr>
              <w:t>346</w:t>
            </w:r>
          </w:p>
        </w:tc>
        <w:tc>
          <w:tcPr>
            <w:tcW w:type="dxa" w:w="6803"/>
            <w:shd w:val="clear" w:color="auto" w:fill="EEF3F8"/>
          </w:tcPr>
          <w:p>
            <w:r>
              <w:rPr>
                <w:sz w:val="16"/>
              </w:rPr>
              <w:t>FILOS</w:t>
            </w:r>
          </w:p>
        </w:tc>
      </w:tr>
    </w:tbl>
    <w:p/>
    <w:p>
      <w:pPr>
        <w:pStyle w:val="Heading3"/>
      </w:pPr>
      <w:r>
        <w:t>4.38.c  Phase-2 Flags</w:t>
      </w:r>
    </w:p>
    <w:p>
      <w:r>
        <w:rPr>
          <w:sz w:val="18"/>
        </w:rPr>
        <w:t>(none)</w:t>
      </w:r>
    </w:p>
    <w:p/>
    <w:p>
      <w:pPr>
        <w:pStyle w:val="Heading3"/>
      </w:pPr>
      <w:r>
        <w:t>4.38.d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4557</w:t>
            </w:r>
          </w:p>
        </w:tc>
        <w:tc>
          <w:tcPr>
            <w:tcW w:type="dxa" w:w="850"/>
            <w:shd w:val="clear" w:color="auto" w:fill="EEF3F8"/>
          </w:tcPr>
          <w:p>
            <w:r>
              <w:rPr>
                <w:sz w:val="16"/>
              </w:rPr>
              <w:t>24</w:t>
            </w:r>
          </w:p>
        </w:tc>
        <w:tc>
          <w:tcPr>
            <w:tcW w:type="dxa" w:w="1417"/>
            <w:shd w:val="clear" w:color="auto" w:fill="EEF3F8"/>
          </w:tcPr>
          <w:p>
            <w:r>
              <w:rPr>
                <w:sz w:val="16"/>
              </w:rPr>
              <w:t>G5377</w:t>
            </w:r>
          </w:p>
        </w:tc>
        <w:tc>
          <w:tcPr>
            <w:tcW w:type="dxa" w:w="1417"/>
            <w:shd w:val="clear" w:color="auto" w:fill="EEF3F8"/>
          </w:tcPr>
          <w:p>
            <w:r>
              <w:rPr>
                <w:sz w:val="16"/>
              </w:rPr>
              <w:t>filotheos</w:t>
            </w:r>
          </w:p>
        </w:tc>
        <w:tc>
          <w:tcPr>
            <w:tcW w:type="dxa" w:w="850"/>
            <w:shd w:val="clear" w:color="auto" w:fill="EEF3F8"/>
          </w:tcPr>
          <w:p>
            <w:r>
              <w:rPr>
                <w:sz w:val="16"/>
              </w:rPr>
              <w:t>NT</w:t>
            </w:r>
          </w:p>
        </w:tc>
        <w:tc>
          <w:tcPr>
            <w:tcW w:type="dxa" w:w="1134"/>
            <w:shd w:val="clear" w:color="auto" w:fill="EEF3F8"/>
          </w:tcPr>
          <w:p>
            <w:r>
              <w:rPr>
                <w:sz w:val="16"/>
              </w:rPr>
              <w:t>2Ti 3:4</w:t>
            </w:r>
          </w:p>
        </w:tc>
        <w:tc>
          <w:tcPr>
            <w:tcW w:type="dxa" w:w="1701"/>
            <w:shd w:val="clear" w:color="auto" w:fill="EEF3F8"/>
          </w:tcPr>
          <w:p>
            <w:r>
              <w:rPr>
                <w:sz w:val="16"/>
              </w:rPr>
              <w:t>3</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treacherous, reckless, swollen with conceit, lovers of pleasure rather than lovers of God,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4.39  filēdonos  (G5369)  —  pleasure-loving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363</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G5369</w:t>
            </w:r>
          </w:p>
        </w:tc>
      </w:tr>
      <w:tr>
        <w:tc>
          <w:tcPr>
            <w:tcW w:type="dxa" w:w="2835"/>
            <w:shd w:val="clear" w:color="auto" w:fill="DCE6F1"/>
          </w:tcPr>
          <w:p>
            <w:r>
              <w:rPr>
                <w:b/>
                <w:sz w:val="18"/>
              </w:rPr>
              <w:t>strongs_number</w:t>
            </w:r>
          </w:p>
        </w:tc>
        <w:tc>
          <w:tcPr>
            <w:tcW w:type="dxa" w:w="6236"/>
          </w:tcPr>
          <w:p>
            <w:r>
              <w:rPr>
                <w:sz w:val="18"/>
              </w:rPr>
              <w:t>G5369</w:t>
            </w:r>
          </w:p>
        </w:tc>
      </w:tr>
      <w:tr>
        <w:tc>
          <w:tcPr>
            <w:tcW w:type="dxa" w:w="2835"/>
            <w:shd w:val="clear" w:color="auto" w:fill="DCE6F1"/>
          </w:tcPr>
          <w:p>
            <w:r>
              <w:rPr>
                <w:b/>
                <w:sz w:val="18"/>
              </w:rPr>
              <w:t>transliteration</w:t>
            </w:r>
          </w:p>
        </w:tc>
        <w:tc>
          <w:tcPr>
            <w:tcW w:type="dxa" w:w="6236"/>
          </w:tcPr>
          <w:p>
            <w:r>
              <w:rPr>
                <w:sz w:val="18"/>
              </w:rPr>
              <w:t>filēdonos</w:t>
            </w:r>
          </w:p>
        </w:tc>
      </w:tr>
      <w:tr>
        <w:tc>
          <w:tcPr>
            <w:tcW w:type="dxa" w:w="2835"/>
            <w:shd w:val="clear" w:color="auto" w:fill="DCE6F1"/>
          </w:tcPr>
          <w:p>
            <w:r>
              <w:rPr>
                <w:b/>
                <w:sz w:val="18"/>
              </w:rPr>
              <w:t>step_search_gloss</w:t>
            </w:r>
          </w:p>
        </w:tc>
        <w:tc>
          <w:tcPr>
            <w:tcW w:type="dxa" w:w="6236"/>
          </w:tcPr>
          <w:p>
            <w:r>
              <w:rPr>
                <w:sz w:val="18"/>
              </w:rPr>
              <w:t>pleasure-loving</w:t>
            </w:r>
          </w:p>
        </w:tc>
      </w:tr>
      <w:tr>
        <w:tc>
          <w:tcPr>
            <w:tcW w:type="dxa" w:w="2835"/>
            <w:shd w:val="clear" w:color="auto" w:fill="DCE6F1"/>
          </w:tcPr>
          <w:p>
            <w:r>
              <w:rPr>
                <w:b/>
                <w:sz w:val="18"/>
              </w:rPr>
              <w:t>word_analysis_gloss</w:t>
            </w:r>
          </w:p>
        </w:tc>
        <w:tc>
          <w:tcPr>
            <w:tcW w:type="dxa" w:w="6236"/>
          </w:tcPr>
          <w:p>
            <w:r>
              <w:rPr>
                <w:sz w:val="18"/>
              </w:rPr>
              <w:t>pleasure-loving</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loving pleasure -loving</w:t>
        <w:br/>
        <w:t>pleasure-loving;</w:t>
        <w:br/>
        <w:t>a lover of pleasure, 2Tim. 3:4*</w:t>
      </w:r>
    </w:p>
    <w:p>
      <w:r>
        <w:rPr>
          <w:b/>
          <w:sz w:val="18"/>
        </w:rPr>
        <w:t xml:space="preserve">lsj_entry:  </w:t>
      </w:r>
      <w:r>
        <w:rPr>
          <w:sz w:val="16"/>
        </w:rPr>
        <w:t>-, ,</w:t>
        <w:br/>
        <w:t>() fond of pleasure, [NT+2nd c.BC+]</w:t>
        <w:br/>
        <w:t>__2 wont to bring delight, [Refs]</w:t>
      </w:r>
    </w:p>
    <w:p/>
    <w:p>
      <w:pPr>
        <w:pStyle w:val="Heading3"/>
      </w:pPr>
      <w:r>
        <w:t>4.39.a  Related Words  (26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1641</w:t>
            </w:r>
          </w:p>
        </w:tc>
        <w:tc>
          <w:tcPr>
            <w:tcW w:type="dxa" w:w="1134"/>
            <w:shd w:val="clear" w:color="auto" w:fill="EEF3F8"/>
          </w:tcPr>
          <w:p>
            <w:r>
              <w:rPr>
                <w:sz w:val="16"/>
              </w:rPr>
              <w:t>363</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1647</w:t>
            </w:r>
          </w:p>
        </w:tc>
        <w:tc>
          <w:tcPr>
            <w:tcW w:type="dxa" w:w="1134"/>
          </w:tcPr>
          <w:p>
            <w:r>
              <w:rPr>
                <w:sz w:val="16"/>
              </w:rPr>
              <w:t>363</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1633</w:t>
            </w:r>
          </w:p>
        </w:tc>
        <w:tc>
          <w:tcPr>
            <w:tcW w:type="dxa" w:w="1134"/>
            <w:shd w:val="clear" w:color="auto" w:fill="EEF3F8"/>
          </w:tcPr>
          <w:p>
            <w:r>
              <w:rPr>
                <w:sz w:val="16"/>
              </w:rPr>
              <w:t>363</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1634</w:t>
            </w:r>
          </w:p>
        </w:tc>
        <w:tc>
          <w:tcPr>
            <w:tcW w:type="dxa" w:w="1134"/>
          </w:tcPr>
          <w:p>
            <w:r>
              <w:rPr>
                <w:sz w:val="16"/>
              </w:rPr>
              <w:t>363</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1630</w:t>
            </w:r>
          </w:p>
        </w:tc>
        <w:tc>
          <w:tcPr>
            <w:tcW w:type="dxa" w:w="1134"/>
            <w:shd w:val="clear" w:color="auto" w:fill="EEF3F8"/>
          </w:tcPr>
          <w:p>
            <w:r>
              <w:rPr>
                <w:sz w:val="16"/>
              </w:rPr>
              <w:t>363</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1648</w:t>
            </w:r>
          </w:p>
        </w:tc>
        <w:tc>
          <w:tcPr>
            <w:tcW w:type="dxa" w:w="1134"/>
          </w:tcPr>
          <w:p>
            <w:r>
              <w:rPr>
                <w:sz w:val="16"/>
              </w:rPr>
              <w:t>363</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1643</w:t>
            </w:r>
          </w:p>
        </w:tc>
        <w:tc>
          <w:tcPr>
            <w:tcW w:type="dxa" w:w="1134"/>
            <w:shd w:val="clear" w:color="auto" w:fill="EEF3F8"/>
          </w:tcPr>
          <w:p>
            <w:r>
              <w:rPr>
                <w:sz w:val="16"/>
              </w:rPr>
              <w:t>363</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1651</w:t>
            </w:r>
          </w:p>
        </w:tc>
        <w:tc>
          <w:tcPr>
            <w:tcW w:type="dxa" w:w="1134"/>
          </w:tcPr>
          <w:p>
            <w:r>
              <w:rPr>
                <w:sz w:val="16"/>
              </w:rPr>
              <w:t>363</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1646</w:t>
            </w:r>
          </w:p>
        </w:tc>
        <w:tc>
          <w:tcPr>
            <w:tcW w:type="dxa" w:w="1134"/>
            <w:shd w:val="clear" w:color="auto" w:fill="EEF3F8"/>
          </w:tcPr>
          <w:p>
            <w:r>
              <w:rPr>
                <w:sz w:val="16"/>
              </w:rPr>
              <w:t>363</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1640</w:t>
            </w:r>
          </w:p>
        </w:tc>
        <w:tc>
          <w:tcPr>
            <w:tcW w:type="dxa" w:w="1134"/>
          </w:tcPr>
          <w:p>
            <w:r>
              <w:rPr>
                <w:sz w:val="16"/>
              </w:rPr>
              <w:t>363</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1645</w:t>
            </w:r>
          </w:p>
        </w:tc>
        <w:tc>
          <w:tcPr>
            <w:tcW w:type="dxa" w:w="1134"/>
            <w:shd w:val="clear" w:color="auto" w:fill="EEF3F8"/>
          </w:tcPr>
          <w:p>
            <w:r>
              <w:rPr>
                <w:sz w:val="16"/>
              </w:rPr>
              <w:t>363</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1650</w:t>
            </w:r>
          </w:p>
        </w:tc>
        <w:tc>
          <w:tcPr>
            <w:tcW w:type="dxa" w:w="1134"/>
          </w:tcPr>
          <w:p>
            <w:r>
              <w:rPr>
                <w:sz w:val="16"/>
              </w:rPr>
              <w:t>363</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1644</w:t>
            </w:r>
          </w:p>
        </w:tc>
        <w:tc>
          <w:tcPr>
            <w:tcW w:type="dxa" w:w="1134"/>
            <w:shd w:val="clear" w:color="auto" w:fill="EEF3F8"/>
          </w:tcPr>
          <w:p>
            <w:r>
              <w:rPr>
                <w:sz w:val="16"/>
              </w:rPr>
              <w:t>363</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1632</w:t>
            </w:r>
          </w:p>
        </w:tc>
        <w:tc>
          <w:tcPr>
            <w:tcW w:type="dxa" w:w="1134"/>
          </w:tcPr>
          <w:p>
            <w:r>
              <w:rPr>
                <w:sz w:val="16"/>
              </w:rPr>
              <w:t>363</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1639</w:t>
            </w:r>
          </w:p>
        </w:tc>
        <w:tc>
          <w:tcPr>
            <w:tcW w:type="dxa" w:w="1134"/>
            <w:shd w:val="clear" w:color="auto" w:fill="EEF3F8"/>
          </w:tcPr>
          <w:p>
            <w:r>
              <w:rPr>
                <w:sz w:val="16"/>
              </w:rPr>
              <w:t>363</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1642</w:t>
            </w:r>
          </w:p>
        </w:tc>
        <w:tc>
          <w:tcPr>
            <w:tcW w:type="dxa" w:w="1134"/>
          </w:tcPr>
          <w:p>
            <w:r>
              <w:rPr>
                <w:sz w:val="16"/>
              </w:rPr>
              <w:t>363</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1635</w:t>
            </w:r>
          </w:p>
        </w:tc>
        <w:tc>
          <w:tcPr>
            <w:tcW w:type="dxa" w:w="1134"/>
            <w:shd w:val="clear" w:color="auto" w:fill="EEF3F8"/>
          </w:tcPr>
          <w:p>
            <w:r>
              <w:rPr>
                <w:sz w:val="16"/>
              </w:rPr>
              <w:t>363</w:t>
            </w:r>
          </w:p>
        </w:tc>
        <w:tc>
          <w:tcPr>
            <w:tcW w:type="dxa" w:w="3969"/>
            <w:shd w:val="clear" w:color="auto" w:fill="EEF3F8"/>
          </w:tcPr>
          <w:p>
            <w:r>
              <w:rPr>
                <w:sz w:val="16"/>
              </w:rPr>
              <w:t>love of money</w:t>
            </w:r>
          </w:p>
        </w:tc>
        <w:tc>
          <w:tcPr>
            <w:tcW w:type="dxa" w:w="2835"/>
            <w:shd w:val="clear" w:color="auto" w:fill="EEF3F8"/>
          </w:tcPr>
          <w:p>
            <w:r>
              <w:rPr>
                <w:sz w:val="16"/>
              </w:rPr>
              <w:t>filarguria</w:t>
            </w:r>
          </w:p>
        </w:tc>
      </w:tr>
      <w:tr>
        <w:tc>
          <w:tcPr>
            <w:tcW w:type="dxa" w:w="1134"/>
          </w:tcPr>
          <w:p>
            <w:r>
              <w:rPr>
                <w:sz w:val="16"/>
              </w:rPr>
              <w:t>1629</w:t>
            </w:r>
          </w:p>
        </w:tc>
        <w:tc>
          <w:tcPr>
            <w:tcW w:type="dxa" w:w="1134"/>
          </w:tcPr>
          <w:p>
            <w:r>
              <w:rPr>
                <w:sz w:val="16"/>
              </w:rPr>
              <w:t>363</w:t>
            </w:r>
          </w:p>
        </w:tc>
        <w:tc>
          <w:tcPr>
            <w:tcW w:type="dxa" w:w="3969"/>
          </w:tcPr>
          <w:p>
            <w:r>
              <w:rPr>
                <w:sz w:val="16"/>
              </w:rPr>
              <w:t>lovely</w:t>
            </w:r>
          </w:p>
        </w:tc>
        <w:tc>
          <w:tcPr>
            <w:tcW w:type="dxa" w:w="2835"/>
          </w:tcPr>
          <w:p>
            <w:r>
              <w:rPr>
                <w:sz w:val="16"/>
              </w:rPr>
              <w:t>prosfilēs</w:t>
            </w:r>
          </w:p>
        </w:tc>
      </w:tr>
      <w:tr>
        <w:tc>
          <w:tcPr>
            <w:tcW w:type="dxa" w:w="1134"/>
            <w:shd w:val="clear" w:color="auto" w:fill="EEF3F8"/>
          </w:tcPr>
          <w:p>
            <w:r>
              <w:rPr>
                <w:sz w:val="16"/>
              </w:rPr>
              <w:t>1631</w:t>
            </w:r>
          </w:p>
        </w:tc>
        <w:tc>
          <w:tcPr>
            <w:tcW w:type="dxa" w:w="1134"/>
            <w:shd w:val="clear" w:color="auto" w:fill="EEF3F8"/>
          </w:tcPr>
          <w:p>
            <w:r>
              <w:rPr>
                <w:sz w:val="16"/>
              </w:rPr>
              <w:t>363</w:t>
            </w:r>
          </w:p>
        </w:tc>
        <w:tc>
          <w:tcPr>
            <w:tcW w:type="dxa" w:w="3969"/>
            <w:shd w:val="clear" w:color="auto" w:fill="EEF3F8"/>
          </w:tcPr>
          <w:p>
            <w:r>
              <w:rPr>
                <w:sz w:val="16"/>
              </w:rPr>
              <w:t>loving the brothers</w:t>
            </w:r>
          </w:p>
        </w:tc>
        <w:tc>
          <w:tcPr>
            <w:tcW w:type="dxa" w:w="2835"/>
            <w:shd w:val="clear" w:color="auto" w:fill="EEF3F8"/>
          </w:tcPr>
          <w:p>
            <w:r>
              <w:rPr>
                <w:sz w:val="16"/>
              </w:rPr>
              <w:t>filadelfos</w:t>
            </w:r>
          </w:p>
        </w:tc>
      </w:tr>
      <w:tr>
        <w:tc>
          <w:tcPr>
            <w:tcW w:type="dxa" w:w="1134"/>
          </w:tcPr>
          <w:p>
            <w:r>
              <w:rPr>
                <w:sz w:val="16"/>
              </w:rPr>
              <w:t>1636</w:t>
            </w:r>
          </w:p>
        </w:tc>
        <w:tc>
          <w:tcPr>
            <w:tcW w:type="dxa" w:w="1134"/>
          </w:tcPr>
          <w:p>
            <w:r>
              <w:rPr>
                <w:sz w:val="16"/>
              </w:rPr>
              <w:t>363</w:t>
            </w:r>
          </w:p>
        </w:tc>
        <w:tc>
          <w:tcPr>
            <w:tcW w:type="dxa" w:w="3969"/>
          </w:tcPr>
          <w:p>
            <w:r>
              <w:rPr>
                <w:sz w:val="16"/>
              </w:rPr>
              <w:t>money-loving</w:t>
            </w:r>
          </w:p>
        </w:tc>
        <w:tc>
          <w:tcPr>
            <w:tcW w:type="dxa" w:w="2835"/>
          </w:tcPr>
          <w:p>
            <w:r>
              <w:rPr>
                <w:sz w:val="16"/>
              </w:rPr>
              <w:t>filarguros</w:t>
            </w:r>
          </w:p>
        </w:tc>
      </w:tr>
      <w:tr>
        <w:tc>
          <w:tcPr>
            <w:tcW w:type="dxa" w:w="1134"/>
            <w:shd w:val="clear" w:color="auto" w:fill="EEF3F8"/>
          </w:tcPr>
          <w:p>
            <w:r>
              <w:rPr>
                <w:sz w:val="16"/>
              </w:rPr>
              <w:t>1626</w:t>
            </w:r>
          </w:p>
        </w:tc>
        <w:tc>
          <w:tcPr>
            <w:tcW w:type="dxa" w:w="1134"/>
            <w:shd w:val="clear" w:color="auto" w:fill="EEF3F8"/>
          </w:tcPr>
          <w:p>
            <w:r>
              <w:rPr>
                <w:sz w:val="16"/>
              </w:rPr>
              <w:t>363</w:t>
            </w:r>
          </w:p>
        </w:tc>
        <w:tc>
          <w:tcPr>
            <w:tcW w:type="dxa" w:w="3969"/>
            <w:shd w:val="clear" w:color="auto" w:fill="EEF3F8"/>
          </w:tcPr>
          <w:p>
            <w:r>
              <w:rPr>
                <w:sz w:val="16"/>
              </w:rPr>
              <w:t>not greedy</w:t>
            </w:r>
          </w:p>
        </w:tc>
        <w:tc>
          <w:tcPr>
            <w:tcW w:type="dxa" w:w="2835"/>
            <w:shd w:val="clear" w:color="auto" w:fill="EEF3F8"/>
          </w:tcPr>
          <w:p>
            <w:r>
              <w:rPr>
                <w:sz w:val="16"/>
              </w:rPr>
              <w:t>afilarguros</w:t>
            </w:r>
          </w:p>
        </w:tc>
      </w:tr>
      <w:tr>
        <w:tc>
          <w:tcPr>
            <w:tcW w:type="dxa" w:w="1134"/>
          </w:tcPr>
          <w:p>
            <w:r>
              <w:rPr>
                <w:sz w:val="16"/>
              </w:rPr>
              <w:t>1627</w:t>
            </w:r>
          </w:p>
        </w:tc>
        <w:tc>
          <w:tcPr>
            <w:tcW w:type="dxa" w:w="1134"/>
          </w:tcPr>
          <w:p>
            <w:r>
              <w:rPr>
                <w:sz w:val="16"/>
              </w:rPr>
              <w:t>363</w:t>
            </w:r>
          </w:p>
        </w:tc>
        <w:tc>
          <w:tcPr>
            <w:tcW w:type="dxa" w:w="3969"/>
          </w:tcPr>
          <w:p>
            <w:r>
              <w:rPr>
                <w:sz w:val="16"/>
              </w:rPr>
              <w:t>pleasure</w:t>
            </w:r>
          </w:p>
        </w:tc>
        <w:tc>
          <w:tcPr>
            <w:tcW w:type="dxa" w:w="2835"/>
          </w:tcPr>
          <w:p>
            <w:r>
              <w:rPr>
                <w:sz w:val="16"/>
              </w:rPr>
              <w:t>hēdonē</w:t>
            </w:r>
          </w:p>
        </w:tc>
      </w:tr>
      <w:tr>
        <w:tc>
          <w:tcPr>
            <w:tcW w:type="dxa" w:w="1134"/>
            <w:shd w:val="clear" w:color="auto" w:fill="EEF3F8"/>
          </w:tcPr>
          <w:p>
            <w:r>
              <w:rPr>
                <w:sz w:val="16"/>
              </w:rPr>
              <w:t>1637</w:t>
            </w:r>
          </w:p>
        </w:tc>
        <w:tc>
          <w:tcPr>
            <w:tcW w:type="dxa" w:w="1134"/>
            <w:shd w:val="clear" w:color="auto" w:fill="EEF3F8"/>
          </w:tcPr>
          <w:p>
            <w:r>
              <w:rPr>
                <w:sz w:val="16"/>
              </w:rPr>
              <w:t>363</w:t>
            </w:r>
          </w:p>
        </w:tc>
        <w:tc>
          <w:tcPr>
            <w:tcW w:type="dxa" w:w="3969"/>
            <w:shd w:val="clear" w:color="auto" w:fill="EEF3F8"/>
          </w:tcPr>
          <w:p>
            <w:r>
              <w:rPr>
                <w:sz w:val="16"/>
              </w:rPr>
              <w:t>selfish</w:t>
            </w:r>
          </w:p>
        </w:tc>
        <w:tc>
          <w:tcPr>
            <w:tcW w:type="dxa" w:w="2835"/>
            <w:shd w:val="clear" w:color="auto" w:fill="EEF3F8"/>
          </w:tcPr>
          <w:p>
            <w:r>
              <w:rPr>
                <w:sz w:val="16"/>
              </w:rPr>
              <w:t>filautos</w:t>
            </w:r>
          </w:p>
        </w:tc>
      </w:tr>
      <w:tr>
        <w:tc>
          <w:tcPr>
            <w:tcW w:type="dxa" w:w="1134"/>
          </w:tcPr>
          <w:p>
            <w:r>
              <w:rPr>
                <w:sz w:val="16"/>
              </w:rPr>
              <w:t>1649</w:t>
            </w:r>
          </w:p>
        </w:tc>
        <w:tc>
          <w:tcPr>
            <w:tcW w:type="dxa" w:w="1134"/>
          </w:tcPr>
          <w:p>
            <w:r>
              <w:rPr>
                <w:sz w:val="16"/>
              </w:rPr>
              <w:t>363</w:t>
            </w:r>
          </w:p>
        </w:tc>
        <w:tc>
          <w:tcPr>
            <w:tcW w:type="dxa" w:w="3969"/>
          </w:tcPr>
          <w:p>
            <w:r>
              <w:rPr>
                <w:sz w:val="16"/>
              </w:rPr>
              <w:t>to aspire</w:t>
            </w:r>
          </w:p>
        </w:tc>
        <w:tc>
          <w:tcPr>
            <w:tcW w:type="dxa" w:w="2835"/>
          </w:tcPr>
          <w:p>
            <w:r>
              <w:rPr>
                <w:sz w:val="16"/>
              </w:rPr>
              <w:t>filotimeomai</w:t>
            </w:r>
          </w:p>
        </w:tc>
      </w:tr>
      <w:tr>
        <w:tc>
          <w:tcPr>
            <w:tcW w:type="dxa" w:w="1134"/>
            <w:shd w:val="clear" w:color="auto" w:fill="EEF3F8"/>
          </w:tcPr>
          <w:p>
            <w:r>
              <w:rPr>
                <w:sz w:val="16"/>
              </w:rPr>
              <w:t>1628</w:t>
            </w:r>
          </w:p>
        </w:tc>
        <w:tc>
          <w:tcPr>
            <w:tcW w:type="dxa" w:w="1134"/>
            <w:shd w:val="clear" w:color="auto" w:fill="EEF3F8"/>
          </w:tcPr>
          <w:p>
            <w:r>
              <w:rPr>
                <w:sz w:val="16"/>
              </w:rPr>
              <w:t>363</w:t>
            </w:r>
          </w:p>
        </w:tc>
        <w:tc>
          <w:tcPr>
            <w:tcW w:type="dxa" w:w="3969"/>
            <w:shd w:val="clear" w:color="auto" w:fill="EEF3F8"/>
          </w:tcPr>
          <w:p>
            <w:r>
              <w:rPr>
                <w:sz w:val="16"/>
              </w:rPr>
              <w:t>to kiss</w:t>
            </w:r>
          </w:p>
        </w:tc>
        <w:tc>
          <w:tcPr>
            <w:tcW w:type="dxa" w:w="2835"/>
            <w:shd w:val="clear" w:color="auto" w:fill="EEF3F8"/>
          </w:tcPr>
          <w:p>
            <w:r>
              <w:rPr>
                <w:sz w:val="16"/>
              </w:rPr>
              <w:t>katafileō</w:t>
            </w:r>
          </w:p>
        </w:tc>
      </w:tr>
      <w:tr>
        <w:tc>
          <w:tcPr>
            <w:tcW w:type="dxa" w:w="1134"/>
          </w:tcPr>
          <w:p>
            <w:r>
              <w:rPr>
                <w:sz w:val="16"/>
              </w:rPr>
              <w:t>1638</w:t>
            </w:r>
          </w:p>
        </w:tc>
        <w:tc>
          <w:tcPr>
            <w:tcW w:type="dxa" w:w="1134"/>
          </w:tcPr>
          <w:p>
            <w:r>
              <w:rPr>
                <w:sz w:val="16"/>
              </w:rPr>
              <w:t>363</w:t>
            </w:r>
          </w:p>
        </w:tc>
        <w:tc>
          <w:tcPr>
            <w:tcW w:type="dxa" w:w="3969"/>
          </w:tcPr>
          <w:p>
            <w:r>
              <w:rPr>
                <w:sz w:val="16"/>
              </w:rPr>
              <w:t>to love</w:t>
            </w:r>
          </w:p>
        </w:tc>
        <w:tc>
          <w:tcPr>
            <w:tcW w:type="dxa" w:w="2835"/>
          </w:tcPr>
          <w:p>
            <w:r>
              <w:rPr>
                <w:sz w:val="16"/>
              </w:rPr>
              <w:t>fileō</w:t>
            </w:r>
          </w:p>
        </w:tc>
      </w:tr>
    </w:tbl>
    <w:p/>
    <w:p>
      <w:pPr>
        <w:pStyle w:val="Heading3"/>
      </w:pPr>
      <w:r>
        <w:t>4.39.b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330</w:t>
            </w:r>
          </w:p>
        </w:tc>
        <w:tc>
          <w:tcPr>
            <w:tcW w:type="dxa" w:w="1134"/>
            <w:shd w:val="clear" w:color="auto" w:fill="EEF3F8"/>
          </w:tcPr>
          <w:p>
            <w:r>
              <w:rPr>
                <w:sz w:val="16"/>
              </w:rPr>
              <w:t>363</w:t>
            </w:r>
          </w:p>
        </w:tc>
        <w:tc>
          <w:tcPr>
            <w:tcW w:type="dxa" w:w="6803"/>
            <w:shd w:val="clear" w:color="auto" w:fill="EEF3F8"/>
          </w:tcPr>
          <w:p>
            <w:r>
              <w:rPr>
                <w:sz w:val="16"/>
              </w:rPr>
              <w:t>FILOS</w:t>
            </w:r>
          </w:p>
        </w:tc>
      </w:tr>
    </w:tbl>
    <w:p/>
    <w:p>
      <w:pPr>
        <w:pStyle w:val="Heading3"/>
      </w:pPr>
      <w:r>
        <w:t>4.39.c  Phase-2 Flags</w:t>
      </w:r>
    </w:p>
    <w:p>
      <w:r>
        <w:rPr>
          <w:sz w:val="18"/>
        </w:rPr>
        <w:t>(none)</w:t>
      </w:r>
    </w:p>
    <w:p/>
    <w:p>
      <w:pPr>
        <w:pStyle w:val="Heading3"/>
      </w:pPr>
      <w:r>
        <w:t>4.39.d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5043</w:t>
            </w:r>
          </w:p>
        </w:tc>
        <w:tc>
          <w:tcPr>
            <w:tcW w:type="dxa" w:w="850"/>
            <w:shd w:val="clear" w:color="auto" w:fill="EEF3F8"/>
          </w:tcPr>
          <w:p>
            <w:r>
              <w:rPr>
                <w:sz w:val="16"/>
              </w:rPr>
              <w:t>24</w:t>
            </w:r>
          </w:p>
        </w:tc>
        <w:tc>
          <w:tcPr>
            <w:tcW w:type="dxa" w:w="1417"/>
            <w:shd w:val="clear" w:color="auto" w:fill="EEF3F8"/>
          </w:tcPr>
          <w:p>
            <w:r>
              <w:rPr>
                <w:sz w:val="16"/>
              </w:rPr>
              <w:t>G5369</w:t>
            </w:r>
          </w:p>
        </w:tc>
        <w:tc>
          <w:tcPr>
            <w:tcW w:type="dxa" w:w="1417"/>
            <w:shd w:val="clear" w:color="auto" w:fill="EEF3F8"/>
          </w:tcPr>
          <w:p>
            <w:r>
              <w:rPr>
                <w:sz w:val="16"/>
              </w:rPr>
              <w:t>filēdonos</w:t>
            </w:r>
          </w:p>
        </w:tc>
        <w:tc>
          <w:tcPr>
            <w:tcW w:type="dxa" w:w="850"/>
            <w:shd w:val="clear" w:color="auto" w:fill="EEF3F8"/>
          </w:tcPr>
          <w:p>
            <w:r>
              <w:rPr>
                <w:sz w:val="16"/>
              </w:rPr>
              <w:t>NT</w:t>
            </w:r>
          </w:p>
        </w:tc>
        <w:tc>
          <w:tcPr>
            <w:tcW w:type="dxa" w:w="1134"/>
            <w:shd w:val="clear" w:color="auto" w:fill="EEF3F8"/>
          </w:tcPr>
          <w:p>
            <w:r>
              <w:rPr>
                <w:sz w:val="16"/>
              </w:rPr>
              <w:t>2Ti 3:4</w:t>
            </w:r>
          </w:p>
        </w:tc>
        <w:tc>
          <w:tcPr>
            <w:tcW w:type="dxa" w:w="1701"/>
            <w:shd w:val="clear" w:color="auto" w:fill="EEF3F8"/>
          </w:tcPr>
          <w:p>
            <w:r>
              <w:rPr>
                <w:sz w:val="16"/>
              </w:rPr>
              <w:t>3</w:t>
            </w:r>
          </w:p>
        </w:tc>
        <w:tc>
          <w:tcPr>
            <w:tcW w:type="dxa" w:w="680"/>
            <w:shd w:val="clear" w:color="auto" w:fill="EEF3F8"/>
          </w:tcPr>
          <w:p>
            <w:r>
              <w:rPr>
                <w:sz w:val="16"/>
              </w:rPr>
              <w:t>4</w:t>
            </w:r>
          </w:p>
        </w:tc>
        <w:tc>
          <w:tcPr>
            <w:tcW w:type="dxa" w:w="680"/>
            <w:shd w:val="clear" w:color="auto" w:fill="EEF3F8"/>
          </w:tcPr>
          <w:p>
            <w:r>
              <w:rPr>
                <w:sz w:val="16"/>
              </w:rPr>
              <w:t>ESV</w:t>
            </w:r>
          </w:p>
        </w:tc>
        <w:tc>
          <w:tcPr>
            <w:tcW w:type="dxa" w:w="850"/>
            <w:shd w:val="clear" w:color="auto" w:fill="EEF3F8"/>
          </w:tcPr>
          <w:p>
            <w:r>
              <w:rPr>
                <w:sz w:val="16"/>
              </w:rPr>
              <w:t>treacherous, reckless, swollen with conceit, lovers of pleasure rather than lovers of God,</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2"/>
      </w:pPr>
      <w:r>
        <w:t>4.40  prosfilēs  (G4375)  —  lovely  [Greek]</w:t>
      </w:r>
    </w:p>
    <w:tbl>
      <w:tblPr>
        <w:tblStyle w:val="TableGrid"/>
        <w:tblW w:type="auto" w:w="0"/>
        <w:tblLook w:firstColumn="1" w:firstRow="1" w:lastColumn="0" w:lastRow="0" w:noHBand="0" w:noVBand="1" w:val="04A0"/>
      </w:tblPr>
      <w:tblGrid>
        <w:gridCol w:w="4844"/>
        <w:gridCol w:w="4844"/>
      </w:tblGrid>
      <w:tr>
        <w:tc>
          <w:tcPr>
            <w:tcW w:type="dxa" w:w="2835"/>
            <w:shd w:val="clear" w:color="auto" w:fill="DCE6F1"/>
          </w:tcPr>
          <w:p>
            <w:r>
              <w:rPr>
                <w:b/>
                <w:sz w:val="18"/>
              </w:rPr>
              <w:t>id</w:t>
            </w:r>
          </w:p>
        </w:tc>
        <w:tc>
          <w:tcPr>
            <w:tcW w:type="dxa" w:w="6236"/>
          </w:tcPr>
          <w:p>
            <w:r>
              <w:rPr>
                <w:sz w:val="18"/>
              </w:rPr>
              <w:t>358</w:t>
            </w:r>
          </w:p>
        </w:tc>
      </w:tr>
      <w:tr>
        <w:tc>
          <w:tcPr>
            <w:tcW w:type="dxa" w:w="2835"/>
            <w:shd w:val="clear" w:color="auto" w:fill="DCE6F1"/>
          </w:tcPr>
          <w:p>
            <w:r>
              <w:rPr>
                <w:b/>
                <w:sz w:val="18"/>
              </w:rPr>
              <w:t>file_id</w:t>
            </w:r>
          </w:p>
        </w:tc>
        <w:tc>
          <w:tcPr>
            <w:tcW w:type="dxa" w:w="6236"/>
          </w:tcPr>
          <w:p>
            <w:r>
              <w:rPr>
                <w:sz w:val="18"/>
              </w:rPr>
              <w:t>24</w:t>
            </w:r>
          </w:p>
        </w:tc>
      </w:tr>
      <w:tr>
        <w:tc>
          <w:tcPr>
            <w:tcW w:type="dxa" w:w="2835"/>
            <w:shd w:val="clear" w:color="auto" w:fill="DCE6F1"/>
          </w:tcPr>
          <w:p>
            <w:r>
              <w:rPr>
                <w:b/>
                <w:sz w:val="18"/>
              </w:rPr>
              <w:t>language</w:t>
            </w:r>
          </w:p>
        </w:tc>
        <w:tc>
          <w:tcPr>
            <w:tcW w:type="dxa" w:w="6236"/>
          </w:tcPr>
          <w:p>
            <w:r>
              <w:rPr>
                <w:sz w:val="18"/>
              </w:rPr>
              <w:t>Greek</w:t>
            </w:r>
          </w:p>
        </w:tc>
      </w:tr>
      <w:tr>
        <w:tc>
          <w:tcPr>
            <w:tcW w:type="dxa" w:w="2835"/>
            <w:shd w:val="clear" w:color="auto" w:fill="DCE6F1"/>
          </w:tcPr>
          <w:p>
            <w:r>
              <w:rPr>
                <w:b/>
                <w:sz w:val="18"/>
              </w:rPr>
              <w:t>term_id</w:t>
            </w:r>
          </w:p>
        </w:tc>
        <w:tc>
          <w:tcPr>
            <w:tcW w:type="dxa" w:w="6236"/>
          </w:tcPr>
          <w:p>
            <w:r>
              <w:rPr>
                <w:sz w:val="18"/>
              </w:rPr>
              <w:t>G4375</w:t>
            </w:r>
          </w:p>
        </w:tc>
      </w:tr>
      <w:tr>
        <w:tc>
          <w:tcPr>
            <w:tcW w:type="dxa" w:w="2835"/>
            <w:shd w:val="clear" w:color="auto" w:fill="DCE6F1"/>
          </w:tcPr>
          <w:p>
            <w:r>
              <w:rPr>
                <w:b/>
                <w:sz w:val="18"/>
              </w:rPr>
              <w:t>strongs_number</w:t>
            </w:r>
          </w:p>
        </w:tc>
        <w:tc>
          <w:tcPr>
            <w:tcW w:type="dxa" w:w="6236"/>
          </w:tcPr>
          <w:p>
            <w:r>
              <w:rPr>
                <w:sz w:val="18"/>
              </w:rPr>
              <w:t>G4375</w:t>
            </w:r>
          </w:p>
        </w:tc>
      </w:tr>
      <w:tr>
        <w:tc>
          <w:tcPr>
            <w:tcW w:type="dxa" w:w="2835"/>
            <w:shd w:val="clear" w:color="auto" w:fill="DCE6F1"/>
          </w:tcPr>
          <w:p>
            <w:r>
              <w:rPr>
                <w:b/>
                <w:sz w:val="18"/>
              </w:rPr>
              <w:t>transliteration</w:t>
            </w:r>
          </w:p>
        </w:tc>
        <w:tc>
          <w:tcPr>
            <w:tcW w:type="dxa" w:w="6236"/>
          </w:tcPr>
          <w:p>
            <w:r>
              <w:rPr>
                <w:sz w:val="18"/>
              </w:rPr>
              <w:t>prosfilēs</w:t>
            </w:r>
          </w:p>
        </w:tc>
      </w:tr>
      <w:tr>
        <w:tc>
          <w:tcPr>
            <w:tcW w:type="dxa" w:w="2835"/>
            <w:shd w:val="clear" w:color="auto" w:fill="DCE6F1"/>
          </w:tcPr>
          <w:p>
            <w:r>
              <w:rPr>
                <w:b/>
                <w:sz w:val="18"/>
              </w:rPr>
              <w:t>step_search_gloss</w:t>
            </w:r>
          </w:p>
        </w:tc>
        <w:tc>
          <w:tcPr>
            <w:tcW w:type="dxa" w:w="6236"/>
          </w:tcPr>
          <w:p>
            <w:r>
              <w:rPr>
                <w:sz w:val="18"/>
              </w:rPr>
              <w:t>lovely</w:t>
            </w:r>
          </w:p>
        </w:tc>
      </w:tr>
      <w:tr>
        <w:tc>
          <w:tcPr>
            <w:tcW w:type="dxa" w:w="2835"/>
            <w:shd w:val="clear" w:color="auto" w:fill="DCE6F1"/>
          </w:tcPr>
          <w:p>
            <w:r>
              <w:rPr>
                <w:b/>
                <w:sz w:val="18"/>
              </w:rPr>
              <w:t>word_analysis_gloss</w:t>
            </w:r>
          </w:p>
        </w:tc>
        <w:tc>
          <w:tcPr>
            <w:tcW w:type="dxa" w:w="6236"/>
          </w:tcPr>
          <w:p>
            <w:r>
              <w:rPr>
                <w:sz w:val="18"/>
              </w:rPr>
              <w:t>lovely</w:t>
            </w:r>
          </w:p>
        </w:tc>
      </w:tr>
      <w:tr>
        <w:tc>
          <w:tcPr>
            <w:tcW w:type="dxa" w:w="2835"/>
            <w:shd w:val="clear" w:color="auto" w:fill="DCE6F1"/>
          </w:tcPr>
          <w:p>
            <w:r>
              <w:rPr>
                <w:b/>
                <w:sz w:val="18"/>
              </w:rPr>
              <w:t>occurrence_count</w:t>
            </w:r>
          </w:p>
        </w:tc>
        <w:tc>
          <w:tcPr>
            <w:tcW w:type="dxa" w:w="6236"/>
          </w:tcPr>
          <w:p>
            <w:r>
              <w:rPr>
                <w:sz w:val="18"/>
              </w:rPr>
              <w:t>1</w:t>
            </w:r>
          </w:p>
        </w:tc>
      </w:tr>
      <w:tr>
        <w:tc>
          <w:tcPr>
            <w:tcW w:type="dxa" w:w="2835"/>
            <w:shd w:val="clear" w:color="auto" w:fill="DCE6F1"/>
          </w:tcPr>
          <w:p>
            <w:r>
              <w:rPr>
                <w:b/>
                <w:sz w:val="18"/>
              </w:rPr>
              <w:t>occurrence_count_qualifier</w:t>
            </w:r>
          </w:p>
        </w:tc>
        <w:tc>
          <w:tcPr>
            <w:tcW w:type="dxa" w:w="6236"/>
          </w:tcPr>
          <w:p>
            <w:r>
              <w:rPr>
                <w:sz w:val="18"/>
              </w:rPr>
              <w:t>about</w:t>
            </w:r>
          </w:p>
        </w:tc>
      </w:tr>
      <w:tr>
        <w:tc>
          <w:tcPr>
            <w:tcW w:type="dxa" w:w="2835"/>
            <w:shd w:val="clear" w:color="auto" w:fill="DCE6F1"/>
          </w:tcPr>
          <w:p>
            <w:r>
              <w:rPr>
                <w:b/>
                <w:sz w:val="18"/>
              </w:rPr>
              <w:t>testament</w:t>
            </w:r>
          </w:p>
        </w:tc>
        <w:tc>
          <w:tcPr>
            <w:tcW w:type="dxa" w:w="6236"/>
          </w:tcPr>
          <w:p>
            <w:r>
              <w:rPr>
                <w:sz w:val="18"/>
              </w:rPr>
              <w:t>NT</w:t>
            </w:r>
          </w:p>
        </w:tc>
      </w:tr>
      <w:tr>
        <w:tc>
          <w:tcPr>
            <w:tcW w:type="dxa" w:w="2835"/>
            <w:shd w:val="clear" w:color="auto" w:fill="DCE6F1"/>
          </w:tcPr>
          <w:p>
            <w:r>
              <w:rPr>
                <w:b/>
                <w:sz w:val="18"/>
              </w:rPr>
              <w:t>god_as_subject</w:t>
            </w:r>
          </w:p>
        </w:tc>
        <w:tc>
          <w:tcPr>
            <w:tcW w:type="dxa" w:w="6236"/>
          </w:tcPr>
          <w:p>
            <w:r>
              <w:rPr>
                <w:sz w:val="18"/>
              </w:rPr>
              <w:t>No</w:t>
            </w:r>
          </w:p>
        </w:tc>
      </w:tr>
      <w:tr>
        <w:tc>
          <w:tcPr>
            <w:tcW w:type="dxa" w:w="2835"/>
            <w:shd w:val="clear" w:color="auto" w:fill="DCE6F1"/>
          </w:tcPr>
          <w:p>
            <w:r>
              <w:rPr>
                <w:b/>
                <w:sz w:val="18"/>
              </w:rPr>
              <w:t>somatic_link</w:t>
            </w:r>
          </w:p>
        </w:tc>
        <w:tc>
          <w:tcPr>
            <w:tcW w:type="dxa" w:w="6236"/>
          </w:tcPr>
          <w:p>
            <w:r>
              <w:rPr>
                <w:sz w:val="18"/>
              </w:rPr>
              <w:t>No</w:t>
            </w:r>
          </w:p>
        </w:tc>
      </w:tr>
      <w:tr>
        <w:tc>
          <w:tcPr>
            <w:tcW w:type="dxa" w:w="2835"/>
            <w:shd w:val="clear" w:color="auto" w:fill="DCE6F1"/>
          </w:tcPr>
          <w:p>
            <w:r>
              <w:rPr>
                <w:b/>
                <w:sz w:val="18"/>
              </w:rPr>
              <w:t>causative_form_present</w:t>
            </w:r>
          </w:p>
        </w:tc>
        <w:tc>
          <w:tcPr>
            <w:tcW w:type="dxa" w:w="6236"/>
          </w:tcPr>
          <w:p>
            <w:r>
              <w:rPr>
                <w:sz w:val="18"/>
              </w:rPr>
              <w:t>No</w:t>
            </w:r>
          </w:p>
        </w:tc>
      </w:tr>
      <w:tr>
        <w:tc>
          <w:tcPr>
            <w:tcW w:type="dxa" w:w="2835"/>
            <w:shd w:val="clear" w:color="auto" w:fill="DCE6F1"/>
          </w:tcPr>
          <w:p>
            <w:r>
              <w:rPr>
                <w:b/>
                <w:sz w:val="18"/>
              </w:rPr>
              <w:t>also_spelled</w:t>
            </w:r>
          </w:p>
        </w:tc>
        <w:tc>
          <w:tcPr>
            <w:tcW w:type="dxa" w:w="6236"/>
          </w:tcPr>
          <w:p>
            <w:r>
              <w:rPr>
                <w:sz w:val="18"/>
              </w:rPr>
            </w:r>
          </w:p>
        </w:tc>
      </w:tr>
      <w:tr>
        <w:tc>
          <w:tcPr>
            <w:tcW w:type="dxa" w:w="2835"/>
            <w:shd w:val="clear" w:color="auto" w:fill="DCE6F1"/>
          </w:tcPr>
          <w:p>
            <w:r>
              <w:rPr>
                <w:b/>
                <w:sz w:val="18"/>
              </w:rPr>
              <w:t>status_note</w:t>
            </w:r>
          </w:p>
        </w:tc>
        <w:tc>
          <w:tcPr>
            <w:tcW w:type="dxa" w:w="6236"/>
          </w:tcPr>
          <w:p>
            <w:r>
              <w:rPr>
                <w:sz w:val="18"/>
              </w:rPr>
            </w:r>
          </w:p>
        </w:tc>
      </w:tr>
      <w:tr>
        <w:tc>
          <w:tcPr>
            <w:tcW w:type="dxa" w:w="2835"/>
            <w:shd w:val="clear" w:color="auto" w:fill="DCE6F1"/>
          </w:tcPr>
          <w:p>
            <w:r>
              <w:rPr>
                <w:b/>
                <w:sz w:val="18"/>
              </w:rPr>
              <w:t>last_changed</w:t>
            </w:r>
          </w:p>
        </w:tc>
        <w:tc>
          <w:tcPr>
            <w:tcW w:type="dxa" w:w="6236"/>
          </w:tcPr>
          <w:p>
            <w:r>
              <w:rPr>
                <w:sz w:val="18"/>
              </w:rPr>
              <w:t>2026-03-16 11:32:38</w:t>
            </w:r>
          </w:p>
        </w:tc>
      </w:tr>
    </w:tbl>
    <w:p>
      <w:r>
        <w:rPr>
          <w:b/>
          <w:sz w:val="18"/>
        </w:rPr>
        <w:t xml:space="preserve">meaning:  </w:t>
      </w:r>
      <w:r>
        <w:rPr>
          <w:sz w:val="18"/>
        </w:rPr>
        <w:t>lovely, pleasing</w:t>
        <w:br/>
        <w:t>friendly, grateful, acceptable, pleasing Phil. 4:8*</w:t>
      </w:r>
    </w:p>
    <w:p>
      <w:r>
        <w:rPr>
          <w:b/>
          <w:sz w:val="18"/>
        </w:rPr>
        <w:t xml:space="preserve">lsj_entry:  </w:t>
      </w:r>
      <w:r>
        <w:rPr>
          <w:sz w:val="16"/>
        </w:rPr>
        <w:t>-, ,</w:t>
        <w:br/>
        <w:t>() dear, beloved, .. [Refs 5th c.BC+]: with dative, dear or friendly to.. , [Refs 5th c.BC+]: of things, pleasing, agreeable, . [Refs 4th c.BC+]; , , [Refs 5th c.BC+]; .. (i.e. ) . [Refs 4th c.BC+]; also of actions, lovely, . [NT] adverb - agreeably, with dative, [Refs 2nd c.BC+]</w:t>
        <w:br/>
        <w:t>__II active, of persons, kindly affectioned, well-disposed, [Refs 5th c.BC+] adverb - kindly, [Refs 5th c.BC+]; . to be kindly affectioned to us, [Refs 5th c.BC+]: comparative -[Refs 5th c.BC+]: superlative -[Refs 5th c.BC+], - [Refs 5th c.BC+]</w:t>
      </w:r>
    </w:p>
    <w:p/>
    <w:p>
      <w:pPr>
        <w:pStyle w:val="Heading3"/>
      </w:pPr>
      <w:r>
        <w:t>4.40.a  Related Words  (26 entries)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134"/>
            <w:shd w:val="clear" w:color="auto" w:fill="375623"/>
          </w:tcPr>
          <w:p>
            <w:r>
              <w:rPr>
                <w:b/>
                <w:color w:val="FFFFFF"/>
                <w:sz w:val="16"/>
              </w:rPr>
              <w:t>id</w:t>
            </w:r>
          </w:p>
        </w:tc>
        <w:tc>
          <w:tcPr>
            <w:tcW w:type="dxa" w:w="1134"/>
            <w:shd w:val="clear" w:color="auto" w:fill="375623"/>
          </w:tcPr>
          <w:p>
            <w:r>
              <w:rPr>
                <w:b/>
                <w:color w:val="FFFFFF"/>
                <w:sz w:val="16"/>
              </w:rPr>
              <w:t>term_inv_id</w:t>
            </w:r>
          </w:p>
        </w:tc>
        <w:tc>
          <w:tcPr>
            <w:tcW w:type="dxa" w:w="3969"/>
            <w:shd w:val="clear" w:color="auto" w:fill="375623"/>
          </w:tcPr>
          <w:p>
            <w:r>
              <w:rPr>
                <w:b/>
                <w:color w:val="FFFFFF"/>
                <w:sz w:val="16"/>
              </w:rPr>
              <w:t>gloss</w:t>
            </w:r>
          </w:p>
        </w:tc>
        <w:tc>
          <w:tcPr>
            <w:tcW w:type="dxa" w:w="2835"/>
            <w:shd w:val="clear" w:color="auto" w:fill="375623"/>
          </w:tcPr>
          <w:p>
            <w:r>
              <w:rPr>
                <w:b/>
                <w:color w:val="FFFFFF"/>
                <w:sz w:val="16"/>
              </w:rPr>
              <w:t>transliteration</w:t>
            </w:r>
          </w:p>
        </w:tc>
      </w:tr>
      <w:tr>
        <w:tc>
          <w:tcPr>
            <w:tcW w:type="dxa" w:w="1134"/>
            <w:shd w:val="clear" w:color="auto" w:fill="EEF3F8"/>
          </w:tcPr>
          <w:p>
            <w:r>
              <w:rPr>
                <w:sz w:val="16"/>
              </w:rPr>
              <w:t>1530</w:t>
            </w:r>
          </w:p>
        </w:tc>
        <w:tc>
          <w:tcPr>
            <w:tcW w:type="dxa" w:w="1134"/>
            <w:shd w:val="clear" w:color="auto" w:fill="EEF3F8"/>
          </w:tcPr>
          <w:p>
            <w:r>
              <w:rPr>
                <w:sz w:val="16"/>
              </w:rPr>
              <w:t>358</w:t>
            </w:r>
          </w:p>
        </w:tc>
        <w:tc>
          <w:tcPr>
            <w:tcW w:type="dxa" w:w="3969"/>
            <w:shd w:val="clear" w:color="auto" w:fill="EEF3F8"/>
          </w:tcPr>
          <w:p>
            <w:r>
              <w:rPr>
                <w:sz w:val="16"/>
              </w:rPr>
              <w:t>God-loving</w:t>
            </w:r>
          </w:p>
        </w:tc>
        <w:tc>
          <w:tcPr>
            <w:tcW w:type="dxa" w:w="2835"/>
            <w:shd w:val="clear" w:color="auto" w:fill="EEF3F8"/>
          </w:tcPr>
          <w:p>
            <w:r>
              <w:rPr>
                <w:sz w:val="16"/>
              </w:rPr>
              <w:t>filotheos</w:t>
            </w:r>
          </w:p>
        </w:tc>
      </w:tr>
      <w:tr>
        <w:tc>
          <w:tcPr>
            <w:tcW w:type="dxa" w:w="1134"/>
          </w:tcPr>
          <w:p>
            <w:r>
              <w:rPr>
                <w:sz w:val="16"/>
              </w:rPr>
              <w:t>1536</w:t>
            </w:r>
          </w:p>
        </w:tc>
        <w:tc>
          <w:tcPr>
            <w:tcW w:type="dxa" w:w="1134"/>
          </w:tcPr>
          <w:p>
            <w:r>
              <w:rPr>
                <w:sz w:val="16"/>
              </w:rPr>
              <w:t>358</w:t>
            </w:r>
          </w:p>
        </w:tc>
        <w:tc>
          <w:tcPr>
            <w:tcW w:type="dxa" w:w="3969"/>
          </w:tcPr>
          <w:p>
            <w:r>
              <w:rPr>
                <w:sz w:val="16"/>
              </w:rPr>
              <w:t>affectionate</w:t>
            </w:r>
          </w:p>
        </w:tc>
        <w:tc>
          <w:tcPr>
            <w:tcW w:type="dxa" w:w="2835"/>
          </w:tcPr>
          <w:p>
            <w:r>
              <w:rPr>
                <w:sz w:val="16"/>
              </w:rPr>
              <w:t>filostorgos</w:t>
            </w:r>
          </w:p>
        </w:tc>
      </w:tr>
      <w:tr>
        <w:tc>
          <w:tcPr>
            <w:tcW w:type="dxa" w:w="1134"/>
            <w:shd w:val="clear" w:color="auto" w:fill="EEF3F8"/>
          </w:tcPr>
          <w:p>
            <w:r>
              <w:rPr>
                <w:sz w:val="16"/>
              </w:rPr>
              <w:t>1521</w:t>
            </w:r>
          </w:p>
        </w:tc>
        <w:tc>
          <w:tcPr>
            <w:tcW w:type="dxa" w:w="1134"/>
            <w:shd w:val="clear" w:color="auto" w:fill="EEF3F8"/>
          </w:tcPr>
          <w:p>
            <w:r>
              <w:rPr>
                <w:sz w:val="16"/>
              </w:rPr>
              <w:t>358</w:t>
            </w:r>
          </w:p>
        </w:tc>
        <w:tc>
          <w:tcPr>
            <w:tcW w:type="dxa" w:w="3969"/>
            <w:shd w:val="clear" w:color="auto" w:fill="EEF3F8"/>
          </w:tcPr>
          <w:p>
            <w:r>
              <w:rPr>
                <w:sz w:val="16"/>
              </w:rPr>
              <w:t>benevolence</w:t>
            </w:r>
          </w:p>
        </w:tc>
        <w:tc>
          <w:tcPr>
            <w:tcW w:type="dxa" w:w="2835"/>
            <w:shd w:val="clear" w:color="auto" w:fill="EEF3F8"/>
          </w:tcPr>
          <w:p>
            <w:r>
              <w:rPr>
                <w:sz w:val="16"/>
              </w:rPr>
              <w:t>filanthrōpia</w:t>
            </w:r>
          </w:p>
        </w:tc>
      </w:tr>
      <w:tr>
        <w:tc>
          <w:tcPr>
            <w:tcW w:type="dxa" w:w="1134"/>
          </w:tcPr>
          <w:p>
            <w:r>
              <w:rPr>
                <w:sz w:val="16"/>
              </w:rPr>
              <w:t>1522</w:t>
            </w:r>
          </w:p>
        </w:tc>
        <w:tc>
          <w:tcPr>
            <w:tcW w:type="dxa" w:w="1134"/>
          </w:tcPr>
          <w:p>
            <w:r>
              <w:rPr>
                <w:sz w:val="16"/>
              </w:rPr>
              <w:t>358</w:t>
            </w:r>
          </w:p>
        </w:tc>
        <w:tc>
          <w:tcPr>
            <w:tcW w:type="dxa" w:w="3969"/>
          </w:tcPr>
          <w:p>
            <w:r>
              <w:rPr>
                <w:sz w:val="16"/>
              </w:rPr>
              <w:t>benevolently</w:t>
            </w:r>
          </w:p>
        </w:tc>
        <w:tc>
          <w:tcPr>
            <w:tcW w:type="dxa" w:w="2835"/>
          </w:tcPr>
          <w:p>
            <w:r>
              <w:rPr>
                <w:sz w:val="16"/>
              </w:rPr>
              <w:t>filanthrōpōs</w:t>
            </w:r>
          </w:p>
        </w:tc>
      </w:tr>
      <w:tr>
        <w:tc>
          <w:tcPr>
            <w:tcW w:type="dxa" w:w="1134"/>
            <w:shd w:val="clear" w:color="auto" w:fill="EEF3F8"/>
          </w:tcPr>
          <w:p>
            <w:r>
              <w:rPr>
                <w:sz w:val="16"/>
              </w:rPr>
              <w:t>1518</w:t>
            </w:r>
          </w:p>
        </w:tc>
        <w:tc>
          <w:tcPr>
            <w:tcW w:type="dxa" w:w="1134"/>
            <w:shd w:val="clear" w:color="auto" w:fill="EEF3F8"/>
          </w:tcPr>
          <w:p>
            <w:r>
              <w:rPr>
                <w:sz w:val="16"/>
              </w:rPr>
              <w:t>358</w:t>
            </w:r>
          </w:p>
        </w:tc>
        <w:tc>
          <w:tcPr>
            <w:tcW w:type="dxa" w:w="3969"/>
            <w:shd w:val="clear" w:color="auto" w:fill="EEF3F8"/>
          </w:tcPr>
          <w:p>
            <w:r>
              <w:rPr>
                <w:sz w:val="16"/>
              </w:rPr>
              <w:t>brotherly love</w:t>
            </w:r>
          </w:p>
        </w:tc>
        <w:tc>
          <w:tcPr>
            <w:tcW w:type="dxa" w:w="2835"/>
            <w:shd w:val="clear" w:color="auto" w:fill="EEF3F8"/>
          </w:tcPr>
          <w:p>
            <w:r>
              <w:rPr>
                <w:sz w:val="16"/>
              </w:rPr>
              <w:t>filadelfia</w:t>
            </w:r>
          </w:p>
        </w:tc>
      </w:tr>
      <w:tr>
        <w:tc>
          <w:tcPr>
            <w:tcW w:type="dxa" w:w="1134"/>
          </w:tcPr>
          <w:p>
            <w:r>
              <w:rPr>
                <w:sz w:val="16"/>
              </w:rPr>
              <w:t>1537</w:t>
            </w:r>
          </w:p>
        </w:tc>
        <w:tc>
          <w:tcPr>
            <w:tcW w:type="dxa" w:w="1134"/>
          </w:tcPr>
          <w:p>
            <w:r>
              <w:rPr>
                <w:sz w:val="16"/>
              </w:rPr>
              <w:t>358</w:t>
            </w:r>
          </w:p>
        </w:tc>
        <w:tc>
          <w:tcPr>
            <w:tcW w:type="dxa" w:w="3969"/>
          </w:tcPr>
          <w:p>
            <w:r>
              <w:rPr>
                <w:sz w:val="16"/>
              </w:rPr>
              <w:t>child loving</w:t>
            </w:r>
          </w:p>
        </w:tc>
        <w:tc>
          <w:tcPr>
            <w:tcW w:type="dxa" w:w="2835"/>
          </w:tcPr>
          <w:p>
            <w:r>
              <w:rPr>
                <w:sz w:val="16"/>
              </w:rPr>
              <w:t>filoteknos</w:t>
            </w:r>
          </w:p>
        </w:tc>
      </w:tr>
      <w:tr>
        <w:tc>
          <w:tcPr>
            <w:tcW w:type="dxa" w:w="1134"/>
            <w:shd w:val="clear" w:color="auto" w:fill="EEF3F8"/>
          </w:tcPr>
          <w:p>
            <w:r>
              <w:rPr>
                <w:sz w:val="16"/>
              </w:rPr>
              <w:t>1532</w:t>
            </w:r>
          </w:p>
        </w:tc>
        <w:tc>
          <w:tcPr>
            <w:tcW w:type="dxa" w:w="1134"/>
            <w:shd w:val="clear" w:color="auto" w:fill="EEF3F8"/>
          </w:tcPr>
          <w:p>
            <w:r>
              <w:rPr>
                <w:sz w:val="16"/>
              </w:rPr>
              <w:t>358</w:t>
            </w:r>
          </w:p>
        </w:tc>
        <w:tc>
          <w:tcPr>
            <w:tcW w:type="dxa" w:w="3969"/>
            <w:shd w:val="clear" w:color="auto" w:fill="EEF3F8"/>
          </w:tcPr>
          <w:p>
            <w:r>
              <w:rPr>
                <w:sz w:val="16"/>
              </w:rPr>
              <w:t>dispute-loving</w:t>
            </w:r>
          </w:p>
        </w:tc>
        <w:tc>
          <w:tcPr>
            <w:tcW w:type="dxa" w:w="2835"/>
            <w:shd w:val="clear" w:color="auto" w:fill="EEF3F8"/>
          </w:tcPr>
          <w:p>
            <w:r>
              <w:rPr>
                <w:sz w:val="16"/>
              </w:rPr>
              <w:t>filoneikos</w:t>
            </w:r>
          </w:p>
        </w:tc>
      </w:tr>
      <w:tr>
        <w:tc>
          <w:tcPr>
            <w:tcW w:type="dxa" w:w="1134"/>
          </w:tcPr>
          <w:p>
            <w:r>
              <w:rPr>
                <w:sz w:val="16"/>
              </w:rPr>
              <w:t>1540</w:t>
            </w:r>
          </w:p>
        </w:tc>
        <w:tc>
          <w:tcPr>
            <w:tcW w:type="dxa" w:w="1134"/>
          </w:tcPr>
          <w:p>
            <w:r>
              <w:rPr>
                <w:sz w:val="16"/>
              </w:rPr>
              <w:t>358</w:t>
            </w:r>
          </w:p>
        </w:tc>
        <w:tc>
          <w:tcPr>
            <w:tcW w:type="dxa" w:w="3969"/>
          </w:tcPr>
          <w:p>
            <w:r>
              <w:rPr>
                <w:sz w:val="16"/>
              </w:rPr>
              <w:t>friendly</w:t>
            </w:r>
          </w:p>
        </w:tc>
        <w:tc>
          <w:tcPr>
            <w:tcW w:type="dxa" w:w="2835"/>
          </w:tcPr>
          <w:p>
            <w:r>
              <w:rPr>
                <w:sz w:val="16"/>
              </w:rPr>
              <w:t>filofrōn</w:t>
            </w:r>
          </w:p>
        </w:tc>
      </w:tr>
      <w:tr>
        <w:tc>
          <w:tcPr>
            <w:tcW w:type="dxa" w:w="1134"/>
            <w:shd w:val="clear" w:color="auto" w:fill="EEF3F8"/>
          </w:tcPr>
          <w:p>
            <w:r>
              <w:rPr>
                <w:sz w:val="16"/>
              </w:rPr>
              <w:t>1535</w:t>
            </w:r>
          </w:p>
        </w:tc>
        <w:tc>
          <w:tcPr>
            <w:tcW w:type="dxa" w:w="1134"/>
            <w:shd w:val="clear" w:color="auto" w:fill="EEF3F8"/>
          </w:tcPr>
          <w:p>
            <w:r>
              <w:rPr>
                <w:sz w:val="16"/>
              </w:rPr>
              <w:t>358</w:t>
            </w:r>
          </w:p>
        </w:tc>
        <w:tc>
          <w:tcPr>
            <w:tcW w:type="dxa" w:w="3969"/>
            <w:shd w:val="clear" w:color="auto" w:fill="EEF3F8"/>
          </w:tcPr>
          <w:p>
            <w:r>
              <w:rPr>
                <w:sz w:val="16"/>
              </w:rPr>
              <w:t>friendly/friend</w:t>
            </w:r>
          </w:p>
        </w:tc>
        <w:tc>
          <w:tcPr>
            <w:tcW w:type="dxa" w:w="2835"/>
            <w:shd w:val="clear" w:color="auto" w:fill="EEF3F8"/>
          </w:tcPr>
          <w:p>
            <w:r>
              <w:rPr>
                <w:sz w:val="16"/>
              </w:rPr>
              <w:t>filos</w:t>
            </w:r>
          </w:p>
        </w:tc>
      </w:tr>
      <w:tr>
        <w:tc>
          <w:tcPr>
            <w:tcW w:type="dxa" w:w="1134"/>
          </w:tcPr>
          <w:p>
            <w:r>
              <w:rPr>
                <w:sz w:val="16"/>
              </w:rPr>
              <w:t>1529</w:t>
            </w:r>
          </w:p>
        </w:tc>
        <w:tc>
          <w:tcPr>
            <w:tcW w:type="dxa" w:w="1134"/>
          </w:tcPr>
          <w:p>
            <w:r>
              <w:rPr>
                <w:sz w:val="16"/>
              </w:rPr>
              <w:t>358</w:t>
            </w:r>
          </w:p>
        </w:tc>
        <w:tc>
          <w:tcPr>
            <w:tcW w:type="dxa" w:w="3969"/>
          </w:tcPr>
          <w:p>
            <w:r>
              <w:rPr>
                <w:sz w:val="16"/>
              </w:rPr>
              <w:t>friendship</w:t>
            </w:r>
          </w:p>
        </w:tc>
        <w:tc>
          <w:tcPr>
            <w:tcW w:type="dxa" w:w="2835"/>
          </w:tcPr>
          <w:p>
            <w:r>
              <w:rPr>
                <w:sz w:val="16"/>
              </w:rPr>
              <w:t>filia</w:t>
            </w:r>
          </w:p>
        </w:tc>
      </w:tr>
      <w:tr>
        <w:tc>
          <w:tcPr>
            <w:tcW w:type="dxa" w:w="1134"/>
            <w:shd w:val="clear" w:color="auto" w:fill="EEF3F8"/>
          </w:tcPr>
          <w:p>
            <w:r>
              <w:rPr>
                <w:sz w:val="16"/>
              </w:rPr>
              <w:t>1534</w:t>
            </w:r>
          </w:p>
        </w:tc>
        <w:tc>
          <w:tcPr>
            <w:tcW w:type="dxa" w:w="1134"/>
            <w:shd w:val="clear" w:color="auto" w:fill="EEF3F8"/>
          </w:tcPr>
          <w:p>
            <w:r>
              <w:rPr>
                <w:sz w:val="16"/>
              </w:rPr>
              <w:t>358</w:t>
            </w:r>
          </w:p>
        </w:tc>
        <w:tc>
          <w:tcPr>
            <w:tcW w:type="dxa" w:w="3969"/>
            <w:shd w:val="clear" w:color="auto" w:fill="EEF3F8"/>
          </w:tcPr>
          <w:p>
            <w:r>
              <w:rPr>
                <w:sz w:val="16"/>
              </w:rPr>
              <w:t>hospitable</w:t>
            </w:r>
          </w:p>
        </w:tc>
        <w:tc>
          <w:tcPr>
            <w:tcW w:type="dxa" w:w="2835"/>
            <w:shd w:val="clear" w:color="auto" w:fill="EEF3F8"/>
          </w:tcPr>
          <w:p>
            <w:r>
              <w:rPr>
                <w:sz w:val="16"/>
              </w:rPr>
              <w:t>filoxenos</w:t>
            </w:r>
          </w:p>
        </w:tc>
      </w:tr>
      <w:tr>
        <w:tc>
          <w:tcPr>
            <w:tcW w:type="dxa" w:w="1134"/>
          </w:tcPr>
          <w:p>
            <w:r>
              <w:rPr>
                <w:sz w:val="16"/>
              </w:rPr>
              <w:t>1539</w:t>
            </w:r>
          </w:p>
        </w:tc>
        <w:tc>
          <w:tcPr>
            <w:tcW w:type="dxa" w:w="1134"/>
          </w:tcPr>
          <w:p>
            <w:r>
              <w:rPr>
                <w:sz w:val="16"/>
              </w:rPr>
              <w:t>358</w:t>
            </w:r>
          </w:p>
        </w:tc>
        <w:tc>
          <w:tcPr>
            <w:tcW w:type="dxa" w:w="3969"/>
          </w:tcPr>
          <w:p>
            <w:r>
              <w:rPr>
                <w:sz w:val="16"/>
              </w:rPr>
              <w:t>hospitably</w:t>
            </w:r>
          </w:p>
        </w:tc>
        <w:tc>
          <w:tcPr>
            <w:tcW w:type="dxa" w:w="2835"/>
          </w:tcPr>
          <w:p>
            <w:r>
              <w:rPr>
                <w:sz w:val="16"/>
              </w:rPr>
              <w:t>filofronōs</w:t>
            </w:r>
          </w:p>
        </w:tc>
      </w:tr>
      <w:tr>
        <w:tc>
          <w:tcPr>
            <w:tcW w:type="dxa" w:w="1134"/>
            <w:shd w:val="clear" w:color="auto" w:fill="EEF3F8"/>
          </w:tcPr>
          <w:p>
            <w:r>
              <w:rPr>
                <w:sz w:val="16"/>
              </w:rPr>
              <w:t>1533</w:t>
            </w:r>
          </w:p>
        </w:tc>
        <w:tc>
          <w:tcPr>
            <w:tcW w:type="dxa" w:w="1134"/>
            <w:shd w:val="clear" w:color="auto" w:fill="EEF3F8"/>
          </w:tcPr>
          <w:p>
            <w:r>
              <w:rPr>
                <w:sz w:val="16"/>
              </w:rPr>
              <w:t>358</w:t>
            </w:r>
          </w:p>
        </w:tc>
        <w:tc>
          <w:tcPr>
            <w:tcW w:type="dxa" w:w="3969"/>
            <w:shd w:val="clear" w:color="auto" w:fill="EEF3F8"/>
          </w:tcPr>
          <w:p>
            <w:r>
              <w:rPr>
                <w:sz w:val="16"/>
              </w:rPr>
              <w:t>hospitality</w:t>
            </w:r>
          </w:p>
        </w:tc>
        <w:tc>
          <w:tcPr>
            <w:tcW w:type="dxa" w:w="2835"/>
            <w:shd w:val="clear" w:color="auto" w:fill="EEF3F8"/>
          </w:tcPr>
          <w:p>
            <w:r>
              <w:rPr>
                <w:sz w:val="16"/>
              </w:rPr>
              <w:t>filoxenia</w:t>
            </w:r>
          </w:p>
        </w:tc>
      </w:tr>
      <w:tr>
        <w:tc>
          <w:tcPr>
            <w:tcW w:type="dxa" w:w="1134"/>
          </w:tcPr>
          <w:p>
            <w:r>
              <w:rPr>
                <w:sz w:val="16"/>
              </w:rPr>
              <w:t>1520</w:t>
            </w:r>
          </w:p>
        </w:tc>
        <w:tc>
          <w:tcPr>
            <w:tcW w:type="dxa" w:w="1134"/>
          </w:tcPr>
          <w:p>
            <w:r>
              <w:rPr>
                <w:sz w:val="16"/>
              </w:rPr>
              <w:t>358</w:t>
            </w:r>
          </w:p>
        </w:tc>
        <w:tc>
          <w:tcPr>
            <w:tcW w:type="dxa" w:w="3969"/>
          </w:tcPr>
          <w:p>
            <w:r>
              <w:rPr>
                <w:sz w:val="16"/>
              </w:rPr>
              <w:t>husband-loving</w:t>
            </w:r>
          </w:p>
        </w:tc>
        <w:tc>
          <w:tcPr>
            <w:tcW w:type="dxa" w:w="2835"/>
          </w:tcPr>
          <w:p>
            <w:r>
              <w:rPr>
                <w:sz w:val="16"/>
              </w:rPr>
              <w:t>filandros</w:t>
            </w:r>
          </w:p>
        </w:tc>
      </w:tr>
      <w:tr>
        <w:tc>
          <w:tcPr>
            <w:tcW w:type="dxa" w:w="1134"/>
            <w:shd w:val="clear" w:color="auto" w:fill="EEF3F8"/>
          </w:tcPr>
          <w:p>
            <w:r>
              <w:rPr>
                <w:sz w:val="16"/>
              </w:rPr>
              <w:t>1528</w:t>
            </w:r>
          </w:p>
        </w:tc>
        <w:tc>
          <w:tcPr>
            <w:tcW w:type="dxa" w:w="1134"/>
            <w:shd w:val="clear" w:color="auto" w:fill="EEF3F8"/>
          </w:tcPr>
          <w:p>
            <w:r>
              <w:rPr>
                <w:sz w:val="16"/>
              </w:rPr>
              <w:t>358</w:t>
            </w:r>
          </w:p>
        </w:tc>
        <w:tc>
          <w:tcPr>
            <w:tcW w:type="dxa" w:w="3969"/>
            <w:shd w:val="clear" w:color="auto" w:fill="EEF3F8"/>
          </w:tcPr>
          <w:p>
            <w:r>
              <w:rPr>
                <w:sz w:val="16"/>
              </w:rPr>
              <w:t>kiss</w:t>
            </w:r>
          </w:p>
        </w:tc>
        <w:tc>
          <w:tcPr>
            <w:tcW w:type="dxa" w:w="2835"/>
            <w:shd w:val="clear" w:color="auto" w:fill="EEF3F8"/>
          </w:tcPr>
          <w:p>
            <w:r>
              <w:rPr>
                <w:sz w:val="16"/>
              </w:rPr>
              <w:t>filēma</w:t>
            </w:r>
          </w:p>
        </w:tc>
      </w:tr>
      <w:tr>
        <w:tc>
          <w:tcPr>
            <w:tcW w:type="dxa" w:w="1134"/>
          </w:tcPr>
          <w:p>
            <w:r>
              <w:rPr>
                <w:sz w:val="16"/>
              </w:rPr>
              <w:t>1531</w:t>
            </w:r>
          </w:p>
        </w:tc>
        <w:tc>
          <w:tcPr>
            <w:tcW w:type="dxa" w:w="1134"/>
          </w:tcPr>
          <w:p>
            <w:r>
              <w:rPr>
                <w:sz w:val="16"/>
              </w:rPr>
              <w:t>358</w:t>
            </w:r>
          </w:p>
        </w:tc>
        <w:tc>
          <w:tcPr>
            <w:tcW w:type="dxa" w:w="3969"/>
          </w:tcPr>
          <w:p>
            <w:r>
              <w:rPr>
                <w:sz w:val="16"/>
              </w:rPr>
              <w:t>love of dispute</w:t>
            </w:r>
          </w:p>
        </w:tc>
        <w:tc>
          <w:tcPr>
            <w:tcW w:type="dxa" w:w="2835"/>
          </w:tcPr>
          <w:p>
            <w:r>
              <w:rPr>
                <w:sz w:val="16"/>
              </w:rPr>
              <w:t>filoneikia</w:t>
            </w:r>
          </w:p>
        </w:tc>
      </w:tr>
      <w:tr>
        <w:tc>
          <w:tcPr>
            <w:tcW w:type="dxa" w:w="1134"/>
            <w:shd w:val="clear" w:color="auto" w:fill="EEF3F8"/>
          </w:tcPr>
          <w:p>
            <w:r>
              <w:rPr>
                <w:sz w:val="16"/>
              </w:rPr>
              <w:t>1523</w:t>
            </w:r>
          </w:p>
        </w:tc>
        <w:tc>
          <w:tcPr>
            <w:tcW w:type="dxa" w:w="1134"/>
            <w:shd w:val="clear" w:color="auto" w:fill="EEF3F8"/>
          </w:tcPr>
          <w:p>
            <w:r>
              <w:rPr>
                <w:sz w:val="16"/>
              </w:rPr>
              <w:t>358</w:t>
            </w:r>
          </w:p>
        </w:tc>
        <w:tc>
          <w:tcPr>
            <w:tcW w:type="dxa" w:w="3969"/>
            <w:shd w:val="clear" w:color="auto" w:fill="EEF3F8"/>
          </w:tcPr>
          <w:p>
            <w:r>
              <w:rPr>
                <w:sz w:val="16"/>
              </w:rPr>
              <w:t>love of money</w:t>
            </w:r>
          </w:p>
        </w:tc>
        <w:tc>
          <w:tcPr>
            <w:tcW w:type="dxa" w:w="2835"/>
            <w:shd w:val="clear" w:color="auto" w:fill="EEF3F8"/>
          </w:tcPr>
          <w:p>
            <w:r>
              <w:rPr>
                <w:sz w:val="16"/>
              </w:rPr>
              <w:t>filarguria</w:t>
            </w:r>
          </w:p>
        </w:tc>
      </w:tr>
      <w:tr>
        <w:tc>
          <w:tcPr>
            <w:tcW w:type="dxa" w:w="1134"/>
          </w:tcPr>
          <w:p>
            <w:r>
              <w:rPr>
                <w:sz w:val="16"/>
              </w:rPr>
              <w:t>1519</w:t>
            </w:r>
          </w:p>
        </w:tc>
        <w:tc>
          <w:tcPr>
            <w:tcW w:type="dxa" w:w="1134"/>
          </w:tcPr>
          <w:p>
            <w:r>
              <w:rPr>
                <w:sz w:val="16"/>
              </w:rPr>
              <w:t>358</w:t>
            </w:r>
          </w:p>
        </w:tc>
        <w:tc>
          <w:tcPr>
            <w:tcW w:type="dxa" w:w="3969"/>
          </w:tcPr>
          <w:p>
            <w:r>
              <w:rPr>
                <w:sz w:val="16"/>
              </w:rPr>
              <w:t>loving the brothers</w:t>
            </w:r>
          </w:p>
        </w:tc>
        <w:tc>
          <w:tcPr>
            <w:tcW w:type="dxa" w:w="2835"/>
          </w:tcPr>
          <w:p>
            <w:r>
              <w:rPr>
                <w:sz w:val="16"/>
              </w:rPr>
              <w:t>filadelfos</w:t>
            </w:r>
          </w:p>
        </w:tc>
      </w:tr>
      <w:tr>
        <w:tc>
          <w:tcPr>
            <w:tcW w:type="dxa" w:w="1134"/>
            <w:shd w:val="clear" w:color="auto" w:fill="EEF3F8"/>
          </w:tcPr>
          <w:p>
            <w:r>
              <w:rPr>
                <w:sz w:val="16"/>
              </w:rPr>
              <w:t>1524</w:t>
            </w:r>
          </w:p>
        </w:tc>
        <w:tc>
          <w:tcPr>
            <w:tcW w:type="dxa" w:w="1134"/>
            <w:shd w:val="clear" w:color="auto" w:fill="EEF3F8"/>
          </w:tcPr>
          <w:p>
            <w:r>
              <w:rPr>
                <w:sz w:val="16"/>
              </w:rPr>
              <w:t>358</w:t>
            </w:r>
          </w:p>
        </w:tc>
        <w:tc>
          <w:tcPr>
            <w:tcW w:type="dxa" w:w="3969"/>
            <w:shd w:val="clear" w:color="auto" w:fill="EEF3F8"/>
          </w:tcPr>
          <w:p>
            <w:r>
              <w:rPr>
                <w:sz w:val="16"/>
              </w:rPr>
              <w:t>money-loving</w:t>
            </w:r>
          </w:p>
        </w:tc>
        <w:tc>
          <w:tcPr>
            <w:tcW w:type="dxa" w:w="2835"/>
            <w:shd w:val="clear" w:color="auto" w:fill="EEF3F8"/>
          </w:tcPr>
          <w:p>
            <w:r>
              <w:rPr>
                <w:sz w:val="16"/>
              </w:rPr>
              <w:t>filarguros</w:t>
            </w:r>
          </w:p>
        </w:tc>
      </w:tr>
      <w:tr>
        <w:tc>
          <w:tcPr>
            <w:tcW w:type="dxa" w:w="1134"/>
          </w:tcPr>
          <w:p>
            <w:r>
              <w:rPr>
                <w:sz w:val="16"/>
              </w:rPr>
              <w:t>1515</w:t>
            </w:r>
          </w:p>
        </w:tc>
        <w:tc>
          <w:tcPr>
            <w:tcW w:type="dxa" w:w="1134"/>
          </w:tcPr>
          <w:p>
            <w:r>
              <w:rPr>
                <w:sz w:val="16"/>
              </w:rPr>
              <w:t>358</w:t>
            </w:r>
          </w:p>
        </w:tc>
        <w:tc>
          <w:tcPr>
            <w:tcW w:type="dxa" w:w="3969"/>
          </w:tcPr>
          <w:p>
            <w:r>
              <w:rPr>
                <w:sz w:val="16"/>
              </w:rPr>
              <w:t>not greedy</w:t>
            </w:r>
          </w:p>
        </w:tc>
        <w:tc>
          <w:tcPr>
            <w:tcW w:type="dxa" w:w="2835"/>
          </w:tcPr>
          <w:p>
            <w:r>
              <w:rPr>
                <w:sz w:val="16"/>
              </w:rPr>
              <w:t>afilarguros</w:t>
            </w:r>
          </w:p>
        </w:tc>
      </w:tr>
      <w:tr>
        <w:tc>
          <w:tcPr>
            <w:tcW w:type="dxa" w:w="1134"/>
            <w:shd w:val="clear" w:color="auto" w:fill="EEF3F8"/>
          </w:tcPr>
          <w:p>
            <w:r>
              <w:rPr>
                <w:sz w:val="16"/>
              </w:rPr>
              <w:t>1527</w:t>
            </w:r>
          </w:p>
        </w:tc>
        <w:tc>
          <w:tcPr>
            <w:tcW w:type="dxa" w:w="1134"/>
            <w:shd w:val="clear" w:color="auto" w:fill="EEF3F8"/>
          </w:tcPr>
          <w:p>
            <w:r>
              <w:rPr>
                <w:sz w:val="16"/>
              </w:rPr>
              <w:t>358</w:t>
            </w:r>
          </w:p>
        </w:tc>
        <w:tc>
          <w:tcPr>
            <w:tcW w:type="dxa" w:w="3969"/>
            <w:shd w:val="clear" w:color="auto" w:fill="EEF3F8"/>
          </w:tcPr>
          <w:p>
            <w:r>
              <w:rPr>
                <w:sz w:val="16"/>
              </w:rPr>
              <w:t>pleasure-loving</w:t>
            </w:r>
          </w:p>
        </w:tc>
        <w:tc>
          <w:tcPr>
            <w:tcW w:type="dxa" w:w="2835"/>
            <w:shd w:val="clear" w:color="auto" w:fill="EEF3F8"/>
          </w:tcPr>
          <w:p>
            <w:r>
              <w:rPr>
                <w:sz w:val="16"/>
              </w:rPr>
              <w:t>filēdonos</w:t>
            </w:r>
          </w:p>
        </w:tc>
      </w:tr>
      <w:tr>
        <w:tc>
          <w:tcPr>
            <w:tcW w:type="dxa" w:w="1134"/>
          </w:tcPr>
          <w:p>
            <w:r>
              <w:rPr>
                <w:sz w:val="16"/>
              </w:rPr>
              <w:t>1525</w:t>
            </w:r>
          </w:p>
        </w:tc>
        <w:tc>
          <w:tcPr>
            <w:tcW w:type="dxa" w:w="1134"/>
          </w:tcPr>
          <w:p>
            <w:r>
              <w:rPr>
                <w:sz w:val="16"/>
              </w:rPr>
              <w:t>358</w:t>
            </w:r>
          </w:p>
        </w:tc>
        <w:tc>
          <w:tcPr>
            <w:tcW w:type="dxa" w:w="3969"/>
          </w:tcPr>
          <w:p>
            <w:r>
              <w:rPr>
                <w:sz w:val="16"/>
              </w:rPr>
              <w:t>selfish</w:t>
            </w:r>
          </w:p>
        </w:tc>
        <w:tc>
          <w:tcPr>
            <w:tcW w:type="dxa" w:w="2835"/>
          </w:tcPr>
          <w:p>
            <w:r>
              <w:rPr>
                <w:sz w:val="16"/>
              </w:rPr>
              <w:t>filautos</w:t>
            </w:r>
          </w:p>
        </w:tc>
      </w:tr>
      <w:tr>
        <w:tc>
          <w:tcPr>
            <w:tcW w:type="dxa" w:w="1134"/>
            <w:shd w:val="clear" w:color="auto" w:fill="EEF3F8"/>
          </w:tcPr>
          <w:p>
            <w:r>
              <w:rPr>
                <w:sz w:val="16"/>
              </w:rPr>
              <w:t>1538</w:t>
            </w:r>
          </w:p>
        </w:tc>
        <w:tc>
          <w:tcPr>
            <w:tcW w:type="dxa" w:w="1134"/>
            <w:shd w:val="clear" w:color="auto" w:fill="EEF3F8"/>
          </w:tcPr>
          <w:p>
            <w:r>
              <w:rPr>
                <w:sz w:val="16"/>
              </w:rPr>
              <w:t>358</w:t>
            </w:r>
          </w:p>
        </w:tc>
        <w:tc>
          <w:tcPr>
            <w:tcW w:type="dxa" w:w="3969"/>
            <w:shd w:val="clear" w:color="auto" w:fill="EEF3F8"/>
          </w:tcPr>
          <w:p>
            <w:r>
              <w:rPr>
                <w:sz w:val="16"/>
              </w:rPr>
              <w:t>to aspire</w:t>
            </w:r>
          </w:p>
        </w:tc>
        <w:tc>
          <w:tcPr>
            <w:tcW w:type="dxa" w:w="2835"/>
            <w:shd w:val="clear" w:color="auto" w:fill="EEF3F8"/>
          </w:tcPr>
          <w:p>
            <w:r>
              <w:rPr>
                <w:sz w:val="16"/>
              </w:rPr>
              <w:t>filotimeomai</w:t>
            </w:r>
          </w:p>
        </w:tc>
      </w:tr>
      <w:tr>
        <w:tc>
          <w:tcPr>
            <w:tcW w:type="dxa" w:w="1134"/>
          </w:tcPr>
          <w:p>
            <w:r>
              <w:rPr>
                <w:sz w:val="16"/>
              </w:rPr>
              <w:t>1516</w:t>
            </w:r>
          </w:p>
        </w:tc>
        <w:tc>
          <w:tcPr>
            <w:tcW w:type="dxa" w:w="1134"/>
          </w:tcPr>
          <w:p>
            <w:r>
              <w:rPr>
                <w:sz w:val="16"/>
              </w:rPr>
              <w:t>358</w:t>
            </w:r>
          </w:p>
        </w:tc>
        <w:tc>
          <w:tcPr>
            <w:tcW w:type="dxa" w:w="3969"/>
          </w:tcPr>
          <w:p>
            <w:r>
              <w:rPr>
                <w:sz w:val="16"/>
              </w:rPr>
              <w:t>to kiss</w:t>
            </w:r>
          </w:p>
        </w:tc>
        <w:tc>
          <w:tcPr>
            <w:tcW w:type="dxa" w:w="2835"/>
          </w:tcPr>
          <w:p>
            <w:r>
              <w:rPr>
                <w:sz w:val="16"/>
              </w:rPr>
              <w:t>katafileō</w:t>
            </w:r>
          </w:p>
        </w:tc>
      </w:tr>
      <w:tr>
        <w:tc>
          <w:tcPr>
            <w:tcW w:type="dxa" w:w="1134"/>
            <w:shd w:val="clear" w:color="auto" w:fill="EEF3F8"/>
          </w:tcPr>
          <w:p>
            <w:r>
              <w:rPr>
                <w:sz w:val="16"/>
              </w:rPr>
              <w:t>1526</w:t>
            </w:r>
          </w:p>
        </w:tc>
        <w:tc>
          <w:tcPr>
            <w:tcW w:type="dxa" w:w="1134"/>
            <w:shd w:val="clear" w:color="auto" w:fill="EEF3F8"/>
          </w:tcPr>
          <w:p>
            <w:r>
              <w:rPr>
                <w:sz w:val="16"/>
              </w:rPr>
              <w:t>358</w:t>
            </w:r>
          </w:p>
        </w:tc>
        <w:tc>
          <w:tcPr>
            <w:tcW w:type="dxa" w:w="3969"/>
            <w:shd w:val="clear" w:color="auto" w:fill="EEF3F8"/>
          </w:tcPr>
          <w:p>
            <w:r>
              <w:rPr>
                <w:sz w:val="16"/>
              </w:rPr>
              <w:t>to love</w:t>
            </w:r>
          </w:p>
        </w:tc>
        <w:tc>
          <w:tcPr>
            <w:tcW w:type="dxa" w:w="2835"/>
            <w:shd w:val="clear" w:color="auto" w:fill="EEF3F8"/>
          </w:tcPr>
          <w:p>
            <w:r>
              <w:rPr>
                <w:sz w:val="16"/>
              </w:rPr>
              <w:t>fileō</w:t>
            </w:r>
          </w:p>
        </w:tc>
      </w:tr>
      <w:tr>
        <w:tc>
          <w:tcPr>
            <w:tcW w:type="dxa" w:w="1134"/>
          </w:tcPr>
          <w:p>
            <w:r>
              <w:rPr>
                <w:sz w:val="16"/>
              </w:rPr>
              <w:t>1517</w:t>
            </w:r>
          </w:p>
        </w:tc>
        <w:tc>
          <w:tcPr>
            <w:tcW w:type="dxa" w:w="1134"/>
          </w:tcPr>
          <w:p>
            <w:r>
              <w:rPr>
                <w:sz w:val="16"/>
              </w:rPr>
              <w:t>358</w:t>
            </w:r>
          </w:p>
        </w:tc>
        <w:tc>
          <w:tcPr>
            <w:tcW w:type="dxa" w:w="3969"/>
          </w:tcPr>
          <w:p>
            <w:r>
              <w:rPr>
                <w:sz w:val="16"/>
              </w:rPr>
              <w:t>to/with</w:t>
            </w:r>
          </w:p>
        </w:tc>
        <w:tc>
          <w:tcPr>
            <w:tcW w:type="dxa" w:w="2835"/>
          </w:tcPr>
          <w:p>
            <w:r>
              <w:rPr>
                <w:sz w:val="16"/>
              </w:rPr>
              <w:t>pros</w:t>
            </w:r>
          </w:p>
        </w:tc>
      </w:tr>
    </w:tbl>
    <w:p/>
    <w:p>
      <w:pPr>
        <w:pStyle w:val="Heading3"/>
      </w:pPr>
      <w:r>
        <w:t>4.40.b  Root Family  (1 entries)</w:t>
      </w:r>
    </w:p>
    <w:tbl>
      <w:tblPr>
        <w:tblStyle w:val="TableGrid"/>
        <w:tblW w:type="auto" w:w="0"/>
        <w:jc w:val="left"/>
        <w:tblLook w:firstColumn="1" w:firstRow="1" w:lastColumn="0" w:lastRow="0" w:noHBand="0" w:noVBand="1" w:val="04A0"/>
      </w:tblPr>
      <w:tblGrid>
        <w:gridCol w:w="3230"/>
        <w:gridCol w:w="3230"/>
        <w:gridCol w:w="3230"/>
      </w:tblGrid>
      <w:tr>
        <w:tc>
          <w:tcPr>
            <w:tcW w:type="dxa" w:w="1134"/>
            <w:shd w:val="clear" w:color="auto" w:fill="7030A0"/>
          </w:tcPr>
          <w:p>
            <w:r>
              <w:rPr>
                <w:b/>
                <w:color w:val="FFFFFF"/>
                <w:sz w:val="16"/>
              </w:rPr>
              <w:t>id</w:t>
            </w:r>
          </w:p>
        </w:tc>
        <w:tc>
          <w:tcPr>
            <w:tcW w:type="dxa" w:w="1134"/>
            <w:shd w:val="clear" w:color="auto" w:fill="7030A0"/>
          </w:tcPr>
          <w:p>
            <w:r>
              <w:rPr>
                <w:b/>
                <w:color w:val="FFFFFF"/>
                <w:sz w:val="16"/>
              </w:rPr>
              <w:t>term_inv_id</w:t>
            </w:r>
          </w:p>
        </w:tc>
        <w:tc>
          <w:tcPr>
            <w:tcW w:type="dxa" w:w="6803"/>
            <w:shd w:val="clear" w:color="auto" w:fill="7030A0"/>
          </w:tcPr>
          <w:p>
            <w:r>
              <w:rPr>
                <w:b/>
                <w:color w:val="FFFFFF"/>
                <w:sz w:val="16"/>
              </w:rPr>
              <w:t>root_code</w:t>
            </w:r>
          </w:p>
        </w:tc>
      </w:tr>
      <w:tr>
        <w:tc>
          <w:tcPr>
            <w:tcW w:type="dxa" w:w="1134"/>
            <w:shd w:val="clear" w:color="auto" w:fill="EEF3F8"/>
          </w:tcPr>
          <w:p>
            <w:r>
              <w:rPr>
                <w:sz w:val="16"/>
              </w:rPr>
              <w:t>325</w:t>
            </w:r>
          </w:p>
        </w:tc>
        <w:tc>
          <w:tcPr>
            <w:tcW w:type="dxa" w:w="1134"/>
            <w:shd w:val="clear" w:color="auto" w:fill="EEF3F8"/>
          </w:tcPr>
          <w:p>
            <w:r>
              <w:rPr>
                <w:sz w:val="16"/>
              </w:rPr>
              <w:t>358</w:t>
            </w:r>
          </w:p>
        </w:tc>
        <w:tc>
          <w:tcPr>
            <w:tcW w:type="dxa" w:w="6803"/>
            <w:shd w:val="clear" w:color="auto" w:fill="EEF3F8"/>
          </w:tcPr>
          <w:p>
            <w:r>
              <w:rPr>
                <w:sz w:val="16"/>
              </w:rPr>
              <w:t>FILOS</w:t>
            </w:r>
          </w:p>
        </w:tc>
      </w:tr>
    </w:tbl>
    <w:p/>
    <w:p>
      <w:pPr>
        <w:pStyle w:val="Heading3"/>
      </w:pPr>
      <w:r>
        <w:t>4.40.c  Phase-2 Flags</w:t>
      </w:r>
    </w:p>
    <w:p>
      <w:r>
        <w:rPr>
          <w:sz w:val="18"/>
        </w:rPr>
        <w:t>(none)</w:t>
      </w:r>
    </w:p>
    <w:p/>
    <w:p>
      <w:pPr>
        <w:pStyle w:val="Heading3"/>
      </w:pPr>
      <w:r>
        <w:t>4.40.d  Verse Records  (1 verses)</w:t>
      </w:r>
    </w:p>
    <w:tbl>
      <w:tblPr>
        <w:tblStyle w:val="TableGrid"/>
        <w:tblW w:type="auto" w:w="0"/>
        <w:jc w:val="left"/>
        <w:tblLook w:firstColumn="1" w:firstRow="1" w:lastColumn="0" w:lastRow="0" w:noHBand="0" w:noVBand="1" w:val="04A0"/>
      </w:tblPr>
      <w:tblGrid>
        <w:gridCol w:w="807"/>
        <w:gridCol w:w="807"/>
        <w:gridCol w:w="807"/>
        <w:gridCol w:w="807"/>
        <w:gridCol w:w="807"/>
        <w:gridCol w:w="807"/>
        <w:gridCol w:w="807"/>
        <w:gridCol w:w="807"/>
        <w:gridCol w:w="807"/>
        <w:gridCol w:w="807"/>
        <w:gridCol w:w="807"/>
        <w:gridCol w:w="807"/>
      </w:tblGrid>
      <w:tr>
        <w:tc>
          <w:tcPr>
            <w:tcW w:type="dxa" w:w="850"/>
            <w:shd w:val="clear" w:color="auto" w:fill="C00000"/>
          </w:tcPr>
          <w:p>
            <w:r>
              <w:rPr>
                <w:b/>
                <w:color w:val="FFFFFF"/>
                <w:sz w:val="16"/>
              </w:rPr>
              <w:t>id</w:t>
            </w:r>
          </w:p>
        </w:tc>
        <w:tc>
          <w:tcPr>
            <w:tcW w:type="dxa" w:w="850"/>
            <w:shd w:val="clear" w:color="auto" w:fill="C00000"/>
          </w:tcPr>
          <w:p>
            <w:r>
              <w:rPr>
                <w:b/>
                <w:color w:val="FFFFFF"/>
                <w:sz w:val="16"/>
              </w:rPr>
              <w:t>file_id</w:t>
            </w:r>
          </w:p>
        </w:tc>
        <w:tc>
          <w:tcPr>
            <w:tcW w:type="dxa" w:w="1417"/>
            <w:shd w:val="clear" w:color="auto" w:fill="C00000"/>
          </w:tcPr>
          <w:p>
            <w:r>
              <w:rPr>
                <w:b/>
                <w:color w:val="FFFFFF"/>
                <w:sz w:val="16"/>
              </w:rPr>
              <w:t>term_id</w:t>
            </w:r>
          </w:p>
        </w:tc>
        <w:tc>
          <w:tcPr>
            <w:tcW w:type="dxa" w:w="1417"/>
            <w:shd w:val="clear" w:color="auto" w:fill="C00000"/>
          </w:tcPr>
          <w:p>
            <w:r>
              <w:rPr>
                <w:b/>
                <w:color w:val="FFFFFF"/>
                <w:sz w:val="16"/>
              </w:rPr>
              <w:t>transliteration</w:t>
            </w:r>
          </w:p>
        </w:tc>
        <w:tc>
          <w:tcPr>
            <w:tcW w:type="dxa" w:w="850"/>
            <w:shd w:val="clear" w:color="auto" w:fill="C00000"/>
          </w:tcPr>
          <w:p>
            <w:r>
              <w:rPr>
                <w:b/>
                <w:color w:val="FFFFFF"/>
                <w:sz w:val="16"/>
              </w:rPr>
              <w:t>testament</w:t>
            </w:r>
          </w:p>
        </w:tc>
        <w:tc>
          <w:tcPr>
            <w:tcW w:type="dxa" w:w="1134"/>
            <w:shd w:val="clear" w:color="auto" w:fill="C00000"/>
          </w:tcPr>
          <w:p>
            <w:r>
              <w:rPr>
                <w:b/>
                <w:color w:val="FFFFFF"/>
                <w:sz w:val="16"/>
              </w:rPr>
              <w:t>reference</w:t>
            </w:r>
          </w:p>
        </w:tc>
        <w:tc>
          <w:tcPr>
            <w:tcW w:type="dxa" w:w="1701"/>
            <w:shd w:val="clear" w:color="auto" w:fill="C00000"/>
          </w:tcPr>
          <w:p>
            <w:r>
              <w:rPr>
                <w:b/>
                <w:color w:val="FFFFFF"/>
                <w:sz w:val="16"/>
              </w:rPr>
              <w:t>chapter</w:t>
            </w:r>
          </w:p>
        </w:tc>
        <w:tc>
          <w:tcPr>
            <w:tcW w:type="dxa" w:w="680"/>
            <w:shd w:val="clear" w:color="auto" w:fill="C00000"/>
          </w:tcPr>
          <w:p>
            <w:r>
              <w:rPr>
                <w:b/>
                <w:color w:val="FFFFFF"/>
                <w:sz w:val="16"/>
              </w:rPr>
              <w:t>verse_num</w:t>
            </w:r>
          </w:p>
        </w:tc>
        <w:tc>
          <w:tcPr>
            <w:tcW w:type="dxa" w:w="680"/>
            <w:shd w:val="clear" w:color="auto" w:fill="C00000"/>
          </w:tcPr>
          <w:p>
            <w:r>
              <w:rPr>
                <w:b/>
                <w:color w:val="FFFFFF"/>
                <w:sz w:val="16"/>
              </w:rPr>
              <w:t>translation</w:t>
            </w:r>
          </w:p>
        </w:tc>
        <w:tc>
          <w:tcPr>
            <w:tcW w:type="dxa" w:w="850"/>
            <w:shd w:val="clear" w:color="auto" w:fill="C00000"/>
          </w:tcPr>
          <w:p>
            <w:r>
              <w:rPr>
                <w:b/>
                <w:color w:val="FFFFFF"/>
                <w:sz w:val="16"/>
              </w:rPr>
              <w:t>verse_text</w:t>
            </w:r>
          </w:p>
        </w:tc>
        <w:tc>
          <w:tcPr>
            <w:tcW w:type="dxa" w:w="4535"/>
            <w:shd w:val="clear" w:color="auto" w:fill="C00000"/>
          </w:tcPr>
          <w:p>
            <w:r>
              <w:rPr>
                <w:b/>
                <w:color w:val="FFFFFF"/>
                <w:sz w:val="16"/>
              </w:rPr>
              <w:t>note</w:t>
            </w:r>
          </w:p>
        </w:tc>
        <w:tc>
          <w:tcPr>
            <w:tcW w:type="dxa" w:w="2835"/>
            <w:shd w:val="clear" w:color="auto" w:fill="C00000"/>
          </w:tcPr>
          <w:p>
            <w:r>
              <w:rPr>
                <w:b/>
                <w:color w:val="FFFFFF"/>
                <w:sz w:val="16"/>
              </w:rPr>
              <w:t>last_changed</w:t>
            </w:r>
          </w:p>
        </w:tc>
      </w:tr>
      <w:tr>
        <w:tc>
          <w:tcPr>
            <w:tcW w:type="dxa" w:w="850"/>
            <w:shd w:val="clear" w:color="auto" w:fill="EEF3F8"/>
          </w:tcPr>
          <w:p>
            <w:r>
              <w:rPr>
                <w:sz w:val="16"/>
              </w:rPr>
              <w:t>5036</w:t>
            </w:r>
          </w:p>
        </w:tc>
        <w:tc>
          <w:tcPr>
            <w:tcW w:type="dxa" w:w="850"/>
            <w:shd w:val="clear" w:color="auto" w:fill="EEF3F8"/>
          </w:tcPr>
          <w:p>
            <w:r>
              <w:rPr>
                <w:sz w:val="16"/>
              </w:rPr>
              <w:t>24</w:t>
            </w:r>
          </w:p>
        </w:tc>
        <w:tc>
          <w:tcPr>
            <w:tcW w:type="dxa" w:w="1417"/>
            <w:shd w:val="clear" w:color="auto" w:fill="EEF3F8"/>
          </w:tcPr>
          <w:p>
            <w:r>
              <w:rPr>
                <w:sz w:val="16"/>
              </w:rPr>
              <w:t>G4375</w:t>
            </w:r>
          </w:p>
        </w:tc>
        <w:tc>
          <w:tcPr>
            <w:tcW w:type="dxa" w:w="1417"/>
            <w:shd w:val="clear" w:color="auto" w:fill="EEF3F8"/>
          </w:tcPr>
          <w:p>
            <w:r>
              <w:rPr>
                <w:sz w:val="16"/>
              </w:rPr>
              <w:t>prosfilēs</w:t>
            </w:r>
          </w:p>
        </w:tc>
        <w:tc>
          <w:tcPr>
            <w:tcW w:type="dxa" w:w="850"/>
            <w:shd w:val="clear" w:color="auto" w:fill="EEF3F8"/>
          </w:tcPr>
          <w:p>
            <w:r>
              <w:rPr>
                <w:sz w:val="16"/>
              </w:rPr>
              <w:t>NT</w:t>
            </w:r>
          </w:p>
        </w:tc>
        <w:tc>
          <w:tcPr>
            <w:tcW w:type="dxa" w:w="1134"/>
            <w:shd w:val="clear" w:color="auto" w:fill="EEF3F8"/>
          </w:tcPr>
          <w:p>
            <w:r>
              <w:rPr>
                <w:sz w:val="16"/>
              </w:rPr>
              <w:t>Php 4:8</w:t>
            </w:r>
          </w:p>
        </w:tc>
        <w:tc>
          <w:tcPr>
            <w:tcW w:type="dxa" w:w="1701"/>
            <w:shd w:val="clear" w:color="auto" w:fill="EEF3F8"/>
          </w:tcPr>
          <w:p>
            <w:r>
              <w:rPr>
                <w:sz w:val="16"/>
              </w:rPr>
              <w:t>4</w:t>
            </w:r>
          </w:p>
        </w:tc>
        <w:tc>
          <w:tcPr>
            <w:tcW w:type="dxa" w:w="680"/>
            <w:shd w:val="clear" w:color="auto" w:fill="EEF3F8"/>
          </w:tcPr>
          <w:p>
            <w:r>
              <w:rPr>
                <w:sz w:val="16"/>
              </w:rPr>
              <w:t>8</w:t>
            </w:r>
          </w:p>
        </w:tc>
        <w:tc>
          <w:tcPr>
            <w:tcW w:type="dxa" w:w="680"/>
            <w:shd w:val="clear" w:color="auto" w:fill="EEF3F8"/>
          </w:tcPr>
          <w:p>
            <w:r>
              <w:rPr>
                <w:sz w:val="16"/>
              </w:rPr>
              <w:t>ESV</w:t>
            </w:r>
          </w:p>
        </w:tc>
        <w:tc>
          <w:tcPr>
            <w:tcW w:type="dxa" w:w="850"/>
            <w:shd w:val="clear" w:color="auto" w:fill="EEF3F8"/>
          </w:tcPr>
          <w:p>
            <w:r>
              <w:rPr>
                <w:sz w:val="16"/>
              </w:rPr>
              <w:t>Finally, brothers, whatever is true, whatever is honorable, whatever is just, whatever is pure, whatever is lovely, whatever is commendable, if there is any excellence, if there is anything worthy of praise, think about these things.</w:t>
            </w:r>
          </w:p>
        </w:tc>
        <w:tc>
          <w:tcPr>
            <w:tcW w:type="dxa" w:w="4535"/>
            <w:shd w:val="clear" w:color="auto" w:fill="EEF3F8"/>
          </w:tcPr>
          <w:p>
            <w:r>
              <w:rPr>
                <w:sz w:val="16"/>
              </w:rPr>
            </w:r>
          </w:p>
        </w:tc>
        <w:tc>
          <w:tcPr>
            <w:tcW w:type="dxa" w:w="2835"/>
            <w:shd w:val="clear" w:color="auto" w:fill="EEF3F8"/>
          </w:tcPr>
          <w:p>
            <w:r>
              <w:rPr>
                <w:sz w:val="16"/>
              </w:rPr>
              <w:t>2026-03-16 11:32:38</w:t>
            </w:r>
          </w:p>
        </w:tc>
      </w:tr>
    </w:tbl>
    <w:p/>
    <w:p>
      <w:r>
        <w:rPr>
          <w:sz w:val="14"/>
        </w:rPr>
        <w:t>────────────────────────────────────────────────────────────────────────────────</w:t>
      </w:r>
    </w:p>
    <w:p/>
    <w:p>
      <w:pPr>
        <w:pStyle w:val="Heading1"/>
      </w:pPr>
      <w:r>
        <w:t>5. Cross Registry Links  (wa_cross_registry_links)</w:t>
      </w:r>
    </w:p>
    <w:p>
      <w:r>
        <w:rPr>
          <w:sz w:val="18"/>
        </w:rPr>
        <w:t>8 cross-registry connections found for registry #103.</w:t>
      </w:r>
    </w:p>
    <w:tbl>
      <w:tblPr>
        <w:tblStyle w:val="TableGrid"/>
        <w:tblW w:type="auto" w:w="0"/>
        <w:jc w:val="left"/>
        <w:tblLook w:firstColumn="1" w:firstRow="1" w:lastColumn="0" w:lastRow="0" w:noHBand="0" w:noVBand="1" w:val="04A0"/>
      </w:tblPr>
      <w:tblGrid>
        <w:gridCol w:w="1211"/>
        <w:gridCol w:w="1211"/>
        <w:gridCol w:w="1211"/>
        <w:gridCol w:w="1211"/>
        <w:gridCol w:w="1211"/>
        <w:gridCol w:w="1211"/>
        <w:gridCol w:w="1211"/>
        <w:gridCol w:w="1211"/>
      </w:tblGrid>
      <w:tr>
        <w:tc>
          <w:tcPr>
            <w:tcW w:type="dxa" w:w="850"/>
            <w:shd w:val="clear" w:color="auto" w:fill="833C00"/>
          </w:tcPr>
          <w:p>
            <w:r>
              <w:rPr>
                <w:b/>
                <w:color w:val="FFFFFF"/>
                <w:sz w:val="16"/>
              </w:rPr>
              <w:t>id</w:t>
            </w:r>
          </w:p>
        </w:tc>
        <w:tc>
          <w:tcPr>
            <w:tcW w:type="dxa" w:w="850"/>
            <w:shd w:val="clear" w:color="auto" w:fill="833C00"/>
          </w:tcPr>
          <w:p>
            <w:r>
              <w:rPr>
                <w:b/>
                <w:color w:val="FFFFFF"/>
                <w:sz w:val="16"/>
              </w:rPr>
              <w:t>file_id</w:t>
            </w:r>
          </w:p>
        </w:tc>
        <w:tc>
          <w:tcPr>
            <w:tcW w:type="dxa" w:w="1701"/>
            <w:shd w:val="clear" w:color="auto" w:fill="833C00"/>
          </w:tcPr>
          <w:p>
            <w:r>
              <w:rPr>
                <w:b/>
                <w:color w:val="FFFFFF"/>
                <w:sz w:val="16"/>
              </w:rPr>
              <w:t>linked_word</w:t>
            </w:r>
          </w:p>
        </w:tc>
        <w:tc>
          <w:tcPr>
            <w:tcW w:type="dxa" w:w="1417"/>
            <w:shd w:val="clear" w:color="auto" w:fill="833C00"/>
          </w:tcPr>
          <w:p>
            <w:r>
              <w:rPr>
                <w:b/>
                <w:color w:val="FFFFFF"/>
                <w:sz w:val="16"/>
              </w:rPr>
              <w:t>linked_registry_id</w:t>
            </w:r>
          </w:p>
        </w:tc>
        <w:tc>
          <w:tcPr>
            <w:tcW w:type="dxa" w:w="1984"/>
            <w:shd w:val="clear" w:color="auto" w:fill="833C00"/>
          </w:tcPr>
          <w:p>
            <w:r>
              <w:rPr>
                <w:b/>
                <w:color w:val="FFFFFF"/>
                <w:sz w:val="16"/>
              </w:rPr>
              <w:t>connection_type</w:t>
            </w:r>
          </w:p>
        </w:tc>
        <w:tc>
          <w:tcPr>
            <w:tcW w:type="dxa" w:w="1701"/>
            <w:shd w:val="clear" w:color="auto" w:fill="833C00"/>
          </w:tcPr>
          <w:p>
            <w:r>
              <w:rPr>
                <w:b/>
                <w:color w:val="FFFFFF"/>
                <w:sz w:val="16"/>
              </w:rPr>
              <w:t>connecting_term</w:t>
            </w:r>
          </w:p>
        </w:tc>
        <w:tc>
          <w:tcPr>
            <w:tcW w:type="dxa" w:w="4535"/>
            <w:shd w:val="clear" w:color="auto" w:fill="833C00"/>
          </w:tcPr>
          <w:p>
            <w:r>
              <w:rPr>
                <w:b/>
                <w:color w:val="FFFFFF"/>
                <w:sz w:val="16"/>
              </w:rPr>
              <w:t>note</w:t>
            </w:r>
          </w:p>
        </w:tc>
        <w:tc>
          <w:tcPr>
            <w:tcW w:type="dxa" w:w="1701"/>
            <w:shd w:val="clear" w:color="auto" w:fill="833C00"/>
          </w:tcPr>
          <w:p>
            <w:r>
              <w:rPr>
                <w:b/>
                <w:color w:val="FFFFFF"/>
                <w:sz w:val="16"/>
              </w:rPr>
              <w:t>last_changed</w:t>
            </w:r>
          </w:p>
        </w:tc>
      </w:tr>
      <w:tr>
        <w:tc>
          <w:tcPr>
            <w:tcW w:type="dxa" w:w="850"/>
            <w:shd w:val="clear" w:color="auto" w:fill="EEF3F8"/>
          </w:tcPr>
          <w:p>
            <w:r>
              <w:rPr>
                <w:sz w:val="16"/>
              </w:rPr>
              <w:t>68</w:t>
            </w:r>
          </w:p>
        </w:tc>
        <w:tc>
          <w:tcPr>
            <w:tcW w:type="dxa" w:w="850"/>
            <w:shd w:val="clear" w:color="auto" w:fill="EEF3F8"/>
          </w:tcPr>
          <w:p>
            <w:r>
              <w:rPr>
                <w:sz w:val="16"/>
              </w:rPr>
              <w:t>22</w:t>
            </w:r>
          </w:p>
        </w:tc>
        <w:tc>
          <w:tcPr>
            <w:tcW w:type="dxa" w:w="1701"/>
            <w:shd w:val="clear" w:color="auto" w:fill="EEF3F8"/>
          </w:tcPr>
          <w:p>
            <w:r>
              <w:rPr>
                <w:sz w:val="16"/>
              </w:rPr>
              <w:t>desire</w:t>
            </w:r>
          </w:p>
        </w:tc>
        <w:tc>
          <w:tcPr>
            <w:tcW w:type="dxa" w:w="1417"/>
            <w:shd w:val="clear" w:color="auto" w:fill="EEF3F8"/>
          </w:tcPr>
          <w:p>
            <w:r>
              <w:rPr>
                <w:sz w:val="16"/>
              </w:rPr>
              <w:t>43</w:t>
            </w:r>
          </w:p>
        </w:tc>
        <w:tc>
          <w:tcPr>
            <w:tcW w:type="dxa" w:w="1984"/>
            <w:shd w:val="clear" w:color="auto" w:fill="EEF3F8"/>
          </w:tcPr>
          <w:p>
            <w:r>
              <w:rPr>
                <w:sz w:val="16"/>
              </w:rPr>
              <w:t>SHARED_TERM</w:t>
            </w:r>
          </w:p>
        </w:tc>
        <w:tc>
          <w:tcPr>
            <w:tcW w:type="dxa" w:w="1701"/>
            <w:shd w:val="clear" w:color="auto" w:fill="EEF3F8"/>
          </w:tcPr>
          <w:p>
            <w:r>
              <w:rPr>
                <w:sz w:val="16"/>
              </w:rPr>
              <w:t>o.hav</w:t>
            </w:r>
          </w:p>
        </w:tc>
        <w:tc>
          <w:tcPr>
            <w:tcW w:type="dxa" w:w="4535"/>
            <w:shd w:val="clear" w:color="auto" w:fill="EEF3F8"/>
          </w:tcPr>
          <w:p>
            <w:r>
              <w:rPr>
                <w:sz w:val="16"/>
              </w:rPr>
              <w:t>o.hav (H0157A per desire registry) is a XREF term — analysis held in registry 043 desire.</w:t>
            </w:r>
          </w:p>
        </w:tc>
        <w:tc>
          <w:tcPr>
            <w:tcW w:type="dxa" w:w="1701"/>
            <w:shd w:val="clear" w:color="auto" w:fill="EEF3F8"/>
          </w:tcPr>
          <w:p>
            <w:r>
              <w:rPr>
                <w:sz w:val="16"/>
              </w:rPr>
              <w:t>2026-03-16 11:32:38</w:t>
            </w:r>
          </w:p>
        </w:tc>
      </w:tr>
      <w:tr>
        <w:tc>
          <w:tcPr>
            <w:tcW w:type="dxa" w:w="850"/>
          </w:tcPr>
          <w:p>
            <w:r>
              <w:rPr>
                <w:sz w:val="16"/>
              </w:rPr>
              <w:t>69</w:t>
            </w:r>
          </w:p>
        </w:tc>
        <w:tc>
          <w:tcPr>
            <w:tcW w:type="dxa" w:w="850"/>
          </w:tcPr>
          <w:p>
            <w:r>
              <w:rPr>
                <w:sz w:val="16"/>
              </w:rPr>
              <w:t>22</w:t>
            </w:r>
          </w:p>
        </w:tc>
        <w:tc>
          <w:tcPr>
            <w:tcW w:type="dxa" w:w="1701"/>
          </w:tcPr>
          <w:p>
            <w:r>
              <w:rPr>
                <w:sz w:val="16"/>
              </w:rPr>
              <w:t>hope</w:t>
            </w:r>
          </w:p>
        </w:tc>
        <w:tc>
          <w:tcPr>
            <w:tcW w:type="dxa" w:w="1417"/>
          </w:tcPr>
          <w:p>
            <w:r>
              <w:rPr>
                <w:sz w:val="16"/>
              </w:rPr>
              <w:t>78</w:t>
            </w:r>
          </w:p>
        </w:tc>
        <w:tc>
          <w:tcPr>
            <w:tcW w:type="dxa" w:w="1984"/>
          </w:tcPr>
          <w:p>
            <w:r>
              <w:rPr>
                <w:sz w:val="16"/>
              </w:rPr>
              <w:t>SHARED_VERSE</w:t>
            </w:r>
          </w:p>
        </w:tc>
        <w:tc>
          <w:tcPr>
            <w:tcW w:type="dxa" w:w="1701"/>
          </w:tcPr>
          <w:p>
            <w:r>
              <w:rPr>
                <w:sz w:val="16"/>
              </w:rPr>
              <w:t>che.sed</w:t>
            </w:r>
          </w:p>
        </w:tc>
        <w:tc>
          <w:tcPr>
            <w:tcW w:type="dxa" w:w="4535"/>
          </w:tcPr>
          <w:p>
            <w:r>
              <w:rPr>
                <w:sz w:val="16"/>
              </w:rPr>
              <w:t>Psa 33:18 links chesed and hope: 'the eye of the LORD is on those who hope in his steadfast love'. Psa 147:11 similar.</w:t>
            </w:r>
          </w:p>
        </w:tc>
        <w:tc>
          <w:tcPr>
            <w:tcW w:type="dxa" w:w="1701"/>
          </w:tcPr>
          <w:p>
            <w:r>
              <w:rPr>
                <w:sz w:val="16"/>
              </w:rPr>
              <w:t>2026-03-16 11:32:38</w:t>
            </w:r>
          </w:p>
        </w:tc>
      </w:tr>
      <w:tr>
        <w:tc>
          <w:tcPr>
            <w:tcW w:type="dxa" w:w="850"/>
            <w:shd w:val="clear" w:color="auto" w:fill="EEF3F8"/>
          </w:tcPr>
          <w:p>
            <w:r>
              <w:rPr>
                <w:sz w:val="16"/>
              </w:rPr>
              <w:t>70</w:t>
            </w:r>
          </w:p>
        </w:tc>
        <w:tc>
          <w:tcPr>
            <w:tcW w:type="dxa" w:w="850"/>
            <w:shd w:val="clear" w:color="auto" w:fill="EEF3F8"/>
          </w:tcPr>
          <w:p>
            <w:r>
              <w:rPr>
                <w:sz w:val="16"/>
              </w:rPr>
              <w:t>22</w:t>
            </w:r>
          </w:p>
        </w:tc>
        <w:tc>
          <w:tcPr>
            <w:tcW w:type="dxa" w:w="1701"/>
            <w:shd w:val="clear" w:color="auto" w:fill="EEF3F8"/>
          </w:tcPr>
          <w:p>
            <w:r>
              <w:rPr>
                <w:sz w:val="16"/>
              </w:rPr>
              <w:t>peace</w:t>
            </w:r>
          </w:p>
        </w:tc>
        <w:tc>
          <w:tcPr>
            <w:tcW w:type="dxa" w:w="1417"/>
            <w:shd w:val="clear" w:color="auto" w:fill="EEF3F8"/>
          </w:tcPr>
          <w:p>
            <w:r>
              <w:rPr>
                <w:sz w:val="16"/>
              </w:rPr>
              <w:t>117</w:t>
            </w:r>
          </w:p>
        </w:tc>
        <w:tc>
          <w:tcPr>
            <w:tcW w:type="dxa" w:w="1984"/>
            <w:shd w:val="clear" w:color="auto" w:fill="EEF3F8"/>
          </w:tcPr>
          <w:p>
            <w:r>
              <w:rPr>
                <w:sz w:val="16"/>
              </w:rPr>
              <w:t>SEMANTIC_OVERLAP</w:t>
            </w:r>
          </w:p>
        </w:tc>
        <w:tc>
          <w:tcPr>
            <w:tcW w:type="dxa" w:w="1701"/>
            <w:shd w:val="clear" w:color="auto" w:fill="EEF3F8"/>
          </w:tcPr>
          <w:p>
            <w:r>
              <w:rPr>
                <w:sz w:val="16"/>
              </w:rPr>
              <w:t>che.sed</w:t>
            </w:r>
          </w:p>
        </w:tc>
        <w:tc>
          <w:tcPr>
            <w:tcW w:type="dxa" w:w="4535"/>
            <w:shd w:val="clear" w:color="auto" w:fill="EEF3F8"/>
          </w:tcPr>
          <w:p>
            <w:r>
              <w:rPr>
                <w:sz w:val="16"/>
              </w:rPr>
              <w:t>Psa 85:10 brings chesed and shalom together: 'Steadfast love and faithfulness meet; righteousness and peace kiss each other.'</w:t>
            </w:r>
          </w:p>
        </w:tc>
        <w:tc>
          <w:tcPr>
            <w:tcW w:type="dxa" w:w="1701"/>
            <w:shd w:val="clear" w:color="auto" w:fill="EEF3F8"/>
          </w:tcPr>
          <w:p>
            <w:r>
              <w:rPr>
                <w:sz w:val="16"/>
              </w:rPr>
              <w:t>2026-03-16 11:32:38</w:t>
            </w:r>
          </w:p>
        </w:tc>
      </w:tr>
      <w:tr>
        <w:tc>
          <w:tcPr>
            <w:tcW w:type="dxa" w:w="850"/>
          </w:tcPr>
          <w:p>
            <w:r>
              <w:rPr>
                <w:sz w:val="16"/>
              </w:rPr>
              <w:t>71</w:t>
            </w:r>
          </w:p>
        </w:tc>
        <w:tc>
          <w:tcPr>
            <w:tcW w:type="dxa" w:w="850"/>
          </w:tcPr>
          <w:p>
            <w:r>
              <w:rPr>
                <w:sz w:val="16"/>
              </w:rPr>
              <w:t>23</w:t>
            </w:r>
          </w:p>
        </w:tc>
        <w:tc>
          <w:tcPr>
            <w:tcW w:type="dxa" w:w="1701"/>
          </w:tcPr>
          <w:p>
            <w:r>
              <w:rPr>
                <w:sz w:val="16"/>
              </w:rPr>
              <w:t>desire</w:t>
            </w:r>
          </w:p>
        </w:tc>
        <w:tc>
          <w:tcPr>
            <w:tcW w:type="dxa" w:w="1417"/>
          </w:tcPr>
          <w:p>
            <w:r>
              <w:rPr>
                <w:sz w:val="16"/>
              </w:rPr>
              <w:t>43</w:t>
            </w:r>
          </w:p>
        </w:tc>
        <w:tc>
          <w:tcPr>
            <w:tcW w:type="dxa" w:w="1984"/>
          </w:tcPr>
          <w:p>
            <w:r>
              <w:rPr>
                <w:sz w:val="16"/>
              </w:rPr>
              <w:t>SHARED_TERM</w:t>
            </w:r>
          </w:p>
        </w:tc>
        <w:tc>
          <w:tcPr>
            <w:tcW w:type="dxa" w:w="1701"/>
          </w:tcPr>
          <w:p>
            <w:r>
              <w:rPr>
                <w:sz w:val="16"/>
              </w:rPr>
              <w:t>a.gav</w:t>
            </w:r>
          </w:p>
        </w:tc>
        <w:tc>
          <w:tcPr>
            <w:tcW w:type="dxa" w:w="4535"/>
          </w:tcPr>
          <w:p>
            <w:r>
              <w:rPr>
                <w:sz w:val="16"/>
              </w:rPr>
              <w:t>a.gav (H5690) and cha.shaq (H2836A/B) are XREF terms held in registry 043 desire.</w:t>
            </w:r>
          </w:p>
        </w:tc>
        <w:tc>
          <w:tcPr>
            <w:tcW w:type="dxa" w:w="1701"/>
          </w:tcPr>
          <w:p>
            <w:r>
              <w:rPr>
                <w:sz w:val="16"/>
              </w:rPr>
              <w:t>2026-03-16 11:32:38</w:t>
            </w:r>
          </w:p>
        </w:tc>
      </w:tr>
      <w:tr>
        <w:tc>
          <w:tcPr>
            <w:tcW w:type="dxa" w:w="850"/>
            <w:shd w:val="clear" w:color="auto" w:fill="EEF3F8"/>
          </w:tcPr>
          <w:p>
            <w:r>
              <w:rPr>
                <w:sz w:val="16"/>
              </w:rPr>
              <w:t>72</w:t>
            </w:r>
          </w:p>
        </w:tc>
        <w:tc>
          <w:tcPr>
            <w:tcW w:type="dxa" w:w="850"/>
            <w:shd w:val="clear" w:color="auto" w:fill="EEF3F8"/>
          </w:tcPr>
          <w:p>
            <w:r>
              <w:rPr>
                <w:sz w:val="16"/>
              </w:rPr>
              <w:t>23</w:t>
            </w:r>
          </w:p>
        </w:tc>
        <w:tc>
          <w:tcPr>
            <w:tcW w:type="dxa" w:w="1701"/>
            <w:shd w:val="clear" w:color="auto" w:fill="EEF3F8"/>
          </w:tcPr>
          <w:p>
            <w:r>
              <w:rPr>
                <w:sz w:val="16"/>
              </w:rPr>
              <w:t>grief</w:t>
            </w:r>
          </w:p>
        </w:tc>
        <w:tc>
          <w:tcPr>
            <w:tcW w:type="dxa" w:w="1417"/>
            <w:shd w:val="clear" w:color="auto" w:fill="EEF3F8"/>
          </w:tcPr>
          <w:p>
            <w:r>
              <w:rPr>
                <w:sz w:val="16"/>
              </w:rPr>
              <w:t>71</w:t>
            </w:r>
          </w:p>
        </w:tc>
        <w:tc>
          <w:tcPr>
            <w:tcW w:type="dxa" w:w="1984"/>
            <w:shd w:val="clear" w:color="auto" w:fill="EEF3F8"/>
          </w:tcPr>
          <w:p>
            <w:r>
              <w:rPr>
                <w:sz w:val="16"/>
              </w:rPr>
              <w:t>SEMANTIC_OVERLAP</w:t>
            </w:r>
          </w:p>
        </w:tc>
        <w:tc>
          <w:tcPr>
            <w:tcW w:type="dxa" w:w="1701"/>
            <w:shd w:val="clear" w:color="auto" w:fill="EEF3F8"/>
          </w:tcPr>
          <w:p>
            <w:r>
              <w:rPr>
                <w:sz w:val="16"/>
              </w:rPr>
              <w:t>ra.cha.mim</w:t>
            </w:r>
          </w:p>
        </w:tc>
        <w:tc>
          <w:tcPr>
            <w:tcW w:type="dxa" w:w="4535"/>
            <w:shd w:val="clear" w:color="auto" w:fill="EEF3F8"/>
          </w:tcPr>
          <w:p>
            <w:r>
              <w:rPr>
                <w:sz w:val="16"/>
              </w:rPr>
              <w:t>ra.cha.mim (compassion) frequently appears in contexts of grief and suffering — Lam 3:22 links divine compassion with grief context.</w:t>
            </w:r>
          </w:p>
        </w:tc>
        <w:tc>
          <w:tcPr>
            <w:tcW w:type="dxa" w:w="1701"/>
            <w:shd w:val="clear" w:color="auto" w:fill="EEF3F8"/>
          </w:tcPr>
          <w:p>
            <w:r>
              <w:rPr>
                <w:sz w:val="16"/>
              </w:rPr>
              <w:t>2026-03-16 11:32:38</w:t>
            </w:r>
          </w:p>
        </w:tc>
      </w:tr>
      <w:tr>
        <w:tc>
          <w:tcPr>
            <w:tcW w:type="dxa" w:w="850"/>
          </w:tcPr>
          <w:p>
            <w:r>
              <w:rPr>
                <w:sz w:val="16"/>
              </w:rPr>
              <w:t>73</w:t>
            </w:r>
          </w:p>
        </w:tc>
        <w:tc>
          <w:tcPr>
            <w:tcW w:type="dxa" w:w="850"/>
          </w:tcPr>
          <w:p>
            <w:r>
              <w:rPr>
                <w:sz w:val="16"/>
              </w:rPr>
              <w:t>24</w:t>
            </w:r>
          </w:p>
        </w:tc>
        <w:tc>
          <w:tcPr>
            <w:tcW w:type="dxa" w:w="1701"/>
          </w:tcPr>
          <w:p>
            <w:r>
              <w:rPr>
                <w:sz w:val="16"/>
              </w:rPr>
              <w:t>desire</w:t>
            </w:r>
          </w:p>
        </w:tc>
        <w:tc>
          <w:tcPr>
            <w:tcW w:type="dxa" w:w="1417"/>
          </w:tcPr>
          <w:p>
            <w:r>
              <w:rPr>
                <w:sz w:val="16"/>
              </w:rPr>
              <w:t>43</w:t>
            </w:r>
          </w:p>
        </w:tc>
        <w:tc>
          <w:tcPr>
            <w:tcW w:type="dxa" w:w="1984"/>
          </w:tcPr>
          <w:p>
            <w:r>
              <w:rPr>
                <w:sz w:val="16"/>
              </w:rPr>
              <w:t>SHARED_TERM</w:t>
            </w:r>
          </w:p>
        </w:tc>
        <w:tc>
          <w:tcPr>
            <w:tcW w:type="dxa" w:w="1701"/>
          </w:tcPr>
          <w:p>
            <w:r>
              <w:rPr>
                <w:sz w:val="16"/>
              </w:rPr>
              <w:t>a.hev</w:t>
            </w:r>
          </w:p>
        </w:tc>
        <w:tc>
          <w:tcPr>
            <w:tcW w:type="dxa" w:w="4535"/>
          </w:tcPr>
          <w:p>
            <w:r>
              <w:rPr>
                <w:sz w:val="16"/>
              </w:rPr>
              <w:t>a.hev (H0157G) is a XREF term — analysis held in registry 043 desire.</w:t>
            </w:r>
          </w:p>
        </w:tc>
        <w:tc>
          <w:tcPr>
            <w:tcW w:type="dxa" w:w="1701"/>
          </w:tcPr>
          <w:p>
            <w:r>
              <w:rPr>
                <w:sz w:val="16"/>
              </w:rPr>
              <w:t>2026-03-16 11:32:38</w:t>
            </w:r>
          </w:p>
        </w:tc>
      </w:tr>
      <w:tr>
        <w:tc>
          <w:tcPr>
            <w:tcW w:type="dxa" w:w="850"/>
            <w:shd w:val="clear" w:color="auto" w:fill="EEF3F8"/>
          </w:tcPr>
          <w:p>
            <w:r>
              <w:rPr>
                <w:sz w:val="16"/>
              </w:rPr>
              <w:t>75</w:t>
            </w:r>
          </w:p>
        </w:tc>
        <w:tc>
          <w:tcPr>
            <w:tcW w:type="dxa" w:w="850"/>
            <w:shd w:val="clear" w:color="auto" w:fill="EEF3F8"/>
          </w:tcPr>
          <w:p>
            <w:r>
              <w:rPr>
                <w:sz w:val="16"/>
              </w:rPr>
              <w:t>24</w:t>
            </w:r>
          </w:p>
        </w:tc>
        <w:tc>
          <w:tcPr>
            <w:tcW w:type="dxa" w:w="1701"/>
            <w:shd w:val="clear" w:color="auto" w:fill="EEF3F8"/>
          </w:tcPr>
          <w:p>
            <w:r>
              <w:rPr>
                <w:sz w:val="16"/>
              </w:rPr>
              <w:t>hope</w:t>
            </w:r>
          </w:p>
        </w:tc>
        <w:tc>
          <w:tcPr>
            <w:tcW w:type="dxa" w:w="1417"/>
            <w:shd w:val="clear" w:color="auto" w:fill="EEF3F8"/>
          </w:tcPr>
          <w:p>
            <w:r>
              <w:rPr>
                <w:sz w:val="16"/>
              </w:rPr>
              <w:t>78</w:t>
            </w:r>
          </w:p>
        </w:tc>
        <w:tc>
          <w:tcPr>
            <w:tcW w:type="dxa" w:w="1984"/>
            <w:shd w:val="clear" w:color="auto" w:fill="EEF3F8"/>
          </w:tcPr>
          <w:p>
            <w:r>
              <w:rPr>
                <w:sz w:val="16"/>
              </w:rPr>
              <w:t>SHARED_VERSE</w:t>
            </w:r>
          </w:p>
        </w:tc>
        <w:tc>
          <w:tcPr>
            <w:tcW w:type="dxa" w:w="1701"/>
            <w:shd w:val="clear" w:color="auto" w:fill="EEF3F8"/>
          </w:tcPr>
          <w:p>
            <w:r>
              <w:rPr>
                <w:sz w:val="16"/>
              </w:rPr>
              <w:t>agapē</w:t>
            </w:r>
          </w:p>
        </w:tc>
        <w:tc>
          <w:tcPr>
            <w:tcW w:type="dxa" w:w="4535"/>
            <w:shd w:val="clear" w:color="auto" w:fill="EEF3F8"/>
          </w:tcPr>
          <w:p>
            <w:r>
              <w:rPr>
                <w:sz w:val="16"/>
              </w:rPr>
              <w:t>Rom 5:5 links agapē and hope: 'hope does not put us to shame, because God's love has been poured into our hearts.' 1 Cor 13:13 lists faith, hope, and love together.</w:t>
            </w:r>
          </w:p>
        </w:tc>
        <w:tc>
          <w:tcPr>
            <w:tcW w:type="dxa" w:w="1701"/>
            <w:shd w:val="clear" w:color="auto" w:fill="EEF3F8"/>
          </w:tcPr>
          <w:p>
            <w:r>
              <w:rPr>
                <w:sz w:val="16"/>
              </w:rPr>
              <w:t>2026-03-16 11:32:38</w:t>
            </w:r>
          </w:p>
        </w:tc>
      </w:tr>
      <w:tr>
        <w:tc>
          <w:tcPr>
            <w:tcW w:type="dxa" w:w="850"/>
          </w:tcPr>
          <w:p>
            <w:r>
              <w:rPr>
                <w:sz w:val="16"/>
              </w:rPr>
              <w:t>74</w:t>
            </w:r>
          </w:p>
        </w:tc>
        <w:tc>
          <w:tcPr>
            <w:tcW w:type="dxa" w:w="850"/>
          </w:tcPr>
          <w:p>
            <w:r>
              <w:rPr>
                <w:sz w:val="16"/>
              </w:rPr>
              <w:t>24</w:t>
            </w:r>
          </w:p>
        </w:tc>
        <w:tc>
          <w:tcPr>
            <w:tcW w:type="dxa" w:w="1701"/>
          </w:tcPr>
          <w:p>
            <w:r>
              <w:rPr>
                <w:sz w:val="16"/>
              </w:rPr>
              <w:t>peace</w:t>
            </w:r>
          </w:p>
        </w:tc>
        <w:tc>
          <w:tcPr>
            <w:tcW w:type="dxa" w:w="1417"/>
          </w:tcPr>
          <w:p>
            <w:r>
              <w:rPr>
                <w:sz w:val="16"/>
              </w:rPr>
              <w:t>117</w:t>
            </w:r>
          </w:p>
        </w:tc>
        <w:tc>
          <w:tcPr>
            <w:tcW w:type="dxa" w:w="1984"/>
          </w:tcPr>
          <w:p>
            <w:r>
              <w:rPr>
                <w:sz w:val="16"/>
              </w:rPr>
              <w:t>SHARED_TERM</w:t>
            </w:r>
          </w:p>
        </w:tc>
        <w:tc>
          <w:tcPr>
            <w:tcW w:type="dxa" w:w="1701"/>
          </w:tcPr>
          <w:p>
            <w:r>
              <w:rPr>
                <w:sz w:val="16"/>
              </w:rPr>
              <w:t>eirēnikos</w:t>
            </w:r>
          </w:p>
        </w:tc>
        <w:tc>
          <w:tcPr>
            <w:tcW w:type="dxa" w:w="4535"/>
          </w:tcPr>
          <w:p>
            <w:r>
              <w:rPr>
                <w:sz w:val="16"/>
              </w:rPr>
              <w:t>eirēnikos (G1516) is a XREF term — analysis held in registry 117 peace.</w:t>
            </w:r>
          </w:p>
        </w:tc>
        <w:tc>
          <w:tcPr>
            <w:tcW w:type="dxa" w:w="1701"/>
          </w:tcPr>
          <w:p>
            <w:r>
              <w:rPr>
                <w:sz w:val="16"/>
              </w:rPr>
              <w:t>2026-03-16 11:32:38</w:t>
            </w:r>
          </w:p>
        </w:tc>
      </w:tr>
    </w:tbl>
    <w:p/>
    <w:p>
      <w:pPr>
        <w:pStyle w:val="Heading1"/>
      </w:pPr>
      <w:r>
        <w:t>6. Data Quality Flags  (wa_data_quality_flags)</w:t>
      </w:r>
    </w:p>
    <w:p>
      <w:r>
        <w:rPr>
          <w:sz w:val="18"/>
        </w:rPr>
        <w:t>14 data quality flags for registry #103.</w:t>
      </w:r>
    </w:p>
    <w:tbl>
      <w:tblPr>
        <w:tblStyle w:val="TableGrid"/>
        <w:tblW w:type="auto" w:w="0"/>
        <w:jc w:val="left"/>
        <w:tblLook w:firstColumn="1" w:firstRow="1" w:lastColumn="0" w:lastRow="0" w:noHBand="0" w:noVBand="1" w:val="04A0"/>
      </w:tblPr>
      <w:tblGrid>
        <w:gridCol w:w="1384"/>
        <w:gridCol w:w="1384"/>
        <w:gridCol w:w="1384"/>
        <w:gridCol w:w="1384"/>
        <w:gridCol w:w="1384"/>
        <w:gridCol w:w="1384"/>
        <w:gridCol w:w="1384"/>
      </w:tblGrid>
      <w:tr>
        <w:tc>
          <w:tcPr>
            <w:tcW w:type="dxa" w:w="850"/>
            <w:shd w:val="clear" w:color="auto" w:fill="4472C4"/>
          </w:tcPr>
          <w:p>
            <w:r>
              <w:rPr>
                <w:b/>
                <w:color w:val="FFFFFF"/>
                <w:sz w:val="16"/>
              </w:rPr>
              <w:t>id</w:t>
            </w:r>
          </w:p>
        </w:tc>
        <w:tc>
          <w:tcPr>
            <w:tcW w:type="dxa" w:w="850"/>
            <w:shd w:val="clear" w:color="auto" w:fill="4472C4"/>
          </w:tcPr>
          <w:p>
            <w:r>
              <w:rPr>
                <w:b/>
                <w:color w:val="FFFFFF"/>
                <w:sz w:val="16"/>
              </w:rPr>
              <w:t>file_id</w:t>
            </w:r>
          </w:p>
        </w:tc>
        <w:tc>
          <w:tcPr>
            <w:tcW w:type="dxa" w:w="1701"/>
            <w:shd w:val="clear" w:color="auto" w:fill="4472C4"/>
          </w:tcPr>
          <w:p>
            <w:r>
              <w:rPr>
                <w:b/>
                <w:color w:val="FFFFFF"/>
                <w:sz w:val="16"/>
              </w:rPr>
              <w:t>term_id</w:t>
            </w:r>
          </w:p>
        </w:tc>
        <w:tc>
          <w:tcPr>
            <w:tcW w:type="dxa" w:w="1701"/>
            <w:shd w:val="clear" w:color="auto" w:fill="4472C4"/>
          </w:tcPr>
          <w:p>
            <w:r>
              <w:rPr>
                <w:b/>
                <w:color w:val="FFFFFF"/>
                <w:sz w:val="16"/>
              </w:rPr>
              <w:t>flag_group</w:t>
            </w:r>
          </w:p>
        </w:tc>
        <w:tc>
          <w:tcPr>
            <w:tcW w:type="dxa" w:w="2268"/>
            <w:shd w:val="clear" w:color="auto" w:fill="4472C4"/>
          </w:tcPr>
          <w:p>
            <w:r>
              <w:rPr>
                <w:b/>
                <w:color w:val="FFFFFF"/>
                <w:sz w:val="16"/>
              </w:rPr>
              <w:t>flag</w:t>
            </w:r>
          </w:p>
        </w:tc>
        <w:tc>
          <w:tcPr>
            <w:tcW w:type="dxa" w:w="5669"/>
            <w:shd w:val="clear" w:color="auto" w:fill="4472C4"/>
          </w:tcPr>
          <w:p>
            <w:r>
              <w:rPr>
                <w:b/>
                <w:color w:val="FFFFFF"/>
                <w:sz w:val="16"/>
              </w:rPr>
              <w:t>description</w:t>
            </w:r>
          </w:p>
        </w:tc>
        <w:tc>
          <w:tcPr>
            <w:tcW w:type="dxa" w:w="1701"/>
            <w:shd w:val="clear" w:color="auto" w:fill="4472C4"/>
          </w:tcPr>
          <w:p>
            <w:r>
              <w:rPr>
                <w:b/>
                <w:color w:val="FFFFFF"/>
                <w:sz w:val="16"/>
              </w:rPr>
              <w:t>last_changed</w:t>
            </w:r>
          </w:p>
        </w:tc>
      </w:tr>
      <w:tr>
        <w:tc>
          <w:tcPr>
            <w:tcW w:type="dxa" w:w="850"/>
            <w:shd w:val="clear" w:color="auto" w:fill="EEF3F8"/>
          </w:tcPr>
          <w:p>
            <w:r>
              <w:rPr>
                <w:sz w:val="16"/>
              </w:rPr>
              <w:t>218</w:t>
            </w:r>
          </w:p>
        </w:tc>
        <w:tc>
          <w:tcPr>
            <w:tcW w:type="dxa" w:w="850"/>
            <w:shd w:val="clear" w:color="auto" w:fill="EEF3F8"/>
          </w:tcPr>
          <w:p>
            <w:r>
              <w:rPr>
                <w:sz w:val="16"/>
              </w:rPr>
              <w:t>22</w:t>
            </w:r>
          </w:p>
        </w:tc>
        <w:tc>
          <w:tcPr>
            <w:tcW w:type="dxa" w:w="1701"/>
            <w:shd w:val="clear" w:color="auto" w:fill="EEF3F8"/>
          </w:tcPr>
          <w:p>
            <w:r>
              <w:rPr>
                <w:sz w:val="16"/>
              </w:rPr>
              <w:t>H0158</w:t>
            </w:r>
          </w:p>
        </w:tc>
        <w:tc>
          <w:tcPr>
            <w:tcW w:type="dxa" w:w="1701"/>
            <w:shd w:val="clear" w:color="auto" w:fill="EEF3F8"/>
          </w:tcPr>
          <w:p>
            <w:r>
              <w:rPr>
                <w:sz w:val="16"/>
              </w:rPr>
              <w:t>IMPORT_STATUS</w:t>
            </w:r>
          </w:p>
        </w:tc>
        <w:tc>
          <w:tcPr>
            <w:tcW w:type="dxa" w:w="2268"/>
            <w:shd w:val="clear" w:color="auto" w:fill="EEF3F8"/>
          </w:tcPr>
          <w:p>
            <w:r>
              <w:rPr>
                <w:sz w:val="16"/>
              </w:rPr>
              <w:t>STRONGS_RECONCILED</w:t>
            </w:r>
          </w:p>
        </w:tc>
        <w:tc>
          <w:tcPr>
            <w:tcW w:type="dxa" w:w="5669"/>
            <w:shd w:val="clear" w:color="auto" w:fill="EEF3F8"/>
          </w:tcPr>
          <w:p>
            <w:r>
              <w:rPr>
                <w:sz w:val="16"/>
              </w:rPr>
              <w:t>Strong's number corrected from MTI provisional H0157C to source-file authoritative H0158.</w:t>
            </w:r>
          </w:p>
        </w:tc>
        <w:tc>
          <w:tcPr>
            <w:tcW w:type="dxa" w:w="1701"/>
            <w:shd w:val="clear" w:color="auto" w:fill="EEF3F8"/>
          </w:tcPr>
          <w:p>
            <w:r>
              <w:rPr>
                <w:sz w:val="16"/>
              </w:rPr>
              <w:t>2026-03-16 11:32:38</w:t>
            </w:r>
          </w:p>
        </w:tc>
      </w:tr>
      <w:tr>
        <w:tc>
          <w:tcPr>
            <w:tcW w:type="dxa" w:w="850"/>
          </w:tcPr>
          <w:p>
            <w:r>
              <w:rPr>
                <w:sz w:val="16"/>
              </w:rPr>
              <w:t>219</w:t>
            </w:r>
          </w:p>
        </w:tc>
        <w:tc>
          <w:tcPr>
            <w:tcW w:type="dxa" w:w="850"/>
          </w:tcPr>
          <w:p>
            <w:r>
              <w:rPr>
                <w:sz w:val="16"/>
              </w:rPr>
              <w:t>22</w:t>
            </w:r>
          </w:p>
        </w:tc>
        <w:tc>
          <w:tcPr>
            <w:tcW w:type="dxa" w:w="1701"/>
          </w:tcPr>
          <w:p>
            <w:r>
              <w:rPr>
                <w:sz w:val="16"/>
              </w:rPr>
              <w:t>H0158</w:t>
            </w:r>
          </w:p>
        </w:tc>
        <w:tc>
          <w:tcPr>
            <w:tcW w:type="dxa" w:w="1701"/>
          </w:tcPr>
          <w:p>
            <w:r>
              <w:rPr>
                <w:sz w:val="16"/>
              </w:rPr>
              <w:t>DATA_COVERAGE</w:t>
            </w:r>
          </w:p>
        </w:tc>
        <w:tc>
          <w:tcPr>
            <w:tcW w:type="dxa" w:w="2268"/>
          </w:tcPr>
          <w:p>
            <w:r>
              <w:rPr>
                <w:sz w:val="16"/>
              </w:rPr>
              <w:t>THIN_DATA</w:t>
            </w:r>
          </w:p>
        </w:tc>
        <w:tc>
          <w:tcPr>
            <w:tcW w:type="dxa" w:w="5669"/>
          </w:tcPr>
          <w:p>
            <w:r>
              <w:rPr>
                <w:sz w:val="16"/>
              </w:rPr>
              <w:t>Only 2 verse(s) recorded; occurrence count stated as 2.</w:t>
            </w:r>
          </w:p>
        </w:tc>
        <w:tc>
          <w:tcPr>
            <w:tcW w:type="dxa" w:w="1701"/>
          </w:tcPr>
          <w:p>
            <w:r>
              <w:rPr>
                <w:sz w:val="16"/>
              </w:rPr>
              <w:t>2026-03-16 11:32:38</w:t>
            </w:r>
          </w:p>
        </w:tc>
      </w:tr>
      <w:tr>
        <w:tc>
          <w:tcPr>
            <w:tcW w:type="dxa" w:w="850"/>
            <w:shd w:val="clear" w:color="auto" w:fill="EEF3F8"/>
          </w:tcPr>
          <w:p>
            <w:r>
              <w:rPr>
                <w:sz w:val="16"/>
              </w:rPr>
              <w:t>214</w:t>
            </w:r>
          </w:p>
        </w:tc>
        <w:tc>
          <w:tcPr>
            <w:tcW w:type="dxa" w:w="850"/>
            <w:shd w:val="clear" w:color="auto" w:fill="EEF3F8"/>
          </w:tcPr>
          <w:p>
            <w:r>
              <w:rPr>
                <w:sz w:val="16"/>
              </w:rPr>
              <w:t>22</w:t>
            </w:r>
          </w:p>
        </w:tc>
        <w:tc>
          <w:tcPr>
            <w:tcW w:type="dxa" w:w="1701"/>
            <w:shd w:val="clear" w:color="auto" w:fill="EEF3F8"/>
          </w:tcPr>
          <w:p>
            <w:r>
              <w:rPr>
                <w:sz w:val="16"/>
              </w:rPr>
              <w:t>H1730H</w:t>
            </w:r>
          </w:p>
        </w:tc>
        <w:tc>
          <w:tcPr>
            <w:tcW w:type="dxa" w:w="1701"/>
            <w:shd w:val="clear" w:color="auto" w:fill="EEF3F8"/>
          </w:tcPr>
          <w:p>
            <w:r>
              <w:rPr>
                <w:sz w:val="16"/>
              </w:rPr>
              <w:t>IMPORT_STATUS</w:t>
            </w:r>
          </w:p>
        </w:tc>
        <w:tc>
          <w:tcPr>
            <w:tcW w:type="dxa" w:w="2268"/>
            <w:shd w:val="clear" w:color="auto" w:fill="EEF3F8"/>
          </w:tcPr>
          <w:p>
            <w:r>
              <w:rPr>
                <w:sz w:val="16"/>
              </w:rPr>
              <w:t>STRONGS_RECONCILED</w:t>
            </w:r>
          </w:p>
        </w:tc>
        <w:tc>
          <w:tcPr>
            <w:tcW w:type="dxa" w:w="5669"/>
            <w:shd w:val="clear" w:color="auto" w:fill="EEF3F8"/>
          </w:tcPr>
          <w:p>
            <w:r>
              <w:rPr>
                <w:sz w:val="16"/>
              </w:rPr>
              <w:t>Strong's number corrected from MTI provisional H1730 to source-file authoritative H1730H.</w:t>
            </w:r>
          </w:p>
        </w:tc>
        <w:tc>
          <w:tcPr>
            <w:tcW w:type="dxa" w:w="1701"/>
            <w:shd w:val="clear" w:color="auto" w:fill="EEF3F8"/>
          </w:tcPr>
          <w:p>
            <w:r>
              <w:rPr>
                <w:sz w:val="16"/>
              </w:rPr>
              <w:t>2026-03-16 11:32:38</w:t>
            </w:r>
          </w:p>
        </w:tc>
      </w:tr>
      <w:tr>
        <w:tc>
          <w:tcPr>
            <w:tcW w:type="dxa" w:w="850"/>
          </w:tcPr>
          <w:p>
            <w:r>
              <w:rPr>
                <w:sz w:val="16"/>
              </w:rPr>
              <w:t>217</w:t>
            </w:r>
          </w:p>
        </w:tc>
        <w:tc>
          <w:tcPr>
            <w:tcW w:type="dxa" w:w="850"/>
          </w:tcPr>
          <w:p>
            <w:r>
              <w:rPr>
                <w:sz w:val="16"/>
              </w:rPr>
              <w:t>22</w:t>
            </w:r>
          </w:p>
        </w:tc>
        <w:tc>
          <w:tcPr>
            <w:tcW w:type="dxa" w:w="1701"/>
          </w:tcPr>
          <w:p>
            <w:r>
              <w:rPr>
                <w:sz w:val="16"/>
              </w:rPr>
              <w:t>H2617A</w:t>
            </w:r>
          </w:p>
        </w:tc>
        <w:tc>
          <w:tcPr>
            <w:tcW w:type="dxa" w:w="1701"/>
          </w:tcPr>
          <w:p>
            <w:r>
              <w:rPr>
                <w:sz w:val="16"/>
              </w:rPr>
              <w:t>IMPORT_STATUS</w:t>
            </w:r>
          </w:p>
        </w:tc>
        <w:tc>
          <w:tcPr>
            <w:tcW w:type="dxa" w:w="2268"/>
          </w:tcPr>
          <w:p>
            <w:r>
              <w:rPr>
                <w:sz w:val="16"/>
              </w:rPr>
              <w:t>STRONGS_RECONCILED</w:t>
            </w:r>
          </w:p>
        </w:tc>
        <w:tc>
          <w:tcPr>
            <w:tcW w:type="dxa" w:w="5669"/>
          </w:tcPr>
          <w:p>
            <w:r>
              <w:rPr>
                <w:sz w:val="16"/>
              </w:rPr>
              <w:t>Strong's number corrected from MTI provisional H2617 to source-file authoritative H2617A.</w:t>
            </w:r>
          </w:p>
        </w:tc>
        <w:tc>
          <w:tcPr>
            <w:tcW w:type="dxa" w:w="1701"/>
          </w:tcPr>
          <w:p>
            <w:r>
              <w:rPr>
                <w:sz w:val="16"/>
              </w:rPr>
              <w:t>2026-03-16 11:32:38</w:t>
            </w:r>
          </w:p>
        </w:tc>
      </w:tr>
      <w:tr>
        <w:tc>
          <w:tcPr>
            <w:tcW w:type="dxa" w:w="850"/>
            <w:shd w:val="clear" w:color="auto" w:fill="EEF3F8"/>
          </w:tcPr>
          <w:p>
            <w:r>
              <w:rPr>
                <w:sz w:val="16"/>
              </w:rPr>
              <w:t>216</w:t>
            </w:r>
          </w:p>
        </w:tc>
        <w:tc>
          <w:tcPr>
            <w:tcW w:type="dxa" w:w="850"/>
            <w:shd w:val="clear" w:color="auto" w:fill="EEF3F8"/>
          </w:tcPr>
          <w:p>
            <w:r>
              <w:rPr>
                <w:sz w:val="16"/>
              </w:rPr>
              <w:t>22</w:t>
            </w:r>
          </w:p>
        </w:tc>
        <w:tc>
          <w:tcPr>
            <w:tcW w:type="dxa" w:w="1701"/>
            <w:shd w:val="clear" w:color="auto" w:fill="EEF3F8"/>
          </w:tcPr>
          <w:p>
            <w:r>
              <w:rPr>
                <w:sz w:val="16"/>
              </w:rPr>
              <w:t>H3033</w:t>
            </w:r>
          </w:p>
        </w:tc>
        <w:tc>
          <w:tcPr>
            <w:tcW w:type="dxa" w:w="1701"/>
            <w:shd w:val="clear" w:color="auto" w:fill="EEF3F8"/>
          </w:tcPr>
          <w:p>
            <w:r>
              <w:rPr>
                <w:sz w:val="16"/>
              </w:rPr>
              <w:t>IMPORT_STATUS</w:t>
            </w:r>
          </w:p>
        </w:tc>
        <w:tc>
          <w:tcPr>
            <w:tcW w:type="dxa" w:w="2268"/>
            <w:shd w:val="clear" w:color="auto" w:fill="EEF3F8"/>
          </w:tcPr>
          <w:p>
            <w:r>
              <w:rPr>
                <w:sz w:val="16"/>
              </w:rPr>
              <w:t>STRONGS_RECONCILED</w:t>
            </w:r>
          </w:p>
        </w:tc>
        <w:tc>
          <w:tcPr>
            <w:tcW w:type="dxa" w:w="5669"/>
            <w:shd w:val="clear" w:color="auto" w:fill="EEF3F8"/>
          </w:tcPr>
          <w:p>
            <w:r>
              <w:rPr>
                <w:sz w:val="16"/>
              </w:rPr>
              <w:t>Strong's number corrected from MTI provisional H3039B to source-file authoritative H3033.</w:t>
            </w:r>
          </w:p>
        </w:tc>
        <w:tc>
          <w:tcPr>
            <w:tcW w:type="dxa" w:w="1701"/>
            <w:shd w:val="clear" w:color="auto" w:fill="EEF3F8"/>
          </w:tcPr>
          <w:p>
            <w:r>
              <w:rPr>
                <w:sz w:val="16"/>
              </w:rPr>
              <w:t>2026-03-16 11:32:38</w:t>
            </w:r>
          </w:p>
        </w:tc>
      </w:tr>
      <w:tr>
        <w:tc>
          <w:tcPr>
            <w:tcW w:type="dxa" w:w="850"/>
          </w:tcPr>
          <w:p>
            <w:r>
              <w:rPr>
                <w:sz w:val="16"/>
              </w:rPr>
              <w:t>215</w:t>
            </w:r>
          </w:p>
        </w:tc>
        <w:tc>
          <w:tcPr>
            <w:tcW w:type="dxa" w:w="850"/>
          </w:tcPr>
          <w:p>
            <w:r>
              <w:rPr>
                <w:sz w:val="16"/>
              </w:rPr>
              <w:t>22</w:t>
            </w:r>
          </w:p>
        </w:tc>
        <w:tc>
          <w:tcPr>
            <w:tcW w:type="dxa" w:w="1701"/>
          </w:tcPr>
          <w:p>
            <w:r>
              <w:rPr>
                <w:sz w:val="16"/>
              </w:rPr>
              <w:t>H3039A</w:t>
            </w:r>
          </w:p>
        </w:tc>
        <w:tc>
          <w:tcPr>
            <w:tcW w:type="dxa" w:w="1701"/>
          </w:tcPr>
          <w:p>
            <w:r>
              <w:rPr>
                <w:sz w:val="16"/>
              </w:rPr>
              <w:t>IMPORT_STATUS</w:t>
            </w:r>
          </w:p>
        </w:tc>
        <w:tc>
          <w:tcPr>
            <w:tcW w:type="dxa" w:w="2268"/>
          </w:tcPr>
          <w:p>
            <w:r>
              <w:rPr>
                <w:sz w:val="16"/>
              </w:rPr>
              <w:t>STRONGS_RECONCILED</w:t>
            </w:r>
          </w:p>
        </w:tc>
        <w:tc>
          <w:tcPr>
            <w:tcW w:type="dxa" w:w="5669"/>
          </w:tcPr>
          <w:p>
            <w:r>
              <w:rPr>
                <w:sz w:val="16"/>
              </w:rPr>
              <w:t>Strong's number corrected from MTI provisional H3039 to source-file authoritative H3039A.</w:t>
            </w:r>
          </w:p>
        </w:tc>
        <w:tc>
          <w:tcPr>
            <w:tcW w:type="dxa" w:w="1701"/>
          </w:tcPr>
          <w:p>
            <w:r>
              <w:rPr>
                <w:sz w:val="16"/>
              </w:rPr>
              <w:t>2026-03-16 11:32:38</w:t>
            </w:r>
          </w:p>
        </w:tc>
      </w:tr>
      <w:tr>
        <w:tc>
          <w:tcPr>
            <w:tcW w:type="dxa" w:w="850"/>
            <w:shd w:val="clear" w:color="auto" w:fill="EEF3F8"/>
          </w:tcPr>
          <w:p>
            <w:r>
              <w:rPr>
                <w:sz w:val="16"/>
              </w:rPr>
              <w:t>220</w:t>
            </w:r>
          </w:p>
        </w:tc>
        <w:tc>
          <w:tcPr>
            <w:tcW w:type="dxa" w:w="850"/>
            <w:shd w:val="clear" w:color="auto" w:fill="EEF3F8"/>
          </w:tcPr>
          <w:p>
            <w:r>
              <w:rPr>
                <w:sz w:val="16"/>
              </w:rPr>
              <w:t>22</w:t>
            </w:r>
          </w:p>
        </w:tc>
        <w:tc>
          <w:tcPr>
            <w:tcW w:type="dxa" w:w="1701"/>
            <w:shd w:val="clear" w:color="auto" w:fill="EEF3F8"/>
          </w:tcPr>
          <w:p>
            <w:r>
              <w:rPr>
                <w:sz w:val="16"/>
              </w:rPr>
              <w:t>H3039C</w:t>
            </w:r>
          </w:p>
        </w:tc>
        <w:tc>
          <w:tcPr>
            <w:tcW w:type="dxa" w:w="1701"/>
            <w:shd w:val="clear" w:color="auto" w:fill="EEF3F8"/>
          </w:tcPr>
          <w:p>
            <w:r>
              <w:rPr>
                <w:sz w:val="16"/>
              </w:rPr>
              <w:t>IMPORT_STATUS</w:t>
            </w:r>
          </w:p>
        </w:tc>
        <w:tc>
          <w:tcPr>
            <w:tcW w:type="dxa" w:w="2268"/>
            <w:shd w:val="clear" w:color="auto" w:fill="EEF3F8"/>
          </w:tcPr>
          <w:p>
            <w:r>
              <w:rPr>
                <w:sz w:val="16"/>
              </w:rPr>
              <w:t>TERMS_IN_HEADER_NOT_IN_STEP</w:t>
            </w:r>
          </w:p>
        </w:tc>
        <w:tc>
          <w:tcPr>
            <w:tcW w:type="dxa" w:w="5669"/>
            <w:shd w:val="clear" w:color="auto" w:fill="EEF3F8"/>
          </w:tcPr>
          <w:p>
            <w:r>
              <w:rPr>
                <w:sz w:val="16"/>
              </w:rPr>
              <w:t>ya.di.dah (H3039C/H3039B per source) appeared in STEP verses section but source file confirmed 0 occurrences. Researcher decision: treat as source error and exclude from extraction.</w:t>
            </w:r>
          </w:p>
        </w:tc>
        <w:tc>
          <w:tcPr>
            <w:tcW w:type="dxa" w:w="1701"/>
            <w:shd w:val="clear" w:color="auto" w:fill="EEF3F8"/>
          </w:tcPr>
          <w:p>
            <w:r>
              <w:rPr>
                <w:sz w:val="16"/>
              </w:rPr>
              <w:t>2026-03-16 11:32:38</w:t>
            </w:r>
          </w:p>
        </w:tc>
      </w:tr>
      <w:tr>
        <w:tc>
          <w:tcPr>
            <w:tcW w:type="dxa" w:w="850"/>
          </w:tcPr>
          <w:p>
            <w:r>
              <w:rPr>
                <w:sz w:val="16"/>
              </w:rPr>
              <w:t>221</w:t>
            </w:r>
          </w:p>
        </w:tc>
        <w:tc>
          <w:tcPr>
            <w:tcW w:type="dxa" w:w="850"/>
          </w:tcPr>
          <w:p>
            <w:r>
              <w:rPr>
                <w:sz w:val="16"/>
              </w:rPr>
              <w:t>23</w:t>
            </w:r>
          </w:p>
        </w:tc>
        <w:tc>
          <w:tcPr>
            <w:tcW w:type="dxa" w:w="1701"/>
          </w:tcPr>
          <w:p>
            <w:r>
              <w:rPr>
                <w:sz w:val="16"/>
              </w:rPr>
              <w:t>H2895</w:t>
            </w:r>
          </w:p>
        </w:tc>
        <w:tc>
          <w:tcPr>
            <w:tcW w:type="dxa" w:w="1701"/>
          </w:tcPr>
          <w:p>
            <w:r>
              <w:rPr>
                <w:sz w:val="16"/>
              </w:rPr>
              <w:t>IMPORT_STATUS</w:t>
            </w:r>
          </w:p>
        </w:tc>
        <w:tc>
          <w:tcPr>
            <w:tcW w:type="dxa" w:w="2268"/>
          </w:tcPr>
          <w:p>
            <w:r>
              <w:rPr>
                <w:sz w:val="16"/>
              </w:rPr>
              <w:t>STRONGS_RECONCILED</w:t>
            </w:r>
          </w:p>
        </w:tc>
        <w:tc>
          <w:tcPr>
            <w:tcW w:type="dxa" w:w="5669"/>
          </w:tcPr>
          <w:p>
            <w:r>
              <w:rPr>
                <w:sz w:val="16"/>
              </w:rPr>
              <w:t>Strong's number corrected from MTI provisional H2896 to source-file authoritative H2895.</w:t>
            </w:r>
          </w:p>
        </w:tc>
        <w:tc>
          <w:tcPr>
            <w:tcW w:type="dxa" w:w="1701"/>
          </w:tcPr>
          <w:p>
            <w:r>
              <w:rPr>
                <w:sz w:val="16"/>
              </w:rPr>
              <w:t>2026-03-16 11:32:38</w:t>
            </w:r>
          </w:p>
        </w:tc>
      </w:tr>
      <w:tr>
        <w:tc>
          <w:tcPr>
            <w:tcW w:type="dxa" w:w="850"/>
            <w:shd w:val="clear" w:color="auto" w:fill="EEF3F8"/>
          </w:tcPr>
          <w:p>
            <w:r>
              <w:rPr>
                <w:sz w:val="16"/>
              </w:rPr>
              <w:t>223</w:t>
            </w:r>
          </w:p>
        </w:tc>
        <w:tc>
          <w:tcPr>
            <w:tcW w:type="dxa" w:w="850"/>
            <w:shd w:val="clear" w:color="auto" w:fill="EEF3F8"/>
          </w:tcPr>
          <w:p>
            <w:r>
              <w:rPr>
                <w:sz w:val="16"/>
              </w:rPr>
              <w:t>23</w:t>
            </w:r>
          </w:p>
        </w:tc>
        <w:tc>
          <w:tcPr>
            <w:tcW w:type="dxa" w:w="1701"/>
            <w:shd w:val="clear" w:color="auto" w:fill="EEF3F8"/>
          </w:tcPr>
          <w:p>
            <w:r>
              <w:rPr>
                <w:sz w:val="16"/>
              </w:rPr>
              <w:t>H5000</w:t>
            </w:r>
          </w:p>
        </w:tc>
        <w:tc>
          <w:tcPr>
            <w:tcW w:type="dxa" w:w="1701"/>
            <w:shd w:val="clear" w:color="auto" w:fill="EEF3F8"/>
          </w:tcPr>
          <w:p>
            <w:r>
              <w:rPr>
                <w:sz w:val="16"/>
              </w:rPr>
              <w:t>IMPORT_STATUS</w:t>
            </w:r>
          </w:p>
        </w:tc>
        <w:tc>
          <w:tcPr>
            <w:tcW w:type="dxa" w:w="2268"/>
            <w:shd w:val="clear" w:color="auto" w:fill="EEF3F8"/>
          </w:tcPr>
          <w:p>
            <w:r>
              <w:rPr>
                <w:sz w:val="16"/>
              </w:rPr>
              <w:t>STRONGS_RECONCILED</w:t>
            </w:r>
          </w:p>
        </w:tc>
        <w:tc>
          <w:tcPr>
            <w:tcW w:type="dxa" w:w="5669"/>
            <w:shd w:val="clear" w:color="auto" w:fill="EEF3F8"/>
          </w:tcPr>
          <w:p>
            <w:r>
              <w:rPr>
                <w:sz w:val="16"/>
              </w:rPr>
              <w:t>Strong's number corrected from MTI provisional H4998B to source-file authoritative H5000.</w:t>
            </w:r>
          </w:p>
        </w:tc>
        <w:tc>
          <w:tcPr>
            <w:tcW w:type="dxa" w:w="1701"/>
            <w:shd w:val="clear" w:color="auto" w:fill="EEF3F8"/>
          </w:tcPr>
          <w:p>
            <w:r>
              <w:rPr>
                <w:sz w:val="16"/>
              </w:rPr>
              <w:t>2026-03-16 11:32:38</w:t>
            </w:r>
          </w:p>
        </w:tc>
      </w:tr>
      <w:tr>
        <w:tc>
          <w:tcPr>
            <w:tcW w:type="dxa" w:w="850"/>
          </w:tcPr>
          <w:p>
            <w:r>
              <w:rPr>
                <w:sz w:val="16"/>
              </w:rPr>
              <w:t>224</w:t>
            </w:r>
          </w:p>
        </w:tc>
        <w:tc>
          <w:tcPr>
            <w:tcW w:type="dxa" w:w="850"/>
          </w:tcPr>
          <w:p>
            <w:r>
              <w:rPr>
                <w:sz w:val="16"/>
              </w:rPr>
              <w:t>23</w:t>
            </w:r>
          </w:p>
        </w:tc>
        <w:tc>
          <w:tcPr>
            <w:tcW w:type="dxa" w:w="1701"/>
          </w:tcPr>
          <w:p>
            <w:r>
              <w:rPr>
                <w:sz w:val="16"/>
              </w:rPr>
              <w:t>H5273A</w:t>
            </w:r>
          </w:p>
        </w:tc>
        <w:tc>
          <w:tcPr>
            <w:tcW w:type="dxa" w:w="1701"/>
          </w:tcPr>
          <w:p>
            <w:r>
              <w:rPr>
                <w:sz w:val="16"/>
              </w:rPr>
              <w:t>IMPORT_STATUS</w:t>
            </w:r>
          </w:p>
        </w:tc>
        <w:tc>
          <w:tcPr>
            <w:tcW w:type="dxa" w:w="2268"/>
          </w:tcPr>
          <w:p>
            <w:r>
              <w:rPr>
                <w:sz w:val="16"/>
              </w:rPr>
              <w:t>STRONGS_RECONCILED</w:t>
            </w:r>
          </w:p>
        </w:tc>
        <w:tc>
          <w:tcPr>
            <w:tcW w:type="dxa" w:w="5669"/>
          </w:tcPr>
          <w:p>
            <w:r>
              <w:rPr>
                <w:sz w:val="16"/>
              </w:rPr>
              <w:t>Strong's number corrected from MTI provisional H5273 to source-file authoritative H5273A.</w:t>
            </w:r>
          </w:p>
        </w:tc>
        <w:tc>
          <w:tcPr>
            <w:tcW w:type="dxa" w:w="1701"/>
          </w:tcPr>
          <w:p>
            <w:r>
              <w:rPr>
                <w:sz w:val="16"/>
              </w:rPr>
              <w:t>2026-03-16 11:32:38</w:t>
            </w:r>
          </w:p>
        </w:tc>
      </w:tr>
      <w:tr>
        <w:tc>
          <w:tcPr>
            <w:tcW w:type="dxa" w:w="850"/>
            <w:shd w:val="clear" w:color="auto" w:fill="EEF3F8"/>
          </w:tcPr>
          <w:p>
            <w:r>
              <w:rPr>
                <w:sz w:val="16"/>
              </w:rPr>
              <w:t>222</w:t>
            </w:r>
          </w:p>
        </w:tc>
        <w:tc>
          <w:tcPr>
            <w:tcW w:type="dxa" w:w="850"/>
            <w:shd w:val="clear" w:color="auto" w:fill="EEF3F8"/>
          </w:tcPr>
          <w:p>
            <w:r>
              <w:rPr>
                <w:sz w:val="16"/>
              </w:rPr>
              <w:t>23</w:t>
            </w:r>
          </w:p>
        </w:tc>
        <w:tc>
          <w:tcPr>
            <w:tcW w:type="dxa" w:w="1701"/>
            <w:shd w:val="clear" w:color="auto" w:fill="EEF3F8"/>
          </w:tcPr>
          <w:p>
            <w:r>
              <w:rPr>
                <w:sz w:val="16"/>
              </w:rPr>
              <w:t>H7356B</w:t>
            </w:r>
          </w:p>
        </w:tc>
        <w:tc>
          <w:tcPr>
            <w:tcW w:type="dxa" w:w="1701"/>
            <w:shd w:val="clear" w:color="auto" w:fill="EEF3F8"/>
          </w:tcPr>
          <w:p>
            <w:r>
              <w:rPr>
                <w:sz w:val="16"/>
              </w:rPr>
              <w:t>IMPORT_STATUS</w:t>
            </w:r>
          </w:p>
        </w:tc>
        <w:tc>
          <w:tcPr>
            <w:tcW w:type="dxa" w:w="2268"/>
            <w:shd w:val="clear" w:color="auto" w:fill="EEF3F8"/>
          </w:tcPr>
          <w:p>
            <w:r>
              <w:rPr>
                <w:sz w:val="16"/>
              </w:rPr>
              <w:t>STRONGS_RECONCILED</w:t>
            </w:r>
          </w:p>
        </w:tc>
        <w:tc>
          <w:tcPr>
            <w:tcW w:type="dxa" w:w="5669"/>
            <w:shd w:val="clear" w:color="auto" w:fill="EEF3F8"/>
          </w:tcPr>
          <w:p>
            <w:r>
              <w:rPr>
                <w:sz w:val="16"/>
              </w:rPr>
              <w:t>Strong's number corrected from MTI provisional H7356 to source-file authoritative H7356B.</w:t>
            </w:r>
          </w:p>
        </w:tc>
        <w:tc>
          <w:tcPr>
            <w:tcW w:type="dxa" w:w="1701"/>
            <w:shd w:val="clear" w:color="auto" w:fill="EEF3F8"/>
          </w:tcPr>
          <w:p>
            <w:r>
              <w:rPr>
                <w:sz w:val="16"/>
              </w:rPr>
              <w:t>2026-03-16 11:32:38</w:t>
            </w:r>
          </w:p>
        </w:tc>
      </w:tr>
      <w:tr>
        <w:tc>
          <w:tcPr>
            <w:tcW w:type="dxa" w:w="850"/>
          </w:tcPr>
          <w:p>
            <w:r>
              <w:rPr>
                <w:sz w:val="16"/>
              </w:rPr>
              <w:t>227</w:t>
            </w:r>
          </w:p>
        </w:tc>
        <w:tc>
          <w:tcPr>
            <w:tcW w:type="dxa" w:w="850"/>
          </w:tcPr>
          <w:p>
            <w:r>
              <w:rPr>
                <w:sz w:val="16"/>
              </w:rPr>
              <w:t>24</w:t>
            </w:r>
          </w:p>
        </w:tc>
        <w:tc>
          <w:tcPr>
            <w:tcW w:type="dxa" w:w="1701"/>
          </w:tcPr>
          <w:p>
            <w:r>
              <w:rPr>
                <w:sz w:val="16"/>
              </w:rPr>
              <w:t>G0866</w:t>
            </w:r>
          </w:p>
        </w:tc>
        <w:tc>
          <w:tcPr>
            <w:tcW w:type="dxa" w:w="1701"/>
          </w:tcPr>
          <w:p>
            <w:r>
              <w:rPr>
                <w:sz w:val="16"/>
              </w:rPr>
              <w:t>DATA_COVERAGE</w:t>
            </w:r>
          </w:p>
        </w:tc>
        <w:tc>
          <w:tcPr>
            <w:tcW w:type="dxa" w:w="2268"/>
          </w:tcPr>
          <w:p>
            <w:r>
              <w:rPr>
                <w:sz w:val="16"/>
              </w:rPr>
              <w:t>THIN_DATA</w:t>
            </w:r>
          </w:p>
        </w:tc>
        <w:tc>
          <w:tcPr>
            <w:tcW w:type="dxa" w:w="5669"/>
          </w:tcPr>
          <w:p>
            <w:r>
              <w:rPr>
                <w:sz w:val="16"/>
              </w:rPr>
              <w:t>Only 2 verse(s) recorded; occurrence count stated as 2.</w:t>
            </w:r>
          </w:p>
        </w:tc>
        <w:tc>
          <w:tcPr>
            <w:tcW w:type="dxa" w:w="1701"/>
          </w:tcPr>
          <w:p>
            <w:r>
              <w:rPr>
                <w:sz w:val="16"/>
              </w:rPr>
              <w:t>2026-03-16 11:32:38</w:t>
            </w:r>
          </w:p>
        </w:tc>
      </w:tr>
      <w:tr>
        <w:tc>
          <w:tcPr>
            <w:tcW w:type="dxa" w:w="850"/>
            <w:shd w:val="clear" w:color="auto" w:fill="EEF3F8"/>
          </w:tcPr>
          <w:p>
            <w:r>
              <w:rPr>
                <w:sz w:val="16"/>
              </w:rPr>
              <w:t>225</w:t>
            </w:r>
          </w:p>
        </w:tc>
        <w:tc>
          <w:tcPr>
            <w:tcW w:type="dxa" w:w="850"/>
            <w:shd w:val="clear" w:color="auto" w:fill="EEF3F8"/>
          </w:tcPr>
          <w:p>
            <w:r>
              <w:rPr>
                <w:sz w:val="16"/>
              </w:rPr>
              <w:t>24</w:t>
            </w:r>
          </w:p>
        </w:tc>
        <w:tc>
          <w:tcPr>
            <w:tcW w:type="dxa" w:w="1701"/>
            <w:shd w:val="clear" w:color="auto" w:fill="EEF3F8"/>
          </w:tcPr>
          <w:p>
            <w:r>
              <w:rPr>
                <w:sz w:val="16"/>
              </w:rPr>
              <w:t>G5363</w:t>
            </w:r>
          </w:p>
        </w:tc>
        <w:tc>
          <w:tcPr>
            <w:tcW w:type="dxa" w:w="1701"/>
            <w:shd w:val="clear" w:color="auto" w:fill="EEF3F8"/>
          </w:tcPr>
          <w:p>
            <w:r>
              <w:rPr>
                <w:sz w:val="16"/>
              </w:rPr>
              <w:t>DATA_COVERAGE</w:t>
            </w:r>
          </w:p>
        </w:tc>
        <w:tc>
          <w:tcPr>
            <w:tcW w:type="dxa" w:w="2268"/>
            <w:shd w:val="clear" w:color="auto" w:fill="EEF3F8"/>
          </w:tcPr>
          <w:p>
            <w:r>
              <w:rPr>
                <w:sz w:val="16"/>
              </w:rPr>
              <w:t>THIN_DATA</w:t>
            </w:r>
          </w:p>
        </w:tc>
        <w:tc>
          <w:tcPr>
            <w:tcW w:type="dxa" w:w="5669"/>
            <w:shd w:val="clear" w:color="auto" w:fill="EEF3F8"/>
          </w:tcPr>
          <w:p>
            <w:r>
              <w:rPr>
                <w:sz w:val="16"/>
              </w:rPr>
              <w:t>Only 2 verse(s) recorded; occurrence count stated as 2.</w:t>
            </w:r>
          </w:p>
        </w:tc>
        <w:tc>
          <w:tcPr>
            <w:tcW w:type="dxa" w:w="1701"/>
            <w:shd w:val="clear" w:color="auto" w:fill="EEF3F8"/>
          </w:tcPr>
          <w:p>
            <w:r>
              <w:rPr>
                <w:sz w:val="16"/>
              </w:rPr>
              <w:t>2026-03-16 11:32:38</w:t>
            </w:r>
          </w:p>
        </w:tc>
      </w:tr>
      <w:tr>
        <w:tc>
          <w:tcPr>
            <w:tcW w:type="dxa" w:w="850"/>
          </w:tcPr>
          <w:p>
            <w:r>
              <w:rPr>
                <w:sz w:val="16"/>
              </w:rPr>
              <w:t>226</w:t>
            </w:r>
          </w:p>
        </w:tc>
        <w:tc>
          <w:tcPr>
            <w:tcW w:type="dxa" w:w="850"/>
          </w:tcPr>
          <w:p>
            <w:r>
              <w:rPr>
                <w:sz w:val="16"/>
              </w:rPr>
              <w:t>24</w:t>
            </w:r>
          </w:p>
        </w:tc>
        <w:tc>
          <w:tcPr>
            <w:tcW w:type="dxa" w:w="1701"/>
          </w:tcPr>
          <w:p>
            <w:r>
              <w:rPr>
                <w:sz w:val="16"/>
              </w:rPr>
              <w:t>G5366</w:t>
            </w:r>
          </w:p>
        </w:tc>
        <w:tc>
          <w:tcPr>
            <w:tcW w:type="dxa" w:w="1701"/>
          </w:tcPr>
          <w:p>
            <w:r>
              <w:rPr>
                <w:sz w:val="16"/>
              </w:rPr>
              <w:t>DATA_COVERAGE</w:t>
            </w:r>
          </w:p>
        </w:tc>
        <w:tc>
          <w:tcPr>
            <w:tcW w:type="dxa" w:w="2268"/>
          </w:tcPr>
          <w:p>
            <w:r>
              <w:rPr>
                <w:sz w:val="16"/>
              </w:rPr>
              <w:t>THIN_DATA</w:t>
            </w:r>
          </w:p>
        </w:tc>
        <w:tc>
          <w:tcPr>
            <w:tcW w:type="dxa" w:w="5669"/>
          </w:tcPr>
          <w:p>
            <w:r>
              <w:rPr>
                <w:sz w:val="16"/>
              </w:rPr>
              <w:t>Only 2 verse(s) recorded; occurrence count stated as 2.</w:t>
            </w:r>
          </w:p>
        </w:tc>
        <w:tc>
          <w:tcPr>
            <w:tcW w:type="dxa" w:w="1701"/>
          </w:tcPr>
          <w:p>
            <w:r>
              <w:rPr>
                <w:sz w:val="16"/>
              </w:rPr>
              <w:t>2026-03-16 11:32:38</w:t>
            </w:r>
          </w:p>
        </w:tc>
      </w:tr>
    </w:tbl>
    <w:p/>
    <w:p>
      <w:pPr>
        <w:pStyle w:val="Heading1"/>
      </w:pPr>
      <w:r>
        <w:t>Appendix A — Phase-2 Flag Types  (phase2_flag_types)</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595959"/>
          </w:tcPr>
          <w:p>
            <w:r>
              <w:rPr>
                <w:b/>
                <w:color w:val="FFFFFF"/>
                <w:sz w:val="16"/>
              </w:rPr>
              <w:t>id</w:t>
            </w:r>
          </w:p>
        </w:tc>
        <w:tc>
          <w:tcPr>
            <w:tcW w:type="dxa" w:w="3402"/>
            <w:shd w:val="clear" w:color="auto" w:fill="595959"/>
          </w:tcPr>
          <w:p>
            <w:r>
              <w:rPr>
                <w:b/>
                <w:color w:val="FFFFFF"/>
                <w:sz w:val="16"/>
              </w:rPr>
              <w:t>flag_code</w:t>
            </w:r>
          </w:p>
        </w:tc>
        <w:tc>
          <w:tcPr>
            <w:tcW w:type="dxa" w:w="5669"/>
            <w:shd w:val="clear" w:color="auto" w:fill="595959"/>
          </w:tcPr>
          <w:p>
            <w:r>
              <w:rPr>
                <w:b/>
                <w:color w:val="FFFFFF"/>
                <w:sz w:val="16"/>
              </w:rPr>
              <w:t>description</w:t>
            </w:r>
          </w:p>
        </w:tc>
      </w:tr>
      <w:tr>
        <w:tc>
          <w:tcPr>
            <w:tcW w:type="dxa" w:w="850"/>
            <w:shd w:val="clear" w:color="auto" w:fill="EEF3F8"/>
          </w:tcPr>
          <w:p>
            <w:r>
              <w:rPr>
                <w:sz w:val="16"/>
              </w:rPr>
              <w:t>1</w:t>
            </w:r>
          </w:p>
        </w:tc>
        <w:tc>
          <w:tcPr>
            <w:tcW w:type="dxa" w:w="3402"/>
            <w:shd w:val="clear" w:color="auto" w:fill="EEF3F8"/>
          </w:tcPr>
          <w:p>
            <w:r>
              <w:rPr>
                <w:sz w:val="16"/>
              </w:rPr>
              <w:t>GOD_AS_SUBJECT</w:t>
            </w:r>
          </w:p>
        </w:tc>
        <w:tc>
          <w:tcPr>
            <w:tcW w:type="dxa" w:w="5669"/>
            <w:shd w:val="clear" w:color="auto" w:fill="EEF3F8"/>
          </w:tcPr>
          <w:p>
            <w:r>
              <w:rPr>
                <w:sz w:val="16"/>
              </w:rPr>
            </w:r>
          </w:p>
        </w:tc>
      </w:tr>
      <w:tr>
        <w:tc>
          <w:tcPr>
            <w:tcW w:type="dxa" w:w="850"/>
          </w:tcPr>
          <w:p>
            <w:r>
              <w:rPr>
                <w:sz w:val="16"/>
              </w:rPr>
              <w:t>2</w:t>
            </w:r>
          </w:p>
        </w:tc>
        <w:tc>
          <w:tcPr>
            <w:tcW w:type="dxa" w:w="3402"/>
          </w:tcPr>
          <w:p>
            <w:r>
              <w:rPr>
                <w:sz w:val="16"/>
              </w:rPr>
              <w:t>CAUSATIVE_OF_INNER_STATE</w:t>
            </w:r>
          </w:p>
        </w:tc>
        <w:tc>
          <w:tcPr>
            <w:tcW w:type="dxa" w:w="5669"/>
          </w:tcPr>
          <w:p>
            <w:r>
              <w:rPr>
                <w:sz w:val="16"/>
              </w:rPr>
            </w:r>
          </w:p>
        </w:tc>
      </w:tr>
      <w:tr>
        <w:tc>
          <w:tcPr>
            <w:tcW w:type="dxa" w:w="850"/>
            <w:shd w:val="clear" w:color="auto" w:fill="EEF3F8"/>
          </w:tcPr>
          <w:p>
            <w:r>
              <w:rPr>
                <w:sz w:val="16"/>
              </w:rPr>
              <w:t>3</w:t>
            </w:r>
          </w:p>
        </w:tc>
        <w:tc>
          <w:tcPr>
            <w:tcW w:type="dxa" w:w="3402"/>
            <w:shd w:val="clear" w:color="auto" w:fill="EEF3F8"/>
          </w:tcPr>
          <w:p>
            <w:r>
              <w:rPr>
                <w:sz w:val="16"/>
              </w:rPr>
              <w:t>SOMATIC_INNER_LINK</w:t>
            </w:r>
          </w:p>
        </w:tc>
        <w:tc>
          <w:tcPr>
            <w:tcW w:type="dxa" w:w="5669"/>
            <w:shd w:val="clear" w:color="auto" w:fill="EEF3F8"/>
          </w:tcPr>
          <w:p>
            <w:r>
              <w:rPr>
                <w:sz w:val="16"/>
              </w:rPr>
            </w:r>
          </w:p>
        </w:tc>
      </w:tr>
      <w:tr>
        <w:tc>
          <w:tcPr>
            <w:tcW w:type="dxa" w:w="850"/>
          </w:tcPr>
          <w:p>
            <w:r>
              <w:rPr>
                <w:sz w:val="16"/>
              </w:rPr>
              <w:t>4</w:t>
            </w:r>
          </w:p>
        </w:tc>
        <w:tc>
          <w:tcPr>
            <w:tcW w:type="dxa" w:w="3402"/>
          </w:tcPr>
          <w:p>
            <w:r>
              <w:rPr>
                <w:sz w:val="16"/>
              </w:rPr>
              <w:t>BODY_INNER_EXPRESSION</w:t>
            </w:r>
          </w:p>
        </w:tc>
        <w:tc>
          <w:tcPr>
            <w:tcW w:type="dxa" w:w="5669"/>
          </w:tcPr>
          <w:p>
            <w:r>
              <w:rPr>
                <w:sz w:val="16"/>
              </w:rPr>
            </w:r>
          </w:p>
        </w:tc>
      </w:tr>
      <w:tr>
        <w:tc>
          <w:tcPr>
            <w:tcW w:type="dxa" w:w="850"/>
            <w:shd w:val="clear" w:color="auto" w:fill="EEF3F8"/>
          </w:tcPr>
          <w:p>
            <w:r>
              <w:rPr>
                <w:sz w:val="16"/>
              </w:rPr>
              <w:t>5</w:t>
            </w:r>
          </w:p>
        </w:tc>
        <w:tc>
          <w:tcPr>
            <w:tcW w:type="dxa" w:w="3402"/>
            <w:shd w:val="clear" w:color="auto" w:fill="EEF3F8"/>
          </w:tcPr>
          <w:p>
            <w:r>
              <w:rPr>
                <w:sz w:val="16"/>
              </w:rPr>
              <w:t>NT_FACULTY_NAMING</w:t>
            </w:r>
          </w:p>
        </w:tc>
        <w:tc>
          <w:tcPr>
            <w:tcW w:type="dxa" w:w="5669"/>
            <w:shd w:val="clear" w:color="auto" w:fill="EEF3F8"/>
          </w:tcPr>
          <w:p>
            <w:r>
              <w:rPr>
                <w:sz w:val="16"/>
              </w:rPr>
            </w:r>
          </w:p>
        </w:tc>
      </w:tr>
      <w:tr>
        <w:tc>
          <w:tcPr>
            <w:tcW w:type="dxa" w:w="850"/>
          </w:tcPr>
          <w:p>
            <w:r>
              <w:rPr>
                <w:sz w:val="16"/>
              </w:rPr>
              <w:t>6</w:t>
            </w:r>
          </w:p>
        </w:tc>
        <w:tc>
          <w:tcPr>
            <w:tcW w:type="dxa" w:w="3402"/>
          </w:tcPr>
          <w:p>
            <w:r>
              <w:rPr>
                <w:sz w:val="16"/>
              </w:rPr>
              <w:t>GENERATION_RESOLUTION_PAIR</w:t>
            </w:r>
          </w:p>
        </w:tc>
        <w:tc>
          <w:tcPr>
            <w:tcW w:type="dxa" w:w="5669"/>
          </w:tcPr>
          <w:p>
            <w:r>
              <w:rPr>
                <w:sz w:val="16"/>
              </w:rPr>
            </w:r>
          </w:p>
        </w:tc>
      </w:tr>
      <w:tr>
        <w:tc>
          <w:tcPr>
            <w:tcW w:type="dxa" w:w="850"/>
            <w:shd w:val="clear" w:color="auto" w:fill="EEF3F8"/>
          </w:tcPr>
          <w:p>
            <w:r>
              <w:rPr>
                <w:sz w:val="16"/>
              </w:rPr>
              <w:t>7</w:t>
            </w:r>
          </w:p>
        </w:tc>
        <w:tc>
          <w:tcPr>
            <w:tcW w:type="dxa" w:w="3402"/>
            <w:shd w:val="clear" w:color="auto" w:fill="EEF3F8"/>
          </w:tcPr>
          <w:p>
            <w:r>
              <w:rPr>
                <w:sz w:val="16"/>
              </w:rPr>
              <w:t>CROSS_PART_ROOT</w:t>
            </w:r>
          </w:p>
        </w:tc>
        <w:tc>
          <w:tcPr>
            <w:tcW w:type="dxa" w:w="5669"/>
            <w:shd w:val="clear" w:color="auto" w:fill="EEF3F8"/>
          </w:tcPr>
          <w:p>
            <w:r>
              <w:rPr>
                <w:sz w:val="16"/>
              </w:rPr>
            </w:r>
          </w:p>
        </w:tc>
      </w:tr>
      <w:tr>
        <w:tc>
          <w:tcPr>
            <w:tcW w:type="dxa" w:w="850"/>
          </w:tcPr>
          <w:p>
            <w:r>
              <w:rPr>
                <w:sz w:val="16"/>
              </w:rPr>
              <w:t>8</w:t>
            </w:r>
          </w:p>
        </w:tc>
        <w:tc>
          <w:tcPr>
            <w:tcW w:type="dxa" w:w="3402"/>
          </w:tcPr>
          <w:p>
            <w:r>
              <w:rPr>
                <w:sz w:val="16"/>
              </w:rPr>
              <w:t>THIN_DATA</w:t>
            </w:r>
          </w:p>
        </w:tc>
        <w:tc>
          <w:tcPr>
            <w:tcW w:type="dxa" w:w="5669"/>
          </w:tcPr>
          <w:p>
            <w:r>
              <w:rPr>
                <w:sz w:val="16"/>
              </w:rPr>
            </w:r>
          </w:p>
        </w:tc>
      </w:tr>
      <w:tr>
        <w:tc>
          <w:tcPr>
            <w:tcW w:type="dxa" w:w="850"/>
            <w:shd w:val="clear" w:color="auto" w:fill="EEF3F8"/>
          </w:tcPr>
          <w:p>
            <w:r>
              <w:rPr>
                <w:sz w:val="16"/>
              </w:rPr>
              <w:t>9</w:t>
            </w:r>
          </w:p>
        </w:tc>
        <w:tc>
          <w:tcPr>
            <w:tcW w:type="dxa" w:w="3402"/>
            <w:shd w:val="clear" w:color="auto" w:fill="EEF3F8"/>
          </w:tcPr>
          <w:p>
            <w:r>
              <w:rPr>
                <w:sz w:val="16"/>
              </w:rPr>
              <w:t>SMALL_VERSE_SAMPLE</w:t>
            </w:r>
          </w:p>
        </w:tc>
        <w:tc>
          <w:tcPr>
            <w:tcW w:type="dxa" w:w="5669"/>
            <w:shd w:val="clear" w:color="auto" w:fill="EEF3F8"/>
          </w:tcPr>
          <w:p>
            <w:r>
              <w:rPr>
                <w:sz w:val="16"/>
              </w:rPr>
            </w:r>
          </w:p>
        </w:tc>
      </w:tr>
      <w:tr>
        <w:tc>
          <w:tcPr>
            <w:tcW w:type="dxa" w:w="850"/>
          </w:tcPr>
          <w:p>
            <w:r>
              <w:rPr>
                <w:sz w:val="16"/>
              </w:rPr>
              <w:t>10</w:t>
            </w:r>
          </w:p>
        </w:tc>
        <w:tc>
          <w:tcPr>
            <w:tcW w:type="dxa" w:w="3402"/>
          </w:tcPr>
          <w:p>
            <w:r>
              <w:rPr>
                <w:sz w:val="16"/>
              </w:rPr>
              <w:t>DUPLICATE_RESOLVED</w:t>
            </w:r>
          </w:p>
        </w:tc>
        <w:tc>
          <w:tcPr>
            <w:tcW w:type="dxa" w:w="5669"/>
          </w:tcPr>
          <w:p>
            <w:r>
              <w:rPr>
                <w:sz w:val="16"/>
              </w:rPr>
            </w:r>
          </w:p>
        </w:tc>
      </w:tr>
      <w:tr>
        <w:tc>
          <w:tcPr>
            <w:tcW w:type="dxa" w:w="850"/>
            <w:shd w:val="clear" w:color="auto" w:fill="EEF3F8"/>
          </w:tcPr>
          <w:p>
            <w:r>
              <w:rPr>
                <w:sz w:val="16"/>
              </w:rPr>
              <w:t>11</w:t>
            </w:r>
          </w:p>
        </w:tc>
        <w:tc>
          <w:tcPr>
            <w:tcW w:type="dxa" w:w="3402"/>
            <w:shd w:val="clear" w:color="auto" w:fill="EEF3F8"/>
          </w:tcPr>
          <w:p>
            <w:r>
              <w:rPr>
                <w:sz w:val="16"/>
              </w:rPr>
              <w:t>NO_WORD_ANALYSIS</w:t>
            </w:r>
          </w:p>
        </w:tc>
        <w:tc>
          <w:tcPr>
            <w:tcW w:type="dxa" w:w="5669"/>
            <w:shd w:val="clear" w:color="auto" w:fill="EEF3F8"/>
          </w:tcPr>
          <w:p>
            <w:r>
              <w:rPr>
                <w:sz w:val="16"/>
              </w:rPr>
            </w:r>
          </w:p>
        </w:tc>
      </w:tr>
      <w:tr>
        <w:tc>
          <w:tcPr>
            <w:tcW w:type="dxa" w:w="850"/>
          </w:tcPr>
          <w:p>
            <w:r>
              <w:rPr>
                <w:sz w:val="16"/>
              </w:rPr>
              <w:t>12</w:t>
            </w:r>
          </w:p>
        </w:tc>
        <w:tc>
          <w:tcPr>
            <w:tcW w:type="dxa" w:w="3402"/>
          </w:tcPr>
          <w:p>
            <w:r>
              <w:rPr>
                <w:sz w:val="16"/>
              </w:rPr>
              <w:t>CONSOLIDATION_CANDIDATE</w:t>
            </w:r>
          </w:p>
        </w:tc>
        <w:tc>
          <w:tcPr>
            <w:tcW w:type="dxa" w:w="5669"/>
          </w:tcPr>
          <w:p>
            <w:r>
              <w:rPr>
                <w:sz w:val="16"/>
              </w:rPr>
            </w:r>
          </w:p>
        </w:tc>
      </w:tr>
      <w:tr>
        <w:tc>
          <w:tcPr>
            <w:tcW w:type="dxa" w:w="850"/>
            <w:shd w:val="clear" w:color="auto" w:fill="EEF3F8"/>
          </w:tcPr>
          <w:p>
            <w:r>
              <w:rPr>
                <w:sz w:val="16"/>
              </w:rPr>
              <w:t>13</w:t>
            </w:r>
          </w:p>
        </w:tc>
        <w:tc>
          <w:tcPr>
            <w:tcW w:type="dxa" w:w="3402"/>
            <w:shd w:val="clear" w:color="auto" w:fill="EEF3F8"/>
          </w:tcPr>
          <w:p>
            <w:r>
              <w:rPr>
                <w:sz w:val="16"/>
              </w:rPr>
              <w:t>THEOLOGICAL_ANCHOR</w:t>
            </w:r>
          </w:p>
        </w:tc>
        <w:tc>
          <w:tcPr>
            <w:tcW w:type="dxa" w:w="5669"/>
            <w:shd w:val="clear" w:color="auto" w:fill="EEF3F8"/>
          </w:tcPr>
          <w:p>
            <w:r>
              <w:rPr>
                <w:sz w:val="16"/>
              </w:rPr>
              <w:t>Framework A/B intersection term  Session B analysis deferred</w:t>
            </w:r>
          </w:p>
        </w:tc>
      </w:tr>
      <w:tr>
        <w:tc>
          <w:tcPr>
            <w:tcW w:type="dxa" w:w="850"/>
          </w:tcPr>
          <w:p>
            <w:r>
              <w:rPr>
                <w:sz w:val="16"/>
              </w:rPr>
              <w:t>14</w:t>
            </w:r>
          </w:p>
        </w:tc>
        <w:tc>
          <w:tcPr>
            <w:tcW w:type="dxa" w:w="3402"/>
          </w:tcPr>
          <w:p>
            <w:r>
              <w:rPr>
                <w:sz w:val="16"/>
              </w:rPr>
              <w:t>SOMATIC_EXPRESSION</w:t>
            </w:r>
          </w:p>
        </w:tc>
        <w:tc>
          <w:tcPr>
            <w:tcW w:type="dxa" w:w="5669"/>
          </w:tcPr>
          <w:p>
            <w:r>
              <w:rPr>
                <w:sz w:val="16"/>
              </w:rPr>
              <w:t>Term expresses inner state through somatic or body-language patterns</w:t>
            </w:r>
          </w:p>
        </w:tc>
      </w:tr>
    </w:tbl>
    <w:p/>
    <w:p>
      <w:pPr>
        <w:pStyle w:val="Heading1"/>
      </w:pPr>
      <w:r>
        <w:t>Appendix B — Data Quality Flag Types  (wa_quality_flag_types)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850"/>
            <w:shd w:val="clear" w:color="auto" w:fill="4472C4"/>
          </w:tcPr>
          <w:p>
            <w:r>
              <w:rPr>
                <w:b/>
                <w:color w:val="FFFFFF"/>
                <w:sz w:val="16"/>
              </w:rPr>
              <w:t>id</w:t>
            </w:r>
          </w:p>
        </w:tc>
        <w:tc>
          <w:tcPr>
            <w:tcW w:type="dxa" w:w="1984"/>
            <w:shd w:val="clear" w:color="auto" w:fill="4472C4"/>
          </w:tcPr>
          <w:p>
            <w:r>
              <w:rPr>
                <w:b/>
                <w:color w:val="FFFFFF"/>
                <w:sz w:val="16"/>
              </w:rPr>
              <w:t>flag_group</w:t>
            </w:r>
          </w:p>
        </w:tc>
        <w:tc>
          <w:tcPr>
            <w:tcW w:type="dxa" w:w="2835"/>
            <w:shd w:val="clear" w:color="auto" w:fill="4472C4"/>
          </w:tcPr>
          <w:p>
            <w:r>
              <w:rPr>
                <w:b/>
                <w:color w:val="FFFFFF"/>
                <w:sz w:val="16"/>
              </w:rPr>
              <w:t>flag_code</w:t>
            </w:r>
          </w:p>
        </w:tc>
        <w:tc>
          <w:tcPr>
            <w:tcW w:type="dxa" w:w="5669"/>
            <w:shd w:val="clear" w:color="auto" w:fill="4472C4"/>
          </w:tcPr>
          <w:p>
            <w:r>
              <w:rPr>
                <w:b/>
                <w:color w:val="FFFFFF"/>
                <w:sz w:val="16"/>
              </w:rPr>
              <w:t>description</w:t>
            </w:r>
          </w:p>
        </w:tc>
      </w:tr>
      <w:tr>
        <w:tc>
          <w:tcPr>
            <w:tcW w:type="dxa" w:w="850"/>
            <w:shd w:val="clear" w:color="auto" w:fill="EEF3F8"/>
          </w:tcPr>
          <w:p>
            <w:r>
              <w:rPr>
                <w:sz w:val="16"/>
              </w:rPr>
              <w:t>1</w:t>
            </w:r>
          </w:p>
        </w:tc>
        <w:tc>
          <w:tcPr>
            <w:tcW w:type="dxa" w:w="1984"/>
            <w:shd w:val="clear" w:color="auto" w:fill="EEF3F8"/>
          </w:tcPr>
          <w:p>
            <w:r>
              <w:rPr>
                <w:sz w:val="16"/>
              </w:rPr>
              <w:t>DATA_COVERAGE</w:t>
            </w:r>
          </w:p>
        </w:tc>
        <w:tc>
          <w:tcPr>
            <w:tcW w:type="dxa" w:w="2835"/>
            <w:shd w:val="clear" w:color="auto" w:fill="EEF3F8"/>
          </w:tcPr>
          <w:p>
            <w:r>
              <w:rPr>
                <w:sz w:val="16"/>
              </w:rPr>
              <w:t>NO_VERSES</w:t>
            </w:r>
          </w:p>
        </w:tc>
        <w:tc>
          <w:tcPr>
            <w:tcW w:type="dxa" w:w="5669"/>
            <w:shd w:val="clear" w:color="auto" w:fill="EEF3F8"/>
          </w:tcPr>
          <w:p>
            <w:r>
              <w:rPr>
                <w:sz w:val="16"/>
              </w:rPr>
              <w:t>No verse records found for this term in the source data</w:t>
            </w:r>
          </w:p>
        </w:tc>
      </w:tr>
      <w:tr>
        <w:tc>
          <w:tcPr>
            <w:tcW w:type="dxa" w:w="850"/>
          </w:tcPr>
          <w:p>
            <w:r>
              <w:rPr>
                <w:sz w:val="16"/>
              </w:rPr>
              <w:t>2</w:t>
            </w:r>
          </w:p>
        </w:tc>
        <w:tc>
          <w:tcPr>
            <w:tcW w:type="dxa" w:w="1984"/>
          </w:tcPr>
          <w:p>
            <w:r>
              <w:rPr>
                <w:sz w:val="16"/>
              </w:rPr>
              <w:t>DATA_COVERAGE</w:t>
            </w:r>
          </w:p>
        </w:tc>
        <w:tc>
          <w:tcPr>
            <w:tcW w:type="dxa" w:w="2835"/>
          </w:tcPr>
          <w:p>
            <w:r>
              <w:rPr>
                <w:sz w:val="16"/>
              </w:rPr>
              <w:t>THIN_DATA</w:t>
            </w:r>
          </w:p>
        </w:tc>
        <w:tc>
          <w:tcPr>
            <w:tcW w:type="dxa" w:w="5669"/>
          </w:tcPr>
          <w:p>
            <w:r>
              <w:rPr>
                <w:sz w:val="16"/>
              </w:rPr>
              <w:t>Fewer verse occurrences than expected; analysis may be limited</w:t>
            </w:r>
          </w:p>
        </w:tc>
      </w:tr>
      <w:tr>
        <w:tc>
          <w:tcPr>
            <w:tcW w:type="dxa" w:w="850"/>
            <w:shd w:val="clear" w:color="auto" w:fill="EEF3F8"/>
          </w:tcPr>
          <w:p>
            <w:r>
              <w:rPr>
                <w:sz w:val="16"/>
              </w:rPr>
              <w:t>3</w:t>
            </w:r>
          </w:p>
        </w:tc>
        <w:tc>
          <w:tcPr>
            <w:tcW w:type="dxa" w:w="1984"/>
            <w:shd w:val="clear" w:color="auto" w:fill="EEF3F8"/>
          </w:tcPr>
          <w:p>
            <w:r>
              <w:rPr>
                <w:sz w:val="16"/>
              </w:rPr>
              <w:t>DATA_COVERAGE</w:t>
            </w:r>
          </w:p>
        </w:tc>
        <w:tc>
          <w:tcPr>
            <w:tcW w:type="dxa" w:w="2835"/>
            <w:shd w:val="clear" w:color="auto" w:fill="EEF3F8"/>
          </w:tcPr>
          <w:p>
            <w:r>
              <w:rPr>
                <w:sz w:val="16"/>
              </w:rPr>
              <w:t>SMALL_VERSE_SAMPLE</w:t>
            </w:r>
          </w:p>
        </w:tc>
        <w:tc>
          <w:tcPr>
            <w:tcW w:type="dxa" w:w="5669"/>
            <w:shd w:val="clear" w:color="auto" w:fill="EEF3F8"/>
          </w:tcPr>
          <w:p>
            <w:r>
              <w:rPr>
                <w:sz w:val="16"/>
              </w:rPr>
              <w:t>Only a partial sample of available verses was captured</w:t>
            </w:r>
          </w:p>
        </w:tc>
      </w:tr>
      <w:tr>
        <w:tc>
          <w:tcPr>
            <w:tcW w:type="dxa" w:w="850"/>
          </w:tcPr>
          <w:p>
            <w:r>
              <w:rPr>
                <w:sz w:val="16"/>
              </w:rPr>
              <w:t>4</w:t>
            </w:r>
          </w:p>
        </w:tc>
        <w:tc>
          <w:tcPr>
            <w:tcW w:type="dxa" w:w="1984"/>
          </w:tcPr>
          <w:p>
            <w:r>
              <w:rPr>
                <w:sz w:val="16"/>
              </w:rPr>
              <w:t>DATA_COVERAGE</w:t>
            </w:r>
          </w:p>
        </w:tc>
        <w:tc>
          <w:tcPr>
            <w:tcW w:type="dxa" w:w="2835"/>
          </w:tcPr>
          <w:p>
            <w:r>
              <w:rPr>
                <w:sz w:val="16"/>
              </w:rPr>
              <w:t>NO_WORD_ANALYSIS</w:t>
            </w:r>
          </w:p>
        </w:tc>
        <w:tc>
          <w:tcPr>
            <w:tcW w:type="dxa" w:w="5669"/>
          </w:tcPr>
          <w:p>
            <w:r>
              <w:rPr>
                <w:sz w:val="16"/>
              </w:rPr>
              <w:t>No word-level analysis is available for this term</w:t>
            </w:r>
          </w:p>
        </w:tc>
      </w:tr>
      <w:tr>
        <w:tc>
          <w:tcPr>
            <w:tcW w:type="dxa" w:w="850"/>
            <w:shd w:val="clear" w:color="auto" w:fill="EEF3F8"/>
          </w:tcPr>
          <w:p>
            <w:r>
              <w:rPr>
                <w:sz w:val="16"/>
              </w:rPr>
              <w:t>5</w:t>
            </w:r>
          </w:p>
        </w:tc>
        <w:tc>
          <w:tcPr>
            <w:tcW w:type="dxa" w:w="1984"/>
            <w:shd w:val="clear" w:color="auto" w:fill="EEF3F8"/>
          </w:tcPr>
          <w:p>
            <w:r>
              <w:rPr>
                <w:sz w:val="16"/>
              </w:rPr>
              <w:t>DATA_COVERAGE</w:t>
            </w:r>
          </w:p>
        </w:tc>
        <w:tc>
          <w:tcPr>
            <w:tcW w:type="dxa" w:w="2835"/>
            <w:shd w:val="clear" w:color="auto" w:fill="EEF3F8"/>
          </w:tcPr>
          <w:p>
            <w:r>
              <w:rPr>
                <w:sz w:val="16"/>
              </w:rPr>
              <w:t>UNCERTAIN_MEANING</w:t>
            </w:r>
          </w:p>
        </w:tc>
        <w:tc>
          <w:tcPr>
            <w:tcW w:type="dxa" w:w="5669"/>
            <w:shd w:val="clear" w:color="auto" w:fill="EEF3F8"/>
          </w:tcPr>
          <w:p>
            <w:r>
              <w:rPr>
                <w:sz w:val="16"/>
              </w:rPr>
              <w:t>Meaning is uncertain or disputed</w:t>
            </w:r>
          </w:p>
        </w:tc>
      </w:tr>
      <w:tr>
        <w:tc>
          <w:tcPr>
            <w:tcW w:type="dxa" w:w="850"/>
          </w:tcPr>
          <w:p>
            <w:r>
              <w:rPr>
                <w:sz w:val="16"/>
              </w:rPr>
              <w:t>6</w:t>
            </w:r>
          </w:p>
        </w:tc>
        <w:tc>
          <w:tcPr>
            <w:tcW w:type="dxa" w:w="1984"/>
          </w:tcPr>
          <w:p>
            <w:r>
              <w:rPr>
                <w:sz w:val="16"/>
              </w:rPr>
              <w:t>DATA_COVERAGE</w:t>
            </w:r>
          </w:p>
        </w:tc>
        <w:tc>
          <w:tcPr>
            <w:tcW w:type="dxa" w:w="2835"/>
          </w:tcPr>
          <w:p>
            <w:r>
              <w:rPr>
                <w:sz w:val="16"/>
              </w:rPr>
              <w:t>ARAMAIC_EQUIVALENT</w:t>
            </w:r>
          </w:p>
        </w:tc>
        <w:tc>
          <w:tcPr>
            <w:tcW w:type="dxa" w:w="5669"/>
          </w:tcPr>
          <w:p>
            <w:r>
              <w:rPr>
                <w:sz w:val="16"/>
              </w:rPr>
              <w:t>Term has an Aramaic equivalent; Hebrew coverage is limited</w:t>
            </w:r>
          </w:p>
        </w:tc>
      </w:tr>
      <w:tr>
        <w:tc>
          <w:tcPr>
            <w:tcW w:type="dxa" w:w="850"/>
            <w:shd w:val="clear" w:color="auto" w:fill="EEF3F8"/>
          </w:tcPr>
          <w:p>
            <w:r>
              <w:rPr>
                <w:sz w:val="16"/>
              </w:rPr>
              <w:t>7</w:t>
            </w:r>
          </w:p>
        </w:tc>
        <w:tc>
          <w:tcPr>
            <w:tcW w:type="dxa" w:w="1984"/>
            <w:shd w:val="clear" w:color="auto" w:fill="EEF3F8"/>
          </w:tcPr>
          <w:p>
            <w:r>
              <w:rPr>
                <w:sz w:val="16"/>
              </w:rPr>
              <w:t>IMPORT_STATUS</w:t>
            </w:r>
          </w:p>
        </w:tc>
        <w:tc>
          <w:tcPr>
            <w:tcW w:type="dxa" w:w="2835"/>
            <w:shd w:val="clear" w:color="auto" w:fill="EEF3F8"/>
          </w:tcPr>
          <w:p>
            <w:r>
              <w:rPr>
                <w:sz w:val="16"/>
              </w:rPr>
              <w:t>STRONGS_RECONCILED</w:t>
            </w:r>
          </w:p>
        </w:tc>
        <w:tc>
          <w:tcPr>
            <w:tcW w:type="dxa" w:w="5669"/>
            <w:shd w:val="clear" w:color="auto" w:fill="EEF3F8"/>
          </w:tcPr>
          <w:p>
            <w:r>
              <w:rPr>
                <w:sz w:val="16"/>
              </w:rPr>
              <w:t>Strong's / STEP code was reconciled or corrected during import</w:t>
            </w:r>
          </w:p>
        </w:tc>
      </w:tr>
      <w:tr>
        <w:tc>
          <w:tcPr>
            <w:tcW w:type="dxa" w:w="850"/>
          </w:tcPr>
          <w:p>
            <w:r>
              <w:rPr>
                <w:sz w:val="16"/>
              </w:rPr>
              <w:t>8</w:t>
            </w:r>
          </w:p>
        </w:tc>
        <w:tc>
          <w:tcPr>
            <w:tcW w:type="dxa" w:w="1984"/>
          </w:tcPr>
          <w:p>
            <w:r>
              <w:rPr>
                <w:sz w:val="16"/>
              </w:rPr>
              <w:t>IMPORT_STATUS</w:t>
            </w:r>
          </w:p>
        </w:tc>
        <w:tc>
          <w:tcPr>
            <w:tcW w:type="dxa" w:w="2835"/>
          </w:tcPr>
          <w:p>
            <w:r>
              <w:rPr>
                <w:sz w:val="16"/>
              </w:rPr>
              <w:t>OCCURRENCE_COUNT_MISMATCH</w:t>
            </w:r>
          </w:p>
        </w:tc>
        <w:tc>
          <w:tcPr>
            <w:tcW w:type="dxa" w:w="5669"/>
          </w:tcPr>
          <w:p>
            <w:r>
              <w:rPr>
                <w:sz w:val="16"/>
              </w:rPr>
              <w:t>Verse occurrence count does not match the STEP source</w:t>
            </w:r>
          </w:p>
        </w:tc>
      </w:tr>
      <w:tr>
        <w:tc>
          <w:tcPr>
            <w:tcW w:type="dxa" w:w="850"/>
            <w:shd w:val="clear" w:color="auto" w:fill="EEF3F8"/>
          </w:tcPr>
          <w:p>
            <w:r>
              <w:rPr>
                <w:sz w:val="16"/>
              </w:rPr>
              <w:t>9</w:t>
            </w:r>
          </w:p>
        </w:tc>
        <w:tc>
          <w:tcPr>
            <w:tcW w:type="dxa" w:w="1984"/>
            <w:shd w:val="clear" w:color="auto" w:fill="EEF3F8"/>
          </w:tcPr>
          <w:p>
            <w:r>
              <w:rPr>
                <w:sz w:val="16"/>
              </w:rPr>
              <w:t>IMPORT_STATUS</w:t>
            </w:r>
          </w:p>
        </w:tc>
        <w:tc>
          <w:tcPr>
            <w:tcW w:type="dxa" w:w="2835"/>
            <w:shd w:val="clear" w:color="auto" w:fill="EEF3F8"/>
          </w:tcPr>
          <w:p>
            <w:r>
              <w:rPr>
                <w:sz w:val="16"/>
              </w:rPr>
              <w:t>FORMAT_ERROR_IN_SOURCE</w:t>
            </w:r>
          </w:p>
        </w:tc>
        <w:tc>
          <w:tcPr>
            <w:tcW w:type="dxa" w:w="5669"/>
            <w:shd w:val="clear" w:color="auto" w:fill="EEF3F8"/>
          </w:tcPr>
          <w:p>
            <w:r>
              <w:rPr>
                <w:sz w:val="16"/>
              </w:rPr>
              <w:t>Source file contained formatting errors</w:t>
            </w:r>
          </w:p>
        </w:tc>
      </w:tr>
      <w:tr>
        <w:tc>
          <w:tcPr>
            <w:tcW w:type="dxa" w:w="850"/>
          </w:tcPr>
          <w:p>
            <w:r>
              <w:rPr>
                <w:sz w:val="16"/>
              </w:rPr>
              <w:t>10</w:t>
            </w:r>
          </w:p>
        </w:tc>
        <w:tc>
          <w:tcPr>
            <w:tcW w:type="dxa" w:w="1984"/>
          </w:tcPr>
          <w:p>
            <w:r>
              <w:rPr>
                <w:sz w:val="16"/>
              </w:rPr>
              <w:t>IMPORT_STATUS</w:t>
            </w:r>
          </w:p>
        </w:tc>
        <w:tc>
          <w:tcPr>
            <w:tcW w:type="dxa" w:w="2835"/>
          </w:tcPr>
          <w:p>
            <w:r>
              <w:rPr>
                <w:sz w:val="16"/>
              </w:rPr>
              <w:t>FORMAT_ISSUE_RESOLVED</w:t>
            </w:r>
          </w:p>
        </w:tc>
        <w:tc>
          <w:tcPr>
            <w:tcW w:type="dxa" w:w="5669"/>
          </w:tcPr>
          <w:p>
            <w:r>
              <w:rPr>
                <w:sz w:val="16"/>
              </w:rPr>
              <w:t>A previously flagged formatting issue has been resolved</w:t>
            </w:r>
          </w:p>
        </w:tc>
      </w:tr>
      <w:tr>
        <w:tc>
          <w:tcPr>
            <w:tcW w:type="dxa" w:w="850"/>
            <w:shd w:val="clear" w:color="auto" w:fill="EEF3F8"/>
          </w:tcPr>
          <w:p>
            <w:r>
              <w:rPr>
                <w:sz w:val="16"/>
              </w:rPr>
              <w:t>11</w:t>
            </w:r>
          </w:p>
        </w:tc>
        <w:tc>
          <w:tcPr>
            <w:tcW w:type="dxa" w:w="1984"/>
            <w:shd w:val="clear" w:color="auto" w:fill="EEF3F8"/>
          </w:tcPr>
          <w:p>
            <w:r>
              <w:rPr>
                <w:sz w:val="16"/>
              </w:rPr>
              <w:t>IMPORT_STATUS</w:t>
            </w:r>
          </w:p>
        </w:tc>
        <w:tc>
          <w:tcPr>
            <w:tcW w:type="dxa" w:w="2835"/>
            <w:shd w:val="clear" w:color="auto" w:fill="EEF3F8"/>
          </w:tcPr>
          <w:p>
            <w:r>
              <w:rPr>
                <w:sz w:val="16"/>
              </w:rPr>
              <w:t>PARSE_ERROR</w:t>
            </w:r>
          </w:p>
        </w:tc>
        <w:tc>
          <w:tcPr>
            <w:tcW w:type="dxa" w:w="5669"/>
            <w:shd w:val="clear" w:color="auto" w:fill="EEF3F8"/>
          </w:tcPr>
          <w:p>
            <w:r>
              <w:rPr>
                <w:sz w:val="16"/>
              </w:rPr>
              <w:t>A parsing error occurred during import of this entry</w:t>
            </w:r>
          </w:p>
        </w:tc>
      </w:tr>
      <w:tr>
        <w:tc>
          <w:tcPr>
            <w:tcW w:type="dxa" w:w="850"/>
          </w:tcPr>
          <w:p>
            <w:r>
              <w:rPr>
                <w:sz w:val="16"/>
              </w:rPr>
              <w:t>12</w:t>
            </w:r>
          </w:p>
        </w:tc>
        <w:tc>
          <w:tcPr>
            <w:tcW w:type="dxa" w:w="1984"/>
          </w:tcPr>
          <w:p>
            <w:r>
              <w:rPr>
                <w:sz w:val="16"/>
              </w:rPr>
              <w:t>IMPORT_STATUS</w:t>
            </w:r>
          </w:p>
        </w:tc>
        <w:tc>
          <w:tcPr>
            <w:tcW w:type="dxa" w:w="2835"/>
          </w:tcPr>
          <w:p>
            <w:r>
              <w:rPr>
                <w:sz w:val="16"/>
              </w:rPr>
              <w:t>TERMS_IN_HEADER_NOT_IN_STEP</w:t>
            </w:r>
          </w:p>
        </w:tc>
        <w:tc>
          <w:tcPr>
            <w:tcW w:type="dxa" w:w="5669"/>
          </w:tcPr>
          <w:p>
            <w:r>
              <w:rPr>
                <w:sz w:val="16"/>
              </w:rPr>
              <w:t>Terms listed in the source header were not found in STEP</w:t>
            </w:r>
          </w:p>
        </w:tc>
      </w:tr>
      <w:tr>
        <w:tc>
          <w:tcPr>
            <w:tcW w:type="dxa" w:w="850"/>
            <w:shd w:val="clear" w:color="auto" w:fill="EEF3F8"/>
          </w:tcPr>
          <w:p>
            <w:r>
              <w:rPr>
                <w:sz w:val="16"/>
              </w:rPr>
              <w:t>13</w:t>
            </w:r>
          </w:p>
        </w:tc>
        <w:tc>
          <w:tcPr>
            <w:tcW w:type="dxa" w:w="1984"/>
            <w:shd w:val="clear" w:color="auto" w:fill="EEF3F8"/>
          </w:tcPr>
          <w:p>
            <w:r>
              <w:rPr>
                <w:sz w:val="16"/>
              </w:rPr>
              <w:t>IMPORT_STATUS</w:t>
            </w:r>
          </w:p>
        </w:tc>
        <w:tc>
          <w:tcPr>
            <w:tcW w:type="dxa" w:w="2835"/>
            <w:shd w:val="clear" w:color="auto" w:fill="EEF3F8"/>
          </w:tcPr>
          <w:p>
            <w:r>
              <w:rPr>
                <w:sz w:val="16"/>
              </w:rPr>
              <w:t>DUPLICATE_IN_SOURCE</w:t>
            </w:r>
          </w:p>
        </w:tc>
        <w:tc>
          <w:tcPr>
            <w:tcW w:type="dxa" w:w="5669"/>
            <w:shd w:val="clear" w:color="auto" w:fill="EEF3F8"/>
          </w:tcPr>
          <w:p>
            <w:r>
              <w:rPr>
                <w:sz w:val="16"/>
              </w:rPr>
              <w:t>Duplicate entry detected in the source data</w:t>
            </w:r>
          </w:p>
        </w:tc>
      </w:tr>
      <w:tr>
        <w:tc>
          <w:tcPr>
            <w:tcW w:type="dxa" w:w="850"/>
          </w:tcPr>
          <w:p>
            <w:r>
              <w:rPr>
                <w:sz w:val="16"/>
              </w:rPr>
              <w:t>14</w:t>
            </w:r>
          </w:p>
        </w:tc>
        <w:tc>
          <w:tcPr>
            <w:tcW w:type="dxa" w:w="1984"/>
          </w:tcPr>
          <w:p>
            <w:r>
              <w:rPr>
                <w:sz w:val="16"/>
              </w:rPr>
              <w:t>IMPORT_STATUS</w:t>
            </w:r>
          </w:p>
        </w:tc>
        <w:tc>
          <w:tcPr>
            <w:tcW w:type="dxa" w:w="2835"/>
          </w:tcPr>
          <w:p>
            <w:r>
              <w:rPr>
                <w:sz w:val="16"/>
              </w:rPr>
              <w:t>DUPLICATE_RESOLVED</w:t>
            </w:r>
          </w:p>
        </w:tc>
        <w:tc>
          <w:tcPr>
            <w:tcW w:type="dxa" w:w="5669"/>
          </w:tcPr>
          <w:p>
            <w:r>
              <w:rPr>
                <w:sz w:val="16"/>
              </w:rPr>
              <w:t>A previously identified duplicate has been resolved</w:t>
            </w:r>
          </w:p>
        </w:tc>
      </w:tr>
      <w:tr>
        <w:tc>
          <w:tcPr>
            <w:tcW w:type="dxa" w:w="850"/>
            <w:shd w:val="clear" w:color="auto" w:fill="EEF3F8"/>
          </w:tcPr>
          <w:p>
            <w:r>
              <w:rPr>
                <w:sz w:val="16"/>
              </w:rPr>
              <w:t>20</w:t>
            </w:r>
          </w:p>
        </w:tc>
        <w:tc>
          <w:tcPr>
            <w:tcW w:type="dxa" w:w="1984"/>
            <w:shd w:val="clear" w:color="auto" w:fill="EEF3F8"/>
          </w:tcPr>
          <w:p>
            <w:r>
              <w:rPr>
                <w:sz w:val="16"/>
              </w:rPr>
              <w:t>NOTE</w:t>
            </w:r>
          </w:p>
        </w:tc>
        <w:tc>
          <w:tcPr>
            <w:tcW w:type="dxa" w:w="2835"/>
            <w:shd w:val="clear" w:color="auto" w:fill="EEF3F8"/>
          </w:tcPr>
          <w:p>
            <w:r>
              <w:rPr>
                <w:sz w:val="16"/>
              </w:rPr>
              <w:t>NOTE</w:t>
            </w:r>
          </w:p>
        </w:tc>
        <w:tc>
          <w:tcPr>
            <w:tcW w:type="dxa" w:w="5669"/>
            <w:shd w:val="clear" w:color="auto" w:fill="EEF3F8"/>
          </w:tcPr>
          <w:p>
            <w:r>
              <w:rPr>
                <w:sz w:val="16"/>
              </w:rPr>
              <w:t>General annotation on this entry</w:t>
            </w:r>
          </w:p>
        </w:tc>
      </w:tr>
      <w:tr>
        <w:tc>
          <w:tcPr>
            <w:tcW w:type="dxa" w:w="850"/>
          </w:tcPr>
          <w:p>
            <w:r>
              <w:rPr>
                <w:sz w:val="16"/>
              </w:rPr>
              <w:t>21</w:t>
            </w:r>
          </w:p>
        </w:tc>
        <w:tc>
          <w:tcPr>
            <w:tcW w:type="dxa" w:w="1984"/>
          </w:tcPr>
          <w:p>
            <w:r>
              <w:rPr>
                <w:sz w:val="16"/>
              </w:rPr>
              <w:t>NOTE</w:t>
            </w:r>
          </w:p>
        </w:tc>
        <w:tc>
          <w:tcPr>
            <w:tcW w:type="dxa" w:w="2835"/>
          </w:tcPr>
          <w:p>
            <w:r>
              <w:rPr>
                <w:sz w:val="16"/>
              </w:rPr>
              <w:t>NOTE_ON_ROOT_FAMILY</w:t>
            </w:r>
          </w:p>
        </w:tc>
        <w:tc>
          <w:tcPr>
            <w:tcW w:type="dxa" w:w="5669"/>
          </w:tcPr>
          <w:p>
            <w:r>
              <w:rPr>
                <w:sz w:val="16"/>
              </w:rPr>
              <w:t>Annotation pertaining to root family relationships</w:t>
            </w:r>
          </w:p>
        </w:tc>
      </w:tr>
      <w:tr>
        <w:tc>
          <w:tcPr>
            <w:tcW w:type="dxa" w:w="850"/>
            <w:shd w:val="clear" w:color="auto" w:fill="EEF3F8"/>
          </w:tcPr>
          <w:p>
            <w:r>
              <w:rPr>
                <w:sz w:val="16"/>
              </w:rPr>
              <w:t>22</w:t>
            </w:r>
          </w:p>
        </w:tc>
        <w:tc>
          <w:tcPr>
            <w:tcW w:type="dxa" w:w="1984"/>
            <w:shd w:val="clear" w:color="auto" w:fill="EEF3F8"/>
          </w:tcPr>
          <w:p>
            <w:r>
              <w:rPr>
                <w:sz w:val="16"/>
              </w:rPr>
              <w:t>NOTE</w:t>
            </w:r>
          </w:p>
        </w:tc>
        <w:tc>
          <w:tcPr>
            <w:tcW w:type="dxa" w:w="2835"/>
            <w:shd w:val="clear" w:color="auto" w:fill="EEF3F8"/>
          </w:tcPr>
          <w:p>
            <w:r>
              <w:rPr>
                <w:sz w:val="16"/>
              </w:rPr>
              <w:t>ANOMALY_NOTE</w:t>
            </w:r>
          </w:p>
        </w:tc>
        <w:tc>
          <w:tcPr>
            <w:tcW w:type="dxa" w:w="5669"/>
            <w:shd w:val="clear" w:color="auto" w:fill="EEF3F8"/>
          </w:tcPr>
          <w:p>
            <w:r>
              <w:rPr>
                <w:sz w:val="16"/>
              </w:rPr>
              <w:t>An anomalous pattern has been noted for this entry</w:t>
            </w:r>
          </w:p>
        </w:tc>
      </w:tr>
      <w:tr>
        <w:tc>
          <w:tcPr>
            <w:tcW w:type="dxa" w:w="850"/>
          </w:tcPr>
          <w:p>
            <w:r>
              <w:rPr>
                <w:sz w:val="16"/>
              </w:rPr>
              <w:t>15</w:t>
            </w:r>
          </w:p>
        </w:tc>
        <w:tc>
          <w:tcPr>
            <w:tcW w:type="dxa" w:w="1984"/>
          </w:tcPr>
          <w:p>
            <w:r>
              <w:rPr>
                <w:sz w:val="16"/>
              </w:rPr>
              <w:t>TERM_ANALYSIS</w:t>
            </w:r>
          </w:p>
        </w:tc>
        <w:tc>
          <w:tcPr>
            <w:tcW w:type="dxa" w:w="2835"/>
          </w:tcPr>
          <w:p>
            <w:r>
              <w:rPr>
                <w:sz w:val="16"/>
              </w:rPr>
              <w:t>CONSOLIDATION_CANDIDATE</w:t>
            </w:r>
          </w:p>
        </w:tc>
        <w:tc>
          <w:tcPr>
            <w:tcW w:type="dxa" w:w="5669"/>
          </w:tcPr>
          <w:p>
            <w:r>
              <w:rPr>
                <w:sz w:val="16"/>
              </w:rPr>
              <w:t>Term is a candidate for merging with a related term</w:t>
            </w:r>
          </w:p>
        </w:tc>
      </w:tr>
      <w:tr>
        <w:tc>
          <w:tcPr>
            <w:tcW w:type="dxa" w:w="850"/>
            <w:shd w:val="clear" w:color="auto" w:fill="EEF3F8"/>
          </w:tcPr>
          <w:p>
            <w:r>
              <w:rPr>
                <w:sz w:val="16"/>
              </w:rPr>
              <w:t>16</w:t>
            </w:r>
          </w:p>
        </w:tc>
        <w:tc>
          <w:tcPr>
            <w:tcW w:type="dxa" w:w="1984"/>
            <w:shd w:val="clear" w:color="auto" w:fill="EEF3F8"/>
          </w:tcPr>
          <w:p>
            <w:r>
              <w:rPr>
                <w:sz w:val="16"/>
              </w:rPr>
              <w:t>TERM_ANALYSIS</w:t>
            </w:r>
          </w:p>
        </w:tc>
        <w:tc>
          <w:tcPr>
            <w:tcW w:type="dxa" w:w="2835"/>
            <w:shd w:val="clear" w:color="auto" w:fill="EEF3F8"/>
          </w:tcPr>
          <w:p>
            <w:r>
              <w:rPr>
                <w:sz w:val="16"/>
              </w:rPr>
              <w:t>MULTI_SENSE_ENTRY</w:t>
            </w:r>
          </w:p>
        </w:tc>
        <w:tc>
          <w:tcPr>
            <w:tcW w:type="dxa" w:w="5669"/>
            <w:shd w:val="clear" w:color="auto" w:fill="EEF3F8"/>
          </w:tcPr>
          <w:p>
            <w:r>
              <w:rPr>
                <w:sz w:val="16"/>
              </w:rPr>
              <w:t>Term has multiple distinct semantic senses</w:t>
            </w:r>
          </w:p>
        </w:tc>
      </w:tr>
      <w:tr>
        <w:tc>
          <w:tcPr>
            <w:tcW w:type="dxa" w:w="850"/>
          </w:tcPr>
          <w:p>
            <w:r>
              <w:rPr>
                <w:sz w:val="16"/>
              </w:rPr>
              <w:t>17</w:t>
            </w:r>
          </w:p>
        </w:tc>
        <w:tc>
          <w:tcPr>
            <w:tcW w:type="dxa" w:w="1984"/>
          </w:tcPr>
          <w:p>
            <w:r>
              <w:rPr>
                <w:sz w:val="16"/>
              </w:rPr>
              <w:t>TERM_ANALYSIS</w:t>
            </w:r>
          </w:p>
        </w:tc>
        <w:tc>
          <w:tcPr>
            <w:tcW w:type="dxa" w:w="2835"/>
          </w:tcPr>
          <w:p>
            <w:r>
              <w:rPr>
                <w:sz w:val="16"/>
              </w:rPr>
              <w:t>CROSS_REGISTRY</w:t>
            </w:r>
          </w:p>
        </w:tc>
        <w:tc>
          <w:tcPr>
            <w:tcW w:type="dxa" w:w="5669"/>
          </w:tcPr>
          <w:p>
            <w:r>
              <w:rPr>
                <w:sz w:val="16"/>
              </w:rPr>
              <w:t>Term appears in or relates to multiple word registries</w:t>
            </w:r>
          </w:p>
        </w:tc>
      </w:tr>
      <w:tr>
        <w:tc>
          <w:tcPr>
            <w:tcW w:type="dxa" w:w="850"/>
            <w:shd w:val="clear" w:color="auto" w:fill="EEF3F8"/>
          </w:tcPr>
          <w:p>
            <w:r>
              <w:rPr>
                <w:sz w:val="16"/>
              </w:rPr>
              <w:t>18</w:t>
            </w:r>
          </w:p>
        </w:tc>
        <w:tc>
          <w:tcPr>
            <w:tcW w:type="dxa" w:w="1984"/>
            <w:shd w:val="clear" w:color="auto" w:fill="EEF3F8"/>
          </w:tcPr>
          <w:p>
            <w:r>
              <w:rPr>
                <w:sz w:val="16"/>
              </w:rPr>
              <w:t>TERM_ANALYSIS</w:t>
            </w:r>
          </w:p>
        </w:tc>
        <w:tc>
          <w:tcPr>
            <w:tcW w:type="dxa" w:w="2835"/>
            <w:shd w:val="clear" w:color="auto" w:fill="EEF3F8"/>
          </w:tcPr>
          <w:p>
            <w:r>
              <w:rPr>
                <w:sz w:val="16"/>
              </w:rPr>
              <w:t>CROSS_PART_ROOT</w:t>
            </w:r>
          </w:p>
        </w:tc>
        <w:tc>
          <w:tcPr>
            <w:tcW w:type="dxa" w:w="5669"/>
            <w:shd w:val="clear" w:color="auto" w:fill="EEF3F8"/>
          </w:tcPr>
          <w:p>
            <w:r>
              <w:rPr>
                <w:sz w:val="16"/>
              </w:rPr>
              <w:t>Root form spans both Old and New Testament corpora</w:t>
            </w:r>
          </w:p>
        </w:tc>
      </w:tr>
      <w:tr>
        <w:tc>
          <w:tcPr>
            <w:tcW w:type="dxa" w:w="850"/>
          </w:tcPr>
          <w:p>
            <w:r>
              <w:rPr>
                <w:sz w:val="16"/>
              </w:rPr>
              <w:t>19</w:t>
            </w:r>
          </w:p>
        </w:tc>
        <w:tc>
          <w:tcPr>
            <w:tcW w:type="dxa" w:w="1984"/>
          </w:tcPr>
          <w:p>
            <w:r>
              <w:rPr>
                <w:sz w:val="16"/>
              </w:rPr>
              <w:t>TERM_ANALYSIS</w:t>
            </w:r>
          </w:p>
        </w:tc>
        <w:tc>
          <w:tcPr>
            <w:tcW w:type="dxa" w:w="2835"/>
          </w:tcPr>
          <w:p>
            <w:r>
              <w:rPr>
                <w:sz w:val="16"/>
              </w:rPr>
              <w:t>PERIPHERAL_TERM</w:t>
            </w:r>
          </w:p>
        </w:tc>
        <w:tc>
          <w:tcPr>
            <w:tcW w:type="dxa" w:w="5669"/>
          </w:tcPr>
          <w:p>
            <w:r>
              <w:rPr>
                <w:sz w:val="16"/>
              </w:rPr>
              <w:t>Term is peripheral to the primary semantic field of this registry</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