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agony (Registry 2)</w:t>
      </w:r>
    </w:p>
    <w:p>
      <w:r>
        <w:t>Status: Complete  |  Cluster: C05  |  Produced: 2026-04-02  |  Excludes deleted records</w:t>
      </w:r>
    </w:p>
    <w:p>
      <w:r>
        <w:t>OWNER terms: 35  |  XREF terms: 17  |  Groups: 29  |  Anchors: 30  |  Related: 28  |  Set aside: 61</w:t>
      </w:r>
    </w:p>
    <w:p/>
    <w:p>
      <w:pPr>
        <w:pStyle w:val="Heading1"/>
      </w:pPr>
      <w:r>
        <w:t>G0073 — agōn</w:t>
      </w:r>
    </w:p>
    <w:p>
      <w:pPr>
        <w:pStyle w:val="Heading2"/>
      </w:pPr>
      <w:r>
        <w:t>G0073 — fight  [OWNER]</w:t>
      </w:r>
    </w:p>
    <w:p>
      <w:r>
        <w:rPr>
          <w:i/>
        </w:rPr>
        <w:t>status: extracted  |  occ: 8</w:t>
      </w:r>
    </w:p>
    <w:p>
      <w:r>
        <w:rPr>
          <w:b/>
        </w:rPr>
        <w:t>Parsed senses:</w:t>
      </w:r>
    </w:p>
    <w:p>
      <w:pPr>
        <w:pStyle w:val="ListBullet"/>
      </w:pPr>
      <w:r>
        <w:rPr>
          <w:b/>
          <w:sz w:val="18"/>
        </w:rPr>
        <w:t xml:space="preserve">1  </w:t>
      </w:r>
      <w:r>
        <w:rPr>
          <w:sz w:val="18"/>
        </w:rPr>
        <w:t xml:space="preserve">struggle, fight, often an athletic contest </w:t>
        <w:br/>
        <w:t>place of contest, race-course, stadium; a contest, strife, contention; peril, toil,</w:t>
      </w:r>
    </w:p>
    <w:p>
      <w:pPr>
        <w:pStyle w:val="Heading3"/>
      </w:pPr>
      <w:r>
        <w:t>Group 4584-001: Term names the sustained inner volitional effort of the faith-life — contending, running, fighting as the core experience of spiritual struggle</w:t>
      </w:r>
    </w:p>
    <w:p>
      <w:r>
        <w:rPr>
          <w:b/>
        </w:rPr>
        <w:t>Anchor verses:</w:t>
      </w:r>
    </w:p>
    <w:p>
      <w:pPr>
        <w:pStyle w:val="ListBullet"/>
      </w:pPr>
      <w:r>
        <w:rPr>
          <w:b/>
          <w:sz w:val="18"/>
        </w:rPr>
        <w:t>Col 2:1</w:t>
      </w:r>
      <w:r>
        <w:rPr>
          <w:sz w:val="18"/>
        </w:rPr>
        <w:t xml:space="preserve"> — Col 2:1 For I want you to know how great a struggle I have for you and for those at Laodicea and for all who have not seen me face to face ,</w:t>
      </w:r>
    </w:p>
    <w:p>
      <w:pPr>
        <w:pStyle w:val="ListBullet"/>
      </w:pPr>
      <w:r>
        <w:rPr>
          <w:b/>
          <w:sz w:val="18"/>
        </w:rPr>
        <w:t>1Ti 6:12</w:t>
      </w:r>
      <w:r>
        <w:rPr>
          <w:sz w:val="18"/>
        </w:rPr>
        <w:t xml:space="preserve"> — 1Ti 6:12 Fight the good fight of the faith . Take hold of the eternal life to which you were called and about which you made the good confession in the presence of many witnesses .</w:t>
      </w:r>
    </w:p>
    <w:p>
      <w:r>
        <w:rPr>
          <w:b/>
        </w:rPr>
        <w:t>Related verses (4):</w:t>
      </w:r>
    </w:p>
    <w:p>
      <w:pPr>
        <w:pStyle w:val="ListBullet"/>
      </w:pPr>
      <w:r>
        <w:rPr>
          <w:b/>
          <w:sz w:val="18"/>
        </w:rPr>
        <w:t>Phili 1:30</w:t>
      </w:r>
      <w:r>
        <w:rPr>
          <w:sz w:val="18"/>
        </w:rPr>
        <w:t xml:space="preserve"> — Phili 1:30 engaged in the same conflict that you saw I had and now hear that I still have .</w:t>
      </w:r>
    </w:p>
    <w:p>
      <w:pPr>
        <w:pStyle w:val="ListBullet"/>
      </w:pPr>
      <w:r>
        <w:rPr>
          <w:b/>
          <w:sz w:val="18"/>
        </w:rPr>
        <w:t>1Th 2:2</w:t>
      </w:r>
      <w:r>
        <w:rPr>
          <w:sz w:val="18"/>
        </w:rPr>
        <w:t xml:space="preserve"> — 1Th 2:2 But though we had already suffered and been shamefully treated at Philippi , as you know , we had boldness in our God to declare to you the gospel of God in the midst of much conflict .</w:t>
      </w:r>
    </w:p>
    <w:p>
      <w:pPr>
        <w:pStyle w:val="ListBullet"/>
      </w:pPr>
      <w:r>
        <w:rPr>
          <w:b/>
          <w:sz w:val="18"/>
        </w:rPr>
        <w:t>2Ti 4:7</w:t>
      </w:r>
      <w:r>
        <w:rPr>
          <w:sz w:val="18"/>
        </w:rPr>
        <w:t xml:space="preserve"> — 2Ti 4:7 I have fought the good fight , I have finished the race , I have kept the faith .</w:t>
      </w:r>
    </w:p>
    <w:p>
      <w:pPr>
        <w:pStyle w:val="ListBullet"/>
      </w:pPr>
      <w:r>
        <w:rPr>
          <w:b/>
          <w:sz w:val="18"/>
        </w:rPr>
        <w:t>Heb 12:1</w:t>
      </w:r>
      <w:r>
        <w:rPr>
          <w:sz w:val="18"/>
        </w:rPr>
        <w:t xml:space="preserve"> — Heb 12:1 Therefore , since we are surrounded by so great a cloud of witnesses , let us also lay aside every weight , and sin which clings so closely , and let us run with endurance the race that is set before us ,</w:t>
      </w:r>
    </w:p>
    <w:p>
      <w:pPr>
        <w:pStyle w:val="Heading1"/>
      </w:pPr>
      <w:r>
        <w:t>G0074 — agōnia</w:t>
      </w:r>
    </w:p>
    <w:p>
      <w:pPr>
        <w:pStyle w:val="Heading2"/>
      </w:pPr>
      <w:r>
        <w:t>G0074 — a struggle  [XREF]</w:t>
      </w:r>
    </w:p>
    <w:p>
      <w:r>
        <w:rPr>
          <w:i/>
        </w:rPr>
        <w:t>status: extracted  |  occ: 1</w:t>
      </w:r>
    </w:p>
    <w:p>
      <w:r>
        <w:rPr>
          <w:b/>
        </w:rPr>
        <w:t>Parsed senses:</w:t>
      </w:r>
    </w:p>
    <w:p>
      <w:pPr>
        <w:pStyle w:val="ListBullet"/>
      </w:pPr>
      <w:r>
        <w:rPr>
          <w:b/>
          <w:sz w:val="18"/>
        </w:rPr>
        <w:t xml:space="preserve">1  </w:t>
      </w:r>
      <w:r>
        <w:rPr>
          <w:sz w:val="18"/>
        </w:rPr>
        <w:t>contest, violent struggle; agony, anguish, anxiety Lk. 22:44*</w:t>
      </w:r>
    </w:p>
    <w:p>
      <w:r>
        <w:t>Cross-reference term — verse context derived from OWNER registry.</w:t>
      </w:r>
    </w:p>
    <w:p>
      <w:pPr>
        <w:pStyle w:val="Heading1"/>
      </w:pPr>
      <w:r>
        <w:t>G0075 — agōnizomai</w:t>
      </w:r>
    </w:p>
    <w:p>
      <w:pPr>
        <w:pStyle w:val="Heading2"/>
      </w:pPr>
      <w:r>
        <w:t>G0075 — to struggle  [OWNER]</w:t>
      </w:r>
    </w:p>
    <w:p>
      <w:r>
        <w:rPr>
          <w:i/>
        </w:rPr>
        <w:t>status: extracted  |  occ: 11</w:t>
      </w:r>
    </w:p>
    <w:p>
      <w:r>
        <w:rPr>
          <w:b/>
        </w:rPr>
        <w:t>Parsed senses:</w:t>
      </w:r>
    </w:p>
    <w:p>
      <w:pPr>
        <w:pStyle w:val="ListBullet"/>
      </w:pPr>
      <w:r>
        <w:rPr>
          <w:b/>
          <w:sz w:val="18"/>
        </w:rPr>
        <w:t xml:space="preserve">1  </w:t>
      </w:r>
      <w:r>
        <w:rPr>
          <w:sz w:val="18"/>
        </w:rPr>
        <w:t xml:space="preserve">to fight, struggle, often an athletic contest </w:t>
        <w:br/>
        <w:t>to be a combatant in the public games; to contend, fight, strive earnestly</w:t>
      </w:r>
    </w:p>
    <w:p>
      <w:pPr>
        <w:pStyle w:val="Heading3"/>
      </w:pPr>
      <w:r>
        <w:t>Group 4583-001: Term names directed inner volitional striving toward God and spiritual goals — the will engaged in sustained effort through all available means</w:t>
      </w:r>
    </w:p>
    <w:p>
      <w:r>
        <w:rPr>
          <w:b/>
        </w:rPr>
        <w:t>Anchor verses:</w:t>
      </w:r>
    </w:p>
    <w:p>
      <w:pPr>
        <w:pStyle w:val="ListBullet"/>
      </w:pPr>
      <w:r>
        <w:rPr>
          <w:b/>
          <w:sz w:val="18"/>
        </w:rPr>
        <w:t>Col 1:29</w:t>
      </w:r>
      <w:r>
        <w:rPr>
          <w:sz w:val="18"/>
        </w:rPr>
        <w:t xml:space="preserve"> — Col 1:29 For this I toil , struggling with all his energy that he powerfully works within me .</w:t>
      </w:r>
    </w:p>
    <w:p>
      <w:r>
        <w:rPr>
          <w:b/>
        </w:rPr>
        <w:t>Related verses (6):</w:t>
      </w:r>
    </w:p>
    <w:p>
      <w:pPr>
        <w:pStyle w:val="ListBullet"/>
      </w:pPr>
      <w:r>
        <w:rPr>
          <w:b/>
          <w:sz w:val="18"/>
        </w:rPr>
        <w:t>Luk 13:24</w:t>
      </w:r>
      <w:r>
        <w:rPr>
          <w:sz w:val="18"/>
        </w:rPr>
        <w:t xml:space="preserve"> — Luk 13:24 “ Strive to enter through the narrow door . For many , I tell you , will seek to enter and will not be able .</w:t>
      </w:r>
    </w:p>
    <w:p>
      <w:pPr>
        <w:pStyle w:val="ListBullet"/>
      </w:pPr>
      <w:r>
        <w:rPr>
          <w:b/>
          <w:sz w:val="18"/>
        </w:rPr>
        <w:t>1Cor 9:25</w:t>
      </w:r>
      <w:r>
        <w:rPr>
          <w:sz w:val="18"/>
        </w:rPr>
        <w:t xml:space="preserve"> — 1Cor 9:25 Every athlete exercises self-control in all things . They do it to receive a perishable wreath , but we an imperishable .</w:t>
      </w:r>
    </w:p>
    <w:p>
      <w:pPr>
        <w:pStyle w:val="ListBullet"/>
      </w:pPr>
      <w:r>
        <w:rPr>
          <w:b/>
          <w:sz w:val="18"/>
        </w:rPr>
        <w:t>Col 4:12</w:t>
      </w:r>
      <w:r>
        <w:rPr>
          <w:sz w:val="18"/>
        </w:rPr>
        <w:t xml:space="preserve"> — Col 4:12 Epaphras , who is one of you , a servant of Christ Jesus, greets you , always struggling on your behalf in his prayers , that you may stand mature and fully assured in all the will of God .</w:t>
      </w:r>
    </w:p>
    <w:p>
      <w:pPr>
        <w:pStyle w:val="ListBullet"/>
      </w:pPr>
      <w:r>
        <w:rPr>
          <w:b/>
          <w:sz w:val="18"/>
        </w:rPr>
        <w:t>1Ti 4:10</w:t>
      </w:r>
      <w:r>
        <w:rPr>
          <w:sz w:val="18"/>
        </w:rPr>
        <w:t xml:space="preserve"> — 1Ti 4:10 For to this end we toil and strive , because we have our hope set on the living God , who is the Savior of all people , especially of those who believe .</w:t>
      </w:r>
    </w:p>
    <w:p>
      <w:pPr>
        <w:pStyle w:val="ListBullet"/>
      </w:pPr>
      <w:r>
        <w:rPr>
          <w:b/>
          <w:sz w:val="18"/>
        </w:rPr>
        <w:t>1Ti 6:12</w:t>
      </w:r>
      <w:r>
        <w:rPr>
          <w:sz w:val="18"/>
        </w:rPr>
        <w:t xml:space="preserve"> — 1Ti 6:12 Fight the good fight of the faith . Take hold of the eternal life to which you were called and about which you made the good confession in the presence of many witnesses .</w:t>
      </w:r>
    </w:p>
    <w:p>
      <w:pPr>
        <w:pStyle w:val="ListBullet"/>
      </w:pPr>
      <w:r>
        <w:rPr>
          <w:b/>
          <w:sz w:val="18"/>
        </w:rPr>
        <w:t>2Ti 4:7</w:t>
      </w:r>
      <w:r>
        <w:rPr>
          <w:sz w:val="18"/>
        </w:rPr>
        <w:t xml:space="preserve"> — 2Ti 4:7 I have fought the good fight , I have finished the race , I have kept the faith .</w:t>
      </w:r>
    </w:p>
    <w:p>
      <w:pPr>
        <w:pStyle w:val="Heading3"/>
      </w:pPr>
      <w:r>
        <w:t>Set Aside (1 verses)</w:t>
      </w:r>
    </w:p>
    <w:p>
      <w:pPr>
        <w:pStyle w:val="ListBullet"/>
      </w:pPr>
      <w:r>
        <w:rPr>
          <w:b/>
          <w:sz w:val="18"/>
        </w:rPr>
        <w:t>Joh 18:36</w:t>
      </w:r>
      <w:r>
        <w:rPr>
          <w:sz w:val="18"/>
        </w:rPr>
        <w:t xml:space="preserve"> — Joh 18:36 Jesus answered , “ My kingdom is not of this world . If my kingdom were of this world , my servants would have been fighting , that I might not be delivered over to the Jews . But my kingdom is not from the world .”</w:t>
      </w:r>
    </w:p>
    <w:p>
      <w:pPr>
        <w:pStyle w:val="Heading1"/>
      </w:pPr>
      <w:r>
        <w:t>G0464 — antagōnizomai</w:t>
      </w:r>
    </w:p>
    <w:p>
      <w:pPr>
        <w:pStyle w:val="Heading2"/>
      </w:pPr>
      <w:r>
        <w:t>G0464 — to struggle  [OWNER]</w:t>
      </w:r>
    </w:p>
    <w:p>
      <w:r>
        <w:rPr>
          <w:i/>
        </w:rPr>
        <w:t>status: extracted  |  occ: 1</w:t>
      </w:r>
    </w:p>
    <w:p>
      <w:r>
        <w:rPr>
          <w:b/>
        </w:rPr>
        <w:t>Parsed senses:</w:t>
      </w:r>
    </w:p>
    <w:p>
      <w:pPr>
        <w:pStyle w:val="ListBullet"/>
      </w:pPr>
      <w:r>
        <w:rPr>
          <w:b/>
          <w:sz w:val="18"/>
        </w:rPr>
        <w:t xml:space="preserve">1  </w:t>
      </w:r>
      <w:r>
        <w:rPr>
          <w:sz w:val="18"/>
        </w:rPr>
        <w:t xml:space="preserve">to struggle against </w:t>
        <w:br/>
        <w:t>to contend, strive against, struggle against Heb. 12:4*</w:t>
      </w:r>
    </w:p>
    <w:p>
      <w:pPr>
        <w:pStyle w:val="Heading3"/>
      </w:pPr>
      <w:r>
        <w:t>Group 4585-001: Term names inner volitional resistance directed against sin — the striving of the will against a named inner adversary</w:t>
      </w:r>
    </w:p>
    <w:p>
      <w:r>
        <w:rPr>
          <w:b/>
        </w:rPr>
        <w:t>Anchor verses:</w:t>
      </w:r>
    </w:p>
    <w:p>
      <w:pPr>
        <w:pStyle w:val="ListBullet"/>
      </w:pPr>
      <w:r>
        <w:rPr>
          <w:b/>
          <w:sz w:val="18"/>
        </w:rPr>
        <w:t>Heb 12:4</w:t>
      </w:r>
      <w:r>
        <w:rPr>
          <w:sz w:val="18"/>
        </w:rPr>
        <w:t xml:space="preserve"> — Heb 12:4 In your struggle against sin you have not yet resisted to the point of shedding your blood .</w:t>
      </w:r>
    </w:p>
    <w:p>
      <w:pPr>
        <w:pStyle w:val="Heading1"/>
      </w:pPr>
      <w:r>
        <w:t>G0928 — basanizō</w:t>
      </w:r>
    </w:p>
    <w:p>
      <w:pPr>
        <w:pStyle w:val="Heading2"/>
      </w:pPr>
      <w:r>
        <w:t>G0928 — to torture: torture  [XREF]</w:t>
      </w:r>
    </w:p>
    <w:p>
      <w:r>
        <w:rPr>
          <w:i/>
        </w:rPr>
        <w:t>status: extracted  |  occ: 15</w:t>
      </w:r>
    </w:p>
    <w:p>
      <w:r>
        <w:rPr>
          <w:b/>
        </w:rPr>
        <w:t>Parsed senses:</w:t>
      </w:r>
    </w:p>
    <w:p>
      <w:pPr>
        <w:pStyle w:val="ListBullet"/>
      </w:pPr>
      <w:r>
        <w:rPr>
          <w:b/>
          <w:sz w:val="18"/>
        </w:rPr>
        <w:t xml:space="preserve">1  </w:t>
      </w:r>
      <w:r>
        <w:rPr>
          <w:sz w:val="18"/>
        </w:rPr>
        <w:t xml:space="preserve">to torture, torment; (passive) to be tortured, tormented, in pain </w:t>
        <w:br/>
        <w:t>primarily to apply the lapis Lydius or touchstone; metaphorically to examine, scrutinize, try, either by words or torture; in NT to afflict, torment; passive to be afflicted, tormented, pained, by diseases, Mt. 8:6, 29, 35; to be tossed, agitated, as by the waves, Mt. 14:24</w:t>
      </w:r>
    </w:p>
    <w:p>
      <w:r>
        <w:t>Cross-reference term — verse context derived from OWNER registry.</w:t>
      </w:r>
    </w:p>
    <w:p>
      <w:pPr>
        <w:pStyle w:val="Heading2"/>
      </w:pPr>
      <w:r>
        <w:t>G0928G (sub-gloss: to torture: torture)  [OWNER]</w:t>
      </w:r>
    </w:p>
    <w:p>
      <w:r>
        <w:rPr>
          <w:i/>
        </w:rPr>
        <w:t>status: extracted  |  occ: 15</w:t>
      </w:r>
    </w:p>
    <w:p>
      <w:r>
        <w:rPr>
          <w:b/>
        </w:rPr>
        <w:t>Parsed senses:</w:t>
      </w:r>
    </w:p>
    <w:p>
      <w:pPr>
        <w:pStyle w:val="ListBullet"/>
      </w:pPr>
      <w:r>
        <w:rPr>
          <w:b/>
          <w:sz w:val="18"/>
        </w:rPr>
        <w:t xml:space="preserve">1  </w:t>
      </w:r>
      <w:r>
        <w:rPr>
          <w:sz w:val="18"/>
        </w:rPr>
        <w:t xml:space="preserve">to torture, torment; (passive) to be tortured, tormented, in pain </w:t>
        <w:br/>
        <w:t>primarily to apply the lapis Lydius or touchstone; metaphorically to examine, scrutinize, try, either by words or torture; in NT to afflict, torment; passive to be afflicted, tormented, pained, by diseases, Mt. 8:6, 29, 35; to be tossed, agitated, as by the waves, Mt. 14:24</w:t>
      </w:r>
    </w:p>
    <w:p>
      <w:pPr>
        <w:pStyle w:val="Heading3"/>
      </w:pPr>
      <w:r>
        <w:t>Group 4682-001: Term names the righteous soul's inner suffering from surrounding wickedness — torment produced by immersion in a morally corrupted environment</w:t>
      </w:r>
    </w:p>
    <w:p>
      <w:r>
        <w:rPr>
          <w:b/>
        </w:rPr>
        <w:t>Anchor verses:</w:t>
      </w:r>
    </w:p>
    <w:p>
      <w:pPr>
        <w:pStyle w:val="ListBullet"/>
      </w:pPr>
      <w:r>
        <w:rPr>
          <w:b/>
          <w:sz w:val="18"/>
        </w:rPr>
        <w:t>2Pe 2:8</w:t>
      </w:r>
      <w:r>
        <w:rPr>
          <w:sz w:val="18"/>
        </w:rPr>
        <w:t xml:space="preserve"> — 2Pe 2:8 (for as that righteous man lived among them day after day , he was tormenting his righteous soul over their lawless deeds that he saw and heard );</w:t>
      </w:r>
    </w:p>
    <w:p>
      <w:pPr>
        <w:pStyle w:val="Heading3"/>
      </w:pPr>
      <w:r>
        <w:t>Group 4682-002: Term names the anticipated inner dread of divine torment — the fear-state produced by the prospect of deserved judgment</w:t>
      </w:r>
    </w:p>
    <w:p>
      <w:r>
        <w:rPr>
          <w:b/>
        </w:rPr>
        <w:t>Anchor verses:</w:t>
      </w:r>
    </w:p>
    <w:p>
      <w:pPr>
        <w:pStyle w:val="ListBullet"/>
      </w:pPr>
      <w:r>
        <w:rPr>
          <w:b/>
          <w:sz w:val="18"/>
        </w:rPr>
        <w:t>Mat 8:29</w:t>
      </w:r>
      <w:r>
        <w:rPr>
          <w:sz w:val="18"/>
        </w:rPr>
        <w:t xml:space="preserve"> — Mat 8:29 And behold , they cried out , “ What have you to do with us , O Son of God ? Have you come here to torment us before the time ?”</w:t>
      </w:r>
    </w:p>
    <w:p>
      <w:r>
        <w:rPr>
          <w:b/>
        </w:rPr>
        <w:t>Related verses (2):</w:t>
      </w:r>
    </w:p>
    <w:p>
      <w:pPr>
        <w:pStyle w:val="ListBullet"/>
      </w:pPr>
      <w:r>
        <w:rPr>
          <w:b/>
          <w:sz w:val="18"/>
        </w:rPr>
        <w:t>Mar 5:7</w:t>
      </w:r>
      <w:r>
        <w:rPr>
          <w:sz w:val="18"/>
        </w:rPr>
        <w:t xml:space="preserve"> — Mar 5:7 And crying out with a loud voice , he said , “ What have you to do with me , Jesus , Son of the Most High God ? I adjure you by God , do not torment me .”</w:t>
      </w:r>
    </w:p>
    <w:p>
      <w:pPr>
        <w:pStyle w:val="ListBullet"/>
      </w:pPr>
      <w:r>
        <w:rPr>
          <w:b/>
          <w:sz w:val="18"/>
        </w:rPr>
        <w:t>Luk 8:28</w:t>
      </w:r>
      <w:r>
        <w:rPr>
          <w:sz w:val="18"/>
        </w:rPr>
        <w:t xml:space="preserve"> — Luk 8:28 When he saw Jesus , he cried out and fell down before him and said with a loud voice , “ What have you to do with me , Jesus , Son of the Most High God ? I beg you , do not torment me .”</w:t>
      </w:r>
    </w:p>
    <w:p>
      <w:pPr>
        <w:pStyle w:val="Heading3"/>
      </w:pPr>
      <w:r>
        <w:t>Set Aside (4 verses)</w:t>
      </w:r>
    </w:p>
    <w:p>
      <w:pPr>
        <w:pStyle w:val="ListBullet"/>
      </w:pPr>
      <w:r>
        <w:rPr>
          <w:b/>
          <w:sz w:val="18"/>
        </w:rPr>
        <w:t>Rev 9:5</w:t>
      </w:r>
      <w:r>
        <w:rPr>
          <w:sz w:val="18"/>
        </w:rPr>
        <w:t xml:space="preserve"> — Rev 9:5 They were allowed to torment them for five months , but not to kill them , and their torment was like the torment of a scorpion when it stings someone .</w:t>
      </w:r>
    </w:p>
    <w:p>
      <w:pPr>
        <w:pStyle w:val="ListBullet"/>
      </w:pPr>
      <w:r>
        <w:rPr>
          <w:b/>
          <w:sz w:val="18"/>
        </w:rPr>
        <w:t>Rev 11:10</w:t>
      </w:r>
      <w:r>
        <w:rPr>
          <w:sz w:val="18"/>
        </w:rPr>
        <w:t xml:space="preserve"> — Rev 11:10 and those who dwell on the earth will rejoice over them and make merry and exchange presents , because these two prophets had been a torment to those who dwell on the earth .</w:t>
      </w:r>
    </w:p>
    <w:p>
      <w:pPr>
        <w:pStyle w:val="ListBullet"/>
      </w:pPr>
      <w:r>
        <w:rPr>
          <w:b/>
          <w:sz w:val="18"/>
        </w:rPr>
        <w:t>Rev 14:10</w:t>
      </w:r>
      <w:r>
        <w:rPr>
          <w:sz w:val="18"/>
        </w:rPr>
        <w:t xml:space="preserve"> — Rev 14:10 he also will drink the wine of God’s wrath , poured full strength into the cup of his anger , and he will be tormented with fire and sulfur in the presence of the holy angels and in the presence of the Lamb .</w:t>
      </w:r>
    </w:p>
    <w:p>
      <w:pPr>
        <w:pStyle w:val="ListBullet"/>
      </w:pPr>
      <w:r>
        <w:rPr>
          <w:b/>
          <w:sz w:val="18"/>
        </w:rPr>
        <w:t>Rev 20:10</w:t>
      </w:r>
      <w:r>
        <w:rPr>
          <w:sz w:val="18"/>
        </w:rPr>
        <w:t xml:space="preserve"> — Rev 20:10 and the devil who had deceived them was thrown into the lake of fire and sulfur where the beast and the false prophet were, and they will be tormented day and night forever and ever .</w:t>
      </w:r>
    </w:p>
    <w:p>
      <w:pPr>
        <w:pStyle w:val="Heading2"/>
      </w:pPr>
      <w:r>
        <w:t>G0928H (sub-gloss: to torture: anguish)  [OWNER]</w:t>
      </w:r>
    </w:p>
    <w:p>
      <w:r>
        <w:rPr>
          <w:i/>
        </w:rPr>
        <w:t>status: extracted  |  occ: 4</w:t>
      </w:r>
    </w:p>
    <w:p>
      <w:r>
        <w:rPr>
          <w:b/>
        </w:rPr>
        <w:t>Parsed senses:</w:t>
      </w:r>
    </w:p>
    <w:p>
      <w:pPr>
        <w:pStyle w:val="ListBullet"/>
      </w:pPr>
      <w:r>
        <w:rPr>
          <w:b/>
          <w:sz w:val="18"/>
        </w:rPr>
        <w:t xml:space="preserve">1  </w:t>
      </w:r>
      <w:r>
        <w:rPr>
          <w:sz w:val="18"/>
        </w:rPr>
        <w:t xml:space="preserve">to torture, torment; (passive) to be tortured, tormented, in pain </w:t>
        <w:br/>
        <w:t>primarily to apply the lapis Lydius or touchstone; metaphorically to examine, scrutinize, try, either by words or torture; in NT to afflict, torment; passive to be afflicted, tormented, pained, by diseases, Mt. 8:6, 29, 35; to be tossed, agitated, as by the waves, Mt. 14:24</w:t>
      </w:r>
    </w:p>
    <w:p>
      <w:pPr>
        <w:pStyle w:val="Heading3"/>
      </w:pPr>
      <w:r>
        <w:t>Group 4681-001: Term names the anguish of anticipatory suffering — inner distress experienced in the face of what is coming</w:t>
      </w:r>
    </w:p>
    <w:p>
      <w:r>
        <w:rPr>
          <w:b/>
        </w:rPr>
        <w:t>Anchor verses:</w:t>
      </w:r>
    </w:p>
    <w:p>
      <w:pPr>
        <w:pStyle w:val="ListBullet"/>
      </w:pPr>
      <w:r>
        <w:rPr>
          <w:b/>
          <w:sz w:val="18"/>
        </w:rPr>
        <w:t>Rev 12:2</w:t>
      </w:r>
      <w:r>
        <w:rPr>
          <w:sz w:val="18"/>
        </w:rPr>
        <w:t xml:space="preserve"> — Rev 12:2 She was pregnant and was crying out in birth pains and the agony of giving birth .</w:t>
      </w:r>
    </w:p>
    <w:p>
      <w:pPr>
        <w:pStyle w:val="Heading3"/>
      </w:pPr>
      <w:r>
        <w:t>Set Aside (3 verses)</w:t>
      </w:r>
    </w:p>
    <w:p>
      <w:pPr>
        <w:pStyle w:val="ListBullet"/>
      </w:pPr>
      <w:r>
        <w:rPr>
          <w:b/>
          <w:sz w:val="18"/>
        </w:rPr>
        <w:t>Mat 8:6</w:t>
      </w:r>
      <w:r>
        <w:rPr>
          <w:sz w:val="18"/>
        </w:rPr>
        <w:t xml:space="preserve"> — Mat 8:6 “ Lord , my servant is lying paralyzed at home , suffering terribly .”</w:t>
      </w:r>
    </w:p>
    <w:p>
      <w:pPr>
        <w:pStyle w:val="ListBullet"/>
      </w:pPr>
      <w:r>
        <w:rPr>
          <w:b/>
          <w:sz w:val="18"/>
        </w:rPr>
        <w:t>Mat 14:24</w:t>
      </w:r>
      <w:r>
        <w:rPr>
          <w:sz w:val="18"/>
        </w:rPr>
        <w:t xml:space="preserve"> — Mat 14:24 but the boat by this time was a long way from the land , beaten by the waves , for the wind was against them.</w:t>
      </w:r>
    </w:p>
    <w:p>
      <w:pPr>
        <w:pStyle w:val="ListBullet"/>
      </w:pPr>
      <w:r>
        <w:rPr>
          <w:b/>
          <w:sz w:val="18"/>
        </w:rPr>
        <w:t>Mar 6:48</w:t>
      </w:r>
      <w:r>
        <w:rPr>
          <w:sz w:val="18"/>
        </w:rPr>
        <w:t xml:space="preserve"> — Mar 6:48 And he saw that they were making headway painfully , for the wind was against them . And about the fourth watch of the night he came to them , walking on the sea . He meant to pass by them ,</w:t>
      </w:r>
    </w:p>
    <w:p>
      <w:pPr>
        <w:pStyle w:val="Heading1"/>
      </w:pPr>
      <w:r>
        <w:t>G0929 — basanismos</w:t>
      </w:r>
    </w:p>
    <w:p>
      <w:pPr>
        <w:pStyle w:val="Heading2"/>
      </w:pPr>
      <w:r>
        <w:t>G0929 — torment  [OWNER]</w:t>
      </w:r>
    </w:p>
    <w:p>
      <w:r>
        <w:rPr>
          <w:i/>
        </w:rPr>
        <w:t>status: extracted  |  occ: 6</w:t>
      </w:r>
    </w:p>
    <w:p>
      <w:r>
        <w:rPr>
          <w:b/>
        </w:rPr>
        <w:t>Parsed senses:</w:t>
      </w:r>
    </w:p>
    <w:p>
      <w:pPr>
        <w:pStyle w:val="ListBullet"/>
      </w:pPr>
      <w:r>
        <w:rPr>
          <w:b/>
          <w:sz w:val="18"/>
        </w:rPr>
        <w:t xml:space="preserve">1  </w:t>
      </w:r>
      <w:r>
        <w:rPr>
          <w:sz w:val="18"/>
        </w:rPr>
        <w:t>primarily examination by torture; torment, torture, agony Rev. 9:5; 14:11; 18:7, 10, 15*</w:t>
      </w:r>
    </w:p>
    <w:p>
      <w:pPr>
        <w:pStyle w:val="Heading3"/>
      </w:pPr>
      <w:r>
        <w:t>Group 4683-001: Term names unceasing inner-experiential torment — the absolute absence of rest as the defining quality of final suffering</w:t>
      </w:r>
    </w:p>
    <w:p>
      <w:r>
        <w:rPr>
          <w:b/>
        </w:rPr>
        <w:t>Anchor verses:</w:t>
      </w:r>
    </w:p>
    <w:p>
      <w:pPr>
        <w:pStyle w:val="ListBullet"/>
      </w:pPr>
      <w:r>
        <w:rPr>
          <w:b/>
          <w:sz w:val="18"/>
        </w:rPr>
        <w:t>Rev 14:11</w:t>
      </w:r>
      <w:r>
        <w:rPr>
          <w:sz w:val="18"/>
        </w:rPr>
        <w:t xml:space="preserve"> — Rev 14:11 And the smoke of their torment goes up forever and ever , and they have no rest , day or night , these worshipers of the beast and its image , and whoever receives the mark of its name .”</w:t>
      </w:r>
    </w:p>
    <w:p>
      <w:pPr>
        <w:pStyle w:val="Heading3"/>
      </w:pPr>
      <w:r>
        <w:t>Group 4683-002: Term names torment as the object of inner dread — suffering as counterpart to pride and as the judgement that answers self-exaltation</w:t>
      </w:r>
    </w:p>
    <w:p>
      <w:r>
        <w:rPr>
          <w:b/>
        </w:rPr>
        <w:t>Anchor verses:</w:t>
      </w:r>
    </w:p>
    <w:p>
      <w:pPr>
        <w:pStyle w:val="ListBullet"/>
      </w:pPr>
      <w:r>
        <w:rPr>
          <w:b/>
          <w:sz w:val="18"/>
        </w:rPr>
        <w:t>Rev 18:7</w:t>
      </w:r>
      <w:r>
        <w:rPr>
          <w:sz w:val="18"/>
        </w:rPr>
        <w:t xml:space="preserve"> — Rev 18:7 As she glorified herself and lived in luxury , so give her a like measure of torment and mourning , since in her heart she says , ‘I sit as a queen , I am no widow , and mourning I shall never see .’</w:t>
      </w:r>
    </w:p>
    <w:p>
      <w:r>
        <w:rPr>
          <w:b/>
        </w:rPr>
        <w:t>Related verses (2):</w:t>
      </w:r>
    </w:p>
    <w:p>
      <w:pPr>
        <w:pStyle w:val="ListBullet"/>
      </w:pPr>
      <w:r>
        <w:rPr>
          <w:b/>
          <w:sz w:val="18"/>
        </w:rPr>
        <w:t>Rev 18:10</w:t>
      </w:r>
      <w:r>
        <w:rPr>
          <w:sz w:val="18"/>
        </w:rPr>
        <w:t xml:space="preserve"> — Rev 18:10 They will stand far off , in fear of her torment , and say , “ Alas ! Alas ! You great city , you mighty city , Babylon ! For in a single hour your judgment has come .”</w:t>
      </w:r>
    </w:p>
    <w:p>
      <w:pPr>
        <w:pStyle w:val="ListBullet"/>
      </w:pPr>
      <w:r>
        <w:rPr>
          <w:b/>
          <w:sz w:val="18"/>
        </w:rPr>
        <w:t>Rev 18:15</w:t>
      </w:r>
      <w:r>
        <w:rPr>
          <w:sz w:val="18"/>
        </w:rPr>
        <w:t xml:space="preserve"> — Rev 18:15 The merchants of these wares, who gained wealth from her , will stand far off , in fear of her torment , weeping and mourning aloud ,</w:t>
      </w:r>
    </w:p>
    <w:p>
      <w:pPr>
        <w:pStyle w:val="Heading3"/>
      </w:pPr>
      <w:r>
        <w:t>Set Aside (1 verses)</w:t>
      </w:r>
    </w:p>
    <w:p>
      <w:pPr>
        <w:pStyle w:val="ListBullet"/>
      </w:pPr>
      <w:r>
        <w:rPr>
          <w:b/>
          <w:sz w:val="18"/>
        </w:rPr>
        <w:t>Rev 9:5</w:t>
      </w:r>
      <w:r>
        <w:rPr>
          <w:sz w:val="18"/>
        </w:rPr>
        <w:t xml:space="preserve"> — Rev 9:5 They were allowed to torment them for five months , but not to kill them , and their torment was like the torment of a scorpion when it stings someone .</w:t>
      </w:r>
    </w:p>
    <w:p>
      <w:pPr>
        <w:pStyle w:val="Heading1"/>
      </w:pPr>
      <w:r>
        <w:t>G0930 — basanistēs</w:t>
      </w:r>
    </w:p>
    <w:p>
      <w:pPr>
        <w:pStyle w:val="Heading2"/>
      </w:pPr>
      <w:r>
        <w:t>G0930 — torturer  [OWNER]</w:t>
      </w:r>
    </w:p>
    <w:p>
      <w:r>
        <w:rPr>
          <w:i/>
        </w:rPr>
        <w:t>status: extracted  |  occ: 1</w:t>
      </w:r>
    </w:p>
    <w:p>
      <w:r>
        <w:rPr>
          <w:b/>
        </w:rPr>
        <w:t>Parsed senses:</w:t>
      </w:r>
    </w:p>
    <w:p>
      <w:pPr>
        <w:pStyle w:val="ListBullet"/>
      </w:pPr>
      <w:r>
        <w:rPr>
          <w:b/>
          <w:sz w:val="18"/>
        </w:rPr>
        <w:t xml:space="preserve">1  </w:t>
      </w:r>
      <w:r>
        <w:rPr>
          <w:sz w:val="18"/>
        </w:rPr>
        <w:t xml:space="preserve">torturer </w:t>
        <w:br/>
        <w:t>primarily an inquisitor, tormentor; in NT a keeper of a prison, jailer, Mt. 18:34*</w:t>
      </w:r>
    </w:p>
    <w:p>
      <w:pPr>
        <w:pStyle w:val="Heading3"/>
      </w:pPr>
      <w:r>
        <w:t>Set Aside (1 verses)</w:t>
      </w:r>
    </w:p>
    <w:p>
      <w:pPr>
        <w:pStyle w:val="ListBullet"/>
      </w:pPr>
      <w:r>
        <w:rPr>
          <w:b/>
          <w:sz w:val="18"/>
        </w:rPr>
        <w:t>Mat 18:34</w:t>
      </w:r>
      <w:r>
        <w:rPr>
          <w:sz w:val="18"/>
        </w:rPr>
        <w:t xml:space="preserve"> — Mat 18:34 And in anger his master delivered him to the jailers , until he should pay all his debt .</w:t>
      </w:r>
    </w:p>
    <w:p>
      <w:pPr>
        <w:pStyle w:val="Heading1"/>
      </w:pPr>
      <w:r>
        <w:t>G0931 — basanos</w:t>
      </w:r>
    </w:p>
    <w:p>
      <w:pPr>
        <w:pStyle w:val="Heading2"/>
      </w:pPr>
      <w:r>
        <w:t>G0931 — torment  [OWNER]</w:t>
      </w:r>
    </w:p>
    <w:p>
      <w:r>
        <w:rPr>
          <w:i/>
        </w:rPr>
        <w:t>status: extracted_thin  |  occ: 14</w:t>
      </w:r>
    </w:p>
    <w:p>
      <w:r>
        <w:rPr>
          <w:b/>
        </w:rPr>
        <w:t>Parsed senses:</w:t>
      </w:r>
    </w:p>
    <w:p>
      <w:pPr>
        <w:pStyle w:val="ListBullet"/>
      </w:pPr>
      <w:r>
        <w:rPr>
          <w:b/>
          <w:sz w:val="18"/>
        </w:rPr>
        <w:t xml:space="preserve">1  </w:t>
      </w:r>
      <w:r>
        <w:rPr>
          <w:sz w:val="18"/>
        </w:rPr>
        <w:t xml:space="preserve">torment, severe pain, torture </w:t>
        <w:br/>
        <w:t>primarily lapis Lydius, a species of stone from Lydia, which being applied to metals was thought to indicate any alloy which might be mixed with them, and therefore used in the trial of metals; hence, examination of a person, especially by torture; in NT torture, torment, severe pain, Mt. 4:24; Lk. 16:23, 28*</w:t>
      </w:r>
    </w:p>
    <w:p>
      <w:pPr>
        <w:pStyle w:val="Heading3"/>
      </w:pPr>
      <w:r>
        <w:t>Group 4684-001: Term names the fully conscious inner experience of torment beyond death — suffering in which the person sees, knows, remembers, and grieves</w:t>
      </w:r>
    </w:p>
    <w:p>
      <w:r>
        <w:rPr>
          <w:b/>
        </w:rPr>
        <w:t>Anchor verses:</w:t>
      </w:r>
    </w:p>
    <w:p>
      <w:pPr>
        <w:pStyle w:val="ListBullet"/>
      </w:pPr>
      <w:r>
        <w:rPr>
          <w:b/>
          <w:sz w:val="18"/>
        </w:rPr>
        <w:t>Luk 16:23</w:t>
      </w:r>
      <w:r>
        <w:rPr>
          <w:sz w:val="18"/>
        </w:rPr>
        <w:t xml:space="preserve"> — Luk 16:23 and in Hades , being in torment , he lifted up his eyes and saw Abraham far off and Lazarus at his side .</w:t>
      </w:r>
    </w:p>
    <w:p>
      <w:r>
        <w:rPr>
          <w:b/>
        </w:rPr>
        <w:t>Related verses (1):</w:t>
      </w:r>
    </w:p>
    <w:p>
      <w:pPr>
        <w:pStyle w:val="ListBullet"/>
      </w:pPr>
      <w:r>
        <w:rPr>
          <w:b/>
          <w:sz w:val="18"/>
        </w:rPr>
        <w:t>Luk 16:28</w:t>
      </w:r>
      <w:r>
        <w:rPr>
          <w:sz w:val="18"/>
        </w:rPr>
        <w:t xml:space="preserve"> — Luk 16:28 for I have five brothers —so that he may warn them , lest they also come into this place of torment .’</w:t>
      </w:r>
    </w:p>
    <w:p>
      <w:pPr>
        <w:pStyle w:val="Heading3"/>
      </w:pPr>
      <w:r>
        <w:t>Set Aside (1 verses)</w:t>
      </w:r>
    </w:p>
    <w:p>
      <w:pPr>
        <w:pStyle w:val="ListBullet"/>
      </w:pPr>
      <w:r>
        <w:rPr>
          <w:b/>
          <w:sz w:val="18"/>
        </w:rPr>
        <w:t>Mat 4:24</w:t>
      </w:r>
      <w:r>
        <w:rPr>
          <w:sz w:val="18"/>
        </w:rPr>
        <w:t xml:space="preserve"> — Mat 4:24 So his fame spread throughout all Syria , and they brought him all the sick , those afflicted with various diseases and pains , those oppressed by demons , those having seizures , and paralytics , and he healed them .</w:t>
      </w:r>
    </w:p>
    <w:p>
      <w:pPr>
        <w:pStyle w:val="Heading1"/>
      </w:pPr>
      <w:r>
        <w:t>G1864 — epagōnizomai</w:t>
      </w:r>
    </w:p>
    <w:p>
      <w:pPr>
        <w:pStyle w:val="Heading2"/>
      </w:pPr>
      <w:r>
        <w:t>G1864 — to contend  [OWNER]</w:t>
      </w:r>
    </w:p>
    <w:p>
      <w:r>
        <w:rPr>
          <w:i/>
        </w:rPr>
        <w:t>status: extracted  |  occ: 1</w:t>
      </w:r>
    </w:p>
    <w:p>
      <w:r>
        <w:rPr>
          <w:b/>
        </w:rPr>
        <w:t>Parsed senses:</w:t>
      </w:r>
    </w:p>
    <w:p>
      <w:pPr>
        <w:pStyle w:val="ListBullet"/>
      </w:pPr>
      <w:r>
        <w:rPr>
          <w:b/>
          <w:sz w:val="18"/>
        </w:rPr>
        <w:t xml:space="preserve">1  </w:t>
      </w:r>
      <w:r>
        <w:rPr>
          <w:sz w:val="18"/>
        </w:rPr>
        <w:t xml:space="preserve">to contend, fight </w:t>
        <w:br/>
        <w:t>to contend strenuously in defence of, Jude 3*</w:t>
      </w:r>
    </w:p>
    <w:p>
      <w:pPr>
        <w:pStyle w:val="Heading3"/>
      </w:pPr>
      <w:r>
        <w:t>Group 4586-001: Term names the inner volitional contending for the faith — earnest defence of what has been entrusted to the inner person</w:t>
      </w:r>
    </w:p>
    <w:p>
      <w:r>
        <w:rPr>
          <w:b/>
        </w:rPr>
        <w:t>Anchor verses:</w:t>
      </w:r>
    </w:p>
    <w:p>
      <w:pPr>
        <w:pStyle w:val="ListBullet"/>
      </w:pPr>
      <w:r>
        <w:rPr>
          <w:b/>
          <w:sz w:val="18"/>
        </w:rPr>
        <w:t>Jude 3</w:t>
      </w:r>
      <w:r>
        <w:rPr>
          <w:sz w:val="18"/>
        </w:rPr>
        <w:t xml:space="preserve"> — Jude 3 Beloved , although I was very eager to write to you about our common salvation , I found it necessary to write appealing to you to contend for the faith that was once for all delivered to the saints .</w:t>
      </w:r>
    </w:p>
    <w:p>
      <w:pPr>
        <w:pStyle w:val="Heading1"/>
      </w:pPr>
      <w:r>
        <w:t>G2610 — katagōnizomai</w:t>
      </w:r>
    </w:p>
    <w:p>
      <w:pPr>
        <w:pStyle w:val="Heading2"/>
      </w:pPr>
      <w:r>
        <w:t>G2610 — to conquer  [OWNER]</w:t>
      </w:r>
    </w:p>
    <w:p>
      <w:r>
        <w:rPr>
          <w:i/>
        </w:rPr>
        <w:t>status: extracted  |  occ: 1</w:t>
      </w:r>
    </w:p>
    <w:p>
      <w:r>
        <w:rPr>
          <w:b/>
        </w:rPr>
        <w:t>Parsed senses:</w:t>
      </w:r>
    </w:p>
    <w:p>
      <w:pPr>
        <w:pStyle w:val="ListBullet"/>
      </w:pPr>
      <w:r>
        <w:rPr>
          <w:b/>
          <w:sz w:val="18"/>
        </w:rPr>
        <w:t xml:space="preserve">1  </w:t>
      </w:r>
      <w:r>
        <w:rPr>
          <w:sz w:val="18"/>
        </w:rPr>
        <w:t xml:space="preserve">(middle) to conquer, defeat, overcome </w:t>
        <w:br/>
        <w:t>to subdue, vanquish, overcome, conquer, defeat Heb. 11:33*</w:t>
      </w:r>
    </w:p>
    <w:p>
      <w:pPr>
        <w:pStyle w:val="Heading3"/>
      </w:pPr>
      <w:r>
        <w:t>Group 4587-001: Term names the inner perseverance that overcomes in faith — the volitional struggle that achieves its goal</w:t>
      </w:r>
    </w:p>
    <w:p>
      <w:r>
        <w:rPr>
          <w:b/>
        </w:rPr>
        <w:t>Anchor verses:</w:t>
      </w:r>
    </w:p>
    <w:p>
      <w:pPr>
        <w:pStyle w:val="ListBullet"/>
      </w:pPr>
      <w:r>
        <w:rPr>
          <w:b/>
          <w:sz w:val="18"/>
        </w:rPr>
        <w:t>Heb 11:33</w:t>
      </w:r>
      <w:r>
        <w:rPr>
          <w:sz w:val="18"/>
        </w:rPr>
        <w:t xml:space="preserve"> — Heb 11:33 who through faith conquered kingdoms , enforced justice , obtained promises , stopped the mouths of lions ,</w:t>
      </w:r>
    </w:p>
    <w:p>
      <w:pPr>
        <w:pStyle w:val="Heading1"/>
      </w:pPr>
      <w:r>
        <w:t>G3600 — odunaō</w:t>
      </w:r>
    </w:p>
    <w:p>
      <w:pPr>
        <w:pStyle w:val="Heading2"/>
      </w:pPr>
      <w:r>
        <w:t>G3600 — be anguished  [XREF]</w:t>
      </w:r>
    </w:p>
    <w:p>
      <w:r>
        <w:rPr>
          <w:i/>
        </w:rPr>
        <w:t>status: extracted_thin  |  occ: 12</w:t>
      </w:r>
    </w:p>
    <w:p>
      <w:r>
        <w:rPr>
          <w:b/>
        </w:rPr>
        <w:t>Parsed senses:</w:t>
      </w:r>
    </w:p>
    <w:p>
      <w:pPr>
        <w:pStyle w:val="ListBullet"/>
      </w:pPr>
      <w:r>
        <w:rPr>
          <w:b/>
          <w:sz w:val="18"/>
        </w:rPr>
        <w:t xml:space="preserve">1  </w:t>
      </w:r>
      <w:r>
        <w:rPr>
          <w:sz w:val="18"/>
        </w:rPr>
        <w:t xml:space="preserve">to grieve, be anxious, in agony anguished </w:t>
        <w:br/>
        <w:t>to pain, either bodily or mentally; passive to be in an agony, be tormented, be distressed Lk. 2:48; 16:24, 25; to be distressed, grieved, Acts 20:38*</w:t>
      </w:r>
    </w:p>
    <w:p>
      <w:r>
        <w:t>Cross-reference term — verse context derived from OWNER registry.</w:t>
      </w:r>
    </w:p>
    <w:p>
      <w:pPr>
        <w:pStyle w:val="Heading1"/>
      </w:pPr>
      <w:r>
        <w:t>G3601 — odunē</w:t>
      </w:r>
    </w:p>
    <w:p>
      <w:pPr>
        <w:pStyle w:val="Heading2"/>
      </w:pPr>
      <w:r>
        <w:t>G3601 — anguish  [XREF]</w:t>
      </w:r>
    </w:p>
    <w:p>
      <w:r>
        <w:rPr>
          <w:i/>
        </w:rPr>
        <w:t>status: extracted  |  occ: 60</w:t>
      </w:r>
    </w:p>
    <w:p>
      <w:r>
        <w:rPr>
          <w:b/>
        </w:rPr>
        <w:t>Parsed senses:</w:t>
      </w:r>
    </w:p>
    <w:p>
      <w:pPr>
        <w:pStyle w:val="ListBullet"/>
      </w:pPr>
      <w:r>
        <w:rPr>
          <w:b/>
          <w:sz w:val="18"/>
        </w:rPr>
        <w:t xml:space="preserve">1  </w:t>
      </w:r>
      <w:r>
        <w:rPr>
          <w:sz w:val="18"/>
        </w:rPr>
        <w:t xml:space="preserve">anguish, grief, pain </w:t>
        <w:br/>
        <w:t>pain, of body of mind; sorrow, grief, Rom. 9:2; 1Tim. 6:10*</w:t>
      </w:r>
    </w:p>
    <w:p>
      <w:r>
        <w:t>Cross-reference term — verse context derived from OWNER registry.</w:t>
      </w:r>
    </w:p>
    <w:p>
      <w:pPr>
        <w:pStyle w:val="Heading1"/>
      </w:pPr>
      <w:r>
        <w:t>G4865 — sunagōnizomai</w:t>
      </w:r>
    </w:p>
    <w:p>
      <w:pPr>
        <w:pStyle w:val="Heading2"/>
      </w:pPr>
      <w:r>
        <w:t>G4865 — to struggle  [OWNER]</w:t>
      </w:r>
    </w:p>
    <w:p>
      <w:r>
        <w:rPr>
          <w:i/>
        </w:rPr>
        <w:t>status: extracted  |  occ: 1</w:t>
      </w:r>
    </w:p>
    <w:p>
      <w:r>
        <w:rPr>
          <w:b/>
        </w:rPr>
        <w:t>Parsed senses:</w:t>
      </w:r>
    </w:p>
    <w:p>
      <w:pPr>
        <w:pStyle w:val="ListBullet"/>
      </w:pPr>
      <w:r>
        <w:rPr>
          <w:b/>
          <w:sz w:val="18"/>
        </w:rPr>
        <w:t xml:space="preserve">1  </w:t>
      </w:r>
      <w:r>
        <w:rPr>
          <w:sz w:val="18"/>
        </w:rPr>
        <w:t xml:space="preserve">to join in a struggle, help, assist </w:t>
        <w:br/>
        <w:t>to combat in company with, any one; to exert one's strength with, to be earnest in aiding, help, assist Rom. 15:30*</w:t>
      </w:r>
    </w:p>
    <w:p>
      <w:pPr>
        <w:pStyle w:val="Heading3"/>
      </w:pPr>
      <w:r>
        <w:t>Group 4588-001: Term names the inner volitional striving alongside another in prayer — shared struggle as intercession</w:t>
      </w:r>
    </w:p>
    <w:p>
      <w:r>
        <w:rPr>
          <w:b/>
        </w:rPr>
        <w:t>Anchor verses:</w:t>
      </w:r>
    </w:p>
    <w:p>
      <w:pPr>
        <w:pStyle w:val="ListBullet"/>
      </w:pPr>
      <w:r>
        <w:rPr>
          <w:b/>
          <w:sz w:val="18"/>
        </w:rPr>
        <w:t>Rom 15:30</w:t>
      </w:r>
      <w:r>
        <w:rPr>
          <w:sz w:val="18"/>
        </w:rPr>
        <w:t xml:space="preserve"> — Rom 15:30 I appeal to you , brothers , by our Lord Jesus Christ and by the love of the Spirit , to strive together with me in your prayers to God on my behalf,</w:t>
      </w:r>
    </w:p>
    <w:p>
      <w:pPr>
        <w:pStyle w:val="Heading1"/>
      </w:pPr>
      <w:r>
        <w:t>G4944 — sunōdinō</w:t>
      </w:r>
    </w:p>
    <w:p>
      <w:pPr>
        <w:pStyle w:val="Heading2"/>
      </w:pPr>
      <w:r>
        <w:t>G4944 — to labor together  [OWNER]</w:t>
      </w:r>
    </w:p>
    <w:p>
      <w:r>
        <w:rPr>
          <w:i/>
        </w:rPr>
        <w:t>status: extracted  |  occ: 1</w:t>
      </w:r>
    </w:p>
    <w:p>
      <w:r>
        <w:rPr>
          <w:b/>
        </w:rPr>
        <w:t>Parsed senses:</w:t>
      </w:r>
    </w:p>
    <w:p>
      <w:pPr>
        <w:pStyle w:val="ListBullet"/>
      </w:pPr>
      <w:r>
        <w:rPr>
          <w:b/>
          <w:sz w:val="18"/>
        </w:rPr>
        <w:t xml:space="preserve">1  </w:t>
      </w:r>
      <w:r>
        <w:rPr>
          <w:sz w:val="18"/>
        </w:rPr>
        <w:t xml:space="preserve">to join in the pains of childbirth, suffer agonylabor together </w:t>
        <w:br/>
        <w:t>primarily to travail at the same time with; troponym suffer together, Rom. 8:22*</w:t>
      </w:r>
    </w:p>
    <w:p>
      <w:pPr>
        <w:pStyle w:val="Heading3"/>
      </w:pPr>
      <w:r>
        <w:t>Group 7473-001: Term names the inner participation in creation's anguish — the corporate groan of all things awaiting redemption, shared inwardly by those who hope</w:t>
      </w:r>
    </w:p>
    <w:p>
      <w:r>
        <w:rPr>
          <w:b/>
        </w:rPr>
        <w:t>Anchor verses:</w:t>
      </w:r>
    </w:p>
    <w:p>
      <w:pPr>
        <w:pStyle w:val="ListBullet"/>
      </w:pPr>
      <w:r>
        <w:rPr>
          <w:b/>
          <w:sz w:val="18"/>
        </w:rPr>
        <w:t>Rom 8:22</w:t>
      </w:r>
      <w:r>
        <w:rPr>
          <w:sz w:val="18"/>
        </w:rPr>
        <w:t xml:space="preserve"> — Rom 8:22 For we know that the whole creation has been groaning together in the pains of childbirth until now .</w:t>
      </w:r>
    </w:p>
    <w:p>
      <w:pPr>
        <w:pStyle w:val="Heading1"/>
      </w:pPr>
      <w:r>
        <w:t>G5604 — ōdin</w:t>
      </w:r>
    </w:p>
    <w:p>
      <w:pPr>
        <w:pStyle w:val="Heading2"/>
      </w:pPr>
      <w:r>
        <w:t>G5604 — labor  [XREF]</w:t>
      </w:r>
    </w:p>
    <w:p>
      <w:r>
        <w:rPr>
          <w:i/>
        </w:rPr>
        <w:t>status: extracted  |  occ: 32</w:t>
      </w:r>
    </w:p>
    <w:p>
      <w:r>
        <w:rPr>
          <w:b/>
        </w:rPr>
        <w:t>Parsed senses:</w:t>
      </w:r>
    </w:p>
    <w:p>
      <w:pPr>
        <w:pStyle w:val="ListBullet"/>
      </w:pPr>
      <w:r>
        <w:rPr>
          <w:b/>
          <w:sz w:val="18"/>
        </w:rPr>
        <w:t xml:space="preserve">1  </w:t>
      </w:r>
      <w:r>
        <w:rPr>
          <w:sz w:val="18"/>
        </w:rPr>
        <w:t xml:space="preserve">labor, birth pain; agony (of death) </w:t>
        <w:br/>
        <w:t>the spasms, or pains, of a woman in travail, a birth pang, 1Thess. 5:3; plural metaphorically birth throes, preliminary troubles to the development of a catastrophe, Mt. 24:8; Mk. 13:8; from the Hebrew, a stringent band, a snare, noose, Acts 2:24*</w:t>
      </w:r>
    </w:p>
    <w:p>
      <w:r>
        <w:t>Cross-reference term — verse context derived from OWNER registry.</w:t>
      </w:r>
    </w:p>
    <w:p>
      <w:pPr>
        <w:pStyle w:val="Heading1"/>
      </w:pPr>
      <w:r>
        <w:t>G5605 — ōdinō</w:t>
      </w:r>
    </w:p>
    <w:p>
      <w:pPr>
        <w:pStyle w:val="Heading2"/>
      </w:pPr>
      <w:r>
        <w:t>G5605 — be in labor  [OWNER]</w:t>
      </w:r>
    </w:p>
    <w:p>
      <w:r>
        <w:rPr>
          <w:i/>
        </w:rPr>
        <w:t>status: extracted  |  occ: 20</w:t>
      </w:r>
    </w:p>
    <w:p>
      <w:r>
        <w:rPr>
          <w:b/>
        </w:rPr>
        <w:t>Parsed senses:</w:t>
      </w:r>
    </w:p>
    <w:p>
      <w:pPr>
        <w:pStyle w:val="ListBullet"/>
      </w:pPr>
      <w:r>
        <w:rPr>
          <w:b/>
          <w:sz w:val="18"/>
        </w:rPr>
        <w:t xml:space="preserve">1  </w:t>
      </w:r>
      <w:r>
        <w:rPr>
          <w:sz w:val="18"/>
        </w:rPr>
        <w:t xml:space="preserve">to suffer the pains of childbirth be in labor </w:t>
        <w:br/>
        <w:t>to be in travail, Gal. 4:27; Rev. 12:2; metaphorically to travail with, suffer birth pangs, to make effort to bring to spiritual birth, Gal. 4:19*</w:t>
      </w:r>
    </w:p>
    <w:p>
      <w:pPr>
        <w:pStyle w:val="Heading3"/>
      </w:pPr>
      <w:r>
        <w:t>Group 7472-001: Term names the inner birth-pangs of spiritual formation — the anguish of bringing another person to the fullness of Christ</w:t>
      </w:r>
    </w:p>
    <w:p>
      <w:r>
        <w:rPr>
          <w:b/>
        </w:rPr>
        <w:t>Anchor verses:</w:t>
      </w:r>
    </w:p>
    <w:p>
      <w:pPr>
        <w:pStyle w:val="ListBullet"/>
      </w:pPr>
      <w:r>
        <w:rPr>
          <w:b/>
          <w:sz w:val="18"/>
        </w:rPr>
        <w:t>Gal 4:19</w:t>
      </w:r>
      <w:r>
        <w:rPr>
          <w:sz w:val="18"/>
        </w:rPr>
        <w:t xml:space="preserve"> — Gal 4:19 my little children , for whom I am again in the anguish of childbirth until Christ is formed in you !</w:t>
      </w:r>
    </w:p>
    <w:p>
      <w:r>
        <w:rPr>
          <w:b/>
        </w:rPr>
        <w:t>Related verses (1):</w:t>
      </w:r>
    </w:p>
    <w:p>
      <w:pPr>
        <w:pStyle w:val="ListBullet"/>
      </w:pPr>
      <w:r>
        <w:rPr>
          <w:b/>
          <w:sz w:val="18"/>
        </w:rPr>
        <w:t>Rev 12:2</w:t>
      </w:r>
      <w:r>
        <w:rPr>
          <w:sz w:val="18"/>
        </w:rPr>
        <w:t xml:space="preserve"> — Rev 12:2 She was pregnant and was crying out in birth pains and the agony of giving birth .</w:t>
      </w:r>
    </w:p>
    <w:p>
      <w:pPr>
        <w:pStyle w:val="Heading3"/>
      </w:pPr>
      <w:r>
        <w:t>Set Aside (1 verses)</w:t>
      </w:r>
    </w:p>
    <w:p>
      <w:pPr>
        <w:pStyle w:val="ListBullet"/>
      </w:pPr>
      <w:r>
        <w:rPr>
          <w:b/>
          <w:sz w:val="18"/>
        </w:rPr>
        <w:t>Gal 4:27</w:t>
      </w:r>
      <w:r>
        <w:rPr>
          <w:sz w:val="18"/>
        </w:rPr>
        <w:t xml:space="preserve"> — Gal 4:27 For it is written , “ Rejoice , O barren one who does not bear ; break forth and cry aloud , you who are not in labor ! For the children of the desolate one will be more than those of the one who has a husband .”</w:t>
      </w:r>
    </w:p>
    <w:p>
      <w:pPr>
        <w:pStyle w:val="Heading1"/>
      </w:pPr>
      <w:r>
        <w:t>H1518 — gi.ach</w:t>
      </w:r>
    </w:p>
    <w:p>
      <w:pPr>
        <w:pStyle w:val="Heading2"/>
      </w:pPr>
      <w:r>
        <w:t>H1518 — to burst/come out  [OWNER]</w:t>
      </w:r>
    </w:p>
    <w:p>
      <w:r>
        <w:rPr>
          <w:i/>
        </w:rPr>
        <w:t>status: extracted_thin  |  occ: 6</w:t>
      </w:r>
    </w:p>
    <w:p>
      <w:r>
        <w:rPr>
          <w:b/>
        </w:rPr>
        <w:t>Parsed senses:</w:t>
      </w:r>
    </w:p>
    <w:p>
      <w:pPr>
        <w:pStyle w:val="ListBullet"/>
      </w:pPr>
      <w:r>
        <w:rPr>
          <w:b/>
          <w:sz w:val="18"/>
        </w:rPr>
        <w:t xml:space="preserve">1  </w:t>
      </w:r>
      <w:r>
        <w:rPr>
          <w:sz w:val="18"/>
        </w:rPr>
        <w:t>to burst forth</w:t>
      </w:r>
    </w:p>
    <w:p>
      <w:pPr>
        <w:pStyle w:val="ListBullet"/>
      </w:pPr>
      <w:r>
        <w:rPr>
          <w:b/>
          <w:sz w:val="18"/>
        </w:rPr>
        <w:t xml:space="preserve">1a  </w:t>
      </w:r>
      <w:r>
        <w:rPr>
          <w:sz w:val="18"/>
        </w:rPr>
        <w:t>(Qal)</w:t>
      </w:r>
    </w:p>
    <w:p>
      <w:pPr>
        <w:pStyle w:val="ListBullet"/>
      </w:pPr>
      <w:r>
        <w:rPr>
          <w:b/>
          <w:sz w:val="18"/>
        </w:rPr>
        <w:t xml:space="preserve">1a1  </w:t>
      </w:r>
      <w:r>
        <w:rPr>
          <w:sz w:val="18"/>
        </w:rPr>
        <w:t>to burst forth</w:t>
      </w:r>
    </w:p>
    <w:p>
      <w:pPr>
        <w:pStyle w:val="ListBullet"/>
      </w:pPr>
      <w:r>
        <w:rPr>
          <w:b/>
          <w:sz w:val="18"/>
        </w:rPr>
        <w:t xml:space="preserve">1a2  </w:t>
      </w:r>
      <w:r>
        <w:rPr>
          <w:sz w:val="18"/>
        </w:rPr>
        <w:t>to draw forth</w:t>
      </w:r>
    </w:p>
    <w:p>
      <w:pPr>
        <w:pStyle w:val="ListBullet"/>
      </w:pPr>
      <w:r>
        <w:rPr>
          <w:b/>
          <w:sz w:val="18"/>
        </w:rPr>
        <w:t xml:space="preserve">1a3  </w:t>
      </w:r>
      <w:r>
        <w:rPr>
          <w:sz w:val="18"/>
        </w:rPr>
        <w:t>to bring forth</w:t>
      </w:r>
    </w:p>
    <w:p>
      <w:pPr>
        <w:pStyle w:val="ListBullet"/>
      </w:pPr>
      <w:r>
        <w:rPr>
          <w:b/>
          <w:sz w:val="18"/>
        </w:rPr>
        <w:t xml:space="preserve">1b  </w:t>
      </w:r>
      <w:r>
        <w:rPr>
          <w:sz w:val="18"/>
        </w:rPr>
        <w:t>(Hiphil) to break forth Aramaic equivalent: gi.ach (גִּיחַ "to strive" H1519)</w:t>
      </w:r>
    </w:p>
    <w:p>
      <w:pPr>
        <w:pStyle w:val="Heading3"/>
      </w:pPr>
      <w:r>
        <w:t>Group 7449-001: Term names the birth-moment of inner emergence — the person breaking forth from constraint into new life or new capacity</w:t>
      </w:r>
    </w:p>
    <w:p>
      <w:r>
        <w:rPr>
          <w:b/>
        </w:rPr>
        <w:t>Anchor verses:</w:t>
      </w:r>
    </w:p>
    <w:p>
      <w:pPr>
        <w:pStyle w:val="ListBullet"/>
      </w:pPr>
      <w:r>
        <w:rPr>
          <w:b/>
          <w:sz w:val="18"/>
        </w:rPr>
        <w:t>Psa 22:9</w:t>
      </w:r>
      <w:r>
        <w:rPr>
          <w:sz w:val="18"/>
        </w:rPr>
        <w:t xml:space="preserve"> — Psa 22:9 Yet you are he who took me from the womb ; you made me trust you at my mother’s breasts .</w:t>
      </w:r>
    </w:p>
    <w:p>
      <w:r>
        <w:rPr>
          <w:b/>
        </w:rPr>
        <w:t>Related verses (1):</w:t>
      </w:r>
    </w:p>
    <w:p>
      <w:pPr>
        <w:pStyle w:val="ListBullet"/>
      </w:pPr>
      <w:r>
        <w:rPr>
          <w:b/>
          <w:sz w:val="18"/>
        </w:rPr>
        <w:t>Mic 4:10</w:t>
      </w:r>
      <w:r>
        <w:rPr>
          <w:sz w:val="18"/>
        </w:rPr>
        <w:t xml:space="preserve"> — Mic 4:10 Writhe and groan , O daughter of Zion , like a woman in labor , for now you shall go out from the city and dwell in the open country ; you shall go to Babylon . There you shall be rescued ; there the Lord will redeem you from the hand of your enemies .</w:t>
      </w:r>
    </w:p>
    <w:p>
      <w:pPr>
        <w:pStyle w:val="Heading3"/>
      </w:pPr>
      <w:r>
        <w:t>Set Aside (4 verses)</w:t>
      </w:r>
    </w:p>
    <w:p>
      <w:pPr>
        <w:pStyle w:val="ListBullet"/>
      </w:pPr>
      <w:r>
        <w:rPr>
          <w:b/>
          <w:sz w:val="18"/>
        </w:rPr>
        <w:t>Judg 20:33</w:t>
      </w:r>
      <w:r>
        <w:rPr>
          <w:sz w:val="18"/>
        </w:rPr>
        <w:t xml:space="preserve"> — Judg 20:33 And all the men of Israel rose up out of their place and set themselves in array at Baal-tamar , and the men of Israel who were in ambush rushed out of their place from Maareh-geba .</w:t>
      </w:r>
    </w:p>
    <w:p>
      <w:pPr>
        <w:pStyle w:val="ListBullet"/>
      </w:pPr>
      <w:r>
        <w:rPr>
          <w:b/>
          <w:sz w:val="18"/>
        </w:rPr>
        <w:t>Job 38:8</w:t>
      </w:r>
      <w:r>
        <w:rPr>
          <w:sz w:val="18"/>
        </w:rPr>
        <w:t xml:space="preserve"> — Job 38:8 “Or who shut in the sea with doors when it burst out from the womb ,</w:t>
      </w:r>
    </w:p>
    <w:p>
      <w:pPr>
        <w:pStyle w:val="ListBullet"/>
      </w:pPr>
      <w:r>
        <w:rPr>
          <w:b/>
          <w:sz w:val="18"/>
        </w:rPr>
        <w:t>Job 40:23</w:t>
      </w:r>
      <w:r>
        <w:rPr>
          <w:sz w:val="18"/>
        </w:rPr>
        <w:t xml:space="preserve"> — Job 40:23 Behold , if the river is turbulent he is not frightened ; he is confident though Jordan rushes against his mouth .</w:t>
      </w:r>
    </w:p>
    <w:p>
      <w:pPr>
        <w:pStyle w:val="ListBullet"/>
      </w:pPr>
      <w:r>
        <w:rPr>
          <w:b/>
          <w:sz w:val="18"/>
        </w:rPr>
        <w:t>Eze 32:2</w:t>
      </w:r>
      <w:r>
        <w:rPr>
          <w:sz w:val="18"/>
        </w:rPr>
        <w:t xml:space="preserve"> — Eze 32:2 “ Son of man , raise a lamentation over Pharaoh king of Egypt and say to him: “You consider yourself a lion of the nations , but you are like a dragon in the seas ; you burst forth in your rivers , trouble the waters with your feet , and foul their rivers .</w:t>
      </w:r>
    </w:p>
    <w:p>
      <w:pPr>
        <w:pStyle w:val="Heading1"/>
      </w:pPr>
      <w:r>
        <w:t>H1519 — gi.ach</w:t>
      </w:r>
    </w:p>
    <w:p>
      <w:pPr>
        <w:pStyle w:val="Heading2"/>
      </w:pPr>
      <w:r>
        <w:t>H1519 — to strive  [OWNER]</w:t>
      </w:r>
    </w:p>
    <w:p>
      <w:r>
        <w:rPr>
          <w:i/>
        </w:rPr>
        <w:t>status: extracted  |  occ: 1</w:t>
      </w:r>
    </w:p>
    <w:p>
      <w:r>
        <w:rPr>
          <w:b/>
        </w:rPr>
        <w:t>Parsed senses:</w:t>
      </w:r>
    </w:p>
    <w:p>
      <w:pPr>
        <w:pStyle w:val="ListBullet"/>
      </w:pPr>
      <w:r>
        <w:rPr>
          <w:b/>
          <w:sz w:val="18"/>
        </w:rPr>
        <w:t xml:space="preserve">1  </w:t>
      </w:r>
      <w:r>
        <w:rPr>
          <w:sz w:val="18"/>
        </w:rPr>
        <w:t>(Aphel) to break forth</w:t>
        <w:br/>
        <w:t>Aramaic of gi.ach (גִּיחַ "to burst/come out" H1518)</w:t>
      </w:r>
    </w:p>
    <w:p>
      <w:pPr>
        <w:pStyle w:val="Heading3"/>
      </w:pPr>
      <w:r>
        <w:t>Set Aside (1 verses)</w:t>
      </w:r>
    </w:p>
    <w:p>
      <w:pPr>
        <w:pStyle w:val="ListBullet"/>
      </w:pPr>
      <w:r>
        <w:rPr>
          <w:b/>
          <w:sz w:val="18"/>
        </w:rPr>
        <w:t>Dan 7:2</w:t>
      </w:r>
      <w:r>
        <w:rPr>
          <w:sz w:val="18"/>
        </w:rPr>
        <w:t xml:space="preserve"> — Dan 7:2 Daniel declared , “I saw in my vision by night , and behold , the four winds of heaven were stirring up the great sea .</w:t>
      </w:r>
    </w:p>
    <w:p>
      <w:pPr>
        <w:pStyle w:val="Heading1"/>
      </w:pPr>
      <w:r>
        <w:t>H2254 — cha.val</w:t>
      </w:r>
    </w:p>
    <w:p>
      <w:pPr>
        <w:pStyle w:val="Heading2"/>
      </w:pPr>
      <w:r>
        <w:t>H2254A (sub-gloss: to pledge)  [OWNER]</w:t>
      </w:r>
    </w:p>
    <w:p>
      <w:r>
        <w:rPr>
          <w:i/>
        </w:rPr>
        <w:t>status: extracted  |  occ: 12</w:t>
      </w:r>
    </w:p>
    <w:p>
      <w:r>
        <w:rPr>
          <w:b/>
        </w:rPr>
        <w:t>Parsed senses:</w:t>
      </w:r>
    </w:p>
    <w:p>
      <w:pPr>
        <w:pStyle w:val="ListBullet"/>
      </w:pPr>
      <w:r>
        <w:rPr>
          <w:b/>
          <w:sz w:val="18"/>
        </w:rPr>
        <w:t xml:space="preserve">1  </w:t>
      </w:r>
      <w:r>
        <w:rPr>
          <w:sz w:val="18"/>
        </w:rPr>
        <w:t>to bind</w:t>
      </w:r>
    </w:p>
    <w:p>
      <w:pPr>
        <w:pStyle w:val="ListBullet"/>
      </w:pPr>
      <w:r>
        <w:rPr>
          <w:b/>
          <w:sz w:val="18"/>
        </w:rPr>
        <w:t xml:space="preserve">1a  </w:t>
      </w:r>
      <w:r>
        <w:rPr>
          <w:sz w:val="18"/>
        </w:rPr>
        <w:t>(Qal)</w:t>
      </w:r>
    </w:p>
    <w:p>
      <w:pPr>
        <w:pStyle w:val="ListBullet"/>
      </w:pPr>
      <w:r>
        <w:rPr>
          <w:b/>
          <w:sz w:val="18"/>
        </w:rPr>
        <w:t xml:space="preserve">1a1  </w:t>
      </w:r>
      <w:r>
        <w:rPr>
          <w:sz w:val="18"/>
        </w:rPr>
        <w:t>to bind</w:t>
      </w:r>
    </w:p>
    <w:p>
      <w:pPr>
        <w:pStyle w:val="ListBullet"/>
      </w:pPr>
      <w:r>
        <w:rPr>
          <w:b/>
          <w:sz w:val="18"/>
        </w:rPr>
        <w:t xml:space="preserve">2  </w:t>
      </w:r>
      <w:r>
        <w:rPr>
          <w:sz w:val="18"/>
        </w:rPr>
        <w:t>to take a pledge, lay to pledge</w:t>
      </w:r>
    </w:p>
    <w:p>
      <w:pPr>
        <w:pStyle w:val="ListBullet"/>
      </w:pPr>
      <w:r>
        <w:rPr>
          <w:b/>
          <w:sz w:val="18"/>
        </w:rPr>
        <w:t xml:space="preserve">2a  </w:t>
      </w:r>
      <w:r>
        <w:rPr>
          <w:sz w:val="18"/>
        </w:rPr>
        <w:t>(Qal) to hold by a pledge, take in pledge, hold in pledge</w:t>
      </w:r>
    </w:p>
    <w:p>
      <w:pPr>
        <w:pStyle w:val="ListBullet"/>
      </w:pPr>
      <w:r>
        <w:rPr>
          <w:b/>
          <w:sz w:val="18"/>
        </w:rPr>
        <w:t xml:space="preserve">2b  </w:t>
      </w:r>
      <w:r>
        <w:rPr>
          <w:sz w:val="18"/>
        </w:rPr>
        <w:t>(Niphal) to give a pledge, become pledged</w:t>
      </w:r>
    </w:p>
    <w:p>
      <w:pPr>
        <w:pStyle w:val="Heading3"/>
      </w:pPr>
      <w:r>
        <w:t>Group 4649-001: Term names the moral-economic violation in pledge-taking — inner conduct that exploits the vulnerable through use of what is essential to life</w:t>
      </w:r>
    </w:p>
    <w:p>
      <w:r>
        <w:rPr>
          <w:b/>
        </w:rPr>
        <w:t>Anchor verses:</w:t>
      </w:r>
    </w:p>
    <w:p>
      <w:pPr>
        <w:pStyle w:val="ListBullet"/>
      </w:pPr>
      <w:r>
        <w:rPr>
          <w:b/>
          <w:sz w:val="18"/>
        </w:rPr>
        <w:t>Amo 2:8</w:t>
      </w:r>
      <w:r>
        <w:rPr>
          <w:sz w:val="18"/>
        </w:rPr>
        <w:t xml:space="preserve"> — Amo 2:8 they lay themselves down beside every altar on garments taken in pledge , and in the house of their God they drink the wine of those who have been fined .</w:t>
      </w:r>
    </w:p>
    <w:p>
      <w:r>
        <w:rPr>
          <w:b/>
        </w:rPr>
        <w:t>Related verses (1):</w:t>
      </w:r>
    </w:p>
    <w:p>
      <w:pPr>
        <w:pStyle w:val="ListBullet"/>
      </w:pPr>
      <w:r>
        <w:rPr>
          <w:b/>
          <w:sz w:val="18"/>
        </w:rPr>
        <w:t>Eze 18:16</w:t>
      </w:r>
      <w:r>
        <w:rPr>
          <w:sz w:val="18"/>
        </w:rPr>
        <w:t xml:space="preserve"> — Eze 18:16 does not oppress anyone , exacts no pledge , commits no robbery , but gives his bread to the hungry and covers the naked with a garment ,</w:t>
      </w:r>
    </w:p>
    <w:p>
      <w:pPr>
        <w:pStyle w:val="Heading3"/>
      </w:pPr>
      <w:r>
        <w:t>Set Aside (8 verses)</w:t>
      </w:r>
    </w:p>
    <w:p>
      <w:pPr>
        <w:pStyle w:val="ListBullet"/>
      </w:pPr>
      <w:r>
        <w:rPr>
          <w:b/>
          <w:sz w:val="18"/>
        </w:rPr>
        <w:t>Exo 22:26</w:t>
      </w:r>
      <w:r>
        <w:rPr>
          <w:sz w:val="18"/>
        </w:rPr>
        <w:t xml:space="preserve"> — Exo 22:26 If ever you take your neighbor’s cloak in pledge , you shall return it to him before the sun goes down ,</w:t>
      </w:r>
    </w:p>
    <w:p>
      <w:pPr>
        <w:pStyle w:val="ListBullet"/>
      </w:pPr>
      <w:r>
        <w:rPr>
          <w:b/>
          <w:sz w:val="18"/>
        </w:rPr>
        <w:t>Deu 24:6</w:t>
      </w:r>
      <w:r>
        <w:rPr>
          <w:sz w:val="18"/>
        </w:rPr>
        <w:t xml:space="preserve"> — Deu 24:6 “No one shall take a mill or an upper millstone in pledge , for that would be taking a life in pledge .</w:t>
      </w:r>
    </w:p>
    <w:p>
      <w:pPr>
        <w:pStyle w:val="ListBullet"/>
      </w:pPr>
      <w:r>
        <w:rPr>
          <w:b/>
          <w:sz w:val="18"/>
        </w:rPr>
        <w:t>Deu 24:17</w:t>
      </w:r>
      <w:r>
        <w:rPr>
          <w:sz w:val="18"/>
        </w:rPr>
        <w:t xml:space="preserve"> — Deu 24:17 “You shall not pervert the justice due to the sojourner or to the fatherless , or take a widow’s garment in pledge ,</w:t>
      </w:r>
    </w:p>
    <w:p>
      <w:pPr>
        <w:pStyle w:val="ListBullet"/>
      </w:pPr>
      <w:r>
        <w:rPr>
          <w:b/>
          <w:sz w:val="18"/>
        </w:rPr>
        <w:t>Job 22:6</w:t>
      </w:r>
      <w:r>
        <w:rPr>
          <w:sz w:val="18"/>
        </w:rPr>
        <w:t xml:space="preserve"> — Job 22:6 For you have exacted pledges of your brothers for nothing and stripped the naked of their clothing .</w:t>
      </w:r>
    </w:p>
    <w:p>
      <w:pPr>
        <w:pStyle w:val="ListBullet"/>
      </w:pPr>
      <w:r>
        <w:rPr>
          <w:b/>
          <w:sz w:val="18"/>
        </w:rPr>
        <w:t>Job 24:3</w:t>
      </w:r>
      <w:r>
        <w:rPr>
          <w:sz w:val="18"/>
        </w:rPr>
        <w:t xml:space="preserve"> — Job 24:3 They drive away the donkey of the fatherless ; they take the widow’s ox for a pledge .</w:t>
      </w:r>
    </w:p>
    <w:p>
      <w:pPr>
        <w:pStyle w:val="ListBullet"/>
      </w:pPr>
      <w:r>
        <w:rPr>
          <w:b/>
          <w:sz w:val="18"/>
        </w:rPr>
        <w:t>Job 24:9</w:t>
      </w:r>
      <w:r>
        <w:rPr>
          <w:sz w:val="18"/>
        </w:rPr>
        <w:t xml:space="preserve"> — Job 24:9 (There are those who snatch the fatherless child from the breast , and they take a pledge against the poor .)</w:t>
      </w:r>
    </w:p>
    <w:p>
      <w:pPr>
        <w:pStyle w:val="ListBullet"/>
      </w:pPr>
      <w:r>
        <w:rPr>
          <w:b/>
          <w:sz w:val="18"/>
        </w:rPr>
        <w:t>Pro 20:16</w:t>
      </w:r>
      <w:r>
        <w:rPr>
          <w:sz w:val="18"/>
        </w:rPr>
        <w:t xml:space="preserve"> — Pro 20:16 Take a man’s garment when he has put up security for a stranger , and hold it in pledge when he puts up security for foreigners .</w:t>
      </w:r>
    </w:p>
    <w:p>
      <w:pPr>
        <w:pStyle w:val="ListBullet"/>
      </w:pPr>
      <w:r>
        <w:rPr>
          <w:b/>
          <w:sz w:val="18"/>
        </w:rPr>
        <w:t>Pro 27:13</w:t>
      </w:r>
      <w:r>
        <w:rPr>
          <w:sz w:val="18"/>
        </w:rPr>
        <w:t xml:space="preserve"> — Pro 27:13 Take a man’s garment when he has put up security for a stranger , and hold it in pledge when he puts up security for an adulteress .</w:t>
      </w:r>
    </w:p>
    <w:p>
      <w:pPr>
        <w:pStyle w:val="Heading2"/>
      </w:pPr>
      <w:r>
        <w:t>H2254B (sub-gloss: to destroy)  [OWNER]</w:t>
      </w:r>
    </w:p>
    <w:p>
      <w:r>
        <w:rPr>
          <w:i/>
        </w:rPr>
        <w:t>status: extracted  |  occ: 12</w:t>
      </w:r>
    </w:p>
    <w:p>
      <w:r>
        <w:rPr>
          <w:b/>
        </w:rPr>
        <w:t>Parsed senses:</w:t>
      </w:r>
    </w:p>
    <w:p>
      <w:pPr>
        <w:pStyle w:val="ListBullet"/>
      </w:pPr>
      <w:r>
        <w:rPr>
          <w:b/>
          <w:sz w:val="18"/>
        </w:rPr>
        <w:t xml:space="preserve">1  </w:t>
      </w:r>
      <w:r>
        <w:rPr>
          <w:sz w:val="18"/>
        </w:rPr>
        <w:t>to destroy, spoil, deal corruptly, offend</w:t>
      </w:r>
    </w:p>
    <w:p>
      <w:pPr>
        <w:pStyle w:val="ListBullet"/>
      </w:pPr>
      <w:r>
        <w:rPr>
          <w:b/>
          <w:sz w:val="18"/>
        </w:rPr>
        <w:t xml:space="preserve">1a  </w:t>
      </w:r>
      <w:r>
        <w:rPr>
          <w:sz w:val="18"/>
        </w:rPr>
        <w:t>(Qal) to spoil, corrupt, offend</w:t>
      </w:r>
    </w:p>
    <w:p>
      <w:pPr>
        <w:pStyle w:val="ListBullet"/>
      </w:pPr>
      <w:r>
        <w:rPr>
          <w:b/>
          <w:sz w:val="18"/>
        </w:rPr>
        <w:t xml:space="preserve">1b  </w:t>
      </w:r>
      <w:r>
        <w:rPr>
          <w:sz w:val="18"/>
        </w:rPr>
        <w:t>(Niphal) to be ruined</w:t>
      </w:r>
    </w:p>
    <w:p>
      <w:pPr>
        <w:pStyle w:val="ListBullet"/>
      </w:pPr>
      <w:r>
        <w:rPr>
          <w:b/>
          <w:sz w:val="18"/>
        </w:rPr>
        <w:t xml:space="preserve">1c  </w:t>
      </w:r>
      <w:r>
        <w:rPr>
          <w:sz w:val="18"/>
        </w:rPr>
        <w:t>(Piel) to destroy, ruin</w:t>
      </w:r>
    </w:p>
    <w:p>
      <w:pPr>
        <w:pStyle w:val="ListBullet"/>
      </w:pPr>
      <w:r>
        <w:rPr>
          <w:b/>
          <w:sz w:val="18"/>
        </w:rPr>
        <w:t xml:space="preserve">1d  </w:t>
      </w:r>
      <w:r>
        <w:rPr>
          <w:sz w:val="18"/>
        </w:rPr>
        <w:t>(Pual) to be ruined, be broken Aramaic equivalent: cha.val (חֲבַל "to destroy" H2255)</w:t>
      </w:r>
    </w:p>
    <w:p>
      <w:pPr>
        <w:pStyle w:val="Heading3"/>
      </w:pPr>
      <w:r>
        <w:t>Group 4648-001: Term names the shattering of the inner person through affliction — spirit broken as devastation, the inner life experienced as destroyed</w:t>
      </w:r>
    </w:p>
    <w:p>
      <w:r>
        <w:rPr>
          <w:b/>
        </w:rPr>
        <w:t>Anchor verses:</w:t>
      </w:r>
    </w:p>
    <w:p>
      <w:pPr>
        <w:pStyle w:val="ListBullet"/>
      </w:pPr>
      <w:r>
        <w:rPr>
          <w:b/>
          <w:sz w:val="18"/>
        </w:rPr>
        <w:t>Job 17:1</w:t>
      </w:r>
      <w:r>
        <w:rPr>
          <w:sz w:val="18"/>
        </w:rPr>
        <w:t xml:space="preserve"> — Job 17:1 “My spirit is broken ; my days are extinct ; the graveyard is ready for me .</w:t>
      </w:r>
    </w:p>
    <w:p>
      <w:r>
        <w:rPr>
          <w:b/>
        </w:rPr>
        <w:t>Related verses (1):</w:t>
      </w:r>
    </w:p>
    <w:p>
      <w:pPr>
        <w:pStyle w:val="ListBullet"/>
      </w:pPr>
      <w:r>
        <w:rPr>
          <w:b/>
          <w:sz w:val="18"/>
        </w:rPr>
        <w:t>Neh 1:7</w:t>
      </w:r>
      <w:r>
        <w:rPr>
          <w:sz w:val="18"/>
        </w:rPr>
        <w:t xml:space="preserve"> — Neh 1:7 We have acted very corruptly against you and have not kept the commandments , the statutes , and the rules that you commanded your servant Moses .</w:t>
      </w:r>
    </w:p>
    <w:p>
      <w:pPr>
        <w:pStyle w:val="Heading3"/>
      </w:pPr>
      <w:r>
        <w:t>Group 4648-002: Term names the destructive inner character that plans wickedness — counsel as the instrument of inner malice and harmful scheming</w:t>
      </w:r>
    </w:p>
    <w:p>
      <w:r>
        <w:rPr>
          <w:b/>
        </w:rPr>
        <w:t>Anchor verses:</w:t>
      </w:r>
    </w:p>
    <w:p>
      <w:pPr>
        <w:pStyle w:val="ListBullet"/>
      </w:pPr>
      <w:r>
        <w:rPr>
          <w:b/>
          <w:sz w:val="18"/>
        </w:rPr>
        <w:t>Isa 32:7</w:t>
      </w:r>
      <w:r>
        <w:rPr>
          <w:sz w:val="18"/>
        </w:rPr>
        <w:t xml:space="preserve"> — Isa 32:7 As for the scoundrel — his devices are evil ; he plans wicked schemes to ruin the poor with lying words , even when the plea of the needy is right .</w:t>
      </w:r>
    </w:p>
    <w:p>
      <w:r>
        <w:rPr>
          <w:b/>
        </w:rPr>
        <w:t>Related verses (1):</w:t>
      </w:r>
    </w:p>
    <w:p>
      <w:pPr>
        <w:pStyle w:val="ListBullet"/>
      </w:pPr>
      <w:r>
        <w:rPr>
          <w:b/>
          <w:sz w:val="18"/>
        </w:rPr>
        <w:t>Job 34:31</w:t>
      </w:r>
      <w:r>
        <w:rPr>
          <w:sz w:val="18"/>
        </w:rPr>
        <w:t xml:space="preserve"> — Job 34:31 “For has anyone said to God , ‘I have borne punishment ; I will not offend any more;</w:t>
      </w:r>
    </w:p>
    <w:p>
      <w:pPr>
        <w:pStyle w:val="Heading3"/>
      </w:pPr>
      <w:r>
        <w:t>Group 4648-003: Term names the inner consequence of disregarding divine warning — the ruin that follows upon treating the word of God with contempt</w:t>
      </w:r>
    </w:p>
    <w:p>
      <w:r>
        <w:rPr>
          <w:b/>
        </w:rPr>
        <w:t>Anchor verses:</w:t>
      </w:r>
    </w:p>
    <w:p>
      <w:pPr>
        <w:pStyle w:val="ListBullet"/>
      </w:pPr>
      <w:r>
        <w:rPr>
          <w:b/>
          <w:sz w:val="18"/>
        </w:rPr>
        <w:t>Pro 13:13</w:t>
      </w:r>
      <w:r>
        <w:rPr>
          <w:sz w:val="18"/>
        </w:rPr>
        <w:t xml:space="preserve"> — Pro 13:13 Whoever despises the word brings destruction on himself , but he who reveres the commandment will be rewarded .</w:t>
      </w:r>
    </w:p>
    <w:p>
      <w:pPr>
        <w:pStyle w:val="Heading3"/>
      </w:pPr>
      <w:r>
        <w:t>Set Aside (6 verses)</w:t>
      </w:r>
    </w:p>
    <w:p>
      <w:pPr>
        <w:pStyle w:val="ListBullet"/>
      </w:pPr>
      <w:r>
        <w:rPr>
          <w:b/>
          <w:sz w:val="18"/>
        </w:rPr>
        <w:t>Ecc 5:6</w:t>
      </w:r>
      <w:r>
        <w:rPr>
          <w:sz w:val="18"/>
        </w:rPr>
        <w:t xml:space="preserve"> — Ecc 5:6 Let not your mouth lead you into sin , and do not say before the messenger that it was a mistake . Why should God be angry at your voice and destroy the work of your hands ?</w:t>
      </w:r>
    </w:p>
    <w:p>
      <w:pPr>
        <w:pStyle w:val="ListBullet"/>
      </w:pPr>
      <w:r>
        <w:rPr>
          <w:b/>
          <w:sz w:val="18"/>
        </w:rPr>
        <w:t>Song 2:15</w:t>
      </w:r>
      <w:r>
        <w:rPr>
          <w:sz w:val="18"/>
        </w:rPr>
        <w:t xml:space="preserve"> — Song 2:15 Catch the foxes for us, the little foxes that spoil the vineyards , for our vineyards are in blossom .”</w:t>
      </w:r>
    </w:p>
    <w:p>
      <w:pPr>
        <w:pStyle w:val="ListBullet"/>
      </w:pPr>
      <w:r>
        <w:rPr>
          <w:b/>
          <w:sz w:val="18"/>
        </w:rPr>
        <w:t>Isa 10:27</w:t>
      </w:r>
      <w:r>
        <w:rPr>
          <w:sz w:val="18"/>
        </w:rPr>
        <w:t xml:space="preserve"> — Isa 10:27 And in that day his burden will depart from your shoulder , and his yoke from your neck ; and the yoke will be broken because of the fat .”</w:t>
      </w:r>
    </w:p>
    <w:p>
      <w:pPr>
        <w:pStyle w:val="ListBullet"/>
      </w:pPr>
      <w:r>
        <w:rPr>
          <w:b/>
          <w:sz w:val="18"/>
        </w:rPr>
        <w:t>Isa 13:5</w:t>
      </w:r>
      <w:r>
        <w:rPr>
          <w:sz w:val="18"/>
        </w:rPr>
        <w:t xml:space="preserve"> — Isa 13:5 They come from a distant land , from the end of the heavens , the Lord and the weapons of his indignation , to destroy the whole land .</w:t>
      </w:r>
    </w:p>
    <w:p>
      <w:pPr>
        <w:pStyle w:val="ListBullet"/>
      </w:pPr>
      <w:r>
        <w:rPr>
          <w:b/>
          <w:sz w:val="18"/>
        </w:rPr>
        <w:t>Isa 54:16</w:t>
      </w:r>
      <w:r>
        <w:rPr>
          <w:sz w:val="18"/>
        </w:rPr>
        <w:t xml:space="preserve"> — Isa 54:16 Behold , I have created the smith who blows the fire of coals and produces a weapon for its purpose . I have also created the ravager to destroy ;</w:t>
      </w:r>
    </w:p>
    <w:p>
      <w:pPr>
        <w:pStyle w:val="ListBullet"/>
      </w:pPr>
      <w:r>
        <w:rPr>
          <w:b/>
          <w:sz w:val="18"/>
        </w:rPr>
        <w:t>Mic 2:10</w:t>
      </w:r>
      <w:r>
        <w:rPr>
          <w:sz w:val="18"/>
        </w:rPr>
        <w:t xml:space="preserve"> — Mic 2:10 Arise and go , for this is no place to rest , because of uncleanness that destroys with a grievous destruction .</w:t>
      </w:r>
    </w:p>
    <w:p>
      <w:pPr>
        <w:pStyle w:val="Heading2"/>
      </w:pPr>
      <w:r>
        <w:t>H2254C (sub-gloss: be in labour)  [OWNER]</w:t>
      </w:r>
    </w:p>
    <w:p>
      <w:r>
        <w:rPr>
          <w:i/>
        </w:rPr>
        <w:t>status: extracted  |  occ: 3</w:t>
      </w:r>
    </w:p>
    <w:p>
      <w:r>
        <w:rPr>
          <w:b/>
        </w:rPr>
        <w:t>Parsed senses:</w:t>
      </w:r>
    </w:p>
    <w:p>
      <w:pPr>
        <w:pStyle w:val="ListBullet"/>
      </w:pPr>
      <w:r>
        <w:rPr>
          <w:b/>
          <w:sz w:val="18"/>
        </w:rPr>
        <w:t xml:space="preserve">1  </w:t>
      </w:r>
      <w:r>
        <w:rPr>
          <w:sz w:val="18"/>
        </w:rPr>
        <w:t>to bring forth, travail</w:t>
      </w:r>
    </w:p>
    <w:p>
      <w:pPr>
        <w:pStyle w:val="ListBullet"/>
      </w:pPr>
      <w:r>
        <w:rPr>
          <w:b/>
          <w:sz w:val="18"/>
        </w:rPr>
        <w:t xml:space="preserve">1a  </w:t>
      </w:r>
      <w:r>
        <w:rPr>
          <w:sz w:val="18"/>
        </w:rPr>
        <w:t>(Piel) to writhe, twist, travail</w:t>
      </w:r>
    </w:p>
    <w:p>
      <w:pPr>
        <w:pStyle w:val="Heading3"/>
      </w:pPr>
      <w:r>
        <w:t>Set Aside (10 verses)</w:t>
      </w:r>
    </w:p>
    <w:p>
      <w:pPr>
        <w:pStyle w:val="ListBullet"/>
      </w:pPr>
      <w:r>
        <w:rPr>
          <w:b/>
          <w:sz w:val="18"/>
        </w:rPr>
        <w:t>Exo 22:26</w:t>
      </w:r>
      <w:r>
        <w:rPr>
          <w:sz w:val="18"/>
        </w:rPr>
        <w:t xml:space="preserve"> — Exo 22:26 If ever you take your neighbor’s cloak in pledge , you shall return it to him before the sun goes down ,</w:t>
      </w:r>
    </w:p>
    <w:p>
      <w:pPr>
        <w:pStyle w:val="ListBullet"/>
      </w:pPr>
      <w:r>
        <w:rPr>
          <w:b/>
          <w:sz w:val="18"/>
        </w:rPr>
        <w:t>Deu 24:6</w:t>
      </w:r>
      <w:r>
        <w:rPr>
          <w:sz w:val="18"/>
        </w:rPr>
        <w:t xml:space="preserve"> — Deu 24:6 “No one shall take a mill or an upper millstone in pledge , for that would be taking a life in pledge .</w:t>
      </w:r>
    </w:p>
    <w:p>
      <w:pPr>
        <w:pStyle w:val="ListBullet"/>
      </w:pPr>
      <w:r>
        <w:rPr>
          <w:b/>
          <w:sz w:val="18"/>
        </w:rPr>
        <w:t>Deu 24:17</w:t>
      </w:r>
      <w:r>
        <w:rPr>
          <w:sz w:val="18"/>
        </w:rPr>
        <w:t xml:space="preserve"> — Deu 24:17 “You shall not pervert the justice due to the sojourner or to the fatherless , or take a widow’s garment in pledge ,</w:t>
      </w:r>
    </w:p>
    <w:p>
      <w:pPr>
        <w:pStyle w:val="ListBullet"/>
      </w:pPr>
      <w:r>
        <w:rPr>
          <w:b/>
          <w:sz w:val="18"/>
        </w:rPr>
        <w:t>Job 22:6</w:t>
      </w:r>
      <w:r>
        <w:rPr>
          <w:sz w:val="18"/>
        </w:rPr>
        <w:t xml:space="preserve"> — Job 22:6 For you have exacted pledges of your brothers for nothing and stripped the naked of their clothing .</w:t>
      </w:r>
    </w:p>
    <w:p>
      <w:pPr>
        <w:pStyle w:val="ListBullet"/>
      </w:pPr>
      <w:r>
        <w:rPr>
          <w:b/>
          <w:sz w:val="18"/>
        </w:rPr>
        <w:t>Job 24:3</w:t>
      </w:r>
      <w:r>
        <w:rPr>
          <w:sz w:val="18"/>
        </w:rPr>
        <w:t xml:space="preserve"> — Job 24:3 They drive away the donkey of the fatherless ; they take the widow’s ox for a pledge .</w:t>
      </w:r>
    </w:p>
    <w:p>
      <w:pPr>
        <w:pStyle w:val="ListBullet"/>
      </w:pPr>
      <w:r>
        <w:rPr>
          <w:b/>
          <w:sz w:val="18"/>
        </w:rPr>
        <w:t>Job 24:9</w:t>
      </w:r>
      <w:r>
        <w:rPr>
          <w:sz w:val="18"/>
        </w:rPr>
        <w:t xml:space="preserve"> — Job 24:9 (There are those who snatch the fatherless child from the breast , and they take a pledge against the poor .)</w:t>
      </w:r>
    </w:p>
    <w:p>
      <w:pPr>
        <w:pStyle w:val="ListBullet"/>
      </w:pPr>
      <w:r>
        <w:rPr>
          <w:b/>
          <w:sz w:val="18"/>
        </w:rPr>
        <w:t>Pro 20:16</w:t>
      </w:r>
      <w:r>
        <w:rPr>
          <w:sz w:val="18"/>
        </w:rPr>
        <w:t xml:space="preserve"> — Pro 20:16 Take a man’s garment when he has put up security for a stranger , and hold it in pledge when he puts up security for foreigners .</w:t>
      </w:r>
    </w:p>
    <w:p>
      <w:pPr>
        <w:pStyle w:val="ListBullet"/>
      </w:pPr>
      <w:r>
        <w:rPr>
          <w:b/>
          <w:sz w:val="18"/>
        </w:rPr>
        <w:t>Pro 27:13</w:t>
      </w:r>
      <w:r>
        <w:rPr>
          <w:sz w:val="18"/>
        </w:rPr>
        <w:t xml:space="preserve"> — Pro 27:13 Take a man’s garment when he has put up security for a stranger , and hold it in pledge when he puts up security for an adulteress .</w:t>
      </w:r>
    </w:p>
    <w:p>
      <w:pPr>
        <w:pStyle w:val="ListBullet"/>
      </w:pPr>
      <w:r>
        <w:rPr>
          <w:b/>
          <w:sz w:val="18"/>
        </w:rPr>
        <w:t>Eze 18:16</w:t>
      </w:r>
      <w:r>
        <w:rPr>
          <w:sz w:val="18"/>
        </w:rPr>
        <w:t xml:space="preserve"> — Eze 18:16 does not oppress anyone , exacts no pledge , commits no robbery , but gives his bread to the hungry and covers the naked with a garment ,</w:t>
      </w:r>
    </w:p>
    <w:p>
      <w:pPr>
        <w:pStyle w:val="ListBullet"/>
      </w:pPr>
      <w:r>
        <w:rPr>
          <w:b/>
          <w:sz w:val="18"/>
        </w:rPr>
        <w:t>Amo 2:8</w:t>
      </w:r>
      <w:r>
        <w:rPr>
          <w:sz w:val="18"/>
        </w:rPr>
        <w:t xml:space="preserve"> — Amo 2:8 they lay themselves down beside every altar on garments taken in pledge , and in the house of their God they drink the wine of those who have been fined .</w:t>
      </w:r>
    </w:p>
    <w:p>
      <w:pPr>
        <w:pStyle w:val="Heading1"/>
      </w:pPr>
      <w:r>
        <w:t>H2256 — che.vel</w:t>
      </w:r>
    </w:p>
    <w:p>
      <w:pPr>
        <w:pStyle w:val="Heading2"/>
      </w:pPr>
      <w:r>
        <w:t>H2256B (sub-gloss: pain)  [XREF]</w:t>
      </w:r>
    </w:p>
    <w:p>
      <w:r>
        <w:rPr>
          <w:i/>
        </w:rPr>
        <w:t>status: extracted  |  occ: 9</w:t>
      </w:r>
    </w:p>
    <w:p>
      <w:r>
        <w:rPr>
          <w:b/>
        </w:rPr>
        <w:t>Parsed senses:</w:t>
      </w:r>
    </w:p>
    <w:p>
      <w:pPr>
        <w:pStyle w:val="ListBullet"/>
      </w:pPr>
      <w:r>
        <w:rPr>
          <w:b/>
          <w:sz w:val="18"/>
        </w:rPr>
        <w:t xml:space="preserve">1  </w:t>
      </w:r>
      <w:r>
        <w:rPr>
          <w:sz w:val="18"/>
        </w:rPr>
        <w:t>pain, sorrow, travail, pang</w:t>
      </w:r>
    </w:p>
    <w:p>
      <w:pPr>
        <w:pStyle w:val="ListBullet"/>
      </w:pPr>
      <w:r>
        <w:rPr>
          <w:b/>
          <w:sz w:val="18"/>
        </w:rPr>
        <w:t xml:space="preserve">1a  </w:t>
      </w:r>
      <w:r>
        <w:rPr>
          <w:sz w:val="18"/>
        </w:rPr>
        <w:t>pains of travail</w:t>
      </w:r>
    </w:p>
    <w:p>
      <w:pPr>
        <w:pStyle w:val="ListBullet"/>
      </w:pPr>
      <w:r>
        <w:rPr>
          <w:b/>
          <w:sz w:val="18"/>
        </w:rPr>
        <w:t xml:space="preserve">1b  </w:t>
      </w:r>
      <w:r>
        <w:rPr>
          <w:sz w:val="18"/>
        </w:rPr>
        <w:t>pains, pangs, sorrows</w:t>
      </w:r>
    </w:p>
    <w:p>
      <w:r>
        <w:t>Cross-reference term — verse context derived from OWNER registry.</w:t>
      </w:r>
    </w:p>
    <w:p>
      <w:pPr>
        <w:pStyle w:val="Heading2"/>
      </w:pPr>
      <w:r>
        <w:t>H2256C (sub-gloss: union)  [OWNER]</w:t>
      </w:r>
    </w:p>
    <w:p>
      <w:r>
        <w:rPr>
          <w:i/>
        </w:rPr>
        <w:t>status: extracted  |  occ: 2</w:t>
      </w:r>
    </w:p>
    <w:p>
      <w:r>
        <w:rPr>
          <w:b/>
        </w:rPr>
        <w:t>Parsed senses:</w:t>
      </w:r>
    </w:p>
    <w:p>
      <w:pPr>
        <w:pStyle w:val="ListBullet"/>
      </w:pPr>
      <w:r>
        <w:rPr>
          <w:b/>
          <w:sz w:val="18"/>
        </w:rPr>
        <w:t xml:space="preserve">1  </w:t>
      </w:r>
      <w:r>
        <w:rPr>
          <w:sz w:val="18"/>
        </w:rPr>
        <w:t>union</w:t>
      </w:r>
    </w:p>
    <w:p>
      <w:pPr>
        <w:pStyle w:val="Heading3"/>
      </w:pPr>
      <w:r>
        <w:t>Group 4645-001: Term names the severing of inner bonds of unity — the cutting of fraternal ties that once held community together</w:t>
      </w:r>
    </w:p>
    <w:p>
      <w:r>
        <w:rPr>
          <w:b/>
        </w:rPr>
        <w:t>Anchor verses:</w:t>
      </w:r>
    </w:p>
    <w:p>
      <w:pPr>
        <w:pStyle w:val="ListBullet"/>
      </w:pPr>
      <w:r>
        <w:rPr>
          <w:b/>
          <w:sz w:val="18"/>
        </w:rPr>
        <w:t>Zec 11:14</w:t>
      </w:r>
      <w:r>
        <w:rPr>
          <w:sz w:val="18"/>
        </w:rPr>
        <w:t xml:space="preserve"> — Zec 11:14 Then I broke my second staff Union , annulling the brotherhood between Judah and Israel .</w:t>
      </w:r>
    </w:p>
    <w:p>
      <w:r>
        <w:rPr>
          <w:b/>
        </w:rPr>
        <w:t>Related verses (1):</w:t>
      </w:r>
    </w:p>
    <w:p>
      <w:pPr>
        <w:pStyle w:val="ListBullet"/>
      </w:pPr>
      <w:r>
        <w:rPr>
          <w:b/>
          <w:sz w:val="18"/>
        </w:rPr>
        <w:t>Zec 11:7</w:t>
      </w:r>
      <w:r>
        <w:rPr>
          <w:sz w:val="18"/>
        </w:rPr>
        <w:t xml:space="preserve"> — Zec 11:7 So I became the shepherd of the flock doomed to be slaughtered by the sheep traders . And I took two staffs , one I named Favor , the other I named Union . And I tended the sheep .</w:t>
      </w:r>
    </w:p>
    <w:p>
      <w:pPr>
        <w:pStyle w:val="Heading2"/>
      </w:pPr>
      <w:r>
        <w:t>H2256D (sub-gloss: destruction)  [OWNER]</w:t>
      </w:r>
    </w:p>
    <w:p>
      <w:r>
        <w:rPr>
          <w:i/>
        </w:rPr>
        <w:t>status: extracted  |  occ: 1</w:t>
      </w:r>
    </w:p>
    <w:p>
      <w:r>
        <w:rPr>
          <w:b/>
        </w:rPr>
        <w:t>Parsed senses:</w:t>
      </w:r>
    </w:p>
    <w:p>
      <w:pPr>
        <w:pStyle w:val="ListBullet"/>
      </w:pPr>
      <w:r>
        <w:rPr>
          <w:b/>
          <w:sz w:val="18"/>
        </w:rPr>
        <w:t xml:space="preserve">1  </w:t>
      </w:r>
      <w:r>
        <w:rPr>
          <w:sz w:val="18"/>
        </w:rPr>
        <w:t>destruction</w:t>
      </w:r>
    </w:p>
    <w:p>
      <w:pPr>
        <w:pStyle w:val="Heading3"/>
      </w:pPr>
      <w:r>
        <w:t>Set Aside (1 verses)</w:t>
      </w:r>
    </w:p>
    <w:p>
      <w:pPr>
        <w:pStyle w:val="ListBullet"/>
      </w:pPr>
      <w:r>
        <w:rPr>
          <w:b/>
          <w:sz w:val="18"/>
        </w:rPr>
        <w:t>Mic 2:10</w:t>
      </w:r>
      <w:r>
        <w:rPr>
          <w:sz w:val="18"/>
        </w:rPr>
        <w:t xml:space="preserve"> — Mic 2:10 Arise and go , for this is no place to rest , because of uncleanness that destroys with a grievous destruction .</w:t>
      </w:r>
    </w:p>
    <w:p>
      <w:pPr>
        <w:pStyle w:val="Heading2"/>
      </w:pPr>
      <w:r>
        <w:t>H2256M (sub-gloss: cord)  [XREF]</w:t>
      </w:r>
    </w:p>
    <w:p>
      <w:r>
        <w:rPr>
          <w:i/>
        </w:rPr>
        <w:t>status: extracted  |  occ: 49</w:t>
      </w:r>
    </w:p>
    <w:p>
      <w:r>
        <w:rPr>
          <w:b/>
        </w:rPr>
        <w:t>Parsed senses:</w:t>
      </w:r>
    </w:p>
    <w:p>
      <w:pPr>
        <w:pStyle w:val="ListBullet"/>
      </w:pPr>
      <w:r>
        <w:rPr>
          <w:b/>
          <w:sz w:val="18"/>
        </w:rPr>
        <w:t xml:space="preserve">1  </w:t>
      </w:r>
      <w:r>
        <w:rPr>
          <w:sz w:val="18"/>
        </w:rPr>
        <w:t>a cord, rope, territory, band, company</w:t>
      </w:r>
    </w:p>
    <w:p>
      <w:pPr>
        <w:pStyle w:val="ListBullet"/>
      </w:pPr>
      <w:r>
        <w:rPr>
          <w:b/>
          <w:sz w:val="18"/>
        </w:rPr>
        <w:t xml:space="preserve">1a  </w:t>
      </w:r>
      <w:r>
        <w:rPr>
          <w:sz w:val="18"/>
        </w:rPr>
        <w:t>a rope, cord</w:t>
      </w:r>
    </w:p>
    <w:p>
      <w:pPr>
        <w:pStyle w:val="ListBullet"/>
      </w:pPr>
      <w:r>
        <w:rPr>
          <w:b/>
          <w:sz w:val="18"/>
        </w:rPr>
        <w:t xml:space="preserve">1b  </w:t>
      </w:r>
      <w:r>
        <w:rPr>
          <w:sz w:val="18"/>
        </w:rPr>
        <w:t>a measuring-cord or line</w:t>
      </w:r>
    </w:p>
    <w:p>
      <w:pPr>
        <w:pStyle w:val="ListBullet"/>
      </w:pPr>
      <w:r>
        <w:rPr>
          <w:b/>
          <w:sz w:val="18"/>
        </w:rPr>
        <w:t xml:space="preserve">1c  </w:t>
      </w:r>
      <w:r>
        <w:rPr>
          <w:sz w:val="18"/>
        </w:rPr>
        <w:t>a measured portion, lot, part, region</w:t>
      </w:r>
    </w:p>
    <w:p>
      <w:pPr>
        <w:pStyle w:val="ListBullet"/>
      </w:pPr>
      <w:r>
        <w:rPr>
          <w:b/>
          <w:sz w:val="18"/>
        </w:rPr>
        <w:t xml:space="preserve">1d  </w:t>
      </w:r>
      <w:r>
        <w:rPr>
          <w:sz w:val="18"/>
        </w:rPr>
        <w:t>a band or company § destruction</w:t>
      </w:r>
    </w:p>
    <w:p>
      <w:r>
        <w:t>Cross-reference term — verse context derived from OWNER registry.</w:t>
      </w:r>
    </w:p>
    <w:p>
      <w:pPr>
        <w:pStyle w:val="Heading1"/>
      </w:pPr>
      <w:r>
        <w:t>H2258 — cha.vol</w:t>
      </w:r>
    </w:p>
    <w:p>
      <w:pPr>
        <w:pStyle w:val="Heading2"/>
      </w:pPr>
      <w:r>
        <w:t>H2258A (sub-gloss: pledge)  [OWNER]</w:t>
      </w:r>
    </w:p>
    <w:p>
      <w:r>
        <w:rPr>
          <w:i/>
        </w:rPr>
        <w:t>status: extracted  |  occ: 3</w:t>
      </w:r>
    </w:p>
    <w:p>
      <w:r>
        <w:rPr>
          <w:b/>
        </w:rPr>
        <w:t>Parsed senses:</w:t>
      </w:r>
    </w:p>
    <w:p>
      <w:pPr>
        <w:pStyle w:val="ListBullet"/>
      </w:pPr>
      <w:r>
        <w:rPr>
          <w:b/>
          <w:sz w:val="18"/>
        </w:rPr>
        <w:t xml:space="preserve">1  </w:t>
      </w:r>
      <w:r>
        <w:rPr>
          <w:sz w:val="18"/>
        </w:rPr>
        <w:t>pledge</w:t>
        <w:br/>
        <w:t>Also means: cha.vo.lah (חֲבֹלָה "pledge" H2258B)</w:t>
      </w:r>
    </w:p>
    <w:p>
      <w:pPr>
        <w:pStyle w:val="Heading3"/>
      </w:pPr>
      <w:r>
        <w:t>Group 4652-001: Term names the pledge as a diagnostic of inner moral character — pledge-handling as the outer expression of inner righteous or wicked orientation</w:t>
      </w:r>
    </w:p>
    <w:p>
      <w:r>
        <w:rPr>
          <w:b/>
        </w:rPr>
        <w:t>Anchor verses:</w:t>
      </w:r>
    </w:p>
    <w:p>
      <w:pPr>
        <w:pStyle w:val="ListBullet"/>
      </w:pPr>
      <w:r>
        <w:rPr>
          <w:b/>
          <w:sz w:val="18"/>
        </w:rPr>
        <w:t>Eze 18:12</w:t>
      </w:r>
      <w:r>
        <w:rPr>
          <w:sz w:val="18"/>
        </w:rPr>
        <w:t xml:space="preserve"> — Eze 18:12 oppresses the poor and needy , commits robbery , does not restore the pledge , lifts up his eyes to the idols , commits abomination ,</w:t>
      </w:r>
    </w:p>
    <w:p>
      <w:r>
        <w:rPr>
          <w:b/>
        </w:rPr>
        <w:t>Related verses (2):</w:t>
      </w:r>
    </w:p>
    <w:p>
      <w:pPr>
        <w:pStyle w:val="ListBullet"/>
      </w:pPr>
      <w:r>
        <w:rPr>
          <w:b/>
          <w:sz w:val="18"/>
        </w:rPr>
        <w:t>Eze 18:16</w:t>
      </w:r>
      <w:r>
        <w:rPr>
          <w:sz w:val="18"/>
        </w:rPr>
        <w:t xml:space="preserve"> — Eze 18:16 does not oppress anyone , exacts no pledge , commits no robbery , but gives his bread to the hungry and covers the naked with a garment ,</w:t>
      </w:r>
    </w:p>
    <w:p>
      <w:pPr>
        <w:pStyle w:val="ListBullet"/>
      </w:pPr>
      <w:r>
        <w:rPr>
          <w:b/>
          <w:sz w:val="18"/>
        </w:rPr>
        <w:t>Eze 33:15</w:t>
      </w:r>
      <w:r>
        <w:rPr>
          <w:sz w:val="18"/>
        </w:rPr>
        <w:t xml:space="preserve"> — Eze 33:15 if the wicked restores the pledge , gives back what he has taken by robbery , and walks in the statutes of life , not doing injustice , he shall surely live ; he shall not die .</w:t>
      </w:r>
    </w:p>
    <w:p>
      <w:pPr>
        <w:pStyle w:val="Heading2"/>
      </w:pPr>
      <w:r>
        <w:t>H2258B (sub-gloss: pledge)  [OWNER]</w:t>
      </w:r>
    </w:p>
    <w:p>
      <w:r>
        <w:rPr>
          <w:i/>
        </w:rPr>
        <w:t>status: extracted  |  occ: 1</w:t>
      </w:r>
    </w:p>
    <w:p>
      <w:r>
        <w:rPr>
          <w:b/>
        </w:rPr>
        <w:t>Parsed senses:</w:t>
      </w:r>
    </w:p>
    <w:p>
      <w:pPr>
        <w:pStyle w:val="ListBullet"/>
      </w:pPr>
      <w:r>
        <w:rPr>
          <w:b/>
          <w:sz w:val="18"/>
        </w:rPr>
        <w:t xml:space="preserve">1  </w:t>
      </w:r>
      <w:r>
        <w:rPr>
          <w:sz w:val="18"/>
        </w:rPr>
        <w:t>pledge</w:t>
        <w:br/>
        <w:t>Another spelling of cha.vol (חֲבֹל "pledge" H2258A)</w:t>
      </w:r>
    </w:p>
    <w:p>
      <w:pPr>
        <w:pStyle w:val="Heading3"/>
      </w:pPr>
      <w:r>
        <w:t>Group 4654-001: Term names the pledge as a diagnostic of inner moral character — pledge-handling as the outer expression of inner righteous or wicked orientation</w:t>
      </w:r>
    </w:p>
    <w:p>
      <w:r>
        <w:rPr>
          <w:b/>
        </w:rPr>
        <w:t>Anchor verses:</w:t>
      </w:r>
    </w:p>
    <w:p>
      <w:pPr>
        <w:pStyle w:val="ListBullet"/>
      </w:pPr>
      <w:r>
        <w:rPr>
          <w:b/>
          <w:sz w:val="18"/>
        </w:rPr>
        <w:t>Eze 18:12</w:t>
      </w:r>
      <w:r>
        <w:rPr>
          <w:sz w:val="18"/>
        </w:rPr>
        <w:t xml:space="preserve"> — Eze 18:12 oppresses the poor and needy , commits robbery , does not restore the pledge , lifts up his eyes to the idols , commits abomination ,</w:t>
      </w:r>
    </w:p>
    <w:p>
      <w:r>
        <w:rPr>
          <w:b/>
        </w:rPr>
        <w:t>Related verses (2):</w:t>
      </w:r>
    </w:p>
    <w:p>
      <w:pPr>
        <w:pStyle w:val="ListBullet"/>
      </w:pPr>
      <w:r>
        <w:rPr>
          <w:b/>
          <w:sz w:val="18"/>
        </w:rPr>
        <w:t>Eze 18:16</w:t>
      </w:r>
      <w:r>
        <w:rPr>
          <w:sz w:val="18"/>
        </w:rPr>
        <w:t xml:space="preserve"> — Eze 18:16 does not oppress anyone , exacts no pledge , commits no robbery , but gives his bread to the hungry and covers the naked with a garment ,</w:t>
      </w:r>
    </w:p>
    <w:p>
      <w:pPr>
        <w:pStyle w:val="ListBullet"/>
      </w:pPr>
      <w:r>
        <w:rPr>
          <w:b/>
          <w:sz w:val="18"/>
        </w:rPr>
        <w:t>Eze 33:15</w:t>
      </w:r>
      <w:r>
        <w:rPr>
          <w:sz w:val="18"/>
        </w:rPr>
        <w:t xml:space="preserve"> — Eze 33:15 if the wicked restores the pledge , gives back what he has taken by robbery , and walks in the statutes of life , not doing injustice , he shall surely live ; he shall not die .</w:t>
      </w:r>
    </w:p>
    <w:p>
      <w:pPr>
        <w:pStyle w:val="Heading1"/>
      </w:pPr>
      <w:r>
        <w:t>H2259 — cho.vel</w:t>
      </w:r>
    </w:p>
    <w:p>
      <w:pPr>
        <w:pStyle w:val="Heading2"/>
      </w:pPr>
      <w:r>
        <w:t>H2259 — pilot  [OWNER]</w:t>
      </w:r>
    </w:p>
    <w:p>
      <w:r>
        <w:rPr>
          <w:i/>
        </w:rPr>
        <w:t>status: extracted  |  occ: 5</w:t>
      </w:r>
    </w:p>
    <w:p>
      <w:r>
        <w:rPr>
          <w:b/>
        </w:rPr>
        <w:t>Parsed senses:</w:t>
      </w:r>
    </w:p>
    <w:p>
      <w:pPr>
        <w:pStyle w:val="ListBullet"/>
      </w:pPr>
      <w:r>
        <w:rPr>
          <w:b/>
          <w:sz w:val="18"/>
        </w:rPr>
        <w:t xml:space="preserve">1  </w:t>
      </w:r>
      <w:r>
        <w:rPr>
          <w:sz w:val="18"/>
        </w:rPr>
        <w:t>sailor, seaman</w:t>
      </w:r>
    </w:p>
    <w:p>
      <w:pPr>
        <w:pStyle w:val="Heading3"/>
      </w:pPr>
      <w:r>
        <w:t>Group 4651-001: Term names the inner authority that directs spiritual engagement — the commanding voice that calls the person to prayer in extremity</w:t>
      </w:r>
    </w:p>
    <w:p>
      <w:r>
        <w:rPr>
          <w:b/>
        </w:rPr>
        <w:t>Anchor verses:</w:t>
      </w:r>
    </w:p>
    <w:p>
      <w:pPr>
        <w:pStyle w:val="ListBullet"/>
      </w:pPr>
      <w:r>
        <w:rPr>
          <w:b/>
          <w:sz w:val="18"/>
        </w:rPr>
        <w:t>Jon 1:6</w:t>
      </w:r>
      <w:r>
        <w:rPr>
          <w:sz w:val="18"/>
        </w:rPr>
        <w:t xml:space="preserve"> — Jon 1:6 So the captain came and said to him, “ What do you mean, you sleeper ? Arise , call out to your god ! Perhaps the god will give a thought to us, that we may not perish .”</w:t>
      </w:r>
    </w:p>
    <w:p>
      <w:pPr>
        <w:pStyle w:val="Heading3"/>
      </w:pPr>
      <w:r>
        <w:t>Set Aside (4 verses)</w:t>
      </w:r>
    </w:p>
    <w:p>
      <w:pPr>
        <w:pStyle w:val="ListBullet"/>
      </w:pPr>
      <w:r>
        <w:rPr>
          <w:b/>
          <w:sz w:val="18"/>
        </w:rPr>
        <w:t>Eze 27:8</w:t>
      </w:r>
      <w:r>
        <w:rPr>
          <w:sz w:val="18"/>
        </w:rPr>
        <w:t xml:space="preserve"> — Eze 27:8 The inhabitants of Sidon and Arvad were your rowers ; your skilled men, O Tyre , were in you; they were your pilots .</w:t>
      </w:r>
    </w:p>
    <w:p>
      <w:pPr>
        <w:pStyle w:val="ListBullet"/>
      </w:pPr>
      <w:r>
        <w:rPr>
          <w:b/>
          <w:sz w:val="18"/>
        </w:rPr>
        <w:t>Eze 27:27</w:t>
      </w:r>
      <w:r>
        <w:rPr>
          <w:sz w:val="18"/>
        </w:rPr>
        <w:t xml:space="preserve"> — Eze 27:27 Your riches , your wares , your merchandise , your mariners and your pilots , your caulkers , your dealers in merchandise , and all your men of war who are in you, with all your crew that is in your midst , sink into the heart of the seas on the day of your fall .</w:t>
      </w:r>
    </w:p>
    <w:p>
      <w:pPr>
        <w:pStyle w:val="ListBullet"/>
      </w:pPr>
      <w:r>
        <w:rPr>
          <w:b/>
          <w:sz w:val="18"/>
        </w:rPr>
        <w:t>Eze 27:28</w:t>
      </w:r>
      <w:r>
        <w:rPr>
          <w:sz w:val="18"/>
        </w:rPr>
        <w:t xml:space="preserve"> — Eze 27:28 At the sound of the cry of your pilots the countryside shakes ,</w:t>
      </w:r>
    </w:p>
    <w:p>
      <w:pPr>
        <w:pStyle w:val="ListBullet"/>
      </w:pPr>
      <w:r>
        <w:rPr>
          <w:b/>
          <w:sz w:val="18"/>
        </w:rPr>
        <w:t>Eze 27:29</w:t>
      </w:r>
      <w:r>
        <w:rPr>
          <w:sz w:val="18"/>
        </w:rPr>
        <w:t xml:space="preserve"> — Eze 27:29 and down from their ships come all who handle the oar . The mariners and all the pilots of the sea stand on the land</w:t>
      </w:r>
    </w:p>
    <w:p>
      <w:pPr>
        <w:pStyle w:val="Heading1"/>
      </w:pPr>
      <w:r>
        <w:t>H2260 — chib.bel</w:t>
      </w:r>
    </w:p>
    <w:p>
      <w:pPr>
        <w:pStyle w:val="Heading2"/>
      </w:pPr>
      <w:r>
        <w:t>H2260 — mast  [OWNER]</w:t>
      </w:r>
    </w:p>
    <w:p>
      <w:r>
        <w:rPr>
          <w:i/>
        </w:rPr>
        <w:t>status: extracted  |  occ: 1</w:t>
      </w:r>
    </w:p>
    <w:p>
      <w:r>
        <w:rPr>
          <w:b/>
        </w:rPr>
        <w:t>Parsed senses:</w:t>
      </w:r>
    </w:p>
    <w:p>
      <w:pPr>
        <w:pStyle w:val="ListBullet"/>
      </w:pPr>
      <w:r>
        <w:rPr>
          <w:b/>
          <w:sz w:val="18"/>
        </w:rPr>
        <w:t xml:space="preserve">1  </w:t>
      </w:r>
      <w:r>
        <w:rPr>
          <w:sz w:val="18"/>
        </w:rPr>
        <w:t>mast (meaning uncertain)</w:t>
      </w:r>
    </w:p>
    <w:p>
      <w:pPr>
        <w:pStyle w:val="Heading3"/>
      </w:pPr>
      <w:r>
        <w:t>Group 4655-001: Term names the reckless person's inner dissociation from consequence — the pilot/helmsman metaphor applied to the one who lies at the heart of the sea in unguarded folly</w:t>
      </w:r>
    </w:p>
    <w:p>
      <w:r>
        <w:rPr>
          <w:b/>
        </w:rPr>
        <w:t>Anchor verses:</w:t>
      </w:r>
    </w:p>
    <w:p>
      <w:pPr>
        <w:pStyle w:val="ListBullet"/>
      </w:pPr>
      <w:r>
        <w:rPr>
          <w:b/>
          <w:sz w:val="18"/>
        </w:rPr>
        <w:t>Pro 23:34</w:t>
      </w:r>
      <w:r>
        <w:rPr>
          <w:sz w:val="18"/>
        </w:rPr>
        <w:t xml:space="preserve"> — Pro 23:34 You will be like one who lies down in the midst of the sea , like one who lies on the top of a mast .</w:t>
      </w:r>
    </w:p>
    <w:p>
      <w:pPr>
        <w:pStyle w:val="Heading1"/>
      </w:pPr>
      <w:r>
        <w:t>H2342 — chul</w:t>
      </w:r>
    </w:p>
    <w:p>
      <w:pPr>
        <w:pStyle w:val="Heading2"/>
      </w:pPr>
      <w:r>
        <w:t>H2342A (sub-gloss: to twist: tremble)  [XREF]</w:t>
      </w:r>
    </w:p>
    <w:p>
      <w:r>
        <w:rPr>
          <w:i/>
        </w:rPr>
        <w:t>status: delete  |  occ: 12</w:t>
      </w:r>
    </w:p>
    <w:p>
      <w:r>
        <w:rPr>
          <w:b/>
        </w:rPr>
        <w:t>Parsed senses:</w:t>
      </w:r>
    </w:p>
    <w:p>
      <w:pPr>
        <w:pStyle w:val="ListBullet"/>
      </w:pPr>
      <w:r>
        <w:rPr>
          <w:b/>
          <w:sz w:val="18"/>
        </w:rPr>
        <w:t xml:space="preserve">1  </w:t>
      </w:r>
      <w:r>
        <w:rPr>
          <w:sz w:val="18"/>
        </w:rPr>
        <w:t>: tremble/fear</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H2342B (sub-gloss: be firm)  [XREF]</w:t>
      </w:r>
    </w:p>
    <w:p>
      <w:r>
        <w:rPr>
          <w:i/>
        </w:rPr>
        <w:t>status: delete  |  occ: 3</w:t>
      </w:r>
    </w:p>
    <w:p>
      <w:r>
        <w:rPr>
          <w:b/>
        </w:rPr>
        <w:t>Parsed senses:</w:t>
      </w:r>
    </w:p>
    <w:p>
      <w:pPr>
        <w:pStyle w:val="ListBullet"/>
      </w:pPr>
      <w:r>
        <w:rPr>
          <w:b/>
          <w:sz w:val="18"/>
        </w:rPr>
        <w:t xml:space="preserve">1  </w:t>
      </w:r>
      <w:r>
        <w:rPr>
          <w:sz w:val="18"/>
        </w:rPr>
        <w:t>to be firm, strong</w:t>
      </w:r>
    </w:p>
    <w:p>
      <w:r>
        <w:t>Cross-reference term — verse context derived from OWNER registry.</w:t>
      </w:r>
    </w:p>
    <w:p>
      <w:pPr>
        <w:pStyle w:val="Heading2"/>
      </w:pPr>
      <w:r>
        <w:t>H2342H (sub-gloss: to twist: give birth)  [XREF]</w:t>
      </w:r>
    </w:p>
    <w:p>
      <w:r>
        <w:rPr>
          <w:i/>
        </w:rPr>
        <w:t>status: delete  |  occ: 9</w:t>
      </w:r>
    </w:p>
    <w:p>
      <w:r>
        <w:rPr>
          <w:b/>
        </w:rPr>
        <w:t>Parsed senses:</w:t>
      </w:r>
    </w:p>
    <w:p>
      <w:pPr>
        <w:pStyle w:val="ListBullet"/>
      </w:pPr>
      <w:r>
        <w:rPr>
          <w:b/>
          <w:sz w:val="18"/>
        </w:rPr>
        <w:t xml:space="preserve">1  </w:t>
      </w:r>
      <w:r>
        <w:rPr>
          <w:sz w:val="18"/>
        </w:rPr>
        <w:t>: give birth</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H2342I (sub-gloss: to twist: writh in pain)  [XREF]</w:t>
      </w:r>
    </w:p>
    <w:p>
      <w:r>
        <w:rPr>
          <w:i/>
        </w:rPr>
        <w:t>status: delete  |  occ: 25</w:t>
      </w:r>
    </w:p>
    <w:p>
      <w:r>
        <w:rPr>
          <w:b/>
        </w:rPr>
        <w:t>Parsed senses:</w:t>
      </w:r>
    </w:p>
    <w:p>
      <w:pPr>
        <w:pStyle w:val="ListBullet"/>
      </w:pPr>
      <w:r>
        <w:rPr>
          <w:b/>
          <w:sz w:val="18"/>
        </w:rPr>
        <w:t xml:space="preserve">1  </w:t>
      </w:r>
      <w:r>
        <w:rPr>
          <w:sz w:val="18"/>
        </w:rPr>
        <w:t>: writh in pain/wound</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H2342J (sub-gloss: to twist: dance)  [XREF]</w:t>
      </w:r>
    </w:p>
    <w:p>
      <w:r>
        <w:rPr>
          <w:i/>
        </w:rPr>
        <w:t>status: delete  |  occ: 10</w:t>
      </w:r>
    </w:p>
    <w:p>
      <w:r>
        <w:rPr>
          <w:b/>
        </w:rPr>
        <w:t>Parsed senses:</w:t>
      </w:r>
    </w:p>
    <w:p>
      <w:pPr>
        <w:pStyle w:val="ListBullet"/>
      </w:pPr>
      <w:r>
        <w:rPr>
          <w:b/>
          <w:sz w:val="18"/>
        </w:rPr>
        <w:t xml:space="preserve">1  </w:t>
      </w:r>
      <w:r>
        <w:rPr>
          <w:sz w:val="18"/>
        </w:rPr>
        <w:t>: dance/shake</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H2342K (sub-gloss: to twist: anticipate)  [XREF]</w:t>
      </w:r>
    </w:p>
    <w:p>
      <w:r>
        <w:rPr>
          <w:i/>
        </w:rPr>
        <w:t>status: delete  |  occ: 8</w:t>
      </w:r>
    </w:p>
    <w:p>
      <w:r>
        <w:rPr>
          <w:b/>
        </w:rPr>
        <w:t>Parsed senses:</w:t>
      </w:r>
    </w:p>
    <w:p>
      <w:pPr>
        <w:pStyle w:val="ListBullet"/>
      </w:pPr>
      <w:r>
        <w:rPr>
          <w:b/>
          <w:sz w:val="18"/>
        </w:rPr>
        <w:t xml:space="preserve">1  </w:t>
      </w:r>
      <w:r>
        <w:rPr>
          <w:sz w:val="18"/>
        </w:rPr>
        <w:t>: wait anxiously</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1"/>
      </w:pPr>
      <w:r>
        <w:t>H2344 — chol</w:t>
      </w:r>
    </w:p>
    <w:p>
      <w:pPr>
        <w:pStyle w:val="Heading2"/>
      </w:pPr>
      <w:r>
        <w:t>H2344 — sand  [OWNER]</w:t>
      </w:r>
    </w:p>
    <w:p>
      <w:r>
        <w:rPr>
          <w:i/>
        </w:rPr>
        <w:t>status: delete  |  occ: 23</w:t>
      </w:r>
    </w:p>
    <w:p>
      <w:r>
        <w:rPr>
          <w:b/>
        </w:rPr>
        <w:t>Parsed senses:</w:t>
      </w:r>
    </w:p>
    <w:p>
      <w:pPr>
        <w:pStyle w:val="ListBullet"/>
      </w:pPr>
      <w:r>
        <w:rPr>
          <w:b/>
          <w:sz w:val="18"/>
        </w:rPr>
        <w:t xml:space="preserve">1  </w:t>
      </w:r>
      <w:r>
        <w:rPr>
          <w:sz w:val="18"/>
        </w:rPr>
        <w:t>sand</w:t>
      </w:r>
    </w:p>
    <w:p>
      <w:r>
        <w:t>No verse context records.</w:t>
      </w:r>
    </w:p>
    <w:p>
      <w:pPr>
        <w:pStyle w:val="Heading1"/>
      </w:pPr>
      <w:r>
        <w:t>H2426 — chel</w:t>
      </w:r>
    </w:p>
    <w:p>
      <w:pPr>
        <w:pStyle w:val="Heading2"/>
      </w:pPr>
      <w:r>
        <w:t>H2426 — rampart  [OWNER]</w:t>
      </w:r>
    </w:p>
    <w:p>
      <w:r>
        <w:rPr>
          <w:i/>
        </w:rPr>
        <w:t>status: delete  |  occ: 9</w:t>
      </w:r>
    </w:p>
    <w:p>
      <w:r>
        <w:rPr>
          <w:b/>
        </w:rPr>
        <w:t>Parsed senses:</w:t>
      </w:r>
    </w:p>
    <w:p>
      <w:pPr>
        <w:pStyle w:val="ListBullet"/>
      </w:pPr>
      <w:r>
        <w:rPr>
          <w:b/>
          <w:sz w:val="18"/>
        </w:rPr>
        <w:t xml:space="preserve">1  </w:t>
      </w:r>
      <w:r>
        <w:rPr>
          <w:sz w:val="18"/>
        </w:rPr>
        <w:t>rampart, fortress, wall</w:t>
      </w:r>
    </w:p>
    <w:p>
      <w:pPr>
        <w:pStyle w:val="ListBullet"/>
      </w:pPr>
      <w:r>
        <w:rPr>
          <w:b/>
          <w:sz w:val="18"/>
        </w:rPr>
        <w:t xml:space="preserve">1a  </w:t>
      </w:r>
      <w:r>
        <w:rPr>
          <w:sz w:val="18"/>
        </w:rPr>
        <w:t>rampart</w:t>
      </w:r>
    </w:p>
    <w:p>
      <w:pPr>
        <w:pStyle w:val="ListBullet"/>
      </w:pPr>
      <w:r>
        <w:rPr>
          <w:b/>
          <w:sz w:val="18"/>
        </w:rPr>
        <w:t xml:space="preserve">1b  </w:t>
      </w:r>
      <w:r>
        <w:rPr>
          <w:sz w:val="18"/>
        </w:rPr>
        <w:t>fortress Also means: che.lah (חֵילָה "bulwark" H2430)</w:t>
      </w:r>
    </w:p>
    <w:p>
      <w:r>
        <w:t>No verse context records.</w:t>
      </w:r>
    </w:p>
    <w:p>
      <w:pPr>
        <w:pStyle w:val="Heading1"/>
      </w:pPr>
      <w:r>
        <w:t>H2427 — chil</w:t>
      </w:r>
    </w:p>
    <w:p>
      <w:pPr>
        <w:pStyle w:val="Heading2"/>
      </w:pPr>
      <w:r>
        <w:t>H2427A (sub-gloss: agony)  [XREF]</w:t>
      </w:r>
    </w:p>
    <w:p>
      <w:r>
        <w:rPr>
          <w:i/>
        </w:rPr>
        <w:t>status: delete  |  occ: 6</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 Also means: chi.lah (חִילָה "agony" H2427B)</w:t>
      </w:r>
    </w:p>
    <w:p>
      <w:r>
        <w:t>Cross-reference term — verse context derived from OWNER registry.</w:t>
      </w:r>
    </w:p>
    <w:p>
      <w:pPr>
        <w:pStyle w:val="Heading2"/>
      </w:pPr>
      <w:r>
        <w:t>H2427B (sub-gloss: agony)  [XREF]</w:t>
      </w:r>
    </w:p>
    <w:p>
      <w:r>
        <w:rPr>
          <w:i/>
        </w:rPr>
        <w:t>status: delete  |  occ: 1</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w:t>
      </w:r>
    </w:p>
    <w:p>
      <w:r>
        <w:t>Cross-reference term — verse context derived from OWNER registry.</w:t>
      </w:r>
    </w:p>
    <w:p>
      <w:pPr>
        <w:pStyle w:val="Heading1"/>
      </w:pPr>
      <w:r>
        <w:t>H2430 — che.lah</w:t>
      </w:r>
    </w:p>
    <w:p>
      <w:pPr>
        <w:pStyle w:val="Heading2"/>
      </w:pPr>
      <w:r>
        <w:t>H2430 — bulwark  [OWNER]</w:t>
      </w:r>
    </w:p>
    <w:p>
      <w:r>
        <w:rPr>
          <w:i/>
        </w:rPr>
        <w:t>status: delete  |  occ: 1</w:t>
      </w:r>
    </w:p>
    <w:p>
      <w:r>
        <w:rPr>
          <w:b/>
        </w:rPr>
        <w:t>Parsed senses:</w:t>
      </w:r>
    </w:p>
    <w:p>
      <w:pPr>
        <w:pStyle w:val="ListBullet"/>
      </w:pPr>
      <w:r>
        <w:rPr>
          <w:b/>
          <w:sz w:val="18"/>
        </w:rPr>
        <w:t xml:space="preserve">1  </w:t>
      </w:r>
      <w:r>
        <w:rPr>
          <w:sz w:val="18"/>
        </w:rPr>
        <w:t>bulwark, entrenchment, rampart, fortress</w:t>
        <w:br/>
        <w:t>Another spelling of chel (חֵל "rampart" H2426)</w:t>
      </w:r>
    </w:p>
    <w:p>
      <w:r>
        <w:t>No verse context records.</w:t>
      </w:r>
    </w:p>
    <w:p>
      <w:pPr>
        <w:pStyle w:val="Heading1"/>
      </w:pPr>
      <w:r>
        <w:t>H2456 — cha.la</w:t>
      </w:r>
    </w:p>
    <w:p>
      <w:pPr>
        <w:pStyle w:val="Heading2"/>
      </w:pPr>
      <w:r>
        <w:t>H2456 — be sick  [OWNER]</w:t>
      </w:r>
    </w:p>
    <w:p>
      <w:r>
        <w:rPr>
          <w:i/>
        </w:rPr>
        <w:t>status: delete  |  occ: 1</w:t>
      </w:r>
    </w:p>
    <w:p>
      <w:r>
        <w:rPr>
          <w:b/>
        </w:rPr>
        <w:t>Parsed senses:</w:t>
      </w:r>
    </w:p>
    <w:p>
      <w:pPr>
        <w:pStyle w:val="ListBullet"/>
      </w:pPr>
      <w:r>
        <w:rPr>
          <w:b/>
          <w:sz w:val="18"/>
        </w:rPr>
        <w:t xml:space="preserve">1  </w:t>
      </w:r>
      <w:r>
        <w:rPr>
          <w:sz w:val="18"/>
        </w:rPr>
        <w:t>(Qal) to suffer, be sick, be diseased</w:t>
      </w:r>
    </w:p>
    <w:p>
      <w:r>
        <w:t>No verse context records.</w:t>
      </w:r>
    </w:p>
    <w:p>
      <w:pPr>
        <w:pStyle w:val="Heading1"/>
      </w:pPr>
      <w:r>
        <w:t>H2479 — chal.cha.lah</w:t>
      </w:r>
    </w:p>
    <w:p>
      <w:pPr>
        <w:pStyle w:val="Heading2"/>
      </w:pPr>
      <w:r>
        <w:t>H2479 — anguish  [XREF]</w:t>
      </w:r>
    </w:p>
    <w:p>
      <w:r>
        <w:rPr>
          <w:i/>
        </w:rPr>
        <w:t>status: delete  |  occ: 4</w:t>
      </w:r>
    </w:p>
    <w:p>
      <w:r>
        <w:rPr>
          <w:b/>
        </w:rPr>
        <w:t>Parsed senses:</w:t>
      </w:r>
    </w:p>
    <w:p>
      <w:pPr>
        <w:pStyle w:val="ListBullet"/>
      </w:pPr>
      <w:r>
        <w:rPr>
          <w:b/>
          <w:sz w:val="18"/>
        </w:rPr>
        <w:t xml:space="preserve">1  </w:t>
      </w:r>
      <w:r>
        <w:rPr>
          <w:sz w:val="18"/>
        </w:rPr>
        <w:t>pain, trembling, terror, writhing, anguish</w:t>
      </w:r>
    </w:p>
    <w:p>
      <w:r>
        <w:t>Cross-reference term — verse context derived from OWNER registry.</w:t>
      </w:r>
    </w:p>
    <w:p>
      <w:pPr>
        <w:pStyle w:val="Heading1"/>
      </w:pPr>
      <w:r>
        <w:t>H4234 — ma.chol</w:t>
      </w:r>
    </w:p>
    <w:p>
      <w:pPr>
        <w:pStyle w:val="Heading2"/>
      </w:pPr>
      <w:r>
        <w:t>H4234 — dance  [OWNER]</w:t>
      </w:r>
    </w:p>
    <w:p>
      <w:r>
        <w:rPr>
          <w:i/>
        </w:rPr>
        <w:t>status: delete  |  occ: 6</w:t>
      </w:r>
    </w:p>
    <w:p>
      <w:r>
        <w:rPr>
          <w:b/>
        </w:rPr>
        <w:t>Parsed senses:</w:t>
      </w:r>
    </w:p>
    <w:p>
      <w:pPr>
        <w:pStyle w:val="ListBullet"/>
      </w:pPr>
      <w:r>
        <w:rPr>
          <w:b/>
          <w:sz w:val="18"/>
        </w:rPr>
        <w:t xml:space="preserve">1  </w:t>
      </w:r>
      <w:r>
        <w:rPr>
          <w:sz w:val="18"/>
        </w:rPr>
        <w:t>dance, dancing</w:t>
      </w:r>
    </w:p>
    <w:p>
      <w:r>
        <w:t>No verse context records.</w:t>
      </w:r>
    </w:p>
    <w:p>
      <w:pPr>
        <w:pStyle w:val="Heading1"/>
      </w:pPr>
      <w:r>
        <w:t>H4246 — me.cho.lah</w:t>
      </w:r>
    </w:p>
    <w:p>
      <w:pPr>
        <w:pStyle w:val="Heading2"/>
      </w:pPr>
      <w:r>
        <w:t>H4246 — dance  [OWNER]</w:t>
      </w:r>
    </w:p>
    <w:p>
      <w:r>
        <w:rPr>
          <w:i/>
        </w:rPr>
        <w:t>status: delete  |  occ: 8</w:t>
      </w:r>
    </w:p>
    <w:p>
      <w:r>
        <w:rPr>
          <w:b/>
        </w:rPr>
        <w:t>Parsed senses:</w:t>
      </w:r>
    </w:p>
    <w:p>
      <w:pPr>
        <w:pStyle w:val="ListBullet"/>
      </w:pPr>
      <w:r>
        <w:rPr>
          <w:b/>
          <w:sz w:val="18"/>
        </w:rPr>
        <w:t xml:space="preserve">1  </w:t>
      </w:r>
      <w:r>
        <w:rPr>
          <w:sz w:val="18"/>
        </w:rPr>
        <w:t>dancing, dance</w:t>
      </w:r>
    </w:p>
    <w:p>
      <w:r>
        <w:t>No verse context records.</w:t>
      </w:r>
    </w:p>
    <w:p>
      <w:pPr>
        <w:pStyle w:val="Heading1"/>
      </w:pPr>
      <w:r>
        <w:t>H4865 — mish.be.tsot</w:t>
      </w:r>
    </w:p>
    <w:p>
      <w:pPr>
        <w:pStyle w:val="Heading2"/>
      </w:pPr>
      <w:r>
        <w:t>H4865 — filigree  [OWNER]</w:t>
      </w:r>
    </w:p>
    <w:p>
      <w:r>
        <w:rPr>
          <w:i/>
        </w:rPr>
        <w:t>status: extracted  |  occ: 9</w:t>
      </w:r>
    </w:p>
    <w:p>
      <w:r>
        <w:rPr>
          <w:b/>
        </w:rPr>
        <w:t>Parsed senses:</w:t>
      </w:r>
    </w:p>
    <w:p>
      <w:pPr>
        <w:pStyle w:val="ListBullet"/>
      </w:pPr>
      <w:r>
        <w:rPr>
          <w:b/>
          <w:sz w:val="18"/>
        </w:rPr>
        <w:t xml:space="preserve">1  </w:t>
      </w:r>
      <w:r>
        <w:rPr>
          <w:sz w:val="18"/>
        </w:rPr>
        <w:t>plaited or filigree or chequered work (of settings for gems)</w:t>
      </w:r>
    </w:p>
    <w:p>
      <w:pPr>
        <w:pStyle w:val="Heading3"/>
      </w:pPr>
      <w:r>
        <w:t>Group 4595-001: Term names the inner adornment of honour — filigree settings as a metaphor for the precious quality with which the person of character is clothed</w:t>
      </w:r>
    </w:p>
    <w:p>
      <w:r>
        <w:rPr>
          <w:b/>
        </w:rPr>
        <w:t>Anchor verses:</w:t>
      </w:r>
    </w:p>
    <w:p>
      <w:pPr>
        <w:pStyle w:val="ListBullet"/>
      </w:pPr>
      <w:r>
        <w:rPr>
          <w:b/>
          <w:sz w:val="18"/>
        </w:rPr>
        <w:t>Psa 45:13</w:t>
      </w:r>
      <w:r>
        <w:rPr>
          <w:sz w:val="18"/>
        </w:rPr>
        <w:t xml:space="preserve"> — Psa 45:13 All glorious is the princess in her chamber , with robes interwoven with gold .</w:t>
      </w:r>
    </w:p>
    <w:p>
      <w:pPr>
        <w:pStyle w:val="Heading3"/>
      </w:pPr>
      <w:r>
        <w:t>Set Aside (8 verses)</w:t>
      </w:r>
    </w:p>
    <w:p>
      <w:pPr>
        <w:pStyle w:val="ListBullet"/>
      </w:pPr>
      <w:r>
        <w:rPr>
          <w:b/>
          <w:sz w:val="18"/>
        </w:rPr>
        <w:t>Exo 28:11</w:t>
      </w:r>
      <w:r>
        <w:rPr>
          <w:sz w:val="18"/>
        </w:rPr>
        <w:t xml:space="preserve"> — Exo 28:11 As a jeweler engraves signets , so shall you engrave the two stones with the names of the sons of Israel . You shall enclose them in settings of gold filigree .</w:t>
      </w:r>
    </w:p>
    <w:p>
      <w:pPr>
        <w:pStyle w:val="ListBullet"/>
      </w:pPr>
      <w:r>
        <w:rPr>
          <w:b/>
          <w:sz w:val="18"/>
        </w:rPr>
        <w:t>Exo 28:13</w:t>
      </w:r>
      <w:r>
        <w:rPr>
          <w:sz w:val="18"/>
        </w:rPr>
        <w:t xml:space="preserve"> — Exo 28:13 You shall make settings of gold filigree ,</w:t>
      </w:r>
    </w:p>
    <w:p>
      <w:pPr>
        <w:pStyle w:val="ListBullet"/>
      </w:pPr>
      <w:r>
        <w:rPr>
          <w:b/>
          <w:sz w:val="18"/>
        </w:rPr>
        <w:t>Exo 28:14</w:t>
      </w:r>
      <w:r>
        <w:rPr>
          <w:sz w:val="18"/>
        </w:rPr>
        <w:t xml:space="preserve"> — Exo 28:14 and two chains of pure gold , twisted like cords ; and you shall attach the corded chains to the settings .</w:t>
      </w:r>
    </w:p>
    <w:p>
      <w:pPr>
        <w:pStyle w:val="ListBullet"/>
      </w:pPr>
      <w:r>
        <w:rPr>
          <w:b/>
          <w:sz w:val="18"/>
        </w:rPr>
        <w:t>Exo 28:25</w:t>
      </w:r>
      <w:r>
        <w:rPr>
          <w:sz w:val="18"/>
        </w:rPr>
        <w:t xml:space="preserve"> — Exo 28:25 The two ends of the two cords you shall attach to the two settings of filigree , and so attach it in front to the shoulder pieces of the ephod .</w:t>
      </w:r>
    </w:p>
    <w:p>
      <w:pPr>
        <w:pStyle w:val="ListBullet"/>
      </w:pPr>
      <w:r>
        <w:rPr>
          <w:b/>
          <w:sz w:val="18"/>
        </w:rPr>
        <w:t>Exo 39:6</w:t>
      </w:r>
      <w:r>
        <w:rPr>
          <w:sz w:val="18"/>
        </w:rPr>
        <w:t xml:space="preserve"> — Exo 39:6 They made the onyx stones , enclosed in settings of gold filigree , and engraved like the engravings of a signet , according to the names of the sons of Israel .</w:t>
      </w:r>
    </w:p>
    <w:p>
      <w:pPr>
        <w:pStyle w:val="ListBullet"/>
      </w:pPr>
      <w:r>
        <w:rPr>
          <w:b/>
          <w:sz w:val="18"/>
        </w:rPr>
        <w:t>Exo 39:13</w:t>
      </w:r>
      <w:r>
        <w:rPr>
          <w:sz w:val="18"/>
        </w:rPr>
        <w:t xml:space="preserve"> — Exo 39:13 and the fourth row , a beryl , an onyx , and a jasper . They were enclosed in settings of gold filigree .</w:t>
      </w:r>
    </w:p>
    <w:p>
      <w:pPr>
        <w:pStyle w:val="ListBullet"/>
      </w:pPr>
      <w:r>
        <w:rPr>
          <w:b/>
          <w:sz w:val="18"/>
        </w:rPr>
        <w:t>Exo 39:16</w:t>
      </w:r>
      <w:r>
        <w:rPr>
          <w:sz w:val="18"/>
        </w:rPr>
        <w:t xml:space="preserve"> — Exo 39:16 And they made two settings of gold filigree and two gold rings , and put the two rings on the two edges of the breastpiece .</w:t>
      </w:r>
    </w:p>
    <w:p>
      <w:pPr>
        <w:pStyle w:val="ListBullet"/>
      </w:pPr>
      <w:r>
        <w:rPr>
          <w:b/>
          <w:sz w:val="18"/>
        </w:rPr>
        <w:t>Exo 39:18</w:t>
      </w:r>
      <w:r>
        <w:rPr>
          <w:sz w:val="18"/>
        </w:rPr>
        <w:t xml:space="preserve"> — Exo 39:18 They attached the two ends of the two cords to the two settings of filigree . Thus they attached it in front to the shoulder pieces of the ephod .</w:t>
      </w:r>
    </w:p>
    <w:p>
      <w:pPr>
        <w:pStyle w:val="Heading1"/>
      </w:pPr>
      <w:r>
        <w:t>H7660 — sha.vats</w:t>
      </w:r>
    </w:p>
    <w:p>
      <w:pPr>
        <w:pStyle w:val="Heading2"/>
      </w:pPr>
      <w:r>
        <w:t>H7660 — to weave  [OWNER]</w:t>
      </w:r>
    </w:p>
    <w:p>
      <w:r>
        <w:rPr>
          <w:i/>
        </w:rPr>
        <w:t>status: extracted  |  occ: 2</w:t>
      </w:r>
    </w:p>
    <w:p>
      <w:r>
        <w:rPr>
          <w:b/>
        </w:rPr>
        <w:t>Parsed senses:</w:t>
      </w:r>
    </w:p>
    <w:p>
      <w:pPr>
        <w:pStyle w:val="ListBullet"/>
      </w:pPr>
      <w:r>
        <w:rPr>
          <w:b/>
          <w:sz w:val="18"/>
        </w:rPr>
        <w:t xml:space="preserve">1  </w:t>
      </w:r>
      <w:r>
        <w:rPr>
          <w:sz w:val="18"/>
        </w:rPr>
        <w:t>to weave in checkered or plaited work or pattern (meaning probable)</w:t>
      </w:r>
    </w:p>
    <w:p>
      <w:pPr>
        <w:pStyle w:val="ListBullet"/>
      </w:pPr>
      <w:r>
        <w:rPr>
          <w:b/>
          <w:sz w:val="18"/>
        </w:rPr>
        <w:t xml:space="preserve">1a  </w:t>
      </w:r>
      <w:r>
        <w:rPr>
          <w:sz w:val="18"/>
        </w:rPr>
        <w:t>(Piel) to weave, plait</w:t>
      </w:r>
    </w:p>
    <w:p>
      <w:pPr>
        <w:pStyle w:val="ListBullet"/>
      </w:pPr>
      <w:r>
        <w:rPr>
          <w:b/>
          <w:sz w:val="18"/>
        </w:rPr>
        <w:t xml:space="preserve">1b  </w:t>
      </w:r>
      <w:r>
        <w:rPr>
          <w:sz w:val="18"/>
        </w:rPr>
        <w:t>(Pual) inwoven, set (participle)</w:t>
      </w:r>
    </w:p>
    <w:p>
      <w:pPr>
        <w:pStyle w:val="Heading3"/>
      </w:pPr>
      <w:r>
        <w:t>Set Aside (2 verses)</w:t>
      </w:r>
    </w:p>
    <w:p>
      <w:pPr>
        <w:pStyle w:val="ListBullet"/>
      </w:pPr>
      <w:r>
        <w:rPr>
          <w:b/>
          <w:sz w:val="18"/>
        </w:rPr>
        <w:t>Exo 28:20</w:t>
      </w:r>
      <w:r>
        <w:rPr>
          <w:sz w:val="18"/>
        </w:rPr>
        <w:t xml:space="preserve"> — Exo 28:20 and the fourth row a beryl , an onyx , and a jasper . They shall be set in gold filigree .</w:t>
      </w:r>
    </w:p>
    <w:p>
      <w:pPr>
        <w:pStyle w:val="ListBullet"/>
      </w:pPr>
      <w:r>
        <w:rPr>
          <w:b/>
          <w:sz w:val="18"/>
        </w:rPr>
        <w:t>Exo 28:39</w:t>
      </w:r>
      <w:r>
        <w:rPr>
          <w:sz w:val="18"/>
        </w:rPr>
        <w:t xml:space="preserve"> — Exo 28:39 “You shall weave the coat in checker work of fine linen , and you shall make a turban of fine linen , and you shall make a sash embroidered with needlework .</w:t>
      </w:r>
    </w:p>
    <w:p>
      <w:pPr>
        <w:pStyle w:val="Heading1"/>
      </w:pPr>
      <w:r>
        <w:t>H7661 — sha.vats</w:t>
      </w:r>
    </w:p>
    <w:p>
      <w:pPr>
        <w:pStyle w:val="Heading2"/>
      </w:pPr>
      <w:r>
        <w:t>H7661 — agony  [XREF]</w:t>
      </w:r>
    </w:p>
    <w:p>
      <w:r>
        <w:rPr>
          <w:i/>
        </w:rPr>
        <w:t>status: extracted  |  occ: 1</w:t>
      </w:r>
    </w:p>
    <w:p>
      <w:r>
        <w:rPr>
          <w:b/>
        </w:rPr>
        <w:t>Parsed senses:</w:t>
      </w:r>
    </w:p>
    <w:p>
      <w:pPr>
        <w:pStyle w:val="ListBullet"/>
      </w:pPr>
      <w:r>
        <w:rPr>
          <w:b/>
          <w:sz w:val="18"/>
        </w:rPr>
        <w:t xml:space="preserve">1  </w:t>
      </w:r>
      <w:r>
        <w:rPr>
          <w:sz w:val="18"/>
        </w:rPr>
        <w:t>cramp, agony, anguish</w:t>
      </w:r>
    </w:p>
    <w:p>
      <w:pPr>
        <w:pStyle w:val="ListBullet"/>
      </w:pPr>
      <w:r>
        <w:rPr>
          <w:b/>
          <w:sz w:val="18"/>
        </w:rPr>
        <w:t xml:space="preserve">1a  </w:t>
      </w:r>
      <w:r>
        <w:rPr>
          <w:sz w:val="18"/>
        </w:rPr>
        <w:t>meaning uncertain</w:t>
      </w:r>
    </w:p>
    <w:p>
      <w:r>
        <w:t>Cross-reference term — verse context derived from OWNER registry.</w:t>
      </w:r>
    </w:p>
    <w:p>
      <w:pPr>
        <w:pStyle w:val="Heading1"/>
      </w:pPr>
      <w:r>
        <w:t>H8458 — tach.bu.lah</w:t>
      </w:r>
    </w:p>
    <w:p>
      <w:pPr>
        <w:pStyle w:val="Heading2"/>
      </w:pPr>
      <w:r>
        <w:t>H8458 — counsel  [OWNER]</w:t>
      </w:r>
    </w:p>
    <w:p>
      <w:r>
        <w:rPr>
          <w:i/>
        </w:rPr>
        <w:t>status: extracted  |  occ: 9</w:t>
      </w:r>
    </w:p>
    <w:p>
      <w:r>
        <w:rPr>
          <w:b/>
        </w:rPr>
        <w:t>Parsed senses:</w:t>
      </w:r>
    </w:p>
    <w:p>
      <w:pPr>
        <w:pStyle w:val="ListBullet"/>
      </w:pPr>
      <w:r>
        <w:rPr>
          <w:b/>
          <w:sz w:val="18"/>
        </w:rPr>
        <w:t xml:space="preserve">1  </w:t>
      </w:r>
      <w:r>
        <w:rPr>
          <w:sz w:val="18"/>
        </w:rPr>
        <w:t>direction, counsel, guidance, good advice, (wise) counsel</w:t>
      </w:r>
    </w:p>
    <w:p>
      <w:pPr>
        <w:pStyle w:val="ListBullet"/>
      </w:pPr>
      <w:r>
        <w:rPr>
          <w:b/>
          <w:sz w:val="18"/>
        </w:rPr>
        <w:t xml:space="preserve">1a  </w:t>
      </w:r>
      <w:r>
        <w:rPr>
          <w:sz w:val="18"/>
        </w:rPr>
        <w:t>direction, guidance</w:t>
      </w:r>
    </w:p>
    <w:p>
      <w:pPr>
        <w:pStyle w:val="ListBullet"/>
      </w:pPr>
      <w:r>
        <w:rPr>
          <w:b/>
          <w:sz w:val="18"/>
        </w:rPr>
        <w:t xml:space="preserve">1b  </w:t>
      </w:r>
      <w:r>
        <w:rPr>
          <w:sz w:val="18"/>
        </w:rPr>
        <w:t>counsel</w:t>
      </w:r>
    </w:p>
    <w:p>
      <w:pPr>
        <w:pStyle w:val="ListBullet"/>
      </w:pPr>
      <w:r>
        <w:rPr>
          <w:b/>
          <w:sz w:val="18"/>
        </w:rPr>
        <w:t xml:space="preserve">1b1  </w:t>
      </w:r>
      <w:r>
        <w:rPr>
          <w:sz w:val="18"/>
        </w:rPr>
        <w:t>good or wise counsel</w:t>
      </w:r>
    </w:p>
    <w:p>
      <w:pPr>
        <w:pStyle w:val="ListBullet"/>
      </w:pPr>
      <w:r>
        <w:rPr>
          <w:b/>
          <w:sz w:val="18"/>
        </w:rPr>
        <w:t xml:space="preserve">1b2  </w:t>
      </w:r>
      <w:r>
        <w:rPr>
          <w:sz w:val="18"/>
        </w:rPr>
        <w:t>of the wicked</w:t>
      </w:r>
    </w:p>
    <w:p>
      <w:pPr>
        <w:pStyle w:val="Heading3"/>
      </w:pPr>
      <w:r>
        <w:t>Group 4650-001: Term names the inner orientation toward wisdom — the person who seeks and receives counsel as an expression of inner humility and aspiration</w:t>
      </w:r>
    </w:p>
    <w:p>
      <w:r>
        <w:rPr>
          <w:b/>
        </w:rPr>
        <w:t>Anchor verses:</w:t>
      </w:r>
    </w:p>
    <w:p>
      <w:pPr>
        <w:pStyle w:val="ListBullet"/>
      </w:pPr>
      <w:r>
        <w:rPr>
          <w:b/>
          <w:sz w:val="18"/>
        </w:rPr>
        <w:t>Pro 1:5</w:t>
      </w:r>
      <w:r>
        <w:rPr>
          <w:sz w:val="18"/>
        </w:rPr>
        <w:t xml:space="preserve"> — Pro 1:5 Let the wise hear and increase in learning , and the one who understands obtain guidance ,</w:t>
      </w:r>
    </w:p>
    <w:p>
      <w:r>
        <w:rPr>
          <w:b/>
        </w:rPr>
        <w:t>Related verses (1):</w:t>
      </w:r>
    </w:p>
    <w:p>
      <w:pPr>
        <w:pStyle w:val="ListBullet"/>
      </w:pPr>
      <w:r>
        <w:rPr>
          <w:b/>
          <w:sz w:val="18"/>
        </w:rPr>
        <w:t>Pro 11:14</w:t>
      </w:r>
      <w:r>
        <w:rPr>
          <w:sz w:val="18"/>
        </w:rPr>
        <w:t xml:space="preserve"> — Pro 11:14 Where there is no guidance , a people falls , but in an abundance of counselors there is safety .</w:t>
      </w:r>
    </w:p>
    <w:p>
      <w:pPr>
        <w:pStyle w:val="Heading3"/>
      </w:pPr>
      <w:r>
        <w:t>Group 4650-002: Term names counsel as the expression of inner character — the quality of a person's counsel reveals the quality of their inner life</w:t>
      </w:r>
    </w:p>
    <w:p>
      <w:r>
        <w:rPr>
          <w:b/>
        </w:rPr>
        <w:t>Anchor verses:</w:t>
      </w:r>
    </w:p>
    <w:p>
      <w:pPr>
        <w:pStyle w:val="ListBullet"/>
      </w:pPr>
      <w:r>
        <w:rPr>
          <w:b/>
          <w:sz w:val="18"/>
        </w:rPr>
        <w:t>Pro 12:5</w:t>
      </w:r>
      <w:r>
        <w:rPr>
          <w:sz w:val="18"/>
        </w:rPr>
        <w:t xml:space="preserve"> — Pro 12:5 The thoughts of the righteous are just ; the counsels of the wicked are deceitful .</w:t>
      </w:r>
    </w:p>
    <w:p>
      <w:r>
        <w:rPr>
          <w:b/>
        </w:rPr>
        <w:t>Related verses (1):</w:t>
      </w:r>
    </w:p>
    <w:p>
      <w:pPr>
        <w:pStyle w:val="ListBullet"/>
      </w:pPr>
      <w:r>
        <w:rPr>
          <w:b/>
          <w:sz w:val="18"/>
        </w:rPr>
        <w:t>Job 37:12</w:t>
      </w:r>
      <w:r>
        <w:rPr>
          <w:sz w:val="18"/>
        </w:rPr>
        <w:t xml:space="preserve"> — Job 37:12 They turn around and around by his guidance , to accomplish all that he commands them on the face of the habitable world .</w:t>
      </w:r>
    </w:p>
    <w:p>
      <w:pPr>
        <w:pStyle w:val="Heading3"/>
      </w:pPr>
      <w:r>
        <w:t>Group 4650-003: Term names counsel as the instrument of inner planning — the deliberate use of guidance in forming decisions that achieve their purpose</w:t>
      </w:r>
    </w:p>
    <w:p>
      <w:r>
        <w:rPr>
          <w:b/>
        </w:rPr>
        <w:t>Anchor verses:</w:t>
      </w:r>
    </w:p>
    <w:p>
      <w:pPr>
        <w:pStyle w:val="ListBullet"/>
      </w:pPr>
      <w:r>
        <w:rPr>
          <w:b/>
          <w:sz w:val="18"/>
        </w:rPr>
        <w:t>Pro 20:18</w:t>
      </w:r>
      <w:r>
        <w:rPr>
          <w:sz w:val="18"/>
        </w:rPr>
        <w:t xml:space="preserve"> — Pro 20:18 Plans are established by counsel ; by wise guidance wage war .</w:t>
      </w:r>
    </w:p>
    <w:p>
      <w:r>
        <w:rPr>
          <w:b/>
        </w:rPr>
        <w:t>Related verses (1):</w:t>
      </w:r>
    </w:p>
    <w:p>
      <w:pPr>
        <w:pStyle w:val="ListBullet"/>
      </w:pPr>
      <w:r>
        <w:rPr>
          <w:b/>
          <w:sz w:val="18"/>
        </w:rPr>
        <w:t>Pro 24:6</w:t>
      </w:r>
      <w:r>
        <w:rPr>
          <w:sz w:val="18"/>
        </w:rPr>
        <w:t xml:space="preserve"> — Pro 24:6 for by wise guidance you can wage your war , and in abundance of counselors there is victory .</w:t>
      </w:r>
    </w:p>
    <w:p>
      <w:pPr>
        <w:pStyle w:val="Heading1"/>
      </w:pPr>
      <w:r>
        <w:t>H8463 — ta.cha.lu.im</w:t>
      </w:r>
    </w:p>
    <w:p>
      <w:pPr>
        <w:pStyle w:val="Heading2"/>
      </w:pPr>
      <w:r>
        <w:t>H8463 — disease  [OWNER]</w:t>
      </w:r>
    </w:p>
    <w:p>
      <w:r>
        <w:rPr>
          <w:i/>
        </w:rPr>
        <w:t>status: extracted_thin  |  occ: 5</w:t>
      </w:r>
    </w:p>
    <w:p>
      <w:r>
        <w:rPr>
          <w:b/>
        </w:rPr>
        <w:t>Parsed senses:</w:t>
      </w:r>
    </w:p>
    <w:p>
      <w:pPr>
        <w:pStyle w:val="ListBullet"/>
      </w:pPr>
      <w:r>
        <w:rPr>
          <w:b/>
          <w:sz w:val="18"/>
        </w:rPr>
        <w:t xml:space="preserve">1  </w:t>
      </w:r>
      <w:r>
        <w:rPr>
          <w:sz w:val="18"/>
        </w:rPr>
        <w:t>diseases</w:t>
      </w:r>
    </w:p>
    <w:p>
      <w:pPr>
        <w:pStyle w:val="Heading3"/>
      </w:pPr>
      <w:r>
        <w:t>Group 7446-001: Term names disease as a condition in which the inner person encounters divine restoration — illness as the context of forgiveness and healing of the whole person</w:t>
      </w:r>
    </w:p>
    <w:p>
      <w:r>
        <w:rPr>
          <w:b/>
        </w:rPr>
        <w:t>Anchor verses:</w:t>
      </w:r>
    </w:p>
    <w:p>
      <w:pPr>
        <w:pStyle w:val="ListBullet"/>
      </w:pPr>
      <w:r>
        <w:rPr>
          <w:b/>
          <w:sz w:val="18"/>
        </w:rPr>
        <w:t>Psa 103:3</w:t>
      </w:r>
      <w:r>
        <w:rPr>
          <w:sz w:val="18"/>
        </w:rPr>
        <w:t xml:space="preserve"> — Psa 103:3 who forgives all your iniquity , who heals all your diseases ,</w:t>
      </w:r>
    </w:p>
    <w:p>
      <w:pPr>
        <w:pStyle w:val="Heading3"/>
      </w:pPr>
      <w:r>
        <w:t>Set Aside (4 verses)</w:t>
      </w:r>
    </w:p>
    <w:p>
      <w:pPr>
        <w:pStyle w:val="ListBullet"/>
      </w:pPr>
      <w:r>
        <w:rPr>
          <w:b/>
          <w:sz w:val="18"/>
        </w:rPr>
        <w:t>Deu 29:22</w:t>
      </w:r>
      <w:r>
        <w:rPr>
          <w:sz w:val="18"/>
        </w:rPr>
        <w:t xml:space="preserve"> — Deu 29:22 And the next generation , your children who rise up after you, and the foreigner who comes from a far land , will say , when they see the afflictions of that land and the sicknesses with which the Lord has made it sick —</w:t>
      </w:r>
    </w:p>
    <w:p>
      <w:pPr>
        <w:pStyle w:val="ListBullet"/>
      </w:pPr>
      <w:r>
        <w:rPr>
          <w:b/>
          <w:sz w:val="18"/>
        </w:rPr>
        <w:t>2Ch 21:19</w:t>
      </w:r>
      <w:r>
        <w:rPr>
          <w:sz w:val="18"/>
        </w:rPr>
        <w:t xml:space="preserve"> — 2Ch 21:19 In the course of time , at the end of two years , his bowels came out because of the disease , and he died in great agony . His people made no fire in his honor, like the fires made for his fathers .</w:t>
      </w:r>
    </w:p>
    <w:p>
      <w:pPr>
        <w:pStyle w:val="ListBullet"/>
      </w:pPr>
      <w:r>
        <w:rPr>
          <w:b/>
          <w:sz w:val="18"/>
        </w:rPr>
        <w:t>Jer 14:18</w:t>
      </w:r>
      <w:r>
        <w:rPr>
          <w:sz w:val="18"/>
        </w:rPr>
        <w:t xml:space="preserve"> — Jer 14:18 If I go out into the field , behold , those pierced by the sword ! And if I enter the city , behold , the diseases of famine ! For both prophet and priest ply their trade through the land and have no knowledge .’”</w:t>
      </w:r>
    </w:p>
    <w:p>
      <w:pPr>
        <w:pStyle w:val="ListBullet"/>
      </w:pPr>
      <w:r>
        <w:rPr>
          <w:b/>
          <w:sz w:val="18"/>
        </w:rPr>
        <w:t>Jer 16:4</w:t>
      </w:r>
      <w:r>
        <w:rPr>
          <w:sz w:val="18"/>
        </w:rPr>
        <w:t xml:space="preserve"> — Jer 16:4 They shall die of deadly diseases . They shall not be lamented , nor shall they be buried . They shall be as dung on the surface of the ground . They shall perish by the sword and by famine , and their dead bodies shall be food for the birds of the air and for the beasts of the earth .</w:t>
      </w:r>
    </w:p>
    <w:p>
      <w:pPr>
        <w:pStyle w:val="Heading1"/>
      </w:pPr>
      <w:r>
        <w:t>H8665 — tash.bets</w:t>
      </w:r>
    </w:p>
    <w:p>
      <w:pPr>
        <w:pStyle w:val="Heading2"/>
      </w:pPr>
      <w:r>
        <w:t>H8665 — checkered  [OWNER]</w:t>
      </w:r>
    </w:p>
    <w:p>
      <w:r>
        <w:rPr>
          <w:i/>
        </w:rPr>
        <w:t>status: extracted  |  occ: 1</w:t>
      </w:r>
    </w:p>
    <w:p>
      <w:r>
        <w:rPr>
          <w:b/>
        </w:rPr>
        <w:t>Parsed senses:</w:t>
      </w:r>
    </w:p>
    <w:p>
      <w:pPr>
        <w:pStyle w:val="ListBullet"/>
      </w:pPr>
      <w:r>
        <w:rPr>
          <w:b/>
          <w:sz w:val="18"/>
        </w:rPr>
        <w:t xml:space="preserve">1  </w:t>
      </w:r>
      <w:r>
        <w:rPr>
          <w:sz w:val="18"/>
        </w:rPr>
        <w:t>woven work, checkered material, chequered or plaited work</w:t>
      </w:r>
    </w:p>
    <w:p>
      <w:pPr>
        <w:pStyle w:val="Heading3"/>
      </w:pPr>
      <w:r>
        <w:t>Set Aside (1 verses)</w:t>
      </w:r>
    </w:p>
    <w:p>
      <w:pPr>
        <w:pStyle w:val="ListBullet"/>
      </w:pPr>
      <w:r>
        <w:rPr>
          <w:b/>
          <w:sz w:val="18"/>
        </w:rPr>
        <w:t>Exo 28:4</w:t>
      </w:r>
      <w:r>
        <w:rPr>
          <w:sz w:val="18"/>
        </w:rPr>
        <w:t xml:space="preserve"> — Exo 28:4 These are the garments that they shall make : a breastpiece , an ephod , a robe , a coat of checker work , a turban , and a sash . They shall make holy garments for Aaron your brother and his sons to serve me as priests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