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delight (Registry 42)</w:t>
      </w:r>
    </w:p>
    <w:p>
      <w:r>
        <w:t>Status: Complete  |  Cluster: C03  |  Produced: 2026-04-02  |  Excludes deleted records</w:t>
      </w:r>
    </w:p>
    <w:p>
      <w:r>
        <w:t>OWNER terms: 75  |  XREF terms: 51  |  Groups: 40  |  Anchors: 40  |  Related: 276  |  Set aside: 15</w:t>
      </w:r>
    </w:p>
    <w:p/>
    <w:p>
      <w:pPr>
        <w:pStyle w:val="Heading1"/>
      </w:pPr>
      <w:r>
        <w:t>G0020 — agalliasis</w:t>
      </w:r>
    </w:p>
    <w:p>
      <w:pPr>
        <w:pStyle w:val="Heading2"/>
      </w:pPr>
      <w:r>
        <w:t>G0020 — joy  [XREF]</w:t>
      </w:r>
    </w:p>
    <w:p>
      <w:r>
        <w:rPr>
          <w:i/>
        </w:rPr>
        <w:t>status: extracted_thin  |  occ: 20</w:t>
      </w:r>
    </w:p>
    <w:p>
      <w:r>
        <w:rPr>
          <w:b/>
        </w:rPr>
        <w:t>Parsed senses:</w:t>
      </w:r>
    </w:p>
    <w:p>
      <w:pPr>
        <w:pStyle w:val="ListBullet"/>
      </w:pPr>
      <w:r>
        <w:rPr>
          <w:b/>
          <w:sz w:val="18"/>
        </w:rPr>
        <w:t xml:space="preserve">1  </w:t>
      </w:r>
      <w:r>
        <w:rPr>
          <w:sz w:val="18"/>
        </w:rPr>
        <w:t xml:space="preserve">delight, great joy </w:t>
        <w:br/>
        <w:t>exultation, extreme joy</w:t>
      </w:r>
    </w:p>
    <w:p>
      <w:r>
        <w:t>Cross-reference term — verse context derived from OWNER registry.</w:t>
      </w:r>
    </w:p>
    <w:p>
      <w:pPr>
        <w:pStyle w:val="Heading1"/>
      </w:pPr>
      <w:r>
        <w:t>G0021 — agalliaō</w:t>
      </w:r>
    </w:p>
    <w:p>
      <w:pPr>
        <w:pStyle w:val="Heading2"/>
      </w:pPr>
      <w:r>
        <w:t>G0021 — to rejoice  [XREF]</w:t>
      </w:r>
    </w:p>
    <w:p>
      <w:r>
        <w:rPr>
          <w:i/>
        </w:rPr>
        <w:t>status: extracted_thin  |  occ: 75</w:t>
      </w:r>
    </w:p>
    <w:p>
      <w:r>
        <w:rPr>
          <w:b/>
        </w:rPr>
        <w:t>Parsed senses:</w:t>
      </w:r>
    </w:p>
    <w:p>
      <w:pPr>
        <w:pStyle w:val="ListBullet"/>
      </w:pPr>
      <w:r>
        <w:rPr>
          <w:b/>
          <w:sz w:val="18"/>
        </w:rPr>
        <w:t xml:space="preserve">1  </w:t>
      </w:r>
      <w:r>
        <w:rPr>
          <w:sz w:val="18"/>
        </w:rPr>
        <w:t xml:space="preserve">to be filled with delight, with great joy </w:t>
        <w:br/>
        <w:t>to celebrate, praise;, usually in the middle in the NT (ἀγαλλιάομαι) to exult, rejoice exceedingly; to fill with delight; to desire ardently, Jn. 8:56</w:t>
      </w:r>
    </w:p>
    <w:p>
      <w:r>
        <w:t>Cross-reference term — verse context derived from OWNER registry.</w:t>
      </w:r>
    </w:p>
    <w:p>
      <w:pPr>
        <w:pStyle w:val="Heading1"/>
      </w:pPr>
      <w:r>
        <w:t>G1380 — dokeō</w:t>
      </w:r>
    </w:p>
    <w:p>
      <w:pPr>
        <w:pStyle w:val="Heading2"/>
      </w:pPr>
      <w:r>
        <w:t>G1380 — to think  [XREF]</w:t>
      </w:r>
    </w:p>
    <w:p>
      <w:r>
        <w:rPr>
          <w:i/>
        </w:rPr>
        <w:t>status: delete  |  occ: 91</w:t>
      </w:r>
    </w:p>
    <w:p>
      <w:r>
        <w:rPr>
          <w:b/>
        </w:rPr>
        <w:t>Parsed senses:</w:t>
      </w:r>
    </w:p>
    <w:p>
      <w:pPr>
        <w:pStyle w:val="ListBullet"/>
      </w:pPr>
      <w:r>
        <w:rPr>
          <w:b/>
          <w:sz w:val="18"/>
        </w:rPr>
        <w:t xml:space="preserve">1  </w:t>
      </w:r>
      <w:r>
        <w:rPr>
          <w:sz w:val="18"/>
        </w:rPr>
        <w:t xml:space="preserve">to think, consider, regard, an action of the mind and heart for processing information into understanding and choices, sometimes with a focus on appearances. Often in the impersonal form translated, "it seems" (Act.17:18) </w:t>
        <w:br/>
        <w:t>to think, imagine, suppose, presume, Mt. 3:9; 6:7; to seem, appear, Lk. 10:36; Acts 17:18; it seems; it seems good, best, or right, it pleases, Lk. 1:3; Acts 15:22, 25</w:t>
      </w:r>
    </w:p>
    <w:p>
      <w:r>
        <w:t>Cross-reference term — verse context derived from OWNER registry.</w:t>
      </w:r>
    </w:p>
    <w:p>
      <w:pPr>
        <w:pStyle w:val="Heading1"/>
      </w:pPr>
      <w:r>
        <w:t>G2095 — eu</w:t>
      </w:r>
    </w:p>
    <w:p>
      <w:pPr>
        <w:pStyle w:val="Heading2"/>
      </w:pPr>
      <w:r>
        <w:t>G2095 — well/well done!  [OWNER]</w:t>
      </w:r>
    </w:p>
    <w:p>
      <w:r>
        <w:rPr>
          <w:i/>
        </w:rPr>
        <w:t>status: delete  |  occ: 45</w:t>
      </w:r>
    </w:p>
    <w:p>
      <w:r>
        <w:rPr>
          <w:b/>
        </w:rPr>
        <w:t>Parsed senses:</w:t>
      </w:r>
    </w:p>
    <w:p>
      <w:pPr>
        <w:pStyle w:val="ListBullet"/>
      </w:pPr>
      <w:r>
        <w:rPr>
          <w:b/>
          <w:sz w:val="18"/>
        </w:rPr>
        <w:t xml:space="preserve">1  </w:t>
      </w:r>
      <w:r>
        <w:rPr>
          <w:sz w:val="18"/>
        </w:rPr>
        <w:t>well; well done!, fare well!</w:t>
      </w:r>
    </w:p>
    <w:p>
      <w:r>
        <w:t>No verse context records.</w:t>
      </w:r>
    </w:p>
    <w:p>
      <w:pPr>
        <w:pStyle w:val="Heading1"/>
      </w:pPr>
      <w:r>
        <w:t>G2106 — eudokeō</w:t>
      </w:r>
    </w:p>
    <w:p>
      <w:pPr>
        <w:pStyle w:val="Heading2"/>
      </w:pPr>
      <w:r>
        <w:t>G2106 — to delight  [OWNER]</w:t>
      </w:r>
    </w:p>
    <w:p>
      <w:r>
        <w:rPr>
          <w:i/>
        </w:rPr>
        <w:t>status: extracted  |  occ: 52</w:t>
      </w:r>
    </w:p>
    <w:p>
      <w:r>
        <w:rPr>
          <w:b/>
        </w:rPr>
        <w:t>Parsed senses:</w:t>
      </w:r>
    </w:p>
    <w:p>
      <w:pPr>
        <w:pStyle w:val="ListBullet"/>
      </w:pPr>
      <w:r>
        <w:rPr>
          <w:b/>
          <w:sz w:val="18"/>
        </w:rPr>
        <w:t xml:space="preserve">1  </w:t>
      </w:r>
      <w:r>
        <w:rPr>
          <w:sz w:val="18"/>
        </w:rPr>
        <w:t xml:space="preserve">to be well pleased, delight </w:t>
        <w:br/>
        <w:t>to think well, approve, consent, take delight, be well pleased, or pleasure, Mt. 3:17; 17:5; Mk. 1:11; Lk. 3:22; 12:32</w:t>
      </w:r>
    </w:p>
    <w:p>
      <w:pPr>
        <w:pStyle w:val="Heading3"/>
      </w:pPr>
      <w:r>
        <w:t>Group 2098-001: God's declaration of delight in his Son and Servant</w:t>
      </w:r>
    </w:p>
    <w:p>
      <w:r>
        <w:rPr>
          <w:b/>
        </w:rPr>
        <w:t>Anchor verses:</w:t>
      </w:r>
    </w:p>
    <w:p>
      <w:pPr>
        <w:pStyle w:val="ListBullet"/>
      </w:pPr>
      <w:r>
        <w:rPr>
          <w:b/>
          <w:sz w:val="18"/>
        </w:rPr>
        <w:t>Mat 3:17</w:t>
      </w:r>
      <w:r>
        <w:rPr>
          <w:sz w:val="18"/>
        </w:rPr>
        <w:t xml:space="preserve"> — Mat 3:17 and behold , a voice from heaven said , “ This is my beloved Son , with whom I am well pleased .”</w:t>
      </w:r>
    </w:p>
    <w:p>
      <w:r>
        <w:rPr>
          <w:b/>
        </w:rPr>
        <w:t>Related verses (5):</w:t>
      </w:r>
    </w:p>
    <w:p>
      <w:pPr>
        <w:pStyle w:val="ListBullet"/>
      </w:pPr>
      <w:r>
        <w:rPr>
          <w:b/>
          <w:sz w:val="18"/>
        </w:rPr>
        <w:t>Mat 12:18</w:t>
      </w:r>
      <w:r>
        <w:rPr>
          <w:sz w:val="18"/>
        </w:rPr>
        <w:t xml:space="preserve"> — Mat 12:18 “ Behold , my servant whom I have chosen , my beloved with whom my soul is well pleased . I will put my Spirit upon him , and he will proclaim justice to the Gentiles .</w:t>
      </w:r>
    </w:p>
    <w:p>
      <w:pPr>
        <w:pStyle w:val="ListBullet"/>
      </w:pPr>
      <w:r>
        <w:rPr>
          <w:b/>
          <w:sz w:val="18"/>
        </w:rPr>
        <w:t>Mat 17:5</w:t>
      </w:r>
      <w:r>
        <w:rPr>
          <w:sz w:val="18"/>
        </w:rPr>
        <w:t xml:space="preserve"> — Mat 17:5 He was still speaking when, behold , a bright cloud overshadowed them , and a voice from the cloud said , “ This is my beloved Son , with whom I am well pleased ; listen to him .”</w:t>
      </w:r>
    </w:p>
    <w:p>
      <w:pPr>
        <w:pStyle w:val="ListBullet"/>
      </w:pPr>
      <w:r>
        <w:rPr>
          <w:b/>
          <w:sz w:val="18"/>
        </w:rPr>
        <w:t>Mar 1:11</w:t>
      </w:r>
      <w:r>
        <w:rPr>
          <w:sz w:val="18"/>
        </w:rPr>
        <w:t xml:space="preserve"> — Mar 1:11 And a voice came from heaven , “ You are my beloved Son ; with you I am well pleased .”</w:t>
      </w:r>
    </w:p>
    <w:p>
      <w:pPr>
        <w:pStyle w:val="ListBullet"/>
      </w:pPr>
      <w:r>
        <w:rPr>
          <w:b/>
          <w:sz w:val="18"/>
        </w:rPr>
        <w:t>Luk 3:22</w:t>
      </w:r>
      <w:r>
        <w:rPr>
          <w:sz w:val="18"/>
        </w:rPr>
        <w:t xml:space="preserve"> — Luk 3:22 and the Holy Spirit descended on him in bodily form , like a dove ; and a voice came from heaven , “ You are my beloved Son ; with you I am well pleased .”</w:t>
      </w:r>
    </w:p>
    <w:p>
      <w:pPr>
        <w:pStyle w:val="ListBullet"/>
      </w:pPr>
      <w:r>
        <w:rPr>
          <w:b/>
          <w:sz w:val="18"/>
        </w:rPr>
        <w:t>2Pe 1:17</w:t>
      </w:r>
      <w:r>
        <w:rPr>
          <w:sz w:val="18"/>
        </w:rPr>
        <w:t xml:space="preserve"> — 2Pe 1:17 For when he received honor and glory from God the Father , and the voice was borne to him by the Majestic Glory , “ This is my beloved Son , with whom I am well pleased ,”</w:t>
      </w:r>
    </w:p>
    <w:p>
      <w:pPr>
        <w:pStyle w:val="Heading3"/>
      </w:pPr>
      <w:r>
        <w:t>Group 2098-002: God's pleasure or displeasure as the criterion of acceptance</w:t>
      </w:r>
    </w:p>
    <w:p>
      <w:r>
        <w:rPr>
          <w:b/>
        </w:rPr>
        <w:t>Anchor verses:</w:t>
      </w:r>
    </w:p>
    <w:p>
      <w:pPr>
        <w:pStyle w:val="ListBullet"/>
      </w:pPr>
      <w:r>
        <w:rPr>
          <w:b/>
          <w:sz w:val="18"/>
        </w:rPr>
        <w:t>Heb 10:38</w:t>
      </w:r>
      <w:r>
        <w:rPr>
          <w:sz w:val="18"/>
        </w:rPr>
        <w:t xml:space="preserve"> — Heb 10:38 but my righteous one shall live by faith , and if he shrinks back , my soul has no pleasure in him .”</w:t>
      </w:r>
    </w:p>
    <w:p>
      <w:r>
        <w:rPr>
          <w:b/>
        </w:rPr>
        <w:t>Related verses (8):</w:t>
      </w:r>
    </w:p>
    <w:p>
      <w:pPr>
        <w:pStyle w:val="ListBullet"/>
      </w:pPr>
      <w:r>
        <w:rPr>
          <w:b/>
          <w:sz w:val="18"/>
        </w:rPr>
        <w:t>Luk 12:32</w:t>
      </w:r>
      <w:r>
        <w:rPr>
          <w:sz w:val="18"/>
        </w:rPr>
        <w:t xml:space="preserve"> — Luk 12:32 “ Fear not , little flock , for it is your Father’s good pleasure to give you the kingdom .</w:t>
      </w:r>
    </w:p>
    <w:p>
      <w:pPr>
        <w:pStyle w:val="ListBullet"/>
      </w:pPr>
      <w:r>
        <w:rPr>
          <w:b/>
          <w:sz w:val="18"/>
        </w:rPr>
        <w:t>1Cor 1:21</w:t>
      </w:r>
      <w:r>
        <w:rPr>
          <w:sz w:val="18"/>
        </w:rPr>
        <w:t xml:space="preserve"> — 1Cor 1:21 For since , in the wisdom of God , the world did not know God through wisdom , it pleased God through the folly of what we preach to save those who believe .</w:t>
      </w:r>
    </w:p>
    <w:p>
      <w:pPr>
        <w:pStyle w:val="ListBullet"/>
      </w:pPr>
      <w:r>
        <w:rPr>
          <w:b/>
          <w:sz w:val="18"/>
        </w:rPr>
        <w:t>1Cor 10:5</w:t>
      </w:r>
      <w:r>
        <w:rPr>
          <w:sz w:val="18"/>
        </w:rPr>
        <w:t xml:space="preserve"> — 1Cor 10:5 Nevertheless , with most of them God was not pleased , for they were overthrown in the wilderness .</w:t>
      </w:r>
    </w:p>
    <w:p>
      <w:pPr>
        <w:pStyle w:val="ListBullet"/>
      </w:pPr>
      <w:r>
        <w:rPr>
          <w:b/>
          <w:sz w:val="18"/>
        </w:rPr>
        <w:t>Gal 1:16</w:t>
      </w:r>
      <w:r>
        <w:rPr>
          <w:sz w:val="18"/>
        </w:rPr>
        <w:t xml:space="preserve"> — Gal 1:16 was pleased to reveal his Son to me , in order that I might preach him among the Gentiles , I did not immediately consult with anyone ;</w:t>
      </w:r>
    </w:p>
    <w:p>
      <w:pPr>
        <w:pStyle w:val="ListBullet"/>
      </w:pPr>
      <w:r>
        <w:rPr>
          <w:b/>
          <w:sz w:val="18"/>
        </w:rPr>
        <w:t>Col 1:19</w:t>
      </w:r>
      <w:r>
        <w:rPr>
          <w:sz w:val="18"/>
        </w:rPr>
        <w:t xml:space="preserve"> — Col 1:19 For in him all the fullness of God was pleased to dwell ,</w:t>
      </w:r>
    </w:p>
    <w:p>
      <w:pPr>
        <w:pStyle w:val="ListBullet"/>
      </w:pPr>
      <w:r>
        <w:rPr>
          <w:b/>
          <w:sz w:val="18"/>
        </w:rPr>
        <w:t>2Th 2:12</w:t>
      </w:r>
      <w:r>
        <w:rPr>
          <w:sz w:val="18"/>
        </w:rPr>
        <w:t xml:space="preserve"> — 2Th 2:12 in order that all may be condemned who did not believe the truth but had pleasure in unrighteousness .</w:t>
      </w:r>
    </w:p>
    <w:p>
      <w:pPr>
        <w:pStyle w:val="ListBullet"/>
      </w:pPr>
      <w:r>
        <w:rPr>
          <w:b/>
          <w:sz w:val="18"/>
        </w:rPr>
        <w:t>Heb 10:6</w:t>
      </w:r>
      <w:r>
        <w:rPr>
          <w:sz w:val="18"/>
        </w:rPr>
        <w:t xml:space="preserve"> — Heb 10:6 in burnt offerings and sin offerings you have taken no pleasure .</w:t>
      </w:r>
    </w:p>
    <w:p>
      <w:pPr>
        <w:pStyle w:val="ListBullet"/>
      </w:pPr>
      <w:r>
        <w:rPr>
          <w:b/>
          <w:sz w:val="18"/>
        </w:rPr>
        <w:t>Heb 10:8</w:t>
      </w:r>
      <w:r>
        <w:rPr>
          <w:sz w:val="18"/>
        </w:rPr>
        <w:t xml:space="preserve"> — Heb 10:8 When he said above , “You have neither desired nor taken pleasure in sacrifices and offerings and burnt offerings and sin offerings ” ( these are offered according to the law ),</w:t>
      </w:r>
    </w:p>
    <w:p>
      <w:pPr>
        <w:pStyle w:val="Heading3"/>
      </w:pPr>
      <w:r>
        <w:t>Group 2098-003: Human inner willingness and readiness — being content or willing</w:t>
      </w:r>
    </w:p>
    <w:p>
      <w:r>
        <w:rPr>
          <w:b/>
        </w:rPr>
        <w:t>Anchor verses:</w:t>
      </w:r>
    </w:p>
    <w:p>
      <w:pPr>
        <w:pStyle w:val="ListBullet"/>
      </w:pPr>
      <w:r>
        <w:rPr>
          <w:b/>
          <w:sz w:val="18"/>
        </w:rPr>
        <w:t>2Cor 12:10</w:t>
      </w:r>
      <w:r>
        <w:rPr>
          <w:sz w:val="18"/>
        </w:rPr>
        <w:t xml:space="preserve"> — 2Cor 12:10 For the sake of Christ , then, I am content with weaknesses , insults , hardships , persecutions , and calamities . For when I am weak , then I am strong .</w:t>
      </w:r>
    </w:p>
    <w:p>
      <w:r>
        <w:rPr>
          <w:b/>
        </w:rPr>
        <w:t>Related verses (5):</w:t>
      </w:r>
    </w:p>
    <w:p>
      <w:pPr>
        <w:pStyle w:val="ListBullet"/>
      </w:pPr>
      <w:r>
        <w:rPr>
          <w:b/>
          <w:sz w:val="18"/>
        </w:rPr>
        <w:t>Rom 15:26</w:t>
      </w:r>
      <w:r>
        <w:rPr>
          <w:sz w:val="18"/>
        </w:rPr>
        <w:t xml:space="preserve"> — Rom 15:26 For Macedonia and Achaia have been pleased to make some contribution for the poor among the saints at Jerusalem .</w:t>
      </w:r>
    </w:p>
    <w:p>
      <w:pPr>
        <w:pStyle w:val="ListBullet"/>
      </w:pPr>
      <w:r>
        <w:rPr>
          <w:b/>
          <w:sz w:val="18"/>
        </w:rPr>
        <w:t>Rom 15:27</w:t>
      </w:r>
      <w:r>
        <w:rPr>
          <w:sz w:val="18"/>
        </w:rPr>
        <w:t xml:space="preserve"> — Rom 15:27 For they were pleased to do it, and indeed they owe it to them. For if the Gentiles have come to share in their spiritual blessings , they ought also to be of service to them in material blessings .</w:t>
      </w:r>
    </w:p>
    <w:p>
      <w:pPr>
        <w:pStyle w:val="ListBullet"/>
      </w:pPr>
      <w:r>
        <w:rPr>
          <w:b/>
          <w:sz w:val="18"/>
        </w:rPr>
        <w:t>2Cor 5:8</w:t>
      </w:r>
      <w:r>
        <w:rPr>
          <w:sz w:val="18"/>
        </w:rPr>
        <w:t xml:space="preserve"> — 2Cor 5:8 Yes , we are of good courage , and we would rather be away from the body and at home with the Lord .</w:t>
      </w:r>
    </w:p>
    <w:p>
      <w:pPr>
        <w:pStyle w:val="ListBullet"/>
      </w:pPr>
      <w:r>
        <w:rPr>
          <w:b/>
          <w:sz w:val="18"/>
        </w:rPr>
        <w:t>1Th 2:8</w:t>
      </w:r>
      <w:r>
        <w:rPr>
          <w:sz w:val="18"/>
        </w:rPr>
        <w:t xml:space="preserve"> — 1Th 2:8 So , being affectionately desirous of you , we were ready to share with you not only the gospel of God but also our own selves , because you had become very dear to us .</w:t>
      </w:r>
    </w:p>
    <w:p>
      <w:pPr>
        <w:pStyle w:val="ListBullet"/>
      </w:pPr>
      <w:r>
        <w:rPr>
          <w:b/>
          <w:sz w:val="18"/>
        </w:rPr>
        <w:t>1Th 3:1</w:t>
      </w:r>
      <w:r>
        <w:rPr>
          <w:sz w:val="18"/>
        </w:rPr>
        <w:t xml:space="preserve"> — 1Th 3:1 Therefore when we could bear it no longer , we were willing to be left behind at Athens alone ,</w:t>
      </w:r>
    </w:p>
    <w:p>
      <w:pPr>
        <w:pStyle w:val="Heading1"/>
      </w:pPr>
      <w:r>
        <w:t>G2107 — eudokia</w:t>
      </w:r>
    </w:p>
    <w:p>
      <w:pPr>
        <w:pStyle w:val="Heading2"/>
      </w:pPr>
      <w:r>
        <w:t>G2107 — goodwill  [XREF]</w:t>
      </w:r>
    </w:p>
    <w:p>
      <w:r>
        <w:rPr>
          <w:i/>
        </w:rPr>
        <w:t>status: extracted  |  occ: 19</w:t>
      </w:r>
    </w:p>
    <w:p>
      <w:r>
        <w:rPr>
          <w:b/>
        </w:rPr>
        <w:t>Parsed senses:</w:t>
      </w:r>
    </w:p>
    <w:p>
      <w:pPr>
        <w:pStyle w:val="ListBullet"/>
      </w:pPr>
      <w:r>
        <w:rPr>
          <w:b/>
          <w:sz w:val="18"/>
        </w:rPr>
        <w:t xml:space="preserve">1  </w:t>
      </w:r>
      <w:r>
        <w:rPr>
          <w:sz w:val="18"/>
        </w:rPr>
        <w:t xml:space="preserve">goodwill, good purpose, favor, pleasure, desire </w:t>
        <w:br/>
        <w:t>good will, favor, Lk. 2:14; good pleasure, purpose, intention, Mt. 11:26; Lk. 10:21; Eph. 1:5, 9; Phil. 2:13; by implication desire, Rom. 10:1; Phil. 1:15; 2Thess. 1:11*</w:t>
      </w:r>
    </w:p>
    <w:p>
      <w:r>
        <w:t>Cross-reference term — verse context derived from OWNER registry.</w:t>
      </w:r>
    </w:p>
    <w:p>
      <w:pPr>
        <w:pStyle w:val="Heading1"/>
      </w:pPr>
      <w:r>
        <w:t>G2234 — hēdeōs</w:t>
      </w:r>
    </w:p>
    <w:p>
      <w:pPr>
        <w:pStyle w:val="Heading2"/>
      </w:pPr>
      <w:r>
        <w:t>G2234 — gladly  [OWNER]</w:t>
      </w:r>
    </w:p>
    <w:p>
      <w:r>
        <w:rPr>
          <w:i/>
        </w:rPr>
        <w:t>status: extracted_thin  |  occ: 6</w:t>
      </w:r>
    </w:p>
    <w:p>
      <w:r>
        <w:rPr>
          <w:b/>
        </w:rPr>
        <w:t>Parsed senses:</w:t>
      </w:r>
    </w:p>
    <w:p>
      <w:pPr>
        <w:pStyle w:val="ListBullet"/>
      </w:pPr>
      <w:r>
        <w:rPr>
          <w:b/>
          <w:sz w:val="18"/>
        </w:rPr>
        <w:t xml:space="preserve">1  </w:t>
      </w:r>
      <w:r>
        <w:rPr>
          <w:sz w:val="18"/>
        </w:rPr>
        <w:t xml:space="preserve">gladly, with delight; in the superlative, most gladly, with utter delight </w:t>
        <w:br/>
        <w:t>with pleasure, gladly, willingly, Mk. 6:20; 12:37; 2Cor. 11:19</w:t>
      </w:r>
    </w:p>
    <w:p>
      <w:pPr>
        <w:pStyle w:val="Heading3"/>
      </w:pPr>
      <w:r>
        <w:t>Group 3857-001: Gladly receiving — the inner posture of willing, pleased reception</w:t>
      </w:r>
    </w:p>
    <w:p>
      <w:r>
        <w:rPr>
          <w:b/>
        </w:rPr>
        <w:t>Anchor verses:</w:t>
      </w:r>
    </w:p>
    <w:p>
      <w:pPr>
        <w:pStyle w:val="ListBullet"/>
      </w:pPr>
      <w:r>
        <w:rPr>
          <w:b/>
          <w:sz w:val="18"/>
        </w:rPr>
        <w:t>Mar 6:20</w:t>
      </w:r>
      <w:r>
        <w:rPr>
          <w:sz w:val="18"/>
        </w:rPr>
        <w:t xml:space="preserve"> — Mar 6:20 for Herod feared John , knowing that he was a righteous and holy man , and he kept him safe . When he heard him , he was greatly perplexed , and yet he heard him gladly .</w:t>
      </w:r>
    </w:p>
    <w:p>
      <w:r>
        <w:rPr>
          <w:b/>
        </w:rPr>
        <w:t>Related verses (2):</w:t>
      </w:r>
    </w:p>
    <w:p>
      <w:pPr>
        <w:pStyle w:val="ListBullet"/>
      </w:pPr>
      <w:r>
        <w:rPr>
          <w:b/>
          <w:sz w:val="18"/>
        </w:rPr>
        <w:t>Mar 12:37</w:t>
      </w:r>
      <w:r>
        <w:rPr>
          <w:sz w:val="18"/>
        </w:rPr>
        <w:t xml:space="preserve"> — Mar 12:37 David himself calls him Lord . So how is he his son ?” And the great throng heard him gladly .</w:t>
      </w:r>
    </w:p>
    <w:p>
      <w:pPr>
        <w:pStyle w:val="ListBullet"/>
      </w:pPr>
      <w:r>
        <w:rPr>
          <w:b/>
          <w:sz w:val="18"/>
        </w:rPr>
        <w:t>2Cor 11:19</w:t>
      </w:r>
      <w:r>
        <w:rPr>
          <w:sz w:val="18"/>
        </w:rPr>
        <w:t xml:space="preserve"> — 2Cor 11:19 For you gladly bear with fools , being wise yourselves!</w:t>
      </w:r>
    </w:p>
    <w:p>
      <w:pPr>
        <w:pStyle w:val="Heading1"/>
      </w:pPr>
      <w:r>
        <w:t>G2236 — hēdista</w:t>
      </w:r>
    </w:p>
    <w:p>
      <w:pPr>
        <w:pStyle w:val="Heading2"/>
      </w:pPr>
      <w:r>
        <w:t>G2236 — most gladly  [OWNER]</w:t>
      </w:r>
    </w:p>
    <w:p>
      <w:r>
        <w:rPr>
          <w:i/>
        </w:rPr>
        <w:t>status: extracted_thin  |  occ: 2</w:t>
      </w:r>
    </w:p>
    <w:p>
      <w:r>
        <w:rPr>
          <w:b/>
        </w:rPr>
        <w:t>Parsed senses:</w:t>
      </w:r>
    </w:p>
    <w:p>
      <w:pPr>
        <w:pStyle w:val="ListBullet"/>
      </w:pPr>
      <w:r>
        <w:rPr>
          <w:b/>
          <w:sz w:val="18"/>
        </w:rPr>
        <w:t xml:space="preserve">1  </w:t>
      </w:r>
      <w:r>
        <w:rPr>
          <w:sz w:val="18"/>
        </w:rPr>
        <w:t>- with great pleasure</w:t>
      </w:r>
    </w:p>
    <w:p>
      <w:pPr>
        <w:pStyle w:val="Heading3"/>
      </w:pPr>
      <w:r>
        <w:t>Group 3859-001: Extreme gladness — inner joy that delights in weakness and self-giving</w:t>
      </w:r>
    </w:p>
    <w:p>
      <w:r>
        <w:rPr>
          <w:b/>
        </w:rPr>
        <w:t>Anchor verses:</w:t>
      </w:r>
    </w:p>
    <w:p>
      <w:pPr>
        <w:pStyle w:val="ListBullet"/>
      </w:pPr>
      <w:r>
        <w:rPr>
          <w:b/>
          <w:sz w:val="18"/>
        </w:rPr>
        <w:t>2Cor 12:15</w:t>
      </w:r>
      <w:r>
        <w:rPr>
          <w:sz w:val="18"/>
        </w:rPr>
        <w:t xml:space="preserve"> — 2Cor 12:15 I will most gladly spend and be spent for your souls . If I love you more , am I to be loved less ?</w:t>
      </w:r>
    </w:p>
    <w:p>
      <w:r>
        <w:rPr>
          <w:b/>
        </w:rPr>
        <w:t>Related verses (1):</w:t>
      </w:r>
    </w:p>
    <w:p>
      <w:pPr>
        <w:pStyle w:val="ListBullet"/>
      </w:pPr>
      <w:r>
        <w:rPr>
          <w:b/>
          <w:sz w:val="18"/>
        </w:rPr>
        <w:t>2Cor 12:9</w:t>
      </w:r>
      <w:r>
        <w:rPr>
          <w:sz w:val="18"/>
        </w:rPr>
        <w:t xml:space="preserve"> — 2Cor 12:9 But he said to me , “ My grace is sufficient for you , for my power is made perfect in weakness .” Therefore I will boast all the more gladly of my weaknesses , so that the power of Christ may rest upon me .</w:t>
      </w:r>
    </w:p>
    <w:p>
      <w:pPr>
        <w:pStyle w:val="Heading1"/>
      </w:pPr>
      <w:r>
        <w:t>G2237 — hēdonē</w:t>
      </w:r>
    </w:p>
    <w:p>
      <w:pPr>
        <w:pStyle w:val="Heading2"/>
      </w:pPr>
      <w:r>
        <w:t>G2237 — pleasure  [OWNER]</w:t>
      </w:r>
    </w:p>
    <w:p>
      <w:r>
        <w:rPr>
          <w:i/>
        </w:rPr>
        <w:t>status: extracted_thin  |  occ: 10</w:t>
      </w:r>
    </w:p>
    <w:p>
      <w:r>
        <w:rPr>
          <w:b/>
        </w:rPr>
        <w:t>Parsed senses:</w:t>
      </w:r>
    </w:p>
    <w:p>
      <w:pPr>
        <w:pStyle w:val="ListBullet"/>
      </w:pPr>
      <w:r>
        <w:rPr>
          <w:b/>
          <w:sz w:val="18"/>
        </w:rPr>
        <w:t xml:space="preserve">1  </w:t>
      </w:r>
      <w:r>
        <w:rPr>
          <w:sz w:val="18"/>
        </w:rPr>
        <w:t xml:space="preserve">pleasure, desire, enjoyment, usually with a negative sense </w:t>
        <w:br/>
        <w:t>pleasure, gratification;, esp. sensual pleasure, Lk. 8:14; Tit. 3:3; Jas. 4:3; 2Pet. 2:13; a passion, Jas. 4:1*</w:t>
      </w:r>
    </w:p>
    <w:p>
      <w:pPr>
        <w:pStyle w:val="Heading3"/>
      </w:pPr>
      <w:r>
        <w:t>Group 3090-001: Pleasure as the competing inner orientation — desires that war within and displace the good</w:t>
      </w:r>
    </w:p>
    <w:p>
      <w:r>
        <w:rPr>
          <w:b/>
        </w:rPr>
        <w:t>Anchor verses:</w:t>
      </w:r>
    </w:p>
    <w:p>
      <w:pPr>
        <w:pStyle w:val="ListBullet"/>
      </w:pPr>
      <w:r>
        <w:rPr>
          <w:b/>
          <w:sz w:val="18"/>
        </w:rPr>
        <w:t>Jam 4:1</w:t>
      </w:r>
      <w:r>
        <w:rPr>
          <w:sz w:val="18"/>
        </w:rPr>
        <w:t xml:space="preserve"> — Jam 4:1 What causes quarrels and what causes fights among you ? Is it not this , that your passions are at war within you ?</w:t>
      </w:r>
    </w:p>
    <w:p>
      <w:r>
        <w:rPr>
          <w:b/>
        </w:rPr>
        <w:t>Related verses (4):</w:t>
      </w:r>
    </w:p>
    <w:p>
      <w:pPr>
        <w:pStyle w:val="ListBullet"/>
      </w:pPr>
      <w:r>
        <w:rPr>
          <w:b/>
          <w:sz w:val="18"/>
        </w:rPr>
        <w:t>Luk 8:14</w:t>
      </w:r>
      <w:r>
        <w:rPr>
          <w:sz w:val="18"/>
        </w:rPr>
        <w:t xml:space="preserve"> — Luk 8:14 And as for what fell among the thorns , they are those who hear , but as they go on their way they are choked by the cares and riches and pleasures of life , and their fruit does not mature .</w:t>
      </w:r>
    </w:p>
    <w:p>
      <w:pPr>
        <w:pStyle w:val="ListBullet"/>
      </w:pPr>
      <w:r>
        <w:rPr>
          <w:b/>
          <w:sz w:val="18"/>
        </w:rPr>
        <w:t>Tit 3:3</w:t>
      </w:r>
      <w:r>
        <w:rPr>
          <w:sz w:val="18"/>
        </w:rPr>
        <w:t xml:space="preserve"> — Tit 3:3 For we ourselves were once foolish , disobedient , led astray , slaves to various passions and pleasures , passing our days in malice and envy , hated by others and hating one another .</w:t>
      </w:r>
    </w:p>
    <w:p>
      <w:pPr>
        <w:pStyle w:val="ListBullet"/>
      </w:pPr>
      <w:r>
        <w:rPr>
          <w:b/>
          <w:sz w:val="18"/>
        </w:rPr>
        <w:t>Jam 4:3</w:t>
      </w:r>
      <w:r>
        <w:rPr>
          <w:sz w:val="18"/>
        </w:rPr>
        <w:t xml:space="preserve"> — Jam 4:3 You ask and do not receive , because you ask wrongly , to spend it on your passions .</w:t>
      </w:r>
    </w:p>
    <w:p>
      <w:pPr>
        <w:pStyle w:val="ListBullet"/>
      </w:pPr>
      <w:r>
        <w:rPr>
          <w:b/>
          <w:sz w:val="18"/>
        </w:rPr>
        <w:t>2Pe 2:13</w:t>
      </w:r>
      <w:r>
        <w:rPr>
          <w:sz w:val="18"/>
        </w:rPr>
        <w:t xml:space="preserve"> — 2Pe 2:13 suffering wrong as the wage for their wrongdoing . They count it pleasure to revel in the daytime . They are blots and blemishes , reveling in their deceptions , while they feast with you .</w:t>
      </w:r>
    </w:p>
    <w:p>
      <w:pPr>
        <w:pStyle w:val="Heading1"/>
      </w:pPr>
      <w:r>
        <w:t>G2238 — hēduosmos</w:t>
      </w:r>
    </w:p>
    <w:p>
      <w:pPr>
        <w:pStyle w:val="Heading2"/>
      </w:pPr>
      <w:r>
        <w:t>G2238 — mint  [OWNER]</w:t>
      </w:r>
    </w:p>
    <w:p>
      <w:r>
        <w:rPr>
          <w:i/>
        </w:rPr>
        <w:t>status: delete  |  occ: 2</w:t>
      </w:r>
    </w:p>
    <w:p>
      <w:r>
        <w:rPr>
          <w:b/>
        </w:rPr>
        <w:t>Parsed senses:</w:t>
      </w:r>
    </w:p>
    <w:p>
      <w:pPr>
        <w:pStyle w:val="ListBullet"/>
      </w:pPr>
      <w:r>
        <w:rPr>
          <w:b/>
          <w:sz w:val="18"/>
        </w:rPr>
        <w:t xml:space="preserve">1  </w:t>
      </w:r>
      <w:r>
        <w:rPr>
          <w:sz w:val="18"/>
        </w:rPr>
        <w:t>garden mint, Mt. 23:23; Lk. 11:42*</w:t>
      </w:r>
    </w:p>
    <w:p>
      <w:r>
        <w:t>No verse context records.</w:t>
      </w:r>
    </w:p>
    <w:p>
      <w:pPr>
        <w:pStyle w:val="Heading1"/>
      </w:pPr>
      <w:r>
        <w:t>G4862 — sun</w:t>
      </w:r>
    </w:p>
    <w:p>
      <w:pPr>
        <w:pStyle w:val="Heading2"/>
      </w:pPr>
      <w:r>
        <w:t>G4862 — with  [XREF]</w:t>
      </w:r>
    </w:p>
    <w:p>
      <w:r>
        <w:rPr>
          <w:i/>
        </w:rPr>
        <w:t>status: delete  |  occ: 278</w:t>
      </w:r>
    </w:p>
    <w:p>
      <w:r>
        <w:rPr>
          <w:b/>
        </w:rPr>
        <w:t>Parsed senses:</w:t>
      </w:r>
    </w:p>
    <w:p>
      <w:pPr>
        <w:pStyle w:val="ListBullet"/>
      </w:pPr>
      <w:r>
        <w:rPr>
          <w:b/>
          <w:sz w:val="18"/>
        </w:rPr>
        <w:t xml:space="preserve">1  </w:t>
      </w:r>
      <w:r>
        <w:rPr>
          <w:sz w:val="18"/>
        </w:rPr>
        <w:t xml:space="preserve">with; as, besides, a marker which shows association with another thing or person </w:t>
        <w:br/>
        <w:t>with, together with, Mt. 25:27; 26:35; 27:38; attendant on, 1Cor. 15:10; besides, Lk. 24:21; with, with the assistance of, 1Cor. 5:4; with, in the same manner as, Gal. 3:9; εἶναι σύν τινι, to be with any one, to be in company with, accompany, Lk. 2:13; 8:38; to be on the side of, be a partisan of any one, Acts 4:13; 14:4; οἱ σύν τινι, those with any one, the companions of any one, Mk. 2:26; Acts 22:9; the colleagues, associates of any one, Acts 5:17, 21</w:t>
      </w:r>
    </w:p>
    <w:p>
      <w:r>
        <w:t>Cross-reference term — verse context derived from OWNER registry.</w:t>
      </w:r>
    </w:p>
    <w:p>
      <w:pPr>
        <w:pStyle w:val="Heading1"/>
      </w:pPr>
      <w:r>
        <w:t>G4909 — suneudokeō</w:t>
      </w:r>
    </w:p>
    <w:p>
      <w:pPr>
        <w:pStyle w:val="Heading2"/>
      </w:pPr>
      <w:r>
        <w:t>G4909 — to agree to  [OWNER]</w:t>
      </w:r>
    </w:p>
    <w:p>
      <w:r>
        <w:rPr>
          <w:i/>
        </w:rPr>
        <w:t>status: delete  |  occ: 6</w:t>
      </w:r>
    </w:p>
    <w:p>
      <w:r>
        <w:rPr>
          <w:b/>
        </w:rPr>
        <w:t>Parsed senses:</w:t>
      </w:r>
    </w:p>
    <w:p>
      <w:pPr>
        <w:pStyle w:val="ListBullet"/>
      </w:pPr>
      <w:r>
        <w:rPr>
          <w:b/>
          <w:sz w:val="18"/>
        </w:rPr>
        <w:t xml:space="preserve">1  </w:t>
      </w:r>
      <w:r>
        <w:rPr>
          <w:sz w:val="18"/>
        </w:rPr>
        <w:t xml:space="preserve">to approve of, give approval; to be willing agree </w:t>
        <w:br/>
        <w:t>to approve with, another; to agree with in principle, Rom. 1:32; to stamp approval, Lk. 11:48; Acts 8:1; 22:20; to be willing, agreeable, 1Cor. 7:12, 13*</w:t>
      </w:r>
    </w:p>
    <w:p>
      <w:r>
        <w:t>No verse context records.</w:t>
      </w:r>
    </w:p>
    <w:p>
      <w:pPr>
        <w:pStyle w:val="Heading1"/>
      </w:pPr>
      <w:r>
        <w:t>G4913 — sunēdomai</w:t>
      </w:r>
    </w:p>
    <w:p>
      <w:pPr>
        <w:pStyle w:val="Heading2"/>
      </w:pPr>
      <w:r>
        <w:t>G4913 — to delight  [OWNER]</w:t>
      </w:r>
    </w:p>
    <w:p>
      <w:r>
        <w:rPr>
          <w:i/>
        </w:rPr>
        <w:t>status: extracted  |  occ: 1</w:t>
      </w:r>
    </w:p>
    <w:p>
      <w:r>
        <w:rPr>
          <w:b/>
        </w:rPr>
        <w:t>Parsed senses:</w:t>
      </w:r>
    </w:p>
    <w:p>
      <w:pPr>
        <w:pStyle w:val="ListBullet"/>
      </w:pPr>
      <w:r>
        <w:rPr>
          <w:b/>
          <w:sz w:val="18"/>
        </w:rPr>
        <w:t xml:space="preserve">1  </w:t>
      </w:r>
      <w:r>
        <w:rPr>
          <w:sz w:val="18"/>
        </w:rPr>
        <w:t xml:space="preserve">to delight in agreement </w:t>
        <w:br/>
        <w:t>to be pleased along with, others; to congratulate; to delight in, approve cordially, Rom. 7:22*</w:t>
      </w:r>
    </w:p>
    <w:p>
      <w:pPr>
        <w:pStyle w:val="Heading3"/>
      </w:pPr>
      <w:r>
        <w:t>Group 802-001: Delight in the law of God in the inner being</w:t>
      </w:r>
    </w:p>
    <w:p>
      <w:r>
        <w:rPr>
          <w:b/>
        </w:rPr>
        <w:t xml:space="preserve">Note: </w:t>
      </w:r>
      <w:r>
        <w:rPr>
          <w:i/>
        </w:rPr>
        <w:t>Session D flag: Rom 7:22 — most explicit anatomical inner-being reference in the NT</w:t>
      </w:r>
    </w:p>
    <w:p>
      <w:r>
        <w:rPr>
          <w:b/>
        </w:rPr>
        <w:t>Anchor verses:</w:t>
      </w:r>
    </w:p>
    <w:p>
      <w:pPr>
        <w:pStyle w:val="ListBullet"/>
      </w:pPr>
      <w:r>
        <w:rPr>
          <w:b/>
          <w:sz w:val="18"/>
        </w:rPr>
        <w:t>Rom 7:22</w:t>
      </w:r>
      <w:r>
        <w:rPr>
          <w:sz w:val="18"/>
        </w:rPr>
        <w:t xml:space="preserve"> — Rom 7:22 For I delight in the law of God , in my inner being ,</w:t>
      </w:r>
    </w:p>
    <w:p>
      <w:pPr>
        <w:pStyle w:val="Heading1"/>
      </w:pPr>
      <w:r>
        <w:t>G5463 — chairō</w:t>
      </w:r>
    </w:p>
    <w:p>
      <w:pPr>
        <w:pStyle w:val="Heading2"/>
      </w:pPr>
      <w:r>
        <w:t>G5463 — to rejoice  [XREF]</w:t>
      </w:r>
    </w:p>
    <w:p>
      <w:r>
        <w:rPr>
          <w:i/>
        </w:rPr>
        <w:t>status: extracted  |  occ: 115</w:t>
      </w:r>
    </w:p>
    <w:p>
      <w:r>
        <w:rPr>
          <w:b/>
        </w:rPr>
        <w:t>Parsed senses:</w:t>
      </w:r>
    </w:p>
    <w:p>
      <w:pPr>
        <w:pStyle w:val="ListBullet"/>
      </w:pPr>
      <w:r>
        <w:rPr>
          <w:b/>
          <w:sz w:val="18"/>
        </w:rPr>
        <w:t xml:space="preserve">1  </w:t>
      </w:r>
      <w:r>
        <w:rPr>
          <w:sz w:val="18"/>
        </w:rPr>
        <w:t>to rejoice, be glad, delighted; (as a greeting) Hail!, Greetings!; be joyful, be full of joy, Mt. 2:10; 5:12; 18:13; Mk. 14:11; Rom. 12:12; 2Cor. 2:3; a term of salutation, Hail! Mt. 26:49; λέγω χαιρειν, to greet, 2Jn. 10:11; an epistolary forth, Health! Acts 15:23</w:t>
      </w:r>
    </w:p>
    <w:p>
      <w:r>
        <w:t>Cross-reference term — verse context derived from OWNER registry.</w:t>
      </w:r>
    </w:p>
    <w:p>
      <w:pPr>
        <w:pStyle w:val="Heading1"/>
      </w:pPr>
      <w:r>
        <w:t>G5479 — chara</w:t>
      </w:r>
    </w:p>
    <w:p>
      <w:pPr>
        <w:pStyle w:val="Heading2"/>
      </w:pPr>
      <w:r>
        <w:t>G5479 — joy  [XREF]</w:t>
      </w:r>
    </w:p>
    <w:p>
      <w:r>
        <w:rPr>
          <w:i/>
        </w:rPr>
        <w:t>status: extracted  |  occ: 85</w:t>
      </w:r>
    </w:p>
    <w:p>
      <w:r>
        <w:rPr>
          <w:b/>
        </w:rPr>
        <w:t>Parsed senses:</w:t>
      </w:r>
    </w:p>
    <w:p>
      <w:pPr>
        <w:pStyle w:val="ListBullet"/>
      </w:pPr>
      <w:r>
        <w:rPr>
          <w:b/>
          <w:sz w:val="18"/>
        </w:rPr>
        <w:t xml:space="preserve">1  </w:t>
      </w:r>
      <w:r>
        <w:rPr>
          <w:sz w:val="18"/>
        </w:rPr>
        <w:t xml:space="preserve">joy, rejoicing, happiness, gladness </w:t>
        <w:br/>
        <w:t>joy, gladness, rejoicing, Mt. 2:10; 13:20, 44; 28:8; meton, joy, cause of joy, occasion of rejoicing, Lk. 2:10; Phil. 4:1; 1Thess. 2:19, 20; bliss, Mt. 25:21, 23</w:t>
      </w:r>
    </w:p>
    <w:p>
      <w:r>
        <w:t>Cross-reference term — verse context derived from OWNER registry.</w:t>
      </w:r>
    </w:p>
    <w:p>
      <w:pPr>
        <w:pStyle w:val="Heading1"/>
      </w:pPr>
      <w:r>
        <w:t>G7936 — kataterpō</w:t>
      </w:r>
    </w:p>
    <w:p>
      <w:pPr>
        <w:pStyle w:val="Heading2"/>
      </w:pPr>
      <w:r>
        <w:t>G7936 — to delight  [OWNER]</w:t>
      </w:r>
    </w:p>
    <w:p>
      <w:r>
        <w:rPr>
          <w:i/>
        </w:rPr>
        <w:t>status: delete  |  occ: 1</w:t>
      </w:r>
    </w:p>
    <w:p>
      <w:r>
        <w:rPr>
          <w:b/>
        </w:rPr>
        <w:t>Parsed senses:</w:t>
      </w:r>
    </w:p>
    <w:p>
      <w:pPr>
        <w:pStyle w:val="ListBullet"/>
      </w:pPr>
      <w:r>
        <w:rPr>
          <w:b/>
          <w:sz w:val="18"/>
        </w:rPr>
        <w:t xml:space="preserve">1  </w:t>
      </w:r>
      <w:r>
        <w:rPr>
          <w:sz w:val="18"/>
        </w:rPr>
        <w:t>to delight</w:t>
      </w:r>
    </w:p>
    <w:p>
      <w:r>
        <w:t>No verse context records.</w:t>
      </w:r>
    </w:p>
    <w:p>
      <w:pPr>
        <w:pStyle w:val="Heading1"/>
      </w:pPr>
      <w:r>
        <w:t>H0176 — o</w:t>
      </w:r>
    </w:p>
    <w:p>
      <w:pPr>
        <w:pStyle w:val="Heading2"/>
      </w:pPr>
      <w:r>
        <w:t>H0176A (sub-gloss: or)  [XREF]</w:t>
      </w:r>
    </w:p>
    <w:p>
      <w:r>
        <w:rPr>
          <w:i/>
        </w:rPr>
        <w:t>status: delete  |  occ: 324</w:t>
      </w:r>
    </w:p>
    <w:p>
      <w:r>
        <w:rPr>
          <w:b/>
        </w:rPr>
        <w:t>Parsed senses:</w:t>
      </w:r>
    </w:p>
    <w:p>
      <w:pPr>
        <w:pStyle w:val="ListBullet"/>
      </w:pPr>
      <w:r>
        <w:rPr>
          <w:b/>
          <w:sz w:val="18"/>
        </w:rPr>
        <w:t xml:space="preserve">1  </w:t>
      </w:r>
      <w:r>
        <w:rPr>
          <w:sz w:val="18"/>
        </w:rPr>
        <w:t>or, rather</w:t>
      </w:r>
    </w:p>
    <w:p>
      <w:pPr>
        <w:pStyle w:val="ListBullet"/>
      </w:pPr>
      <w:r>
        <w:rPr>
          <w:b/>
          <w:sz w:val="18"/>
        </w:rPr>
        <w:t xml:space="preserve">1a  </w:t>
      </w:r>
      <w:r>
        <w:rPr>
          <w:sz w:val="18"/>
        </w:rPr>
        <w:t>implying that the latter choice is preferred</w:t>
      </w:r>
    </w:p>
    <w:p>
      <w:pPr>
        <w:pStyle w:val="ListBullet"/>
      </w:pPr>
      <w:r>
        <w:rPr>
          <w:b/>
          <w:sz w:val="18"/>
        </w:rPr>
        <w:t xml:space="preserve">1b  </w:t>
      </w:r>
      <w:r>
        <w:rPr>
          <w:sz w:val="18"/>
        </w:rPr>
        <w:t>or if, introducing an example to be seen under a particular principle</w:t>
      </w:r>
    </w:p>
    <w:p>
      <w:pPr>
        <w:pStyle w:val="ListBullet"/>
      </w:pPr>
      <w:r>
        <w:rPr>
          <w:b/>
          <w:sz w:val="18"/>
        </w:rPr>
        <w:t xml:space="preserve">1c  </w:t>
      </w:r>
      <w:r>
        <w:rPr>
          <w:sz w:val="18"/>
        </w:rPr>
        <w:t>(in series) either...or, whether...or</w:t>
      </w:r>
    </w:p>
    <w:p>
      <w:pPr>
        <w:pStyle w:val="ListBullet"/>
      </w:pPr>
      <w:r>
        <w:rPr>
          <w:b/>
          <w:sz w:val="18"/>
        </w:rPr>
        <w:t xml:space="preserve">1d  </w:t>
      </w:r>
      <w:r>
        <w:rPr>
          <w:sz w:val="18"/>
        </w:rPr>
        <w:t>if perchance</w:t>
      </w:r>
    </w:p>
    <w:p>
      <w:pPr>
        <w:pStyle w:val="ListBullet"/>
      </w:pPr>
      <w:r>
        <w:rPr>
          <w:b/>
          <w:sz w:val="18"/>
        </w:rPr>
        <w:t xml:space="preserve">1e  </w:t>
      </w:r>
      <w:r>
        <w:rPr>
          <w:sz w:val="18"/>
        </w:rPr>
        <w:t>except, or else</w:t>
      </w:r>
    </w:p>
    <w:p>
      <w:pPr>
        <w:pStyle w:val="ListBullet"/>
      </w:pPr>
      <w:r>
        <w:rPr>
          <w:b/>
          <w:sz w:val="18"/>
        </w:rPr>
        <w:t xml:space="preserve">2  </w:t>
      </w:r>
      <w:r>
        <w:rPr>
          <w:sz w:val="18"/>
        </w:rPr>
        <w:t>whether, not the least, if, otherwise, also, and, then</w:t>
      </w:r>
    </w:p>
    <w:p>
      <w:r>
        <w:t>Cross-reference term — verse context derived from OWNER registry.</w:t>
      </w:r>
    </w:p>
    <w:p>
      <w:pPr>
        <w:pStyle w:val="Heading1"/>
      </w:pPr>
      <w:r>
        <w:t>H0183 — a.vah</w:t>
      </w:r>
    </w:p>
    <w:p>
      <w:pPr>
        <w:pStyle w:val="Heading2"/>
      </w:pPr>
      <w:r>
        <w:t>H0183 — to desire  [XREF]</w:t>
      </w:r>
    </w:p>
    <w:p>
      <w:r>
        <w:rPr>
          <w:i/>
        </w:rPr>
        <w:t>status: extracted  |  occ: 34</w:t>
      </w:r>
    </w:p>
    <w:p>
      <w:r>
        <w:rPr>
          <w:b/>
        </w:rPr>
        <w:t>Parsed senses:</w:t>
      </w:r>
    </w:p>
    <w:p>
      <w:pPr>
        <w:pStyle w:val="ListBullet"/>
      </w:pPr>
      <w:r>
        <w:rPr>
          <w:b/>
          <w:sz w:val="18"/>
        </w:rPr>
        <w:t xml:space="preserve">1  </w:t>
      </w:r>
      <w:r>
        <w:rPr>
          <w:sz w:val="18"/>
        </w:rPr>
        <w:t>desire, incline, covet, wait longingly, wish, sigh, want, be greedy, prefer</w:t>
      </w:r>
    </w:p>
    <w:p>
      <w:pPr>
        <w:pStyle w:val="ListBullet"/>
      </w:pPr>
      <w:r>
        <w:rPr>
          <w:b/>
          <w:sz w:val="18"/>
        </w:rPr>
        <w:t xml:space="preserve">1a  </w:t>
      </w:r>
      <w:r>
        <w:rPr>
          <w:sz w:val="18"/>
        </w:rPr>
        <w:t>(Piel) to desire, crave (food and drink)</w:t>
      </w:r>
    </w:p>
    <w:p>
      <w:pPr>
        <w:pStyle w:val="ListBullet"/>
      </w:pPr>
      <w:r>
        <w:rPr>
          <w:b/>
          <w:sz w:val="18"/>
        </w:rPr>
        <w:t xml:space="preserve">1b  </w:t>
      </w:r>
      <w:r>
        <w:rPr>
          <w:sz w:val="18"/>
        </w:rPr>
        <w:t>(Hithpael) to desire, long for, lust after (of bodily appetites)</w:t>
      </w:r>
    </w:p>
    <w:p>
      <w:r>
        <w:t>Cross-reference term — verse context derived from OWNER registry.</w:t>
      </w:r>
    </w:p>
    <w:p>
      <w:pPr>
        <w:pStyle w:val="Heading1"/>
      </w:pPr>
      <w:r>
        <w:t>H0185 — av.vah</w:t>
      </w:r>
    </w:p>
    <w:p>
      <w:pPr>
        <w:pStyle w:val="Heading2"/>
      </w:pPr>
      <w:r>
        <w:t>H0185 — desire  [XREF]</w:t>
      </w:r>
    </w:p>
    <w:p>
      <w:r>
        <w:rPr>
          <w:i/>
        </w:rPr>
        <w:t>status: delete  |  occ: 7</w:t>
      </w:r>
    </w:p>
    <w:p>
      <w:r>
        <w:rPr>
          <w:b/>
        </w:rPr>
        <w:t>Parsed senses:</w:t>
      </w:r>
    </w:p>
    <w:p>
      <w:pPr>
        <w:pStyle w:val="ListBullet"/>
      </w:pPr>
      <w:r>
        <w:rPr>
          <w:b/>
          <w:sz w:val="18"/>
        </w:rPr>
        <w:t xml:space="preserve">1  </w:t>
      </w:r>
      <w:r>
        <w:rPr>
          <w:sz w:val="18"/>
        </w:rPr>
        <w:t>desire, lust, will (not necessarily evil)</w:t>
      </w:r>
    </w:p>
    <w:p>
      <w:r>
        <w:t>Cross-reference term — verse context derived from OWNER registry.</w:t>
      </w:r>
    </w:p>
    <w:p>
      <w:pPr>
        <w:pStyle w:val="Heading1"/>
      </w:pPr>
      <w:r>
        <w:t>H1523 — gil</w:t>
      </w:r>
    </w:p>
    <w:p>
      <w:pPr>
        <w:pStyle w:val="Heading2"/>
      </w:pPr>
      <w:r>
        <w:t>H1523 — to rejoice  [XREF]</w:t>
      </w:r>
    </w:p>
    <w:p>
      <w:r>
        <w:rPr>
          <w:i/>
        </w:rPr>
        <w:t>status: extracted  |  occ: 54</w:t>
      </w:r>
    </w:p>
    <w:p>
      <w:r>
        <w:rPr>
          <w:b/>
        </w:rPr>
        <w:t>Parsed senses:</w:t>
      </w:r>
    </w:p>
    <w:p>
      <w:pPr>
        <w:pStyle w:val="ListBullet"/>
      </w:pPr>
      <w:r>
        <w:rPr>
          <w:b/>
          <w:sz w:val="18"/>
        </w:rPr>
        <w:t xml:space="preserve">1  </w:t>
      </w:r>
      <w:r>
        <w:rPr>
          <w:sz w:val="18"/>
        </w:rPr>
        <w:t>to rejoice, exult, be glad</w:t>
      </w:r>
    </w:p>
    <w:p>
      <w:pPr>
        <w:pStyle w:val="ListBullet"/>
      </w:pPr>
      <w:r>
        <w:rPr>
          <w:b/>
          <w:sz w:val="18"/>
        </w:rPr>
        <w:t xml:space="preserve">1a  </w:t>
      </w:r>
      <w:r>
        <w:rPr>
          <w:sz w:val="18"/>
        </w:rPr>
        <w:t>(Qal)</w:t>
      </w:r>
    </w:p>
    <w:p>
      <w:pPr>
        <w:pStyle w:val="ListBullet"/>
      </w:pPr>
      <w:r>
        <w:rPr>
          <w:b/>
          <w:sz w:val="18"/>
        </w:rPr>
        <w:t xml:space="preserve">1a1  </w:t>
      </w:r>
      <w:r>
        <w:rPr>
          <w:sz w:val="18"/>
        </w:rPr>
        <w:t>to rejoice</w:t>
      </w:r>
    </w:p>
    <w:p>
      <w:pPr>
        <w:pStyle w:val="ListBullet"/>
      </w:pPr>
      <w:r>
        <w:rPr>
          <w:b/>
          <w:sz w:val="18"/>
        </w:rPr>
        <w:t xml:space="preserve">1a2  </w:t>
      </w:r>
      <w:r>
        <w:rPr>
          <w:sz w:val="18"/>
        </w:rPr>
        <w:t>to tremble (from fear)</w:t>
      </w:r>
    </w:p>
    <w:p>
      <w:r>
        <w:t>Cross-reference term — verse context derived from OWNER registry.</w:t>
      </w:r>
    </w:p>
    <w:p>
      <w:pPr>
        <w:pStyle w:val="Heading1"/>
      </w:pPr>
      <w:r>
        <w:t>H1524 — gil</w:t>
      </w:r>
    </w:p>
    <w:p>
      <w:pPr>
        <w:pStyle w:val="Heading2"/>
      </w:pPr>
      <w:r>
        <w:t>H1524A (sub-gloss: rejoicing)  [XREF]</w:t>
      </w:r>
    </w:p>
    <w:p>
      <w:r>
        <w:rPr>
          <w:i/>
        </w:rPr>
        <w:t>status: extracted  |  occ: 12</w:t>
      </w:r>
    </w:p>
    <w:p>
      <w:r>
        <w:rPr>
          <w:b/>
        </w:rPr>
        <w:t>Parsed senses:</w:t>
      </w:r>
    </w:p>
    <w:p>
      <w:pPr>
        <w:pStyle w:val="ListBullet"/>
      </w:pPr>
      <w:r>
        <w:rPr>
          <w:b/>
          <w:sz w:val="18"/>
        </w:rPr>
        <w:t xml:space="preserve">1  </w:t>
      </w:r>
      <w:r>
        <w:rPr>
          <w:sz w:val="18"/>
        </w:rPr>
        <w:t>a rejoicing</w:t>
      </w:r>
    </w:p>
    <w:p>
      <w:r>
        <w:t>Cross-reference term — verse context derived from OWNER registry.</w:t>
      </w:r>
    </w:p>
    <w:p>
      <w:pPr>
        <w:pStyle w:val="Heading2"/>
      </w:pPr>
      <w:r>
        <w:t>H1524B (sub-gloss: youth)  [OWNER]</w:t>
      </w:r>
    </w:p>
    <w:p>
      <w:r>
        <w:rPr>
          <w:i/>
        </w:rPr>
        <w:t>status: extracted_thin  |  occ: 1</w:t>
      </w:r>
    </w:p>
    <w:p>
      <w:r>
        <w:rPr>
          <w:b/>
        </w:rPr>
        <w:t>Parsed senses:</w:t>
      </w:r>
    </w:p>
    <w:p>
      <w:pPr>
        <w:pStyle w:val="ListBullet"/>
      </w:pPr>
      <w:r>
        <w:rPr>
          <w:b/>
          <w:sz w:val="18"/>
        </w:rPr>
        <w:t xml:space="preserve">1  </w:t>
      </w:r>
      <w:r>
        <w:rPr>
          <w:sz w:val="18"/>
        </w:rPr>
        <w:t>a circle, young age</w:t>
      </w:r>
    </w:p>
    <w:p>
      <w:pPr>
        <w:pStyle w:val="Heading3"/>
      </w:pPr>
      <w:r>
        <w:t>Group 2693-001: Joy as the inner-being overflow of delight — exultation, gladness, exceeding rejoicing</w:t>
      </w:r>
    </w:p>
    <w:p>
      <w:r>
        <w:rPr>
          <w:b/>
        </w:rPr>
        <w:t>Anchor verses:</w:t>
      </w:r>
    </w:p>
    <w:p>
      <w:pPr>
        <w:pStyle w:val="ListBullet"/>
      </w:pPr>
      <w:r>
        <w:rPr>
          <w:b/>
          <w:sz w:val="18"/>
        </w:rPr>
        <w:t>Psa 43:4</w:t>
      </w:r>
      <w:r>
        <w:rPr>
          <w:sz w:val="18"/>
        </w:rPr>
        <w:t xml:space="preserve"> — Psa 43:4 Then I will go to the altar of God , to God my exceeding joy , and I will praise you with the lyre , O God , my God .</w:t>
      </w:r>
    </w:p>
    <w:p>
      <w:r>
        <w:rPr>
          <w:b/>
        </w:rPr>
        <w:t>Related verses (7):</w:t>
      </w:r>
    </w:p>
    <w:p>
      <w:pPr>
        <w:pStyle w:val="ListBullet"/>
      </w:pPr>
      <w:r>
        <w:rPr>
          <w:b/>
          <w:sz w:val="18"/>
        </w:rPr>
        <w:t>Job 3:22</w:t>
      </w:r>
      <w:r>
        <w:rPr>
          <w:sz w:val="18"/>
        </w:rPr>
        <w:t xml:space="preserve"> — Job 3:22 who rejoice exceedingly and are glad when they find the grave ?</w:t>
      </w:r>
    </w:p>
    <w:p>
      <w:pPr>
        <w:pStyle w:val="ListBullet"/>
      </w:pPr>
      <w:r>
        <w:rPr>
          <w:b/>
          <w:sz w:val="18"/>
        </w:rPr>
        <w:t>Psa 45:15</w:t>
      </w:r>
      <w:r>
        <w:rPr>
          <w:sz w:val="18"/>
        </w:rPr>
        <w:t xml:space="preserve"> — Psa 45:15 With joy and gladness they are led along as they enter the palace of the king .</w:t>
      </w:r>
    </w:p>
    <w:p>
      <w:pPr>
        <w:pStyle w:val="ListBullet"/>
      </w:pPr>
      <w:r>
        <w:rPr>
          <w:b/>
          <w:sz w:val="18"/>
        </w:rPr>
        <w:t>Psa 65:12</w:t>
      </w:r>
      <w:r>
        <w:rPr>
          <w:sz w:val="18"/>
        </w:rPr>
        <w:t xml:space="preserve"> — Psa 65:12 The pastures of the wilderness overflow , the hills gird themselves with joy ,</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Jer 48:33</w:t>
      </w:r>
      <w:r>
        <w:rPr>
          <w:sz w:val="18"/>
        </w:rPr>
        <w:t xml:space="preserve"> — Jer 48:33 Gladness and joy have been taken away from the fruitful land of Moab ; I have made the wine cease from the winepresses ; no one treads them with shouts of joy ; the shouting is not the shout of joy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Joe 1:16</w:t>
      </w:r>
      <w:r>
        <w:rPr>
          <w:sz w:val="18"/>
        </w:rPr>
        <w:t xml:space="preserve"> — Joe 1:16 Is not the food cut off before our eyes , joy and gladness from the house of our God ?</w:t>
      </w:r>
    </w:p>
    <w:p>
      <w:pPr>
        <w:pStyle w:val="Heading1"/>
      </w:pPr>
      <w:r>
        <w:t>H1525 — gi.lah</w:t>
      </w:r>
    </w:p>
    <w:p>
      <w:pPr>
        <w:pStyle w:val="Heading2"/>
      </w:pPr>
      <w:r>
        <w:t>H1525 — rejoicing  [XREF]</w:t>
      </w:r>
    </w:p>
    <w:p>
      <w:r>
        <w:rPr>
          <w:i/>
        </w:rPr>
        <w:t>status: extracted_thin  |  occ: 2</w:t>
      </w:r>
    </w:p>
    <w:p>
      <w:r>
        <w:rPr>
          <w:b/>
        </w:rPr>
        <w:t>Parsed senses:</w:t>
      </w:r>
    </w:p>
    <w:p>
      <w:pPr>
        <w:pStyle w:val="ListBullet"/>
      </w:pPr>
      <w:r>
        <w:rPr>
          <w:b/>
          <w:sz w:val="18"/>
        </w:rPr>
        <w:t xml:space="preserve">1  </w:t>
      </w:r>
      <w:r>
        <w:rPr>
          <w:sz w:val="18"/>
        </w:rPr>
        <w:t>rejoicing</w:t>
      </w:r>
    </w:p>
    <w:p>
      <w:r>
        <w:t>Cross-reference term — verse context derived from OWNER registry.</w:t>
      </w:r>
    </w:p>
    <w:p>
      <w:pPr>
        <w:pStyle w:val="Heading1"/>
      </w:pPr>
      <w:r>
        <w:t>H2530 — cha.mad</w:t>
      </w:r>
    </w:p>
    <w:p>
      <w:pPr>
        <w:pStyle w:val="Heading2"/>
      </w:pPr>
      <w:r>
        <w:t>H2530A (sub-gloss: to desire)  [XREF]</w:t>
      </w:r>
    </w:p>
    <w:p>
      <w:r>
        <w:rPr>
          <w:i/>
        </w:rPr>
        <w:t>status: extracted  |  occ: 21</w:t>
      </w:r>
    </w:p>
    <w:p>
      <w:r>
        <w:rPr>
          <w:b/>
        </w:rPr>
        <w:t>Parsed senses:</w:t>
      </w:r>
    </w:p>
    <w:p>
      <w:pPr>
        <w:pStyle w:val="ListBullet"/>
      </w:pPr>
      <w:r>
        <w:rPr>
          <w:b/>
          <w:sz w:val="18"/>
        </w:rPr>
        <w:t xml:space="preserve">1  </w:t>
      </w:r>
      <w:r>
        <w:rPr>
          <w:sz w:val="18"/>
        </w:rPr>
        <w:t>v</w:t>
        <w:br/>
        <w:t>1) to desire, covet, take pleasure in, delight in</w:t>
        <w:br/>
        <w:t>1a) (Qal) to desire</w:t>
        <w:br/>
        <w:t>1b) (Niphal) to be desirable</w:t>
        <w:br/>
        <w:t>1c) (Piel) to delight greatly, desire greatly</w:t>
      </w:r>
    </w:p>
    <w:p>
      <w:r>
        <w:t>Cross-reference term — verse context derived from OWNER registry.</w:t>
      </w:r>
    </w:p>
    <w:p>
      <w:pPr>
        <w:pStyle w:val="Heading2"/>
      </w:pPr>
      <w:r>
        <w:t>H2530B (sub-gloss: precious thing)  [XREF]</w:t>
      </w:r>
    </w:p>
    <w:p>
      <w:r>
        <w:rPr>
          <w:i/>
        </w:rPr>
        <w:t>status: extracted_thin  |  occ: 8</w:t>
      </w:r>
    </w:p>
    <w:p>
      <w:r>
        <w:rPr>
          <w:b/>
        </w:rPr>
        <w:t>Parsed senses:</w:t>
      </w:r>
    </w:p>
    <w:p>
      <w:pPr>
        <w:pStyle w:val="ListBullet"/>
      </w:pPr>
      <w:r>
        <w:rPr>
          <w:b/>
          <w:sz w:val="18"/>
        </w:rPr>
        <w:t xml:space="preserve">1  </w:t>
      </w:r>
      <w:r>
        <w:rPr>
          <w:sz w:val="18"/>
        </w:rPr>
        <w:t>desirableness, preciousness</w:t>
      </w:r>
    </w:p>
    <w:p>
      <w:r>
        <w:t>Cross-reference term — verse context derived from OWNER registry.</w:t>
      </w:r>
    </w:p>
    <w:p>
      <w:pPr>
        <w:pStyle w:val="Heading1"/>
      </w:pPr>
      <w:r>
        <w:t>H2531 — che.med</w:t>
      </w:r>
    </w:p>
    <w:p>
      <w:pPr>
        <w:pStyle w:val="Heading2"/>
      </w:pPr>
      <w:r>
        <w:t>H2531 — delight  [XREF]</w:t>
      </w:r>
    </w:p>
    <w:p>
      <w:r>
        <w:rPr>
          <w:i/>
        </w:rPr>
        <w:t>status: extracted  |  occ: 6</w:t>
      </w:r>
    </w:p>
    <w:p>
      <w:r>
        <w:rPr>
          <w:b/>
        </w:rPr>
        <w:t>Parsed senses:</w:t>
      </w:r>
    </w:p>
    <w:p>
      <w:pPr>
        <w:pStyle w:val="ListBullet"/>
      </w:pPr>
      <w:r>
        <w:rPr>
          <w:b/>
          <w:sz w:val="18"/>
        </w:rPr>
        <w:t xml:space="preserve">1  </w:t>
      </w:r>
      <w:r>
        <w:rPr>
          <w:sz w:val="18"/>
        </w:rPr>
        <w:t>desire, delight, beauty, desirable, pleasant</w:t>
      </w:r>
    </w:p>
    <w:p>
      <w:r>
        <w:t>Cross-reference term — verse context derived from OWNER registry.</w:t>
      </w:r>
    </w:p>
    <w:p>
      <w:pPr>
        <w:pStyle w:val="Heading1"/>
      </w:pPr>
      <w:r>
        <w:t>H2532 — chem.dah</w:t>
      </w:r>
    </w:p>
    <w:p>
      <w:pPr>
        <w:pStyle w:val="Heading2"/>
      </w:pPr>
      <w:r>
        <w:t>H2532A (sub-gloss: desire)  [XREF]</w:t>
      </w:r>
    </w:p>
    <w:p>
      <w:r>
        <w:rPr>
          <w:i/>
        </w:rPr>
        <w:t>status: extracted  |  occ: 17</w:t>
      </w:r>
    </w:p>
    <w:p>
      <w:r>
        <w:rPr>
          <w:b/>
        </w:rPr>
        <w:t>Parsed senses:</w:t>
      </w:r>
    </w:p>
    <w:p>
      <w:pPr>
        <w:pStyle w:val="ListBullet"/>
      </w:pPr>
      <w:r>
        <w:rPr>
          <w:b/>
          <w:sz w:val="18"/>
        </w:rPr>
        <w:t xml:space="preserve">1  </w:t>
      </w:r>
      <w:r>
        <w:rPr>
          <w:sz w:val="18"/>
        </w:rPr>
        <w:t>desire, that which is desirable</w:t>
      </w:r>
    </w:p>
    <w:p>
      <w:r>
        <w:t>Cross-reference term — verse context derived from OWNER registry.</w:t>
      </w:r>
    </w:p>
    <w:p>
      <w:pPr>
        <w:pStyle w:val="Heading2"/>
      </w:pPr>
      <w:r>
        <w:t>H2532B (sub-gloss: desirable thing)  [OWNER]</w:t>
      </w:r>
    </w:p>
    <w:p>
      <w:r>
        <w:rPr>
          <w:i/>
        </w:rPr>
        <w:t>status: extracted_thin  |  occ: 8</w:t>
      </w:r>
    </w:p>
    <w:p>
      <w:r>
        <w:rPr>
          <w:b/>
        </w:rPr>
        <w:t>Parsed senses:</w:t>
      </w:r>
    </w:p>
    <w:p>
      <w:pPr>
        <w:pStyle w:val="ListBullet"/>
      </w:pPr>
      <w:r>
        <w:rPr>
          <w:b/>
          <w:sz w:val="18"/>
        </w:rPr>
        <w:t xml:space="preserve">1  </w:t>
      </w:r>
      <w:r>
        <w:rPr>
          <w:sz w:val="18"/>
        </w:rPr>
        <w:t>desirableness, preciousness</w:t>
      </w:r>
    </w:p>
    <w:p>
      <w:pPr>
        <w:pStyle w:val="Heading3"/>
      </w:pPr>
      <w:r>
        <w:t>Group 1630-001: What is precious/desirable as the object of inner-being longing or delight</w:t>
      </w:r>
    </w:p>
    <w:p>
      <w:r>
        <w:rPr>
          <w:b/>
        </w:rPr>
        <w:t>Anchor verses:</w:t>
      </w:r>
    </w:p>
    <w:p>
      <w:pPr>
        <w:pStyle w:val="ListBullet"/>
      </w:pPr>
      <w:r>
        <w:rPr>
          <w:b/>
          <w:sz w:val="18"/>
        </w:rPr>
        <w:t>Jer 3:19</w:t>
      </w:r>
      <w:r>
        <w:rPr>
          <w:sz w:val="18"/>
        </w:rPr>
        <w:t xml:space="preserve"> — Jer 3:19 “‘ I said , How I would set you among my sons , and give you a pleasant land , a heritage most beautiful of all nations . And I thought you would call me, My Father , and would not turn from following me .</w:t>
      </w:r>
    </w:p>
    <w:p>
      <w:r>
        <w:rPr>
          <w:b/>
        </w:rPr>
        <w:t>Related verses (4):</w:t>
      </w:r>
    </w:p>
    <w:p>
      <w:pPr>
        <w:pStyle w:val="ListBullet"/>
      </w:pPr>
      <w:r>
        <w:rPr>
          <w:b/>
          <w:sz w:val="18"/>
        </w:rPr>
        <w:t>1Sa 9:20</w:t>
      </w:r>
      <w:r>
        <w:rPr>
          <w:sz w:val="18"/>
        </w:rPr>
        <w:t xml:space="preserve"> — 1Sa 9:20 As for your donkeys that were lost three days ago , do not set your mind on them, for they have been found . And for whom is all that is desirable in Israel ? Is it not for you and for all your father’s house ?”</w:t>
      </w:r>
    </w:p>
    <w:p>
      <w:pPr>
        <w:pStyle w:val="ListBullet"/>
      </w:pPr>
      <w:r>
        <w:rPr>
          <w:b/>
          <w:sz w:val="18"/>
        </w:rPr>
        <w:t>Psa 106:24</w:t>
      </w:r>
      <w:r>
        <w:rPr>
          <w:sz w:val="18"/>
        </w:rPr>
        <w:t xml:space="preserve"> — Psa 106:24 Then they despised the pleasant land , having no faith in his promise .</w:t>
      </w:r>
    </w:p>
    <w:p>
      <w:pPr>
        <w:pStyle w:val="ListBullet"/>
      </w:pPr>
      <w:r>
        <w:rPr>
          <w:b/>
          <w:sz w:val="18"/>
        </w:rPr>
        <w:t>Dan 11:37</w:t>
      </w:r>
      <w:r>
        <w:rPr>
          <w:sz w:val="18"/>
        </w:rPr>
        <w:t xml:space="preserve"> — Dan 11:37 He shall pay no attention to the gods of his fathers , or to the one beloved by women . He shall not pay attention to any other god , for he shall magnify himself above all .</w:t>
      </w:r>
    </w:p>
    <w:p>
      <w:pPr>
        <w:pStyle w:val="ListBullet"/>
      </w:pPr>
      <w:r>
        <w:rPr>
          <w:b/>
          <w:sz w:val="18"/>
        </w:rPr>
        <w:t>Hag 2:7</w:t>
      </w:r>
      <w:r>
        <w:rPr>
          <w:sz w:val="18"/>
        </w:rPr>
        <w:t xml:space="preserve"> — Hag 2:7 And I will shake all nations , so that the treasures of all nations shall come in , and I will fill this house with glory , says the Lord of hosts .</w:t>
      </w:r>
    </w:p>
    <w:p>
      <w:pPr>
        <w:pStyle w:val="Heading3"/>
      </w:pPr>
      <w:r>
        <w:t>Group 1630-002: The loss or desecration of what is precious — inner-being grief</w:t>
      </w:r>
    </w:p>
    <w:p>
      <w:r>
        <w:rPr>
          <w:b/>
        </w:rPr>
        <w:t>Anchor verses:</w:t>
      </w:r>
    </w:p>
    <w:p>
      <w:pPr>
        <w:pStyle w:val="ListBullet"/>
      </w:pPr>
      <w:r>
        <w:rPr>
          <w:b/>
          <w:sz w:val="18"/>
        </w:rPr>
        <w:t>2Ch 21:20</w:t>
      </w:r>
      <w:r>
        <w:rPr>
          <w:sz w:val="18"/>
        </w:rPr>
        <w:t xml:space="preserve"> — 2Ch 21:20 He was thirty-two years old when he began to reign , and he reigned eight years in Jerusalem . And he departed with no one’s regret . They buried him in the city of David , but not in the tombs of the kings .</w:t>
      </w:r>
    </w:p>
    <w:p>
      <w:r>
        <w:rPr>
          <w:b/>
        </w:rPr>
        <w:t>Related verses (2):</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pPr>
        <w:pStyle w:val="ListBullet"/>
      </w:pPr>
      <w:r>
        <w:rPr>
          <w:b/>
          <w:sz w:val="18"/>
        </w:rPr>
        <w:t>Zec 7:14</w:t>
      </w:r>
      <w:r>
        <w:rPr>
          <w:sz w:val="18"/>
        </w:rPr>
        <w:t xml:space="preserve"> — Zec 7:14 “and I scattered them with a whirlwind among all the nations that they had not known . Thus the land they left was desolate , so that no one went to and fro , and the pleasant land was made desolate .”</w:t>
      </w:r>
    </w:p>
    <w:p>
      <w:pPr>
        <w:pStyle w:val="Heading3"/>
      </w:pPr>
      <w:r>
        <w:t>Set Aside (8 verses)</w:t>
      </w:r>
    </w:p>
    <w:p>
      <w:pPr>
        <w:pStyle w:val="ListBullet"/>
      </w:pPr>
      <w:r>
        <w:rPr>
          <w:b/>
          <w:sz w:val="18"/>
        </w:rPr>
        <w:t>2Ch 32:27</w:t>
      </w:r>
      <w:r>
        <w:rPr>
          <w:sz w:val="18"/>
        </w:rPr>
        <w:t xml:space="preserve"> — 2Ch 32:27 And Hezekiah had very great riches and honor , and he made for himself treasuries for silver , for gold , for precious stones , for spices , for shields , and for all kinds of costly vessels ;</w:t>
      </w:r>
    </w:p>
    <w:p>
      <w:pPr>
        <w:pStyle w:val="ListBullet"/>
      </w:pPr>
      <w:r>
        <w:rPr>
          <w:b/>
          <w:sz w:val="18"/>
        </w:rPr>
        <w:t>2Ch 36:10</w:t>
      </w:r>
      <w:r>
        <w:rPr>
          <w:sz w:val="18"/>
        </w:rPr>
        <w:t xml:space="preserve"> — 2Ch 36:10 In the spring of the year King Nebuchadnezzar sent and brought him to Babylon , with the precious vessels of the house of the Lord , and made his brother Zedekiah king over Judah and Jerusalem .</w:t>
      </w:r>
    </w:p>
    <w:p>
      <w:pPr>
        <w:pStyle w:val="ListBullet"/>
      </w:pPr>
      <w:r>
        <w:rPr>
          <w:b/>
          <w:sz w:val="18"/>
        </w:rPr>
        <w:t>Isa 2:16</w:t>
      </w:r>
      <w:r>
        <w:rPr>
          <w:sz w:val="18"/>
        </w:rPr>
        <w:t xml:space="preserve"> — Isa 2:16 against all the ships of Tarshish , and against all the beautiful craft .</w:t>
      </w:r>
    </w:p>
    <w:p>
      <w:pPr>
        <w:pStyle w:val="ListBullet"/>
      </w:pPr>
      <w:r>
        <w:rPr>
          <w:b/>
          <w:sz w:val="18"/>
        </w:rPr>
        <w:t>Jer 25:34</w:t>
      </w:r>
      <w:r>
        <w:rPr>
          <w:sz w:val="18"/>
        </w:rPr>
        <w:t xml:space="preserve"> — Jer 25:34 “ Wail , you shepherds , and cry out, and roll in ashes, you lords of the flock , for the days of your slaughter and dispersion have come , and you shall fall like a choice vessel .</w:t>
      </w:r>
    </w:p>
    <w:p>
      <w:pPr>
        <w:pStyle w:val="ListBullet"/>
      </w:pPr>
      <w:r>
        <w:rPr>
          <w:b/>
          <w:sz w:val="18"/>
        </w:rPr>
        <w:t>Eze 26:12</w:t>
      </w:r>
      <w:r>
        <w:rPr>
          <w:sz w:val="18"/>
        </w:rPr>
        <w:t xml:space="preserve"> — Eze 26:12 They will plunder your riches and loot your merchandise . They will break down your walls and destroy your pleasant houses . Your stones and timber and soil they will cast into the midst of the waters .</w:t>
      </w:r>
    </w:p>
    <w:p>
      <w:pPr>
        <w:pStyle w:val="ListBullet"/>
      </w:pPr>
      <w:r>
        <w:rPr>
          <w:b/>
          <w:sz w:val="18"/>
        </w:rPr>
        <w:t>Dan 11:8</w:t>
      </w:r>
      <w:r>
        <w:rPr>
          <w:sz w:val="18"/>
        </w:rPr>
        <w:t xml:space="preserve"> — Dan 11:8 He shall also carry off to Egypt their gods with their metal images and their precious vessels of silver and gold , and for some years he shall refrain from attacking the king of the north .</w:t>
      </w:r>
    </w:p>
    <w:p>
      <w:pPr>
        <w:pStyle w:val="ListBullet"/>
      </w:pPr>
      <w:r>
        <w:rPr>
          <w:b/>
          <w:sz w:val="18"/>
        </w:rPr>
        <w:t>Hos 13:15</w:t>
      </w:r>
      <w:r>
        <w:rPr>
          <w:sz w:val="18"/>
        </w:rPr>
        <w:t xml:space="preserve"> — Hos 13:15 Though he may flourish among his brothers , the east wind, the wind of the Lord , shall come , rising from the wilderness , and his fountain shall dry up ; his spring shall be parched ; it shall strip his treasury of every precious thing .</w:t>
      </w:r>
    </w:p>
    <w:p>
      <w:pPr>
        <w:pStyle w:val="ListBullet"/>
      </w:pPr>
      <w:r>
        <w:rPr>
          <w:b/>
          <w:sz w:val="18"/>
        </w:rPr>
        <w:t>Nah 2:9</w:t>
      </w:r>
      <w:r>
        <w:rPr>
          <w:sz w:val="18"/>
        </w:rPr>
        <w:t xml:space="preserve"> — Nah 2:9 Plunder the silver , plunder the gold ! There is no end of the treasure or of the wealth of all precious things .</w:t>
      </w:r>
    </w:p>
    <w:p>
      <w:pPr>
        <w:pStyle w:val="Heading1"/>
      </w:pPr>
      <w:r>
        <w:t>H2550 — cha.mal</w:t>
      </w:r>
    </w:p>
    <w:p>
      <w:pPr>
        <w:pStyle w:val="Heading2"/>
      </w:pPr>
      <w:r>
        <w:t>H2550 — to spare  [XREF]</w:t>
      </w:r>
    </w:p>
    <w:p>
      <w:r>
        <w:rPr>
          <w:i/>
        </w:rPr>
        <w:t>status: extracted  |  occ: 41</w:t>
      </w:r>
    </w:p>
    <w:p>
      <w:r>
        <w:rPr>
          <w:b/>
        </w:rPr>
        <w:t>Parsed senses:</w:t>
      </w:r>
    </w:p>
    <w:p>
      <w:pPr>
        <w:pStyle w:val="ListBullet"/>
      </w:pPr>
      <w:r>
        <w:rPr>
          <w:b/>
          <w:sz w:val="18"/>
        </w:rPr>
        <w:t xml:space="preserve">1  </w:t>
      </w:r>
      <w:r>
        <w:rPr>
          <w:sz w:val="18"/>
        </w:rPr>
        <w:t>(Qal) to spare, pity, have compassion on</w:t>
      </w:r>
    </w:p>
    <w:p>
      <w:r>
        <w:t>Cross-reference term — verse context derived from OWNER registry.</w:t>
      </w:r>
    </w:p>
    <w:p>
      <w:pPr>
        <w:pStyle w:val="Heading1"/>
      </w:pPr>
      <w:r>
        <w:t>H2551 — chem.lah</w:t>
      </w:r>
    </w:p>
    <w:p>
      <w:pPr>
        <w:pStyle w:val="Heading2"/>
      </w:pPr>
      <w:r>
        <w:t>H2551 — compassion  [XREF]</w:t>
      </w:r>
    </w:p>
    <w:p>
      <w:r>
        <w:rPr>
          <w:i/>
        </w:rPr>
        <w:t>status: extracted_thin  |  occ: 2</w:t>
      </w:r>
    </w:p>
    <w:p>
      <w:r>
        <w:rPr>
          <w:b/>
        </w:rPr>
        <w:t>Parsed senses:</w:t>
      </w:r>
    </w:p>
    <w:p>
      <w:pPr>
        <w:pStyle w:val="ListBullet"/>
      </w:pPr>
      <w:r>
        <w:rPr>
          <w:b/>
          <w:sz w:val="18"/>
        </w:rPr>
        <w:t xml:space="preserve">1  </w:t>
      </w:r>
      <w:r>
        <w:rPr>
          <w:sz w:val="18"/>
        </w:rPr>
        <w:t>mercy, pity, compassion</w:t>
      </w:r>
    </w:p>
    <w:p>
      <w:r>
        <w:t>Cross-reference term — verse context derived from OWNER registry.</w:t>
      </w:r>
    </w:p>
    <w:p>
      <w:pPr>
        <w:pStyle w:val="Heading1"/>
      </w:pPr>
      <w:r>
        <w:t>H2654 — cha.phets</w:t>
      </w:r>
    </w:p>
    <w:p>
      <w:pPr>
        <w:pStyle w:val="Heading2"/>
      </w:pPr>
      <w:r>
        <w:t>H2654A (sub-gloss: to delight in)  [OWNER]</w:t>
      </w:r>
    </w:p>
    <w:p>
      <w:r>
        <w:rPr>
          <w:i/>
        </w:rPr>
        <w:t>status: extracted  |  occ: 74</w:t>
      </w:r>
    </w:p>
    <w:p>
      <w:r>
        <w:rPr>
          <w:b/>
        </w:rPr>
        <w:t>Parsed senses:</w:t>
      </w:r>
    </w:p>
    <w:p>
      <w:pPr>
        <w:pStyle w:val="ListBullet"/>
      </w:pPr>
      <w:r>
        <w:rPr>
          <w:b/>
          <w:sz w:val="18"/>
        </w:rPr>
        <w:t xml:space="preserve">1  </w:t>
      </w:r>
      <w:r>
        <w:rPr>
          <w:sz w:val="18"/>
        </w:rPr>
        <w:t>to delight in, take pleasure in, desire, be pleased with</w:t>
      </w:r>
    </w:p>
    <w:p>
      <w:pPr>
        <w:pStyle w:val="ListBullet"/>
      </w:pPr>
      <w:r>
        <w:rPr>
          <w:b/>
          <w:sz w:val="18"/>
        </w:rPr>
        <w:t xml:space="preserve">1a  </w:t>
      </w:r>
      <w:r>
        <w:rPr>
          <w:sz w:val="18"/>
        </w:rPr>
        <w:t>(Qal)</w:t>
      </w:r>
    </w:p>
    <w:p>
      <w:pPr>
        <w:pStyle w:val="ListBullet"/>
      </w:pPr>
      <w:r>
        <w:rPr>
          <w:b/>
          <w:sz w:val="18"/>
        </w:rPr>
        <w:t xml:space="preserve">1a1  </w:t>
      </w:r>
      <w:r>
        <w:rPr>
          <w:sz w:val="18"/>
        </w:rPr>
        <w:t>of men</w:t>
      </w:r>
    </w:p>
    <w:p>
      <w:pPr>
        <w:pStyle w:val="ListBullet"/>
      </w:pPr>
      <w:r>
        <w:rPr>
          <w:b/>
          <w:sz w:val="18"/>
        </w:rPr>
        <w:t xml:space="preserve">1a1a  </w:t>
      </w:r>
      <w:r>
        <w:rPr>
          <w:sz w:val="18"/>
        </w:rPr>
        <w:t>to take pleasure in, delight in</w:t>
      </w:r>
    </w:p>
    <w:p>
      <w:pPr>
        <w:pStyle w:val="ListBullet"/>
      </w:pPr>
      <w:r>
        <w:rPr>
          <w:b/>
          <w:sz w:val="18"/>
        </w:rPr>
        <w:t xml:space="preserve">1a1b  </w:t>
      </w:r>
      <w:r>
        <w:rPr>
          <w:sz w:val="18"/>
        </w:rPr>
        <w:t>to delight, desire, be pleased to do</w:t>
      </w:r>
    </w:p>
    <w:p>
      <w:pPr>
        <w:pStyle w:val="ListBullet"/>
      </w:pPr>
      <w:r>
        <w:rPr>
          <w:b/>
          <w:sz w:val="18"/>
        </w:rPr>
        <w:t xml:space="preserve">1a2  </w:t>
      </w:r>
      <w:r>
        <w:rPr>
          <w:sz w:val="18"/>
        </w:rPr>
        <w:t>of God</w:t>
      </w:r>
    </w:p>
    <w:p>
      <w:pPr>
        <w:pStyle w:val="ListBullet"/>
      </w:pPr>
      <w:r>
        <w:rPr>
          <w:b/>
          <w:sz w:val="18"/>
        </w:rPr>
        <w:t xml:space="preserve">1a2a  </w:t>
      </w:r>
      <w:r>
        <w:rPr>
          <w:sz w:val="18"/>
        </w:rPr>
        <w:t>to delight in, have pleasure in</w:t>
      </w:r>
    </w:p>
    <w:p>
      <w:pPr>
        <w:pStyle w:val="ListBullet"/>
      </w:pPr>
      <w:r>
        <w:rPr>
          <w:b/>
          <w:sz w:val="18"/>
        </w:rPr>
        <w:t xml:space="preserve">1a2b  </w:t>
      </w:r>
      <w:r>
        <w:rPr>
          <w:sz w:val="18"/>
        </w:rPr>
        <w:t>to be pleased to do</w:t>
      </w:r>
    </w:p>
    <w:p>
      <w:pPr>
        <w:pStyle w:val="Heading3"/>
      </w:pPr>
      <w:r>
        <w:t>Group 788-001: God's delight in or non-delight in persons, sacrifices, and ways</w:t>
      </w:r>
    </w:p>
    <w:p>
      <w:r>
        <w:rPr>
          <w:b/>
        </w:rPr>
        <w:t xml:space="preserve">Note: </w:t>
      </w:r>
      <w:r>
        <w:rPr>
          <w:i/>
        </w:rPr>
        <w:t>Session D flag: anchor Psa 51:6 — 'you delight in truth in the inward being' explicitly names the inner being</w:t>
      </w:r>
    </w:p>
    <w:p>
      <w:r>
        <w:rPr>
          <w:b/>
        </w:rPr>
        <w:t>Anchor verses:</w:t>
      </w:r>
    </w:p>
    <w:p>
      <w:pPr>
        <w:pStyle w:val="ListBullet"/>
      </w:pPr>
      <w:r>
        <w:rPr>
          <w:b/>
          <w:sz w:val="18"/>
        </w:rPr>
        <w:t>Psa 51:6</w:t>
      </w:r>
      <w:r>
        <w:rPr>
          <w:sz w:val="18"/>
        </w:rPr>
        <w:t xml:space="preserve"> — Psa 51:6 Behold , you delight in truth in the inward being , and you teach me wisdom in the secret heart .</w:t>
      </w:r>
    </w:p>
    <w:p>
      <w:r>
        <w:rPr>
          <w:b/>
        </w:rPr>
        <w:t>Related verses (38):</w:t>
      </w:r>
    </w:p>
    <w:p>
      <w:pPr>
        <w:pStyle w:val="ListBullet"/>
      </w:pPr>
      <w:r>
        <w:rPr>
          <w:b/>
          <w:sz w:val="18"/>
        </w:rPr>
        <w:t>Num 14:8</w:t>
      </w:r>
      <w:r>
        <w:rPr>
          <w:sz w:val="18"/>
        </w:rPr>
        <w:t xml:space="preserve"> — Num 14:8 If the Lord delights in us, he will bring us into this land and give it to us, a land that flows with milk and honey .</w:t>
      </w:r>
    </w:p>
    <w:p>
      <w:pPr>
        <w:pStyle w:val="ListBullet"/>
      </w:pPr>
      <w:r>
        <w:rPr>
          <w:b/>
          <w:sz w:val="18"/>
        </w:rPr>
        <w:t>Judg 13:23</w:t>
      </w:r>
      <w:r>
        <w:rPr>
          <w:sz w:val="18"/>
        </w:rPr>
        <w:t xml:space="preserve"> — Judg 13:23 But his wife said to him, “ If the Lord had meant to kill us, he would not have accepted a burnt offering and a grain offering at our hands , or shown us all these things, or now announced to us such things as these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2:25</w:t>
      </w:r>
      <w:r>
        <w:rPr>
          <w:sz w:val="18"/>
        </w:rPr>
        <w:t xml:space="preserve"> — 1Sa 2:25 If someone sins against a man , God will mediate for him, but if someone sins against the Lord , who can intercede for him?” But they would not listen to the voice of their father , for it was the will of the Lord to put them to death .</w:t>
      </w:r>
    </w:p>
    <w:p>
      <w:pPr>
        <w:pStyle w:val="ListBullet"/>
      </w:pPr>
      <w:r>
        <w:rPr>
          <w:b/>
          <w:sz w:val="18"/>
        </w:rPr>
        <w:t>2Sa 22:20</w:t>
      </w:r>
      <w:r>
        <w:rPr>
          <w:sz w:val="18"/>
        </w:rPr>
        <w:t xml:space="preserve"> — 2Sa 22:20 He brought me out into a broad place ; he rescued me, because he delighted in me .</w:t>
      </w:r>
    </w:p>
    <w:p>
      <w:pPr>
        <w:pStyle w:val="ListBullet"/>
      </w:pPr>
      <w:r>
        <w:rPr>
          <w:b/>
          <w:sz w:val="18"/>
        </w:rPr>
        <w:t>1Ki 10:9</w:t>
      </w:r>
      <w:r>
        <w:rPr>
          <w:sz w:val="18"/>
        </w:rPr>
        <w:t xml:space="preserve"> — 1Ki 10:9 Blessed be the Lord your God , who has delighted in you and set you on the throne of Israel ! Because the Lord loved Israel forever , he has made you king , that you may execute justice and righteousness .”</w:t>
      </w:r>
    </w:p>
    <w:p>
      <w:pPr>
        <w:pStyle w:val="ListBullet"/>
      </w:pPr>
      <w:r>
        <w:rPr>
          <w:b/>
          <w:sz w:val="18"/>
        </w:rPr>
        <w:t>2Ch 9:8</w:t>
      </w:r>
      <w:r>
        <w:rPr>
          <w:sz w:val="18"/>
        </w:rPr>
        <w:t xml:space="preserve"> — 2Ch 9:8 Blessed be the Lord your God , who has delighted in you and set you on his throne as king for the Lord your God ! Because your God loved Israel and would establish them forever , he has made you king over them, that you may execute justice and righteousness .”</w:t>
      </w:r>
    </w:p>
    <w:p>
      <w:pPr>
        <w:pStyle w:val="ListBullet"/>
      </w:pPr>
      <w:r>
        <w:rPr>
          <w:b/>
          <w:sz w:val="18"/>
        </w:rPr>
        <w:t>Psa 18:19</w:t>
      </w:r>
      <w:r>
        <w:rPr>
          <w:sz w:val="18"/>
        </w:rPr>
        <w:t xml:space="preserve"> — Psa 18:19 He brought me out into a broad place ; he rescued me, because he delighted in me .</w:t>
      </w:r>
    </w:p>
    <w:p>
      <w:pPr>
        <w:pStyle w:val="ListBullet"/>
      </w:pPr>
      <w:r>
        <w:rPr>
          <w:b/>
          <w:sz w:val="18"/>
        </w:rPr>
        <w:t>Psa 22:8</w:t>
      </w:r>
      <w:r>
        <w:rPr>
          <w:sz w:val="18"/>
        </w:rPr>
        <w:t xml:space="preserve"> — Psa 22:8 “He trusts in the Lord ; let him deliver him; let him rescue him, for he delights in him !”</w:t>
      </w:r>
    </w:p>
    <w:p>
      <w:pPr>
        <w:pStyle w:val="ListBullet"/>
      </w:pPr>
      <w:r>
        <w:rPr>
          <w:b/>
          <w:sz w:val="18"/>
        </w:rPr>
        <w:t>Psa 37:23</w:t>
      </w:r>
      <w:r>
        <w:rPr>
          <w:sz w:val="18"/>
        </w:rPr>
        <w:t xml:space="preserve"> — Psa 37:23 The steps of a man are established by the Lord , when he delights in his way ;</w:t>
      </w:r>
    </w:p>
    <w:p>
      <w:pPr>
        <w:pStyle w:val="ListBullet"/>
      </w:pPr>
      <w:r>
        <w:rPr>
          <w:b/>
          <w:sz w:val="18"/>
        </w:rPr>
        <w:t>Psa 40:6</w:t>
      </w:r>
      <w:r>
        <w:rPr>
          <w:sz w:val="18"/>
        </w:rPr>
        <w:t xml:space="preserve"> — Psa 40:6 In sacrifice and offering you have not delighted , but you have given me an open ear . Burnt offering and sin offering you have not required .</w:t>
      </w:r>
    </w:p>
    <w:p>
      <w:pPr>
        <w:pStyle w:val="ListBullet"/>
      </w:pPr>
      <w:r>
        <w:rPr>
          <w:b/>
          <w:sz w:val="18"/>
        </w:rPr>
        <w:t>Psa 41:11</w:t>
      </w:r>
      <w:r>
        <w:rPr>
          <w:sz w:val="18"/>
        </w:rPr>
        <w:t xml:space="preserve"> — Psa 41:11 By this I know that you delight in me: my enemy will not shout in triumph over me .</w:t>
      </w:r>
    </w:p>
    <w:p>
      <w:pPr>
        <w:pStyle w:val="ListBullet"/>
      </w:pPr>
      <w:r>
        <w:rPr>
          <w:b/>
          <w:sz w:val="18"/>
        </w:rPr>
        <w:t>Psa 51:16</w:t>
      </w:r>
      <w:r>
        <w:rPr>
          <w:sz w:val="18"/>
        </w:rPr>
        <w:t xml:space="preserve"> — Psa 51:16 For you will not delight in sacrifice , or I would give it; you will not be pleased with a burnt offering .</w:t>
      </w:r>
    </w:p>
    <w:p>
      <w:pPr>
        <w:pStyle w:val="ListBullet"/>
      </w:pPr>
      <w:r>
        <w:rPr>
          <w:b/>
          <w:sz w:val="18"/>
        </w:rPr>
        <w:t>Psa 51:19</w:t>
      </w:r>
      <w:r>
        <w:rPr>
          <w:sz w:val="18"/>
        </w:rPr>
        <w:t xml:space="preserve"> — Psa 51:19 then will you delight in right sacrifices , in burnt offerings and whole burnt offerings; then bulls will be offered on your altar .</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109:17</w:t>
      </w:r>
      <w:r>
        <w:rPr>
          <w:sz w:val="18"/>
        </w:rPr>
        <w:t xml:space="preserve"> — Psa 109:17 He loved to curse ; let curses come upon him! He did not delight in blessing ; may it be far from him !</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115:3</w:t>
      </w:r>
      <w:r>
        <w:rPr>
          <w:sz w:val="18"/>
        </w:rPr>
        <w:t xml:space="preserve"> — Psa 115:3 Our God is in the heavens ; he does all that he pleases .</w:t>
      </w:r>
    </w:p>
    <w:p>
      <w:pPr>
        <w:pStyle w:val="ListBullet"/>
      </w:pPr>
      <w:r>
        <w:rPr>
          <w:b/>
          <w:sz w:val="18"/>
        </w:rPr>
        <w:t>Psa 135:6</w:t>
      </w:r>
      <w:r>
        <w:rPr>
          <w:sz w:val="18"/>
        </w:rPr>
        <w:t xml:space="preserve"> — Psa 135:6 Whatever the Lord pleases , he does , in heaven and on earth , in the seas and all deeps .</w:t>
      </w:r>
    </w:p>
    <w:p>
      <w:pPr>
        <w:pStyle w:val="ListBullet"/>
      </w:pPr>
      <w:r>
        <w:rPr>
          <w:b/>
          <w:sz w:val="18"/>
        </w:rPr>
        <w:t>Psa 147:10</w:t>
      </w:r>
      <w:r>
        <w:rPr>
          <w:sz w:val="18"/>
        </w:rPr>
        <w:t xml:space="preserve"> — Psa 147:10 His delight is not in the strength of the horse , nor his pleasure in the legs of a man ,</w:t>
      </w:r>
    </w:p>
    <w:p>
      <w:pPr>
        <w:pStyle w:val="ListBullet"/>
      </w:pPr>
      <w:r>
        <w:rPr>
          <w:b/>
          <w:sz w:val="18"/>
        </w:rPr>
        <w:t>Pro 21:1</w:t>
      </w:r>
      <w:r>
        <w:rPr>
          <w:sz w:val="18"/>
        </w:rPr>
        <w:t xml:space="preserve"> — Pro 21:1 The king’s heart is a stream of water in the hand of the Lord ; he turns it wherever he will .</w:t>
      </w:r>
    </w:p>
    <w:p>
      <w:pPr>
        <w:pStyle w:val="ListBullet"/>
      </w:pPr>
      <w:r>
        <w:rPr>
          <w:b/>
          <w:sz w:val="18"/>
        </w:rPr>
        <w:t>Isa 1:11</w:t>
      </w:r>
      <w:r>
        <w:rPr>
          <w:sz w:val="18"/>
        </w:rPr>
        <w:t xml:space="preserve"> — Isa 1:11 “ What to me is the multitude of your sacrifices ? says the Lord ; I have had enough of burnt offerings of rams and the fat of well-fed beasts ; I do not delight in the blood of bulls , or of lambs , or of goats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42:21</w:t>
      </w:r>
      <w:r>
        <w:rPr>
          <w:sz w:val="18"/>
        </w:rPr>
        <w:t xml:space="preserve"> — Isa 42:21 The Lord was pleased , for his righteousness ’ sake , to magnify his law and make it glorious .</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pPr>
        <w:pStyle w:val="ListBullet"/>
      </w:pPr>
      <w:r>
        <w:rPr>
          <w:b/>
          <w:sz w:val="18"/>
        </w:rPr>
        <w:t>Isa 55:11</w:t>
      </w:r>
      <w:r>
        <w:rPr>
          <w:sz w:val="18"/>
        </w:rPr>
        <w:t xml:space="preserve"> — Isa 55:11 so shall my word be that goes out from my mouth ; it shall not return to me empty , but it shall accomplish that which I purpose , and shall succeed in the thing for which I sent it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Eze 18:23</w:t>
      </w:r>
      <w:r>
        <w:rPr>
          <w:sz w:val="18"/>
        </w:rPr>
        <w:t xml:space="preserve"> — Eze 18:23 Have I any pleasure in the death of the wicked , declares the Lord God , and not rather that he should turn from his way and live ?</w:t>
      </w:r>
    </w:p>
    <w:p>
      <w:pPr>
        <w:pStyle w:val="ListBullet"/>
      </w:pPr>
      <w:r>
        <w:rPr>
          <w:b/>
          <w:sz w:val="18"/>
        </w:rPr>
        <w:t>Eze 18:32</w:t>
      </w:r>
      <w:r>
        <w:rPr>
          <w:sz w:val="18"/>
        </w:rPr>
        <w:t xml:space="preserve"> — Eze 18:32 For I have no pleasure in the death of anyone , declares the Lord God ; so turn , and live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Jon 1:14</w:t>
      </w:r>
      <w:r>
        <w:rPr>
          <w:sz w:val="18"/>
        </w:rPr>
        <w:t xml:space="preserve"> — Jon 1:14 Therefore they called out to the Lord , “O Lord , let us not perish for this man’s life , and lay not on us innocent blood , for you , O Lord , have done as it pleased you.”</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3"/>
      </w:pPr>
      <w:r>
        <w:t>Group 788-002: Human delight in God, his law, or his ways — the inner orientation of the righteous</w:t>
      </w:r>
    </w:p>
    <w:p>
      <w:r>
        <w:rPr>
          <w:b/>
        </w:rPr>
        <w:t>Anchor verses:</w:t>
      </w:r>
    </w:p>
    <w:p>
      <w:pPr>
        <w:pStyle w:val="ListBullet"/>
      </w:pPr>
      <w:r>
        <w:rPr>
          <w:b/>
          <w:sz w:val="18"/>
        </w:rPr>
        <w:t>Psa 40:8</w:t>
      </w:r>
      <w:r>
        <w:rPr>
          <w:sz w:val="18"/>
        </w:rPr>
        <w:t xml:space="preserve"> — Psa 40:8 I delight to do your will , O my God ; your law is within my heart .”</w:t>
      </w:r>
    </w:p>
    <w:p>
      <w:r>
        <w:rPr>
          <w:b/>
        </w:rPr>
        <w:t>Related verses (5):</w:t>
      </w:r>
    </w:p>
    <w:p>
      <w:pPr>
        <w:pStyle w:val="ListBullet"/>
      </w:pPr>
      <w:r>
        <w:rPr>
          <w:b/>
          <w:sz w:val="18"/>
        </w:rPr>
        <w:t>Psa 73:25</w:t>
      </w:r>
      <w:r>
        <w:rPr>
          <w:sz w:val="18"/>
        </w:rPr>
        <w:t xml:space="preserve"> — Psa 73:25 Whom have I in heaven but you? And there is nothing on earth that I desire besides you.</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119:35</w:t>
      </w:r>
      <w:r>
        <w:rPr>
          <w:sz w:val="18"/>
        </w:rPr>
        <w:t xml:space="preserve"> — Psa 119:35 Lead me in the path of your commandments , for I delight in it.</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Jer 6:10</w:t>
      </w:r>
      <w:r>
        <w:rPr>
          <w:sz w:val="18"/>
        </w:rPr>
        <w:t xml:space="preserve"> — Jer 6:10 To whom shall I speak and give warning , that they may hear ? Behold , their ears are uncircumcised , they cannot listen ; behold , the word of the Lord is to them an object of scorn ; they take no pleasure in it .</w:t>
      </w:r>
    </w:p>
    <w:p>
      <w:pPr>
        <w:pStyle w:val="Heading3"/>
      </w:pPr>
      <w:r>
        <w:t>Group 788-003: Human desire/will in various contexts — including desire for what is wrong</w:t>
      </w:r>
    </w:p>
    <w:p>
      <w:r>
        <w:rPr>
          <w:b/>
        </w:rPr>
        <w:t>Anchor verses:</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r>
        <w:rPr>
          <w:b/>
        </w:rPr>
        <w:t>Related verses (25):</w:t>
      </w:r>
    </w:p>
    <w:p>
      <w:pPr>
        <w:pStyle w:val="ListBullet"/>
      </w:pPr>
      <w:r>
        <w:rPr>
          <w:b/>
          <w:sz w:val="18"/>
        </w:rPr>
        <w:t>Gen 34:19</w:t>
      </w:r>
      <w:r>
        <w:rPr>
          <w:sz w:val="18"/>
        </w:rPr>
        <w:t xml:space="preserve"> — Gen 34:19 And the young man did not delay to do the thing , because he delighted in Jacob’s daughter . Now he was the most honored of all his father’s house .</w:t>
      </w:r>
    </w:p>
    <w:p>
      <w:pPr>
        <w:pStyle w:val="ListBullet"/>
      </w:pPr>
      <w:r>
        <w:rPr>
          <w:b/>
          <w:sz w:val="18"/>
        </w:rPr>
        <w:t>Deu 21:14</w:t>
      </w:r>
      <w:r>
        <w:rPr>
          <w:sz w:val="18"/>
        </w:rPr>
        <w:t xml:space="preserve"> — Deu 21:14 But if you no longer delight in her, you shall let her go where she wants . But you shall not sell her for money , nor shall you treat her as a slave , since you have humiliated her .</w:t>
      </w:r>
    </w:p>
    <w:p>
      <w:pPr>
        <w:pStyle w:val="ListBullet"/>
      </w:pPr>
      <w:r>
        <w:rPr>
          <w:b/>
          <w:sz w:val="18"/>
        </w:rPr>
        <w:t>Deu 25:7</w:t>
      </w:r>
      <w:r>
        <w:rPr>
          <w:sz w:val="18"/>
        </w:rPr>
        <w:t xml:space="preserve"> — Deu 25:7 And if the man does not wish to take his brother’s wife , then his brother’s wife shall go up to the gate to the elders and say , ‘My husband’s brother refuses to perpetuate his brother’s name in Israel ; he will not perform the duty of a husband’s brother to me .’</w:t>
      </w:r>
    </w:p>
    <w:p>
      <w:pPr>
        <w:pStyle w:val="ListBullet"/>
      </w:pPr>
      <w:r>
        <w:rPr>
          <w:b/>
          <w:sz w:val="18"/>
        </w:rPr>
        <w:t>Deu 25:8</w:t>
      </w:r>
      <w:r>
        <w:rPr>
          <w:sz w:val="18"/>
        </w:rPr>
        <w:t xml:space="preserve"> — Deu 25:8 Then the elders of his city shall call him and speak to him, and if he persists , saying , ‘I do not wish to take her ,’</w:t>
      </w:r>
    </w:p>
    <w:p>
      <w:pPr>
        <w:pStyle w:val="ListBullet"/>
      </w:pPr>
      <w:r>
        <w:rPr>
          <w:b/>
          <w:sz w:val="18"/>
        </w:rPr>
        <w:t>1Sa 18:22</w:t>
      </w:r>
      <w:r>
        <w:rPr>
          <w:sz w:val="18"/>
        </w:rPr>
        <w:t xml:space="preserve"> — 1Sa 18:22 And Saul commanded his servants , “Speak to David in private and say , ‘ Behold , the king has delight in you, and all his servants love you. Now then become the king’s son-in-law .’”</w:t>
      </w:r>
    </w:p>
    <w:p>
      <w:pPr>
        <w:pStyle w:val="ListBullet"/>
      </w:pPr>
      <w:r>
        <w:rPr>
          <w:b/>
          <w:sz w:val="18"/>
        </w:rPr>
        <w:t>1Sa 19:1</w:t>
      </w:r>
      <w:r>
        <w:rPr>
          <w:sz w:val="18"/>
        </w:rPr>
        <w:t xml:space="preserve"> — 1Sa 19:1 And Saul spoke to Jonathan his son and to all his servants , that they should kill David . But Jonathan , Saul’s son , delighted much in David .</w:t>
      </w:r>
    </w:p>
    <w:p>
      <w:pPr>
        <w:pStyle w:val="ListBullet"/>
      </w:pPr>
      <w:r>
        <w:rPr>
          <w:b/>
          <w:sz w:val="18"/>
        </w:rPr>
        <w:t>2Sa 15:26</w:t>
      </w:r>
      <w:r>
        <w:rPr>
          <w:sz w:val="18"/>
        </w:rPr>
        <w:t xml:space="preserve"> — 2Sa 15:26 But if he says , ‘I have no pleasure in you,’ behold , here I am, let him do to me what seems good to him.”</w:t>
      </w:r>
    </w:p>
    <w:p>
      <w:pPr>
        <w:pStyle w:val="ListBullet"/>
      </w:pPr>
      <w:r>
        <w:rPr>
          <w:b/>
          <w:sz w:val="18"/>
        </w:rPr>
        <w:t>2Sa 20:11</w:t>
      </w:r>
      <w:r>
        <w:rPr>
          <w:sz w:val="18"/>
        </w:rPr>
        <w:t xml:space="preserve"> — 2Sa 20:11 And one of Joab’s young men took his stand by Amasa and said , “ Whoever favors Joab , and whoever is for David , let him follow Joab .”</w:t>
      </w:r>
    </w:p>
    <w:p>
      <w:pPr>
        <w:pStyle w:val="ListBullet"/>
      </w:pPr>
      <w:r>
        <w:rPr>
          <w:b/>
          <w:sz w:val="18"/>
        </w:rPr>
        <w:t>2Sa 24:3</w:t>
      </w:r>
      <w:r>
        <w:rPr>
          <w:sz w:val="18"/>
        </w:rPr>
        <w:t xml:space="preserve"> — 2Sa 24:3 But Joab said to the king , “May the Lord your God add to the people a hundred times as many as they are, while the eyes of my lord the king still see it, but why does my lord the king delight in this thing ?”</w:t>
      </w:r>
    </w:p>
    <w:p>
      <w:pPr>
        <w:pStyle w:val="ListBullet"/>
      </w:pPr>
      <w:r>
        <w:rPr>
          <w:b/>
          <w:sz w:val="18"/>
        </w:rPr>
        <w:t>1Ki 9:1</w:t>
      </w:r>
      <w:r>
        <w:rPr>
          <w:sz w:val="18"/>
        </w:rPr>
        <w:t xml:space="preserve"> — 1Ki 9:1 As soon as Solomon had finished building the house of the Lord and the king’s house and all that Solomon desired to build ,</w:t>
      </w:r>
    </w:p>
    <w:p>
      <w:pPr>
        <w:pStyle w:val="ListBullet"/>
      </w:pPr>
      <w:r>
        <w:rPr>
          <w:b/>
          <w:sz w:val="18"/>
        </w:rPr>
        <w:t>Est 2:14</w:t>
      </w:r>
      <w:r>
        <w:rPr>
          <w:sz w:val="18"/>
        </w:rPr>
        <w:t xml:space="preserve"> — Est 2:14 In the evening she would go in , and in the morning she would return to the second harem in custody of Shaashgaz , the king’s eunuch , who was in charge of the concubines . She would not go in to the king again , unless the king delighted in her and she was summoned by name .</w:t>
      </w:r>
    </w:p>
    <w:p>
      <w:pPr>
        <w:pStyle w:val="ListBullet"/>
      </w:pPr>
      <w:r>
        <w:rPr>
          <w:b/>
          <w:sz w:val="18"/>
        </w:rPr>
        <w:t>Est 6:6</w:t>
      </w:r>
      <w:r>
        <w:rPr>
          <w:sz w:val="18"/>
        </w:rPr>
        <w:t xml:space="preserve"> — Est 6:6 So Haman came in , and the king said to him, “ What should be done to the man whom the king delights to honor ?” And Haman said to himself , “ Whom would the king delight to honor more than me ?”</w:t>
      </w:r>
    </w:p>
    <w:p>
      <w:pPr>
        <w:pStyle w:val="ListBullet"/>
      </w:pPr>
      <w:r>
        <w:rPr>
          <w:b/>
          <w:sz w:val="18"/>
        </w:rPr>
        <w:t>Est 6:7</w:t>
      </w:r>
      <w:r>
        <w:rPr>
          <w:sz w:val="18"/>
        </w:rPr>
        <w:t xml:space="preserve"> — Est 6:7 And Haman said to the king , “For the man whom the king delights to honor ,</w:t>
      </w:r>
    </w:p>
    <w:p>
      <w:pPr>
        <w:pStyle w:val="ListBullet"/>
      </w:pPr>
      <w:r>
        <w:rPr>
          <w:b/>
          <w:sz w:val="18"/>
        </w:rPr>
        <w:t>Est 6:9</w:t>
      </w:r>
      <w:r>
        <w:rPr>
          <w:sz w:val="18"/>
        </w:rPr>
        <w:t xml:space="preserve"> — Est 6:9 And let the robes and the horse be handed over to one of the king’s most noble officials . Let them dress the man whom the king delights to honor , and let them lead him on the horse through the square of the city , proclaiming before him: ‘ Thus shall it be done to the man whom the king delights to honor .’”</w:t>
      </w:r>
    </w:p>
    <w:p>
      <w:pPr>
        <w:pStyle w:val="ListBullet"/>
      </w:pPr>
      <w:r>
        <w:rPr>
          <w:b/>
          <w:sz w:val="18"/>
        </w:rPr>
        <w:t>Est 6:11</w:t>
      </w:r>
      <w:r>
        <w:rPr>
          <w:sz w:val="18"/>
        </w:rPr>
        <w:t xml:space="preserve"> — Est 6:11 So Haman took the robes and the horse , and he dressed Mordecai and led him through the square of the city , proclaiming before him, “ Thus shall it be done to the man whom the king delights to honor .”</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13:3</w:t>
      </w:r>
      <w:r>
        <w:rPr>
          <w:sz w:val="18"/>
        </w:rPr>
        <w:t xml:space="preserve"> — Job 13:3 But I would speak to the Almighty , and I desire to argue my case with God .</w:t>
      </w:r>
    </w:p>
    <w:p>
      <w:pPr>
        <w:pStyle w:val="ListBullet"/>
      </w:pPr>
      <w:r>
        <w:rPr>
          <w:b/>
          <w:sz w:val="18"/>
        </w:rPr>
        <w:t>Job 21:14</w:t>
      </w:r>
      <w:r>
        <w:rPr>
          <w:sz w:val="18"/>
        </w:rPr>
        <w:t xml:space="preserve"> — Job 21:14 They say to God , ‘ Depart from us! We do not desire the knowledge of your ways .</w:t>
      </w:r>
    </w:p>
    <w:p>
      <w:pPr>
        <w:pStyle w:val="ListBullet"/>
      </w:pPr>
      <w:r>
        <w:rPr>
          <w:b/>
          <w:sz w:val="18"/>
        </w:rPr>
        <w:t>Job 33:32</w:t>
      </w:r>
      <w:r>
        <w:rPr>
          <w:sz w:val="18"/>
        </w:rPr>
        <w:t xml:space="preserve"> — Job 33:32 If you have any words , answer me; speak , for I desire to justify you .</w:t>
      </w:r>
    </w:p>
    <w:p>
      <w:pPr>
        <w:pStyle w:val="ListBullet"/>
      </w:pPr>
      <w:r>
        <w:rPr>
          <w:b/>
          <w:sz w:val="18"/>
        </w:rPr>
        <w:t>Ecc 8:3</w:t>
      </w:r>
      <w:r>
        <w:rPr>
          <w:sz w:val="18"/>
        </w:rPr>
        <w:t xml:space="preserve"> — Ecc 8:3 Be not hasty to go from his presence . Do not take your stand in an evil cause , for he does whatever he pleases .</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8:4</w:t>
      </w:r>
      <w:r>
        <w:rPr>
          <w:sz w:val="18"/>
        </w:rPr>
        <w:t xml:space="preserve"> — Song 8:4 I adjure you, O daughters of Jerusalem , that you not stir up or awaken love until it pleases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Jer 42:22</w:t>
      </w:r>
      <w:r>
        <w:rPr>
          <w:sz w:val="18"/>
        </w:rPr>
        <w:t xml:space="preserve"> — Jer 42:22 Now therefore know for a certainty that you shall die by the sword , by famine , and by pestilence in the place where you desire to go to live .”</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2"/>
      </w:pPr>
      <w:r>
        <w:t>H2654B (sub-gloss: to sway)  [OWNER]</w:t>
      </w:r>
    </w:p>
    <w:p>
      <w:r>
        <w:rPr>
          <w:i/>
        </w:rPr>
        <w:t>status: extracted_thin  |  occ: 1</w:t>
      </w:r>
    </w:p>
    <w:p>
      <w:r>
        <w:rPr>
          <w:b/>
        </w:rPr>
        <w:t>Parsed senses:</w:t>
      </w:r>
    </w:p>
    <w:p>
      <w:pPr>
        <w:pStyle w:val="ListBullet"/>
      </w:pPr>
      <w:r>
        <w:rPr>
          <w:b/>
          <w:sz w:val="18"/>
        </w:rPr>
        <w:t xml:space="preserve">1  </w:t>
      </w:r>
      <w:r>
        <w:rPr>
          <w:sz w:val="18"/>
        </w:rPr>
        <w:t>to move, bend down</w:t>
      </w:r>
    </w:p>
    <w:p>
      <w:pPr>
        <w:pStyle w:val="ListBullet"/>
      </w:pPr>
      <w:r>
        <w:rPr>
          <w:b/>
          <w:sz w:val="18"/>
        </w:rPr>
        <w:t xml:space="preserve">1a  </w:t>
      </w:r>
      <w:r>
        <w:rPr>
          <w:sz w:val="18"/>
        </w:rPr>
        <w:t>(Qal) to bend down</w:t>
      </w:r>
    </w:p>
    <w:p>
      <w:pPr>
        <w:pStyle w:val="Heading3"/>
      </w:pPr>
      <w:r>
        <w:t>Group 2070-001: God's delight in or non-delight in persons, sacrifices, and ways</w:t>
      </w:r>
    </w:p>
    <w:p>
      <w:r>
        <w:rPr>
          <w:b/>
        </w:rPr>
        <w:t>Anchor verses:</w:t>
      </w:r>
    </w:p>
    <w:p>
      <w:pPr>
        <w:pStyle w:val="ListBullet"/>
      </w:pPr>
      <w:r>
        <w:rPr>
          <w:b/>
          <w:sz w:val="18"/>
        </w:rPr>
        <w:t>Psa 51:6</w:t>
      </w:r>
      <w:r>
        <w:rPr>
          <w:sz w:val="18"/>
        </w:rPr>
        <w:t xml:space="preserve"> — Psa 51:6 Behold , you delight in truth in the inward being , and you teach me wisdom in the secret heart .</w:t>
      </w:r>
    </w:p>
    <w:p>
      <w:r>
        <w:rPr>
          <w:b/>
        </w:rPr>
        <w:t>Related verses (38):</w:t>
      </w:r>
    </w:p>
    <w:p>
      <w:pPr>
        <w:pStyle w:val="ListBullet"/>
      </w:pPr>
      <w:r>
        <w:rPr>
          <w:b/>
          <w:sz w:val="18"/>
        </w:rPr>
        <w:t>Num 14:8</w:t>
      </w:r>
      <w:r>
        <w:rPr>
          <w:sz w:val="18"/>
        </w:rPr>
        <w:t xml:space="preserve"> — Num 14:8 If the Lord delights in us, he will bring us into this land and give it to us, a land that flows with milk and honey .</w:t>
      </w:r>
    </w:p>
    <w:p>
      <w:pPr>
        <w:pStyle w:val="ListBullet"/>
      </w:pPr>
      <w:r>
        <w:rPr>
          <w:b/>
          <w:sz w:val="18"/>
        </w:rPr>
        <w:t>Judg 13:23</w:t>
      </w:r>
      <w:r>
        <w:rPr>
          <w:sz w:val="18"/>
        </w:rPr>
        <w:t xml:space="preserve"> — Judg 13:23 But his wife said to him, “ If the Lord had meant to kill us, he would not have accepted a burnt offering and a grain offering at our hands , or shown us all these things, or now announced to us such things as these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2:25</w:t>
      </w:r>
      <w:r>
        <w:rPr>
          <w:sz w:val="18"/>
        </w:rPr>
        <w:t xml:space="preserve"> — 1Sa 2:25 If someone sins against a man , God will mediate for him, but if someone sins against the Lord , who can intercede for him?” But they would not listen to the voice of their father , for it was the will of the Lord to put them to death .</w:t>
      </w:r>
    </w:p>
    <w:p>
      <w:pPr>
        <w:pStyle w:val="ListBullet"/>
      </w:pPr>
      <w:r>
        <w:rPr>
          <w:b/>
          <w:sz w:val="18"/>
        </w:rPr>
        <w:t>2Sa 22:20</w:t>
      </w:r>
      <w:r>
        <w:rPr>
          <w:sz w:val="18"/>
        </w:rPr>
        <w:t xml:space="preserve"> — 2Sa 22:20 He brought me out into a broad place ; he rescued me, because he delighted in me .</w:t>
      </w:r>
    </w:p>
    <w:p>
      <w:pPr>
        <w:pStyle w:val="ListBullet"/>
      </w:pPr>
      <w:r>
        <w:rPr>
          <w:b/>
          <w:sz w:val="18"/>
        </w:rPr>
        <w:t>1Ki 10:9</w:t>
      </w:r>
      <w:r>
        <w:rPr>
          <w:sz w:val="18"/>
        </w:rPr>
        <w:t xml:space="preserve"> — 1Ki 10:9 Blessed be the Lord your God , who has delighted in you and set you on the throne of Israel ! Because the Lord loved Israel forever , he has made you king , that you may execute justice and righteousness .”</w:t>
      </w:r>
    </w:p>
    <w:p>
      <w:pPr>
        <w:pStyle w:val="ListBullet"/>
      </w:pPr>
      <w:r>
        <w:rPr>
          <w:b/>
          <w:sz w:val="18"/>
        </w:rPr>
        <w:t>2Ch 9:8</w:t>
      </w:r>
      <w:r>
        <w:rPr>
          <w:sz w:val="18"/>
        </w:rPr>
        <w:t xml:space="preserve"> — 2Ch 9:8 Blessed be the Lord your God , who has delighted in you and set you on his throne as king for the Lord your God ! Because your God loved Israel and would establish them forever , he has made you king over them, that you may execute justice and righteousness .”</w:t>
      </w:r>
    </w:p>
    <w:p>
      <w:pPr>
        <w:pStyle w:val="ListBullet"/>
      </w:pPr>
      <w:r>
        <w:rPr>
          <w:b/>
          <w:sz w:val="18"/>
        </w:rPr>
        <w:t>Psa 18:19</w:t>
      </w:r>
      <w:r>
        <w:rPr>
          <w:sz w:val="18"/>
        </w:rPr>
        <w:t xml:space="preserve"> — Psa 18:19 He brought me out into a broad place ; he rescued me, because he delighted in me .</w:t>
      </w:r>
    </w:p>
    <w:p>
      <w:pPr>
        <w:pStyle w:val="ListBullet"/>
      </w:pPr>
      <w:r>
        <w:rPr>
          <w:b/>
          <w:sz w:val="18"/>
        </w:rPr>
        <w:t>Psa 22:8</w:t>
      </w:r>
      <w:r>
        <w:rPr>
          <w:sz w:val="18"/>
        </w:rPr>
        <w:t xml:space="preserve"> — Psa 22:8 “He trusts in the Lord ; let him deliver him; let him rescue him, for he delights in him !”</w:t>
      </w:r>
    </w:p>
    <w:p>
      <w:pPr>
        <w:pStyle w:val="ListBullet"/>
      </w:pPr>
      <w:r>
        <w:rPr>
          <w:b/>
          <w:sz w:val="18"/>
        </w:rPr>
        <w:t>Psa 37:23</w:t>
      </w:r>
      <w:r>
        <w:rPr>
          <w:sz w:val="18"/>
        </w:rPr>
        <w:t xml:space="preserve"> — Psa 37:23 The steps of a man are established by the Lord , when he delights in his way ;</w:t>
      </w:r>
    </w:p>
    <w:p>
      <w:pPr>
        <w:pStyle w:val="ListBullet"/>
      </w:pPr>
      <w:r>
        <w:rPr>
          <w:b/>
          <w:sz w:val="18"/>
        </w:rPr>
        <w:t>Psa 40:6</w:t>
      </w:r>
      <w:r>
        <w:rPr>
          <w:sz w:val="18"/>
        </w:rPr>
        <w:t xml:space="preserve"> — Psa 40:6 In sacrifice and offering you have not delighted , but you have given me an open ear . Burnt offering and sin offering you have not required .</w:t>
      </w:r>
    </w:p>
    <w:p>
      <w:pPr>
        <w:pStyle w:val="ListBullet"/>
      </w:pPr>
      <w:r>
        <w:rPr>
          <w:b/>
          <w:sz w:val="18"/>
        </w:rPr>
        <w:t>Psa 40:8</w:t>
      </w:r>
      <w:r>
        <w:rPr>
          <w:sz w:val="18"/>
        </w:rPr>
        <w:t xml:space="preserve"> — Psa 40:8 I delight to do your will , O my God ; your law is within my heart .”</w:t>
      </w:r>
    </w:p>
    <w:p>
      <w:pPr>
        <w:pStyle w:val="ListBullet"/>
      </w:pPr>
      <w:r>
        <w:rPr>
          <w:b/>
          <w:sz w:val="18"/>
        </w:rPr>
        <w:t>Psa 41:11</w:t>
      </w:r>
      <w:r>
        <w:rPr>
          <w:sz w:val="18"/>
        </w:rPr>
        <w:t xml:space="preserve"> — Psa 41:11 By this I know that you delight in me: my enemy will not shout in triumph over me .</w:t>
      </w:r>
    </w:p>
    <w:p>
      <w:pPr>
        <w:pStyle w:val="ListBullet"/>
      </w:pPr>
      <w:r>
        <w:rPr>
          <w:b/>
          <w:sz w:val="18"/>
        </w:rPr>
        <w:t>Psa 51:16</w:t>
      </w:r>
      <w:r>
        <w:rPr>
          <w:sz w:val="18"/>
        </w:rPr>
        <w:t xml:space="preserve"> — Psa 51:16 For you will not delight in sacrifice , or I would give it; you will not be pleased with a burnt offering .</w:t>
      </w:r>
    </w:p>
    <w:p>
      <w:pPr>
        <w:pStyle w:val="ListBullet"/>
      </w:pPr>
      <w:r>
        <w:rPr>
          <w:b/>
          <w:sz w:val="18"/>
        </w:rPr>
        <w:t>Psa 51:19</w:t>
      </w:r>
      <w:r>
        <w:rPr>
          <w:sz w:val="18"/>
        </w:rPr>
        <w:t xml:space="preserve"> — Psa 51:19 then will you delight in right sacrifices , in burnt offerings and whole burnt offerings; then bulls will be offered on your altar .</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109:17</w:t>
      </w:r>
      <w:r>
        <w:rPr>
          <w:sz w:val="18"/>
        </w:rPr>
        <w:t xml:space="preserve"> — Psa 109:17 He loved to curse ; let curses come upon him! He did not delight in blessing ; may it be far from him !</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135:6</w:t>
      </w:r>
      <w:r>
        <w:rPr>
          <w:sz w:val="18"/>
        </w:rPr>
        <w:t xml:space="preserve"> — Psa 135:6 Whatever the Lord pleases , he does , in heaven and on earth , in the seas and all deeps .</w:t>
      </w:r>
    </w:p>
    <w:p>
      <w:pPr>
        <w:pStyle w:val="ListBullet"/>
      </w:pPr>
      <w:r>
        <w:rPr>
          <w:b/>
          <w:sz w:val="18"/>
        </w:rPr>
        <w:t>Psa 147:10</w:t>
      </w:r>
      <w:r>
        <w:rPr>
          <w:sz w:val="18"/>
        </w:rPr>
        <w:t xml:space="preserve"> — Psa 147:10 His delight is not in the strength of the horse , nor his pleasure in the legs of a man ,</w:t>
      </w:r>
    </w:p>
    <w:p>
      <w:pPr>
        <w:pStyle w:val="ListBullet"/>
      </w:pPr>
      <w:r>
        <w:rPr>
          <w:b/>
          <w:sz w:val="18"/>
        </w:rPr>
        <w:t>Pro 21:1</w:t>
      </w:r>
      <w:r>
        <w:rPr>
          <w:sz w:val="18"/>
        </w:rPr>
        <w:t xml:space="preserve"> — Pro 21:1 The king’s heart is a stream of water in the hand of the Lord ; he turns it wherever he will .</w:t>
      </w:r>
    </w:p>
    <w:p>
      <w:pPr>
        <w:pStyle w:val="ListBullet"/>
      </w:pPr>
      <w:r>
        <w:rPr>
          <w:b/>
          <w:sz w:val="18"/>
        </w:rPr>
        <w:t>Isa 1:11</w:t>
      </w:r>
      <w:r>
        <w:rPr>
          <w:sz w:val="18"/>
        </w:rPr>
        <w:t xml:space="preserve"> — Isa 1:11 “ What to me is the multitude of your sacrifices ? says the Lord ; I have had enough of burnt offerings of rams and the fat of well-fed beasts ; I do not delight in the blood of bulls , or of lambs , or of goats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42:21</w:t>
      </w:r>
      <w:r>
        <w:rPr>
          <w:sz w:val="18"/>
        </w:rPr>
        <w:t xml:space="preserve"> — Isa 42:21 The Lord was pleased , for his righteousness ’ sake , to magnify his law and make it glorious .</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pPr>
        <w:pStyle w:val="ListBullet"/>
      </w:pPr>
      <w:r>
        <w:rPr>
          <w:b/>
          <w:sz w:val="18"/>
        </w:rPr>
        <w:t>Isa 55:11</w:t>
      </w:r>
      <w:r>
        <w:rPr>
          <w:sz w:val="18"/>
        </w:rPr>
        <w:t xml:space="preserve"> — Isa 55:11 so shall my word be that goes out from my mouth ; it shall not return to me empty , but it shall accomplish that which I purpose , and shall succeed in the thing for which I sent it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Eze 18:23</w:t>
      </w:r>
      <w:r>
        <w:rPr>
          <w:sz w:val="18"/>
        </w:rPr>
        <w:t xml:space="preserve"> — Eze 18:23 Have I any pleasure in the death of the wicked , declares the Lord God , and not rather that he should turn from his way and live ?</w:t>
      </w:r>
    </w:p>
    <w:p>
      <w:pPr>
        <w:pStyle w:val="ListBullet"/>
      </w:pPr>
      <w:r>
        <w:rPr>
          <w:b/>
          <w:sz w:val="18"/>
        </w:rPr>
        <w:t>Eze 18:32</w:t>
      </w:r>
      <w:r>
        <w:rPr>
          <w:sz w:val="18"/>
        </w:rPr>
        <w:t xml:space="preserve"> — Eze 18:32 For I have no pleasure in the death of anyone , declares the Lord God ; so turn , and live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Jon 1:14</w:t>
      </w:r>
      <w:r>
        <w:rPr>
          <w:sz w:val="18"/>
        </w:rPr>
        <w:t xml:space="preserve"> — Jon 1:14 Therefore they called out to the Lord , “O Lord , let us not perish for this man’s life , and lay not on us innocent blood , for you , O Lord , have done as it pleased you.”</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3"/>
      </w:pPr>
      <w:r>
        <w:t>Group 2070-002: Human delight in God, his law, or his ways — the inner orientation of the righteous</w:t>
      </w:r>
    </w:p>
    <w:p>
      <w:r>
        <w:rPr>
          <w:b/>
        </w:rPr>
        <w:t>Anchor verses:</w:t>
      </w:r>
    </w:p>
    <w:p>
      <w:pPr>
        <w:pStyle w:val="ListBullet"/>
      </w:pPr>
      <w:r>
        <w:rPr>
          <w:b/>
          <w:sz w:val="18"/>
        </w:rPr>
        <w:t>Psa 40:8</w:t>
      </w:r>
      <w:r>
        <w:rPr>
          <w:sz w:val="18"/>
        </w:rPr>
        <w:t xml:space="preserve"> — Psa 40:8 I delight to do your will , O my God ; your law is within my heart .”</w:t>
      </w:r>
    </w:p>
    <w:p>
      <w:r>
        <w:rPr>
          <w:b/>
        </w:rPr>
        <w:t>Related verses (5):</w:t>
      </w:r>
    </w:p>
    <w:p>
      <w:pPr>
        <w:pStyle w:val="ListBullet"/>
      </w:pPr>
      <w:r>
        <w:rPr>
          <w:b/>
          <w:sz w:val="18"/>
        </w:rPr>
        <w:t>Psa 73:25</w:t>
      </w:r>
      <w:r>
        <w:rPr>
          <w:sz w:val="18"/>
        </w:rPr>
        <w:t xml:space="preserve"> — Psa 73:25 Whom have I in heaven but you? And there is nothing on earth that I desire besides you.</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119:35</w:t>
      </w:r>
      <w:r>
        <w:rPr>
          <w:sz w:val="18"/>
        </w:rPr>
        <w:t xml:space="preserve"> — Psa 119:35 Lead me in the path of your commandments , for I delight in it.</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Jer 6:10</w:t>
      </w:r>
      <w:r>
        <w:rPr>
          <w:sz w:val="18"/>
        </w:rPr>
        <w:t xml:space="preserve"> — Jer 6:10 To whom shall I speak and give warning , that they may hear ? Behold , their ears are uncircumcised , they cannot listen ; behold , the word of the Lord is to them an object of scorn ; they take no pleasure in it .</w:t>
      </w:r>
    </w:p>
    <w:p>
      <w:pPr>
        <w:pStyle w:val="Heading3"/>
      </w:pPr>
      <w:r>
        <w:t>Group 2070-003: Human desire/will in various contexts — including desire for what is wrong</w:t>
      </w:r>
    </w:p>
    <w:p>
      <w:r>
        <w:rPr>
          <w:b/>
        </w:rPr>
        <w:t>Anchor verses:</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r>
        <w:rPr>
          <w:b/>
        </w:rPr>
        <w:t>Related verses (25):</w:t>
      </w:r>
    </w:p>
    <w:p>
      <w:pPr>
        <w:pStyle w:val="ListBullet"/>
      </w:pPr>
      <w:r>
        <w:rPr>
          <w:b/>
          <w:sz w:val="18"/>
        </w:rPr>
        <w:t>Gen 34:19</w:t>
      </w:r>
      <w:r>
        <w:rPr>
          <w:sz w:val="18"/>
        </w:rPr>
        <w:t xml:space="preserve"> — Gen 34:19 And the young man did not delay to do the thing , because he delighted in Jacob’s daughter . Now he was the most honored of all his father’s house .</w:t>
      </w:r>
    </w:p>
    <w:p>
      <w:pPr>
        <w:pStyle w:val="ListBullet"/>
      </w:pPr>
      <w:r>
        <w:rPr>
          <w:b/>
          <w:sz w:val="18"/>
        </w:rPr>
        <w:t>Deu 21:14</w:t>
      </w:r>
      <w:r>
        <w:rPr>
          <w:sz w:val="18"/>
        </w:rPr>
        <w:t xml:space="preserve"> — Deu 21:14 But if you no longer delight in her, you shall let her go where she wants . But you shall not sell her for money , nor shall you treat her as a slave , since you have humiliated her .</w:t>
      </w:r>
    </w:p>
    <w:p>
      <w:pPr>
        <w:pStyle w:val="ListBullet"/>
      </w:pPr>
      <w:r>
        <w:rPr>
          <w:b/>
          <w:sz w:val="18"/>
        </w:rPr>
        <w:t>Deu 25:7</w:t>
      </w:r>
      <w:r>
        <w:rPr>
          <w:sz w:val="18"/>
        </w:rPr>
        <w:t xml:space="preserve"> — Deu 25:7 And if the man does not wish to take his brother’s wife , then his brother’s wife shall go up to the gate to the elders and say , ‘My husband’s brother refuses to perpetuate his brother’s name in Israel ; he will not perform the duty of a husband’s brother to me .’</w:t>
      </w:r>
    </w:p>
    <w:p>
      <w:pPr>
        <w:pStyle w:val="ListBullet"/>
      </w:pPr>
      <w:r>
        <w:rPr>
          <w:b/>
          <w:sz w:val="18"/>
        </w:rPr>
        <w:t>Deu 25:8</w:t>
      </w:r>
      <w:r>
        <w:rPr>
          <w:sz w:val="18"/>
        </w:rPr>
        <w:t xml:space="preserve"> — Deu 25:8 Then the elders of his city shall call him and speak to him, and if he persists , saying , ‘I do not wish to take her ,’</w:t>
      </w:r>
    </w:p>
    <w:p>
      <w:pPr>
        <w:pStyle w:val="ListBullet"/>
      </w:pPr>
      <w:r>
        <w:rPr>
          <w:b/>
          <w:sz w:val="18"/>
        </w:rPr>
        <w:t>1Sa 18:22</w:t>
      </w:r>
      <w:r>
        <w:rPr>
          <w:sz w:val="18"/>
        </w:rPr>
        <w:t xml:space="preserve"> — 1Sa 18:22 And Saul commanded his servants , “Speak to David in private and say , ‘ Behold , the king has delight in you, and all his servants love you. Now then become the king’s son-in-law .’”</w:t>
      </w:r>
    </w:p>
    <w:p>
      <w:pPr>
        <w:pStyle w:val="ListBullet"/>
      </w:pPr>
      <w:r>
        <w:rPr>
          <w:b/>
          <w:sz w:val="18"/>
        </w:rPr>
        <w:t>1Sa 19:1</w:t>
      </w:r>
      <w:r>
        <w:rPr>
          <w:sz w:val="18"/>
        </w:rPr>
        <w:t xml:space="preserve"> — 1Sa 19:1 And Saul spoke to Jonathan his son and to all his servants , that they should kill David . But Jonathan , Saul’s son , delighted much in David .</w:t>
      </w:r>
    </w:p>
    <w:p>
      <w:pPr>
        <w:pStyle w:val="ListBullet"/>
      </w:pPr>
      <w:r>
        <w:rPr>
          <w:b/>
          <w:sz w:val="18"/>
        </w:rPr>
        <w:t>2Sa 15:26</w:t>
      </w:r>
      <w:r>
        <w:rPr>
          <w:sz w:val="18"/>
        </w:rPr>
        <w:t xml:space="preserve"> — 2Sa 15:26 But if he says , ‘I have no pleasure in you,’ behold , here I am, let him do to me what seems good to him.”</w:t>
      </w:r>
    </w:p>
    <w:p>
      <w:pPr>
        <w:pStyle w:val="ListBullet"/>
      </w:pPr>
      <w:r>
        <w:rPr>
          <w:b/>
          <w:sz w:val="18"/>
        </w:rPr>
        <w:t>2Sa 20:11</w:t>
      </w:r>
      <w:r>
        <w:rPr>
          <w:sz w:val="18"/>
        </w:rPr>
        <w:t xml:space="preserve"> — 2Sa 20:11 And one of Joab’s young men took his stand by Amasa and said , “ Whoever favors Joab , and whoever is for David , let him follow Joab .”</w:t>
      </w:r>
    </w:p>
    <w:p>
      <w:pPr>
        <w:pStyle w:val="ListBullet"/>
      </w:pPr>
      <w:r>
        <w:rPr>
          <w:b/>
          <w:sz w:val="18"/>
        </w:rPr>
        <w:t>2Sa 24:3</w:t>
      </w:r>
      <w:r>
        <w:rPr>
          <w:sz w:val="18"/>
        </w:rPr>
        <w:t xml:space="preserve"> — 2Sa 24:3 But Joab said to the king , “May the Lord your God add to the people a hundred times as many as they are, while the eyes of my lord the king still see it, but why does my lord the king delight in this thing ?”</w:t>
      </w:r>
    </w:p>
    <w:p>
      <w:pPr>
        <w:pStyle w:val="ListBullet"/>
      </w:pPr>
      <w:r>
        <w:rPr>
          <w:b/>
          <w:sz w:val="18"/>
        </w:rPr>
        <w:t>1Ki 9:1</w:t>
      </w:r>
      <w:r>
        <w:rPr>
          <w:sz w:val="18"/>
        </w:rPr>
        <w:t xml:space="preserve"> — 1Ki 9:1 As soon as Solomon had finished building the house of the Lord and the king’s house and all that Solomon desired to build ,</w:t>
      </w:r>
    </w:p>
    <w:p>
      <w:pPr>
        <w:pStyle w:val="ListBullet"/>
      </w:pPr>
      <w:r>
        <w:rPr>
          <w:b/>
          <w:sz w:val="18"/>
        </w:rPr>
        <w:t>Est 2:14</w:t>
      </w:r>
      <w:r>
        <w:rPr>
          <w:sz w:val="18"/>
        </w:rPr>
        <w:t xml:space="preserve"> — Est 2:14 In the evening she would go in , and in the morning she would return to the second harem in custody of Shaashgaz , the king’s eunuch , who was in charge of the concubines . She would not go in to the king again , unless the king delighted in her and she was summoned by name .</w:t>
      </w:r>
    </w:p>
    <w:p>
      <w:pPr>
        <w:pStyle w:val="ListBullet"/>
      </w:pPr>
      <w:r>
        <w:rPr>
          <w:b/>
          <w:sz w:val="18"/>
        </w:rPr>
        <w:t>Est 6:6</w:t>
      </w:r>
      <w:r>
        <w:rPr>
          <w:sz w:val="18"/>
        </w:rPr>
        <w:t xml:space="preserve"> — Est 6:6 So Haman came in , and the king said to him, “ What should be done to the man whom the king delights to honor ?” And Haman said to himself , “ Whom would the king delight to honor more than me ?”</w:t>
      </w:r>
    </w:p>
    <w:p>
      <w:pPr>
        <w:pStyle w:val="ListBullet"/>
      </w:pPr>
      <w:r>
        <w:rPr>
          <w:b/>
          <w:sz w:val="18"/>
        </w:rPr>
        <w:t>Est 6:7</w:t>
      </w:r>
      <w:r>
        <w:rPr>
          <w:sz w:val="18"/>
        </w:rPr>
        <w:t xml:space="preserve"> — Est 6:7 And Haman said to the king , “For the man whom the king delights to honor ,</w:t>
      </w:r>
    </w:p>
    <w:p>
      <w:pPr>
        <w:pStyle w:val="ListBullet"/>
      </w:pPr>
      <w:r>
        <w:rPr>
          <w:b/>
          <w:sz w:val="18"/>
        </w:rPr>
        <w:t>Est 6:9</w:t>
      </w:r>
      <w:r>
        <w:rPr>
          <w:sz w:val="18"/>
        </w:rPr>
        <w:t xml:space="preserve"> — Est 6:9 And let the robes and the horse be handed over to one of the king’s most noble officials . Let them dress the man whom the king delights to honor , and let them lead him on the horse through the square of the city , proclaiming before him: ‘ Thus shall it be done to the man whom the king delights to honor .’”</w:t>
      </w:r>
    </w:p>
    <w:p>
      <w:pPr>
        <w:pStyle w:val="ListBullet"/>
      </w:pPr>
      <w:r>
        <w:rPr>
          <w:b/>
          <w:sz w:val="18"/>
        </w:rPr>
        <w:t>Est 6:11</w:t>
      </w:r>
      <w:r>
        <w:rPr>
          <w:sz w:val="18"/>
        </w:rPr>
        <w:t xml:space="preserve"> — Est 6:11 So Haman took the robes and the horse , and he dressed Mordecai and led him through the square of the city , proclaiming before him, “ Thus shall it be done to the man whom the king delights to honor .”</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13:3</w:t>
      </w:r>
      <w:r>
        <w:rPr>
          <w:sz w:val="18"/>
        </w:rPr>
        <w:t xml:space="preserve"> — Job 13:3 But I would speak to the Almighty , and I desire to argue my case with God .</w:t>
      </w:r>
    </w:p>
    <w:p>
      <w:pPr>
        <w:pStyle w:val="ListBullet"/>
      </w:pPr>
      <w:r>
        <w:rPr>
          <w:b/>
          <w:sz w:val="18"/>
        </w:rPr>
        <w:t>Job 21:14</w:t>
      </w:r>
      <w:r>
        <w:rPr>
          <w:sz w:val="18"/>
        </w:rPr>
        <w:t xml:space="preserve"> — Job 21:14 They say to God , ‘ Depart from us! We do not desire the knowledge of your ways .</w:t>
      </w:r>
    </w:p>
    <w:p>
      <w:pPr>
        <w:pStyle w:val="ListBullet"/>
      </w:pPr>
      <w:r>
        <w:rPr>
          <w:b/>
          <w:sz w:val="18"/>
        </w:rPr>
        <w:t>Job 33:32</w:t>
      </w:r>
      <w:r>
        <w:rPr>
          <w:sz w:val="18"/>
        </w:rPr>
        <w:t xml:space="preserve"> — Job 33:32 If you have any words , answer me; speak , for I desire to justify you .</w:t>
      </w:r>
    </w:p>
    <w:p>
      <w:pPr>
        <w:pStyle w:val="ListBullet"/>
      </w:pPr>
      <w:r>
        <w:rPr>
          <w:b/>
          <w:sz w:val="18"/>
        </w:rPr>
        <w:t>Ecc 8:3</w:t>
      </w:r>
      <w:r>
        <w:rPr>
          <w:sz w:val="18"/>
        </w:rPr>
        <w:t xml:space="preserve"> — Ecc 8:3 Be not hasty to go from his presence . Do not take your stand in an evil cause , for he does whatever he pleases .</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8:4</w:t>
      </w:r>
      <w:r>
        <w:rPr>
          <w:sz w:val="18"/>
        </w:rPr>
        <w:t xml:space="preserve"> — Song 8:4 I adjure you, O daughters of Jerusalem , that you not stir up or awaken love until it pleases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Jer 42:22</w:t>
      </w:r>
      <w:r>
        <w:rPr>
          <w:sz w:val="18"/>
        </w:rPr>
        <w:t xml:space="preserve"> — Jer 42:22 Now therefore know for a certainty that you shall die by the sword , by famine , and by pestilence in the place where you desire to go to live .”</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1"/>
      </w:pPr>
      <w:r>
        <w:t>H2655 — cha.phets</w:t>
      </w:r>
    </w:p>
    <w:p>
      <w:pPr>
        <w:pStyle w:val="Heading2"/>
      </w:pPr>
      <w:r>
        <w:t>H2655 — delighting  [XREF]</w:t>
      </w:r>
    </w:p>
    <w:p>
      <w:r>
        <w:rPr>
          <w:i/>
        </w:rPr>
        <w:t>status: extracted_thin  |  occ: 12</w:t>
      </w:r>
    </w:p>
    <w:p>
      <w:r>
        <w:rPr>
          <w:b/>
        </w:rPr>
        <w:t>Parsed senses:</w:t>
      </w:r>
    </w:p>
    <w:p>
      <w:pPr>
        <w:pStyle w:val="ListBullet"/>
      </w:pPr>
      <w:r>
        <w:rPr>
          <w:b/>
          <w:sz w:val="18"/>
        </w:rPr>
        <w:t xml:space="preserve">1  </w:t>
      </w:r>
      <w:r>
        <w:rPr>
          <w:sz w:val="18"/>
        </w:rPr>
        <w:t>desiring, delighting in, having pleasure in</w:t>
      </w:r>
    </w:p>
    <w:p>
      <w:r>
        <w:t>Cross-reference term — verse context derived from OWNER registry.</w:t>
      </w:r>
    </w:p>
    <w:p>
      <w:pPr>
        <w:pStyle w:val="Heading1"/>
      </w:pPr>
      <w:r>
        <w:t>H2656 — che.phets</w:t>
      </w:r>
    </w:p>
    <w:p>
      <w:pPr>
        <w:pStyle w:val="Heading2"/>
      </w:pPr>
      <w:r>
        <w:t>H2656 — pleasure  [XREF]</w:t>
      </w:r>
    </w:p>
    <w:p>
      <w:r>
        <w:rPr>
          <w:i/>
        </w:rPr>
        <w:t>status: extracted  |  occ: 39</w:t>
      </w:r>
    </w:p>
    <w:p>
      <w:r>
        <w:rPr>
          <w:b/>
        </w:rPr>
        <w:t>Parsed senses:</w:t>
      </w:r>
    </w:p>
    <w:p>
      <w:pPr>
        <w:pStyle w:val="ListBullet"/>
      </w:pPr>
      <w:r>
        <w:rPr>
          <w:b/>
          <w:sz w:val="18"/>
        </w:rPr>
        <w:t xml:space="preserve">1  </w:t>
      </w:r>
      <w:r>
        <w:rPr>
          <w:sz w:val="18"/>
        </w:rPr>
        <w:t>delight, pleasure</w:t>
      </w:r>
    </w:p>
    <w:p>
      <w:pPr>
        <w:pStyle w:val="ListBullet"/>
      </w:pPr>
      <w:r>
        <w:rPr>
          <w:b/>
          <w:sz w:val="18"/>
        </w:rPr>
        <w:t xml:space="preserve">1a  </w:t>
      </w:r>
      <w:r>
        <w:rPr>
          <w:sz w:val="18"/>
        </w:rPr>
        <w:t>delight</w:t>
      </w:r>
    </w:p>
    <w:p>
      <w:pPr>
        <w:pStyle w:val="ListBullet"/>
      </w:pPr>
      <w:r>
        <w:rPr>
          <w:b/>
          <w:sz w:val="18"/>
        </w:rPr>
        <w:t xml:space="preserve">1b  </w:t>
      </w:r>
      <w:r>
        <w:rPr>
          <w:sz w:val="18"/>
        </w:rPr>
        <w:t>desire, longing</w:t>
      </w:r>
    </w:p>
    <w:p>
      <w:pPr>
        <w:pStyle w:val="ListBullet"/>
      </w:pPr>
      <w:r>
        <w:rPr>
          <w:b/>
          <w:sz w:val="18"/>
        </w:rPr>
        <w:t xml:space="preserve">1c  </w:t>
      </w:r>
      <w:r>
        <w:rPr>
          <w:sz w:val="18"/>
        </w:rPr>
        <w:t>the good pleasure</w:t>
      </w:r>
    </w:p>
    <w:p>
      <w:pPr>
        <w:pStyle w:val="ListBullet"/>
      </w:pPr>
      <w:r>
        <w:rPr>
          <w:b/>
          <w:sz w:val="18"/>
        </w:rPr>
        <w:t xml:space="preserve">1d  </w:t>
      </w:r>
      <w:r>
        <w:rPr>
          <w:sz w:val="18"/>
        </w:rPr>
        <w:t>that in which one takes delight</w:t>
      </w:r>
    </w:p>
    <w:p>
      <w:r>
        <w:t>Cross-reference term — verse context derived from OWNER registry.</w:t>
      </w:r>
    </w:p>
    <w:p>
      <w:pPr>
        <w:pStyle w:val="Heading1"/>
      </w:pPr>
      <w:r>
        <w:t>H2657 — cheph.tsi-vah</w:t>
      </w:r>
    </w:p>
    <w:p>
      <w:pPr>
        <w:pStyle w:val="Heading2"/>
      </w:pPr>
      <w:r>
        <w:t>H2657G (sub-gloss: Hephzibah)  [OWNER]</w:t>
      </w:r>
    </w:p>
    <w:p>
      <w:r>
        <w:rPr>
          <w:i/>
        </w:rPr>
        <w:t>status: extracted  |  occ: 2</w:t>
      </w:r>
    </w:p>
    <w:p>
      <w:r>
        <w:rPr>
          <w:b/>
        </w:rPr>
        <w:t>Parsed senses:</w:t>
      </w:r>
    </w:p>
    <w:p>
      <w:pPr>
        <w:pStyle w:val="ListBullet"/>
      </w:pPr>
      <w:r>
        <w:rPr>
          <w:b/>
          <w:sz w:val="18"/>
        </w:rPr>
        <w:t xml:space="preserve">1  </w:t>
      </w:r>
      <w:r>
        <w:rPr>
          <w:sz w:val="18"/>
        </w:rPr>
        <w:t xml:space="preserve">A woman living at the time of Divided Monarchy, only mentioned at 2Ki.21.1; </w:t>
        <w:br/>
        <w:t xml:space="preserve">only referred to as Hephzibah (חֶפְצִי־בָהּ); </w:t>
        <w:br/>
        <w:t xml:space="preserve">wife of Hezekiah; </w:t>
        <w:br/>
        <w:t>mother of Manasseh.</w:t>
      </w:r>
    </w:p>
    <w:p>
      <w:pPr>
        <w:pStyle w:val="Heading3"/>
      </w:pPr>
      <w:r>
        <w:t>Group 801-001: The name Hephzibah — divine delight encoded as identity</w:t>
      </w:r>
    </w:p>
    <w:p>
      <w:r>
        <w:rPr>
          <w:b/>
        </w:rPr>
        <w:t>Anchor verses:</w:t>
      </w:r>
    </w:p>
    <w:p>
      <w:pPr>
        <w:pStyle w:val="ListBullet"/>
      </w:pPr>
      <w:r>
        <w:rPr>
          <w:b/>
          <w:sz w:val="18"/>
        </w:rPr>
        <w:t>2Ki 21:1</w:t>
      </w:r>
      <w:r>
        <w:rPr>
          <w:sz w:val="18"/>
        </w:rPr>
        <w:t xml:space="preserve"> — 2Ki 21:1 Manasseh was twelve years old when he began to reign , and he reigned fifty-five years in Jerusalem . His mother’s name was Hephzibah .</w:t>
      </w:r>
    </w:p>
    <w:p>
      <w:pPr>
        <w:pStyle w:val="Heading2"/>
      </w:pPr>
      <w:r>
        <w:t>H2657H (sub-gloss: My Delight Is in Her)  [OWNER]</w:t>
      </w:r>
    </w:p>
    <w:p>
      <w:r>
        <w:rPr>
          <w:i/>
        </w:rPr>
        <w:t>status: extracted_thin  |  occ: 2</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pPr>
        <w:pStyle w:val="Heading3"/>
      </w:pPr>
      <w:r>
        <w:t>Group 2071-001: Divine delight expressed as a new name — God's inner joy in his people</w:t>
      </w:r>
    </w:p>
    <w:p>
      <w:r>
        <w:rPr>
          <w:b/>
        </w:rPr>
        <w:t>Anchor verses:</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Heading1"/>
      </w:pPr>
      <w:r>
        <w:t>H2869 — tav</w:t>
      </w:r>
    </w:p>
    <w:p>
      <w:pPr>
        <w:pStyle w:val="Heading2"/>
      </w:pPr>
      <w:r>
        <w:t>H2869 — fine  [OWNER]</w:t>
      </w:r>
    </w:p>
    <w:p>
      <w:r>
        <w:rPr>
          <w:i/>
        </w:rPr>
        <w:t>status: delete  |  occ: 2</w:t>
      </w:r>
    </w:p>
    <w:p>
      <w:r>
        <w:rPr>
          <w:b/>
        </w:rPr>
        <w:t>Parsed senses:</w:t>
      </w:r>
    </w:p>
    <w:p>
      <w:pPr>
        <w:pStyle w:val="ListBullet"/>
      </w:pPr>
      <w:r>
        <w:rPr>
          <w:b/>
          <w:sz w:val="18"/>
        </w:rPr>
        <w:t xml:space="preserve">1  </w:t>
      </w:r>
      <w:r>
        <w:rPr>
          <w:sz w:val="18"/>
        </w:rPr>
        <w:t>good</w:t>
        <w:br/>
        <w:t>Aramaic of tov (טוֹב "pleasant" H2896A)</w:t>
      </w:r>
    </w:p>
    <w:p>
      <w:r>
        <w:t>No verse context records.</w:t>
      </w:r>
    </w:p>
    <w:p>
      <w:pPr>
        <w:pStyle w:val="Heading1"/>
      </w:pPr>
      <w:r>
        <w:t>H2895 — tov</w:t>
      </w:r>
    </w:p>
    <w:p>
      <w:pPr>
        <w:pStyle w:val="Heading2"/>
      </w:pPr>
      <w:r>
        <w:t>H2895 — be pleasing  [XREF]</w:t>
      </w:r>
    </w:p>
    <w:p>
      <w:r>
        <w:rPr>
          <w:i/>
        </w:rPr>
        <w:t>status: extracted  |  occ: 23</w:t>
      </w:r>
    </w:p>
    <w:p>
      <w:r>
        <w:rPr>
          <w:b/>
        </w:rPr>
        <w:t>Parsed senses:</w:t>
      </w:r>
    </w:p>
    <w:p>
      <w:pPr>
        <w:pStyle w:val="ListBullet"/>
      </w:pPr>
      <w:r>
        <w:rPr>
          <w:b/>
          <w:sz w:val="18"/>
        </w:rPr>
        <w:t xml:space="preserve">1  </w:t>
      </w:r>
      <w:r>
        <w:rPr>
          <w:sz w:val="18"/>
        </w:rPr>
        <w:t>to be good, be pleasing, be joyful, be beneficial, be pleasant, be favourable, be happy, be right</w:t>
      </w:r>
    </w:p>
    <w:p>
      <w:pPr>
        <w:pStyle w:val="ListBullet"/>
      </w:pPr>
      <w:r>
        <w:rPr>
          <w:b/>
          <w:sz w:val="18"/>
        </w:rPr>
        <w:t xml:space="preserve">1a  </w:t>
      </w:r>
      <w:r>
        <w:rPr>
          <w:sz w:val="18"/>
        </w:rPr>
        <w:t>(Qal)</w:t>
      </w:r>
    </w:p>
    <w:p>
      <w:pPr>
        <w:pStyle w:val="ListBullet"/>
      </w:pPr>
      <w:r>
        <w:rPr>
          <w:b/>
          <w:sz w:val="18"/>
        </w:rPr>
        <w:t xml:space="preserve">1a1  </w:t>
      </w:r>
      <w:r>
        <w:rPr>
          <w:sz w:val="18"/>
        </w:rPr>
        <w:t>to be pleasant, be delightful</w:t>
      </w:r>
    </w:p>
    <w:p>
      <w:pPr>
        <w:pStyle w:val="ListBullet"/>
      </w:pPr>
      <w:r>
        <w:rPr>
          <w:b/>
          <w:sz w:val="18"/>
        </w:rPr>
        <w:t xml:space="preserve">1a2  </w:t>
      </w:r>
      <w:r>
        <w:rPr>
          <w:sz w:val="18"/>
        </w:rPr>
        <w:t>to be glad, be joyful</w:t>
      </w:r>
    </w:p>
    <w:p>
      <w:pPr>
        <w:pStyle w:val="ListBullet"/>
      </w:pPr>
      <w:r>
        <w:rPr>
          <w:b/>
          <w:sz w:val="18"/>
        </w:rPr>
        <w:t xml:space="preserve">1a3  </w:t>
      </w:r>
      <w:r>
        <w:rPr>
          <w:sz w:val="18"/>
        </w:rPr>
        <w:t>to be better</w:t>
      </w:r>
    </w:p>
    <w:p>
      <w:pPr>
        <w:pStyle w:val="ListBullet"/>
      </w:pPr>
      <w:r>
        <w:rPr>
          <w:b/>
          <w:sz w:val="18"/>
        </w:rPr>
        <w:t xml:space="preserve">1a4  </w:t>
      </w:r>
      <w:r>
        <w:rPr>
          <w:sz w:val="18"/>
        </w:rPr>
        <w:t>to be well with, be good for</w:t>
      </w:r>
    </w:p>
    <w:p>
      <w:pPr>
        <w:pStyle w:val="ListBullet"/>
      </w:pPr>
      <w:r>
        <w:rPr>
          <w:b/>
          <w:sz w:val="18"/>
        </w:rPr>
        <w:t xml:space="preserve">1a5  </w:t>
      </w:r>
      <w:r>
        <w:rPr>
          <w:sz w:val="18"/>
        </w:rPr>
        <w:t>to be pleasing</w:t>
      </w:r>
    </w:p>
    <w:p>
      <w:pPr>
        <w:pStyle w:val="ListBullet"/>
      </w:pPr>
      <w:r>
        <w:rPr>
          <w:b/>
          <w:sz w:val="18"/>
        </w:rPr>
        <w:t xml:space="preserve">1b  </w:t>
      </w:r>
      <w:r>
        <w:rPr>
          <w:sz w:val="18"/>
        </w:rPr>
        <w:t>(Hiphil) to do well, do good, act right, act rightly</w:t>
      </w:r>
    </w:p>
    <w:p>
      <w:r>
        <w:t>Cross-reference term — verse context derived from OWNER registry.</w:t>
      </w:r>
    </w:p>
    <w:p>
      <w:pPr>
        <w:pStyle w:val="Heading1"/>
      </w:pPr>
      <w:r>
        <w:t>H2896 — tov</w:t>
      </w:r>
    </w:p>
    <w:p>
      <w:pPr>
        <w:pStyle w:val="Heading2"/>
      </w:pPr>
      <w:r>
        <w:t>H2896A (sub-gloss: pleasant)  [XREF]</w:t>
      </w:r>
    </w:p>
    <w:p>
      <w:r>
        <w:rPr>
          <w:i/>
        </w:rPr>
        <w:t>status: extracted_thin  |  occ: 409</w:t>
      </w:r>
    </w:p>
    <w:p>
      <w:r>
        <w:rPr>
          <w:b/>
        </w:rPr>
        <w:t>Parsed senses:</w:t>
      </w:r>
    </w:p>
    <w:p>
      <w:pPr>
        <w:pStyle w:val="ListBullet"/>
      </w:pPr>
      <w:r>
        <w:rPr>
          <w:b/>
          <w:sz w:val="18"/>
        </w:rPr>
        <w:t xml:space="preserve">1  </w:t>
      </w:r>
      <w:r>
        <w:rPr>
          <w:sz w:val="18"/>
        </w:rPr>
        <w:t>adj</w:t>
        <w:br/>
        <w:t>1) good, pleasant, agreeable</w:t>
        <w:br/>
        <w:t>1a) pleasant, agreeable (to the senses)</w:t>
        <w:br/>
        <w:t>1b) pleasant (to the higher nature)</w:t>
        <w:br/>
        <w:t>1c) good, excellent (of its kind)</w:t>
        <w:br/>
        <w:t>1d) good, rich, valuable in estimation</w:t>
        <w:br/>
        <w:t>1e) good, appropriate, becoming</w:t>
        <w:br/>
        <w:t>1f) better (comparative)</w:t>
        <w:br/>
        <w:t>1g) glad, happy, prosperous (of man's sensuous nature)</w:t>
        <w:br/>
        <w:t>1h) good understanding (of man's intellectual nature)</w:t>
        <w:br/>
        <w:t>1i) good, kind, benign</w:t>
        <w:br/>
        <w:t>1j) good, right (ethical)</w:t>
        <w:br/>
        <w:t>Aramaic equivalent: tav (טָב "fine" H2869)</w:t>
      </w:r>
    </w:p>
    <w:p>
      <w:r>
        <w:t>Cross-reference term — verse context derived from OWNER registry.</w:t>
      </w:r>
    </w:p>
    <w:p>
      <w:pPr>
        <w:pStyle w:val="Heading2"/>
      </w:pPr>
      <w:r>
        <w:t>H2896B (sub-gloss: good)  [OWNER]</w:t>
      </w:r>
    </w:p>
    <w:p>
      <w:r>
        <w:rPr>
          <w:i/>
        </w:rPr>
        <w:t>status: delete  |  occ: 90</w:t>
      </w:r>
    </w:p>
    <w:p>
      <w:r>
        <w:rPr>
          <w:b/>
        </w:rPr>
        <w:t>Parsed senses:</w:t>
      </w:r>
    </w:p>
    <w:p>
      <w:pPr>
        <w:pStyle w:val="ListBullet"/>
      </w:pPr>
      <w:r>
        <w:rPr>
          <w:b/>
          <w:sz w:val="18"/>
        </w:rPr>
        <w:t xml:space="preserve">1  </w:t>
      </w:r>
      <w:r>
        <w:rPr>
          <w:sz w:val="18"/>
        </w:rPr>
        <w:t>a good thing, benefit, welfare</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good, benefit</w:t>
      </w:r>
    </w:p>
    <w:p>
      <w:pPr>
        <w:pStyle w:val="ListBullet"/>
      </w:pPr>
      <w:r>
        <w:rPr>
          <w:b/>
          <w:sz w:val="18"/>
        </w:rPr>
        <w:t xml:space="preserve">1d  </w:t>
      </w:r>
      <w:r>
        <w:rPr>
          <w:sz w:val="18"/>
        </w:rPr>
        <w:t>moral good</w:t>
      </w:r>
    </w:p>
    <w:p>
      <w:r>
        <w:t>No verse context records.</w:t>
      </w:r>
    </w:p>
    <w:p>
      <w:pPr>
        <w:pStyle w:val="Heading2"/>
      </w:pPr>
      <w:r>
        <w:t>H2896C (sub-gloss: welfare)  [XREF]</w:t>
      </w:r>
    </w:p>
    <w:p>
      <w:r>
        <w:rPr>
          <w:i/>
        </w:rPr>
        <w:t>status: delete  |  occ: 64</w:t>
      </w:r>
    </w:p>
    <w:p>
      <w:r>
        <w:rPr>
          <w:b/>
        </w:rPr>
        <w:t>Parsed senses:</w:t>
      </w:r>
    </w:p>
    <w:p>
      <w:pPr>
        <w:pStyle w:val="ListBullet"/>
      </w:pPr>
      <w:r>
        <w:rPr>
          <w:b/>
          <w:sz w:val="18"/>
        </w:rPr>
        <w:t xml:space="preserve">1  </w:t>
      </w:r>
      <w:r>
        <w:rPr>
          <w:sz w:val="18"/>
        </w:rPr>
        <w:t>welfare, benefit, good things</w:t>
      </w:r>
    </w:p>
    <w:p>
      <w:pPr>
        <w:pStyle w:val="ListBullet"/>
      </w:pPr>
      <w:r>
        <w:rPr>
          <w:b/>
          <w:sz w:val="18"/>
        </w:rPr>
        <w:t xml:space="preserve">1a  </w:t>
      </w:r>
      <w:r>
        <w:rPr>
          <w:sz w:val="18"/>
        </w:rPr>
        <w:t>welfare, prosperity, happiness</w:t>
      </w:r>
    </w:p>
    <w:p>
      <w:pPr>
        <w:pStyle w:val="ListBullet"/>
      </w:pPr>
      <w:r>
        <w:rPr>
          <w:b/>
          <w:sz w:val="18"/>
        </w:rPr>
        <w:t xml:space="preserve">1b  </w:t>
      </w:r>
      <w:r>
        <w:rPr>
          <w:sz w:val="18"/>
        </w:rPr>
        <w:t>good things (collective)</w:t>
      </w:r>
    </w:p>
    <w:p>
      <w:pPr>
        <w:pStyle w:val="ListBullet"/>
      </w:pPr>
      <w:r>
        <w:rPr>
          <w:b/>
          <w:sz w:val="18"/>
        </w:rPr>
        <w:t xml:space="preserve">1c  </w:t>
      </w:r>
      <w:r>
        <w:rPr>
          <w:sz w:val="18"/>
        </w:rPr>
        <w:t>bounty</w:t>
      </w:r>
    </w:p>
    <w:p>
      <w:r>
        <w:t>Cross-reference term — verse context derived from OWNER registry.</w:t>
      </w:r>
    </w:p>
    <w:p>
      <w:pPr>
        <w:pStyle w:val="Heading1"/>
      </w:pPr>
      <w:r>
        <w:t>H2898 — tuv</w:t>
      </w:r>
    </w:p>
    <w:p>
      <w:pPr>
        <w:pStyle w:val="Heading2"/>
      </w:pPr>
      <w:r>
        <w:t>H2898 — goodness  [XREF]</w:t>
      </w:r>
    </w:p>
    <w:p>
      <w:r>
        <w:rPr>
          <w:i/>
        </w:rPr>
        <w:t>status: delete  |  occ: 32</w:t>
      </w:r>
    </w:p>
    <w:p>
      <w:r>
        <w:rPr>
          <w:b/>
        </w:rPr>
        <w:t>Parsed senses:</w:t>
      </w:r>
    </w:p>
    <w:p>
      <w:pPr>
        <w:pStyle w:val="ListBullet"/>
      </w:pPr>
      <w:r>
        <w:rPr>
          <w:b/>
          <w:sz w:val="18"/>
        </w:rPr>
        <w:t xml:space="preserve">1  </w:t>
      </w:r>
      <w:r>
        <w:rPr>
          <w:sz w:val="18"/>
        </w:rPr>
        <w:t>goods, good things, goodness</w:t>
      </w:r>
    </w:p>
    <w:p>
      <w:pPr>
        <w:pStyle w:val="ListBullet"/>
      </w:pPr>
      <w:r>
        <w:rPr>
          <w:b/>
          <w:sz w:val="18"/>
        </w:rPr>
        <w:t xml:space="preserve">1a  </w:t>
      </w:r>
      <w:r>
        <w:rPr>
          <w:sz w:val="18"/>
        </w:rPr>
        <w:t>good things</w:t>
      </w:r>
    </w:p>
    <w:p>
      <w:pPr>
        <w:pStyle w:val="ListBullet"/>
      </w:pPr>
      <w:r>
        <w:rPr>
          <w:b/>
          <w:sz w:val="18"/>
        </w:rPr>
        <w:t xml:space="preserve">1b  </w:t>
      </w:r>
      <w:r>
        <w:rPr>
          <w:sz w:val="18"/>
        </w:rPr>
        <w:t>goods, property</w:t>
      </w:r>
    </w:p>
    <w:p>
      <w:pPr>
        <w:pStyle w:val="ListBullet"/>
      </w:pPr>
      <w:r>
        <w:rPr>
          <w:b/>
          <w:sz w:val="18"/>
        </w:rPr>
        <w:t xml:space="preserve">1c  </w:t>
      </w:r>
      <w:r>
        <w:rPr>
          <w:sz w:val="18"/>
        </w:rPr>
        <w:t>fairness, beauty, joy, prosperity, goodness (abstract)</w:t>
      </w:r>
    </w:p>
    <w:p>
      <w:pPr>
        <w:pStyle w:val="ListBullet"/>
      </w:pPr>
      <w:r>
        <w:rPr>
          <w:b/>
          <w:sz w:val="18"/>
        </w:rPr>
        <w:t xml:space="preserve">1d  </w:t>
      </w:r>
      <w:r>
        <w:rPr>
          <w:sz w:val="18"/>
        </w:rPr>
        <w:t>goodness (of taste, discernment)</w:t>
      </w:r>
    </w:p>
    <w:p>
      <w:pPr>
        <w:pStyle w:val="ListBullet"/>
      </w:pPr>
      <w:r>
        <w:rPr>
          <w:b/>
          <w:sz w:val="18"/>
        </w:rPr>
        <w:t xml:space="preserve">1e  </w:t>
      </w:r>
      <w:r>
        <w:rPr>
          <w:sz w:val="18"/>
        </w:rPr>
        <w:t>goodness (of God) (abstract)</w:t>
      </w:r>
    </w:p>
    <w:p>
      <w:r>
        <w:t>Cross-reference term — verse context derived from OWNER registry.</w:t>
      </w:r>
    </w:p>
    <w:p>
      <w:pPr>
        <w:pStyle w:val="Heading1"/>
      </w:pPr>
      <w:r>
        <w:t>H3068 — ye.ho.vah</w:t>
      </w:r>
    </w:p>
    <w:p>
      <w:pPr>
        <w:pStyle w:val="Heading2"/>
      </w:pPr>
      <w:r>
        <w:t>H3068H (sub-gloss: The Lord)  [OWNER]</w:t>
      </w:r>
    </w:p>
    <w:p>
      <w:r>
        <w:rPr>
          <w:i/>
        </w:rPr>
        <w:t>status: delete  |  occ: 1</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No verse context records.</w:t>
      </w:r>
    </w:p>
    <w:p>
      <w:pPr>
        <w:pStyle w:val="Heading2"/>
      </w:pPr>
      <w:r>
        <w:t>H3068I (sub-gloss: [Jerusalem of] the Lord)  [OWNER]</w:t>
      </w:r>
    </w:p>
    <w:p>
      <w:r>
        <w:rPr>
          <w:i/>
        </w:rPr>
        <w:t>status: delete  |  occ: 1</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No verse context records.</w:t>
      </w:r>
    </w:p>
    <w:p>
      <w:pPr>
        <w:pStyle w:val="Heading1"/>
      </w:pPr>
      <w:r>
        <w:t>H3302 — ya.phah</w:t>
      </w:r>
    </w:p>
    <w:p>
      <w:pPr>
        <w:pStyle w:val="Heading2"/>
      </w:pPr>
      <w:r>
        <w:t>H3302 — be beautiful  [OWNER]</w:t>
      </w:r>
    </w:p>
    <w:p>
      <w:r>
        <w:rPr>
          <w:i/>
        </w:rPr>
        <w:t>status: delete  |  occ: 8</w:t>
      </w:r>
    </w:p>
    <w:p>
      <w:r>
        <w:rPr>
          <w:b/>
        </w:rPr>
        <w:t>Parsed senses:</w:t>
      </w:r>
    </w:p>
    <w:p>
      <w:pPr>
        <w:pStyle w:val="ListBullet"/>
      </w:pPr>
      <w:r>
        <w:rPr>
          <w:b/>
          <w:sz w:val="18"/>
        </w:rPr>
        <w:t xml:space="preserve">1  </w:t>
      </w:r>
      <w:r>
        <w:rPr>
          <w:sz w:val="18"/>
        </w:rPr>
        <w:t>to be bright, be beautiful, be handsome, be fair</w:t>
      </w:r>
    </w:p>
    <w:p>
      <w:pPr>
        <w:pStyle w:val="ListBullet"/>
      </w:pPr>
      <w:r>
        <w:rPr>
          <w:b/>
          <w:sz w:val="18"/>
        </w:rPr>
        <w:t xml:space="preserve">1a  </w:t>
      </w:r>
      <w:r>
        <w:rPr>
          <w:sz w:val="18"/>
        </w:rPr>
        <w:t>(Qal) to be beautiful</w:t>
      </w:r>
    </w:p>
    <w:p>
      <w:pPr>
        <w:pStyle w:val="ListBullet"/>
      </w:pPr>
      <w:r>
        <w:rPr>
          <w:b/>
          <w:sz w:val="18"/>
        </w:rPr>
        <w:t xml:space="preserve">1b  </w:t>
      </w:r>
      <w:r>
        <w:rPr>
          <w:sz w:val="18"/>
        </w:rPr>
        <w:t>(Piel) to beautify</w:t>
      </w:r>
    </w:p>
    <w:p>
      <w:pPr>
        <w:pStyle w:val="ListBullet"/>
      </w:pPr>
      <w:r>
        <w:rPr>
          <w:b/>
          <w:sz w:val="18"/>
        </w:rPr>
        <w:t xml:space="preserve">1c  </w:t>
      </w:r>
      <w:r>
        <w:rPr>
          <w:sz w:val="18"/>
        </w:rPr>
        <w:t>(Pual) to be beautiful</w:t>
      </w:r>
    </w:p>
    <w:p>
      <w:pPr>
        <w:pStyle w:val="ListBullet"/>
      </w:pPr>
      <w:r>
        <w:rPr>
          <w:b/>
          <w:sz w:val="18"/>
        </w:rPr>
        <w:t xml:space="preserve">1d  </w:t>
      </w:r>
      <w:r>
        <w:rPr>
          <w:sz w:val="18"/>
        </w:rPr>
        <w:t>(Hithpael) to beautify oneself</w:t>
      </w:r>
    </w:p>
    <w:p>
      <w:r>
        <w:t>No verse context records.</w:t>
      </w:r>
    </w:p>
    <w:p>
      <w:pPr>
        <w:pStyle w:val="Heading1"/>
      </w:pPr>
      <w:r>
        <w:t>H3303 — ya.pheh</w:t>
      </w:r>
    </w:p>
    <w:p>
      <w:pPr>
        <w:pStyle w:val="Heading2"/>
      </w:pPr>
      <w:r>
        <w:t>H3303 — beautiful  [XREF]</w:t>
      </w:r>
    </w:p>
    <w:p>
      <w:r>
        <w:rPr>
          <w:i/>
        </w:rPr>
        <w:t>status: delete  |  occ: 42</w:t>
      </w:r>
    </w:p>
    <w:p>
      <w:r>
        <w:rPr>
          <w:b/>
        </w:rPr>
        <w:t>Parsed senses:</w:t>
      </w:r>
    </w:p>
    <w:p>
      <w:pPr>
        <w:pStyle w:val="ListBullet"/>
      </w:pPr>
      <w:r>
        <w:rPr>
          <w:b/>
          <w:sz w:val="18"/>
        </w:rPr>
        <w:t xml:space="preserve">1  </w:t>
      </w:r>
      <w:r>
        <w:rPr>
          <w:sz w:val="18"/>
        </w:rPr>
        <w:t>fair, beautiful, handsome</w:t>
      </w:r>
    </w:p>
    <w:p>
      <w:r>
        <w:t>Cross-reference term — verse context derived from OWNER registry.</w:t>
      </w:r>
    </w:p>
    <w:p>
      <w:pPr>
        <w:pStyle w:val="Heading1"/>
      </w:pPr>
      <w:r>
        <w:t>H3304 — ye.pheh-phiy.yah</w:t>
      </w:r>
    </w:p>
    <w:p>
      <w:pPr>
        <w:pStyle w:val="Heading2"/>
      </w:pPr>
      <w:r>
        <w:t>H3304 — pretty  [OWNER]</w:t>
      </w:r>
    </w:p>
    <w:p>
      <w:r>
        <w:rPr>
          <w:i/>
        </w:rPr>
        <w:t>status: delete  |  occ: 2</w:t>
      </w:r>
    </w:p>
    <w:p>
      <w:r>
        <w:rPr>
          <w:b/>
        </w:rPr>
        <w:t>Parsed senses:</w:t>
      </w:r>
    </w:p>
    <w:p>
      <w:pPr>
        <w:pStyle w:val="ListBullet"/>
      </w:pPr>
      <w:r>
        <w:rPr>
          <w:b/>
          <w:sz w:val="18"/>
        </w:rPr>
        <w:t xml:space="preserve">1  </w:t>
      </w:r>
      <w:r>
        <w:rPr>
          <w:sz w:val="18"/>
        </w:rPr>
        <w:t>pretty (reduplication with the force of the diminutive)</w:t>
      </w:r>
    </w:p>
    <w:p>
      <w:pPr>
        <w:pStyle w:val="ListBullet"/>
      </w:pPr>
      <w:r>
        <w:rPr>
          <w:b/>
          <w:sz w:val="18"/>
        </w:rPr>
        <w:t xml:space="preserve">1a  </w:t>
      </w:r>
      <w:r>
        <w:rPr>
          <w:sz w:val="18"/>
        </w:rPr>
        <w:t>fair of mouth (lit.)</w:t>
      </w:r>
    </w:p>
    <w:p>
      <w:pPr>
        <w:pStyle w:val="ListBullet"/>
      </w:pPr>
      <w:r>
        <w:rPr>
          <w:b/>
          <w:sz w:val="18"/>
        </w:rPr>
        <w:t xml:space="preserve">2  </w:t>
      </w:r>
      <w:r>
        <w:rPr>
          <w:sz w:val="18"/>
        </w:rPr>
        <w:t>(CLBL) very beautiful</w:t>
      </w:r>
    </w:p>
    <w:p>
      <w:r>
        <w:t>No verse context records.</w:t>
      </w:r>
    </w:p>
    <w:p>
      <w:pPr>
        <w:pStyle w:val="Heading1"/>
      </w:pPr>
      <w:r>
        <w:t>H3308 — yo.phi</w:t>
      </w:r>
    </w:p>
    <w:p>
      <w:pPr>
        <w:pStyle w:val="Heading2"/>
      </w:pPr>
      <w:r>
        <w:t>H3308 — beauty  [OWNER]</w:t>
      </w:r>
    </w:p>
    <w:p>
      <w:r>
        <w:rPr>
          <w:i/>
        </w:rPr>
        <w:t>status: delete  |  occ: 19</w:t>
      </w:r>
    </w:p>
    <w:p>
      <w:r>
        <w:rPr>
          <w:b/>
        </w:rPr>
        <w:t>Parsed senses:</w:t>
      </w:r>
    </w:p>
    <w:p>
      <w:pPr>
        <w:pStyle w:val="ListBullet"/>
      </w:pPr>
      <w:r>
        <w:rPr>
          <w:b/>
          <w:sz w:val="18"/>
        </w:rPr>
        <w:t xml:space="preserve">1  </w:t>
      </w:r>
      <w:r>
        <w:rPr>
          <w:sz w:val="18"/>
        </w:rPr>
        <w:t>beauty</w:t>
      </w:r>
    </w:p>
    <w:p>
      <w:r>
        <w:t>No verse context records.</w:t>
      </w:r>
    </w:p>
    <w:p>
      <w:pPr>
        <w:pStyle w:val="Heading1"/>
      </w:pPr>
      <w:r>
        <w:t>H3970 — ma.a.vay</w:t>
      </w:r>
    </w:p>
    <w:p>
      <w:pPr>
        <w:pStyle w:val="Heading2"/>
      </w:pPr>
      <w:r>
        <w:t>H3970 — desire  [XREF]</w:t>
      </w:r>
    </w:p>
    <w:p>
      <w:r>
        <w:rPr>
          <w:i/>
        </w:rPr>
        <w:t>status: delete  |  occ: 1</w:t>
      </w:r>
    </w:p>
    <w:p>
      <w:r>
        <w:rPr>
          <w:b/>
        </w:rPr>
        <w:t>Parsed senses:</w:t>
      </w:r>
    </w:p>
    <w:p>
      <w:pPr>
        <w:pStyle w:val="ListBullet"/>
      </w:pPr>
      <w:r>
        <w:rPr>
          <w:b/>
          <w:sz w:val="18"/>
        </w:rPr>
        <w:t xml:space="preserve">1  </w:t>
      </w:r>
      <w:r>
        <w:rPr>
          <w:sz w:val="18"/>
        </w:rPr>
        <w:t>desire</w:t>
      </w:r>
    </w:p>
    <w:p>
      <w:r>
        <w:t>Cross-reference term — verse context derived from OWNER registry.</w:t>
      </w:r>
    </w:p>
    <w:p>
      <w:pPr>
        <w:pStyle w:val="Heading1"/>
      </w:pPr>
      <w:r>
        <w:t>H4159 — mo.phet</w:t>
      </w:r>
    </w:p>
    <w:p>
      <w:pPr>
        <w:pStyle w:val="Heading2"/>
      </w:pPr>
      <w:r>
        <w:t>H4159 — wonder  [XREF]</w:t>
      </w:r>
    </w:p>
    <w:p>
      <w:r>
        <w:rPr>
          <w:i/>
        </w:rPr>
        <w:t>status: delete  |  occ: 36</w:t>
      </w:r>
    </w:p>
    <w:p>
      <w:r>
        <w:rPr>
          <w:b/>
        </w:rPr>
        <w:t>Parsed senses:</w:t>
      </w:r>
    </w:p>
    <w:p>
      <w:pPr>
        <w:pStyle w:val="ListBullet"/>
      </w:pPr>
      <w:r>
        <w:rPr>
          <w:b/>
          <w:sz w:val="18"/>
        </w:rPr>
        <w:t xml:space="preserve">1  </w:t>
      </w:r>
      <w:r>
        <w:rPr>
          <w:sz w:val="18"/>
        </w:rPr>
        <w:t>wonder, sign, miracle, portent</w:t>
      </w:r>
    </w:p>
    <w:p>
      <w:pPr>
        <w:pStyle w:val="ListBullet"/>
      </w:pPr>
      <w:r>
        <w:rPr>
          <w:b/>
          <w:sz w:val="18"/>
        </w:rPr>
        <w:t xml:space="preserve">1a  </w:t>
      </w:r>
      <w:r>
        <w:rPr>
          <w:sz w:val="18"/>
        </w:rPr>
        <w:t>wonder (as a special display of God's power)</w:t>
      </w:r>
    </w:p>
    <w:p>
      <w:pPr>
        <w:pStyle w:val="ListBullet"/>
      </w:pPr>
      <w:r>
        <w:rPr>
          <w:b/>
          <w:sz w:val="18"/>
        </w:rPr>
        <w:t xml:space="preserve">1b  </w:t>
      </w:r>
      <w:r>
        <w:rPr>
          <w:sz w:val="18"/>
        </w:rPr>
        <w:t>sign, token (of future event)</w:t>
      </w:r>
    </w:p>
    <w:p>
      <w:r>
        <w:t>Cross-reference term — verse context derived from OWNER registry.</w:t>
      </w:r>
    </w:p>
    <w:p>
      <w:pPr>
        <w:pStyle w:val="Heading1"/>
      </w:pPr>
      <w:r>
        <w:t>H4261 — mach.mad</w:t>
      </w:r>
    </w:p>
    <w:p>
      <w:pPr>
        <w:pStyle w:val="Heading2"/>
      </w:pPr>
      <w:r>
        <w:t>H4261 — desire  [XREF]</w:t>
      </w:r>
    </w:p>
    <w:p>
      <w:r>
        <w:rPr>
          <w:i/>
        </w:rPr>
        <w:t>status: extracted_thin  |  occ: 14</w:t>
      </w:r>
    </w:p>
    <w:p>
      <w:r>
        <w:rPr>
          <w:b/>
        </w:rPr>
        <w:t>Parsed senses:</w:t>
      </w:r>
    </w:p>
    <w:p>
      <w:pPr>
        <w:pStyle w:val="ListBullet"/>
      </w:pPr>
      <w:r>
        <w:rPr>
          <w:b/>
          <w:sz w:val="18"/>
        </w:rPr>
        <w:t xml:space="preserve">1  </w:t>
      </w:r>
      <w:r>
        <w:rPr>
          <w:sz w:val="18"/>
        </w:rPr>
        <w:t>desire, desirable thing, pleasant thing</w:t>
      </w:r>
    </w:p>
    <w:p>
      <w:r>
        <w:t>Cross-reference term — verse context derived from OWNER registry.</w:t>
      </w:r>
    </w:p>
    <w:p>
      <w:pPr>
        <w:pStyle w:val="Heading1"/>
      </w:pPr>
      <w:r>
        <w:t>H4262 — mach.mod</w:t>
      </w:r>
    </w:p>
    <w:p>
      <w:pPr>
        <w:pStyle w:val="Heading2"/>
      </w:pPr>
      <w:r>
        <w:t>H4262 — desirable  [XREF]</w:t>
      </w:r>
    </w:p>
    <w:p>
      <w:r>
        <w:rPr>
          <w:i/>
        </w:rPr>
        <w:t>status: delete  |  occ: 4</w:t>
      </w:r>
    </w:p>
    <w:p>
      <w:r>
        <w:rPr>
          <w:b/>
        </w:rPr>
        <w:t>Parsed senses:</w:t>
      </w:r>
    </w:p>
    <w:p>
      <w:pPr>
        <w:pStyle w:val="ListBullet"/>
      </w:pPr>
      <w:r>
        <w:rPr>
          <w:b/>
          <w:sz w:val="18"/>
        </w:rPr>
        <w:t xml:space="preserve">1  </w:t>
      </w:r>
      <w:r>
        <w:rPr>
          <w:sz w:val="18"/>
        </w:rPr>
        <w:t>desirable, precious thing</w:t>
      </w:r>
    </w:p>
    <w:p>
      <w:r>
        <w:t>Cross-reference term — verse context derived from OWNER registry.</w:t>
      </w:r>
    </w:p>
    <w:p>
      <w:pPr>
        <w:pStyle w:val="Heading1"/>
      </w:pPr>
      <w:r>
        <w:t>H4263 — mach.mal</w:t>
      </w:r>
    </w:p>
    <w:p>
      <w:pPr>
        <w:pStyle w:val="Heading2"/>
      </w:pPr>
      <w:r>
        <w:t>H4263 — compassion  [XREF]</w:t>
      </w:r>
    </w:p>
    <w:p>
      <w:r>
        <w:rPr>
          <w:i/>
        </w:rPr>
        <w:t>status: extracted_thin  |  occ: 1</w:t>
      </w:r>
    </w:p>
    <w:p>
      <w:r>
        <w:rPr>
          <w:b/>
        </w:rPr>
        <w:t>Parsed senses:</w:t>
      </w:r>
    </w:p>
    <w:p>
      <w:pPr>
        <w:pStyle w:val="ListBullet"/>
      </w:pPr>
      <w:r>
        <w:rPr>
          <w:b/>
          <w:sz w:val="18"/>
        </w:rPr>
        <w:t xml:space="preserve">1  </w:t>
      </w:r>
      <w:r>
        <w:rPr>
          <w:sz w:val="18"/>
        </w:rPr>
        <w:t>object of compassion or pity, thing pitied</w:t>
      </w:r>
    </w:p>
    <w:p>
      <w:pPr>
        <w:pStyle w:val="ListBullet"/>
      </w:pPr>
      <w:r>
        <w:rPr>
          <w:b/>
          <w:sz w:val="18"/>
        </w:rPr>
        <w:t xml:space="preserve">2  </w:t>
      </w:r>
      <w:r>
        <w:rPr>
          <w:sz w:val="18"/>
        </w:rPr>
        <w:t>(TWOT) object of deep love</w:t>
      </w:r>
    </w:p>
    <w:p>
      <w:r>
        <w:t>Cross-reference term — verse context derived from OWNER registry.</w:t>
      </w:r>
    </w:p>
    <w:p>
      <w:pPr>
        <w:pStyle w:val="Heading1"/>
      </w:pPr>
      <w:r>
        <w:t>H4516 — man.am.mim</w:t>
      </w:r>
    </w:p>
    <w:p>
      <w:pPr>
        <w:pStyle w:val="Heading2"/>
      </w:pPr>
      <w:r>
        <w:t>H4516 — delicacy  [OWNER]</w:t>
      </w:r>
    </w:p>
    <w:p>
      <w:r>
        <w:rPr>
          <w:i/>
        </w:rPr>
        <w:t>status: extracted_thin  |  occ: 1</w:t>
      </w:r>
    </w:p>
    <w:p>
      <w:r>
        <w:rPr>
          <w:b/>
        </w:rPr>
        <w:t>Parsed senses:</w:t>
      </w:r>
    </w:p>
    <w:p>
      <w:pPr>
        <w:pStyle w:val="ListBullet"/>
      </w:pPr>
      <w:r>
        <w:rPr>
          <w:b/>
          <w:sz w:val="18"/>
        </w:rPr>
        <w:t xml:space="preserve">1  </w:t>
      </w:r>
      <w:r>
        <w:rPr>
          <w:sz w:val="18"/>
        </w:rPr>
        <w:t>delicacies, dainties</w:t>
      </w:r>
    </w:p>
    <w:p>
      <w:pPr>
        <w:pStyle w:val="Heading3"/>
      </w:pPr>
      <w:r>
        <w:t>Group 1655-001: Refusing the delicacies of the wicked — inner-being discipline against enticement</w:t>
      </w:r>
    </w:p>
    <w:p>
      <w:r>
        <w:rPr>
          <w:b/>
        </w:rPr>
        <w:t>Anchor verses:</w:t>
      </w:r>
    </w:p>
    <w:p>
      <w:pPr>
        <w:pStyle w:val="ListBullet"/>
      </w:pPr>
      <w:r>
        <w:rPr>
          <w:b/>
          <w:sz w:val="18"/>
        </w:rPr>
        <w:t>Psa 141:4</w:t>
      </w:r>
      <w:r>
        <w:rPr>
          <w:sz w:val="18"/>
        </w:rPr>
        <w:t xml:space="preserve"> — Psa 141:4 Do not let my heart incline to any evil , to busy myself with wicked deeds in company with men who work iniquity , and let me not eat of their delicacies !</w:t>
      </w:r>
    </w:p>
    <w:p>
      <w:pPr>
        <w:pStyle w:val="Heading1"/>
      </w:pPr>
      <w:r>
        <w:t>H4574 — ma.a.dan</w:t>
      </w:r>
    </w:p>
    <w:p>
      <w:pPr>
        <w:pStyle w:val="Heading2"/>
      </w:pPr>
      <w:r>
        <w:t>H4574 — delicacy  [OWNER]</w:t>
      </w:r>
    </w:p>
    <w:p>
      <w:r>
        <w:rPr>
          <w:i/>
        </w:rPr>
        <w:t>status: extracted  |  occ: 3</w:t>
      </w:r>
    </w:p>
    <w:p>
      <w:r>
        <w:rPr>
          <w:b/>
        </w:rPr>
        <w:t>Parsed senses:</w:t>
      </w:r>
    </w:p>
    <w:p>
      <w:pPr>
        <w:pStyle w:val="ListBullet"/>
      </w:pPr>
      <w:r>
        <w:rPr>
          <w:b/>
          <w:sz w:val="18"/>
        </w:rPr>
        <w:t xml:space="preserve">1  </w:t>
      </w:r>
      <w:r>
        <w:rPr>
          <w:sz w:val="18"/>
        </w:rPr>
        <w:t>dainty (food), delight</w:t>
      </w:r>
    </w:p>
    <w:p>
      <w:pPr>
        <w:pStyle w:val="Heading3"/>
      </w:pPr>
      <w:r>
        <w:t>Group 799-001: Delight and its loss — where delicacies represent the satisfaction of the inner person</w:t>
      </w:r>
    </w:p>
    <w:p>
      <w:r>
        <w:rPr>
          <w:b/>
        </w:rPr>
        <w:t>Anchor verses:</w:t>
      </w:r>
    </w:p>
    <w:p>
      <w:pPr>
        <w:pStyle w:val="ListBullet"/>
      </w:pPr>
      <w:r>
        <w:rPr>
          <w:b/>
          <w:sz w:val="18"/>
        </w:rPr>
        <w:t>Pro 29:17</w:t>
      </w:r>
      <w:r>
        <w:rPr>
          <w:sz w:val="18"/>
        </w:rPr>
        <w:t xml:space="preserve"> — Pro 29:17 Discipline your son , and he will give you rest ; he will give delight to your heart .</w:t>
      </w:r>
    </w:p>
    <w:p>
      <w:r>
        <w:rPr>
          <w:b/>
        </w:rPr>
        <w:t>Related verses (1):</w:t>
      </w:r>
    </w:p>
    <w:p>
      <w:pPr>
        <w:pStyle w:val="ListBullet"/>
      </w:pPr>
      <w:r>
        <w:rPr>
          <w:b/>
          <w:sz w:val="18"/>
        </w:rPr>
        <w:t>Lam 4:5</w:t>
      </w:r>
      <w:r>
        <w:rPr>
          <w:sz w:val="18"/>
        </w:rPr>
        <w:t xml:space="preserve"> — Lam 4:5 Those who once feasted on delicacies perish in the streets ; those who were brought up in purple embrace ash heaps .</w:t>
      </w:r>
    </w:p>
    <w:p>
      <w:pPr>
        <w:pStyle w:val="Heading3"/>
      </w:pPr>
      <w:r>
        <w:t>Set Aside (1 verses)</w:t>
      </w:r>
    </w:p>
    <w:p>
      <w:pPr>
        <w:pStyle w:val="ListBullet"/>
      </w:pPr>
      <w:r>
        <w:rPr>
          <w:b/>
          <w:sz w:val="18"/>
        </w:rPr>
        <w:t>Gen 49:20</w:t>
      </w:r>
      <w:r>
        <w:rPr>
          <w:sz w:val="18"/>
        </w:rPr>
        <w:t xml:space="preserve"> — Gen 49:20 “ Asher’s food shall be rich , and he shall yield royal delicacies .</w:t>
      </w:r>
    </w:p>
    <w:p>
      <w:pPr>
        <w:pStyle w:val="Heading1"/>
      </w:pPr>
      <w:r>
        <w:t>H4885 — ma.s.vo.s</w:t>
      </w:r>
    </w:p>
    <w:p>
      <w:pPr>
        <w:pStyle w:val="Heading2"/>
      </w:pPr>
      <w:r>
        <w:t>H4885 — rejoicing  [XREF]</w:t>
      </w:r>
    </w:p>
    <w:p>
      <w:r>
        <w:rPr>
          <w:i/>
        </w:rPr>
        <w:t>status: extracted_thin  |  occ: 17</w:t>
      </w:r>
    </w:p>
    <w:p>
      <w:r>
        <w:rPr>
          <w:b/>
        </w:rPr>
        <w:t>Parsed senses:</w:t>
      </w:r>
    </w:p>
    <w:p>
      <w:pPr>
        <w:pStyle w:val="ListBullet"/>
      </w:pPr>
      <w:r>
        <w:rPr>
          <w:b/>
          <w:sz w:val="18"/>
        </w:rPr>
        <w:t xml:space="preserve">1  </w:t>
      </w:r>
      <w:r>
        <w:rPr>
          <w:sz w:val="18"/>
        </w:rPr>
        <w:t>exultation, joy, rejoicing</w:t>
      </w:r>
    </w:p>
    <w:p>
      <w:r>
        <w:t>Cross-reference term — verse context derived from OWNER registry.</w:t>
      </w:r>
    </w:p>
    <w:p>
      <w:pPr>
        <w:pStyle w:val="Heading1"/>
      </w:pPr>
      <w:r>
        <w:t>H4890 — mis.chaq</w:t>
      </w:r>
    </w:p>
    <w:p>
      <w:pPr>
        <w:pStyle w:val="Heading2"/>
      </w:pPr>
      <w:r>
        <w:t>H4890 — laughing  [OWNER]</w:t>
      </w:r>
    </w:p>
    <w:p>
      <w:r>
        <w:rPr>
          <w:i/>
        </w:rPr>
        <w:t>status: delete  |  occ: 1</w:t>
      </w:r>
    </w:p>
    <w:p>
      <w:r>
        <w:rPr>
          <w:b/>
        </w:rPr>
        <w:t>Parsed senses:</w:t>
      </w:r>
    </w:p>
    <w:p>
      <w:pPr>
        <w:pStyle w:val="ListBullet"/>
      </w:pPr>
      <w:r>
        <w:rPr>
          <w:b/>
          <w:sz w:val="18"/>
        </w:rPr>
        <w:t xml:space="preserve">1  </w:t>
      </w:r>
      <w:r>
        <w:rPr>
          <w:sz w:val="18"/>
        </w:rPr>
        <w:t>object of derision</w:t>
      </w:r>
    </w:p>
    <w:p>
      <w:r>
        <w:t>No verse context records.</w:t>
      </w:r>
    </w:p>
    <w:p>
      <w:pPr>
        <w:pStyle w:val="Heading1"/>
      </w:pPr>
      <w:r>
        <w:t>H4976 — mat.tan</w:t>
      </w:r>
    </w:p>
    <w:p>
      <w:pPr>
        <w:pStyle w:val="Heading2"/>
      </w:pPr>
      <w:r>
        <w:t>H4976 — gift  [OWNER]</w:t>
      </w:r>
    </w:p>
    <w:p>
      <w:r>
        <w:rPr>
          <w:i/>
        </w:rPr>
        <w:t>status: delete  |  occ: 5</w:t>
      </w:r>
    </w:p>
    <w:p>
      <w:r>
        <w:rPr>
          <w:b/>
        </w:rPr>
        <w:t>Parsed senses:</w:t>
      </w:r>
    </w:p>
    <w:p>
      <w:pPr>
        <w:pStyle w:val="ListBullet"/>
      </w:pPr>
      <w:r>
        <w:rPr>
          <w:b/>
          <w:sz w:val="18"/>
        </w:rPr>
        <w:t xml:space="preserve">1  </w:t>
      </w:r>
      <w:r>
        <w:rPr>
          <w:sz w:val="18"/>
        </w:rPr>
        <w:t>gifts, offerings, presents</w:t>
      </w:r>
    </w:p>
    <w:p>
      <w:r>
        <w:t>No verse context records.</w:t>
      </w:r>
    </w:p>
    <w:p>
      <w:pPr>
        <w:pStyle w:val="Heading1"/>
      </w:pPr>
      <w:r>
        <w:t>H4979 — mat.ta.nah</w:t>
      </w:r>
    </w:p>
    <w:p>
      <w:pPr>
        <w:pStyle w:val="Heading2"/>
      </w:pPr>
      <w:r>
        <w:t>H4979 — gift  [OWNER]</w:t>
      </w:r>
    </w:p>
    <w:p>
      <w:r>
        <w:rPr>
          <w:i/>
        </w:rPr>
        <w:t>status: delete  |  occ: 17</w:t>
      </w:r>
    </w:p>
    <w:p>
      <w:r>
        <w:rPr>
          <w:b/>
        </w:rPr>
        <w:t>Parsed senses:</w:t>
      </w:r>
    </w:p>
    <w:p>
      <w:pPr>
        <w:pStyle w:val="ListBullet"/>
      </w:pPr>
      <w:r>
        <w:rPr>
          <w:b/>
          <w:sz w:val="18"/>
        </w:rPr>
        <w:t xml:space="preserve">1  </w:t>
      </w:r>
      <w:r>
        <w:rPr>
          <w:sz w:val="18"/>
        </w:rPr>
        <w:t>gift</w:t>
        <w:br/>
        <w:t>Aramaic equivalent: mat.t.na (מַתְּנָא "gift" H4978)</w:t>
      </w:r>
    </w:p>
    <w:p>
      <w:r>
        <w:t>No verse context records.</w:t>
      </w:r>
    </w:p>
    <w:p>
      <w:pPr>
        <w:pStyle w:val="Heading1"/>
      </w:pPr>
      <w:r>
        <w:t>H4991 — mat.tat</w:t>
      </w:r>
    </w:p>
    <w:p>
      <w:pPr>
        <w:pStyle w:val="Heading2"/>
      </w:pPr>
      <w:r>
        <w:t>H4991 — gift  [OWNER]</w:t>
      </w:r>
    </w:p>
    <w:p>
      <w:r>
        <w:rPr>
          <w:i/>
        </w:rPr>
        <w:t>status: delete  |  occ: 6</w:t>
      </w:r>
    </w:p>
    <w:p>
      <w:r>
        <w:rPr>
          <w:b/>
        </w:rPr>
        <w:t>Parsed senses:</w:t>
      </w:r>
    </w:p>
    <w:p>
      <w:pPr>
        <w:pStyle w:val="ListBullet"/>
      </w:pPr>
      <w:r>
        <w:rPr>
          <w:b/>
          <w:sz w:val="18"/>
        </w:rPr>
        <w:t xml:space="preserve">1  </w:t>
      </w:r>
      <w:r>
        <w:rPr>
          <w:sz w:val="18"/>
        </w:rPr>
        <w:t>gift, reward</w:t>
      </w:r>
    </w:p>
    <w:p>
      <w:r>
        <w:t>No verse context records.</w:t>
      </w:r>
    </w:p>
    <w:p>
      <w:pPr>
        <w:pStyle w:val="Heading1"/>
      </w:pPr>
      <w:r>
        <w:t>H4998 — na.ah</w:t>
      </w:r>
    </w:p>
    <w:p>
      <w:pPr>
        <w:pStyle w:val="Heading2"/>
      </w:pPr>
      <w:r>
        <w:t>H4998 — be lovely  [XREF]</w:t>
      </w:r>
    </w:p>
    <w:p>
      <w:r>
        <w:rPr>
          <w:i/>
        </w:rPr>
        <w:t>status: delete  |  occ: 3</w:t>
      </w:r>
    </w:p>
    <w:p>
      <w:r>
        <w:rPr>
          <w:b/>
        </w:rPr>
        <w:t>Parsed senses:</w:t>
      </w:r>
    </w:p>
    <w:p>
      <w:pPr>
        <w:pStyle w:val="ListBullet"/>
      </w:pPr>
      <w:r>
        <w:rPr>
          <w:b/>
          <w:sz w:val="18"/>
        </w:rPr>
        <w:t xml:space="preserve">1  </w:t>
      </w:r>
      <w:r>
        <w:rPr>
          <w:sz w:val="18"/>
        </w:rPr>
        <w:t>to be comely, be beautiful, be befitting</w:t>
      </w:r>
    </w:p>
    <w:p>
      <w:pPr>
        <w:pStyle w:val="ListBullet"/>
      </w:pPr>
      <w:r>
        <w:rPr>
          <w:b/>
          <w:sz w:val="18"/>
        </w:rPr>
        <w:t xml:space="preserve">1a  </w:t>
      </w:r>
      <w:r>
        <w:rPr>
          <w:sz w:val="18"/>
        </w:rPr>
        <w:t>(Pilpel)</w:t>
      </w:r>
    </w:p>
    <w:p>
      <w:pPr>
        <w:pStyle w:val="ListBullet"/>
      </w:pPr>
      <w:r>
        <w:rPr>
          <w:b/>
          <w:sz w:val="18"/>
        </w:rPr>
        <w:t xml:space="preserve">1a1  </w:t>
      </w:r>
      <w:r>
        <w:rPr>
          <w:sz w:val="18"/>
        </w:rPr>
        <w:t>to be comely</w:t>
      </w:r>
    </w:p>
    <w:p>
      <w:pPr>
        <w:pStyle w:val="ListBullet"/>
      </w:pPr>
      <w:r>
        <w:rPr>
          <w:b/>
          <w:sz w:val="18"/>
        </w:rPr>
        <w:t xml:space="preserve">1a2  </w:t>
      </w:r>
      <w:r>
        <w:rPr>
          <w:sz w:val="18"/>
        </w:rPr>
        <w:t>to be befitting</w:t>
      </w:r>
    </w:p>
    <w:p>
      <w:r>
        <w:t>Cross-reference term — verse context derived from OWNER registry.</w:t>
      </w:r>
    </w:p>
    <w:p>
      <w:pPr>
        <w:pStyle w:val="Heading1"/>
      </w:pPr>
      <w:r>
        <w:t>H4999 — na.vah</w:t>
      </w:r>
    </w:p>
    <w:p>
      <w:pPr>
        <w:pStyle w:val="Heading2"/>
      </w:pPr>
      <w:r>
        <w:t>H4999 — habitation  [OWNER]</w:t>
      </w:r>
    </w:p>
    <w:p>
      <w:r>
        <w:rPr>
          <w:i/>
        </w:rPr>
        <w:t>status: delete  |  occ: 12</w:t>
      </w:r>
    </w:p>
    <w:p>
      <w:r>
        <w:rPr>
          <w:b/>
        </w:rPr>
        <w:t>Parsed senses:</w:t>
      </w:r>
    </w:p>
    <w:p>
      <w:pPr>
        <w:pStyle w:val="ListBullet"/>
      </w:pPr>
      <w:r>
        <w:rPr>
          <w:b/>
          <w:sz w:val="18"/>
        </w:rPr>
        <w:t xml:space="preserve">1  </w:t>
      </w:r>
      <w:r>
        <w:rPr>
          <w:sz w:val="18"/>
        </w:rPr>
        <w:t>pasture, abode, abode of shepherd, habitation, meadow</w:t>
      </w:r>
    </w:p>
    <w:p>
      <w:pPr>
        <w:pStyle w:val="ListBullet"/>
      </w:pPr>
      <w:r>
        <w:rPr>
          <w:b/>
          <w:sz w:val="18"/>
        </w:rPr>
        <w:t xml:space="preserve">1a  </w:t>
      </w:r>
      <w:r>
        <w:rPr>
          <w:sz w:val="18"/>
        </w:rPr>
        <w:t>pasture, meadow</w:t>
      </w:r>
    </w:p>
    <w:p>
      <w:pPr>
        <w:pStyle w:val="ListBullet"/>
      </w:pPr>
      <w:r>
        <w:rPr>
          <w:b/>
          <w:sz w:val="18"/>
        </w:rPr>
        <w:t xml:space="preserve">1b  </w:t>
      </w:r>
      <w:r>
        <w:rPr>
          <w:sz w:val="18"/>
        </w:rPr>
        <w:t>abode</w:t>
      </w:r>
    </w:p>
    <w:p>
      <w:r>
        <w:t>No verse context records.</w:t>
      </w:r>
    </w:p>
    <w:p>
      <w:pPr>
        <w:pStyle w:val="Heading1"/>
      </w:pPr>
      <w:r>
        <w:t>H5000 — na.eh</w:t>
      </w:r>
    </w:p>
    <w:p>
      <w:pPr>
        <w:pStyle w:val="Heading2"/>
      </w:pPr>
      <w:r>
        <w:t>H5000 — lovely  [XREF]</w:t>
      </w:r>
    </w:p>
    <w:p>
      <w:r>
        <w:rPr>
          <w:i/>
        </w:rPr>
        <w:t>status: extracted_thin  |  occ: 10</w:t>
      </w:r>
    </w:p>
    <w:p>
      <w:r>
        <w:rPr>
          <w:b/>
        </w:rPr>
        <w:t>Parsed senses:</w:t>
      </w:r>
    </w:p>
    <w:p>
      <w:pPr>
        <w:pStyle w:val="ListBullet"/>
      </w:pPr>
      <w:r>
        <w:rPr>
          <w:b/>
          <w:sz w:val="18"/>
        </w:rPr>
        <w:t xml:space="preserve">1  </w:t>
      </w:r>
      <w:r>
        <w:rPr>
          <w:sz w:val="18"/>
        </w:rPr>
        <w:t>comely, beautiful, seemly</w:t>
      </w:r>
    </w:p>
    <w:p>
      <w:pPr>
        <w:pStyle w:val="ListBullet"/>
      </w:pPr>
      <w:r>
        <w:rPr>
          <w:b/>
          <w:sz w:val="18"/>
        </w:rPr>
        <w:t xml:space="preserve">1a  </w:t>
      </w:r>
      <w:r>
        <w:rPr>
          <w:sz w:val="18"/>
        </w:rPr>
        <w:t>comely, beautiful</w:t>
      </w:r>
    </w:p>
    <w:p>
      <w:pPr>
        <w:pStyle w:val="ListBullet"/>
      </w:pPr>
      <w:r>
        <w:rPr>
          <w:b/>
          <w:sz w:val="18"/>
        </w:rPr>
        <w:t xml:space="preserve">1b  </w:t>
      </w:r>
      <w:r>
        <w:rPr>
          <w:sz w:val="18"/>
        </w:rPr>
        <w:t>seemly</w:t>
      </w:r>
    </w:p>
    <w:p>
      <w:r>
        <w:t>Cross-reference term — verse context derived from OWNER registry.</w:t>
      </w:r>
    </w:p>
    <w:p>
      <w:pPr>
        <w:pStyle w:val="Heading1"/>
      </w:pPr>
      <w:r>
        <w:t>H5273 — na.im</w:t>
      </w:r>
    </w:p>
    <w:p>
      <w:pPr>
        <w:pStyle w:val="Heading2"/>
      </w:pPr>
      <w:r>
        <w:t>H5273A (sub-gloss: pleasant)  [XREF]</w:t>
      </w:r>
    </w:p>
    <w:p>
      <w:r>
        <w:rPr>
          <w:i/>
        </w:rPr>
        <w:t>status: extracted  |  occ: 11</w:t>
      </w:r>
    </w:p>
    <w:p>
      <w:r>
        <w:rPr>
          <w:b/>
        </w:rPr>
        <w:t>Parsed senses:</w:t>
      </w:r>
    </w:p>
    <w:p>
      <w:pPr>
        <w:pStyle w:val="ListBullet"/>
      </w:pPr>
      <w:r>
        <w:rPr>
          <w:b/>
          <w:sz w:val="18"/>
        </w:rPr>
        <w:t xml:space="preserve">1  </w:t>
      </w:r>
      <w:r>
        <w:rPr>
          <w:sz w:val="18"/>
        </w:rPr>
        <w:t>pleasant, delightful, sweet, lovely, agreeable</w:t>
      </w:r>
    </w:p>
    <w:p>
      <w:pPr>
        <w:pStyle w:val="ListBullet"/>
      </w:pPr>
      <w:r>
        <w:rPr>
          <w:b/>
          <w:sz w:val="18"/>
        </w:rPr>
        <w:t xml:space="preserve">1a  </w:t>
      </w:r>
      <w:r>
        <w:rPr>
          <w:sz w:val="18"/>
        </w:rPr>
        <w:t>delightful</w:t>
      </w:r>
    </w:p>
    <w:p>
      <w:pPr>
        <w:pStyle w:val="ListBullet"/>
      </w:pPr>
      <w:r>
        <w:rPr>
          <w:b/>
          <w:sz w:val="18"/>
        </w:rPr>
        <w:t xml:space="preserve">1b  </w:t>
      </w:r>
      <w:r>
        <w:rPr>
          <w:sz w:val="18"/>
        </w:rPr>
        <w:t>lovely, beautiful (physical)</w:t>
      </w:r>
    </w:p>
    <w:p>
      <w:r>
        <w:t>Cross-reference term — verse context derived from OWNER registry.</w:t>
      </w:r>
    </w:p>
    <w:p>
      <w:pPr>
        <w:pStyle w:val="Heading2"/>
      </w:pPr>
      <w:r>
        <w:t>H5273B (sub-gloss: musical)  [OWNER]</w:t>
      </w:r>
    </w:p>
    <w:p>
      <w:r>
        <w:rPr>
          <w:i/>
        </w:rPr>
        <w:t>status: extracted_thin  |  occ: 2</w:t>
      </w:r>
    </w:p>
    <w:p>
      <w:r>
        <w:rPr>
          <w:b/>
        </w:rPr>
        <w:t>Parsed senses:</w:t>
      </w:r>
    </w:p>
    <w:p>
      <w:pPr>
        <w:pStyle w:val="ListBullet"/>
      </w:pPr>
      <w:r>
        <w:rPr>
          <w:b/>
          <w:sz w:val="18"/>
        </w:rPr>
        <w:t xml:space="preserve">1  </w:t>
      </w:r>
      <w:r>
        <w:rPr>
          <w:sz w:val="18"/>
        </w:rPr>
        <w:t>singing, sweetly sounding, musical</w:t>
      </w:r>
    </w:p>
    <w:p>
      <w:pPr>
        <w:pStyle w:val="Heading3"/>
      </w:pPr>
      <w:r>
        <w:t>Group 1652-001: Pleasantness in relationship with God — the delight of dwelling in God's presence and praise</w:t>
      </w:r>
    </w:p>
    <w:p>
      <w:r>
        <w:rPr>
          <w:b/>
        </w:rPr>
        <w:t>Anchor verses:</w:t>
      </w:r>
    </w:p>
    <w:p>
      <w:pPr>
        <w:pStyle w:val="ListBullet"/>
      </w:pPr>
      <w:r>
        <w:rPr>
          <w:b/>
          <w:sz w:val="18"/>
        </w:rPr>
        <w:t>Psa 16:11</w:t>
      </w:r>
      <w:r>
        <w:rPr>
          <w:sz w:val="18"/>
        </w:rPr>
        <w:t xml:space="preserve"> — Psa 16:11 You make known to me the path of life ; in your presence there is fullness of joy ; at your right hand are pleasures forevermore .</w:t>
      </w:r>
    </w:p>
    <w:p>
      <w:r>
        <w:rPr>
          <w:b/>
        </w:rPr>
        <w:t>Related verses (5):</w:t>
      </w:r>
    </w:p>
    <w:p>
      <w:pPr>
        <w:pStyle w:val="ListBullet"/>
      </w:pPr>
      <w:r>
        <w:rPr>
          <w:b/>
          <w:sz w:val="18"/>
        </w:rPr>
        <w:t>2Sa 1:23</w:t>
      </w:r>
      <w:r>
        <w:rPr>
          <w:sz w:val="18"/>
        </w:rPr>
        <w:t xml:space="preserve"> — 2Sa 1:23 “ Saul and Jonathan , beloved and lovely ! In life and in death they were not divided ; they were swifter than eagles ; they were stronger than lions .</w:t>
      </w:r>
    </w:p>
    <w:p>
      <w:pPr>
        <w:pStyle w:val="ListBullet"/>
      </w:pPr>
      <w:r>
        <w:rPr>
          <w:b/>
          <w:sz w:val="18"/>
        </w:rPr>
        <w:t>Psa 16:6</w:t>
      </w:r>
      <w:r>
        <w:rPr>
          <w:sz w:val="18"/>
        </w:rPr>
        <w:t xml:space="preserve"> — Psa 16:6 The lines have fallen for me in pleasant places ; indeed , I have a beautiful inheritance .</w:t>
      </w:r>
    </w:p>
    <w:p>
      <w:pPr>
        <w:pStyle w:val="ListBullet"/>
      </w:pPr>
      <w:r>
        <w:rPr>
          <w:b/>
          <w:sz w:val="18"/>
        </w:rPr>
        <w:t>Psa 133:1</w:t>
      </w:r>
      <w:r>
        <w:rPr>
          <w:sz w:val="18"/>
        </w:rPr>
        <w:t xml:space="preserve"> — A Song of Ascents . Of David . Psa 133:1 Behold, how good and pleasant it is when brothers dwell in unity !</w:t>
      </w:r>
    </w:p>
    <w:p>
      <w:pPr>
        <w:pStyle w:val="ListBullet"/>
      </w:pPr>
      <w:r>
        <w:rPr>
          <w:b/>
          <w:sz w:val="18"/>
        </w:rPr>
        <w:t>Psa 135:3</w:t>
      </w:r>
      <w:r>
        <w:rPr>
          <w:sz w:val="18"/>
        </w:rPr>
        <w:t xml:space="preserve"> — Psa 135:3 Praise the Lord , for the Lord is good ; sing to his name , for it is pleasant !</w:t>
      </w:r>
    </w:p>
    <w:p>
      <w:pPr>
        <w:pStyle w:val="ListBullet"/>
      </w:pPr>
      <w:r>
        <w:rPr>
          <w:b/>
          <w:sz w:val="18"/>
        </w:rPr>
        <w:t>Psa 147:1</w:t>
      </w:r>
      <w:r>
        <w:rPr>
          <w:sz w:val="18"/>
        </w:rPr>
        <w:t xml:space="preserve"> — Psa 147:1 Praise the Lord ! For it is good to sing praises to our God ; for it is pleasant , and a song of praise is fitting .</w:t>
      </w:r>
    </w:p>
    <w:p>
      <w:pPr>
        <w:pStyle w:val="Heading3"/>
      </w:pPr>
      <w:r>
        <w:t>Group 1652-002: Pleasantness in human relationships and wisdom</w:t>
      </w:r>
    </w:p>
    <w:p>
      <w:r>
        <w:rPr>
          <w:b/>
        </w:rPr>
        <w:t>Anchor verses:</w:t>
      </w:r>
    </w:p>
    <w:p>
      <w:pPr>
        <w:pStyle w:val="ListBullet"/>
      </w:pPr>
      <w:r>
        <w:rPr>
          <w:b/>
          <w:sz w:val="18"/>
        </w:rPr>
        <w:t>Pro 22:18</w:t>
      </w:r>
      <w:r>
        <w:rPr>
          <w:sz w:val="18"/>
        </w:rPr>
        <w:t xml:space="preserve"> — Pro 22:18 for it will be pleasant if you keep them within you, if all of them are ready on your lips .</w:t>
      </w:r>
    </w:p>
    <w:p>
      <w:r>
        <w:rPr>
          <w:b/>
        </w:rPr>
        <w:t>Related verses (4):</w:t>
      </w:r>
    </w:p>
    <w:p>
      <w:pPr>
        <w:pStyle w:val="ListBullet"/>
      </w:pPr>
      <w:r>
        <w:rPr>
          <w:b/>
          <w:sz w:val="18"/>
        </w:rPr>
        <w:t>Job 36:11</w:t>
      </w:r>
      <w:r>
        <w:rPr>
          <w:sz w:val="18"/>
        </w:rPr>
        <w:t xml:space="preserve"> — Job 36:11 If they listen and serve him, they complete their days in prosperity , and their years in pleasantness .</w:t>
      </w:r>
    </w:p>
    <w:p>
      <w:pPr>
        <w:pStyle w:val="ListBullet"/>
      </w:pPr>
      <w:r>
        <w:rPr>
          <w:b/>
          <w:sz w:val="18"/>
        </w:rPr>
        <w:t>Pro 23:8</w:t>
      </w:r>
      <w:r>
        <w:rPr>
          <w:sz w:val="18"/>
        </w:rPr>
        <w:t xml:space="preserve"> — Pro 23:8 You will vomit up the morsels that you have eaten , and waste your pleasant words .</w:t>
      </w:r>
    </w:p>
    <w:p>
      <w:pPr>
        <w:pStyle w:val="ListBullet"/>
      </w:pPr>
      <w:r>
        <w:rPr>
          <w:b/>
          <w:sz w:val="18"/>
        </w:rPr>
        <w:t>Pro 24:4</w:t>
      </w:r>
      <w:r>
        <w:rPr>
          <w:sz w:val="18"/>
        </w:rPr>
        <w:t xml:space="preserve"> — Pro 24:4 by knowledge the rooms are filled with all precious and pleasant riches .</w:t>
      </w:r>
    </w:p>
    <w:p>
      <w:pPr>
        <w:pStyle w:val="ListBullet"/>
      </w:pPr>
      <w:r>
        <w:rPr>
          <w:b/>
          <w:sz w:val="18"/>
        </w:rPr>
        <w:t>Song 1:16</w:t>
      </w:r>
      <w:r>
        <w:rPr>
          <w:sz w:val="18"/>
        </w:rPr>
        <w:t xml:space="preserve"> — Song 1:16 Behold , you are beautiful , my beloved , truly delightful. Our couch is green ;</w:t>
      </w:r>
    </w:p>
    <w:p>
      <w:pPr>
        <w:pStyle w:val="Heading1"/>
      </w:pPr>
      <w:r>
        <w:t>H5276 — na.em</w:t>
      </w:r>
    </w:p>
    <w:p>
      <w:pPr>
        <w:pStyle w:val="Heading2"/>
      </w:pPr>
      <w:r>
        <w:t>H5276 — be pleasant  [OWNER]</w:t>
      </w:r>
    </w:p>
    <w:p>
      <w:r>
        <w:rPr>
          <w:i/>
        </w:rPr>
        <w:t>status: extracted  |  occ: 8</w:t>
      </w:r>
    </w:p>
    <w:p>
      <w:r>
        <w:rPr>
          <w:b/>
        </w:rPr>
        <w:t>Parsed senses:</w:t>
      </w:r>
    </w:p>
    <w:p>
      <w:pPr>
        <w:pStyle w:val="ListBullet"/>
      </w:pPr>
      <w:r>
        <w:rPr>
          <w:b/>
          <w:sz w:val="18"/>
        </w:rPr>
        <w:t xml:space="preserve">1  </w:t>
      </w:r>
      <w:r>
        <w:rPr>
          <w:sz w:val="18"/>
        </w:rPr>
        <w:t>(Qal) to be pleasant, be beautiful, be sweet, be delightful, be lovely</w:t>
      </w:r>
    </w:p>
    <w:p>
      <w:pPr>
        <w:pStyle w:val="Heading3"/>
      </w:pPr>
      <w:r>
        <w:t>Group 798-001: Pleasantness as an inner-being quality — what is genuinely good and delightful to the soul</w:t>
      </w:r>
    </w:p>
    <w:p>
      <w:r>
        <w:rPr>
          <w:b/>
        </w:rPr>
        <w:t>Anchor verses:</w:t>
      </w:r>
    </w:p>
    <w:p>
      <w:pPr>
        <w:pStyle w:val="ListBullet"/>
      </w:pPr>
      <w:r>
        <w:rPr>
          <w:b/>
          <w:sz w:val="18"/>
        </w:rPr>
        <w:t>2Sa 1:26</w:t>
      </w:r>
      <w:r>
        <w:rPr>
          <w:sz w:val="18"/>
        </w:rPr>
        <w:t xml:space="preserve"> — 2Sa 1:26 I am distressed for you, my brother Jonathan ; very pleasant have you been to me; your love to me was extraordinary , surpassing the love of women .</w:t>
      </w:r>
    </w:p>
    <w:p>
      <w:r>
        <w:rPr>
          <w:b/>
        </w:rPr>
        <w:t>Related verses (5):</w:t>
      </w:r>
    </w:p>
    <w:p>
      <w:pPr>
        <w:pStyle w:val="ListBullet"/>
      </w:pPr>
      <w:r>
        <w:rPr>
          <w:b/>
          <w:sz w:val="18"/>
        </w:rPr>
        <w:t>Psa 141:6</w:t>
      </w:r>
      <w:r>
        <w:rPr>
          <w:sz w:val="18"/>
        </w:rPr>
        <w:t xml:space="preserve"> — Psa 141:6 When their judges are thrown over the cliff , then they shall hear my words , for they are pleasant .</w:t>
      </w:r>
    </w:p>
    <w:p>
      <w:pPr>
        <w:pStyle w:val="ListBullet"/>
      </w:pPr>
      <w:r>
        <w:rPr>
          <w:b/>
          <w:sz w:val="18"/>
        </w:rPr>
        <w:t>Pro 2:10</w:t>
      </w:r>
      <w:r>
        <w:rPr>
          <w:sz w:val="18"/>
        </w:rPr>
        <w:t xml:space="preserve"> — Pro 2:10 for wisdom will come into your heart , and knowledge will be pleasant to your soul ;</w:t>
      </w:r>
    </w:p>
    <w:p>
      <w:pPr>
        <w:pStyle w:val="ListBullet"/>
      </w:pPr>
      <w:r>
        <w:rPr>
          <w:b/>
          <w:sz w:val="18"/>
        </w:rPr>
        <w:t>Pro 9:17</w:t>
      </w:r>
      <w:r>
        <w:rPr>
          <w:sz w:val="18"/>
        </w:rPr>
        <w:t xml:space="preserve"> — Pro 9:17 “ Stolen water is sweet , and bread eaten in secret is pleasant .”</w:t>
      </w:r>
    </w:p>
    <w:p>
      <w:pPr>
        <w:pStyle w:val="ListBullet"/>
      </w:pPr>
      <w:r>
        <w:rPr>
          <w:b/>
          <w:sz w:val="18"/>
        </w:rPr>
        <w:t>Pro 24:25</w:t>
      </w:r>
      <w:r>
        <w:rPr>
          <w:sz w:val="18"/>
        </w:rPr>
        <w:t xml:space="preserve"> — Pro 24:25 but those who rebuke the wicked will have delight , and a good blessing will come upon them.</w:t>
      </w:r>
    </w:p>
    <w:p>
      <w:pPr>
        <w:pStyle w:val="ListBullet"/>
      </w:pPr>
      <w:r>
        <w:rPr>
          <w:b/>
          <w:sz w:val="18"/>
        </w:rPr>
        <w:t>Song 7:6</w:t>
      </w:r>
      <w:r>
        <w:rPr>
          <w:sz w:val="18"/>
        </w:rPr>
        <w:t xml:space="preserve"> — Song 7:6 How beautiful and pleasant you are, O loved one , with all your delights !</w:t>
      </w:r>
    </w:p>
    <w:p>
      <w:pPr>
        <w:pStyle w:val="Heading3"/>
      </w:pPr>
      <w:r>
        <w:t>Set Aside (2 verses)</w:t>
      </w:r>
    </w:p>
    <w:p>
      <w:pPr>
        <w:pStyle w:val="ListBullet"/>
      </w:pPr>
      <w:r>
        <w:rPr>
          <w:b/>
          <w:sz w:val="18"/>
        </w:rPr>
        <w:t>Gen 49:15</w:t>
      </w:r>
      <w:r>
        <w:rPr>
          <w:sz w:val="18"/>
        </w:rPr>
        <w:t xml:space="preserve"> — Gen 49:15 He saw that a resting place was good , and that the land was pleasant , so he bowed his shoulder to bear , and became a servant at forced labor .</w:t>
      </w:r>
    </w:p>
    <w:p>
      <w:pPr>
        <w:pStyle w:val="ListBullet"/>
      </w:pPr>
      <w:r>
        <w:rPr>
          <w:b/>
          <w:sz w:val="18"/>
        </w:rPr>
        <w:t>Eze 32:19</w:t>
      </w:r>
      <w:r>
        <w:rPr>
          <w:sz w:val="18"/>
        </w:rPr>
        <w:t xml:space="preserve"> — Eze 32:19 ‘ Whom do you surpass in beauty ? Go down and be laid to rest with the uncircumcised .’</w:t>
      </w:r>
    </w:p>
    <w:p>
      <w:pPr>
        <w:pStyle w:val="Heading1"/>
      </w:pPr>
      <w:r>
        <w:t>H5278 — no.am</w:t>
      </w:r>
    </w:p>
    <w:p>
      <w:pPr>
        <w:pStyle w:val="Heading2"/>
      </w:pPr>
      <w:r>
        <w:t>H5278 — pleasantness  [OWNER]</w:t>
      </w:r>
    </w:p>
    <w:p>
      <w:r>
        <w:rPr>
          <w:i/>
        </w:rPr>
        <w:t>status: extracted  |  occ: 7</w:t>
      </w:r>
    </w:p>
    <w:p>
      <w:r>
        <w:rPr>
          <w:b/>
        </w:rPr>
        <w:t>Parsed senses:</w:t>
      </w:r>
    </w:p>
    <w:p>
      <w:pPr>
        <w:pStyle w:val="ListBullet"/>
      </w:pPr>
      <w:r>
        <w:rPr>
          <w:b/>
          <w:sz w:val="18"/>
        </w:rPr>
        <w:t xml:space="preserve">1  </w:t>
      </w:r>
      <w:r>
        <w:rPr>
          <w:sz w:val="18"/>
        </w:rPr>
        <w:t>kindness, pleasantness, delightfulness, beauty, favour</w:t>
      </w:r>
    </w:p>
    <w:p>
      <w:pPr>
        <w:pStyle w:val="ListBullet"/>
      </w:pPr>
      <w:r>
        <w:rPr>
          <w:b/>
          <w:sz w:val="18"/>
        </w:rPr>
        <w:t xml:space="preserve">1a  </w:t>
      </w:r>
      <w:r>
        <w:rPr>
          <w:sz w:val="18"/>
        </w:rPr>
        <w:t>delightfulness</w:t>
      </w:r>
    </w:p>
    <w:p>
      <w:pPr>
        <w:pStyle w:val="ListBullet"/>
      </w:pPr>
      <w:r>
        <w:rPr>
          <w:b/>
          <w:sz w:val="18"/>
        </w:rPr>
        <w:t xml:space="preserve">1b  </w:t>
      </w:r>
      <w:r>
        <w:rPr>
          <w:sz w:val="18"/>
        </w:rPr>
        <w:t>symbolic name of one of two staves</w:t>
      </w:r>
    </w:p>
    <w:p>
      <w:pPr>
        <w:pStyle w:val="ListBullet"/>
      </w:pPr>
      <w:r>
        <w:rPr>
          <w:b/>
          <w:sz w:val="18"/>
        </w:rPr>
        <w:t xml:space="preserve">1c  </w:t>
      </w:r>
      <w:r>
        <w:rPr>
          <w:sz w:val="18"/>
        </w:rPr>
        <w:t>pleasantness</w:t>
      </w:r>
    </w:p>
    <w:p>
      <w:pPr>
        <w:pStyle w:val="Heading3"/>
      </w:pPr>
      <w:r>
        <w:t>Group 1654-001: Pleasantness/favor as the quality of divine and human goodness that refreshes the soul</w:t>
      </w:r>
    </w:p>
    <w:p>
      <w:r>
        <w:rPr>
          <w:b/>
        </w:rPr>
        <w:t>Anchor verses:</w:t>
      </w:r>
    </w:p>
    <w:p>
      <w:pPr>
        <w:pStyle w:val="ListBullet"/>
      </w:pPr>
      <w:r>
        <w:rPr>
          <w:b/>
          <w:sz w:val="18"/>
        </w:rPr>
        <w:t>Pro 16:24</w:t>
      </w:r>
      <w:r>
        <w:rPr>
          <w:sz w:val="18"/>
        </w:rPr>
        <w:t xml:space="preserve"> — Pro 16:24 Gracious words are like a honeycomb , sweetness to the soul and health to the body .</w:t>
      </w:r>
    </w:p>
    <w:p>
      <w:r>
        <w:rPr>
          <w:b/>
        </w:rPr>
        <w:t>Related verses (6):</w:t>
      </w:r>
    </w:p>
    <w:p>
      <w:pPr>
        <w:pStyle w:val="ListBullet"/>
      </w:pPr>
      <w:r>
        <w:rPr>
          <w:b/>
          <w:sz w:val="18"/>
        </w:rPr>
        <w:t>Psa 27:4</w:t>
      </w:r>
      <w:r>
        <w:rPr>
          <w:sz w:val="18"/>
        </w:rPr>
        <w:t xml:space="preserve"> — Psa 27:4 One thing have I asked of the Lord , that will I seek after: that I may dwell in the house of the Lord all the days of my life , to gaze upon the beauty of the Lord and to inquire in his temple .</w:t>
      </w:r>
    </w:p>
    <w:p>
      <w:pPr>
        <w:pStyle w:val="ListBullet"/>
      </w:pPr>
      <w:r>
        <w:rPr>
          <w:b/>
          <w:sz w:val="18"/>
        </w:rPr>
        <w:t>Psa 90:17</w:t>
      </w:r>
      <w:r>
        <w:rPr>
          <w:sz w:val="18"/>
        </w:rPr>
        <w:t xml:space="preserve"> — Psa 90:17 Let the favor of the Lord our God be upon us, and establish the work of our hands upon us; yes, establish the work of our hands !</w:t>
      </w:r>
    </w:p>
    <w:p>
      <w:pPr>
        <w:pStyle w:val="ListBullet"/>
      </w:pPr>
      <w:r>
        <w:rPr>
          <w:b/>
          <w:sz w:val="18"/>
        </w:rPr>
        <w:t>Pro 3:17</w:t>
      </w:r>
      <w:r>
        <w:rPr>
          <w:sz w:val="18"/>
        </w:rPr>
        <w:t xml:space="preserve"> — Pro 3:17 Her ways are ways of pleasantness , and all her paths are peace .</w:t>
      </w:r>
    </w:p>
    <w:p>
      <w:pPr>
        <w:pStyle w:val="ListBullet"/>
      </w:pPr>
      <w:r>
        <w:rPr>
          <w:b/>
          <w:sz w:val="18"/>
        </w:rPr>
        <w:t>Pro 15:26</w:t>
      </w:r>
      <w:r>
        <w:rPr>
          <w:sz w:val="18"/>
        </w:rPr>
        <w:t xml:space="preserve"> — Pro 15:26 The thoughts of the wicked are an abomination to the Lord , but gracious words are pure .</w:t>
      </w:r>
    </w:p>
    <w:p>
      <w:pPr>
        <w:pStyle w:val="ListBullet"/>
      </w:pPr>
      <w:r>
        <w:rPr>
          <w:b/>
          <w:sz w:val="18"/>
        </w:rPr>
        <w:t>Zec 11:7</w:t>
      </w:r>
      <w:r>
        <w:rPr>
          <w:sz w:val="18"/>
        </w:rPr>
        <w:t xml:space="preserve"> — Zec 11:7 So I became the shepherd of the flock doomed to be slaughtered by the sheep traders . And I took two staffs , one I named Favor , the other I named Union . And I tended the sheep .</w:t>
      </w:r>
    </w:p>
    <w:p>
      <w:pPr>
        <w:pStyle w:val="ListBullet"/>
      </w:pPr>
      <w:r>
        <w:rPr>
          <w:b/>
          <w:sz w:val="18"/>
        </w:rPr>
        <w:t>Zec 11:10</w:t>
      </w:r>
      <w:r>
        <w:rPr>
          <w:sz w:val="18"/>
        </w:rPr>
        <w:t xml:space="preserve"> — Zec 11:10 And I took my staff Favor , and I broke it, annulling the covenant that I had made with all the peoples .</w:t>
      </w:r>
    </w:p>
    <w:p>
      <w:pPr>
        <w:pStyle w:val="Heading1"/>
      </w:pPr>
      <w:r>
        <w:t>H5282 — na.a.man</w:t>
      </w:r>
    </w:p>
    <w:p>
      <w:pPr>
        <w:pStyle w:val="Heading2"/>
      </w:pPr>
      <w:r>
        <w:t>H5282 — pleasantness  [OWNER]</w:t>
      </w:r>
    </w:p>
    <w:p>
      <w:r>
        <w:rPr>
          <w:i/>
        </w:rPr>
        <w:t>status: extracted_thin  |  occ: 1</w:t>
      </w:r>
    </w:p>
    <w:p>
      <w:r>
        <w:rPr>
          <w:b/>
        </w:rPr>
        <w:t>Parsed senses:</w:t>
      </w:r>
    </w:p>
    <w:p>
      <w:pPr>
        <w:pStyle w:val="ListBullet"/>
      </w:pPr>
      <w:r>
        <w:rPr>
          <w:b/>
          <w:sz w:val="18"/>
        </w:rPr>
        <w:t xml:space="preserve">1  </w:t>
      </w:r>
      <w:r>
        <w:rPr>
          <w:sz w:val="18"/>
        </w:rPr>
        <w:t>pleasantness</w:t>
      </w:r>
    </w:p>
    <w:p>
      <w:pPr>
        <w:pStyle w:val="Heading3"/>
      </w:pPr>
      <w:r>
        <w:t>Group 1656-001: Pleasant things as misplaced inner-being trust — delight in what is not God</w:t>
      </w:r>
    </w:p>
    <w:p>
      <w:r>
        <w:rPr>
          <w:b/>
        </w:rPr>
        <w:t>Anchor verses:</w:t>
      </w:r>
    </w:p>
    <w:p>
      <w:pPr>
        <w:pStyle w:val="ListBullet"/>
      </w:pPr>
      <w:r>
        <w:rPr>
          <w:b/>
          <w:sz w:val="18"/>
        </w:rPr>
        <w:t>Isa 17:10</w:t>
      </w:r>
      <w:r>
        <w:rPr>
          <w:sz w:val="18"/>
        </w:rPr>
        <w:t xml:space="preserve"> — Isa 17:10 For you have forgotten the God of your salvation and have not remembered the Rock of your refuge ; therefore , though you plant pleasant plants and sow the vine-branch of a stranger ,</w:t>
      </w:r>
    </w:p>
    <w:p>
      <w:pPr>
        <w:pStyle w:val="Heading1"/>
      </w:pPr>
      <w:r>
        <w:t>H5411 — ne.ti.nim</w:t>
      </w:r>
    </w:p>
    <w:p>
      <w:pPr>
        <w:pStyle w:val="Heading2"/>
      </w:pPr>
      <w:r>
        <w:t>H5411 — temple servant  [OWNER]</w:t>
      </w:r>
    </w:p>
    <w:p>
      <w:r>
        <w:rPr>
          <w:i/>
        </w:rPr>
        <w:t>status: delete  |  occ: 17</w:t>
      </w:r>
    </w:p>
    <w:p>
      <w:r>
        <w:rPr>
          <w:b/>
        </w:rPr>
        <w:t>Parsed senses:</w:t>
      </w:r>
    </w:p>
    <w:p>
      <w:pPr>
        <w:pStyle w:val="ListBullet"/>
      </w:pPr>
      <w:r>
        <w:rPr>
          <w:b/>
          <w:sz w:val="18"/>
        </w:rPr>
        <w:t xml:space="preserve">1  </w:t>
      </w:r>
      <w:r>
        <w:rPr>
          <w:sz w:val="18"/>
        </w:rPr>
        <w:t>Nethinims</w:t>
      </w:r>
    </w:p>
    <w:p>
      <w:pPr>
        <w:pStyle w:val="ListBullet"/>
      </w:pPr>
      <w:r>
        <w:rPr>
          <w:b/>
          <w:sz w:val="18"/>
        </w:rPr>
        <w:t xml:space="preserve">1a  </w:t>
      </w:r>
      <w:r>
        <w:rPr>
          <w:sz w:val="18"/>
        </w:rPr>
        <w:t>temple slaves assigned to the Levites and priests for service in the sanctuary Aramaic equivalent: ne.tin (נְתִין "temple servant" H5412)</w:t>
      </w:r>
    </w:p>
    <w:p>
      <w:r>
        <w:t>No verse context records.</w:t>
      </w:r>
    </w:p>
    <w:p>
      <w:pPr>
        <w:pStyle w:val="Heading1"/>
      </w:pPr>
      <w:r>
        <w:t>H5414 — na.tan</w:t>
      </w:r>
    </w:p>
    <w:p>
      <w:pPr>
        <w:pStyle w:val="Heading2"/>
      </w:pPr>
      <w:r>
        <w:t>H5414H (sub-gloss: to give: put)  [OWNER]</w:t>
      </w:r>
    </w:p>
    <w:p>
      <w:r>
        <w:rPr>
          <w:i/>
        </w:rPr>
        <w:t>status: delete  |  occ: 399</w:t>
      </w:r>
    </w:p>
    <w:p>
      <w:r>
        <w:rPr>
          <w:b/>
        </w:rPr>
        <w:t>Parsed senses:</w:t>
      </w:r>
    </w:p>
    <w:p>
      <w:pPr>
        <w:pStyle w:val="ListBullet"/>
      </w:pPr>
      <w:r>
        <w:rPr>
          <w:b/>
          <w:sz w:val="18"/>
        </w:rPr>
        <w:t xml:space="preserve">1  </w:t>
      </w:r>
      <w:r>
        <w:rPr>
          <w:sz w:val="18"/>
        </w:rPr>
        <w:t>: put/set/appoint</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H5414I (sub-gloss: to give: make)  [OWNER]</w:t>
      </w:r>
    </w:p>
    <w:p>
      <w:r>
        <w:rPr>
          <w:i/>
        </w:rPr>
        <w:t>status: delete  |  occ: 128</w:t>
      </w:r>
    </w:p>
    <w:p>
      <w:r>
        <w:rPr>
          <w:b/>
        </w:rPr>
        <w:t>Parsed senses:</w:t>
      </w:r>
    </w:p>
    <w:p>
      <w:pPr>
        <w:pStyle w:val="ListBullet"/>
      </w:pPr>
      <w:r>
        <w:rPr>
          <w:b/>
          <w:sz w:val="18"/>
        </w:rPr>
        <w:t xml:space="preserve">1  </w:t>
      </w:r>
      <w:r>
        <w:rPr>
          <w:sz w:val="18"/>
        </w:rPr>
        <w:t>: make</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H5414J (sub-gloss: to give: turn)  [OWNER]</w:t>
      </w:r>
    </w:p>
    <w:p>
      <w:r>
        <w:rPr>
          <w:i/>
        </w:rPr>
        <w:t>status: delete  |  occ: 3</w:t>
      </w:r>
    </w:p>
    <w:p>
      <w:r>
        <w:rPr>
          <w:b/>
        </w:rPr>
        <w:t>Parsed senses:</w:t>
      </w:r>
    </w:p>
    <w:p>
      <w:pPr>
        <w:pStyle w:val="ListBullet"/>
      </w:pPr>
      <w:r>
        <w:rPr>
          <w:b/>
          <w:sz w:val="18"/>
        </w:rPr>
        <w:t xml:space="preserve">1  </w:t>
      </w:r>
      <w:r>
        <w:rPr>
          <w:sz w:val="18"/>
        </w:rPr>
        <w:t>: turn/set(face against)</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H5414K (sub-gloss: to give: allow)  [OWNER]</w:t>
      </w:r>
    </w:p>
    <w:p>
      <w:r>
        <w:rPr>
          <w:i/>
        </w:rPr>
        <w:t>status: delete  |  occ: 30</w:t>
      </w:r>
    </w:p>
    <w:p>
      <w:r>
        <w:rPr>
          <w:b/>
        </w:rPr>
        <w:t>Parsed senses:</w:t>
      </w:r>
    </w:p>
    <w:p>
      <w:pPr>
        <w:pStyle w:val="ListBullet"/>
      </w:pPr>
      <w:r>
        <w:rPr>
          <w:b/>
          <w:sz w:val="18"/>
        </w:rPr>
        <w:t xml:space="preserve">1  </w:t>
      </w:r>
      <w:r>
        <w:rPr>
          <w:sz w:val="18"/>
        </w:rPr>
        <w:t>: allow/let</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H5414L (sub-gloss: to give: throw)  [OWNER]</w:t>
      </w:r>
    </w:p>
    <w:p>
      <w:r>
        <w:rPr>
          <w:i/>
        </w:rPr>
        <w:t>status: delete  |  occ: 6</w:t>
      </w:r>
    </w:p>
    <w:p>
      <w:r>
        <w:rPr>
          <w:b/>
        </w:rPr>
        <w:t>Parsed senses:</w:t>
      </w:r>
    </w:p>
    <w:p>
      <w:pPr>
        <w:pStyle w:val="ListBullet"/>
      </w:pPr>
      <w:r>
        <w:rPr>
          <w:b/>
          <w:sz w:val="18"/>
        </w:rPr>
        <w:t xml:space="preserve">1  </w:t>
      </w:r>
      <w:r>
        <w:rPr>
          <w:sz w:val="18"/>
        </w:rPr>
        <w:t>: throw/cast/deliver</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H5414M (sub-gloss: to give: cry out)  [OWNER]</w:t>
      </w:r>
    </w:p>
    <w:p>
      <w:r>
        <w:rPr>
          <w:i/>
        </w:rPr>
        <w:t>status: delete  |  occ: 26</w:t>
      </w:r>
    </w:p>
    <w:p>
      <w:r>
        <w:rPr>
          <w:b/>
        </w:rPr>
        <w:t>Parsed senses:</w:t>
      </w:r>
    </w:p>
    <w:p>
      <w:pPr>
        <w:pStyle w:val="ListBullet"/>
      </w:pPr>
      <w:r>
        <w:rPr>
          <w:b/>
          <w:sz w:val="18"/>
        </w:rPr>
        <w:t xml:space="preserve">1  </w:t>
      </w:r>
      <w:r>
        <w:rPr>
          <w:sz w:val="18"/>
        </w:rPr>
        <w:t>: cry out/thunder</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H5414N (sub-gloss: to give: pay)  [OWNER]</w:t>
      </w:r>
    </w:p>
    <w:p>
      <w:r>
        <w:rPr>
          <w:i/>
        </w:rPr>
        <w:t>status: delete  |  occ: 28</w:t>
      </w:r>
    </w:p>
    <w:p>
      <w:r>
        <w:rPr>
          <w:b/>
        </w:rPr>
        <w:t>Parsed senses:</w:t>
      </w:r>
    </w:p>
    <w:p>
      <w:pPr>
        <w:pStyle w:val="ListBullet"/>
      </w:pPr>
      <w:r>
        <w:rPr>
          <w:b/>
          <w:sz w:val="18"/>
        </w:rPr>
        <w:t xml:space="preserve">1  </w:t>
      </w:r>
      <w:r>
        <w:rPr>
          <w:sz w:val="18"/>
        </w:rPr>
        <w:t>: pay</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H5414O (sub-gloss: to give: give [marriage])  [OWNER]</w:t>
      </w:r>
    </w:p>
    <w:p>
      <w:r>
        <w:rPr>
          <w:i/>
        </w:rPr>
        <w:t>status: delete  |  occ: 45</w:t>
      </w:r>
    </w:p>
    <w:p>
      <w:r>
        <w:rPr>
          <w:b/>
        </w:rPr>
        <w:t>Parsed senses:</w:t>
      </w:r>
    </w:p>
    <w:p>
      <w:pPr>
        <w:pStyle w:val="ListBullet"/>
      </w:pPr>
      <w:r>
        <w:rPr>
          <w:b/>
          <w:sz w:val="18"/>
        </w:rPr>
        <w:t xml:space="preserve">1  </w:t>
      </w:r>
      <w:r>
        <w:rPr>
          <w:sz w:val="18"/>
        </w:rPr>
        <w:t>: give(marriage)</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H5414P (sub-gloss: to give: do)  [OWNER]</w:t>
      </w:r>
    </w:p>
    <w:p>
      <w:r>
        <w:rPr>
          <w:i/>
        </w:rPr>
        <w:t>status: delete  |  occ: 12</w:t>
      </w:r>
    </w:p>
    <w:p>
      <w:r>
        <w:rPr>
          <w:b/>
        </w:rPr>
        <w:t>Parsed senses:</w:t>
      </w:r>
    </w:p>
    <w:p>
      <w:pPr>
        <w:pStyle w:val="ListBullet"/>
      </w:pPr>
      <w:r>
        <w:rPr>
          <w:b/>
          <w:sz w:val="18"/>
        </w:rPr>
        <w:t xml:space="preserve">1  </w:t>
      </w:r>
      <w:r>
        <w:rPr>
          <w:sz w:val="18"/>
        </w:rPr>
        <w:t>: [do/give](ACTION)</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2"/>
      </w:pPr>
      <w:r>
        <w:t>H5414Q (sub-gloss: to give: if only!)  [OWNER]</w:t>
      </w:r>
    </w:p>
    <w:p>
      <w:r>
        <w:rPr>
          <w:i/>
        </w:rPr>
        <w:t>status: delete  |  occ: 25</w:t>
      </w:r>
    </w:p>
    <w:p>
      <w:r>
        <w:rPr>
          <w:b/>
        </w:rPr>
        <w:t>Parsed senses:</w:t>
      </w:r>
    </w:p>
    <w:p>
      <w:pPr>
        <w:pStyle w:val="ListBullet"/>
      </w:pPr>
      <w:r>
        <w:rPr>
          <w:b/>
          <w:sz w:val="18"/>
        </w:rPr>
        <w:t xml:space="preserve">1  </w:t>
      </w:r>
      <w:r>
        <w:rPr>
          <w:sz w:val="18"/>
        </w:rPr>
        <w:t>: if only[wishing]</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r>
        <w:t>No verse context records.</w:t>
      </w:r>
    </w:p>
    <w:p>
      <w:pPr>
        <w:pStyle w:val="Heading1"/>
      </w:pPr>
      <w:r>
        <w:t>H5415 — ne.tan</w:t>
      </w:r>
    </w:p>
    <w:p>
      <w:pPr>
        <w:pStyle w:val="Heading2"/>
      </w:pPr>
      <w:r>
        <w:t>H5415G (sub-gloss: to give: give)  [OWNER]</w:t>
      </w:r>
    </w:p>
    <w:p>
      <w:r>
        <w:rPr>
          <w:i/>
        </w:rPr>
        <w:t>status: delete  |  occ: 5</w:t>
      </w:r>
    </w:p>
    <w:p>
      <w:r>
        <w:rPr>
          <w:b/>
        </w:rPr>
        <w:t>Parsed senses:</w:t>
      </w:r>
    </w:p>
    <w:p>
      <w:pPr>
        <w:pStyle w:val="ListBullet"/>
      </w:pPr>
      <w:r>
        <w:rPr>
          <w:b/>
          <w:sz w:val="18"/>
        </w:rPr>
        <w:t xml:space="preserve">1  </w:t>
      </w:r>
      <w:r>
        <w:rPr>
          <w:sz w:val="18"/>
        </w:rPr>
        <w:t>: give/deliver/send/produce</w:t>
        <w:br/>
        <w:t>1) to give</w:t>
        <w:br/>
        <w:t>1a) (P'al)</w:t>
        <w:br/>
        <w:t>1a1) to give</w:t>
        <w:br/>
        <w:t>1a2) to give, allow</w:t>
        <w:br/>
        <w:t>1a3) to give, pay</w:t>
      </w:r>
    </w:p>
    <w:p>
      <w:r>
        <w:t>No verse context records.</w:t>
      </w:r>
    </w:p>
    <w:p>
      <w:pPr>
        <w:pStyle w:val="Heading2"/>
      </w:pPr>
      <w:r>
        <w:t>H5415H (sub-gloss: to give: put)  [OWNER]</w:t>
      </w:r>
    </w:p>
    <w:p>
      <w:r>
        <w:rPr>
          <w:i/>
        </w:rPr>
        <w:t>status: delete  |  occ: 1</w:t>
      </w:r>
    </w:p>
    <w:p>
      <w:r>
        <w:rPr>
          <w:b/>
        </w:rPr>
        <w:t>Parsed senses:</w:t>
      </w:r>
    </w:p>
    <w:p>
      <w:pPr>
        <w:pStyle w:val="ListBullet"/>
      </w:pPr>
      <w:r>
        <w:rPr>
          <w:b/>
          <w:sz w:val="18"/>
        </w:rPr>
        <w:t xml:space="preserve">1  </w:t>
      </w:r>
      <w:r>
        <w:rPr>
          <w:sz w:val="18"/>
        </w:rPr>
        <w:t>: put/set/appoint</w:t>
        <w:br/>
        <w:t>1) to give</w:t>
        <w:br/>
        <w:t>1a) (P'al)</w:t>
        <w:br/>
        <w:t>1a1) to give</w:t>
        <w:br/>
        <w:t>1a2) to give, allow</w:t>
        <w:br/>
        <w:t>1a3) to give, pay</w:t>
      </w:r>
    </w:p>
    <w:p>
      <w:r>
        <w:t>No verse context records.</w:t>
      </w:r>
    </w:p>
    <w:p>
      <w:pPr>
        <w:pStyle w:val="Heading2"/>
      </w:pPr>
      <w:r>
        <w:t>H5415I (sub-gloss: to give: pay)  [OWNER]</w:t>
      </w:r>
    </w:p>
    <w:p>
      <w:r>
        <w:rPr>
          <w:i/>
        </w:rPr>
        <w:t>status: delete  |  occ: 1</w:t>
      </w:r>
    </w:p>
    <w:p>
      <w:r>
        <w:rPr>
          <w:b/>
        </w:rPr>
        <w:t>Parsed senses:</w:t>
      </w:r>
    </w:p>
    <w:p>
      <w:pPr>
        <w:pStyle w:val="ListBullet"/>
      </w:pPr>
      <w:r>
        <w:rPr>
          <w:b/>
          <w:sz w:val="18"/>
        </w:rPr>
        <w:t xml:space="preserve">1  </w:t>
      </w:r>
      <w:r>
        <w:rPr>
          <w:sz w:val="18"/>
        </w:rPr>
        <w:t>: pay</w:t>
        <w:br/>
        <w:t>1) to give</w:t>
        <w:br/>
        <w:t>1a) (P'al)</w:t>
        <w:br/>
        <w:t>1a1) to give</w:t>
        <w:br/>
        <w:t>1a2) to give, allow</w:t>
        <w:br/>
        <w:t>1a3) to give, pay</w:t>
      </w:r>
    </w:p>
    <w:p>
      <w:r>
        <w:t>No verse context records.</w:t>
      </w:r>
    </w:p>
    <w:p>
      <w:pPr>
        <w:pStyle w:val="Heading1"/>
      </w:pPr>
      <w:r>
        <w:t>H5719 — a.din</w:t>
      </w:r>
    </w:p>
    <w:p>
      <w:pPr>
        <w:pStyle w:val="Heading2"/>
      </w:pPr>
      <w:r>
        <w:t>H5719 — voluptuous  [OWNER]</w:t>
      </w:r>
    </w:p>
    <w:p>
      <w:r>
        <w:rPr>
          <w:i/>
        </w:rPr>
        <w:t>status: extracted_thin  |  occ: 1</w:t>
      </w:r>
    </w:p>
    <w:p>
      <w:r>
        <w:rPr>
          <w:b/>
        </w:rPr>
        <w:t>Parsed senses:</w:t>
      </w:r>
    </w:p>
    <w:p>
      <w:pPr>
        <w:pStyle w:val="ListBullet"/>
      </w:pPr>
      <w:r>
        <w:rPr>
          <w:b/>
          <w:sz w:val="18"/>
        </w:rPr>
        <w:t xml:space="preserve">1  </w:t>
      </w:r>
      <w:r>
        <w:rPr>
          <w:sz w:val="18"/>
        </w:rPr>
        <w:t>voluptuous</w:t>
      </w:r>
    </w:p>
    <w:p>
      <w:pPr>
        <w:pStyle w:val="Heading3"/>
      </w:pPr>
      <w:r>
        <w:t>Group 3834-001: Voluptuous pleasure-loving as an inner orientation of self-sufficient pride</w:t>
      </w:r>
    </w:p>
    <w:p>
      <w:r>
        <w:rPr>
          <w:b/>
        </w:rPr>
        <w:t>Anchor verses:</w:t>
      </w:r>
    </w:p>
    <w:p>
      <w:pPr>
        <w:pStyle w:val="ListBullet"/>
      </w:pPr>
      <w:r>
        <w:rPr>
          <w:b/>
          <w:sz w:val="18"/>
        </w:rPr>
        <w:t>Isa 47:8</w:t>
      </w:r>
      <w:r>
        <w:rPr>
          <w:sz w:val="18"/>
        </w:rPr>
        <w:t xml:space="preserve"> — Isa 47:8 Now therefore hear this , you lover of pleasures , who sit securely , who say in your heart , “ I am, and there is no one besides me; I shall not sit as a widow or know the loss of children ”:</w:t>
      </w:r>
    </w:p>
    <w:p>
      <w:pPr>
        <w:pStyle w:val="Heading1"/>
      </w:pPr>
      <w:r>
        <w:t>H5722 — a.di.no</w:t>
      </w:r>
    </w:p>
    <w:p>
      <w:pPr>
        <w:pStyle w:val="Heading2"/>
      </w:pPr>
      <w:r>
        <w:t>H5722 — `wielded`  [OWNER]</w:t>
      </w:r>
    </w:p>
    <w:p>
      <w:r>
        <w:rPr>
          <w:i/>
        </w:rPr>
        <w:t>status: delete  |  occ: 1</w:t>
      </w:r>
    </w:p>
    <w:p>
      <w:r>
        <w:rPr>
          <w:b/>
        </w:rPr>
        <w:t>Parsed senses:</w:t>
      </w:r>
    </w:p>
    <w:p>
      <w:pPr>
        <w:pStyle w:val="ListBullet"/>
      </w:pPr>
      <w:r>
        <w:rPr>
          <w:b/>
          <w:sz w:val="18"/>
        </w:rPr>
        <w:t xml:space="preserve">1  </w:t>
      </w:r>
      <w:r>
        <w:rPr>
          <w:sz w:val="18"/>
        </w:rPr>
        <w:t xml:space="preserve">A man living at the time of United Monarchy, only mentioned at 2Sa.23.8; </w:t>
        <w:br/>
        <w:t>only referred to as Adino (עֲדִינוֹ). § one of David's mighty warriors</w:t>
      </w:r>
    </w:p>
    <w:p>
      <w:r>
        <w:t>No verse context records.</w:t>
      </w:r>
    </w:p>
    <w:p>
      <w:pPr>
        <w:pStyle w:val="Heading1"/>
      </w:pPr>
      <w:r>
        <w:t>H5727 — a.dan</w:t>
      </w:r>
    </w:p>
    <w:p>
      <w:pPr>
        <w:pStyle w:val="Heading2"/>
      </w:pPr>
      <w:r>
        <w:t>H5727 — to luxuriate  [OWNER]</w:t>
      </w:r>
    </w:p>
    <w:p>
      <w:r>
        <w:rPr>
          <w:i/>
        </w:rPr>
        <w:t>status: extracted_thin  |  occ: 1</w:t>
      </w:r>
    </w:p>
    <w:p>
      <w:r>
        <w:rPr>
          <w:b/>
        </w:rPr>
        <w:t>Parsed senses:</w:t>
      </w:r>
    </w:p>
    <w:p>
      <w:pPr>
        <w:pStyle w:val="ListBullet"/>
      </w:pPr>
      <w:r>
        <w:rPr>
          <w:b/>
          <w:sz w:val="18"/>
        </w:rPr>
        <w:t xml:space="preserve">1  </w:t>
      </w:r>
      <w:r>
        <w:rPr>
          <w:sz w:val="18"/>
        </w:rPr>
        <w:t>(Hithpael) to luxuriate, delight oneself</w:t>
      </w:r>
    </w:p>
    <w:p>
      <w:pPr>
        <w:pStyle w:val="Heading3"/>
      </w:pPr>
      <w:r>
        <w:t>Group 3836-001: Delighting in God's goodness — inner joy in divine provision</w:t>
      </w:r>
    </w:p>
    <w:p>
      <w:r>
        <w:rPr>
          <w:b/>
        </w:rPr>
        <w:t>Anchor verses:</w:t>
      </w:r>
    </w:p>
    <w:p>
      <w:pPr>
        <w:pStyle w:val="ListBullet"/>
      </w:pPr>
      <w:r>
        <w:rPr>
          <w:b/>
          <w:sz w:val="18"/>
        </w:rPr>
        <w:t>Neh 9:25</w:t>
      </w:r>
      <w:r>
        <w:rPr>
          <w:sz w:val="18"/>
        </w:rPr>
        <w:t xml:space="preserve"> — Neh 9:25 And they captured fortified cities and a rich land , and took possession of houses full of all good things , cisterns already hewn , vineyards , olive orchards and fruit trees in abundance . So they ate and were filled and became fat and delighted themselves in your great goodness .</w:t>
      </w:r>
    </w:p>
    <w:p>
      <w:pPr>
        <w:pStyle w:val="Heading1"/>
      </w:pPr>
      <w:r>
        <w:t>H5730 — e.den</w:t>
      </w:r>
    </w:p>
    <w:p>
      <w:pPr>
        <w:pStyle w:val="Heading2"/>
      </w:pPr>
      <w:r>
        <w:t>H5730A (sub-gloss: delicacy)  [OWNER]</w:t>
      </w:r>
    </w:p>
    <w:p>
      <w:r>
        <w:rPr>
          <w:i/>
        </w:rPr>
        <w:t>status: extracted_thin  |  occ: 3</w:t>
      </w:r>
    </w:p>
    <w:p>
      <w:r>
        <w:rPr>
          <w:b/>
        </w:rPr>
        <w:t>Parsed senses:</w:t>
      </w:r>
    </w:p>
    <w:p>
      <w:pPr>
        <w:pStyle w:val="ListBullet"/>
      </w:pPr>
      <w:r>
        <w:rPr>
          <w:b/>
          <w:sz w:val="18"/>
        </w:rPr>
        <w:t xml:space="preserve">1  </w:t>
      </w:r>
      <w:r>
        <w:rPr>
          <w:sz w:val="18"/>
        </w:rPr>
        <w:t>luxury, dainty, delight, finery</w:t>
      </w:r>
    </w:p>
    <w:p>
      <w:pPr>
        <w:pStyle w:val="Heading3"/>
      </w:pPr>
      <w:r>
        <w:t>Group 3833-001: Delight/delicacy as what gives inner satisfaction or is forcibly taken</w:t>
      </w:r>
    </w:p>
    <w:p>
      <w:r>
        <w:rPr>
          <w:b/>
        </w:rPr>
        <w:t>Anchor verses:</w:t>
      </w:r>
    </w:p>
    <w:p>
      <w:pPr>
        <w:pStyle w:val="ListBullet"/>
      </w:pPr>
      <w:r>
        <w:rPr>
          <w:b/>
          <w:sz w:val="18"/>
        </w:rPr>
        <w:t>Psa 36:8</w:t>
      </w:r>
      <w:r>
        <w:rPr>
          <w:sz w:val="18"/>
        </w:rPr>
        <w:t xml:space="preserve"> — Psa 36:8 They feast on the abundance of your house , and you give them drink from the river of your delights .</w:t>
      </w:r>
    </w:p>
    <w:p>
      <w:r>
        <w:rPr>
          <w:b/>
        </w:rPr>
        <w:t>Related verses (2):</w:t>
      </w:r>
    </w:p>
    <w:p>
      <w:pPr>
        <w:pStyle w:val="ListBullet"/>
      </w:pPr>
      <w:r>
        <w:rPr>
          <w:b/>
          <w:sz w:val="18"/>
        </w:rPr>
        <w:t>2Sa 1:24</w:t>
      </w:r>
      <w:r>
        <w:rPr>
          <w:sz w:val="18"/>
        </w:rPr>
        <w:t xml:space="preserve"> — 2Sa 1:24 “You daughters of Israel , weep over Saul , who clothed you luxuriously in scarlet , who put ornaments of gold on your apparel .</w:t>
      </w:r>
    </w:p>
    <w:p>
      <w:pPr>
        <w:pStyle w:val="ListBullet"/>
      </w:pPr>
      <w:r>
        <w:rPr>
          <w:b/>
          <w:sz w:val="18"/>
        </w:rPr>
        <w:t>Jer 51:34</w:t>
      </w:r>
      <w:r>
        <w:rPr>
          <w:sz w:val="18"/>
        </w:rPr>
        <w:t xml:space="preserve"> — Jer 51:34 “ Nebuchadnezzar the king of Babylon has devoured me; he has crushed me; he has made me an empty vessel ; he has swallowed me like a monster ; he has filled his stomach with my delicacies ; he has rinsed me out .</w:t>
      </w:r>
    </w:p>
    <w:p>
      <w:pPr>
        <w:pStyle w:val="Heading2"/>
      </w:pPr>
      <w:r>
        <w:t>H5730B (sub-gloss: delight)  [OWNER]</w:t>
      </w:r>
    </w:p>
    <w:p>
      <w:r>
        <w:rPr>
          <w:i/>
        </w:rPr>
        <w:t>status: extracted_thin  |  occ: 2</w:t>
      </w:r>
    </w:p>
    <w:p>
      <w:r>
        <w:rPr>
          <w:b/>
        </w:rPr>
        <w:t>Parsed senses:</w:t>
      </w:r>
    </w:p>
    <w:p>
      <w:pPr>
        <w:pStyle w:val="ListBullet"/>
      </w:pPr>
      <w:r>
        <w:rPr>
          <w:b/>
          <w:sz w:val="18"/>
        </w:rPr>
        <w:t xml:space="preserve">1  </w:t>
      </w:r>
      <w:r>
        <w:rPr>
          <w:sz w:val="18"/>
        </w:rPr>
        <w:t>delight</w:t>
      </w:r>
    </w:p>
    <w:p>
      <w:pPr>
        <w:pStyle w:val="Heading3"/>
      </w:pPr>
      <w:r>
        <w:t>Group 3837-001: Delight/delicacy as what gives inner satisfaction or is forcibly taken</w:t>
      </w:r>
    </w:p>
    <w:p>
      <w:r>
        <w:rPr>
          <w:b/>
        </w:rPr>
        <w:t>Anchor verses:</w:t>
      </w:r>
    </w:p>
    <w:p>
      <w:pPr>
        <w:pStyle w:val="ListBullet"/>
      </w:pPr>
      <w:r>
        <w:rPr>
          <w:b/>
          <w:sz w:val="18"/>
        </w:rPr>
        <w:t>Psa 36:8</w:t>
      </w:r>
      <w:r>
        <w:rPr>
          <w:sz w:val="18"/>
        </w:rPr>
        <w:t xml:space="preserve"> — Psa 36:8 They feast on the abundance of your house , and you give them drink from the river of your delights .</w:t>
      </w:r>
    </w:p>
    <w:p>
      <w:r>
        <w:rPr>
          <w:b/>
        </w:rPr>
        <w:t>Related verses (2):</w:t>
      </w:r>
    </w:p>
    <w:p>
      <w:pPr>
        <w:pStyle w:val="ListBullet"/>
      </w:pPr>
      <w:r>
        <w:rPr>
          <w:b/>
          <w:sz w:val="18"/>
        </w:rPr>
        <w:t>2Sa 1:24</w:t>
      </w:r>
      <w:r>
        <w:rPr>
          <w:sz w:val="18"/>
        </w:rPr>
        <w:t xml:space="preserve"> — 2Sa 1:24 “You daughters of Israel , weep over Saul , who clothed you luxuriously in scarlet , who put ornaments of gold on your apparel .</w:t>
      </w:r>
    </w:p>
    <w:p>
      <w:pPr>
        <w:pStyle w:val="ListBullet"/>
      </w:pPr>
      <w:r>
        <w:rPr>
          <w:b/>
          <w:sz w:val="18"/>
        </w:rPr>
        <w:t>Jer 51:34</w:t>
      </w:r>
      <w:r>
        <w:rPr>
          <w:sz w:val="18"/>
        </w:rPr>
        <w:t xml:space="preserve"> — Jer 51:34 “ Nebuchadnezzar the king of Babylon has devoured me; he has crushed me; he has made me an empty vessel ; he has swallowed me like a monster ; he has filled his stomach with my delicacies ; he has rinsed me out .</w:t>
      </w:r>
    </w:p>
    <w:p>
      <w:pPr>
        <w:pStyle w:val="Heading1"/>
      </w:pPr>
      <w:r>
        <w:t>H5892 — ir</w:t>
      </w:r>
    </w:p>
    <w:p>
      <w:pPr>
        <w:pStyle w:val="Heading2"/>
      </w:pPr>
      <w:r>
        <w:t>H5892A (sub-gloss: excitement)  [XREF]</w:t>
      </w:r>
    </w:p>
    <w:p>
      <w:r>
        <w:rPr>
          <w:i/>
        </w:rPr>
        <w:t>status: delete  |  occ: 2</w:t>
      </w:r>
    </w:p>
    <w:p>
      <w:r>
        <w:rPr>
          <w:b/>
        </w:rPr>
        <w:t>Parsed senses:</w:t>
      </w:r>
    </w:p>
    <w:p>
      <w:pPr>
        <w:pStyle w:val="ListBullet"/>
      </w:pPr>
      <w:r>
        <w:rPr>
          <w:b/>
          <w:sz w:val="18"/>
        </w:rPr>
        <w:t xml:space="preserve">1  </w:t>
      </w:r>
      <w:r>
        <w:rPr>
          <w:sz w:val="18"/>
        </w:rPr>
        <w:t>excitement, anguish</w:t>
      </w:r>
    </w:p>
    <w:p>
      <w:pPr>
        <w:pStyle w:val="ListBullet"/>
      </w:pPr>
      <w:r>
        <w:rPr>
          <w:b/>
          <w:sz w:val="18"/>
        </w:rPr>
        <w:t xml:space="preserve">1a  </w:t>
      </w:r>
      <w:r>
        <w:rPr>
          <w:sz w:val="18"/>
        </w:rPr>
        <w:t>of terror</w:t>
      </w:r>
    </w:p>
    <w:p>
      <w:r>
        <w:t>Cross-reference term — verse context derived from OWNER registry.</w:t>
      </w:r>
    </w:p>
    <w:p>
      <w:pPr>
        <w:pStyle w:val="Heading2"/>
      </w:pPr>
      <w:r>
        <w:t>H5892G (sub-gloss: City [of On])  [XREF]</w:t>
      </w:r>
    </w:p>
    <w:p>
      <w:r>
        <w:rPr>
          <w:i/>
        </w:rPr>
        <w:t>status: delete  |  occ: 1</w:t>
      </w:r>
    </w:p>
    <w:p>
      <w:r>
        <w:rPr>
          <w:b/>
        </w:rPr>
        <w:t>Parsed senses:</w:t>
      </w:r>
    </w:p>
    <w:p>
      <w:pPr>
        <w:pStyle w:val="ListBullet"/>
      </w:pPr>
      <w:r>
        <w:rPr>
          <w:b/>
          <w:sz w:val="18"/>
        </w:rPr>
        <w:t xml:space="preserve">1  </w:t>
      </w:r>
      <w:r>
        <w:rPr>
          <w:sz w:val="18"/>
        </w:rPr>
        <w:t>This name means city, town</w:t>
      </w:r>
    </w:p>
    <w:p>
      <w:r>
        <w:t>Cross-reference term — verse context derived from OWNER registry.</w:t>
      </w:r>
    </w:p>
    <w:p>
      <w:pPr>
        <w:pStyle w:val="Heading1"/>
      </w:pPr>
      <w:r>
        <w:t>H5965 — a.las</w:t>
      </w:r>
    </w:p>
    <w:p>
      <w:pPr>
        <w:pStyle w:val="Heading2"/>
      </w:pPr>
      <w:r>
        <w:t>H5965 — to rejoice  [OWNER]</w:t>
      </w:r>
    </w:p>
    <w:p>
      <w:r>
        <w:rPr>
          <w:i/>
        </w:rPr>
        <w:t>status: extracted  |  occ: 3</w:t>
      </w:r>
    </w:p>
    <w:p>
      <w:r>
        <w:rPr>
          <w:b/>
        </w:rPr>
        <w:t>Parsed senses:</w:t>
      </w:r>
    </w:p>
    <w:p>
      <w:pPr>
        <w:pStyle w:val="ListBullet"/>
      </w:pPr>
      <w:r>
        <w:rPr>
          <w:b/>
          <w:sz w:val="18"/>
        </w:rPr>
        <w:t xml:space="preserve">1  </w:t>
      </w:r>
      <w:r>
        <w:rPr>
          <w:sz w:val="18"/>
        </w:rPr>
        <w:t>to rejoice</w:t>
      </w:r>
    </w:p>
    <w:p>
      <w:pPr>
        <w:pStyle w:val="ListBullet"/>
      </w:pPr>
      <w:r>
        <w:rPr>
          <w:b/>
          <w:sz w:val="18"/>
        </w:rPr>
        <w:t xml:space="preserve">1a  </w:t>
      </w:r>
      <w:r>
        <w:rPr>
          <w:sz w:val="18"/>
        </w:rPr>
        <w:t>(Qal) to rejoice</w:t>
      </w:r>
    </w:p>
    <w:p>
      <w:pPr>
        <w:pStyle w:val="ListBullet"/>
      </w:pPr>
      <w:r>
        <w:rPr>
          <w:b/>
          <w:sz w:val="18"/>
        </w:rPr>
        <w:t xml:space="preserve">1b  </w:t>
      </w:r>
      <w:r>
        <w:rPr>
          <w:sz w:val="18"/>
        </w:rPr>
        <w:t>(Niphal) to exult</w:t>
      </w:r>
    </w:p>
    <w:p>
      <w:pPr>
        <w:pStyle w:val="ListBullet"/>
      </w:pPr>
      <w:r>
        <w:rPr>
          <w:b/>
          <w:sz w:val="18"/>
        </w:rPr>
        <w:t xml:space="preserve">1b1  </w:t>
      </w:r>
      <w:r>
        <w:rPr>
          <w:sz w:val="18"/>
        </w:rPr>
        <w:t>to flap joyously (of ostrich)</w:t>
      </w:r>
    </w:p>
    <w:p>
      <w:pPr>
        <w:pStyle w:val="ListBullet"/>
      </w:pPr>
      <w:r>
        <w:rPr>
          <w:b/>
          <w:sz w:val="18"/>
        </w:rPr>
        <w:t xml:space="preserve">1c  </w:t>
      </w:r>
      <w:r>
        <w:rPr>
          <w:sz w:val="18"/>
        </w:rPr>
        <w:t>(Hithpael) to delight oneself</w:t>
      </w:r>
    </w:p>
    <w:p>
      <w:pPr>
        <w:pStyle w:val="Heading3"/>
      </w:pPr>
      <w:r>
        <w:t>Group 797-001: Enjoyment/delight as an inner-being experience — its pursuit or its denial</w:t>
      </w:r>
    </w:p>
    <w:p>
      <w:r>
        <w:rPr>
          <w:b/>
        </w:rPr>
        <w:t>Anchor verses:</w:t>
      </w:r>
    </w:p>
    <w:p>
      <w:pPr>
        <w:pStyle w:val="ListBullet"/>
      </w:pPr>
      <w:r>
        <w:rPr>
          <w:b/>
          <w:sz w:val="18"/>
        </w:rPr>
        <w:t>Job 20:18</w:t>
      </w:r>
      <w:r>
        <w:rPr>
          <w:sz w:val="18"/>
        </w:rPr>
        <w:t xml:space="preserve"> — Job 20:18 He will give back the fruit of his toil and will not swallow it down ; from the profit of his trading he will get no enjoyment .</w:t>
      </w:r>
    </w:p>
    <w:p>
      <w:r>
        <w:rPr>
          <w:b/>
        </w:rPr>
        <w:t>Related verses (1):</w:t>
      </w:r>
    </w:p>
    <w:p>
      <w:pPr>
        <w:pStyle w:val="ListBullet"/>
      </w:pPr>
      <w:r>
        <w:rPr>
          <w:b/>
          <w:sz w:val="18"/>
        </w:rPr>
        <w:t>Pro 7:18</w:t>
      </w:r>
      <w:r>
        <w:rPr>
          <w:sz w:val="18"/>
        </w:rPr>
        <w:t xml:space="preserve"> — Pro 7:18 Come , let us take our fill of love till morning ; let us delight ourselves with love .</w:t>
      </w:r>
    </w:p>
    <w:p>
      <w:pPr>
        <w:pStyle w:val="Heading3"/>
      </w:pPr>
      <w:r>
        <w:t>Set Aside (1 verses)</w:t>
      </w:r>
    </w:p>
    <w:p>
      <w:pPr>
        <w:pStyle w:val="ListBullet"/>
      </w:pPr>
      <w:r>
        <w:rPr>
          <w:b/>
          <w:sz w:val="18"/>
        </w:rPr>
        <w:t>Job 39:13</w:t>
      </w:r>
      <w:r>
        <w:rPr>
          <w:sz w:val="18"/>
        </w:rPr>
        <w:t xml:space="preserve"> — Job 39:13 “The wings of the ostrich wave proudly , but are they the pinions and plumage of love ?</w:t>
      </w:r>
    </w:p>
    <w:p>
      <w:pPr>
        <w:pStyle w:val="Heading1"/>
      </w:pPr>
      <w:r>
        <w:t>H6026 — a.nog</w:t>
      </w:r>
    </w:p>
    <w:p>
      <w:pPr>
        <w:pStyle w:val="Heading2"/>
      </w:pPr>
      <w:r>
        <w:t>H6026 — to delight  [OWNER]</w:t>
      </w:r>
    </w:p>
    <w:p>
      <w:r>
        <w:rPr>
          <w:i/>
        </w:rPr>
        <w:t>status: extracted  |  occ: 10</w:t>
      </w:r>
    </w:p>
    <w:p>
      <w:r>
        <w:rPr>
          <w:b/>
        </w:rPr>
        <w:t>Parsed senses:</w:t>
      </w:r>
    </w:p>
    <w:p>
      <w:pPr>
        <w:pStyle w:val="ListBullet"/>
      </w:pPr>
      <w:r>
        <w:rPr>
          <w:b/>
          <w:sz w:val="18"/>
        </w:rPr>
        <w:t xml:space="preserve">1  </w:t>
      </w:r>
      <w:r>
        <w:rPr>
          <w:sz w:val="18"/>
        </w:rPr>
        <w:t>to be soft, be delicate, be dainty</w:t>
      </w:r>
    </w:p>
    <w:p>
      <w:pPr>
        <w:pStyle w:val="ListBullet"/>
      </w:pPr>
      <w:r>
        <w:rPr>
          <w:b/>
          <w:sz w:val="18"/>
        </w:rPr>
        <w:t xml:space="preserve">1a  </w:t>
      </w:r>
      <w:r>
        <w:rPr>
          <w:sz w:val="18"/>
        </w:rPr>
        <w:t>(Pual) to be delicate</w:t>
      </w:r>
    </w:p>
    <w:p>
      <w:pPr>
        <w:pStyle w:val="ListBullet"/>
      </w:pPr>
      <w:r>
        <w:rPr>
          <w:b/>
          <w:sz w:val="18"/>
        </w:rPr>
        <w:t xml:space="preserve">1b  </w:t>
      </w:r>
      <w:r>
        <w:rPr>
          <w:sz w:val="18"/>
        </w:rPr>
        <w:t>(Hithpael)</w:t>
      </w:r>
    </w:p>
    <w:p>
      <w:pPr>
        <w:pStyle w:val="ListBullet"/>
      </w:pPr>
      <w:r>
        <w:rPr>
          <w:b/>
          <w:sz w:val="18"/>
        </w:rPr>
        <w:t xml:space="preserve">1b1  </w:t>
      </w:r>
      <w:r>
        <w:rPr>
          <w:sz w:val="18"/>
        </w:rPr>
        <w:t>to be of dainty habit, be pampered</w:t>
      </w:r>
    </w:p>
    <w:p>
      <w:pPr>
        <w:pStyle w:val="ListBullet"/>
      </w:pPr>
      <w:r>
        <w:rPr>
          <w:b/>
          <w:sz w:val="18"/>
        </w:rPr>
        <w:t xml:space="preserve">1b2  </w:t>
      </w:r>
      <w:r>
        <w:rPr>
          <w:sz w:val="18"/>
        </w:rPr>
        <w:t>to be happy about, take exquisite delight</w:t>
      </w:r>
    </w:p>
    <w:p>
      <w:pPr>
        <w:pStyle w:val="ListBullet"/>
      </w:pPr>
      <w:r>
        <w:rPr>
          <w:b/>
          <w:sz w:val="18"/>
        </w:rPr>
        <w:t xml:space="preserve">1b3  </w:t>
      </w:r>
      <w:r>
        <w:rPr>
          <w:sz w:val="18"/>
        </w:rPr>
        <w:t>to make merry over, make sport of</w:t>
      </w:r>
    </w:p>
    <w:p>
      <w:pPr>
        <w:pStyle w:val="Heading3"/>
      </w:pPr>
      <w:r>
        <w:t>Group 789-001: Delighting in the Lord — the inner-being orientation of finding satisfaction in God</w:t>
      </w:r>
    </w:p>
    <w:p>
      <w:r>
        <w:rPr>
          <w:b/>
        </w:rPr>
        <w:t>Anchor verses:</w:t>
      </w:r>
    </w:p>
    <w:p>
      <w:pPr>
        <w:pStyle w:val="ListBullet"/>
      </w:pPr>
      <w:r>
        <w:rPr>
          <w:b/>
          <w:sz w:val="18"/>
        </w:rPr>
        <w:t>Psa 37:4</w:t>
      </w:r>
      <w:r>
        <w:rPr>
          <w:sz w:val="18"/>
        </w:rPr>
        <w:t xml:space="preserve"> — Psa 37:4 Delight yourself in the Lord , and he will give you the desires of your heart .</w:t>
      </w:r>
    </w:p>
    <w:p>
      <w:r>
        <w:rPr>
          <w:b/>
        </w:rPr>
        <w:t>Related verses (7):</w:t>
      </w:r>
    </w:p>
    <w:p>
      <w:pPr>
        <w:pStyle w:val="ListBullet"/>
      </w:pPr>
      <w:r>
        <w:rPr>
          <w:b/>
          <w:sz w:val="18"/>
        </w:rPr>
        <w:t>Deu 28:56</w:t>
      </w:r>
      <w:r>
        <w:rPr>
          <w:sz w:val="18"/>
        </w:rPr>
        <w:t xml:space="preserve"> — Deu 28:56 The most tender and refined woman among you, who would not venture to set the sole of her foot on the ground because she is so delicate and tender , will begrudge to the husband she embraces , to her son and to her daughter ,</w:t>
      </w:r>
    </w:p>
    <w:p>
      <w:pPr>
        <w:pStyle w:val="ListBullet"/>
      </w:pPr>
      <w:r>
        <w:rPr>
          <w:b/>
          <w:sz w:val="18"/>
        </w:rPr>
        <w:t>Job 22:26</w:t>
      </w:r>
      <w:r>
        <w:rPr>
          <w:sz w:val="18"/>
        </w:rPr>
        <w:t xml:space="preserve"> — Job 22:26 For then you will delight yourself in the Almighty and lift up your face to God .</w:t>
      </w:r>
    </w:p>
    <w:p>
      <w:pPr>
        <w:pStyle w:val="ListBullet"/>
      </w:pPr>
      <w:r>
        <w:rPr>
          <w:b/>
          <w:sz w:val="18"/>
        </w:rPr>
        <w:t>Job 27:10</w:t>
      </w:r>
      <w:r>
        <w:rPr>
          <w:sz w:val="18"/>
        </w:rPr>
        <w:t xml:space="preserve"> — Job 27:10 Will he take delight in the Almighty ? Will he call upon God at all times ?</w:t>
      </w:r>
    </w:p>
    <w:p>
      <w:pPr>
        <w:pStyle w:val="ListBullet"/>
      </w:pPr>
      <w:r>
        <w:rPr>
          <w:b/>
          <w:sz w:val="18"/>
        </w:rPr>
        <w:t>Psa 37:11</w:t>
      </w:r>
      <w:r>
        <w:rPr>
          <w:sz w:val="18"/>
        </w:rPr>
        <w:t xml:space="preserve"> — Psa 37:11 But the meek shall inherit the land and delight themselves in abundant peace .</w:t>
      </w:r>
    </w:p>
    <w:p>
      <w:pPr>
        <w:pStyle w:val="ListBullet"/>
      </w:pPr>
      <w:r>
        <w:rPr>
          <w:b/>
          <w:sz w:val="18"/>
        </w:rPr>
        <w:t>Isa 55:2</w:t>
      </w:r>
      <w:r>
        <w:rPr>
          <w:sz w:val="18"/>
        </w:rPr>
        <w:t xml:space="preserve"> — Isa 55:2 Why do you spend your money for that which is not bread , and your labor for that which does not satisfy ? Listen diligently to me, and eat what is good , and delight yourselves in rich food .</w:t>
      </w:r>
    </w:p>
    <w:p>
      <w:pPr>
        <w:pStyle w:val="ListBullet"/>
      </w:pPr>
      <w:r>
        <w:rPr>
          <w:b/>
          <w:sz w:val="18"/>
        </w:rPr>
        <w:t>Isa 58:14</w:t>
      </w:r>
      <w:r>
        <w:rPr>
          <w:sz w:val="18"/>
        </w:rPr>
        <w:t xml:space="preserve"> — Isa 58:14 then you shall take delight in the Lord , and I will make you ride on the heights of the earth ; I will feed you with the heritage of Jacob your father , for the mouth of the Lord has spoken .”</w:t>
      </w:r>
    </w:p>
    <w:p>
      <w:pPr>
        <w:pStyle w:val="ListBullet"/>
      </w:pPr>
      <w:r>
        <w:rPr>
          <w:b/>
          <w:sz w:val="18"/>
        </w:rPr>
        <w:t>Isa 66:11</w:t>
      </w:r>
      <w:r>
        <w:rPr>
          <w:sz w:val="18"/>
        </w:rPr>
        <w:t xml:space="preserve"> — Isa 66:11 that you may nurse and be satisfied from her consoling breast ; that you may drink deeply with delight from her glorious abundance .”</w:t>
      </w:r>
    </w:p>
    <w:p>
      <w:pPr>
        <w:pStyle w:val="Heading3"/>
      </w:pPr>
      <w:r>
        <w:t>Set Aside (2 verses)</w:t>
      </w:r>
    </w:p>
    <w:p>
      <w:pPr>
        <w:pStyle w:val="ListBullet"/>
      </w:pPr>
      <w:r>
        <w:rPr>
          <w:b/>
          <w:sz w:val="18"/>
        </w:rPr>
        <w:t>Isa 57:4</w:t>
      </w:r>
      <w:r>
        <w:rPr>
          <w:sz w:val="18"/>
        </w:rPr>
        <w:t xml:space="preserve"> — Isa 57:4 Whom are you mocking ? Against whom do you open your mouth wide and stick out your tongue ? Are you not children of transgression , the offspring of deceit ,</w:t>
      </w:r>
    </w:p>
    <w:p>
      <w:pPr>
        <w:pStyle w:val="ListBullet"/>
      </w:pPr>
      <w:r>
        <w:rPr>
          <w:b/>
          <w:sz w:val="18"/>
        </w:rPr>
        <w:t>Jer 6:2</w:t>
      </w:r>
      <w:r>
        <w:rPr>
          <w:sz w:val="18"/>
        </w:rPr>
        <w:t xml:space="preserve"> — Jer 6:2 The lovely and delicately bred I will destroy , the daughter of Zion .</w:t>
      </w:r>
    </w:p>
    <w:p>
      <w:pPr>
        <w:pStyle w:val="Heading1"/>
      </w:pPr>
      <w:r>
        <w:t>H6027 — o.neg</w:t>
      </w:r>
    </w:p>
    <w:p>
      <w:pPr>
        <w:pStyle w:val="Heading2"/>
      </w:pPr>
      <w:r>
        <w:t>H6027 — delight  [OWNER]</w:t>
      </w:r>
    </w:p>
    <w:p>
      <w:r>
        <w:rPr>
          <w:i/>
        </w:rPr>
        <w:t>status: extracted  |  occ: 2</w:t>
      </w:r>
    </w:p>
    <w:p>
      <w:r>
        <w:rPr>
          <w:b/>
        </w:rPr>
        <w:t>Parsed senses:</w:t>
      </w:r>
    </w:p>
    <w:p>
      <w:pPr>
        <w:pStyle w:val="ListBullet"/>
      </w:pPr>
      <w:r>
        <w:rPr>
          <w:b/>
          <w:sz w:val="18"/>
        </w:rPr>
        <w:t xml:space="preserve">1  </w:t>
      </w:r>
      <w:r>
        <w:rPr>
          <w:sz w:val="18"/>
        </w:rPr>
        <w:t>exquisite delight, daintiness, delight, pleasantness</w:t>
      </w:r>
    </w:p>
    <w:p>
      <w:pPr>
        <w:pStyle w:val="Heading3"/>
      </w:pPr>
      <w:r>
        <w:t>Group 800-001: The Sabbath as delight — inner orientation of willing, joyful rest</w:t>
      </w:r>
    </w:p>
    <w:p>
      <w:r>
        <w:rPr>
          <w:b/>
        </w:rPr>
        <w:t>Anchor verses:</w:t>
      </w:r>
    </w:p>
    <w:p>
      <w:pPr>
        <w:pStyle w:val="ListBullet"/>
      </w:pPr>
      <w:r>
        <w:rPr>
          <w:b/>
          <w:sz w:val="18"/>
        </w:rPr>
        <w:t>Isa 58:13</w:t>
      </w:r>
      <w:r>
        <w:rPr>
          <w:sz w:val="18"/>
        </w:rPr>
        <w:t xml:space="preserve"> — Isa 58:13 “ If you turn back your foot from the Sabbath , from doing your pleasure on my holy day , and call the Sabbath a delight and the holy day of the Lord honorable ; if you honor it, not going your own ways , or seeking your own pleasure , or talking idly ;</w:t>
      </w:r>
    </w:p>
    <w:p>
      <w:pPr>
        <w:pStyle w:val="Heading3"/>
      </w:pPr>
      <w:r>
        <w:t>Set Aside (1 verses)</w:t>
      </w:r>
    </w:p>
    <w:p>
      <w:pPr>
        <w:pStyle w:val="ListBullet"/>
      </w:pPr>
      <w:r>
        <w:rPr>
          <w:b/>
          <w:sz w:val="18"/>
        </w:rPr>
        <w:t>Isa 13:22</w:t>
      </w:r>
      <w:r>
        <w:rPr>
          <w:sz w:val="18"/>
        </w:rPr>
        <w:t xml:space="preserve"> — Isa 13:22 Hyenas will cry in its towers , and jackals in the pleasant palaces ; its time is close at hand and its days will not be prolonged .</w:t>
      </w:r>
    </w:p>
    <w:p>
      <w:pPr>
        <w:pStyle w:val="Heading1"/>
      </w:pPr>
      <w:r>
        <w:t>H6028 — a.nog</w:t>
      </w:r>
    </w:p>
    <w:p>
      <w:pPr>
        <w:pStyle w:val="Heading2"/>
      </w:pPr>
      <w:r>
        <w:t>H6028 — dainty  [OWNER]</w:t>
      </w:r>
    </w:p>
    <w:p>
      <w:r>
        <w:rPr>
          <w:i/>
        </w:rPr>
        <w:t>status: extracted_thin  |  occ: 3</w:t>
      </w:r>
    </w:p>
    <w:p>
      <w:r>
        <w:rPr>
          <w:b/>
        </w:rPr>
        <w:t>Parsed senses:</w:t>
      </w:r>
    </w:p>
    <w:p>
      <w:pPr>
        <w:pStyle w:val="ListBullet"/>
      </w:pPr>
      <w:r>
        <w:rPr>
          <w:b/>
          <w:sz w:val="18"/>
        </w:rPr>
        <w:t xml:space="preserve">1  </w:t>
      </w:r>
      <w:r>
        <w:rPr>
          <w:sz w:val="18"/>
        </w:rPr>
        <w:t>dainty, delicate</w:t>
      </w:r>
    </w:p>
    <w:p>
      <w:pPr>
        <w:pStyle w:val="Heading3"/>
      </w:pPr>
      <w:r>
        <w:t>Group 3843-001: Tender refinement — the inner disposition of delicacy and its vulnerability to collapse</w:t>
      </w:r>
    </w:p>
    <w:p>
      <w:r>
        <w:rPr>
          <w:b/>
        </w:rPr>
        <w:t>Anchor verses:</w:t>
      </w:r>
    </w:p>
    <w:p>
      <w:pPr>
        <w:pStyle w:val="ListBullet"/>
      </w:pPr>
      <w:r>
        <w:rPr>
          <w:b/>
          <w:sz w:val="18"/>
        </w:rPr>
        <w:t>Isa 47:1</w:t>
      </w:r>
      <w:r>
        <w:rPr>
          <w:sz w:val="18"/>
        </w:rPr>
        <w:t xml:space="preserve"> — Isa 47:1 Come down and sit in the dust , O virgin daughter of Babylon ; sit on the ground without a throne , O daughter of the Chaldeans ! For you shall no more be called tender and delicate .</w:t>
      </w:r>
    </w:p>
    <w:p>
      <w:r>
        <w:rPr>
          <w:b/>
        </w:rPr>
        <w:t>Related verses (2):</w:t>
      </w:r>
    </w:p>
    <w:p>
      <w:pPr>
        <w:pStyle w:val="ListBullet"/>
      </w:pPr>
      <w:r>
        <w:rPr>
          <w:b/>
          <w:sz w:val="18"/>
        </w:rPr>
        <w:t>Deu 28:54</w:t>
      </w:r>
      <w:r>
        <w:rPr>
          <w:sz w:val="18"/>
        </w:rPr>
        <w:t xml:space="preserve"> — Deu 28:54 The man who is the most tender and refined among you will begrudge food to his brother , to the wife he embraces , and to the last of the children whom he has left ,</w:t>
      </w:r>
    </w:p>
    <w:p>
      <w:pPr>
        <w:pStyle w:val="ListBullet"/>
      </w:pPr>
      <w:r>
        <w:rPr>
          <w:b/>
          <w:sz w:val="18"/>
        </w:rPr>
        <w:t>Deu 28:56</w:t>
      </w:r>
      <w:r>
        <w:rPr>
          <w:sz w:val="18"/>
        </w:rPr>
        <w:t xml:space="preserve"> — Deu 28:56 The most tender and refined woman among you, who would not venture to set the sole of her foot on the ground because she is so delicate and tender , will begrudge to the husband she embraces , to her son and to her daughter ,</w:t>
      </w:r>
    </w:p>
    <w:p>
      <w:pPr>
        <w:pStyle w:val="Heading1"/>
      </w:pPr>
      <w:r>
        <w:t>H7304 — ra.vach</w:t>
      </w:r>
    </w:p>
    <w:p>
      <w:pPr>
        <w:pStyle w:val="Heading2"/>
      </w:pPr>
      <w:r>
        <w:t>H7304 — be wide  [OWNER]</w:t>
      </w:r>
    </w:p>
    <w:p>
      <w:r>
        <w:rPr>
          <w:i/>
        </w:rPr>
        <w:t>status: delete  |  occ: 3</w:t>
      </w:r>
    </w:p>
    <w:p>
      <w:r>
        <w:rPr>
          <w:b/>
        </w:rPr>
        <w:t>Parsed senses:</w:t>
      </w:r>
    </w:p>
    <w:p>
      <w:pPr>
        <w:pStyle w:val="ListBullet"/>
      </w:pPr>
      <w:r>
        <w:rPr>
          <w:b/>
          <w:sz w:val="18"/>
        </w:rPr>
        <w:t xml:space="preserve">1  </w:t>
      </w:r>
      <w:r>
        <w:rPr>
          <w:sz w:val="18"/>
        </w:rPr>
        <w:t>to be wide, be spacious, breathe</w:t>
      </w:r>
    </w:p>
    <w:p>
      <w:pPr>
        <w:pStyle w:val="ListBullet"/>
      </w:pPr>
      <w:r>
        <w:rPr>
          <w:b/>
          <w:sz w:val="18"/>
        </w:rPr>
        <w:t xml:space="preserve">1a  </w:t>
      </w:r>
      <w:r>
        <w:rPr>
          <w:sz w:val="18"/>
        </w:rPr>
        <w:t>(Qal) to breathe easily, be relieved</w:t>
      </w:r>
    </w:p>
    <w:p>
      <w:pPr>
        <w:pStyle w:val="ListBullet"/>
      </w:pPr>
      <w:r>
        <w:rPr>
          <w:b/>
          <w:sz w:val="18"/>
        </w:rPr>
        <w:t xml:space="preserve">1b  </w:t>
      </w:r>
      <w:r>
        <w:rPr>
          <w:sz w:val="18"/>
        </w:rPr>
        <w:t>(Pual) spacious (participle)</w:t>
      </w:r>
    </w:p>
    <w:p>
      <w:r>
        <w:t>No verse context records.</w:t>
      </w:r>
    </w:p>
    <w:p>
      <w:pPr>
        <w:pStyle w:val="Heading1"/>
      </w:pPr>
      <w:r>
        <w:t>H7307 — ru.ach</w:t>
      </w:r>
    </w:p>
    <w:p>
      <w:pPr>
        <w:pStyle w:val="Heading2"/>
      </w:pPr>
      <w:r>
        <w:t>H7307G (sub-gloss: spirit)  [XREF]</w:t>
      </w:r>
    </w:p>
    <w:p>
      <w:r>
        <w:rPr>
          <w:i/>
        </w:rPr>
        <w:t>status: delete  |  occ: 216</w:t>
      </w:r>
    </w:p>
    <w:p>
      <w:r>
        <w:rPr>
          <w:b/>
        </w:rPr>
        <w:t>Parsed senses:</w:t>
      </w:r>
    </w:p>
    <w:p>
      <w:pPr>
        <w:pStyle w:val="ListBullet"/>
      </w:pPr>
      <w:r>
        <w:rPr>
          <w:b/>
          <w:sz w:val="18"/>
        </w:rPr>
        <w:t xml:space="preserve">1  </w:t>
      </w:r>
      <w:r>
        <w:rPr>
          <w:sz w:val="18"/>
        </w:rPr>
        <w:t>: spirit</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H7307H (sub-gloss: spirit: breath)  [XREF]</w:t>
      </w:r>
    </w:p>
    <w:p>
      <w:r>
        <w:rPr>
          <w:i/>
        </w:rPr>
        <w:t>status: delete  |  occ: 145</w:t>
      </w:r>
    </w:p>
    <w:p>
      <w:r>
        <w:rPr>
          <w:b/>
        </w:rPr>
        <w:t>Parsed senses:</w:t>
      </w:r>
    </w:p>
    <w:p>
      <w:pPr>
        <w:pStyle w:val="ListBullet"/>
      </w:pPr>
      <w:r>
        <w:rPr>
          <w:b/>
          <w:sz w:val="18"/>
        </w:rPr>
        <w:t xml:space="preserve">1  </w:t>
      </w:r>
      <w:r>
        <w:rPr>
          <w:sz w:val="18"/>
        </w:rPr>
        <w:t>: breath/wind</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H7307I (sub-gloss: spirit: side)  [XREF]</w:t>
      </w:r>
    </w:p>
    <w:p>
      <w:r>
        <w:rPr>
          <w:i/>
        </w:rPr>
        <w:t>status: delete  |  occ: 7</w:t>
      </w:r>
    </w:p>
    <w:p>
      <w:r>
        <w:rPr>
          <w:b/>
        </w:rPr>
        <w:t>Parsed senses:</w:t>
      </w:r>
    </w:p>
    <w:p>
      <w:pPr>
        <w:pStyle w:val="ListBullet"/>
      </w:pPr>
      <w:r>
        <w:rPr>
          <w:b/>
          <w:sz w:val="18"/>
        </w:rPr>
        <w:t xml:space="preserve">1  </w:t>
      </w:r>
      <w:r>
        <w:rPr>
          <w:sz w:val="18"/>
        </w:rPr>
        <w:t>: side</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H7307J (sub-gloss: spirit: temper)  [XREF]</w:t>
      </w:r>
    </w:p>
    <w:p>
      <w:r>
        <w:rPr>
          <w:i/>
        </w:rPr>
        <w:t>status: delete  |  occ: 10</w:t>
      </w:r>
    </w:p>
    <w:p>
      <w:r>
        <w:rPr>
          <w:b/>
        </w:rPr>
        <w:t>Parsed senses:</w:t>
      </w:r>
    </w:p>
    <w:p>
      <w:pPr>
        <w:pStyle w:val="ListBullet"/>
      </w:pPr>
      <w:r>
        <w:rPr>
          <w:b/>
          <w:sz w:val="18"/>
        </w:rPr>
        <w:t xml:space="preserve">1  </w:t>
      </w:r>
      <w:r>
        <w:rPr>
          <w:sz w:val="18"/>
        </w:rPr>
        <w:t>: temper</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1"/>
      </w:pPr>
      <w:r>
        <w:t>H7381 — re.ach</w:t>
      </w:r>
    </w:p>
    <w:p>
      <w:pPr>
        <w:pStyle w:val="Heading2"/>
      </w:pPr>
      <w:r>
        <w:t>H7381 — aroma  [XREF]</w:t>
      </w:r>
    </w:p>
    <w:p>
      <w:r>
        <w:rPr>
          <w:i/>
        </w:rPr>
        <w:t>status: delete  |  occ: 59</w:t>
      </w:r>
    </w:p>
    <w:p>
      <w:r>
        <w:rPr>
          <w:b/>
        </w:rPr>
        <w:t>Parsed senses:</w:t>
      </w:r>
    </w:p>
    <w:p>
      <w:pPr>
        <w:pStyle w:val="ListBullet"/>
      </w:pPr>
      <w:r>
        <w:rPr>
          <w:b/>
          <w:sz w:val="18"/>
        </w:rPr>
        <w:t xml:space="preserve">1  </w:t>
      </w:r>
      <w:r>
        <w:rPr>
          <w:sz w:val="18"/>
        </w:rPr>
        <w:t>scent, fragrance, aroma, odour</w:t>
      </w:r>
    </w:p>
    <w:p>
      <w:pPr>
        <w:pStyle w:val="ListBullet"/>
      </w:pPr>
      <w:r>
        <w:rPr>
          <w:b/>
          <w:sz w:val="18"/>
        </w:rPr>
        <w:t xml:space="preserve">1a  </w:t>
      </w:r>
      <w:r>
        <w:rPr>
          <w:sz w:val="18"/>
        </w:rPr>
        <w:t>scent, odour</w:t>
      </w:r>
    </w:p>
    <w:p>
      <w:pPr>
        <w:pStyle w:val="ListBullet"/>
      </w:pPr>
      <w:r>
        <w:rPr>
          <w:b/>
          <w:sz w:val="18"/>
        </w:rPr>
        <w:t xml:space="preserve">1b  </w:t>
      </w:r>
      <w:r>
        <w:rPr>
          <w:sz w:val="18"/>
        </w:rPr>
        <w:t>odour of soothing (technical term for sacrifice to God) Aramaic equivalent: re.ach (רֵיחַ "smell" H7382)</w:t>
      </w:r>
    </w:p>
    <w:p>
      <w:r>
        <w:t>Cross-reference term — verse context derived from OWNER registry.</w:t>
      </w:r>
    </w:p>
    <w:p>
      <w:pPr>
        <w:pStyle w:val="Heading1"/>
      </w:pPr>
      <w:r>
        <w:t>H7521 — ra.tsah</w:t>
      </w:r>
    </w:p>
    <w:p>
      <w:pPr>
        <w:pStyle w:val="Heading2"/>
      </w:pPr>
      <w:r>
        <w:t>H7521 — to accept  [OWNER]</w:t>
      </w:r>
    </w:p>
    <w:p>
      <w:r>
        <w:rPr>
          <w:i/>
        </w:rPr>
        <w:t>status: extracted  |  occ: 59</w:t>
      </w:r>
    </w:p>
    <w:p>
      <w:r>
        <w:rPr>
          <w:b/>
        </w:rPr>
        <w:t>Parsed senses:</w:t>
      </w:r>
    </w:p>
    <w:p>
      <w:pPr>
        <w:pStyle w:val="ListBullet"/>
      </w:pPr>
      <w:r>
        <w:rPr>
          <w:b/>
          <w:sz w:val="18"/>
        </w:rPr>
        <w:t xml:space="preserve">1  </w:t>
      </w:r>
      <w:r>
        <w:rPr>
          <w:sz w:val="18"/>
        </w:rPr>
        <w:t>to be pleased with, be favourable to, accept favourably</w:t>
      </w:r>
    </w:p>
    <w:p>
      <w:pPr>
        <w:pStyle w:val="ListBullet"/>
      </w:pPr>
      <w:r>
        <w:rPr>
          <w:b/>
          <w:sz w:val="18"/>
        </w:rPr>
        <w:t xml:space="preserve">1a  </w:t>
      </w:r>
      <w:r>
        <w:rPr>
          <w:sz w:val="18"/>
        </w:rPr>
        <w:t>(Qal)</w:t>
      </w:r>
    </w:p>
    <w:p>
      <w:pPr>
        <w:pStyle w:val="ListBullet"/>
      </w:pPr>
      <w:r>
        <w:rPr>
          <w:b/>
          <w:sz w:val="18"/>
        </w:rPr>
        <w:t xml:space="preserve">1a1  </w:t>
      </w:r>
      <w:r>
        <w:rPr>
          <w:sz w:val="18"/>
        </w:rPr>
        <w:t>to be pleased with, be favourable to</w:t>
      </w:r>
    </w:p>
    <w:p>
      <w:pPr>
        <w:pStyle w:val="ListBullet"/>
      </w:pPr>
      <w:r>
        <w:rPr>
          <w:b/>
          <w:sz w:val="18"/>
        </w:rPr>
        <w:t xml:space="preserve">1a2  </w:t>
      </w:r>
      <w:r>
        <w:rPr>
          <w:sz w:val="18"/>
        </w:rPr>
        <w:t>to accept</w:t>
      </w:r>
    </w:p>
    <w:p>
      <w:pPr>
        <w:pStyle w:val="ListBullet"/>
      </w:pPr>
      <w:r>
        <w:rPr>
          <w:b/>
          <w:sz w:val="18"/>
        </w:rPr>
        <w:t xml:space="preserve">1a3  </w:t>
      </w:r>
      <w:r>
        <w:rPr>
          <w:sz w:val="18"/>
        </w:rPr>
        <w:t>to be pleased, be determined</w:t>
      </w:r>
    </w:p>
    <w:p>
      <w:pPr>
        <w:pStyle w:val="ListBullet"/>
      </w:pPr>
      <w:r>
        <w:rPr>
          <w:b/>
          <w:sz w:val="18"/>
        </w:rPr>
        <w:t xml:space="preserve">1a4  </w:t>
      </w:r>
      <w:r>
        <w:rPr>
          <w:sz w:val="18"/>
        </w:rPr>
        <w:t>to make acceptable, satisfy</w:t>
      </w:r>
    </w:p>
    <w:p>
      <w:pPr>
        <w:pStyle w:val="ListBullet"/>
      </w:pPr>
      <w:r>
        <w:rPr>
          <w:b/>
          <w:sz w:val="18"/>
        </w:rPr>
        <w:t xml:space="preserve">1a5  </w:t>
      </w:r>
      <w:r>
        <w:rPr>
          <w:sz w:val="18"/>
        </w:rPr>
        <w:t>to please</w:t>
      </w:r>
    </w:p>
    <w:p>
      <w:pPr>
        <w:pStyle w:val="ListBullet"/>
      </w:pPr>
      <w:r>
        <w:rPr>
          <w:b/>
          <w:sz w:val="18"/>
        </w:rPr>
        <w:t xml:space="preserve">1b  </w:t>
      </w:r>
      <w:r>
        <w:rPr>
          <w:sz w:val="18"/>
        </w:rPr>
        <w:t>(Niphal) to be accepted, be pleased with</w:t>
      </w:r>
    </w:p>
    <w:p>
      <w:pPr>
        <w:pStyle w:val="ListBullet"/>
      </w:pPr>
      <w:r>
        <w:rPr>
          <w:b/>
          <w:sz w:val="18"/>
        </w:rPr>
        <w:t xml:space="preserve">1c  </w:t>
      </w:r>
      <w:r>
        <w:rPr>
          <w:sz w:val="18"/>
        </w:rPr>
        <w:t>(Piel) to seek favour of</w:t>
      </w:r>
    </w:p>
    <w:p>
      <w:pPr>
        <w:pStyle w:val="ListBullet"/>
      </w:pPr>
      <w:r>
        <w:rPr>
          <w:b/>
          <w:sz w:val="18"/>
        </w:rPr>
        <w:t xml:space="preserve">1d  </w:t>
      </w:r>
      <w:r>
        <w:rPr>
          <w:sz w:val="18"/>
        </w:rPr>
        <w:t>(Hiphil) to please, pay off</w:t>
      </w:r>
    </w:p>
    <w:p>
      <w:pPr>
        <w:pStyle w:val="ListBullet"/>
      </w:pPr>
      <w:r>
        <w:rPr>
          <w:b/>
          <w:sz w:val="18"/>
        </w:rPr>
        <w:t xml:space="preserve">1e  </w:t>
      </w:r>
      <w:r>
        <w:rPr>
          <w:sz w:val="18"/>
        </w:rPr>
        <w:t>(Hithpael) to make oneself acceptable or pleasing</w:t>
      </w:r>
    </w:p>
    <w:p>
      <w:pPr>
        <w:pStyle w:val="Heading3"/>
      </w:pPr>
      <w:r>
        <w:t>Group 795-001: Divine acceptance of offerings — God's inner-being pleasure in what is offered</w:t>
      </w:r>
    </w:p>
    <w:p>
      <w:r>
        <w:rPr>
          <w:b/>
        </w:rPr>
        <w:t>Anchor verses:</w:t>
      </w:r>
    </w:p>
    <w:p>
      <w:pPr>
        <w:pStyle w:val="ListBullet"/>
      </w:pPr>
      <w:r>
        <w:rPr>
          <w:b/>
          <w:sz w:val="18"/>
        </w:rPr>
        <w:t>Mal 1:10</w:t>
      </w:r>
      <w:r>
        <w:rPr>
          <w:sz w:val="18"/>
        </w:rPr>
        <w:t xml:space="preserve"> — Mal 1:10 Oh that there were one among you who would shut the doors , that you might not kindle fire on my altar in vain ! I have no pleasure in you, says the Lord of hosts , and I will not accept an offering from your hand .</w:t>
      </w:r>
    </w:p>
    <w:p>
      <w:r>
        <w:rPr>
          <w:b/>
        </w:rPr>
        <w:t>Related verses (19):</w:t>
      </w:r>
    </w:p>
    <w:p>
      <w:pPr>
        <w:pStyle w:val="ListBullet"/>
      </w:pPr>
      <w:r>
        <w:rPr>
          <w:b/>
          <w:sz w:val="18"/>
        </w:rPr>
        <w:t>Lev 1:4</w:t>
      </w:r>
      <w:r>
        <w:rPr>
          <w:sz w:val="18"/>
        </w:rPr>
        <w:t xml:space="preserve"> — Lev 1:4 He shall lay his hand on the head of the burnt offering , and it shall be accepted for him to make atonement for him .</w:t>
      </w:r>
    </w:p>
    <w:p>
      <w:pPr>
        <w:pStyle w:val="ListBullet"/>
      </w:pPr>
      <w:r>
        <w:rPr>
          <w:b/>
          <w:sz w:val="18"/>
        </w:rPr>
        <w:t>Lev 7:18</w:t>
      </w:r>
      <w:r>
        <w:rPr>
          <w:sz w:val="18"/>
        </w:rPr>
        <w:t xml:space="preserve"> — Lev 7:18 If any of the flesh of the sacrifice of his peace offering is eaten on the third day , he who offers it shall not be accepted , neither shall it be credited to him. It is tainted , and he who eats of it shall bear his iniquity .</w:t>
      </w:r>
    </w:p>
    <w:p>
      <w:pPr>
        <w:pStyle w:val="ListBullet"/>
      </w:pPr>
      <w:r>
        <w:rPr>
          <w:b/>
          <w:sz w:val="18"/>
        </w:rPr>
        <w:t>Lev 19:7</w:t>
      </w:r>
      <w:r>
        <w:rPr>
          <w:sz w:val="18"/>
        </w:rPr>
        <w:t xml:space="preserve"> — Lev 19:7 If it is eaten at all on the third day , it is tainted ; it will not be accepted ,</w:t>
      </w:r>
    </w:p>
    <w:p>
      <w:pPr>
        <w:pStyle w:val="ListBullet"/>
      </w:pPr>
      <w:r>
        <w:rPr>
          <w:b/>
          <w:sz w:val="18"/>
        </w:rPr>
        <w:t>Lev 22:23</w:t>
      </w:r>
      <w:r>
        <w:rPr>
          <w:sz w:val="18"/>
        </w:rPr>
        <w:t xml:space="preserve"> — Lev 22:23 You may present a bull or a lamb that has a part too long or too short for a freewill offering , but for a vow offering it cannot be accepted .</w:t>
      </w:r>
    </w:p>
    <w:p>
      <w:pPr>
        <w:pStyle w:val="ListBullet"/>
      </w:pPr>
      <w:r>
        <w:rPr>
          <w:b/>
          <w:sz w:val="18"/>
        </w:rPr>
        <w:t>Lev 22:25</w:t>
      </w:r>
      <w:r>
        <w:rPr>
          <w:sz w:val="18"/>
        </w:rPr>
        <w:t xml:space="preserve"> — Lev 22:25 neither shall you offer as the bread of your God any such animals gotten from a foreigner . Since there is a blemish in them, because of their mutilation , they will not be accepted for you .”</w:t>
      </w:r>
    </w:p>
    <w:p>
      <w:pPr>
        <w:pStyle w:val="ListBullet"/>
      </w:pPr>
      <w:r>
        <w:rPr>
          <w:b/>
          <w:sz w:val="18"/>
        </w:rPr>
        <w:t>Lev 22:27</w:t>
      </w:r>
      <w:r>
        <w:rPr>
          <w:sz w:val="18"/>
        </w:rPr>
        <w:t xml:space="preserve"> — Lev 22:27 “When an ox or sheep or goat is born , it shall remain seven days with its mother , and from the eighth day on it shall be acceptable as a food offering to the Lord .</w:t>
      </w:r>
    </w:p>
    <w:p>
      <w:pPr>
        <w:pStyle w:val="ListBullet"/>
      </w:pPr>
      <w:r>
        <w:rPr>
          <w:b/>
          <w:sz w:val="18"/>
        </w:rPr>
        <w:t>Lev 26:34</w:t>
      </w:r>
      <w:r>
        <w:rPr>
          <w:sz w:val="18"/>
        </w:rPr>
        <w:t xml:space="preserve"> — Lev 26:34 “Then the land shall enjoy its Sabbaths as long as it lies desolate , while you are in your enemies ’ land ; then the land shall rest , and enjoy its Sabbaths .</w:t>
      </w:r>
    </w:p>
    <w:p>
      <w:pPr>
        <w:pStyle w:val="ListBullet"/>
      </w:pPr>
      <w:r>
        <w:rPr>
          <w:b/>
          <w:sz w:val="18"/>
        </w:rPr>
        <w:t>Lev 26:41</w:t>
      </w:r>
      <w:r>
        <w:rPr>
          <w:sz w:val="18"/>
        </w:rPr>
        <w:t xml:space="preserve"> — Lev 26:41 so that I walked contrary to them and brought them into the land of their enemies — if then their uncircumcised heart is humbled and they make amends for their iniquity ,</w:t>
      </w:r>
    </w:p>
    <w:p>
      <w:pPr>
        <w:pStyle w:val="ListBullet"/>
      </w:pPr>
      <w:r>
        <w:rPr>
          <w:b/>
          <w:sz w:val="18"/>
        </w:rPr>
        <w:t>2Ch 36:21</w:t>
      </w:r>
      <w:r>
        <w:rPr>
          <w:sz w:val="18"/>
        </w:rPr>
        <w:t xml:space="preserve"> — 2Ch 36:21 to fulfill the word of the Lord by the mouth of Jeremiah , until the land had enjoyed its Sabbaths . All the days that it lay desolate it kept Sabbath , to fulfill seventy years .</w:t>
      </w:r>
    </w:p>
    <w:p>
      <w:pPr>
        <w:pStyle w:val="ListBullet"/>
      </w:pPr>
      <w:r>
        <w:rPr>
          <w:b/>
          <w:sz w:val="18"/>
        </w:rPr>
        <w:t>Jer 14:10</w:t>
      </w:r>
      <w:r>
        <w:rPr>
          <w:sz w:val="18"/>
        </w:rPr>
        <w:t xml:space="preserve"> — Jer 14:10 Thus says the Lord concerning this people : “They have loved to wander thus ; they have not restrained their feet ; therefore the Lord does not accept them; now he will remember their iniquity and punish their sins .”</w:t>
      </w:r>
    </w:p>
    <w:p>
      <w:pPr>
        <w:pStyle w:val="ListBullet"/>
      </w:pPr>
      <w:r>
        <w:rPr>
          <w:b/>
          <w:sz w:val="18"/>
        </w:rPr>
        <w:t>Jer 14:12</w:t>
      </w:r>
      <w:r>
        <w:rPr>
          <w:sz w:val="18"/>
        </w:rPr>
        <w:t xml:space="preserve"> — Jer 14:12 Though they fast , I will not hear their cry , and though they offer burnt offering and grain offering , I will not accept them. But I will consume them by the sword , by famine , and by pestilence .”</w:t>
      </w:r>
    </w:p>
    <w:p>
      <w:pPr>
        <w:pStyle w:val="ListBullet"/>
      </w:pPr>
      <w:r>
        <w:rPr>
          <w:b/>
          <w:sz w:val="18"/>
        </w:rPr>
        <w:t>Eze 20:40</w:t>
      </w:r>
      <w:r>
        <w:rPr>
          <w:sz w:val="18"/>
        </w:rPr>
        <w:t xml:space="preserve"> — Eze 20:40 “ For on my holy mountain , the mountain height of Israel , declares the Lord God , there all the house of Israel , all of them, shall serve me in the land . There I will accept them, and there I will require your contributions and the choicest of your gifts , with all your sacred offerings .</w:t>
      </w:r>
    </w:p>
    <w:p>
      <w:pPr>
        <w:pStyle w:val="ListBullet"/>
      </w:pPr>
      <w:r>
        <w:rPr>
          <w:b/>
          <w:sz w:val="18"/>
        </w:rPr>
        <w:t>Eze 20:41</w:t>
      </w:r>
      <w:r>
        <w:rPr>
          <w:sz w:val="18"/>
        </w:rPr>
        <w:t xml:space="preserve"> — Eze 20:41 As a pleasing aroma I will accept you, when I bring you out from the peoples and gather you out of the countries where you have been scattered . And I will manifest my holiness among you in the sight of the nations .</w:t>
      </w:r>
    </w:p>
    <w:p>
      <w:pPr>
        <w:pStyle w:val="ListBullet"/>
      </w:pPr>
      <w:r>
        <w:rPr>
          <w:b/>
          <w:sz w:val="18"/>
        </w:rPr>
        <w:t>Eze 43:27</w:t>
      </w:r>
      <w:r>
        <w:rPr>
          <w:sz w:val="18"/>
        </w:rPr>
        <w:t xml:space="preserve"> — Eze 43:27 And when they have completed these days , then from the eighth day onward the priests shall offer on the altar your burnt offerings and your peace offerings , and I will accept you, declares the Lord God .”</w:t>
      </w:r>
    </w:p>
    <w:p>
      <w:pPr>
        <w:pStyle w:val="ListBullet"/>
      </w:pPr>
      <w:r>
        <w:rPr>
          <w:b/>
          <w:sz w:val="18"/>
        </w:rPr>
        <w:t>Hos 8:13</w:t>
      </w:r>
      <w:r>
        <w:rPr>
          <w:sz w:val="18"/>
        </w:rPr>
        <w:t xml:space="preserve"> — Hos 8:13 As for my sacrificial offerings , they sacrifice meat and eat it, but the Lord does not accept them. Now he will remember their iniquity and punish their sins ; they shall return to Egypt .</w:t>
      </w:r>
    </w:p>
    <w:p>
      <w:pPr>
        <w:pStyle w:val="ListBullet"/>
      </w:pPr>
      <w:r>
        <w:rPr>
          <w:b/>
          <w:sz w:val="18"/>
        </w:rPr>
        <w:t>Amo 5:22</w:t>
      </w:r>
      <w:r>
        <w:rPr>
          <w:sz w:val="18"/>
        </w:rPr>
        <w:t xml:space="preserve"> — Amo 5:22 Even though you offer me your burnt offerings and grain offerings , I will not accept them; and the peace offerings of your fattened animals, I will not look upon them.</w:t>
      </w:r>
    </w:p>
    <w:p>
      <w:pPr>
        <w:pStyle w:val="ListBullet"/>
      </w:pPr>
      <w:r>
        <w:rPr>
          <w:b/>
          <w:sz w:val="18"/>
        </w:rPr>
        <w:t>Hag 1:8</w:t>
      </w:r>
      <w:r>
        <w:rPr>
          <w:sz w:val="18"/>
        </w:rPr>
        <w:t xml:space="preserve"> — Hag 1:8 Go up to the hills and bring wood and build the house , that I may take pleasure in it and that I may be glorified , says the Lord .</w:t>
      </w:r>
    </w:p>
    <w:p>
      <w:pPr>
        <w:pStyle w:val="ListBullet"/>
      </w:pPr>
      <w:r>
        <w:rPr>
          <w:b/>
          <w:sz w:val="18"/>
        </w:rPr>
        <w:t>Mal 1:8</w:t>
      </w:r>
      <w:r>
        <w:rPr>
          <w:sz w:val="18"/>
        </w:rPr>
        <w:t xml:space="preserve"> — Mal 1:8 When you offer blind animals in sacrifice , is that not evil ? And when you offer those that are lame or sick , is that not evil ? Present that to your governor ; will he accept you or show you favor ? says the Lord of hosts .</w:t>
      </w:r>
    </w:p>
    <w:p>
      <w:pPr>
        <w:pStyle w:val="ListBullet"/>
      </w:pPr>
      <w:r>
        <w:rPr>
          <w:b/>
          <w:sz w:val="18"/>
        </w:rPr>
        <w:t>Mal 1:13</w:t>
      </w:r>
      <w:r>
        <w:rPr>
          <w:sz w:val="18"/>
        </w:rPr>
        <w:t xml:space="preserve"> — Mal 1:13 But you say , ‘ What a weariness this is,’ and you snort at it, says the Lord of hosts . You bring what has been taken by violence or is lame or sick , and this you bring as your offering ! Shall I accept that from your hand ? says the Lord .</w:t>
      </w:r>
    </w:p>
    <w:p>
      <w:pPr>
        <w:pStyle w:val="Heading3"/>
      </w:pPr>
      <w:r>
        <w:t>Group 795-002: Divine pleasure in persons/character — God's inner delight in the righteous</w:t>
      </w:r>
    </w:p>
    <w:p>
      <w:r>
        <w:rPr>
          <w:b/>
        </w:rPr>
        <w:t>Anchor verses:</w:t>
      </w:r>
    </w:p>
    <w:p>
      <w:pPr>
        <w:pStyle w:val="ListBullet"/>
      </w:pPr>
      <w:r>
        <w:rPr>
          <w:b/>
          <w:sz w:val="18"/>
        </w:rPr>
        <w:t>1Ch 29:17</w:t>
      </w:r>
      <w:r>
        <w:rPr>
          <w:sz w:val="18"/>
        </w:rPr>
        <w:t xml:space="preserve"> — 1Ch 29:17 I know , my God , that you test the heart and have pleasure in uprightness . In the uprightness of my heart I have freely offered all these things , and now I have seen your people , who are present here, offering freely and joyously to you .</w:t>
      </w:r>
    </w:p>
    <w:p>
      <w:r>
        <w:rPr>
          <w:b/>
        </w:rPr>
        <w:t>Related verses (8):</w:t>
      </w:r>
    </w:p>
    <w:p>
      <w:pPr>
        <w:pStyle w:val="ListBullet"/>
      </w:pPr>
      <w:r>
        <w:rPr>
          <w:b/>
          <w:sz w:val="18"/>
        </w:rPr>
        <w:t>1Ch 28:4</w:t>
      </w:r>
      <w:r>
        <w:rPr>
          <w:sz w:val="18"/>
        </w:rPr>
        <w:t xml:space="preserve"> — 1Ch 28:4 Yet the Lord God of Israel chose me from all my father’s house to be king over Israel forever . For he chose Judah as leader , and in the house of Judah my father’s house , and among my father’s sons he took pleasure in me to make me king over all Israel .</w:t>
      </w:r>
    </w:p>
    <w:p>
      <w:pPr>
        <w:pStyle w:val="ListBullet"/>
      </w:pPr>
      <w:r>
        <w:rPr>
          <w:b/>
          <w:sz w:val="18"/>
        </w:rPr>
        <w:t>Job 33:26</w:t>
      </w:r>
      <w:r>
        <w:rPr>
          <w:sz w:val="18"/>
        </w:rPr>
        <w:t xml:space="preserve"> — Job 33:26 then man prays to God , and he accepts him; he sees his face with a shout of joy , and he restores to man his righteousness .</w:t>
      </w:r>
    </w:p>
    <w:p>
      <w:pPr>
        <w:pStyle w:val="ListBullet"/>
      </w:pPr>
      <w:r>
        <w:rPr>
          <w:b/>
          <w:sz w:val="18"/>
        </w:rPr>
        <w:t>Job 34:9</w:t>
      </w:r>
      <w:r>
        <w:rPr>
          <w:sz w:val="18"/>
        </w:rPr>
        <w:t xml:space="preserve"> — Job 34:9 For he has said , ‘ It profits a man nothing that he should take delight in God .’</w:t>
      </w:r>
    </w:p>
    <w:p>
      <w:pPr>
        <w:pStyle w:val="ListBullet"/>
      </w:pPr>
      <w:r>
        <w:rPr>
          <w:b/>
          <w:sz w:val="18"/>
        </w:rPr>
        <w:t>Psa 44:3</w:t>
      </w:r>
      <w:r>
        <w:rPr>
          <w:sz w:val="18"/>
        </w:rPr>
        <w:t xml:space="preserve"> — Psa 44:3 for not by their own sword did they win the land , nor did their own arm save them, but your right hand and your arm , and the light of your face , for you delighted in them .</w:t>
      </w:r>
    </w:p>
    <w:p>
      <w:pPr>
        <w:pStyle w:val="ListBullet"/>
      </w:pPr>
      <w:r>
        <w:rPr>
          <w:b/>
          <w:sz w:val="18"/>
        </w:rPr>
        <w:t>Psa 147:11</w:t>
      </w:r>
      <w:r>
        <w:rPr>
          <w:sz w:val="18"/>
        </w:rPr>
        <w:t xml:space="preserve"> — Psa 147:11 but the Lord takes pleasure in those who fear him, in those who hope in his steadfast love .</w:t>
      </w:r>
    </w:p>
    <w:p>
      <w:pPr>
        <w:pStyle w:val="ListBullet"/>
      </w:pPr>
      <w:r>
        <w:rPr>
          <w:b/>
          <w:sz w:val="18"/>
        </w:rPr>
        <w:t>Psa 149:4</w:t>
      </w:r>
      <w:r>
        <w:rPr>
          <w:sz w:val="18"/>
        </w:rPr>
        <w:t xml:space="preserve"> — Psa 149:4 For the Lord takes pleasure in his people ; he adorns the humble with salvation .</w:t>
      </w:r>
    </w:p>
    <w:p>
      <w:pPr>
        <w:pStyle w:val="ListBullet"/>
      </w:pPr>
      <w:r>
        <w:rPr>
          <w:b/>
          <w:sz w:val="18"/>
        </w:rPr>
        <w:t>Pro 3:12</w:t>
      </w:r>
      <w:r>
        <w:rPr>
          <w:sz w:val="18"/>
        </w:rPr>
        <w:t xml:space="preserve"> — Pro 3:12 for the Lord reproves him whom he loves , as a father the son in whom he delights .</w:t>
      </w:r>
    </w:p>
    <w:p>
      <w:pPr>
        <w:pStyle w:val="ListBullet"/>
      </w:pPr>
      <w:r>
        <w:rPr>
          <w:b/>
          <w:sz w:val="18"/>
        </w:rPr>
        <w:t>Isa 42:1</w:t>
      </w:r>
      <w:r>
        <w:rPr>
          <w:sz w:val="18"/>
        </w:rPr>
        <w:t xml:space="preserve"> — Isa 42:1 Behold my servant , whom I uphold , my chosen , in whom my soul delights ; I have put my Spirit upon him; he will bring forth justice to the nations .</w:t>
      </w:r>
    </w:p>
    <w:p>
      <w:pPr>
        <w:pStyle w:val="Heading3"/>
      </w:pPr>
      <w:r>
        <w:t>Group 795-003: Human acceptance/favor — the inner-being receipt of divine or human favour</w:t>
      </w:r>
    </w:p>
    <w:p>
      <w:r>
        <w:rPr>
          <w:b/>
        </w:rPr>
        <w:t>Anchor verses:</w:t>
      </w:r>
    </w:p>
    <w:p>
      <w:pPr>
        <w:pStyle w:val="ListBullet"/>
      </w:pPr>
      <w:r>
        <w:rPr>
          <w:b/>
          <w:sz w:val="18"/>
        </w:rPr>
        <w:t>Gen 33:10</w:t>
      </w:r>
      <w:r>
        <w:rPr>
          <w:sz w:val="18"/>
        </w:rPr>
        <w:t xml:space="preserve"> — Gen 33:10 Jacob said , “ No , please , if I have found favor in your sight , then accept my present from my hand . For I have seen your face , which is like seeing the face of God , and you have accepted me .</w:t>
      </w:r>
    </w:p>
    <w:p>
      <w:r>
        <w:rPr>
          <w:b/>
        </w:rPr>
        <w:t>Related verses (22):</w:t>
      </w:r>
    </w:p>
    <w:p>
      <w:pPr>
        <w:pStyle w:val="ListBullet"/>
      </w:pPr>
      <w:r>
        <w:rPr>
          <w:b/>
          <w:sz w:val="18"/>
        </w:rPr>
        <w:t>Deu 33:11</w:t>
      </w:r>
      <w:r>
        <w:rPr>
          <w:sz w:val="18"/>
        </w:rPr>
        <w:t xml:space="preserve"> — Deu 33:11 Bless , O Lord , his substance , and accept the work of his hands ; crush the loins of his adversaries , of those who hate him, that they rise not again.”</w:t>
      </w:r>
    </w:p>
    <w:p>
      <w:pPr>
        <w:pStyle w:val="ListBullet"/>
      </w:pPr>
      <w:r>
        <w:rPr>
          <w:b/>
          <w:sz w:val="18"/>
        </w:rPr>
        <w:t>Deu 33:24</w:t>
      </w:r>
      <w:r>
        <w:rPr>
          <w:sz w:val="18"/>
        </w:rPr>
        <w:t xml:space="preserve"> — Deu 33:24 And of Asher he said , “Most blessed of sons be Asher ; let him be the favorite of his brothers , and let him dip his foot in oil .</w:t>
      </w:r>
    </w:p>
    <w:p>
      <w:pPr>
        <w:pStyle w:val="ListBullet"/>
      </w:pPr>
      <w:r>
        <w:rPr>
          <w:b/>
          <w:sz w:val="18"/>
        </w:rPr>
        <w:t>1Sa 29:4</w:t>
      </w:r>
      <w:r>
        <w:rPr>
          <w:sz w:val="18"/>
        </w:rPr>
        <w:t xml:space="preserve"> — 1Sa 29:4 But the commanders of the Philistines were angry with him. And the commanders of the Philistines said to him, “ Send the man back, that he may return to the place to which you have assigned him. He shall not go down with us to battle , lest in the battle he become an adversary to us. For how could this fellow reconcile himself to his lord ? Would it not be with the heads of the men here?</w:t>
      </w:r>
    </w:p>
    <w:p>
      <w:pPr>
        <w:pStyle w:val="ListBullet"/>
      </w:pPr>
      <w:r>
        <w:rPr>
          <w:b/>
          <w:sz w:val="18"/>
        </w:rPr>
        <w:t>2Sa 24:23</w:t>
      </w:r>
      <w:r>
        <w:rPr>
          <w:sz w:val="18"/>
        </w:rPr>
        <w:t xml:space="preserve"> — 2Sa 24:23 All this, O king , Araunah gives to the king .” And Araunah said to the king , “May the Lord your God accept you .”</w:t>
      </w:r>
    </w:p>
    <w:p>
      <w:pPr>
        <w:pStyle w:val="ListBullet"/>
      </w:pPr>
      <w:r>
        <w:rPr>
          <w:b/>
          <w:sz w:val="18"/>
        </w:rPr>
        <w:t>2Ch 10:7</w:t>
      </w:r>
      <w:r>
        <w:rPr>
          <w:sz w:val="18"/>
        </w:rPr>
        <w:t xml:space="preserve"> — 2Ch 10:7 And they said to him, “ If you will be good to this people and please them and speak good words to them, then they will be your servants forever .”</w:t>
      </w:r>
    </w:p>
    <w:p>
      <w:pPr>
        <w:pStyle w:val="ListBullet"/>
      </w:pPr>
      <w:r>
        <w:rPr>
          <w:b/>
          <w:sz w:val="18"/>
        </w:rPr>
        <w:t>Est 10:3</w:t>
      </w:r>
      <w:r>
        <w:rPr>
          <w:sz w:val="18"/>
        </w:rPr>
        <w:t xml:space="preserve"> — Est 10:3 For Mordecai the Jew was second in rank to King Ahasuerus , and he was great among the Jews and popular with the multitude of his brothers , for he sought the welfare of his people and spoke peace to all his people .</w:t>
      </w:r>
    </w:p>
    <w:p>
      <w:pPr>
        <w:pStyle w:val="ListBullet"/>
      </w:pPr>
      <w:r>
        <w:rPr>
          <w:b/>
          <w:sz w:val="18"/>
        </w:rPr>
        <w:t>Job 14:6</w:t>
      </w:r>
      <w:r>
        <w:rPr>
          <w:sz w:val="18"/>
        </w:rPr>
        <w:t xml:space="preserve"> — Job 14:6 look away from him and leave him alone , that he may enjoy , like a hired hand , his day .</w:t>
      </w:r>
    </w:p>
    <w:p>
      <w:pPr>
        <w:pStyle w:val="ListBullet"/>
      </w:pPr>
      <w:r>
        <w:rPr>
          <w:b/>
          <w:sz w:val="18"/>
        </w:rPr>
        <w:t>Job 20:10</w:t>
      </w:r>
      <w:r>
        <w:rPr>
          <w:sz w:val="18"/>
        </w:rPr>
        <w:t xml:space="preserve"> — Job 20:10 His children will seek the favor of the poor , and his hands will give back his wealth .</w:t>
      </w:r>
    </w:p>
    <w:p>
      <w:pPr>
        <w:pStyle w:val="ListBullet"/>
      </w:pPr>
      <w:r>
        <w:rPr>
          <w:b/>
          <w:sz w:val="18"/>
        </w:rPr>
        <w:t>Psa 40:13</w:t>
      </w:r>
      <w:r>
        <w:rPr>
          <w:sz w:val="18"/>
        </w:rPr>
        <w:t xml:space="preserve"> — Psa 40:13 Be pleased , O Lord , to deliver me! O Lord , make haste to help me!</w:t>
      </w:r>
    </w:p>
    <w:p>
      <w:pPr>
        <w:pStyle w:val="ListBullet"/>
      </w:pPr>
      <w:r>
        <w:rPr>
          <w:b/>
          <w:sz w:val="18"/>
        </w:rPr>
        <w:t>Psa 49:13</w:t>
      </w:r>
      <w:r>
        <w:rPr>
          <w:sz w:val="18"/>
        </w:rPr>
        <w:t xml:space="preserve"> — Psa 49:13 This is the path of those who have foolish confidence; yet after them people approve of their boasts . Selah</w:t>
      </w:r>
    </w:p>
    <w:p>
      <w:pPr>
        <w:pStyle w:val="ListBullet"/>
      </w:pPr>
      <w:r>
        <w:rPr>
          <w:b/>
          <w:sz w:val="18"/>
        </w:rPr>
        <w:t>Psa 50:18</w:t>
      </w:r>
      <w:r>
        <w:rPr>
          <w:sz w:val="18"/>
        </w:rPr>
        <w:t xml:space="preserve"> — Psa 50:18 If you see a thief , you are pleased with him, and you keep company with adulterers .</w:t>
      </w:r>
    </w:p>
    <w:p>
      <w:pPr>
        <w:pStyle w:val="ListBullet"/>
      </w:pPr>
      <w:r>
        <w:rPr>
          <w:b/>
          <w:sz w:val="18"/>
        </w:rPr>
        <w:t>Psa 51:16</w:t>
      </w:r>
      <w:r>
        <w:rPr>
          <w:sz w:val="18"/>
        </w:rPr>
        <w:t xml:space="preserve"> — Psa 51:16 For you will not delight in sacrifice , or I would give it; you will not be pleased with a burnt offering .</w:t>
      </w:r>
    </w:p>
    <w:p>
      <w:pPr>
        <w:pStyle w:val="ListBullet"/>
      </w:pPr>
      <w:r>
        <w:rPr>
          <w:b/>
          <w:sz w:val="18"/>
        </w:rPr>
        <w:t>Psa 62:4</w:t>
      </w:r>
      <w:r>
        <w:rPr>
          <w:sz w:val="18"/>
        </w:rPr>
        <w:t xml:space="preserve"> — Psa 62:4 They only plan to thrust him down from his high position . They take pleasure in falsehood . They bless with their mouths , but inwardly they curse . Selah</w:t>
      </w:r>
    </w:p>
    <w:p>
      <w:pPr>
        <w:pStyle w:val="ListBullet"/>
      </w:pPr>
      <w:r>
        <w:rPr>
          <w:b/>
          <w:sz w:val="18"/>
        </w:rPr>
        <w:t>Psa 77:7</w:t>
      </w:r>
      <w:r>
        <w:rPr>
          <w:sz w:val="18"/>
        </w:rPr>
        <w:t xml:space="preserve"> — Psa 77:7 “Will the Lord spurn forever , and never again be favorable ?</w:t>
      </w:r>
    </w:p>
    <w:p>
      <w:pPr>
        <w:pStyle w:val="ListBullet"/>
      </w:pPr>
      <w:r>
        <w:rPr>
          <w:b/>
          <w:sz w:val="18"/>
        </w:rPr>
        <w:t>Psa 85:1</w:t>
      </w:r>
      <w:r>
        <w:rPr>
          <w:sz w:val="18"/>
        </w:rPr>
        <w:t xml:space="preserve"> — To the choirmaster . A Psalm of the Sons of Korah . Psa 85:1 Lord , you were favorable to your land ; you restored the fortunes of Jacob .</w:t>
      </w:r>
    </w:p>
    <w:p>
      <w:pPr>
        <w:pStyle w:val="ListBullet"/>
      </w:pPr>
      <w:r>
        <w:rPr>
          <w:b/>
          <w:sz w:val="18"/>
        </w:rPr>
        <w:t>Psa 102:14</w:t>
      </w:r>
      <w:r>
        <w:rPr>
          <w:sz w:val="18"/>
        </w:rPr>
        <w:t xml:space="preserve"> — Psa 102:14 For your servants hold her stones dear and have pity on her dust .</w:t>
      </w:r>
    </w:p>
    <w:p>
      <w:pPr>
        <w:pStyle w:val="ListBullet"/>
      </w:pPr>
      <w:r>
        <w:rPr>
          <w:b/>
          <w:sz w:val="18"/>
        </w:rPr>
        <w:t>Psa 119:108</w:t>
      </w:r>
      <w:r>
        <w:rPr>
          <w:sz w:val="18"/>
        </w:rPr>
        <w:t xml:space="preserve"> — Psa 119:108 Accept my freewill offerings of praise , O Lord , and teach me your rules .</w:t>
      </w:r>
    </w:p>
    <w:p>
      <w:pPr>
        <w:pStyle w:val="ListBullet"/>
      </w:pPr>
      <w:r>
        <w:rPr>
          <w:b/>
          <w:sz w:val="18"/>
        </w:rPr>
        <w:t>Psa 147:10</w:t>
      </w:r>
      <w:r>
        <w:rPr>
          <w:sz w:val="18"/>
        </w:rPr>
        <w:t xml:space="preserve"> — Psa 147:10 His delight is not in the strength of the horse , nor his pleasure in the legs of a man ,</w:t>
      </w:r>
    </w:p>
    <w:p>
      <w:pPr>
        <w:pStyle w:val="ListBullet"/>
      </w:pPr>
      <w:r>
        <w:rPr>
          <w:b/>
          <w:sz w:val="18"/>
        </w:rPr>
        <w:t>Pro 16:7</w:t>
      </w:r>
      <w:r>
        <w:rPr>
          <w:sz w:val="18"/>
        </w:rPr>
        <w:t xml:space="preserve"> — Pro 16:7 When a man’s ways please the Lord , he makes even his enemies to be at peace with him .</w:t>
      </w:r>
    </w:p>
    <w:p>
      <w:pPr>
        <w:pStyle w:val="ListBullet"/>
      </w:pPr>
      <w:r>
        <w:rPr>
          <w:b/>
          <w:sz w:val="18"/>
        </w:rPr>
        <w:t>Ecc 9:7</w:t>
      </w:r>
      <w:r>
        <w:rPr>
          <w:sz w:val="18"/>
        </w:rPr>
        <w:t xml:space="preserve"> — Ecc 9:7 Go , eat your bread with joy , and drink your wine with a merry heart , for God has already approved what you do .</w:t>
      </w:r>
    </w:p>
    <w:p>
      <w:pPr>
        <w:pStyle w:val="ListBullet"/>
      </w:pPr>
      <w:r>
        <w:rPr>
          <w:b/>
          <w:sz w:val="18"/>
        </w:rPr>
        <w:t>Isa 40:2</w:t>
      </w:r>
      <w:r>
        <w:rPr>
          <w:sz w:val="18"/>
        </w:rPr>
        <w:t xml:space="preserve"> — Isa 40:2 Speak tenderly to Jerusalem , and cry to her that her warfare is ended , that her iniquity is pardoned , that she has received from the Lord’s hand double for all her sins .</w:t>
      </w:r>
    </w:p>
    <w:p>
      <w:pPr>
        <w:pStyle w:val="ListBullet"/>
      </w:pPr>
      <w:r>
        <w:rPr>
          <w:b/>
          <w:sz w:val="18"/>
        </w:rPr>
        <w:t>Mic 6:7</w:t>
      </w:r>
      <w:r>
        <w:rPr>
          <w:sz w:val="18"/>
        </w:rPr>
        <w:t xml:space="preserve"> — Mic 6:7 Will the Lord be pleased with thousands of rams , with ten thousands of rivers of oil ? Shall I give my firstborn for my transgression , the fruit of my body for the sin of my soul ?”</w:t>
      </w:r>
    </w:p>
    <w:p>
      <w:pPr>
        <w:pStyle w:val="Heading1"/>
      </w:pPr>
      <w:r>
        <w:t>H7522 — ra.tson</w:t>
      </w:r>
    </w:p>
    <w:p>
      <w:pPr>
        <w:pStyle w:val="Heading2"/>
      </w:pPr>
      <w:r>
        <w:t>H7522 — acceptance  [XREF]</w:t>
      </w:r>
    </w:p>
    <w:p>
      <w:r>
        <w:rPr>
          <w:i/>
        </w:rPr>
        <w:t>status: extracted  |  occ: 56</w:t>
      </w:r>
    </w:p>
    <w:p>
      <w:r>
        <w:rPr>
          <w:b/>
        </w:rPr>
        <w:t>Parsed senses:</w:t>
      </w:r>
    </w:p>
    <w:p>
      <w:pPr>
        <w:pStyle w:val="ListBullet"/>
      </w:pPr>
      <w:r>
        <w:rPr>
          <w:b/>
          <w:sz w:val="18"/>
        </w:rPr>
        <w:t xml:space="preserve">1  </w:t>
      </w:r>
      <w:r>
        <w:rPr>
          <w:sz w:val="18"/>
        </w:rPr>
        <w:t>pleasure, delight, favour, goodwill, acceptance, will</w:t>
      </w:r>
    </w:p>
    <w:p>
      <w:pPr>
        <w:pStyle w:val="ListBullet"/>
      </w:pPr>
      <w:r>
        <w:rPr>
          <w:b/>
          <w:sz w:val="18"/>
        </w:rPr>
        <w:t xml:space="preserve">1a  </w:t>
      </w:r>
      <w:r>
        <w:rPr>
          <w:sz w:val="18"/>
        </w:rPr>
        <w:t>goodwill, favour</w:t>
      </w:r>
    </w:p>
    <w:p>
      <w:pPr>
        <w:pStyle w:val="ListBullet"/>
      </w:pPr>
      <w:r>
        <w:rPr>
          <w:b/>
          <w:sz w:val="18"/>
        </w:rPr>
        <w:t xml:space="preserve">1b  </w:t>
      </w:r>
      <w:r>
        <w:rPr>
          <w:sz w:val="18"/>
        </w:rPr>
        <w:t>acceptance</w:t>
      </w:r>
    </w:p>
    <w:p>
      <w:pPr>
        <w:pStyle w:val="ListBullet"/>
      </w:pPr>
      <w:r>
        <w:rPr>
          <w:b/>
          <w:sz w:val="18"/>
        </w:rPr>
        <w:t xml:space="preserve">1c  </w:t>
      </w:r>
      <w:r>
        <w:rPr>
          <w:sz w:val="18"/>
        </w:rPr>
        <w:t>will, desire, pleasure, self-will</w:t>
      </w:r>
    </w:p>
    <w:p>
      <w:r>
        <w:t>Cross-reference term — verse context derived from OWNER registry.</w:t>
      </w:r>
    </w:p>
    <w:p>
      <w:pPr>
        <w:pStyle w:val="Heading1"/>
      </w:pPr>
      <w:r>
        <w:t>H7782 — sho.phar</w:t>
      </w:r>
    </w:p>
    <w:p>
      <w:pPr>
        <w:pStyle w:val="Heading2"/>
      </w:pPr>
      <w:r>
        <w:t>H7782 — trumpet  [OWNER]</w:t>
      </w:r>
    </w:p>
    <w:p>
      <w:r>
        <w:rPr>
          <w:i/>
        </w:rPr>
        <w:t>status: delete  |  occ: 72</w:t>
      </w:r>
    </w:p>
    <w:p>
      <w:r>
        <w:rPr>
          <w:b/>
        </w:rPr>
        <w:t>Parsed senses:</w:t>
      </w:r>
    </w:p>
    <w:p>
      <w:pPr>
        <w:pStyle w:val="ListBullet"/>
      </w:pPr>
      <w:r>
        <w:rPr>
          <w:b/>
          <w:sz w:val="18"/>
        </w:rPr>
        <w:t xml:space="preserve">1  </w:t>
      </w:r>
      <w:r>
        <w:rPr>
          <w:sz w:val="18"/>
        </w:rPr>
        <w:t>horn, ram's horn</w:t>
      </w:r>
    </w:p>
    <w:p>
      <w:r>
        <w:t>No verse context records.</w:t>
      </w:r>
    </w:p>
    <w:p>
      <w:pPr>
        <w:pStyle w:val="Heading1"/>
      </w:pPr>
      <w:r>
        <w:t>H7797 — su.s</w:t>
      </w:r>
    </w:p>
    <w:p>
      <w:pPr>
        <w:pStyle w:val="Heading2"/>
      </w:pPr>
      <w:r>
        <w:t>H7797 — to rejoice  [XREF]</w:t>
      </w:r>
    </w:p>
    <w:p>
      <w:r>
        <w:rPr>
          <w:i/>
        </w:rPr>
        <w:t>status: extracted  |  occ: 27</w:t>
      </w:r>
    </w:p>
    <w:p>
      <w:r>
        <w:rPr>
          <w:b/>
        </w:rPr>
        <w:t>Parsed senses:</w:t>
      </w:r>
    </w:p>
    <w:p>
      <w:pPr>
        <w:pStyle w:val="ListBullet"/>
      </w:pPr>
      <w:r>
        <w:rPr>
          <w:b/>
          <w:sz w:val="18"/>
        </w:rPr>
        <w:t xml:space="preserve">1  </w:t>
      </w:r>
      <w:r>
        <w:rPr>
          <w:sz w:val="18"/>
        </w:rPr>
        <w:t>to exult, rejoice</w:t>
      </w:r>
    </w:p>
    <w:p>
      <w:pPr>
        <w:pStyle w:val="ListBullet"/>
      </w:pPr>
      <w:r>
        <w:rPr>
          <w:b/>
          <w:sz w:val="18"/>
        </w:rPr>
        <w:t xml:space="preserve">1a  </w:t>
      </w:r>
      <w:r>
        <w:rPr>
          <w:sz w:val="18"/>
        </w:rPr>
        <w:t>(Qal) to exult, display joy</w:t>
      </w:r>
    </w:p>
    <w:p>
      <w:r>
        <w:t>Cross-reference term — verse context derived from OWNER registry.</w:t>
      </w:r>
    </w:p>
    <w:p>
      <w:pPr>
        <w:pStyle w:val="Heading1"/>
      </w:pPr>
      <w:r>
        <w:t>H7814 — se.choq</w:t>
      </w:r>
    </w:p>
    <w:p>
      <w:pPr>
        <w:pStyle w:val="Heading2"/>
      </w:pPr>
      <w:r>
        <w:t>H7814 — laughter  [OWNER]</w:t>
      </w:r>
    </w:p>
    <w:p>
      <w:r>
        <w:rPr>
          <w:i/>
        </w:rPr>
        <w:t>status: delete  |  occ: 15</w:t>
      </w:r>
    </w:p>
    <w:p>
      <w:r>
        <w:rPr>
          <w:b/>
        </w:rPr>
        <w:t>Parsed senses:</w:t>
      </w:r>
    </w:p>
    <w:p>
      <w:pPr>
        <w:pStyle w:val="ListBullet"/>
      </w:pPr>
      <w:r>
        <w:rPr>
          <w:b/>
          <w:sz w:val="18"/>
        </w:rPr>
        <w:t xml:space="preserve">1  </w:t>
      </w:r>
      <w:r>
        <w:rPr>
          <w:sz w:val="18"/>
        </w:rPr>
        <w:t>laughter, laughing stock, mocking, derision</w:t>
      </w:r>
    </w:p>
    <w:p>
      <w:pPr>
        <w:pStyle w:val="ListBullet"/>
      </w:pPr>
      <w:r>
        <w:rPr>
          <w:b/>
          <w:sz w:val="18"/>
        </w:rPr>
        <w:t xml:space="preserve">1a  </w:t>
      </w:r>
      <w:r>
        <w:rPr>
          <w:sz w:val="18"/>
        </w:rPr>
        <w:t>laughter</w:t>
      </w:r>
    </w:p>
    <w:p>
      <w:pPr>
        <w:pStyle w:val="ListBullet"/>
      </w:pPr>
      <w:r>
        <w:rPr>
          <w:b/>
          <w:sz w:val="18"/>
        </w:rPr>
        <w:t xml:space="preserve">1a1  </w:t>
      </w:r>
      <w:r>
        <w:rPr>
          <w:sz w:val="18"/>
        </w:rPr>
        <w:t>joyful</w:t>
      </w:r>
    </w:p>
    <w:p>
      <w:pPr>
        <w:pStyle w:val="ListBullet"/>
      </w:pPr>
      <w:r>
        <w:rPr>
          <w:b/>
          <w:sz w:val="18"/>
        </w:rPr>
        <w:t xml:space="preserve">1a2  </w:t>
      </w:r>
      <w:r>
        <w:rPr>
          <w:sz w:val="18"/>
        </w:rPr>
        <w:t>hollow</w:t>
      </w:r>
    </w:p>
    <w:p>
      <w:pPr>
        <w:pStyle w:val="ListBullet"/>
      </w:pPr>
      <w:r>
        <w:rPr>
          <w:b/>
          <w:sz w:val="18"/>
        </w:rPr>
        <w:t xml:space="preserve">1b  </w:t>
      </w:r>
      <w:r>
        <w:rPr>
          <w:sz w:val="18"/>
        </w:rPr>
        <w:t>derision (of object)</w:t>
      </w:r>
    </w:p>
    <w:p>
      <w:pPr>
        <w:pStyle w:val="ListBullet"/>
      </w:pPr>
      <w:r>
        <w:rPr>
          <w:b/>
          <w:sz w:val="18"/>
        </w:rPr>
        <w:t xml:space="preserve">1c  </w:t>
      </w:r>
      <w:r>
        <w:rPr>
          <w:sz w:val="18"/>
        </w:rPr>
        <w:t>sport</w:t>
      </w:r>
    </w:p>
    <w:p>
      <w:r>
        <w:t>No verse context records.</w:t>
      </w:r>
    </w:p>
    <w:p>
      <w:pPr>
        <w:pStyle w:val="Heading1"/>
      </w:pPr>
      <w:r>
        <w:t>H7832 — sa.chaq</w:t>
      </w:r>
    </w:p>
    <w:p>
      <w:pPr>
        <w:pStyle w:val="Heading2"/>
      </w:pPr>
      <w:r>
        <w:t>H7832 — to laugh  [XREF]</w:t>
      </w:r>
    </w:p>
    <w:p>
      <w:r>
        <w:rPr>
          <w:i/>
        </w:rPr>
        <w:t>status: delete  |  occ: 36</w:t>
      </w:r>
    </w:p>
    <w:p>
      <w:r>
        <w:rPr>
          <w:b/>
        </w:rPr>
        <w:t>Parsed senses:</w:t>
      </w:r>
    </w:p>
    <w:p>
      <w:pPr>
        <w:pStyle w:val="ListBullet"/>
      </w:pPr>
      <w:r>
        <w:rPr>
          <w:b/>
          <w:sz w:val="18"/>
        </w:rPr>
        <w:t xml:space="preserve">1  </w:t>
      </w:r>
      <w:r>
        <w:rPr>
          <w:sz w:val="18"/>
        </w:rPr>
        <w:t>to laugh, play, mock</w:t>
      </w:r>
    </w:p>
    <w:p>
      <w:pPr>
        <w:pStyle w:val="ListBullet"/>
      </w:pPr>
      <w:r>
        <w:rPr>
          <w:b/>
          <w:sz w:val="18"/>
        </w:rPr>
        <w:t xml:space="preserve">1a  </w:t>
      </w:r>
      <w:r>
        <w:rPr>
          <w:sz w:val="18"/>
        </w:rPr>
        <w:t>(Qal)</w:t>
      </w:r>
    </w:p>
    <w:p>
      <w:pPr>
        <w:pStyle w:val="ListBullet"/>
      </w:pPr>
      <w:r>
        <w:rPr>
          <w:b/>
          <w:sz w:val="18"/>
        </w:rPr>
        <w:t xml:space="preserve">1a1  </w:t>
      </w:r>
      <w:r>
        <w:rPr>
          <w:sz w:val="18"/>
        </w:rPr>
        <w:t>to laugh (usually in contempt or derision)</w:t>
      </w:r>
    </w:p>
    <w:p>
      <w:pPr>
        <w:pStyle w:val="ListBullet"/>
      </w:pPr>
      <w:r>
        <w:rPr>
          <w:b/>
          <w:sz w:val="18"/>
        </w:rPr>
        <w:t xml:space="preserve">1a2  </w:t>
      </w:r>
      <w:r>
        <w:rPr>
          <w:sz w:val="18"/>
        </w:rPr>
        <w:t>to sport, play</w:t>
      </w:r>
    </w:p>
    <w:p>
      <w:pPr>
        <w:pStyle w:val="ListBullet"/>
      </w:pPr>
      <w:r>
        <w:rPr>
          <w:b/>
          <w:sz w:val="18"/>
        </w:rPr>
        <w:t xml:space="preserve">1b  </w:t>
      </w:r>
      <w:r>
        <w:rPr>
          <w:sz w:val="18"/>
        </w:rPr>
        <w:t>(Piel)</w:t>
      </w:r>
    </w:p>
    <w:p>
      <w:pPr>
        <w:pStyle w:val="ListBullet"/>
      </w:pPr>
      <w:r>
        <w:rPr>
          <w:b/>
          <w:sz w:val="18"/>
        </w:rPr>
        <w:t xml:space="preserve">1b1  </w:t>
      </w:r>
      <w:r>
        <w:rPr>
          <w:sz w:val="18"/>
        </w:rPr>
        <w:t>to make sport</w:t>
      </w:r>
    </w:p>
    <w:p>
      <w:pPr>
        <w:pStyle w:val="ListBullet"/>
      </w:pPr>
      <w:r>
        <w:rPr>
          <w:b/>
          <w:sz w:val="18"/>
        </w:rPr>
        <w:t xml:space="preserve">1b2  </w:t>
      </w:r>
      <w:r>
        <w:rPr>
          <w:sz w:val="18"/>
        </w:rPr>
        <w:t>to jest</w:t>
      </w:r>
    </w:p>
    <w:p>
      <w:pPr>
        <w:pStyle w:val="ListBullet"/>
      </w:pPr>
      <w:r>
        <w:rPr>
          <w:b/>
          <w:sz w:val="18"/>
        </w:rPr>
        <w:t xml:space="preserve">1b3  </w:t>
      </w:r>
      <w:r>
        <w:rPr>
          <w:sz w:val="18"/>
        </w:rPr>
        <w:t>to play (including instrumental music, singing, dancing)</w:t>
      </w:r>
    </w:p>
    <w:p>
      <w:pPr>
        <w:pStyle w:val="ListBullet"/>
      </w:pPr>
      <w:r>
        <w:rPr>
          <w:b/>
          <w:sz w:val="18"/>
        </w:rPr>
        <w:t xml:space="preserve">1c  </w:t>
      </w:r>
      <w:r>
        <w:rPr>
          <w:sz w:val="18"/>
        </w:rPr>
        <w:t>(Hiphil) to laugh mockingly</w:t>
      </w:r>
    </w:p>
    <w:p>
      <w:r>
        <w:t>Cross-reference term — verse context derived from OWNER registry.</w:t>
      </w:r>
    </w:p>
    <w:p>
      <w:pPr>
        <w:pStyle w:val="Heading1"/>
      </w:pPr>
      <w:r>
        <w:t>H8033 — sham</w:t>
      </w:r>
    </w:p>
    <w:p>
      <w:pPr>
        <w:pStyle w:val="Heading2"/>
      </w:pPr>
      <w:r>
        <w:t>H8033G (sub-gloss: there)  [XREF]</w:t>
      </w:r>
    </w:p>
    <w:p>
      <w:r>
        <w:rPr>
          <w:i/>
        </w:rPr>
        <w:t>status: delete  |  occ: 838</w:t>
      </w:r>
    </w:p>
    <w:p>
      <w:r>
        <w:rPr>
          <w:b/>
        </w:rPr>
        <w:t>Parsed senses:</w:t>
      </w:r>
    </w:p>
    <w:p>
      <w:pPr>
        <w:pStyle w:val="ListBullet"/>
      </w:pPr>
      <w:r>
        <w:rPr>
          <w:b/>
          <w:sz w:val="18"/>
        </w:rPr>
        <w:t xml:space="preserve">1  </w:t>
      </w:r>
      <w:r>
        <w:rPr>
          <w:sz w:val="18"/>
        </w:rPr>
        <w:t>there, thither</w:t>
      </w:r>
    </w:p>
    <w:p>
      <w:pPr>
        <w:pStyle w:val="ListBullet"/>
      </w:pPr>
      <w:r>
        <w:rPr>
          <w:b/>
          <w:sz w:val="18"/>
        </w:rPr>
        <w:t xml:space="preserve">1a  </w:t>
      </w:r>
      <w:r>
        <w:rPr>
          <w:sz w:val="18"/>
        </w:rPr>
        <w:t>there</w:t>
      </w:r>
    </w:p>
    <w:p>
      <w:pPr>
        <w:pStyle w:val="ListBullet"/>
      </w:pPr>
      <w:r>
        <w:rPr>
          <w:b/>
          <w:sz w:val="18"/>
        </w:rPr>
        <w:t xml:space="preserve">1b  </w:t>
      </w:r>
      <w:r>
        <w:rPr>
          <w:sz w:val="18"/>
        </w:rPr>
        <w:t>thither (after verbs of motion)</w:t>
      </w:r>
    </w:p>
    <w:p>
      <w:pPr>
        <w:pStyle w:val="ListBullet"/>
      </w:pPr>
      <w:r>
        <w:rPr>
          <w:b/>
          <w:sz w:val="18"/>
        </w:rPr>
        <w:t xml:space="preserve">1c  </w:t>
      </w:r>
      <w:r>
        <w:rPr>
          <w:sz w:val="18"/>
        </w:rPr>
        <w:t>from there, thence</w:t>
      </w:r>
    </w:p>
    <w:p>
      <w:pPr>
        <w:pStyle w:val="ListBullet"/>
      </w:pPr>
      <w:r>
        <w:rPr>
          <w:b/>
          <w:sz w:val="18"/>
        </w:rPr>
        <w:t xml:space="preserve">1d  </w:t>
      </w:r>
      <w:r>
        <w:rPr>
          <w:sz w:val="18"/>
        </w:rPr>
        <w:t>then (as an adverb of time) Aramaic equivalent: tam.mah (תַּמָּה "there" H8536)</w:t>
      </w:r>
    </w:p>
    <w:p>
      <w:r>
        <w:t>Cross-reference term — verse context derived from OWNER registry.</w:t>
      </w:r>
    </w:p>
    <w:p>
      <w:pPr>
        <w:pStyle w:val="Heading2"/>
      </w:pPr>
      <w:r>
        <w:t>H8033H (sub-gloss: [Jerusalem] Is There)  [OWNER]</w:t>
      </w:r>
    </w:p>
    <w:p>
      <w:r>
        <w:rPr>
          <w:i/>
        </w:rPr>
        <w:t>status: delete  |  occ: 1</w:t>
      </w:r>
    </w:p>
    <w:p>
      <w:r>
        <w:rPr>
          <w:b/>
        </w:rPr>
        <w:t>Parsed senses:</w:t>
      </w:r>
    </w:p>
    <w:p>
      <w:pPr>
        <w:pStyle w:val="ListBullet"/>
      </w:pPr>
      <w:r>
        <w:rPr>
          <w:b/>
          <w:sz w:val="18"/>
        </w:rPr>
        <w:t xml:space="preserve">1  </w:t>
      </w:r>
      <w:r>
        <w:rPr>
          <w:sz w:val="18"/>
        </w:rPr>
        <w:t>This name means there, thither</w:t>
      </w:r>
    </w:p>
    <w:p>
      <w:r>
        <w:t>No verse context records.</w:t>
      </w:r>
    </w:p>
    <w:p>
      <w:pPr>
        <w:pStyle w:val="Heading1"/>
      </w:pPr>
      <w:r>
        <w:t>H8055 — sa.mach</w:t>
      </w:r>
    </w:p>
    <w:p>
      <w:pPr>
        <w:pStyle w:val="Heading2"/>
      </w:pPr>
      <w:r>
        <w:t>H8055 — to rejoice  [XREF]</w:t>
      </w:r>
    </w:p>
    <w:p>
      <w:r>
        <w:rPr>
          <w:i/>
        </w:rPr>
        <w:t>status: extracted  |  occ: 161</w:t>
      </w:r>
    </w:p>
    <w:p>
      <w:r>
        <w:rPr>
          <w:b/>
        </w:rPr>
        <w:t>Parsed senses:</w:t>
      </w:r>
    </w:p>
    <w:p>
      <w:pPr>
        <w:pStyle w:val="ListBullet"/>
      </w:pPr>
      <w:r>
        <w:rPr>
          <w:b/>
          <w:sz w:val="18"/>
        </w:rPr>
        <w:t xml:space="preserve">1  </w:t>
      </w:r>
      <w:r>
        <w:rPr>
          <w:sz w:val="18"/>
        </w:rPr>
        <w:t>to rejoice, be glad</w:t>
      </w:r>
    </w:p>
    <w:p>
      <w:pPr>
        <w:pStyle w:val="ListBullet"/>
      </w:pPr>
      <w:r>
        <w:rPr>
          <w:b/>
          <w:sz w:val="18"/>
        </w:rPr>
        <w:t xml:space="preserve">1a  </w:t>
      </w:r>
      <w:r>
        <w:rPr>
          <w:sz w:val="18"/>
        </w:rPr>
        <w:t>(Qal)</w:t>
      </w:r>
    </w:p>
    <w:p>
      <w:pPr>
        <w:pStyle w:val="ListBullet"/>
      </w:pPr>
      <w:r>
        <w:rPr>
          <w:b/>
          <w:sz w:val="18"/>
        </w:rPr>
        <w:t xml:space="preserve">1a1  </w:t>
      </w:r>
      <w:r>
        <w:rPr>
          <w:sz w:val="18"/>
        </w:rPr>
        <w:t>to rejoice</w:t>
      </w:r>
    </w:p>
    <w:p>
      <w:pPr>
        <w:pStyle w:val="ListBullet"/>
      </w:pPr>
      <w:r>
        <w:rPr>
          <w:b/>
          <w:sz w:val="18"/>
        </w:rPr>
        <w:t xml:space="preserve">1a2  </w:t>
      </w:r>
      <w:r>
        <w:rPr>
          <w:sz w:val="18"/>
        </w:rPr>
        <w:t>to rejoice (arrogantly), exult (at)</w:t>
      </w:r>
    </w:p>
    <w:p>
      <w:pPr>
        <w:pStyle w:val="ListBullet"/>
      </w:pPr>
      <w:r>
        <w:rPr>
          <w:b/>
          <w:sz w:val="18"/>
        </w:rPr>
        <w:t xml:space="preserve">1a3  </w:t>
      </w:r>
      <w:r>
        <w:rPr>
          <w:sz w:val="18"/>
        </w:rPr>
        <w:t>to rejoice (religiously)</w:t>
      </w:r>
    </w:p>
    <w:p>
      <w:pPr>
        <w:pStyle w:val="ListBullet"/>
      </w:pPr>
      <w:r>
        <w:rPr>
          <w:b/>
          <w:sz w:val="18"/>
        </w:rPr>
        <w:t xml:space="preserve">1b  </w:t>
      </w:r>
      <w:r>
        <w:rPr>
          <w:sz w:val="18"/>
        </w:rPr>
        <w:t>(Piel) to cause to rejoice, gladden, make glad</w:t>
      </w:r>
    </w:p>
    <w:p>
      <w:pPr>
        <w:pStyle w:val="ListBullet"/>
      </w:pPr>
      <w:r>
        <w:rPr>
          <w:b/>
          <w:sz w:val="18"/>
        </w:rPr>
        <w:t xml:space="preserve">1c  </w:t>
      </w:r>
      <w:r>
        <w:rPr>
          <w:sz w:val="18"/>
        </w:rPr>
        <w:t>(Hiphil) to cause to rejoice, gladden, make glad</w:t>
      </w:r>
    </w:p>
    <w:p>
      <w:r>
        <w:t>Cross-reference term — verse context derived from OWNER registry.</w:t>
      </w:r>
    </w:p>
    <w:p>
      <w:pPr>
        <w:pStyle w:val="Heading1"/>
      </w:pPr>
      <w:r>
        <w:t>H8056 — sa.me.ach</w:t>
      </w:r>
    </w:p>
    <w:p>
      <w:pPr>
        <w:pStyle w:val="Heading2"/>
      </w:pPr>
      <w:r>
        <w:t>H8056 — glad  [XREF]</w:t>
      </w:r>
    </w:p>
    <w:p>
      <w:r>
        <w:rPr>
          <w:i/>
        </w:rPr>
        <w:t>status: extracted  |  occ: 21</w:t>
      </w:r>
    </w:p>
    <w:p>
      <w:r>
        <w:rPr>
          <w:b/>
        </w:rPr>
        <w:t>Parsed senses:</w:t>
      </w:r>
    </w:p>
    <w:p>
      <w:pPr>
        <w:pStyle w:val="ListBullet"/>
      </w:pPr>
      <w:r>
        <w:rPr>
          <w:b/>
          <w:sz w:val="18"/>
        </w:rPr>
        <w:t xml:space="preserve">1  </w:t>
      </w:r>
      <w:r>
        <w:rPr>
          <w:sz w:val="18"/>
        </w:rPr>
        <w:t>joyful, merry, glad</w:t>
      </w:r>
    </w:p>
    <w:p>
      <w:pPr>
        <w:pStyle w:val="ListBullet"/>
      </w:pPr>
      <w:r>
        <w:rPr>
          <w:b/>
          <w:sz w:val="18"/>
        </w:rPr>
        <w:t xml:space="preserve">1a  </w:t>
      </w:r>
      <w:r>
        <w:rPr>
          <w:sz w:val="18"/>
        </w:rPr>
        <w:t>joyful, showing joy</w:t>
      </w:r>
    </w:p>
    <w:p>
      <w:pPr>
        <w:pStyle w:val="ListBullet"/>
      </w:pPr>
      <w:r>
        <w:rPr>
          <w:b/>
          <w:sz w:val="18"/>
        </w:rPr>
        <w:t xml:space="preserve">1b  </w:t>
      </w:r>
      <w:r>
        <w:rPr>
          <w:sz w:val="18"/>
        </w:rPr>
        <w:t>you who rejoice (subst)</w:t>
      </w:r>
    </w:p>
    <w:p>
      <w:r>
        <w:t>Cross-reference term — verse context derived from OWNER registry.</w:t>
      </w:r>
    </w:p>
    <w:p>
      <w:pPr>
        <w:pStyle w:val="Heading1"/>
      </w:pPr>
      <w:r>
        <w:t>H8057 — sim.chah</w:t>
      </w:r>
    </w:p>
    <w:p>
      <w:pPr>
        <w:pStyle w:val="Heading2"/>
      </w:pPr>
      <w:r>
        <w:t>H8057 — joy  [XREF]</w:t>
      </w:r>
    </w:p>
    <w:p>
      <w:r>
        <w:rPr>
          <w:i/>
        </w:rPr>
        <w:t>status: extracted  |  occ: 94</w:t>
      </w:r>
    </w:p>
    <w:p>
      <w:r>
        <w:rPr>
          <w:b/>
        </w:rPr>
        <w:t>Parsed senses:</w:t>
      </w:r>
    </w:p>
    <w:p>
      <w:pPr>
        <w:pStyle w:val="ListBullet"/>
      </w:pPr>
      <w:r>
        <w:rPr>
          <w:b/>
          <w:sz w:val="18"/>
        </w:rPr>
        <w:t xml:space="preserve">1  </w:t>
      </w:r>
      <w:r>
        <w:rPr>
          <w:sz w:val="18"/>
        </w:rPr>
        <w:t>joy, mirth, gladness</w:t>
      </w:r>
    </w:p>
    <w:p>
      <w:pPr>
        <w:pStyle w:val="ListBullet"/>
      </w:pPr>
      <w:r>
        <w:rPr>
          <w:b/>
          <w:sz w:val="18"/>
        </w:rPr>
        <w:t xml:space="preserve">1a  </w:t>
      </w:r>
      <w:r>
        <w:rPr>
          <w:sz w:val="18"/>
        </w:rPr>
        <w:t>mirth, gladness, joy, gaiety, pleasure</w:t>
      </w:r>
    </w:p>
    <w:p>
      <w:pPr>
        <w:pStyle w:val="ListBullet"/>
      </w:pPr>
      <w:r>
        <w:rPr>
          <w:b/>
          <w:sz w:val="18"/>
        </w:rPr>
        <w:t xml:space="preserve">1b  </w:t>
      </w:r>
      <w:r>
        <w:rPr>
          <w:sz w:val="18"/>
        </w:rPr>
        <w:t>joy (of God)</w:t>
      </w:r>
    </w:p>
    <w:p>
      <w:pPr>
        <w:pStyle w:val="ListBullet"/>
      </w:pPr>
      <w:r>
        <w:rPr>
          <w:b/>
          <w:sz w:val="18"/>
        </w:rPr>
        <w:t xml:space="preserve">1c  </w:t>
      </w:r>
      <w:r>
        <w:rPr>
          <w:sz w:val="18"/>
        </w:rPr>
        <w:t>glad result, happy issue</w:t>
      </w:r>
    </w:p>
    <w:p>
      <w:r>
        <w:t>Cross-reference term — verse context derived from OWNER registry.</w:t>
      </w:r>
    </w:p>
    <w:p>
      <w:pPr>
        <w:pStyle w:val="Heading1"/>
      </w:pPr>
      <w:r>
        <w:t>H8063 — se.mi.khah</w:t>
      </w:r>
    </w:p>
    <w:p>
      <w:pPr>
        <w:pStyle w:val="Heading2"/>
      </w:pPr>
      <w:r>
        <w:t>H8063 — rug  [OWNER]</w:t>
      </w:r>
    </w:p>
    <w:p>
      <w:r>
        <w:rPr>
          <w:i/>
        </w:rPr>
        <w:t>status: delete  |  occ: 1</w:t>
      </w:r>
    </w:p>
    <w:p>
      <w:r>
        <w:rPr>
          <w:b/>
        </w:rPr>
        <w:t>Parsed senses:</w:t>
      </w:r>
    </w:p>
    <w:p>
      <w:pPr>
        <w:pStyle w:val="ListBullet"/>
      </w:pPr>
      <w:r>
        <w:rPr>
          <w:b/>
          <w:sz w:val="18"/>
        </w:rPr>
        <w:t xml:space="preserve">1  </w:t>
      </w:r>
      <w:r>
        <w:rPr>
          <w:sz w:val="18"/>
        </w:rPr>
        <w:t>rug, coverlet, thick coverlet</w:t>
      </w:r>
    </w:p>
    <w:p>
      <w:r>
        <w:t>No verse context records.</w:t>
      </w:r>
    </w:p>
    <w:p>
      <w:pPr>
        <w:pStyle w:val="Heading1"/>
      </w:pPr>
      <w:r>
        <w:t>H8173 — sha.a</w:t>
      </w:r>
    </w:p>
    <w:p>
      <w:pPr>
        <w:pStyle w:val="Heading2"/>
      </w:pPr>
      <w:r>
        <w:t>H8173A (sub-gloss: to smear)  [OWNER]</w:t>
      </w:r>
    </w:p>
    <w:p>
      <w:r>
        <w:rPr>
          <w:i/>
        </w:rPr>
        <w:t>status: extracted  |  occ: 4</w:t>
      </w:r>
    </w:p>
    <w:p>
      <w:r>
        <w:rPr>
          <w:b/>
        </w:rPr>
        <w:t>Parsed senses:</w:t>
      </w:r>
    </w:p>
    <w:p>
      <w:pPr>
        <w:pStyle w:val="ListBullet"/>
      </w:pPr>
      <w:r>
        <w:rPr>
          <w:b/>
          <w:sz w:val="18"/>
        </w:rPr>
        <w:t xml:space="preserve">1  </w:t>
      </w:r>
      <w:r>
        <w:rPr>
          <w:sz w:val="18"/>
        </w:rPr>
        <w:t>to be smeared over, be blinded</w:t>
      </w:r>
    </w:p>
    <w:p>
      <w:pPr>
        <w:pStyle w:val="ListBullet"/>
      </w:pPr>
      <w:r>
        <w:rPr>
          <w:b/>
          <w:sz w:val="18"/>
        </w:rPr>
        <w:t xml:space="preserve">1a  </w:t>
      </w:r>
      <w:r>
        <w:rPr>
          <w:sz w:val="18"/>
        </w:rPr>
        <w:t>(Qal)</w:t>
      </w:r>
    </w:p>
    <w:p>
      <w:pPr>
        <w:pStyle w:val="ListBullet"/>
      </w:pPr>
      <w:r>
        <w:rPr>
          <w:b/>
          <w:sz w:val="18"/>
        </w:rPr>
        <w:t xml:space="preserve">1a1  </w:t>
      </w:r>
      <w:r>
        <w:rPr>
          <w:sz w:val="18"/>
        </w:rPr>
        <w:t>to be smeared over, be blinded</w:t>
      </w:r>
    </w:p>
    <w:p>
      <w:pPr>
        <w:pStyle w:val="ListBullet"/>
      </w:pPr>
      <w:r>
        <w:rPr>
          <w:b/>
          <w:sz w:val="18"/>
        </w:rPr>
        <w:t xml:space="preserve">1a2  </w:t>
      </w:r>
      <w:r>
        <w:rPr>
          <w:sz w:val="18"/>
        </w:rPr>
        <w:t>to smear eyes shut</w:t>
      </w:r>
    </w:p>
    <w:p>
      <w:pPr>
        <w:pStyle w:val="ListBullet"/>
      </w:pPr>
      <w:r>
        <w:rPr>
          <w:b/>
          <w:sz w:val="18"/>
        </w:rPr>
        <w:t xml:space="preserve">1b  </w:t>
      </w:r>
      <w:r>
        <w:rPr>
          <w:sz w:val="18"/>
        </w:rPr>
        <w:t>(Hiphil) to besmear (of eyes), smear over eyes</w:t>
      </w:r>
    </w:p>
    <w:p>
      <w:pPr>
        <w:pStyle w:val="ListBullet"/>
      </w:pPr>
      <w:r>
        <w:rPr>
          <w:b/>
          <w:sz w:val="18"/>
        </w:rPr>
        <w:t xml:space="preserve">1c  </w:t>
      </w:r>
      <w:r>
        <w:rPr>
          <w:sz w:val="18"/>
        </w:rPr>
        <w:t>(Hithpalpel) to blind oneself, be blinded</w:t>
      </w:r>
    </w:p>
    <w:p>
      <w:pPr>
        <w:pStyle w:val="Heading3"/>
      </w:pPr>
      <w:r>
        <w:t>Group 791-001: Blinding of inner perception — the hardening of heart and eye against understanding</w:t>
      </w:r>
    </w:p>
    <w:p>
      <w:r>
        <w:rPr>
          <w:b/>
        </w:rPr>
        <w:t>Anchor verses:</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r>
        <w:rPr>
          <w:b/>
        </w:rPr>
        <w:t>Related verses (1):</w:t>
      </w:r>
    </w:p>
    <w:p>
      <w:pPr>
        <w:pStyle w:val="ListBullet"/>
      </w:pPr>
      <w:r>
        <w:rPr>
          <w:b/>
          <w:sz w:val="18"/>
        </w:rPr>
        <w:t>Isa 29:9</w:t>
      </w:r>
      <w:r>
        <w:rPr>
          <w:sz w:val="18"/>
        </w:rPr>
        <w:t xml:space="preserve"> — Isa 29:9 Astonish yourselves and be astonished ; blind yourselves and be blind ! Be drunk , but not with wine ; stagger , but not with strong drink !</w:t>
      </w:r>
    </w:p>
    <w:p>
      <w:pPr>
        <w:pStyle w:val="Heading2"/>
      </w:pPr>
      <w:r>
        <w:t>H8173B (sub-gloss: to delight)  [OWNER]</w:t>
      </w:r>
    </w:p>
    <w:p>
      <w:r>
        <w:rPr>
          <w:i/>
        </w:rPr>
        <w:t>status: extracted  |  occ: 6</w:t>
      </w:r>
    </w:p>
    <w:p>
      <w:r>
        <w:rPr>
          <w:b/>
        </w:rPr>
        <w:t>Parsed senses:</w:t>
      </w:r>
    </w:p>
    <w:p>
      <w:pPr>
        <w:pStyle w:val="ListBullet"/>
      </w:pPr>
      <w:r>
        <w:rPr>
          <w:b/>
          <w:sz w:val="18"/>
        </w:rPr>
        <w:t xml:space="preserve">1  </w:t>
      </w:r>
      <w:r>
        <w:rPr>
          <w:sz w:val="18"/>
        </w:rPr>
        <w:t>to sport, take delight in</w:t>
      </w:r>
    </w:p>
    <w:p>
      <w:pPr>
        <w:pStyle w:val="ListBullet"/>
      </w:pPr>
      <w:r>
        <w:rPr>
          <w:b/>
          <w:sz w:val="18"/>
        </w:rPr>
        <w:t xml:space="preserve">1a  </w:t>
      </w:r>
      <w:r>
        <w:rPr>
          <w:sz w:val="18"/>
        </w:rPr>
        <w:t>(Pilpel) to sport, delight in, take delight in, delight oneself</w:t>
      </w:r>
    </w:p>
    <w:p>
      <w:pPr>
        <w:pStyle w:val="ListBullet"/>
      </w:pPr>
      <w:r>
        <w:rPr>
          <w:b/>
          <w:sz w:val="18"/>
        </w:rPr>
        <w:t xml:space="preserve">1b  </w:t>
      </w:r>
      <w:r>
        <w:rPr>
          <w:sz w:val="18"/>
        </w:rPr>
        <w:t>(Palpal) to be fondled</w:t>
      </w:r>
    </w:p>
    <w:p>
      <w:pPr>
        <w:pStyle w:val="ListBullet"/>
      </w:pPr>
      <w:r>
        <w:rPr>
          <w:b/>
          <w:sz w:val="18"/>
        </w:rPr>
        <w:t xml:space="preserve">1c  </w:t>
      </w:r>
      <w:r>
        <w:rPr>
          <w:sz w:val="18"/>
        </w:rPr>
        <w:t>(Hithpalpel) to delight oneself</w:t>
      </w:r>
    </w:p>
    <w:p>
      <w:pPr>
        <w:pStyle w:val="Heading3"/>
      </w:pPr>
      <w:r>
        <w:t>Group 3844-001: Delighting in God's word and finding consolation — inner-being rest in God's statutes</w:t>
      </w:r>
    </w:p>
    <w:p>
      <w:r>
        <w:rPr>
          <w:b/>
        </w:rPr>
        <w:t>Anchor verses:</w:t>
      </w:r>
    </w:p>
    <w:p>
      <w:pPr>
        <w:pStyle w:val="ListBullet"/>
      </w:pPr>
      <w:r>
        <w:rPr>
          <w:b/>
          <w:sz w:val="18"/>
        </w:rPr>
        <w:t>Psa 119:47</w:t>
      </w:r>
      <w:r>
        <w:rPr>
          <w:sz w:val="18"/>
        </w:rPr>
        <w:t xml:space="preserve"> — Psa 119:47 for I find my delight in your commandments , which I love .</w:t>
      </w:r>
    </w:p>
    <w:p>
      <w:r>
        <w:rPr>
          <w:b/>
        </w:rPr>
        <w:t>Related verses (5):</w:t>
      </w:r>
    </w:p>
    <w:p>
      <w:pPr>
        <w:pStyle w:val="ListBullet"/>
      </w:pPr>
      <w:r>
        <w:rPr>
          <w:b/>
          <w:sz w:val="18"/>
        </w:rPr>
        <w:t>Psa 94:19</w:t>
      </w:r>
      <w:r>
        <w:rPr>
          <w:sz w:val="18"/>
        </w:rPr>
        <w:t xml:space="preserve"> — Psa 94:19 When the cares of my heart are many , your consolations cheer my soul .</w:t>
      </w:r>
    </w:p>
    <w:p>
      <w:pPr>
        <w:pStyle w:val="ListBullet"/>
      </w:pPr>
      <w:r>
        <w:rPr>
          <w:b/>
          <w:sz w:val="18"/>
        </w:rPr>
        <w:t>Psa 119:16</w:t>
      </w:r>
      <w:r>
        <w:rPr>
          <w:sz w:val="18"/>
        </w:rPr>
        <w:t xml:space="preserve"> — Psa 119:16 I will delight in your statutes ; I will not forget your word .</w:t>
      </w:r>
    </w:p>
    <w:p>
      <w:pPr>
        <w:pStyle w:val="ListBullet"/>
      </w:pPr>
      <w:r>
        <w:rPr>
          <w:b/>
          <w:sz w:val="18"/>
        </w:rPr>
        <w:t>Psa 119:70</w:t>
      </w:r>
      <w:r>
        <w:rPr>
          <w:sz w:val="18"/>
        </w:rPr>
        <w:t xml:space="preserve"> — Psa 119:70 their heart is unfeeling like fat , but I delight in your law .</w:t>
      </w:r>
    </w:p>
    <w:p>
      <w:pPr>
        <w:pStyle w:val="ListBullet"/>
      </w:pPr>
      <w:r>
        <w:rPr>
          <w:b/>
          <w:sz w:val="18"/>
        </w:rPr>
        <w:t>Isa 11:8</w:t>
      </w:r>
      <w:r>
        <w:rPr>
          <w:sz w:val="18"/>
        </w:rPr>
        <w:t xml:space="preserve"> — Isa 11:8 The nursing child shall play over the hole of the cobra , and the weaned child shall put his hand on the adder’s den .</w:t>
      </w:r>
    </w:p>
    <w:p>
      <w:pPr>
        <w:pStyle w:val="ListBullet"/>
      </w:pPr>
      <w:r>
        <w:rPr>
          <w:b/>
          <w:sz w:val="18"/>
        </w:rPr>
        <w:t>Isa 66:12</w:t>
      </w:r>
      <w:r>
        <w:rPr>
          <w:sz w:val="18"/>
        </w:rPr>
        <w:t xml:space="preserve"> — Isa 66:12 For thus says the Lord : “ Behold , I will extend peace to her like a river , and the glory of the nations like an overflowing stream ; and you shall nurse , you shall be carried upon her hip , and bounced upon her knees .</w:t>
      </w:r>
    </w:p>
    <w:p>
      <w:pPr>
        <w:pStyle w:val="Heading1"/>
      </w:pPr>
      <w:r>
        <w:t>H8191 — sha.a.shu.im</w:t>
      </w:r>
    </w:p>
    <w:p>
      <w:pPr>
        <w:pStyle w:val="Heading2"/>
      </w:pPr>
      <w:r>
        <w:t>H8191 — delight  [OWNER]</w:t>
      </w:r>
    </w:p>
    <w:p>
      <w:r>
        <w:rPr>
          <w:i/>
        </w:rPr>
        <w:t>status: extracted  |  occ: 9</w:t>
      </w:r>
    </w:p>
    <w:p>
      <w:r>
        <w:rPr>
          <w:b/>
        </w:rPr>
        <w:t>Parsed senses:</w:t>
      </w:r>
    </w:p>
    <w:p>
      <w:pPr>
        <w:pStyle w:val="ListBullet"/>
      </w:pPr>
      <w:r>
        <w:rPr>
          <w:b/>
          <w:sz w:val="18"/>
        </w:rPr>
        <w:t xml:space="preserve">1  </w:t>
      </w:r>
      <w:r>
        <w:rPr>
          <w:sz w:val="18"/>
        </w:rPr>
        <w:t>delight, enjoyment</w:t>
      </w:r>
    </w:p>
    <w:p>
      <w:pPr>
        <w:pStyle w:val="ListBullet"/>
      </w:pPr>
      <w:r>
        <w:rPr>
          <w:b/>
          <w:sz w:val="18"/>
        </w:rPr>
        <w:t xml:space="preserve">1a  </w:t>
      </w:r>
      <w:r>
        <w:rPr>
          <w:sz w:val="18"/>
        </w:rPr>
        <w:t>delight</w:t>
      </w:r>
    </w:p>
    <w:p>
      <w:pPr>
        <w:pStyle w:val="ListBullet"/>
      </w:pPr>
      <w:r>
        <w:rPr>
          <w:b/>
          <w:sz w:val="18"/>
        </w:rPr>
        <w:t xml:space="preserve">1b  </w:t>
      </w:r>
      <w:r>
        <w:rPr>
          <w:sz w:val="18"/>
        </w:rPr>
        <w:t>object of delight</w:t>
      </w:r>
    </w:p>
    <w:p>
      <w:pPr>
        <w:pStyle w:val="Heading3"/>
      </w:pPr>
      <w:r>
        <w:t>Group 790-001: Deep delight as a settled inner orientation — the law as delight and God's heartfelt attachment</w:t>
      </w:r>
    </w:p>
    <w:p>
      <w:r>
        <w:rPr>
          <w:b/>
        </w:rPr>
        <w:t>Anchor verses:</w:t>
      </w:r>
    </w:p>
    <w:p>
      <w:pPr>
        <w:pStyle w:val="ListBullet"/>
      </w:pPr>
      <w:r>
        <w:rPr>
          <w:b/>
          <w:sz w:val="18"/>
        </w:rPr>
        <w:t>Jer 31:20</w:t>
      </w:r>
      <w:r>
        <w:rPr>
          <w:sz w:val="18"/>
        </w:rPr>
        <w:t xml:space="preserve"> — Jer 31:20 Is Ephraim my dear son ? Is he my darling child ? For as often as I speak against him, I do remember him still . Therefore my heart yearns for him; I will surely have mercy on him, declares the Lord .</w:t>
      </w:r>
    </w:p>
    <w:p>
      <w:r>
        <w:rPr>
          <w:b/>
        </w:rPr>
        <w:t>Related verses (8):</w:t>
      </w:r>
    </w:p>
    <w:p>
      <w:pPr>
        <w:pStyle w:val="ListBullet"/>
      </w:pPr>
      <w:r>
        <w:rPr>
          <w:b/>
          <w:sz w:val="18"/>
        </w:rPr>
        <w:t>Psa 119:24</w:t>
      </w:r>
      <w:r>
        <w:rPr>
          <w:sz w:val="18"/>
        </w:rPr>
        <w:t xml:space="preserve"> — Psa 119:24 Your testimonies are my delight ; they are my counselors .</w:t>
      </w:r>
    </w:p>
    <w:p>
      <w:pPr>
        <w:pStyle w:val="ListBullet"/>
      </w:pPr>
      <w:r>
        <w:rPr>
          <w:b/>
          <w:sz w:val="18"/>
        </w:rPr>
        <w:t>Psa 119:77</w:t>
      </w:r>
      <w:r>
        <w:rPr>
          <w:sz w:val="18"/>
        </w:rPr>
        <w:t xml:space="preserve"> — Psa 119:77 Let your mercy come to me, that I may live ; for your law is my delight .</w:t>
      </w:r>
    </w:p>
    <w:p>
      <w:pPr>
        <w:pStyle w:val="ListBullet"/>
      </w:pPr>
      <w:r>
        <w:rPr>
          <w:b/>
          <w:sz w:val="18"/>
        </w:rPr>
        <w:t>Psa 119:92</w:t>
      </w:r>
      <w:r>
        <w:rPr>
          <w:sz w:val="18"/>
        </w:rPr>
        <w:t xml:space="preserve"> — Psa 119:92 If your law had not been my delight , I would have perished in my affliction .</w:t>
      </w:r>
    </w:p>
    <w:p>
      <w:pPr>
        <w:pStyle w:val="ListBullet"/>
      </w:pPr>
      <w:r>
        <w:rPr>
          <w:b/>
          <w:sz w:val="18"/>
        </w:rPr>
        <w:t>Psa 119:143</w:t>
      </w:r>
      <w:r>
        <w:rPr>
          <w:sz w:val="18"/>
        </w:rPr>
        <w:t xml:space="preserve"> — Psa 119:143 Trouble and anguish have found me out , but your commandments are my delight .</w:t>
      </w:r>
    </w:p>
    <w:p>
      <w:pPr>
        <w:pStyle w:val="ListBullet"/>
      </w:pPr>
      <w:r>
        <w:rPr>
          <w:b/>
          <w:sz w:val="18"/>
        </w:rPr>
        <w:t>Psa 119:174</w:t>
      </w:r>
      <w:r>
        <w:rPr>
          <w:sz w:val="18"/>
        </w:rPr>
        <w:t xml:space="preserve"> — Psa 119:174 I long for your salvation , O Lord , and your law is my delight .</w:t>
      </w:r>
    </w:p>
    <w:p>
      <w:pPr>
        <w:pStyle w:val="ListBullet"/>
      </w:pPr>
      <w:r>
        <w:rPr>
          <w:b/>
          <w:sz w:val="18"/>
        </w:rPr>
        <w:t>Pro 8:30</w:t>
      </w:r>
      <w:r>
        <w:rPr>
          <w:sz w:val="18"/>
        </w:rPr>
        <w:t xml:space="preserve"> — Pro 8:30 then I was beside him , like a master workman , and I was daily his delight , rejoicing before him always ,</w:t>
      </w:r>
    </w:p>
    <w:p>
      <w:pPr>
        <w:pStyle w:val="ListBullet"/>
      </w:pPr>
      <w:r>
        <w:rPr>
          <w:b/>
          <w:sz w:val="18"/>
        </w:rPr>
        <w:t>Pro 8:31</w:t>
      </w:r>
      <w:r>
        <w:rPr>
          <w:sz w:val="18"/>
        </w:rPr>
        <w:t xml:space="preserve"> — Pro 8:31 rejoicing in his inhabited world and delighting in the children of man .</w:t>
      </w:r>
    </w:p>
    <w:p>
      <w:pPr>
        <w:pStyle w:val="ListBullet"/>
      </w:pPr>
      <w:r>
        <w:rPr>
          <w:b/>
          <w:sz w:val="18"/>
        </w:rPr>
        <w:t>Isa 5:7</w:t>
      </w:r>
      <w:r>
        <w:rPr>
          <w:sz w:val="18"/>
        </w:rPr>
        <w:t xml:space="preserve"> — Isa 5:7 For the vineyard of the Lord of hosts is the house of Israel , and the men of Judah are his pleasant planting ; and he looked for justice , but behold , bloodshed ; for righteousness , but behold , an outcry !</w:t>
      </w:r>
    </w:p>
    <w:p>
      <w:pPr>
        <w:pStyle w:val="Heading1"/>
      </w:pPr>
      <w:r>
        <w:t>H8231 — sha.phar</w:t>
      </w:r>
    </w:p>
    <w:p>
      <w:pPr>
        <w:pStyle w:val="Heading2"/>
      </w:pPr>
      <w:r>
        <w:t>H8231 — to polish  [OWNER]</w:t>
      </w:r>
    </w:p>
    <w:p>
      <w:r>
        <w:rPr>
          <w:i/>
        </w:rPr>
        <w:t>status: delete  |  occ: 1</w:t>
      </w:r>
    </w:p>
    <w:p>
      <w:r>
        <w:rPr>
          <w:b/>
        </w:rPr>
        <w:t>Parsed senses:</w:t>
      </w:r>
    </w:p>
    <w:p>
      <w:pPr>
        <w:pStyle w:val="ListBullet"/>
      </w:pPr>
      <w:r>
        <w:rPr>
          <w:b/>
          <w:sz w:val="18"/>
        </w:rPr>
        <w:t xml:space="preserve">1  </w:t>
      </w:r>
      <w:r>
        <w:rPr>
          <w:sz w:val="18"/>
        </w:rPr>
        <w:t>to be pleasing, be beautiful, be fair, be comely, be bright, glisten</w:t>
      </w:r>
    </w:p>
    <w:p>
      <w:pPr>
        <w:pStyle w:val="ListBullet"/>
      </w:pPr>
      <w:r>
        <w:rPr>
          <w:b/>
          <w:sz w:val="18"/>
        </w:rPr>
        <w:t xml:space="preserve">1a  </w:t>
      </w:r>
      <w:r>
        <w:rPr>
          <w:sz w:val="18"/>
        </w:rPr>
        <w:t>(Qal) to be beautiful Aramaic equivalent: she.phar (שְׁפַר "to acceptable" H8232)</w:t>
      </w:r>
    </w:p>
    <w:p>
      <w:r>
        <w:t>No verse context records.</w:t>
      </w:r>
    </w:p>
    <w:p>
      <w:pPr>
        <w:pStyle w:val="Heading1"/>
      </w:pPr>
      <w:r>
        <w:t>H8232 — she.phar</w:t>
      </w:r>
    </w:p>
    <w:p>
      <w:pPr>
        <w:pStyle w:val="Heading2"/>
      </w:pPr>
      <w:r>
        <w:t>H8232 — to acceptable  [OWNER]</w:t>
      </w:r>
    </w:p>
    <w:p>
      <w:r>
        <w:rPr>
          <w:i/>
        </w:rPr>
        <w:t>status: delete  |  occ: 3</w:t>
      </w:r>
    </w:p>
    <w:p>
      <w:r>
        <w:rPr>
          <w:b/>
        </w:rPr>
        <w:t>Parsed senses:</w:t>
      </w:r>
    </w:p>
    <w:p>
      <w:pPr>
        <w:pStyle w:val="ListBullet"/>
      </w:pPr>
      <w:r>
        <w:rPr>
          <w:b/>
          <w:sz w:val="18"/>
        </w:rPr>
        <w:t xml:space="preserve">1  </w:t>
      </w:r>
      <w:r>
        <w:rPr>
          <w:sz w:val="18"/>
        </w:rPr>
        <w:t>to be fair, be seemly, seem good, seem pleasing</w:t>
      </w:r>
    </w:p>
    <w:p>
      <w:pPr>
        <w:pStyle w:val="ListBullet"/>
      </w:pPr>
      <w:r>
        <w:rPr>
          <w:b/>
          <w:sz w:val="18"/>
        </w:rPr>
        <w:t xml:space="preserve">1a  </w:t>
      </w:r>
      <w:r>
        <w:rPr>
          <w:sz w:val="18"/>
        </w:rPr>
        <w:t>(P'al) to seem good, be acceptable</w:t>
      </w:r>
    </w:p>
    <w:p>
      <w:r>
        <w:t>No verse context records.</w:t>
      </w:r>
    </w:p>
    <w:p>
      <w:pPr>
        <w:pStyle w:val="Heading1"/>
      </w:pPr>
      <w:r>
        <w:t>H8233 — she.pher</w:t>
      </w:r>
    </w:p>
    <w:p>
      <w:pPr>
        <w:pStyle w:val="Heading2"/>
      </w:pPr>
      <w:r>
        <w:t>H8233 — beauty  [OWNER]</w:t>
      </w:r>
    </w:p>
    <w:p>
      <w:r>
        <w:rPr>
          <w:i/>
        </w:rPr>
        <w:t>status: delete  |  occ: 1</w:t>
      </w:r>
    </w:p>
    <w:p>
      <w:r>
        <w:rPr>
          <w:b/>
        </w:rPr>
        <w:t>Parsed senses:</w:t>
      </w:r>
    </w:p>
    <w:p>
      <w:pPr>
        <w:pStyle w:val="ListBullet"/>
      </w:pPr>
      <w:r>
        <w:rPr>
          <w:b/>
          <w:sz w:val="18"/>
        </w:rPr>
        <w:t xml:space="preserve">1  </w:t>
      </w:r>
      <w:r>
        <w:rPr>
          <w:sz w:val="18"/>
        </w:rPr>
        <w:t>beauty, goodness, goodliness</w:t>
      </w:r>
    </w:p>
    <w:p>
      <w:r>
        <w:t>No verse context records.</w:t>
      </w:r>
    </w:p>
    <w:p>
      <w:pPr>
        <w:pStyle w:val="Heading1"/>
      </w:pPr>
      <w:r>
        <w:t>H8234 — she.pher</w:t>
      </w:r>
    </w:p>
    <w:p>
      <w:pPr>
        <w:pStyle w:val="Heading2"/>
      </w:pPr>
      <w:r>
        <w:t>H8234 — [Mount] Shepher  [OWNER]</w:t>
      </w:r>
    </w:p>
    <w:p>
      <w:r>
        <w:rPr>
          <w:i/>
        </w:rPr>
        <w:t>status: delete  |  occ: 2</w:t>
      </w:r>
    </w:p>
    <w:p>
      <w:r>
        <w:rPr>
          <w:b/>
        </w:rPr>
        <w:t>Parsed senses:</w:t>
      </w:r>
    </w:p>
    <w:p>
      <w:pPr>
        <w:pStyle w:val="ListBullet"/>
      </w:pPr>
      <w:r>
        <w:rPr>
          <w:b/>
          <w:sz w:val="18"/>
        </w:rPr>
        <w:t xml:space="preserve">1  </w:t>
      </w:r>
      <w:r>
        <w:rPr>
          <w:sz w:val="18"/>
        </w:rPr>
        <w:t xml:space="preserve">A location near Hor_Mount first mentioned at Num.33.23; </w:t>
        <w:br/>
        <w:t>only referred to as Shepher_Mount (שֶׁ֫פֶר). § a station of Israel in the wilderness</w:t>
      </w:r>
    </w:p>
    <w:p>
      <w:r>
        <w:t>No verse context records.</w:t>
      </w:r>
    </w:p>
    <w:p>
      <w:pPr>
        <w:pStyle w:val="Heading1"/>
      </w:pPr>
      <w:r>
        <w:t>H8235 — shiph.rah</w:t>
      </w:r>
    </w:p>
    <w:p>
      <w:pPr>
        <w:pStyle w:val="Heading2"/>
      </w:pPr>
      <w:r>
        <w:t>H8235 — clearness  [OWNER]</w:t>
      </w:r>
    </w:p>
    <w:p>
      <w:r>
        <w:rPr>
          <w:i/>
        </w:rPr>
        <w:t>status: delete  |  occ: 1</w:t>
      </w:r>
    </w:p>
    <w:p>
      <w:r>
        <w:rPr>
          <w:b/>
        </w:rPr>
        <w:t>Parsed senses:</w:t>
      </w:r>
    </w:p>
    <w:p>
      <w:pPr>
        <w:pStyle w:val="ListBullet"/>
      </w:pPr>
      <w:r>
        <w:rPr>
          <w:b/>
          <w:sz w:val="18"/>
        </w:rPr>
        <w:t xml:space="preserve">1  </w:t>
      </w:r>
      <w:r>
        <w:rPr>
          <w:sz w:val="18"/>
        </w:rPr>
        <w:t>(Piel) fairness, clearness</w:t>
      </w:r>
    </w:p>
    <w:p>
      <w:r>
        <w:t>No verse context records.</w:t>
      </w:r>
    </w:p>
    <w:p>
      <w:pPr>
        <w:pStyle w:val="Heading1"/>
      </w:pPr>
      <w:r>
        <w:t>H8237 — shaph.rir</w:t>
      </w:r>
    </w:p>
    <w:p>
      <w:pPr>
        <w:pStyle w:val="Heading2"/>
      </w:pPr>
      <w:r>
        <w:t>H8237 — pavilion  [OWNER]</w:t>
      </w:r>
    </w:p>
    <w:p>
      <w:r>
        <w:rPr>
          <w:i/>
        </w:rPr>
        <w:t>status: delete  |  occ: 4</w:t>
      </w:r>
    </w:p>
    <w:p>
      <w:r>
        <w:rPr>
          <w:b/>
        </w:rPr>
        <w:t>Parsed senses:</w:t>
      </w:r>
    </w:p>
    <w:p>
      <w:pPr>
        <w:pStyle w:val="ListBullet"/>
      </w:pPr>
      <w:r>
        <w:rPr>
          <w:b/>
          <w:sz w:val="18"/>
        </w:rPr>
        <w:t xml:space="preserve">1  </w:t>
      </w:r>
      <w:r>
        <w:rPr>
          <w:sz w:val="18"/>
        </w:rPr>
        <w:t>canopy, royal pavilion</w:t>
      </w:r>
    </w:p>
    <w:p>
      <w:pPr>
        <w:pStyle w:val="ListBullet"/>
      </w:pPr>
      <w:r>
        <w:rPr>
          <w:b/>
          <w:sz w:val="18"/>
        </w:rPr>
        <w:t xml:space="preserve">1a  </w:t>
      </w:r>
      <w:r>
        <w:rPr>
          <w:sz w:val="18"/>
        </w:rPr>
        <w:t>meaning doubtful</w:t>
      </w:r>
    </w:p>
    <w:p>
      <w:r>
        <w:t>No verse context records.</w:t>
      </w:r>
    </w:p>
    <w:p>
      <w:pPr>
        <w:pStyle w:val="Heading1"/>
      </w:pPr>
      <w:r>
        <w:t>H8238 — she.phar.par</w:t>
      </w:r>
    </w:p>
    <w:p>
      <w:pPr>
        <w:pStyle w:val="Heading2"/>
      </w:pPr>
      <w:r>
        <w:t>H8238 — dawn  [OWNER]</w:t>
      </w:r>
    </w:p>
    <w:p>
      <w:r>
        <w:rPr>
          <w:i/>
        </w:rPr>
        <w:t>status: delete  |  occ: 1</w:t>
      </w:r>
    </w:p>
    <w:p>
      <w:r>
        <w:rPr>
          <w:b/>
        </w:rPr>
        <w:t>Parsed senses:</w:t>
      </w:r>
    </w:p>
    <w:p>
      <w:pPr>
        <w:pStyle w:val="ListBullet"/>
      </w:pPr>
      <w:r>
        <w:rPr>
          <w:b/>
          <w:sz w:val="18"/>
        </w:rPr>
        <w:t xml:space="preserve">1  </w:t>
      </w:r>
      <w:r>
        <w:rPr>
          <w:sz w:val="18"/>
        </w:rPr>
        <w:t>dawn, early morning</w:t>
      </w:r>
    </w:p>
    <w:p>
      <w:r>
        <w:t>No verse context records.</w:t>
      </w:r>
    </w:p>
    <w:p>
      <w:pPr>
        <w:pStyle w:val="Heading1"/>
      </w:pPr>
      <w:r>
        <w:t>H8240 — she.phat.ta.yim</w:t>
      </w:r>
    </w:p>
    <w:p>
      <w:pPr>
        <w:pStyle w:val="Heading2"/>
      </w:pPr>
      <w:r>
        <w:t>H8240A (sub-gloss: ash heep)  [OWNER]</w:t>
      </w:r>
    </w:p>
    <w:p>
      <w:r>
        <w:rPr>
          <w:i/>
        </w:rPr>
        <w:t>status: delete  |  occ: 1</w:t>
      </w:r>
    </w:p>
    <w:p>
      <w:r>
        <w:rPr>
          <w:b/>
        </w:rPr>
        <w:t>Parsed senses:</w:t>
      </w:r>
    </w:p>
    <w:p>
      <w:pPr>
        <w:pStyle w:val="ListBullet"/>
      </w:pPr>
      <w:r>
        <w:rPr>
          <w:b/>
          <w:sz w:val="18"/>
        </w:rPr>
        <w:t xml:space="preserve">1  </w:t>
      </w:r>
      <w:r>
        <w:rPr>
          <w:sz w:val="18"/>
        </w:rPr>
        <w:t>probably same as מִשְׁפְּתַ֫יִם, probably fire-places or ash-heaps</w:t>
      </w:r>
    </w:p>
    <w:p>
      <w:pPr>
        <w:pStyle w:val="ListBullet"/>
      </w:pPr>
      <w:r>
        <w:rPr>
          <w:b/>
          <w:sz w:val="18"/>
        </w:rPr>
        <w:t xml:space="preserve">1a  </w:t>
      </w:r>
      <w:r>
        <w:rPr>
          <w:sz w:val="18"/>
        </w:rPr>
        <w:t>meaning doubtful</w:t>
      </w:r>
    </w:p>
    <w:p>
      <w:r>
        <w:t>No verse context records.</w:t>
      </w:r>
    </w:p>
    <w:p>
      <w:pPr>
        <w:pStyle w:val="Heading2"/>
      </w:pPr>
      <w:r>
        <w:t>H8240B (sub-gloss: hook)  [OWNER]</w:t>
      </w:r>
    </w:p>
    <w:p>
      <w:r>
        <w:rPr>
          <w:i/>
        </w:rPr>
        <w:t>status: delete  |  occ: 1</w:t>
      </w:r>
    </w:p>
    <w:p>
      <w:r>
        <w:rPr>
          <w:b/>
        </w:rPr>
        <w:t>Parsed senses:</w:t>
      </w:r>
    </w:p>
    <w:p>
      <w:pPr>
        <w:pStyle w:val="ListBullet"/>
      </w:pPr>
      <w:r>
        <w:rPr>
          <w:b/>
          <w:sz w:val="18"/>
        </w:rPr>
        <w:t xml:space="preserve">1  </w:t>
      </w:r>
      <w:r>
        <w:rPr>
          <w:sz w:val="18"/>
        </w:rPr>
        <w:t>hook-shaped pegs, hooks, pots, fold</w:t>
      </w:r>
    </w:p>
    <w:p>
      <w:pPr>
        <w:pStyle w:val="ListBullet"/>
      </w:pPr>
      <w:r>
        <w:rPr>
          <w:b/>
          <w:sz w:val="18"/>
        </w:rPr>
        <w:t xml:space="preserve">1a  </w:t>
      </w:r>
      <w:r>
        <w:rPr>
          <w:sz w:val="18"/>
        </w:rPr>
        <w:t>meaning doubtful</w:t>
      </w:r>
    </w:p>
    <w:p>
      <w:r>
        <w:t>No verse context records.</w:t>
      </w:r>
    </w:p>
    <w:p>
      <w:pPr>
        <w:pStyle w:val="Heading1"/>
      </w:pPr>
      <w:r>
        <w:t>H8342 — sa.s.von</w:t>
      </w:r>
    </w:p>
    <w:p>
      <w:pPr>
        <w:pStyle w:val="Heading2"/>
      </w:pPr>
      <w:r>
        <w:t>H8342 — rejoicing  [XREF]</w:t>
      </w:r>
    </w:p>
    <w:p>
      <w:r>
        <w:rPr>
          <w:i/>
        </w:rPr>
        <w:t>status: extracted  |  occ: 22</w:t>
      </w:r>
    </w:p>
    <w:p>
      <w:r>
        <w:rPr>
          <w:b/>
        </w:rPr>
        <w:t>Parsed senses:</w:t>
      </w:r>
    </w:p>
    <w:p>
      <w:pPr>
        <w:pStyle w:val="ListBullet"/>
      </w:pPr>
      <w:r>
        <w:rPr>
          <w:b/>
          <w:sz w:val="18"/>
        </w:rPr>
        <w:t xml:space="preserve">1  </w:t>
      </w:r>
      <w:r>
        <w:rPr>
          <w:sz w:val="18"/>
        </w:rPr>
        <w:t>gladness, joy, exultation, rejoicing</w:t>
      </w:r>
    </w:p>
    <w:p>
      <w:pPr>
        <w:pStyle w:val="ListBullet"/>
      </w:pPr>
      <w:r>
        <w:rPr>
          <w:b/>
          <w:sz w:val="18"/>
        </w:rPr>
        <w:t xml:space="preserve">1a  </w:t>
      </w:r>
      <w:r>
        <w:rPr>
          <w:sz w:val="18"/>
        </w:rPr>
        <w:t>exultation, joy</w:t>
      </w:r>
    </w:p>
    <w:p>
      <w:r>
        <w:t>Cross-reference term — verse context derived from OWNER registry.</w:t>
      </w:r>
    </w:p>
    <w:p>
      <w:pPr>
        <w:pStyle w:val="Heading1"/>
      </w:pPr>
      <w:r>
        <w:t>H8378 — ta.a.vah</w:t>
      </w:r>
    </w:p>
    <w:p>
      <w:pPr>
        <w:pStyle w:val="Heading2"/>
      </w:pPr>
      <w:r>
        <w:t>H8378 — desire  [XREF]</w:t>
      </w:r>
    </w:p>
    <w:p>
      <w:r>
        <w:rPr>
          <w:i/>
        </w:rPr>
        <w:t>status: extracted  |  occ: 20</w:t>
      </w:r>
    </w:p>
    <w:p>
      <w:r>
        <w:rPr>
          <w:b/>
        </w:rPr>
        <w:t>Parsed senses:</w:t>
      </w:r>
    </w:p>
    <w:p>
      <w:pPr>
        <w:pStyle w:val="ListBullet"/>
      </w:pPr>
      <w:r>
        <w:rPr>
          <w:b/>
          <w:sz w:val="18"/>
        </w:rPr>
        <w:t xml:space="preserve">1  </w:t>
      </w:r>
      <w:r>
        <w:rPr>
          <w:sz w:val="18"/>
        </w:rPr>
        <w:t>desire</w:t>
      </w:r>
    </w:p>
    <w:p>
      <w:pPr>
        <w:pStyle w:val="ListBullet"/>
      </w:pPr>
      <w:r>
        <w:rPr>
          <w:b/>
          <w:sz w:val="18"/>
        </w:rPr>
        <w:t xml:space="preserve">1a  </w:t>
      </w:r>
      <w:r>
        <w:rPr>
          <w:sz w:val="18"/>
        </w:rPr>
        <w:t>desire, wish, longings of one's heart</w:t>
      </w:r>
    </w:p>
    <w:p>
      <w:pPr>
        <w:pStyle w:val="ListBullet"/>
      </w:pPr>
      <w:r>
        <w:rPr>
          <w:b/>
          <w:sz w:val="18"/>
        </w:rPr>
        <w:t xml:space="preserve">1a1  </w:t>
      </w:r>
      <w:r>
        <w:rPr>
          <w:sz w:val="18"/>
        </w:rPr>
        <w:t>lust, appetite, covetousness (bad sense)</w:t>
      </w:r>
    </w:p>
    <w:p>
      <w:pPr>
        <w:pStyle w:val="ListBullet"/>
      </w:pPr>
      <w:r>
        <w:rPr>
          <w:b/>
          <w:sz w:val="18"/>
        </w:rPr>
        <w:t xml:space="preserve">1b  </w:t>
      </w:r>
      <w:r>
        <w:rPr>
          <w:sz w:val="18"/>
        </w:rPr>
        <w:t>thing desired, object of desire</w:t>
      </w:r>
    </w:p>
    <w:p>
      <w:r>
        <w:t>Cross-reference term — verse context derived from OWNER registry.</w:t>
      </w:r>
    </w:p>
    <w:p>
      <w:pPr>
        <w:pStyle w:val="Heading1"/>
      </w:pPr>
      <w:r>
        <w:t>H8588 — ta.a.nug</w:t>
      </w:r>
    </w:p>
    <w:p>
      <w:pPr>
        <w:pStyle w:val="Heading2"/>
      </w:pPr>
      <w:r>
        <w:t>H8588 — luxury  [OWNER]</w:t>
      </w:r>
    </w:p>
    <w:p>
      <w:r>
        <w:rPr>
          <w:i/>
        </w:rPr>
        <w:t>status: extracted  |  occ: 5</w:t>
      </w:r>
    </w:p>
    <w:p>
      <w:r>
        <w:rPr>
          <w:b/>
        </w:rPr>
        <w:t>Parsed senses:</w:t>
      </w:r>
    </w:p>
    <w:p>
      <w:pPr>
        <w:pStyle w:val="ListBullet"/>
      </w:pPr>
      <w:r>
        <w:rPr>
          <w:b/>
          <w:sz w:val="18"/>
        </w:rPr>
        <w:t xml:space="preserve">1  </w:t>
      </w:r>
      <w:r>
        <w:rPr>
          <w:sz w:val="18"/>
        </w:rPr>
        <w:t>daintiness, luxury, exquisite delight, pleasantness, delight, comfort</w:t>
      </w:r>
    </w:p>
    <w:p>
      <w:pPr>
        <w:pStyle w:val="ListBullet"/>
      </w:pPr>
      <w:r>
        <w:rPr>
          <w:b/>
          <w:sz w:val="18"/>
        </w:rPr>
        <w:t xml:space="preserve">1a  </w:t>
      </w:r>
      <w:r>
        <w:rPr>
          <w:sz w:val="18"/>
        </w:rPr>
        <w:t>luxury</w:t>
      </w:r>
    </w:p>
    <w:p>
      <w:pPr>
        <w:pStyle w:val="ListBullet"/>
      </w:pPr>
      <w:r>
        <w:rPr>
          <w:b/>
          <w:sz w:val="18"/>
        </w:rPr>
        <w:t xml:space="preserve">1b  </w:t>
      </w:r>
      <w:r>
        <w:rPr>
          <w:sz w:val="18"/>
        </w:rPr>
        <w:t>dainty</w:t>
      </w:r>
    </w:p>
    <w:p>
      <w:pPr>
        <w:pStyle w:val="ListBullet"/>
      </w:pPr>
      <w:r>
        <w:rPr>
          <w:b/>
          <w:sz w:val="18"/>
        </w:rPr>
        <w:t xml:space="preserve">1c  </w:t>
      </w:r>
      <w:r>
        <w:rPr>
          <w:sz w:val="18"/>
        </w:rPr>
        <w:t>delight</w:t>
      </w:r>
    </w:p>
    <w:p>
      <w:pPr>
        <w:pStyle w:val="Heading3"/>
      </w:pPr>
      <w:r>
        <w:t>Group 792-001: Luxury and delight as the inner orientation toward what is deeply pleasing</w:t>
      </w:r>
    </w:p>
    <w:p>
      <w:r>
        <w:rPr>
          <w:b/>
        </w:rPr>
        <w:t>Anchor verses:</w:t>
      </w:r>
    </w:p>
    <w:p>
      <w:pPr>
        <w:pStyle w:val="ListBullet"/>
      </w:pPr>
      <w:r>
        <w:rPr>
          <w:b/>
          <w:sz w:val="18"/>
        </w:rPr>
        <w:t>Ecc 2:8</w:t>
      </w:r>
      <w:r>
        <w:rPr>
          <w:sz w:val="18"/>
        </w:rPr>
        <w:t xml:space="preserve"> — Ecc 2:8 I also gathered for myself silver and gold and the treasure of kings and provinces . I got singers, both men and women , and many concubines , the delight of the sons of man .</w:t>
      </w:r>
    </w:p>
    <w:p>
      <w:r>
        <w:rPr>
          <w:b/>
        </w:rPr>
        <w:t>Related verses (4):</w:t>
      </w:r>
    </w:p>
    <w:p>
      <w:pPr>
        <w:pStyle w:val="ListBullet"/>
      </w:pPr>
      <w:r>
        <w:rPr>
          <w:b/>
          <w:sz w:val="18"/>
        </w:rPr>
        <w:t>Pro 19:10</w:t>
      </w:r>
      <w:r>
        <w:rPr>
          <w:sz w:val="18"/>
        </w:rPr>
        <w:t xml:space="preserve"> — Pro 19:10 It is not fitting for a fool to live in luxury , much less for a slave to rule over princes .</w:t>
      </w:r>
    </w:p>
    <w:p>
      <w:pPr>
        <w:pStyle w:val="ListBullet"/>
      </w:pPr>
      <w:r>
        <w:rPr>
          <w:b/>
          <w:sz w:val="18"/>
        </w:rPr>
        <w:t>Song 7:6</w:t>
      </w:r>
      <w:r>
        <w:rPr>
          <w:sz w:val="18"/>
        </w:rPr>
        <w:t xml:space="preserve"> — Song 7:6 How beautiful and pleasant you are, O loved one , with all your delights !</w:t>
      </w:r>
    </w:p>
    <w:p>
      <w:pPr>
        <w:pStyle w:val="ListBullet"/>
      </w:pPr>
      <w:r>
        <w:rPr>
          <w:b/>
          <w:sz w:val="18"/>
        </w:rPr>
        <w:t>Mic 1:16</w:t>
      </w:r>
      <w:r>
        <w:rPr>
          <w:sz w:val="18"/>
        </w:rPr>
        <w:t xml:space="preserve"> — Mic 1:16 Make yourselves bald and cut off your hair, for the children of your delight ; make yourselves as bald as the eagle , for they shall go from you into exile .</w:t>
      </w:r>
    </w:p>
    <w:p>
      <w:pPr>
        <w:pStyle w:val="ListBullet"/>
      </w:pPr>
      <w:r>
        <w:rPr>
          <w:b/>
          <w:sz w:val="18"/>
        </w:rPr>
        <w:t>Mic 2:9</w:t>
      </w:r>
      <w:r>
        <w:rPr>
          <w:sz w:val="18"/>
        </w:rPr>
        <w:t xml:space="preserve"> — Mic 2:9 The women of my people you drive out from their delightful houses ; from their young children you take away my splendor forever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