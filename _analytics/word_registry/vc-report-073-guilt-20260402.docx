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guilt (Registry 73)</w:t>
      </w:r>
    </w:p>
    <w:p>
      <w:r>
        <w:t>Status: Complete  |  Cluster: C13  |  Produced: 2026-04-02  |  Excludes deleted records</w:t>
      </w:r>
    </w:p>
    <w:p>
      <w:r>
        <w:t>OWNER terms: 23  |  XREF terms: 47  |  Groups: 30  |  Anchors: 43  |  Related: 838  |  Set aside: 183</w:t>
      </w:r>
    </w:p>
    <w:p/>
    <w:p>
      <w:pPr>
        <w:pStyle w:val="Heading1"/>
      </w:pPr>
      <w:r>
        <w:t>G0154 — aiteō</w:t>
      </w:r>
    </w:p>
    <w:p>
      <w:pPr>
        <w:pStyle w:val="Heading2"/>
      </w:pPr>
      <w:r>
        <w:t>G0154 — to ask  [XREF]</w:t>
      </w:r>
    </w:p>
    <w:p>
      <w:r>
        <w:rPr>
          <w:i/>
        </w:rPr>
        <w:t>status: delete  |  occ: 145</w:t>
      </w:r>
    </w:p>
    <w:p>
      <w:r>
        <w:rPr>
          <w:b/>
        </w:rPr>
        <w:t>Parsed senses:</w:t>
      </w:r>
    </w:p>
    <w:p>
      <w:pPr>
        <w:pStyle w:val="ListBullet"/>
      </w:pPr>
      <w:r>
        <w:rPr>
          <w:b/>
          <w:sz w:val="18"/>
        </w:rPr>
        <w:t xml:space="preserve">1  </w:t>
      </w:r>
      <w:r>
        <w:rPr>
          <w:sz w:val="18"/>
        </w:rPr>
        <w:t>to ask, request; demand; desire, Acts 7:46</w:t>
      </w:r>
    </w:p>
    <w:p>
      <w:r>
        <w:t>Cross-reference term — verse context derived from OWNER registry.</w:t>
      </w:r>
    </w:p>
    <w:p>
      <w:pPr>
        <w:pStyle w:val="Heading1"/>
      </w:pPr>
      <w:r>
        <w:t>G0156 — aitia</w:t>
      </w:r>
    </w:p>
    <w:p>
      <w:pPr>
        <w:pStyle w:val="Heading2"/>
      </w:pPr>
      <w:r>
        <w:t>G0156 — cause/charge  [OWNER]</w:t>
      </w:r>
    </w:p>
    <w:p>
      <w:r>
        <w:rPr>
          <w:i/>
        </w:rPr>
        <w:t>status: extracted  |  occ: 23</w:t>
      </w:r>
    </w:p>
    <w:p>
      <w:r>
        <w:rPr>
          <w:b/>
        </w:rPr>
        <w:t>Parsed senses:</w:t>
      </w:r>
    </w:p>
    <w:p>
      <w:pPr>
        <w:pStyle w:val="ListBullet"/>
      </w:pPr>
      <w:r>
        <w:rPr>
          <w:b/>
          <w:sz w:val="18"/>
        </w:rPr>
        <w:t xml:space="preserve">1  </w:t>
      </w:r>
      <w:r>
        <w:rPr>
          <w:sz w:val="18"/>
        </w:rPr>
        <w:t xml:space="preserve">(legal) charge; reason, cause </w:t>
        <w:br/>
        <w:t>cause, motive, incitement; accusation, charge, crime, case</w:t>
      </w:r>
    </w:p>
    <w:p>
      <w:pPr>
        <w:pStyle w:val="Heading3"/>
      </w:pPr>
      <w:r>
        <w:t>Group 4-001: Term names the moral ground of a person's standing — the charge, reason, or basis for guilt or innocence, including the declared innocence of Christ and the inner conviction that grounds Paul's suffering without shame</w:t>
      </w:r>
    </w:p>
    <w:p>
      <w:r>
        <w:rPr>
          <w:b/>
        </w:rPr>
        <w:t>Anchor verses:</w:t>
      </w:r>
    </w:p>
    <w:p>
      <w:pPr>
        <w:pStyle w:val="ListBullet"/>
      </w:pPr>
      <w:r>
        <w:rPr>
          <w:b/>
          <w:sz w:val="18"/>
        </w:rPr>
        <w:t>Joh 19:4</w:t>
      </w:r>
      <w:r>
        <w:rPr>
          <w:sz w:val="18"/>
        </w:rPr>
        <w:t xml:space="preserve"> — Joh 19:4 Pilate went out again and said to them , “ See , I am bringing him out to you that you may know that I find no guilt in him .”</w:t>
      </w:r>
    </w:p>
    <w:p>
      <w:r>
        <w:rPr>
          <w:b/>
        </w:rPr>
        <w:t>Related verses (8):</w:t>
      </w:r>
    </w:p>
    <w:p>
      <w:pPr>
        <w:pStyle w:val="ListBullet"/>
      </w:pPr>
      <w:r>
        <w:rPr>
          <w:b/>
          <w:sz w:val="18"/>
        </w:rPr>
        <w:t>Luk 8:47</w:t>
      </w:r>
      <w:r>
        <w:rPr>
          <w:sz w:val="18"/>
        </w:rPr>
        <w:t xml:space="preserve"> — Luk 8:47 And when the woman saw that she was not hidden , she came trembling , and falling down before him declared in the presence of all the people why she had touched him , and how she had been immediately healed .</w:t>
      </w:r>
    </w:p>
    <w:p>
      <w:pPr>
        <w:pStyle w:val="ListBullet"/>
      </w:pPr>
      <w:r>
        <w:rPr>
          <w:b/>
          <w:sz w:val="18"/>
        </w:rPr>
        <w:t>Joh 18:38</w:t>
      </w:r>
      <w:r>
        <w:rPr>
          <w:sz w:val="18"/>
        </w:rPr>
        <w:t xml:space="preserve"> — Joh 18:38 Pilate said to him , “ What is truth ?” After he had said this , he went back outside to the Jews and told them , “ I find no guilt in him .</w:t>
      </w:r>
    </w:p>
    <w:p>
      <w:pPr>
        <w:pStyle w:val="ListBullet"/>
      </w:pPr>
      <w:r>
        <w:rPr>
          <w:b/>
          <w:sz w:val="18"/>
        </w:rPr>
        <w:t>Joh 19:6</w:t>
      </w:r>
      <w:r>
        <w:rPr>
          <w:sz w:val="18"/>
        </w:rPr>
        <w:t xml:space="preserve"> — Joh 19:6 When the chief priests and the officers saw him , they cried out , “ Crucify him, crucify him!” Pilate said to them , “ Take him yourselves and crucify him, for I find no guilt in him .”</w:t>
      </w:r>
    </w:p>
    <w:p>
      <w:pPr>
        <w:pStyle w:val="ListBullet"/>
      </w:pPr>
      <w:r>
        <w:rPr>
          <w:b/>
          <w:sz w:val="18"/>
        </w:rPr>
        <w:t>Act 13:28</w:t>
      </w:r>
      <w:r>
        <w:rPr>
          <w:sz w:val="18"/>
        </w:rPr>
        <w:t xml:space="preserve"> — Act 13:28 And though they found in him no guilt worthy of death , they asked Pilate to have him executed .</w:t>
      </w:r>
    </w:p>
    <w:p>
      <w:pPr>
        <w:pStyle w:val="ListBullet"/>
      </w:pPr>
      <w:r>
        <w:rPr>
          <w:b/>
          <w:sz w:val="18"/>
        </w:rPr>
        <w:t>Act 28:20</w:t>
      </w:r>
      <w:r>
        <w:rPr>
          <w:sz w:val="18"/>
        </w:rPr>
        <w:t xml:space="preserve"> — Act 28:20 For this reason , therefore , I have asked to see you and speak with you, since it is because of the hope of Israel that I am wearing this chain .”</w:t>
      </w:r>
    </w:p>
    <w:p>
      <w:pPr>
        <w:pStyle w:val="ListBullet"/>
      </w:pPr>
      <w:r>
        <w:rPr>
          <w:b/>
          <w:sz w:val="18"/>
        </w:rPr>
        <w:t>2Ti 1:6</w:t>
      </w:r>
      <w:r>
        <w:rPr>
          <w:sz w:val="18"/>
        </w:rPr>
        <w:t xml:space="preserve"> — 2Ti 1:6 For this reason I remind you to fan into flame the gift of God , which is in you through the laying on of my hands ,</w:t>
      </w:r>
    </w:p>
    <w:p>
      <w:pPr>
        <w:pStyle w:val="ListBullet"/>
      </w:pPr>
      <w:r>
        <w:rPr>
          <w:b/>
          <w:sz w:val="18"/>
        </w:rPr>
        <w:t>2Ti 1:12</w:t>
      </w:r>
      <w:r>
        <w:rPr>
          <w:sz w:val="18"/>
        </w:rPr>
        <w:t xml:space="preserve"> — 2Ti 1:12 which is why I suffer as I do. But I am not ashamed , for I know whom I have believed , and I am convinced that he is able to guard until that day what has been entrusted to me.</w:t>
      </w:r>
    </w:p>
    <w:p>
      <w:pPr>
        <w:pStyle w:val="ListBullet"/>
      </w:pPr>
      <w:r>
        <w:rPr>
          <w:b/>
          <w:sz w:val="18"/>
        </w:rPr>
        <w:t>Heb 2:11</w:t>
      </w:r>
      <w:r>
        <w:rPr>
          <w:sz w:val="18"/>
        </w:rPr>
        <w:t xml:space="preserve"> — Heb 2:11 For he who sanctifies and those who are sanctified all have one source . That is why he is not ashamed to call them brothers ,</w:t>
      </w:r>
    </w:p>
    <w:p>
      <w:pPr>
        <w:pStyle w:val="Heading3"/>
      </w:pPr>
      <w:r>
        <w:t>Set Aside (11 verses)</w:t>
      </w:r>
    </w:p>
    <w:p>
      <w:pPr>
        <w:pStyle w:val="ListBullet"/>
      </w:pPr>
      <w:r>
        <w:rPr>
          <w:b/>
          <w:sz w:val="18"/>
        </w:rPr>
        <w:t>Mat 19:3</w:t>
      </w:r>
      <w:r>
        <w:rPr>
          <w:sz w:val="18"/>
        </w:rPr>
        <w:t xml:space="preserve"> — Mat 19:3 And Pharisees came up to him and tested him by asking , “ Is it lawful to divorce one’s wife for any cause ?”</w:t>
      </w:r>
    </w:p>
    <w:p>
      <w:pPr>
        <w:pStyle w:val="ListBullet"/>
      </w:pPr>
      <w:r>
        <w:rPr>
          <w:b/>
          <w:sz w:val="18"/>
        </w:rPr>
        <w:t>Mat 19:10</w:t>
      </w:r>
      <w:r>
        <w:rPr>
          <w:sz w:val="18"/>
        </w:rPr>
        <w:t xml:space="preserve"> — Mat 19:10 The disciples said to him , “ If such is the case of a man with his wife , it is better not to marry .”</w:t>
      </w:r>
    </w:p>
    <w:p>
      <w:pPr>
        <w:pStyle w:val="ListBullet"/>
      </w:pPr>
      <w:r>
        <w:rPr>
          <w:b/>
          <w:sz w:val="18"/>
        </w:rPr>
        <w:t>Mat 27:37</w:t>
      </w:r>
      <w:r>
        <w:rPr>
          <w:sz w:val="18"/>
        </w:rPr>
        <w:t xml:space="preserve"> — Mat 27:37 And over his head they put the charge against him , which read , “ This is Jesus , the King of the Jews .”</w:t>
      </w:r>
    </w:p>
    <w:p>
      <w:pPr>
        <w:pStyle w:val="ListBullet"/>
      </w:pPr>
      <w:r>
        <w:rPr>
          <w:b/>
          <w:sz w:val="18"/>
        </w:rPr>
        <w:t>Mar 15:26</w:t>
      </w:r>
      <w:r>
        <w:rPr>
          <w:sz w:val="18"/>
        </w:rPr>
        <w:t xml:space="preserve"> — Mar 15:26 And the inscription of the charge against him read , “The King of the Jews .”</w:t>
      </w:r>
    </w:p>
    <w:p>
      <w:pPr>
        <w:pStyle w:val="ListBullet"/>
      </w:pPr>
      <w:r>
        <w:rPr>
          <w:b/>
          <w:sz w:val="18"/>
        </w:rPr>
        <w:t>Act 10:21</w:t>
      </w:r>
      <w:r>
        <w:rPr>
          <w:sz w:val="18"/>
        </w:rPr>
        <w:t xml:space="preserve"> — Act 10:21 And Peter went down to the men and said , “ I am the one you are looking for . What is the reason for your coming ?”</w:t>
      </w:r>
    </w:p>
    <w:p>
      <w:pPr>
        <w:pStyle w:val="ListBullet"/>
      </w:pPr>
      <w:r>
        <w:rPr>
          <w:b/>
          <w:sz w:val="18"/>
        </w:rPr>
        <w:t>Act 22:24</w:t>
      </w:r>
      <w:r>
        <w:rPr>
          <w:sz w:val="18"/>
        </w:rPr>
        <w:t xml:space="preserve"> — Act 22:24 the tribune ordered him to be brought into the barracks , saying that he should be examined by flogging , to find out why they were shouting against him like this .</w:t>
      </w:r>
    </w:p>
    <w:p>
      <w:pPr>
        <w:pStyle w:val="ListBullet"/>
      </w:pPr>
      <w:r>
        <w:rPr>
          <w:b/>
          <w:sz w:val="18"/>
        </w:rPr>
        <w:t>Act 23:28</w:t>
      </w:r>
      <w:r>
        <w:rPr>
          <w:sz w:val="18"/>
        </w:rPr>
        <w:t xml:space="preserve"> — Act 23:28 And desiring to know the charge for which they were accusing him , I brought him down to their council .</w:t>
      </w:r>
    </w:p>
    <w:p>
      <w:pPr>
        <w:pStyle w:val="ListBullet"/>
      </w:pPr>
      <w:r>
        <w:rPr>
          <w:b/>
          <w:sz w:val="18"/>
        </w:rPr>
        <w:t>Act 25:18</w:t>
      </w:r>
      <w:r>
        <w:rPr>
          <w:sz w:val="18"/>
        </w:rPr>
        <w:t xml:space="preserve"> — Act 25:18 When the accusers stood up , they brought no charge in his case of such evils as I supposed .</w:t>
      </w:r>
    </w:p>
    <w:p>
      <w:pPr>
        <w:pStyle w:val="ListBullet"/>
      </w:pPr>
      <w:r>
        <w:rPr>
          <w:b/>
          <w:sz w:val="18"/>
        </w:rPr>
        <w:t>Act 25:27</w:t>
      </w:r>
      <w:r>
        <w:rPr>
          <w:sz w:val="18"/>
        </w:rPr>
        <w:t xml:space="preserve"> — Act 25:27 For it seems to me unreasonable , in sending a prisoner , not to indicate the charges against him .”</w:t>
      </w:r>
    </w:p>
    <w:p>
      <w:pPr>
        <w:pStyle w:val="ListBullet"/>
      </w:pPr>
      <w:r>
        <w:rPr>
          <w:b/>
          <w:sz w:val="18"/>
        </w:rPr>
        <w:t>Act 28:18</w:t>
      </w:r>
      <w:r>
        <w:rPr>
          <w:sz w:val="18"/>
        </w:rPr>
        <w:t xml:space="preserve"> — Act 28:18 When they had examined me , they wished to set me at liberty , because there was no reason for the death penalty in my case.</w:t>
      </w:r>
    </w:p>
    <w:p>
      <w:pPr>
        <w:pStyle w:val="ListBullet"/>
      </w:pPr>
      <w:r>
        <w:rPr>
          <w:b/>
          <w:sz w:val="18"/>
        </w:rPr>
        <w:t>Tit 1:13</w:t>
      </w:r>
      <w:r>
        <w:rPr>
          <w:sz w:val="18"/>
        </w:rPr>
        <w:t xml:space="preserve"> — Tit 1:13 This testimony is true . Therefore rebuke them sharply , that they may be sound in the faith ,</w:t>
      </w:r>
    </w:p>
    <w:p>
      <w:pPr>
        <w:pStyle w:val="Heading1"/>
      </w:pPr>
      <w:r>
        <w:t>G0157 — aitiama</w:t>
      </w:r>
    </w:p>
    <w:p>
      <w:pPr>
        <w:pStyle w:val="Heading2"/>
      </w:pPr>
      <w:r>
        <w:t>G0157 — charge  [OWNER]</w:t>
      </w:r>
    </w:p>
    <w:p>
      <w:r>
        <w:rPr>
          <w:i/>
        </w:rPr>
        <w:t>status: delete  |  occ: 1</w:t>
      </w:r>
    </w:p>
    <w:p>
      <w:r>
        <w:rPr>
          <w:b/>
        </w:rPr>
        <w:t>Parsed senses:</w:t>
      </w:r>
    </w:p>
    <w:p>
      <w:pPr>
        <w:pStyle w:val="ListBullet"/>
      </w:pPr>
      <w:r>
        <w:rPr>
          <w:b/>
          <w:sz w:val="18"/>
        </w:rPr>
        <w:t xml:space="preserve">1  </w:t>
      </w:r>
      <w:r>
        <w:rPr>
          <w:sz w:val="18"/>
        </w:rPr>
        <w:t>charge, complaint, accusation</w:t>
      </w:r>
    </w:p>
    <w:p>
      <w:r>
        <w:t>No verse context records.</w:t>
      </w:r>
    </w:p>
    <w:p>
      <w:pPr>
        <w:pStyle w:val="Heading1"/>
      </w:pPr>
      <w:r>
        <w:t>G0159 — aitios</w:t>
      </w:r>
    </w:p>
    <w:p>
      <w:pPr>
        <w:pStyle w:val="Heading2"/>
      </w:pPr>
      <w:r>
        <w:t>G0159 — causer  [OWNER]</w:t>
      </w:r>
    </w:p>
    <w:p>
      <w:r>
        <w:rPr>
          <w:i/>
        </w:rPr>
        <w:t>status: extracted  |  occ: 6</w:t>
      </w:r>
    </w:p>
    <w:p>
      <w:r>
        <w:rPr>
          <w:b/>
        </w:rPr>
        <w:t>Parsed senses:</w:t>
      </w:r>
    </w:p>
    <w:p>
      <w:pPr>
        <w:pStyle w:val="ListBullet"/>
      </w:pPr>
      <w:r>
        <w:rPr>
          <w:b/>
          <w:sz w:val="18"/>
        </w:rPr>
        <w:t xml:space="preserve">1  </w:t>
      </w:r>
      <w:r>
        <w:rPr>
          <w:sz w:val="18"/>
        </w:rPr>
        <w:t>causer, the originator of</w:t>
      </w:r>
    </w:p>
    <w:p>
      <w:pPr>
        <w:pStyle w:val="Heading3"/>
      </w:pPr>
      <w:r>
        <w:t>Group 5-001: Term names the causal ground of guilt or salvation — the found absence of guilt in Christ and his being the source of eternal salvation</w:t>
      </w:r>
    </w:p>
    <w:p>
      <w:r>
        <w:rPr>
          <w:b/>
        </w:rPr>
        <w:t>Anchor verses:</w:t>
      </w:r>
    </w:p>
    <w:p>
      <w:pPr>
        <w:pStyle w:val="ListBullet"/>
      </w:pPr>
      <w:r>
        <w:rPr>
          <w:b/>
          <w:sz w:val="18"/>
        </w:rPr>
        <w:t>Heb 5:9</w:t>
      </w:r>
      <w:r>
        <w:rPr>
          <w:sz w:val="18"/>
        </w:rPr>
        <w:t xml:space="preserve"> — Heb 5:9 And being made perfect , he became the source of eternal salvation to all who obey him ,</w:t>
      </w:r>
    </w:p>
    <w:p>
      <w:r>
        <w:rPr>
          <w:b/>
        </w:rPr>
        <w:t>Related verses (3):</w:t>
      </w:r>
    </w:p>
    <w:p>
      <w:pPr>
        <w:pStyle w:val="ListBullet"/>
      </w:pPr>
      <w:r>
        <w:rPr>
          <w:b/>
          <w:sz w:val="18"/>
        </w:rPr>
        <w:t>Luk 23:4</w:t>
      </w:r>
      <w:r>
        <w:rPr>
          <w:sz w:val="18"/>
        </w:rPr>
        <w:t xml:space="preserve"> — Luk 23:4 Then Pilate said to the chief priests and the crowds , “I find no guilt in this man .”</w:t>
      </w:r>
    </w:p>
    <w:p>
      <w:pPr>
        <w:pStyle w:val="ListBullet"/>
      </w:pPr>
      <w:r>
        <w:rPr>
          <w:b/>
          <w:sz w:val="18"/>
        </w:rPr>
        <w:t>Luk 23:14</w:t>
      </w:r>
      <w:r>
        <w:rPr>
          <w:sz w:val="18"/>
        </w:rPr>
        <w:t xml:space="preserve"> — Luk 23:14 and said to them , “You brought me this man as one who was misleading the people . And after examining him before you , behold , I did not find this man guilty of any of your charges against him .</w:t>
      </w:r>
    </w:p>
    <w:p>
      <w:pPr>
        <w:pStyle w:val="ListBullet"/>
      </w:pPr>
      <w:r>
        <w:rPr>
          <w:b/>
          <w:sz w:val="18"/>
        </w:rPr>
        <w:t>Luk 23:22</w:t>
      </w:r>
      <w:r>
        <w:rPr>
          <w:sz w:val="18"/>
        </w:rPr>
        <w:t xml:space="preserve"> — Luk 23:22 A third time he said to them , “ Why , What evil has he done ? I have found in him no guilt deserving death . I will therefore punish and release him .”</w:t>
      </w:r>
    </w:p>
    <w:p>
      <w:pPr>
        <w:pStyle w:val="Heading3"/>
      </w:pPr>
      <w:r>
        <w:t>Set Aside (1 verses)</w:t>
      </w:r>
    </w:p>
    <w:p>
      <w:pPr>
        <w:pStyle w:val="ListBullet"/>
      </w:pPr>
      <w:r>
        <w:rPr>
          <w:b/>
          <w:sz w:val="18"/>
        </w:rPr>
        <w:t>Act 19:40</w:t>
      </w:r>
      <w:r>
        <w:rPr>
          <w:sz w:val="18"/>
        </w:rPr>
        <w:t xml:space="preserve"> — Act 19:40 For we really are in danger of being charged with rioting today , since there is no cause that we can give to justify this commotion .”</w:t>
      </w:r>
    </w:p>
    <w:p>
      <w:pPr>
        <w:pStyle w:val="Heading1"/>
      </w:pPr>
      <w:r>
        <w:t>G0264 — hamartanō</w:t>
      </w:r>
    </w:p>
    <w:p>
      <w:pPr>
        <w:pStyle w:val="Heading2"/>
      </w:pPr>
      <w:r>
        <w:t>G0264 — to sin  [XREF]</w:t>
      </w:r>
    </w:p>
    <w:p>
      <w:r>
        <w:rPr>
          <w:i/>
        </w:rPr>
        <w:t>status: extracted  |  occ: 241</w:t>
      </w:r>
    </w:p>
    <w:p>
      <w:r>
        <w:rPr>
          <w:b/>
        </w:rPr>
        <w:t>Parsed senses:</w:t>
      </w:r>
    </w:p>
    <w:p>
      <w:pPr>
        <w:pStyle w:val="ListBullet"/>
      </w:pPr>
      <w:r>
        <w:rPr>
          <w:b/>
          <w:sz w:val="18"/>
        </w:rPr>
        <w:t xml:space="preserve">1  </w:t>
      </w:r>
      <w:r>
        <w:rPr>
          <w:sz w:val="18"/>
        </w:rPr>
        <w:t xml:space="preserve">to sin, do wrong; usually to do any act contrary to the will and law of God </w:t>
        <w:br/>
        <w:t>primarily to miss a mark; to be in error, 1Cor. 15:34; Tit. 3:11; to sin, Jn. 5:14; to be guilty of wrong, do wrong Mt. 18:15</w:t>
      </w:r>
    </w:p>
    <w:p>
      <w:r>
        <w:t>Cross-reference term — verse context derived from OWNER registry.</w:t>
      </w:r>
    </w:p>
    <w:p>
      <w:pPr>
        <w:pStyle w:val="Heading1"/>
      </w:pPr>
      <w:r>
        <w:t>G0265 — hamartēma</w:t>
      </w:r>
    </w:p>
    <w:p>
      <w:pPr>
        <w:pStyle w:val="Heading2"/>
      </w:pPr>
      <w:r>
        <w:t>G0265 — sin  [XREF]</w:t>
      </w:r>
    </w:p>
    <w:p>
      <w:r>
        <w:rPr>
          <w:i/>
        </w:rPr>
        <w:t>status: extracted  |  occ: 26</w:t>
      </w:r>
    </w:p>
    <w:p>
      <w:r>
        <w:rPr>
          <w:b/>
        </w:rPr>
        <w:t>Parsed senses:</w:t>
      </w:r>
    </w:p>
    <w:p>
      <w:pPr>
        <w:pStyle w:val="ListBullet"/>
      </w:pPr>
      <w:r>
        <w:rPr>
          <w:b/>
          <w:sz w:val="18"/>
        </w:rPr>
        <w:t xml:space="preserve">1  </w:t>
      </w:r>
      <w:r>
        <w:rPr>
          <w:sz w:val="18"/>
        </w:rPr>
        <w:t xml:space="preserve">sin, wrongdoing; usually any act contrary to the will and law of God </w:t>
        <w:br/>
        <w:t>an error; sin, offence, wrongdoing Mk. 3:28; 4:12; Rom. 3:25; 1Cor. 6:18</w:t>
      </w:r>
    </w:p>
    <w:p>
      <w:r>
        <w:t>Cross-reference term — verse context derived from OWNER registry.</w:t>
      </w:r>
    </w:p>
    <w:p>
      <w:pPr>
        <w:pStyle w:val="Heading1"/>
      </w:pPr>
      <w:r>
        <w:t>G0266 — hamartia</w:t>
      </w:r>
    </w:p>
    <w:p>
      <w:pPr>
        <w:pStyle w:val="Heading2"/>
      </w:pPr>
      <w:r>
        <w:t>G0266 — sin  [OWNER]</w:t>
      </w:r>
    </w:p>
    <w:p>
      <w:r>
        <w:rPr>
          <w:i/>
        </w:rPr>
        <w:t>status: extracted  |  occ: 586</w:t>
      </w:r>
    </w:p>
    <w:p>
      <w:r>
        <w:rPr>
          <w:b/>
        </w:rPr>
        <w:t>Parsed senses:</w:t>
      </w:r>
    </w:p>
    <w:p>
      <w:pPr>
        <w:pStyle w:val="ListBullet"/>
      </w:pPr>
      <w:r>
        <w:rPr>
          <w:b/>
          <w:sz w:val="18"/>
        </w:rPr>
        <w:t xml:space="preserve">1  </w:t>
      </w:r>
      <w:r>
        <w:rPr>
          <w:sz w:val="18"/>
        </w:rPr>
        <w:t xml:space="preserve">sin, wrongdoing; usually any act contrary to the will and law of God </w:t>
        <w:br/>
        <w:t>error; offence, sin, wrongdoing Mt. 1:21; a principle or cause of sin, Rom. 7:7; proneness to sin, sinful propensity, Rom. 7:17, 20; guilt or imputation of sin, Jn. 9:41; Heb. 9:26; a guilty subject, sin-offering, expiatory victim, 2Cor. 5:21</w:t>
      </w:r>
    </w:p>
    <w:p>
      <w:pPr>
        <w:pStyle w:val="Heading3"/>
      </w:pPr>
      <w:r>
        <w:t>Group 9-001: Term names sin as the guilt and offence before God that requires forgiveness — the relational breach that Christ came to address, that is confessed, atoned for, and forgiven through his blood</w:t>
      </w:r>
    </w:p>
    <w:p>
      <w:r>
        <w:rPr>
          <w:b/>
        </w:rPr>
        <w:t>Anchor verses:</w:t>
      </w:r>
    </w:p>
    <w:p>
      <w:pPr>
        <w:pStyle w:val="ListBullet"/>
      </w:pPr>
      <w:r>
        <w:rPr>
          <w:b/>
          <w:sz w:val="18"/>
        </w:rPr>
        <w:t>Mat 1:21</w:t>
      </w:r>
      <w:r>
        <w:rPr>
          <w:sz w:val="18"/>
        </w:rPr>
        <w:t xml:space="preserve"> — Mat 1:21 She will bear a son , and you shall call his name Jesus , for he will save his people from their sins .”</w:t>
      </w:r>
    </w:p>
    <w:p>
      <w:pPr>
        <w:pStyle w:val="ListBullet"/>
      </w:pPr>
      <w:r>
        <w:rPr>
          <w:b/>
          <w:sz w:val="18"/>
        </w:rPr>
        <w:t>2Cor 5:21</w:t>
      </w:r>
      <w:r>
        <w:rPr>
          <w:sz w:val="18"/>
        </w:rPr>
        <w:t xml:space="preserve"> — 2Cor 5:21 For our sake he made him to be sin who knew no sin , so that in him we might become the righteousness of God .</w:t>
      </w:r>
    </w:p>
    <w:p>
      <w:r>
        <w:rPr>
          <w:b/>
        </w:rPr>
        <w:t>Related verses (47):</w:t>
      </w:r>
    </w:p>
    <w:p>
      <w:pPr>
        <w:pStyle w:val="ListBullet"/>
      </w:pPr>
      <w:r>
        <w:rPr>
          <w:b/>
          <w:sz w:val="18"/>
        </w:rPr>
        <w:t>Mat 3:6</w:t>
      </w:r>
      <w:r>
        <w:rPr>
          <w:sz w:val="18"/>
        </w:rPr>
        <w:t xml:space="preserve"> — Mat 3:6 and they were baptized by him in the river Jordan , confessing their sins .</w:t>
      </w:r>
    </w:p>
    <w:p>
      <w:pPr>
        <w:pStyle w:val="ListBullet"/>
      </w:pPr>
      <w:r>
        <w:rPr>
          <w:b/>
          <w:sz w:val="18"/>
        </w:rPr>
        <w:t>Mat 9:2</w:t>
      </w:r>
      <w:r>
        <w:rPr>
          <w:sz w:val="18"/>
        </w:rPr>
        <w:t xml:space="preserve"> — Mat 9:2 And behold , some people brought to him a paralytic , lying on a bed . And when Jesus saw their faith , he said to the paralytic , “Take heart , my son ; your sins are forgiven .”</w:t>
      </w:r>
    </w:p>
    <w:p>
      <w:pPr>
        <w:pStyle w:val="ListBullet"/>
      </w:pPr>
      <w:r>
        <w:rPr>
          <w:b/>
          <w:sz w:val="18"/>
        </w:rPr>
        <w:t>Mat 9:5</w:t>
      </w:r>
      <w:r>
        <w:rPr>
          <w:sz w:val="18"/>
        </w:rPr>
        <w:t xml:space="preserve"> — Mat 9:5 For which is easier , to say , ‘Your sins are forgiven ,’ or to say , ‘ Rise and walk ’?</w:t>
      </w:r>
    </w:p>
    <w:p>
      <w:pPr>
        <w:pStyle w:val="ListBullet"/>
      </w:pPr>
      <w:r>
        <w:rPr>
          <w:b/>
          <w:sz w:val="18"/>
        </w:rPr>
        <w:t>Mat 9:6</w:t>
      </w:r>
      <w:r>
        <w:rPr>
          <w:sz w:val="18"/>
        </w:rPr>
        <w:t xml:space="preserve"> — Mat 9:6 But that you may know that the Son of Man has authority on earth to forgive sins ” —he then said to the paralytic — “ Rise , pick up your bed and go home .”</w:t>
      </w:r>
    </w:p>
    <w:p>
      <w:pPr>
        <w:pStyle w:val="ListBullet"/>
      </w:pPr>
      <w:r>
        <w:rPr>
          <w:b/>
          <w:sz w:val="18"/>
        </w:rPr>
        <w:t>Mat 12:31</w:t>
      </w:r>
      <w:r>
        <w:rPr>
          <w:sz w:val="18"/>
        </w:rPr>
        <w:t xml:space="preserve"> — Mat 12:31 Therefore I tell you , every sin and blasphemy will be forgiven people , but the blasphemy against the Spirit will not be forgiven .</w:t>
      </w:r>
    </w:p>
    <w:p>
      <w:pPr>
        <w:pStyle w:val="ListBullet"/>
      </w:pPr>
      <w:r>
        <w:rPr>
          <w:b/>
          <w:sz w:val="18"/>
        </w:rPr>
        <w:t>Mat 26:28</w:t>
      </w:r>
      <w:r>
        <w:rPr>
          <w:sz w:val="18"/>
        </w:rPr>
        <w:t xml:space="preserve"> — Mat 26:28 for this is my blood of the covenant , which is poured out for many for the forgiveness of sins .</w:t>
      </w:r>
    </w:p>
    <w:p>
      <w:pPr>
        <w:pStyle w:val="ListBullet"/>
      </w:pPr>
      <w:r>
        <w:rPr>
          <w:b/>
          <w:sz w:val="18"/>
        </w:rPr>
        <w:t>Mar 1:4</w:t>
      </w:r>
      <w:r>
        <w:rPr>
          <w:sz w:val="18"/>
        </w:rPr>
        <w:t xml:space="preserve"> — Mar 1:4 John appeared , baptizing in the wilderness and proclaiming a baptism of repentance for the forgiveness of sins .</w:t>
      </w:r>
    </w:p>
    <w:p>
      <w:pPr>
        <w:pStyle w:val="ListBullet"/>
      </w:pPr>
      <w:r>
        <w:rPr>
          <w:b/>
          <w:sz w:val="18"/>
        </w:rPr>
        <w:t>Mar 1:5</w:t>
      </w:r>
      <w:r>
        <w:rPr>
          <w:sz w:val="18"/>
        </w:rPr>
        <w:t xml:space="preserve"> — Mar 1:5 And all the country of Judea and all Jerusalem were going out to him and were being baptized by him in the river Jordan , confessing their sins .</w:t>
      </w:r>
    </w:p>
    <w:p>
      <w:pPr>
        <w:pStyle w:val="ListBullet"/>
      </w:pPr>
      <w:r>
        <w:rPr>
          <w:b/>
          <w:sz w:val="18"/>
        </w:rPr>
        <w:t>Mar 2:5</w:t>
      </w:r>
      <w:r>
        <w:rPr>
          <w:sz w:val="18"/>
        </w:rPr>
        <w:t xml:space="preserve"> — Mar 2:5 And when Jesus saw their faith , he said to the paralytic , “ Son , your sins are forgiven .”</w:t>
      </w:r>
    </w:p>
    <w:p>
      <w:pPr>
        <w:pStyle w:val="ListBullet"/>
      </w:pPr>
      <w:r>
        <w:rPr>
          <w:b/>
          <w:sz w:val="18"/>
        </w:rPr>
        <w:t>Mar 2:7</w:t>
      </w:r>
      <w:r>
        <w:rPr>
          <w:sz w:val="18"/>
        </w:rPr>
        <w:t xml:space="preserve"> — Mar 2:7 “ Why does this man speak like that? He is blaspheming ! Who can forgive sins but God alone ?”</w:t>
      </w:r>
    </w:p>
    <w:p>
      <w:pPr>
        <w:pStyle w:val="ListBullet"/>
      </w:pPr>
      <w:r>
        <w:rPr>
          <w:b/>
          <w:sz w:val="18"/>
        </w:rPr>
        <w:t>Mar 2:9</w:t>
      </w:r>
      <w:r>
        <w:rPr>
          <w:sz w:val="18"/>
        </w:rPr>
        <w:t xml:space="preserve"> — Mar 2:9 Which is easier , to say to the paralytic , ‘ Your sins are forgiven ,’ or to say , ‘ Rise , take up your bed and walk ’?</w:t>
      </w:r>
    </w:p>
    <w:p>
      <w:pPr>
        <w:pStyle w:val="ListBullet"/>
      </w:pPr>
      <w:r>
        <w:rPr>
          <w:b/>
          <w:sz w:val="18"/>
        </w:rPr>
        <w:t>Mar 2:10</w:t>
      </w:r>
      <w:r>
        <w:rPr>
          <w:sz w:val="18"/>
        </w:rPr>
        <w:t xml:space="preserve"> — Mar 2:10 But that you may know that the Son of Man has authority on earth to forgive sins ” —he said to the paralytic —</w:t>
      </w:r>
    </w:p>
    <w:p>
      <w:pPr>
        <w:pStyle w:val="ListBullet"/>
      </w:pPr>
      <w:r>
        <w:rPr>
          <w:b/>
          <w:sz w:val="18"/>
        </w:rPr>
        <w:t>Luk 1:77</w:t>
      </w:r>
      <w:r>
        <w:rPr>
          <w:sz w:val="18"/>
        </w:rPr>
        <w:t xml:space="preserve"> — Luk 1:77 to give knowledge of salvation to his people in the forgiveness of their sins ,</w:t>
      </w:r>
    </w:p>
    <w:p>
      <w:pPr>
        <w:pStyle w:val="ListBullet"/>
      </w:pPr>
      <w:r>
        <w:rPr>
          <w:b/>
          <w:sz w:val="18"/>
        </w:rPr>
        <w:t>Luk 3:3</w:t>
      </w:r>
      <w:r>
        <w:rPr>
          <w:sz w:val="18"/>
        </w:rPr>
        <w:t xml:space="preserve"> — Luk 3:3 And he went into all the region around the Jordan , proclaiming a baptism of repentance for the forgiveness of sins .</w:t>
      </w:r>
    </w:p>
    <w:p>
      <w:pPr>
        <w:pStyle w:val="ListBullet"/>
      </w:pPr>
      <w:r>
        <w:rPr>
          <w:b/>
          <w:sz w:val="18"/>
        </w:rPr>
        <w:t>Luk 5:20</w:t>
      </w:r>
      <w:r>
        <w:rPr>
          <w:sz w:val="18"/>
        </w:rPr>
        <w:t xml:space="preserve"> — Luk 5:20 And when he saw their faith , he said , “ Man , your sins are forgiven you .”</w:t>
      </w:r>
    </w:p>
    <w:p>
      <w:pPr>
        <w:pStyle w:val="ListBullet"/>
      </w:pPr>
      <w:r>
        <w:rPr>
          <w:b/>
          <w:sz w:val="18"/>
        </w:rPr>
        <w:t>Luk 5:21</w:t>
      </w:r>
      <w:r>
        <w:rPr>
          <w:sz w:val="18"/>
        </w:rPr>
        <w:t xml:space="preserve"> — Luk 5:21 And the scribes and the Pharisees began to question , saying , “ Who is this who speaks blasphemies ? Who can forgive sins but God alone ?”</w:t>
      </w:r>
    </w:p>
    <w:p>
      <w:pPr>
        <w:pStyle w:val="ListBullet"/>
      </w:pPr>
      <w:r>
        <w:rPr>
          <w:b/>
          <w:sz w:val="18"/>
        </w:rPr>
        <w:t>Luk 5:23</w:t>
      </w:r>
      <w:r>
        <w:rPr>
          <w:sz w:val="18"/>
        </w:rPr>
        <w:t xml:space="preserve"> — Luk 5:23 Which is easier , to say , ‘ Your sins are forgiven you ,’ or to say , ‘ Rise and walk ’?</w:t>
      </w:r>
    </w:p>
    <w:p>
      <w:pPr>
        <w:pStyle w:val="ListBullet"/>
      </w:pPr>
      <w:r>
        <w:rPr>
          <w:b/>
          <w:sz w:val="18"/>
        </w:rPr>
        <w:t>Luk 5:24</w:t>
      </w:r>
      <w:r>
        <w:rPr>
          <w:sz w:val="18"/>
        </w:rPr>
        <w:t xml:space="preserve"> — Luk 5:24 But that you may know that the Son of Man has authority on earth to forgive sins ” —he said to the man who was paralyzed — “I say to you , rise , pick up your bed and go home.”</w:t>
      </w:r>
    </w:p>
    <w:p>
      <w:pPr>
        <w:pStyle w:val="ListBullet"/>
      </w:pPr>
      <w:r>
        <w:rPr>
          <w:b/>
          <w:sz w:val="18"/>
        </w:rPr>
        <w:t>Luk 7:47</w:t>
      </w:r>
      <w:r>
        <w:rPr>
          <w:sz w:val="18"/>
        </w:rPr>
        <w:t xml:space="preserve"> — Luk 7:47 Therefore I tell you , her sins , which are many , are forgiven — for she loved much . But he who is forgiven little , loves little .”</w:t>
      </w:r>
    </w:p>
    <w:p>
      <w:pPr>
        <w:pStyle w:val="ListBullet"/>
      </w:pPr>
      <w:r>
        <w:rPr>
          <w:b/>
          <w:sz w:val="18"/>
        </w:rPr>
        <w:t>Luk 7:48</w:t>
      </w:r>
      <w:r>
        <w:rPr>
          <w:sz w:val="18"/>
        </w:rPr>
        <w:t xml:space="preserve"> — Luk 7:48 And he said to her , “ Your sins are forgiven .”</w:t>
      </w:r>
    </w:p>
    <w:p>
      <w:pPr>
        <w:pStyle w:val="ListBullet"/>
      </w:pPr>
      <w:r>
        <w:rPr>
          <w:b/>
          <w:sz w:val="18"/>
        </w:rPr>
        <w:t>Luk 7:49</w:t>
      </w:r>
      <w:r>
        <w:rPr>
          <w:sz w:val="18"/>
        </w:rPr>
        <w:t xml:space="preserve"> — Luk 7:49 Then those who were at table with him began to say among themselves , “ Who is this , who even forgives sins ?”</w:t>
      </w:r>
    </w:p>
    <w:p>
      <w:pPr>
        <w:pStyle w:val="ListBullet"/>
      </w:pPr>
      <w:r>
        <w:rPr>
          <w:b/>
          <w:sz w:val="18"/>
        </w:rPr>
        <w:t>Luk 11:4</w:t>
      </w:r>
      <w:r>
        <w:rPr>
          <w:sz w:val="18"/>
        </w:rPr>
        <w:t xml:space="preserve"> — Luk 11:4 and forgive us our sins , for we ourselves forgive everyone who is indebted to us . And lead us not into temptation .”</w:t>
      </w:r>
    </w:p>
    <w:p>
      <w:pPr>
        <w:pStyle w:val="ListBullet"/>
      </w:pPr>
      <w:r>
        <w:rPr>
          <w:b/>
          <w:sz w:val="18"/>
        </w:rPr>
        <w:t>Luk 24:47</w:t>
      </w:r>
      <w:r>
        <w:rPr>
          <w:sz w:val="18"/>
        </w:rPr>
        <w:t xml:space="preserve"> — Luk 24:47 and that repentance for the forgiveness of sins should be proclaimed in his name to all nations , beginning from Jerusalem .</w:t>
      </w:r>
    </w:p>
    <w:p>
      <w:pPr>
        <w:pStyle w:val="ListBullet"/>
      </w:pPr>
      <w:r>
        <w:rPr>
          <w:b/>
          <w:sz w:val="18"/>
        </w:rPr>
        <w:t>Joh 1:29</w:t>
      </w:r>
      <w:r>
        <w:rPr>
          <w:sz w:val="18"/>
        </w:rPr>
        <w:t xml:space="preserve"> — Joh 1:29 The next day he saw Jesus coming toward him , and said , “ Behold , the Lamb of God , who takes away the sin of the world !</w:t>
      </w:r>
    </w:p>
    <w:p>
      <w:pPr>
        <w:pStyle w:val="ListBullet"/>
      </w:pPr>
      <w:r>
        <w:rPr>
          <w:b/>
          <w:sz w:val="18"/>
        </w:rPr>
        <w:t>Joh 20:23</w:t>
      </w:r>
      <w:r>
        <w:rPr>
          <w:sz w:val="18"/>
        </w:rPr>
        <w:t xml:space="preserve"> — Joh 20:23 If you forgive the sins of any , they are forgiven them ; if you withhold forgiveness from any , it is withheld .”</w:t>
      </w:r>
    </w:p>
    <w:p>
      <w:pPr>
        <w:pStyle w:val="ListBullet"/>
      </w:pPr>
      <w:r>
        <w:rPr>
          <w:b/>
          <w:sz w:val="18"/>
        </w:rPr>
        <w:t>Act 2:38</w:t>
      </w:r>
      <w:r>
        <w:rPr>
          <w:sz w:val="18"/>
        </w:rPr>
        <w:t xml:space="preserve"> — Act 2:38 And Peter said to them , “ Repent and be baptized every one of you in the name of Jesus Christ for the forgiveness of your sins , and you will receive the gift of the Holy Spirit .</w:t>
      </w:r>
    </w:p>
    <w:p>
      <w:pPr>
        <w:pStyle w:val="ListBullet"/>
      </w:pPr>
      <w:r>
        <w:rPr>
          <w:b/>
          <w:sz w:val="18"/>
        </w:rPr>
        <w:t>Act 3:19</w:t>
      </w:r>
      <w:r>
        <w:rPr>
          <w:sz w:val="18"/>
        </w:rPr>
        <w:t xml:space="preserve"> — Act 3:19 Repent therefore , and turn back , that your sins may be blotted out ,</w:t>
      </w:r>
    </w:p>
    <w:p>
      <w:pPr>
        <w:pStyle w:val="ListBullet"/>
      </w:pPr>
      <w:r>
        <w:rPr>
          <w:b/>
          <w:sz w:val="18"/>
        </w:rPr>
        <w:t>Act 5:31</w:t>
      </w:r>
      <w:r>
        <w:rPr>
          <w:sz w:val="18"/>
        </w:rPr>
        <w:t xml:space="preserve"> — Act 5:31 God exalted him at his right hand as Leader and Savior , to give repentance to Israel and forgiveness of sins .</w:t>
      </w:r>
    </w:p>
    <w:p>
      <w:pPr>
        <w:pStyle w:val="ListBullet"/>
      </w:pPr>
      <w:r>
        <w:rPr>
          <w:b/>
          <w:sz w:val="18"/>
        </w:rPr>
        <w:t>Act 7:60</w:t>
      </w:r>
      <w:r>
        <w:rPr>
          <w:sz w:val="18"/>
        </w:rPr>
        <w:t xml:space="preserve"> — Act 7:60 And falling to his knees he cried out with a loud voice , “ Lord , do not hold this sin against them .” And when he had said this , he fell asleep .</w:t>
      </w:r>
    </w:p>
    <w:p>
      <w:pPr>
        <w:pStyle w:val="ListBullet"/>
      </w:pPr>
      <w:r>
        <w:rPr>
          <w:b/>
          <w:sz w:val="18"/>
        </w:rPr>
        <w:t>Act 10:43</w:t>
      </w:r>
      <w:r>
        <w:rPr>
          <w:sz w:val="18"/>
        </w:rPr>
        <w:t xml:space="preserve"> — Act 10:43 To him all the prophets bear witness that everyone who believes in him receives forgiveness of sins through his name .”</w:t>
      </w:r>
    </w:p>
    <w:p>
      <w:pPr>
        <w:pStyle w:val="ListBullet"/>
      </w:pPr>
      <w:r>
        <w:rPr>
          <w:b/>
          <w:sz w:val="18"/>
        </w:rPr>
        <w:t>Act 13:38</w:t>
      </w:r>
      <w:r>
        <w:rPr>
          <w:sz w:val="18"/>
        </w:rPr>
        <w:t xml:space="preserve"> — Act 13:38 Let it be known to you therefore , brothers , that through this man forgiveness of sins is proclaimed to you ,</w:t>
      </w:r>
    </w:p>
    <w:p>
      <w:pPr>
        <w:pStyle w:val="ListBullet"/>
      </w:pPr>
      <w:r>
        <w:rPr>
          <w:b/>
          <w:sz w:val="18"/>
        </w:rPr>
        <w:t>Act 22:16</w:t>
      </w:r>
      <w:r>
        <w:rPr>
          <w:sz w:val="18"/>
        </w:rPr>
        <w:t xml:space="preserve"> — Act 22:16 And now why do you wait ? Rise and be baptized and wash away your sins , calling on his name .’</w:t>
      </w:r>
    </w:p>
    <w:p>
      <w:pPr>
        <w:pStyle w:val="ListBullet"/>
      </w:pPr>
      <w:r>
        <w:rPr>
          <w:b/>
          <w:sz w:val="18"/>
        </w:rPr>
        <w:t>Act 26:18</w:t>
      </w:r>
      <w:r>
        <w:rPr>
          <w:sz w:val="18"/>
        </w:rPr>
        <w:t xml:space="preserve"> — Act 26:18 to open their eyes , so that they may turn from darkness to light and from the power of Satan to God , that they may receive forgiveness of sins and a place among those who are sanctified by faith in me .’</w:t>
      </w:r>
    </w:p>
    <w:p>
      <w:pPr>
        <w:pStyle w:val="ListBullet"/>
      </w:pPr>
      <w:r>
        <w:rPr>
          <w:b/>
          <w:sz w:val="18"/>
        </w:rPr>
        <w:t>Rom 3:20</w:t>
      </w:r>
      <w:r>
        <w:rPr>
          <w:sz w:val="18"/>
        </w:rPr>
        <w:t xml:space="preserve"> — Rom 3:20 For by works of the law no human being will be justified in his sight , since through the law comes knowledge of sin .</w:t>
      </w:r>
    </w:p>
    <w:p>
      <w:pPr>
        <w:pStyle w:val="ListBullet"/>
      </w:pPr>
      <w:r>
        <w:rPr>
          <w:b/>
          <w:sz w:val="18"/>
        </w:rPr>
        <w:t>Rom 4:7</w:t>
      </w:r>
      <w:r>
        <w:rPr>
          <w:sz w:val="18"/>
        </w:rPr>
        <w:t xml:space="preserve"> — Rom 4:7 “ Blessed are those whose lawless deeds are forgiven , and whose sins are covered ;</w:t>
      </w:r>
    </w:p>
    <w:p>
      <w:pPr>
        <w:pStyle w:val="ListBullet"/>
      </w:pPr>
      <w:r>
        <w:rPr>
          <w:b/>
          <w:sz w:val="18"/>
        </w:rPr>
        <w:t>Rom 4:8</w:t>
      </w:r>
      <w:r>
        <w:rPr>
          <w:sz w:val="18"/>
        </w:rPr>
        <w:t xml:space="preserve"> — Rom 4:8 blessed is the man against whom the Lord will not count his sin .”</w:t>
      </w:r>
    </w:p>
    <w:p>
      <w:pPr>
        <w:pStyle w:val="ListBullet"/>
      </w:pPr>
      <w:r>
        <w:rPr>
          <w:b/>
          <w:sz w:val="18"/>
        </w:rPr>
        <w:t>Rom 11:27</w:t>
      </w:r>
      <w:r>
        <w:rPr>
          <w:sz w:val="18"/>
        </w:rPr>
        <w:t xml:space="preserve"> — Rom 11:27 “ and this will be my covenant with them when I take away their sins .”</w:t>
      </w:r>
    </w:p>
    <w:p>
      <w:pPr>
        <w:pStyle w:val="ListBullet"/>
      </w:pPr>
      <w:r>
        <w:rPr>
          <w:b/>
          <w:sz w:val="18"/>
        </w:rPr>
        <w:t>1Cor 15:3</w:t>
      </w:r>
      <w:r>
        <w:rPr>
          <w:sz w:val="18"/>
        </w:rPr>
        <w:t xml:space="preserve"> — 1Cor 15:3 For I delivered to you as of first importance what I also received : that Christ died for our sins in accordance with the Scriptures ,</w:t>
      </w:r>
    </w:p>
    <w:p>
      <w:pPr>
        <w:pStyle w:val="ListBullet"/>
      </w:pPr>
      <w:r>
        <w:rPr>
          <w:b/>
          <w:sz w:val="18"/>
        </w:rPr>
        <w:t>1Cor 15:56</w:t>
      </w:r>
      <w:r>
        <w:rPr>
          <w:sz w:val="18"/>
        </w:rPr>
        <w:t xml:space="preserve"> — 1Cor 15:56 The sting of death is sin , and the power of sin is the law .</w:t>
      </w:r>
    </w:p>
    <w:p>
      <w:pPr>
        <w:pStyle w:val="ListBullet"/>
      </w:pPr>
      <w:r>
        <w:rPr>
          <w:b/>
          <w:sz w:val="18"/>
        </w:rPr>
        <w:t>2Cor 11:7</w:t>
      </w:r>
      <w:r>
        <w:rPr>
          <w:sz w:val="18"/>
        </w:rPr>
        <w:t xml:space="preserve"> — 2Cor 11:7 Or did I commit a sin in humbling myself so that you might be exalted , because I preached God’s gospel to you free of charge ?</w:t>
      </w:r>
    </w:p>
    <w:p>
      <w:pPr>
        <w:pStyle w:val="ListBullet"/>
      </w:pPr>
      <w:r>
        <w:rPr>
          <w:b/>
          <w:sz w:val="18"/>
        </w:rPr>
        <w:t>Gal 1:4</w:t>
      </w:r>
      <w:r>
        <w:rPr>
          <w:sz w:val="18"/>
        </w:rPr>
        <w:t xml:space="preserve"> — Gal 1:4 who gave himself for our sins to deliver us from the present evil age , according to the will of our God and Father ,</w:t>
      </w:r>
    </w:p>
    <w:p>
      <w:pPr>
        <w:pStyle w:val="ListBullet"/>
      </w:pPr>
      <w:r>
        <w:rPr>
          <w:b/>
          <w:sz w:val="18"/>
        </w:rPr>
        <w:t>Col 1:14</w:t>
      </w:r>
      <w:r>
        <w:rPr>
          <w:sz w:val="18"/>
        </w:rPr>
        <w:t xml:space="preserve"> — Col 1:14 in whom we have redemption , the forgiveness of sins .</w:t>
      </w:r>
    </w:p>
    <w:p>
      <w:pPr>
        <w:pStyle w:val="ListBullet"/>
      </w:pPr>
      <w:r>
        <w:rPr>
          <w:b/>
          <w:sz w:val="18"/>
        </w:rPr>
        <w:t>Heb 1:3</w:t>
      </w:r>
      <w:r>
        <w:rPr>
          <w:sz w:val="18"/>
        </w:rPr>
        <w:t xml:space="preserve"> — Heb 1:3 He is the radiance of the glory of God and the exact imprint of his nature , and he upholds the universe by the word of his power . After making purification for sins , he sat down at the right hand of the Majesty on high ,</w:t>
      </w:r>
    </w:p>
    <w:p>
      <w:pPr>
        <w:pStyle w:val="ListBullet"/>
      </w:pPr>
      <w:r>
        <w:rPr>
          <w:b/>
          <w:sz w:val="18"/>
        </w:rPr>
        <w:t>Heb 2:17</w:t>
      </w:r>
      <w:r>
        <w:rPr>
          <w:sz w:val="18"/>
        </w:rPr>
        <w:t xml:space="preserve"> — Heb 2:17 Therefore he had to be made like his brothers in every respect, so that he might become a merciful and faithful high priest in the service of God , to make propitiation for the sins of the people .</w:t>
      </w:r>
    </w:p>
    <w:p>
      <w:pPr>
        <w:pStyle w:val="ListBullet"/>
      </w:pPr>
      <w:r>
        <w:rPr>
          <w:b/>
          <w:sz w:val="18"/>
        </w:rPr>
        <w:t>Heb 5:1</w:t>
      </w:r>
      <w:r>
        <w:rPr>
          <w:sz w:val="18"/>
        </w:rPr>
        <w:t xml:space="preserve"> — Heb 5:1 For every high priest chosen from among men is appointed to act on behalf of men in relation to God , to offer gifts and sacrifices for sins .</w:t>
      </w:r>
    </w:p>
    <w:p>
      <w:pPr>
        <w:pStyle w:val="ListBullet"/>
      </w:pPr>
      <w:r>
        <w:rPr>
          <w:b/>
          <w:sz w:val="18"/>
        </w:rPr>
        <w:t>Heb 5:3</w:t>
      </w:r>
      <w:r>
        <w:rPr>
          <w:sz w:val="18"/>
        </w:rPr>
        <w:t xml:space="preserve"> — Heb 5:3 Because of this he is obligated to offer sacrifice for his own sins just as he does for those of the people .</w:t>
      </w:r>
    </w:p>
    <w:p>
      <w:pPr>
        <w:pStyle w:val="ListBullet"/>
      </w:pPr>
      <w:r>
        <w:rPr>
          <w:b/>
          <w:sz w:val="18"/>
        </w:rPr>
        <w:t>Heb 7:27</w:t>
      </w:r>
      <w:r>
        <w:rPr>
          <w:sz w:val="18"/>
        </w:rPr>
        <w:t xml:space="preserve"> — Heb 7:27 He has no need , like those high priests , to offer sacrifices daily , first for his own sins and then for those of the people , since he did this once for all when he offered up himself .</w:t>
      </w:r>
    </w:p>
    <w:p>
      <w:pPr>
        <w:pStyle w:val="Heading3"/>
      </w:pPr>
      <w:r>
        <w:t>Group 9-002: Term names sin as an indwelling power that rules, enslaves, and deceives the inner being — the force that reigns in the mortal body, dwells within the person, and wages war against the law of the mind</w:t>
      </w:r>
    </w:p>
    <w:p>
      <w:r>
        <w:rPr>
          <w:b/>
        </w:rPr>
        <w:t>Anchor verses:</w:t>
      </w:r>
    </w:p>
    <w:p>
      <w:pPr>
        <w:pStyle w:val="ListBullet"/>
      </w:pPr>
      <w:r>
        <w:rPr>
          <w:b/>
          <w:sz w:val="18"/>
        </w:rPr>
        <w:t>Joh 8:34</w:t>
      </w:r>
      <w:r>
        <w:rPr>
          <w:sz w:val="18"/>
        </w:rPr>
        <w:t xml:space="preserve"> — Joh 8:34 Jesus answered them , “ Truly , truly , I say to you , everyone who practices sin is a slave to sin .</w:t>
      </w:r>
    </w:p>
    <w:p>
      <w:pPr>
        <w:pStyle w:val="ListBullet"/>
      </w:pPr>
      <w:r>
        <w:rPr>
          <w:b/>
          <w:sz w:val="18"/>
        </w:rPr>
        <w:t>Rom 7:17</w:t>
      </w:r>
      <w:r>
        <w:rPr>
          <w:sz w:val="18"/>
        </w:rPr>
        <w:t xml:space="preserve"> — Rom 7:17 So now it is no longer I who do it , but sin that dwells within me .</w:t>
      </w:r>
    </w:p>
    <w:p>
      <w:r>
        <w:rPr>
          <w:b/>
        </w:rPr>
        <w:t>Related verses (34):</w:t>
      </w:r>
    </w:p>
    <w:p>
      <w:pPr>
        <w:pStyle w:val="ListBullet"/>
      </w:pPr>
      <w:r>
        <w:rPr>
          <w:b/>
          <w:sz w:val="18"/>
        </w:rPr>
        <w:t>Rom 5:12</w:t>
      </w:r>
      <w:r>
        <w:rPr>
          <w:sz w:val="18"/>
        </w:rPr>
        <w:t xml:space="preserve"> — Rom 5:12 Therefore , just as sin came into the world through one man , and death through sin , and so death spread to all men because all sinned —</w:t>
      </w:r>
    </w:p>
    <w:p>
      <w:pPr>
        <w:pStyle w:val="ListBullet"/>
      </w:pPr>
      <w:r>
        <w:rPr>
          <w:b/>
          <w:sz w:val="18"/>
        </w:rPr>
        <w:t>Rom 5:13</w:t>
      </w:r>
      <w:r>
        <w:rPr>
          <w:sz w:val="18"/>
        </w:rPr>
        <w:t xml:space="preserve"> — Rom 5:13 for sin indeed was in the world before the law was given, but sin is not counted where there is no law .</w:t>
      </w:r>
    </w:p>
    <w:p>
      <w:pPr>
        <w:pStyle w:val="ListBullet"/>
      </w:pPr>
      <w:r>
        <w:rPr>
          <w:b/>
          <w:sz w:val="18"/>
        </w:rPr>
        <w:t>Rom 5:20</w:t>
      </w:r>
      <w:r>
        <w:rPr>
          <w:sz w:val="18"/>
        </w:rPr>
        <w:t xml:space="preserve"> — Rom 5:20 Now the law came in to increase the trespass , but where sin increased , grace abounded all the more ,</w:t>
      </w:r>
    </w:p>
    <w:p>
      <w:pPr>
        <w:pStyle w:val="ListBullet"/>
      </w:pPr>
      <w:r>
        <w:rPr>
          <w:b/>
          <w:sz w:val="18"/>
        </w:rPr>
        <w:t>Rom 5:21</w:t>
      </w:r>
      <w:r>
        <w:rPr>
          <w:sz w:val="18"/>
        </w:rPr>
        <w:t xml:space="preserve"> — Rom 5:21 so that , as sin reigned in death , grace also might reign through righteousness leading to eternal life through Jesus Christ our Lord .</w:t>
      </w:r>
    </w:p>
    <w:p>
      <w:pPr>
        <w:pStyle w:val="ListBullet"/>
      </w:pPr>
      <w:r>
        <w:rPr>
          <w:b/>
          <w:sz w:val="18"/>
        </w:rPr>
        <w:t>Rom 6:1</w:t>
      </w:r>
      <w:r>
        <w:rPr>
          <w:sz w:val="18"/>
        </w:rPr>
        <w:t xml:space="preserve"> — Rom 6:1 What shall we say then ? Are we to continue in sin that grace may abound ?</w:t>
      </w:r>
    </w:p>
    <w:p>
      <w:pPr>
        <w:pStyle w:val="ListBullet"/>
      </w:pPr>
      <w:r>
        <w:rPr>
          <w:b/>
          <w:sz w:val="18"/>
        </w:rPr>
        <w:t>Rom 6:2</w:t>
      </w:r>
      <w:r>
        <w:rPr>
          <w:sz w:val="18"/>
        </w:rPr>
        <w:t xml:space="preserve"> — Rom 6:2 By no means ! How can we who died to sin still live in it ?</w:t>
      </w:r>
    </w:p>
    <w:p>
      <w:pPr>
        <w:pStyle w:val="ListBullet"/>
      </w:pPr>
      <w:r>
        <w:rPr>
          <w:b/>
          <w:sz w:val="18"/>
        </w:rPr>
        <w:t>Rom 6:6</w:t>
      </w:r>
      <w:r>
        <w:rPr>
          <w:sz w:val="18"/>
        </w:rPr>
        <w:t xml:space="preserve"> — Rom 6:6 We know that our old self was crucified with him in order that the body of sin might be brought to nothing , so that we would no longer be enslaved to sin .</w:t>
      </w:r>
    </w:p>
    <w:p>
      <w:pPr>
        <w:pStyle w:val="ListBullet"/>
      </w:pPr>
      <w:r>
        <w:rPr>
          <w:b/>
          <w:sz w:val="18"/>
        </w:rPr>
        <w:t>Rom 6:7</w:t>
      </w:r>
      <w:r>
        <w:rPr>
          <w:sz w:val="18"/>
        </w:rPr>
        <w:t xml:space="preserve"> — Rom 6:7 For one who has died has been set free from sin .</w:t>
      </w:r>
    </w:p>
    <w:p>
      <w:pPr>
        <w:pStyle w:val="ListBullet"/>
      </w:pPr>
      <w:r>
        <w:rPr>
          <w:b/>
          <w:sz w:val="18"/>
        </w:rPr>
        <w:t>Rom 6:10</w:t>
      </w:r>
      <w:r>
        <w:rPr>
          <w:sz w:val="18"/>
        </w:rPr>
        <w:t xml:space="preserve"> — Rom 6:10 For the death he died he died to sin , once for all, but the life he lives he lives to God .</w:t>
      </w:r>
    </w:p>
    <w:p>
      <w:pPr>
        <w:pStyle w:val="ListBullet"/>
      </w:pPr>
      <w:r>
        <w:rPr>
          <w:b/>
          <w:sz w:val="18"/>
        </w:rPr>
        <w:t>Rom 6:11</w:t>
      </w:r>
      <w:r>
        <w:rPr>
          <w:sz w:val="18"/>
        </w:rPr>
        <w:t xml:space="preserve"> — Rom 6:11 So you also must consider yourselves dead to sin and alive to God in Christ Jesus .</w:t>
      </w:r>
    </w:p>
    <w:p>
      <w:pPr>
        <w:pStyle w:val="ListBullet"/>
      </w:pPr>
      <w:r>
        <w:rPr>
          <w:b/>
          <w:sz w:val="18"/>
        </w:rPr>
        <w:t>Rom 6:12</w:t>
      </w:r>
      <w:r>
        <w:rPr>
          <w:sz w:val="18"/>
        </w:rPr>
        <w:t xml:space="preserve"> — Rom 6:12 Let not sin therefore reign in your mortal body , to make you obey its passions .</w:t>
      </w:r>
    </w:p>
    <w:p>
      <w:pPr>
        <w:pStyle w:val="ListBullet"/>
      </w:pPr>
      <w:r>
        <w:rPr>
          <w:b/>
          <w:sz w:val="18"/>
        </w:rPr>
        <w:t>Rom 6:13</w:t>
      </w:r>
      <w:r>
        <w:rPr>
          <w:sz w:val="18"/>
        </w:rPr>
        <w:t xml:space="preserve"> — Rom 6:13 Do not present your members to sin as instruments for unrighteousness , but present yourselves to God as those who have been brought from death to life , and your members to God as instruments for righteousness .</w:t>
      </w:r>
    </w:p>
    <w:p>
      <w:pPr>
        <w:pStyle w:val="ListBullet"/>
      </w:pPr>
      <w:r>
        <w:rPr>
          <w:b/>
          <w:sz w:val="18"/>
        </w:rPr>
        <w:t>Rom 6:14</w:t>
      </w:r>
      <w:r>
        <w:rPr>
          <w:sz w:val="18"/>
        </w:rPr>
        <w:t xml:space="preserve"> — Rom 6:14 For sin will have no dominion over you , since you are not under law but under grace .</w:t>
      </w:r>
    </w:p>
    <w:p>
      <w:pPr>
        <w:pStyle w:val="ListBullet"/>
      </w:pPr>
      <w:r>
        <w:rPr>
          <w:b/>
          <w:sz w:val="18"/>
        </w:rPr>
        <w:t>Rom 6:16</w:t>
      </w:r>
      <w:r>
        <w:rPr>
          <w:sz w:val="18"/>
        </w:rPr>
        <w:t xml:space="preserve"> — Rom 6:16 Do you not know that if you present yourselves to anyone as obedient slaves , you are slaves of the one whom you obey , either of sin , which leads to death , or of obedience , which leads to righteousness ?</w:t>
      </w:r>
    </w:p>
    <w:p>
      <w:pPr>
        <w:pStyle w:val="ListBullet"/>
      </w:pPr>
      <w:r>
        <w:rPr>
          <w:b/>
          <w:sz w:val="18"/>
        </w:rPr>
        <w:t>Rom 6:17</w:t>
      </w:r>
      <w:r>
        <w:rPr>
          <w:sz w:val="18"/>
        </w:rPr>
        <w:t xml:space="preserve"> — Rom 6:17 But thanks be to God , that you who were once slaves of sin have become obedient from the heart to the standard of teaching to which you were committed ,</w:t>
      </w:r>
    </w:p>
    <w:p>
      <w:pPr>
        <w:pStyle w:val="ListBullet"/>
      </w:pPr>
      <w:r>
        <w:rPr>
          <w:b/>
          <w:sz w:val="18"/>
        </w:rPr>
        <w:t>Rom 6:18</w:t>
      </w:r>
      <w:r>
        <w:rPr>
          <w:sz w:val="18"/>
        </w:rPr>
        <w:t xml:space="preserve"> — Rom 6:18 and, having been set free from sin , have become slaves of righteousness .</w:t>
      </w:r>
    </w:p>
    <w:p>
      <w:pPr>
        <w:pStyle w:val="ListBullet"/>
      </w:pPr>
      <w:r>
        <w:rPr>
          <w:b/>
          <w:sz w:val="18"/>
        </w:rPr>
        <w:t>Rom 6:20</w:t>
      </w:r>
      <w:r>
        <w:rPr>
          <w:sz w:val="18"/>
        </w:rPr>
        <w:t xml:space="preserve"> — Rom 6:20 For when you were slaves of sin , you were free in regard to righteousness .</w:t>
      </w:r>
    </w:p>
    <w:p>
      <w:pPr>
        <w:pStyle w:val="ListBullet"/>
      </w:pPr>
      <w:r>
        <w:rPr>
          <w:b/>
          <w:sz w:val="18"/>
        </w:rPr>
        <w:t>Rom 6:22</w:t>
      </w:r>
      <w:r>
        <w:rPr>
          <w:sz w:val="18"/>
        </w:rPr>
        <w:t xml:space="preserve"> — Rom 6:22 But now that you have been set free from sin and have become slaves of God , the fruit you get leads to sanctification and its end , eternal life .</w:t>
      </w:r>
    </w:p>
    <w:p>
      <w:pPr>
        <w:pStyle w:val="ListBullet"/>
      </w:pPr>
      <w:r>
        <w:rPr>
          <w:b/>
          <w:sz w:val="18"/>
        </w:rPr>
        <w:t>Rom 6:23</w:t>
      </w:r>
      <w:r>
        <w:rPr>
          <w:sz w:val="18"/>
        </w:rPr>
        <w:t xml:space="preserve"> — Rom 6:23 For the wages of sin is death , but the free gift of God is eternal life in Christ Jesus our Lord .</w:t>
      </w:r>
    </w:p>
    <w:p>
      <w:pPr>
        <w:pStyle w:val="ListBullet"/>
      </w:pPr>
      <w:r>
        <w:rPr>
          <w:b/>
          <w:sz w:val="18"/>
        </w:rPr>
        <w:t>Rom 7:5</w:t>
      </w:r>
      <w:r>
        <w:rPr>
          <w:sz w:val="18"/>
        </w:rPr>
        <w:t xml:space="preserve"> — Rom 7:5 For while we were living in the flesh , our sinful passions , aroused by the law , were at work in our members to bear fruit for death .</w:t>
      </w:r>
    </w:p>
    <w:p>
      <w:pPr>
        <w:pStyle w:val="ListBullet"/>
      </w:pPr>
      <w:r>
        <w:rPr>
          <w:b/>
          <w:sz w:val="18"/>
        </w:rPr>
        <w:t>Rom 7:7</w:t>
      </w:r>
      <w:r>
        <w:rPr>
          <w:sz w:val="18"/>
        </w:rPr>
        <w:t xml:space="preserve"> — Rom 7:7 What then shall we say ? That the law is sin ? By no means ! Yet if it had not been for the law , I would not have known sin . For I would not have known what it is to covet if the law had not said , “You shall not covet .”</w:t>
      </w:r>
    </w:p>
    <w:p>
      <w:pPr>
        <w:pStyle w:val="ListBullet"/>
      </w:pPr>
      <w:r>
        <w:rPr>
          <w:b/>
          <w:sz w:val="18"/>
        </w:rPr>
        <w:t>Rom 7:8</w:t>
      </w:r>
      <w:r>
        <w:rPr>
          <w:sz w:val="18"/>
        </w:rPr>
        <w:t xml:space="preserve"> — Rom 7:8 But sin , seizing an opportunity through the commandment , produced in me all kinds of covetousness . For apart from the law , sin lies dead .</w:t>
      </w:r>
    </w:p>
    <w:p>
      <w:pPr>
        <w:pStyle w:val="ListBullet"/>
      </w:pPr>
      <w:r>
        <w:rPr>
          <w:b/>
          <w:sz w:val="18"/>
        </w:rPr>
        <w:t>Rom 7:9</w:t>
      </w:r>
      <w:r>
        <w:rPr>
          <w:sz w:val="18"/>
        </w:rPr>
        <w:t xml:space="preserve"> — Rom 7:9 I was once alive apart from the law , but when the commandment came , sin came alive and I died .</w:t>
      </w:r>
    </w:p>
    <w:p>
      <w:pPr>
        <w:pStyle w:val="ListBullet"/>
      </w:pPr>
      <w:r>
        <w:rPr>
          <w:b/>
          <w:sz w:val="18"/>
        </w:rPr>
        <w:t>Rom 7:11</w:t>
      </w:r>
      <w:r>
        <w:rPr>
          <w:sz w:val="18"/>
        </w:rPr>
        <w:t xml:space="preserve"> — Rom 7:11 For sin , seizing an opportunity through the commandment , deceived me and through it killed me.</w:t>
      </w:r>
    </w:p>
    <w:p>
      <w:pPr>
        <w:pStyle w:val="ListBullet"/>
      </w:pPr>
      <w:r>
        <w:rPr>
          <w:b/>
          <w:sz w:val="18"/>
        </w:rPr>
        <w:t>Rom 7:13</w:t>
      </w:r>
      <w:r>
        <w:rPr>
          <w:sz w:val="18"/>
        </w:rPr>
        <w:t xml:space="preserve"> — Rom 7:13 Did that which is good , then, bring death to me ? By no means ! It was sin , producing death in me through what is good , in order that sin might be shown to be sin , and through the commandment might become sinful beyond measure .</w:t>
      </w:r>
    </w:p>
    <w:p>
      <w:pPr>
        <w:pStyle w:val="ListBullet"/>
      </w:pPr>
      <w:r>
        <w:rPr>
          <w:b/>
          <w:sz w:val="18"/>
        </w:rPr>
        <w:t>Rom 7:14</w:t>
      </w:r>
      <w:r>
        <w:rPr>
          <w:sz w:val="18"/>
        </w:rPr>
        <w:t xml:space="preserve"> — Rom 7:14 For we know that the law is spiritual , but I am of the flesh , sold under sin .</w:t>
      </w:r>
    </w:p>
    <w:p>
      <w:pPr>
        <w:pStyle w:val="ListBullet"/>
      </w:pPr>
      <w:r>
        <w:rPr>
          <w:b/>
          <w:sz w:val="18"/>
        </w:rPr>
        <w:t>Rom 7:20</w:t>
      </w:r>
      <w:r>
        <w:rPr>
          <w:sz w:val="18"/>
        </w:rPr>
        <w:t xml:space="preserve"> — Rom 7:20 Now if I do what I do not want , it is no longer I who do it , but sin that dwells within me .</w:t>
      </w:r>
    </w:p>
    <w:p>
      <w:pPr>
        <w:pStyle w:val="ListBullet"/>
      </w:pPr>
      <w:r>
        <w:rPr>
          <w:b/>
          <w:sz w:val="18"/>
        </w:rPr>
        <w:t>Rom 7:23</w:t>
      </w:r>
      <w:r>
        <w:rPr>
          <w:sz w:val="18"/>
        </w:rPr>
        <w:t xml:space="preserve"> — Rom 7:23 but I see in my members another law waging war against the law of my mind and making me captive to the law of sin that dwells in my members .</w:t>
      </w:r>
    </w:p>
    <w:p>
      <w:pPr>
        <w:pStyle w:val="ListBullet"/>
      </w:pPr>
      <w:r>
        <w:rPr>
          <w:b/>
          <w:sz w:val="18"/>
        </w:rPr>
        <w:t>Rom 7:25</w:t>
      </w:r>
      <w:r>
        <w:rPr>
          <w:sz w:val="18"/>
        </w:rPr>
        <w:t xml:space="preserve"> — Rom 7:25 Thanks be to God through Jesus Christ our Lord ! So then , I myself serve the law of God with my mind , but with my flesh I serve the law of sin .</w:t>
      </w:r>
    </w:p>
    <w:p>
      <w:pPr>
        <w:pStyle w:val="ListBullet"/>
      </w:pPr>
      <w:r>
        <w:rPr>
          <w:b/>
          <w:sz w:val="18"/>
        </w:rPr>
        <w:t>Rom 8:2</w:t>
      </w:r>
      <w:r>
        <w:rPr>
          <w:sz w:val="18"/>
        </w:rPr>
        <w:t xml:space="preserve"> — Rom 8:2 For the law of the Spirit of life has set you free in Christ Jesus from the law of sin and death .</w:t>
      </w:r>
    </w:p>
    <w:p>
      <w:pPr>
        <w:pStyle w:val="ListBullet"/>
      </w:pPr>
      <w:r>
        <w:rPr>
          <w:b/>
          <w:sz w:val="18"/>
        </w:rPr>
        <w:t>Rom 8:3</w:t>
      </w:r>
      <w:r>
        <w:rPr>
          <w:sz w:val="18"/>
        </w:rPr>
        <w:t xml:space="preserve"> — Rom 8:3 For God has done what the law , weakened by the flesh , could not do . By sending his own Son in the likeness of sinful flesh and for sin , he condemned sin in the flesh ,</w:t>
      </w:r>
    </w:p>
    <w:p>
      <w:pPr>
        <w:pStyle w:val="ListBullet"/>
      </w:pPr>
      <w:r>
        <w:rPr>
          <w:b/>
          <w:sz w:val="18"/>
        </w:rPr>
        <w:t>Rom 8:10</w:t>
      </w:r>
      <w:r>
        <w:rPr>
          <w:sz w:val="18"/>
        </w:rPr>
        <w:t xml:space="preserve"> — Rom 8:10 But if Christ is in you , although the body is dead because of sin , the Spirit is life because of righteousness .</w:t>
      </w:r>
    </w:p>
    <w:p>
      <w:pPr>
        <w:pStyle w:val="ListBullet"/>
      </w:pPr>
      <w:r>
        <w:rPr>
          <w:b/>
          <w:sz w:val="18"/>
        </w:rPr>
        <w:t>1Cor 15:17</w:t>
      </w:r>
      <w:r>
        <w:rPr>
          <w:sz w:val="18"/>
        </w:rPr>
        <w:t xml:space="preserve"> — 1Cor 15:17 And if Christ has not been raised , your faith is futile and you are still in your sins .</w:t>
      </w:r>
    </w:p>
    <w:p>
      <w:pPr>
        <w:pStyle w:val="ListBullet"/>
      </w:pPr>
      <w:r>
        <w:rPr>
          <w:b/>
          <w:sz w:val="18"/>
        </w:rPr>
        <w:t>Heb 3:13</w:t>
      </w:r>
      <w:r>
        <w:rPr>
          <w:sz w:val="18"/>
        </w:rPr>
        <w:t xml:space="preserve"> — Heb 3:13 But exhort one another every day , as long as it is called “ today ,” that none of you may be hardened by the deceitfulness of sin .</w:t>
      </w:r>
    </w:p>
    <w:p>
      <w:pPr>
        <w:pStyle w:val="Heading3"/>
      </w:pPr>
      <w:r>
        <w:t>Group 9-003: Term names sin as the universal human condition and objective state of all persons apart from Christ — the condition that defines, condemns, and is overcome only by the righteousness of God</w:t>
      </w:r>
    </w:p>
    <w:p>
      <w:r>
        <w:rPr>
          <w:b/>
        </w:rPr>
        <w:t>Anchor verses:</w:t>
      </w:r>
    </w:p>
    <w:p>
      <w:pPr>
        <w:pStyle w:val="ListBullet"/>
      </w:pPr>
      <w:r>
        <w:rPr>
          <w:b/>
          <w:sz w:val="18"/>
        </w:rPr>
        <w:t>Joh 16:8</w:t>
      </w:r>
      <w:r>
        <w:rPr>
          <w:sz w:val="18"/>
        </w:rPr>
        <w:t xml:space="preserve"> — Joh 16:8 And when he comes , he will convict the world concerning sin and righteousness and judgment :</w:t>
      </w:r>
    </w:p>
    <w:p>
      <w:pPr>
        <w:pStyle w:val="ListBullet"/>
      </w:pPr>
      <w:r>
        <w:rPr>
          <w:b/>
          <w:sz w:val="18"/>
        </w:rPr>
        <w:t>Rom 3:9</w:t>
      </w:r>
      <w:r>
        <w:rPr>
          <w:sz w:val="18"/>
        </w:rPr>
        <w:t xml:space="preserve"> — Rom 3:9 What then ? Are we Jews any better off? No , not at all . For we have already charged that all, both Jews and Greeks , are under sin ,</w:t>
      </w:r>
    </w:p>
    <w:p>
      <w:r>
        <w:rPr>
          <w:b/>
        </w:rPr>
        <w:t>Related verses (18):</w:t>
      </w:r>
    </w:p>
    <w:p>
      <w:pPr>
        <w:pStyle w:val="ListBullet"/>
      </w:pPr>
      <w:r>
        <w:rPr>
          <w:b/>
          <w:sz w:val="18"/>
        </w:rPr>
        <w:t>Joh 8:21</w:t>
      </w:r>
      <w:r>
        <w:rPr>
          <w:sz w:val="18"/>
        </w:rPr>
        <w:t xml:space="preserve"> — Joh 8:21 So he said to them again , “ I am going away , and you will seek me , and you will die in your sin . Where I am going , you cannot come .”</w:t>
      </w:r>
    </w:p>
    <w:p>
      <w:pPr>
        <w:pStyle w:val="ListBullet"/>
      </w:pPr>
      <w:r>
        <w:rPr>
          <w:b/>
          <w:sz w:val="18"/>
        </w:rPr>
        <w:t>Joh 8:24</w:t>
      </w:r>
      <w:r>
        <w:rPr>
          <w:sz w:val="18"/>
        </w:rPr>
        <w:t xml:space="preserve"> — Joh 8:24 I told you that you would die in your sins , for unless you believe that I am he you will die in your sins .”</w:t>
      </w:r>
    </w:p>
    <w:p>
      <w:pPr>
        <w:pStyle w:val="ListBullet"/>
      </w:pPr>
      <w:r>
        <w:rPr>
          <w:b/>
          <w:sz w:val="18"/>
        </w:rPr>
        <w:t>Joh 8:46</w:t>
      </w:r>
      <w:r>
        <w:rPr>
          <w:sz w:val="18"/>
        </w:rPr>
        <w:t xml:space="preserve"> — Joh 8:46 Which one of you convicts me of sin ? If I tell the truth , why do you not believe me ?</w:t>
      </w:r>
    </w:p>
    <w:p>
      <w:pPr>
        <w:pStyle w:val="ListBullet"/>
      </w:pPr>
      <w:r>
        <w:rPr>
          <w:b/>
          <w:sz w:val="18"/>
        </w:rPr>
        <w:t>Joh 9:34</w:t>
      </w:r>
      <w:r>
        <w:rPr>
          <w:sz w:val="18"/>
        </w:rPr>
        <w:t xml:space="preserve"> — Joh 9:34 They answered him , “ You were born in utter sin , and would you teach us ?” And they cast him out .</w:t>
      </w:r>
    </w:p>
    <w:p>
      <w:pPr>
        <w:pStyle w:val="ListBullet"/>
      </w:pPr>
      <w:r>
        <w:rPr>
          <w:b/>
          <w:sz w:val="18"/>
        </w:rPr>
        <w:t>Joh 9:41</w:t>
      </w:r>
      <w:r>
        <w:rPr>
          <w:sz w:val="18"/>
        </w:rPr>
        <w:t xml:space="preserve"> — Joh 9:41 Jesus said to them , “ If you were blind , you would have no guilt ; but now that you say , ‘We see ,’ your guilt remains .</w:t>
      </w:r>
    </w:p>
    <w:p>
      <w:pPr>
        <w:pStyle w:val="ListBullet"/>
      </w:pPr>
      <w:r>
        <w:rPr>
          <w:b/>
          <w:sz w:val="18"/>
        </w:rPr>
        <w:t>Joh 15:22</w:t>
      </w:r>
      <w:r>
        <w:rPr>
          <w:sz w:val="18"/>
        </w:rPr>
        <w:t xml:space="preserve"> — Joh 15:22 If I had not come and spoken to them , they would not have been guilty of sin , but now they have no excuse for their sin .</w:t>
      </w:r>
    </w:p>
    <w:p>
      <w:pPr>
        <w:pStyle w:val="ListBullet"/>
      </w:pPr>
      <w:r>
        <w:rPr>
          <w:b/>
          <w:sz w:val="18"/>
        </w:rPr>
        <w:t>Joh 15:24</w:t>
      </w:r>
      <w:r>
        <w:rPr>
          <w:sz w:val="18"/>
        </w:rPr>
        <w:t xml:space="preserve"> — Joh 15:24 If I had not done among them the works that no one else did , they would not be guilty of sin , but now they have seen and hated both me and my Father .</w:t>
      </w:r>
    </w:p>
    <w:p>
      <w:pPr>
        <w:pStyle w:val="ListBullet"/>
      </w:pPr>
      <w:r>
        <w:rPr>
          <w:b/>
          <w:sz w:val="18"/>
        </w:rPr>
        <w:t>Joh 16:9</w:t>
      </w:r>
      <w:r>
        <w:rPr>
          <w:sz w:val="18"/>
        </w:rPr>
        <w:t xml:space="preserve"> — Joh 16:9 concerning sin , because they do not believe in me ;</w:t>
      </w:r>
    </w:p>
    <w:p>
      <w:pPr>
        <w:pStyle w:val="ListBullet"/>
      </w:pPr>
      <w:r>
        <w:rPr>
          <w:b/>
          <w:sz w:val="18"/>
        </w:rPr>
        <w:t>Joh 19:11</w:t>
      </w:r>
      <w:r>
        <w:rPr>
          <w:sz w:val="18"/>
        </w:rPr>
        <w:t xml:space="preserve"> — Joh 19:11 Jesus answered him, “You would have no authority over me at all unless it had been given you from above . Therefore he who delivered me over to you has the greater sin .”</w:t>
      </w:r>
    </w:p>
    <w:p>
      <w:pPr>
        <w:pStyle w:val="ListBullet"/>
      </w:pPr>
      <w:r>
        <w:rPr>
          <w:b/>
          <w:sz w:val="18"/>
        </w:rPr>
        <w:t>Rom 14:23</w:t>
      </w:r>
      <w:r>
        <w:rPr>
          <w:sz w:val="18"/>
        </w:rPr>
        <w:t xml:space="preserve"> — Rom 14:23 But whoever has doubts is condemned if he eats , because the eating is not from faith . For whatever does not proceed from faith is sin .</w:t>
      </w:r>
    </w:p>
    <w:p>
      <w:pPr>
        <w:pStyle w:val="ListBullet"/>
      </w:pPr>
      <w:r>
        <w:rPr>
          <w:b/>
          <w:sz w:val="18"/>
        </w:rPr>
        <w:t>Gal 2:17</w:t>
      </w:r>
      <w:r>
        <w:rPr>
          <w:sz w:val="18"/>
        </w:rPr>
        <w:t xml:space="preserve"> — Gal 2:17 But if , in our endeavor to be justified in Christ , we too were found to be sinners , is Christ then a servant of sin ? Certainly not !</w:t>
      </w:r>
    </w:p>
    <w:p>
      <w:pPr>
        <w:pStyle w:val="ListBullet"/>
      </w:pPr>
      <w:r>
        <w:rPr>
          <w:b/>
          <w:sz w:val="18"/>
        </w:rPr>
        <w:t>Gal 3:22</w:t>
      </w:r>
      <w:r>
        <w:rPr>
          <w:sz w:val="18"/>
        </w:rPr>
        <w:t xml:space="preserve"> — Gal 3:22 But the Scripture imprisoned everything under sin , so that the promise by faith in Jesus Christ might be given to those who believe .</w:t>
      </w:r>
    </w:p>
    <w:p>
      <w:pPr>
        <w:pStyle w:val="ListBullet"/>
      </w:pPr>
      <w:r>
        <w:rPr>
          <w:b/>
          <w:sz w:val="18"/>
        </w:rPr>
        <w:t>Eph 2:1</w:t>
      </w:r>
      <w:r>
        <w:rPr>
          <w:sz w:val="18"/>
        </w:rPr>
        <w:t xml:space="preserve"> — Eph 2:1 And you were dead in the trespasses and sins</w:t>
      </w:r>
    </w:p>
    <w:p>
      <w:pPr>
        <w:pStyle w:val="ListBullet"/>
      </w:pPr>
      <w:r>
        <w:rPr>
          <w:b/>
          <w:sz w:val="18"/>
        </w:rPr>
        <w:t>1Th 2:16</w:t>
      </w:r>
      <w:r>
        <w:rPr>
          <w:sz w:val="18"/>
        </w:rPr>
        <w:t xml:space="preserve"> — 1Th 2:16 by hindering us from speaking to the Gentiles that they might be saved —so as always to fill up the measure of their sins . But wrath has come upon them at last !</w:t>
      </w:r>
    </w:p>
    <w:p>
      <w:pPr>
        <w:pStyle w:val="ListBullet"/>
      </w:pPr>
      <w:r>
        <w:rPr>
          <w:b/>
          <w:sz w:val="18"/>
        </w:rPr>
        <w:t>1Ti 5:22</w:t>
      </w:r>
      <w:r>
        <w:rPr>
          <w:sz w:val="18"/>
        </w:rPr>
        <w:t xml:space="preserve"> — 1Ti 5:22 Do not be hasty in the laying on of hands , nor take part in the sins of others ; keep yourself pure .</w:t>
      </w:r>
    </w:p>
    <w:p>
      <w:pPr>
        <w:pStyle w:val="ListBullet"/>
      </w:pPr>
      <w:r>
        <w:rPr>
          <w:b/>
          <w:sz w:val="18"/>
        </w:rPr>
        <w:t>1Ti 5:24</w:t>
      </w:r>
      <w:r>
        <w:rPr>
          <w:sz w:val="18"/>
        </w:rPr>
        <w:t xml:space="preserve"> — 1Ti 5:24 The sins of some people are conspicuous , going before them to judgment , but the sins of others appear later .</w:t>
      </w:r>
    </w:p>
    <w:p>
      <w:pPr>
        <w:pStyle w:val="ListBullet"/>
      </w:pPr>
      <w:r>
        <w:rPr>
          <w:b/>
          <w:sz w:val="18"/>
        </w:rPr>
        <w:t>2Ti 3:6</w:t>
      </w:r>
      <w:r>
        <w:rPr>
          <w:sz w:val="18"/>
        </w:rPr>
        <w:t xml:space="preserve"> — 2Ti 3:6 For among them are those who creep into households and capture weak women , burdened with sins and led astray by various passions ,</w:t>
      </w:r>
    </w:p>
    <w:p>
      <w:pPr>
        <w:pStyle w:val="ListBullet"/>
      </w:pPr>
      <w:r>
        <w:rPr>
          <w:b/>
          <w:sz w:val="18"/>
        </w:rPr>
        <w:t>Heb 4:15</w:t>
      </w:r>
      <w:r>
        <w:rPr>
          <w:sz w:val="18"/>
        </w:rPr>
        <w:t xml:space="preserve"> — Heb 4:15 For we do not have a high priest who is unable to sympathize with our weaknesses , but one who in every respect has been tempted as we are , yet without sin .</w:t>
      </w:r>
    </w:p>
    <w:p>
      <w:pPr>
        <w:pStyle w:val="Heading1"/>
      </w:pPr>
      <w:r>
        <w:t>G0268 — hamartōlos</w:t>
      </w:r>
    </w:p>
    <w:p>
      <w:pPr>
        <w:pStyle w:val="Heading2"/>
      </w:pPr>
      <w:r>
        <w:t>G0268 — sinful  [OWNER]</w:t>
      </w:r>
    </w:p>
    <w:p>
      <w:r>
        <w:rPr>
          <w:i/>
        </w:rPr>
        <w:t>status: extracted  |  occ: 130</w:t>
      </w:r>
    </w:p>
    <w:p>
      <w:r>
        <w:rPr>
          <w:b/>
        </w:rPr>
        <w:t>Parsed senses:</w:t>
      </w:r>
    </w:p>
    <w:p>
      <w:pPr>
        <w:pStyle w:val="ListBullet"/>
      </w:pPr>
      <w:r>
        <w:rPr>
          <w:b/>
          <w:sz w:val="18"/>
        </w:rPr>
        <w:t xml:space="preserve">1  </w:t>
      </w:r>
      <w:r>
        <w:rPr>
          <w:sz w:val="18"/>
        </w:rPr>
        <w:t xml:space="preserve">(a.) sinful, as an absolute moral failure; (n.) sinner, one who violates God’s will or law; in some contexts, one who does not keep orthodox traditions and behaviors </w:t>
        <w:br/>
        <w:t>one who deviates from the path of virtue, a sinner, Mk. 2:17; depraved, Mk. 8:38; sinful, detestable, Rom. 7:13</w:t>
      </w:r>
    </w:p>
    <w:p>
      <w:pPr>
        <w:pStyle w:val="Heading3"/>
      </w:pPr>
      <w:r>
        <w:t>Group 2441-001: Term names the sinner as the one Jesus came to call — the person whose inner condition of sinfulness is both their social designation and the ground of divine mercy toward them</w:t>
      </w:r>
    </w:p>
    <w:p>
      <w:r>
        <w:rPr>
          <w:b/>
        </w:rPr>
        <w:t>Anchor verses:</w:t>
      </w:r>
    </w:p>
    <w:p>
      <w:pPr>
        <w:pStyle w:val="ListBullet"/>
      </w:pPr>
      <w:r>
        <w:rPr>
          <w:b/>
          <w:sz w:val="18"/>
        </w:rPr>
        <w:t>Luk 15:7</w:t>
      </w:r>
      <w:r>
        <w:rPr>
          <w:sz w:val="18"/>
        </w:rPr>
        <w:t xml:space="preserve"> — Luk 15:7 Just so , I tell you , there will be more joy in heaven over one sinner who repents than over ninety-nine righteous persons who need no repentance .</w:t>
      </w:r>
    </w:p>
    <w:p>
      <w:pPr>
        <w:pStyle w:val="ListBullet"/>
      </w:pPr>
      <w:r>
        <w:rPr>
          <w:b/>
          <w:sz w:val="18"/>
        </w:rPr>
        <w:t>1Ti 1:15</w:t>
      </w:r>
      <w:r>
        <w:rPr>
          <w:sz w:val="18"/>
        </w:rPr>
        <w:t xml:space="preserve"> — 1Ti 1:15 The saying is trustworthy and deserving of full acceptance , that Christ Jesus came into the world to save sinners , of whom I am the foremost .</w:t>
      </w:r>
    </w:p>
    <w:p>
      <w:r>
        <w:rPr>
          <w:b/>
        </w:rPr>
        <w:t>Related verses (43):</w:t>
      </w:r>
    </w:p>
    <w:p>
      <w:pPr>
        <w:pStyle w:val="ListBullet"/>
      </w:pPr>
      <w:r>
        <w:rPr>
          <w:b/>
          <w:sz w:val="18"/>
        </w:rPr>
        <w:t>Mat 9:10</w:t>
      </w:r>
      <w:r>
        <w:rPr>
          <w:sz w:val="18"/>
        </w:rPr>
        <w:t xml:space="preserve"> — Mat 9:10 And as Jesus reclined at table in the house , behold , many tax collectors and sinners came and were reclining with Jesus and his disciples .</w:t>
      </w:r>
    </w:p>
    <w:p>
      <w:pPr>
        <w:pStyle w:val="ListBullet"/>
      </w:pPr>
      <w:r>
        <w:rPr>
          <w:b/>
          <w:sz w:val="18"/>
        </w:rPr>
        <w:t>Mat 9:11</w:t>
      </w:r>
      <w:r>
        <w:rPr>
          <w:sz w:val="18"/>
        </w:rPr>
        <w:t xml:space="preserve"> — Mat 9:11 And when the Pharisees saw this, they said to his disciples , “ Why does your teacher eat with tax collectors and sinners ?”</w:t>
      </w:r>
    </w:p>
    <w:p>
      <w:pPr>
        <w:pStyle w:val="ListBullet"/>
      </w:pPr>
      <w:r>
        <w:rPr>
          <w:b/>
          <w:sz w:val="18"/>
        </w:rPr>
        <w:t>Mat 9:13</w:t>
      </w:r>
      <w:r>
        <w:rPr>
          <w:sz w:val="18"/>
        </w:rPr>
        <w:t xml:space="preserve"> — Mat 9:13 Go and learn what this means : ‘I desire mercy , and not sacrifice .’ For I came not to call the righteous , but sinners .”</w:t>
      </w:r>
    </w:p>
    <w:p>
      <w:pPr>
        <w:pStyle w:val="ListBullet"/>
      </w:pPr>
      <w:r>
        <w:rPr>
          <w:b/>
          <w:sz w:val="18"/>
        </w:rPr>
        <w:t>Mat 11:19</w:t>
      </w:r>
      <w:r>
        <w:rPr>
          <w:sz w:val="18"/>
        </w:rPr>
        <w:t xml:space="preserve"> — Mat 11:19 The Son of Man came eating and drinking , and they say , ‘ Look at him ! A glutton and a drunkard , a friend of tax collectors and sinners !’ Yet wisdom is justified by her deeds .”</w:t>
      </w:r>
    </w:p>
    <w:p>
      <w:pPr>
        <w:pStyle w:val="ListBullet"/>
      </w:pPr>
      <w:r>
        <w:rPr>
          <w:b/>
          <w:sz w:val="18"/>
        </w:rPr>
        <w:t>Mat 26:45</w:t>
      </w:r>
      <w:r>
        <w:rPr>
          <w:sz w:val="18"/>
        </w:rPr>
        <w:t xml:space="preserve"> — Mat 26:45 Then he came to the disciples and said to them , “ Sleep and take your rest later on . See , the hour is at hand , and the Son of Man is betrayed into the hands of sinners .</w:t>
      </w:r>
    </w:p>
    <w:p>
      <w:pPr>
        <w:pStyle w:val="ListBullet"/>
      </w:pPr>
      <w:r>
        <w:rPr>
          <w:b/>
          <w:sz w:val="18"/>
        </w:rPr>
        <w:t>Mar 2:15</w:t>
      </w:r>
      <w:r>
        <w:rPr>
          <w:sz w:val="18"/>
        </w:rPr>
        <w:t xml:space="preserve"> — Mar 2:15 And as he reclined at table in his house , many tax collectors and sinners were reclining with Jesus and his disciples , for there were many who followed him .</w:t>
      </w:r>
    </w:p>
    <w:p>
      <w:pPr>
        <w:pStyle w:val="ListBullet"/>
      </w:pPr>
      <w:r>
        <w:rPr>
          <w:b/>
          <w:sz w:val="18"/>
        </w:rPr>
        <w:t>Mar 2:16</w:t>
      </w:r>
      <w:r>
        <w:rPr>
          <w:sz w:val="18"/>
        </w:rPr>
        <w:t xml:space="preserve"> — Mar 2:16 And the scribes of the Pharisees , when they saw that he was eating with sinners and tax collectors , said to his disciples , “ Why does he eat with tax collectors and sinners ?”</w:t>
      </w:r>
    </w:p>
    <w:p>
      <w:pPr>
        <w:pStyle w:val="ListBullet"/>
      </w:pPr>
      <w:r>
        <w:rPr>
          <w:b/>
          <w:sz w:val="18"/>
        </w:rPr>
        <w:t>Mar 2:17</w:t>
      </w:r>
      <w:r>
        <w:rPr>
          <w:sz w:val="18"/>
        </w:rPr>
        <w:t xml:space="preserve"> — Mar 2:17 And when Jesus heard it, he said to them , “Those who are well have no need of a physician , but those who are sick . I came not to call the righteous , but sinners .”</w:t>
      </w:r>
    </w:p>
    <w:p>
      <w:pPr>
        <w:pStyle w:val="ListBullet"/>
      </w:pPr>
      <w:r>
        <w:rPr>
          <w:b/>
          <w:sz w:val="18"/>
        </w:rPr>
        <w:t>Mar 8:38</w:t>
      </w:r>
      <w:r>
        <w:rPr>
          <w:sz w:val="18"/>
        </w:rPr>
        <w:t xml:space="preserve"> — Mar 8:38 For whoever is ashamed of me and of my words in this adulterous and sinful generation , of him will the Son of Man also be ashamed when he comes in the glory of his Father with the holy angels .”</w:t>
      </w:r>
    </w:p>
    <w:p>
      <w:pPr>
        <w:pStyle w:val="ListBullet"/>
      </w:pPr>
      <w:r>
        <w:rPr>
          <w:b/>
          <w:sz w:val="18"/>
        </w:rPr>
        <w:t>Mar 14:41</w:t>
      </w:r>
      <w:r>
        <w:rPr>
          <w:sz w:val="18"/>
        </w:rPr>
        <w:t xml:space="preserve"> — Mar 14:41 And he came the third time and said to them , “Are you still sleeping and taking your rest ? It is enough ; the hour has come . The Son of Man is betrayed into the hands of sinners .</w:t>
      </w:r>
    </w:p>
    <w:p>
      <w:pPr>
        <w:pStyle w:val="ListBullet"/>
      </w:pPr>
      <w:r>
        <w:rPr>
          <w:b/>
          <w:sz w:val="18"/>
        </w:rPr>
        <w:t>Luk 5:8</w:t>
      </w:r>
      <w:r>
        <w:rPr>
          <w:sz w:val="18"/>
        </w:rPr>
        <w:t xml:space="preserve"> — Luk 5:8 But when Simon Peter saw it, he fell down at Jesus ’ knees , saying , “ Depart from me , for I am a sinful man , O Lord .”</w:t>
      </w:r>
    </w:p>
    <w:p>
      <w:pPr>
        <w:pStyle w:val="ListBullet"/>
      </w:pPr>
      <w:r>
        <w:rPr>
          <w:b/>
          <w:sz w:val="18"/>
        </w:rPr>
        <w:t>Luk 5:30</w:t>
      </w:r>
      <w:r>
        <w:rPr>
          <w:sz w:val="18"/>
        </w:rPr>
        <w:t xml:space="preserve"> — Luk 5:30 And the Pharisees and their scribes grumbled at his disciples , saying , “ Why do you eat and drink with tax collectors and sinners ?”</w:t>
      </w:r>
    </w:p>
    <w:p>
      <w:pPr>
        <w:pStyle w:val="ListBullet"/>
      </w:pPr>
      <w:r>
        <w:rPr>
          <w:b/>
          <w:sz w:val="18"/>
        </w:rPr>
        <w:t>Luk 5:32</w:t>
      </w:r>
      <w:r>
        <w:rPr>
          <w:sz w:val="18"/>
        </w:rPr>
        <w:t xml:space="preserve"> — Luk 5:32 I have not come to call the righteous but sinners to repentance .”</w:t>
      </w:r>
    </w:p>
    <w:p>
      <w:pPr>
        <w:pStyle w:val="ListBullet"/>
      </w:pPr>
      <w:r>
        <w:rPr>
          <w:b/>
          <w:sz w:val="18"/>
        </w:rPr>
        <w:t>Luk 6:32</w:t>
      </w:r>
      <w:r>
        <w:rPr>
          <w:sz w:val="18"/>
        </w:rPr>
        <w:t xml:space="preserve"> — Luk 6:32 “ If you love those who love you , what benefit is that to you ? For even sinners love those who love them .</w:t>
      </w:r>
    </w:p>
    <w:p>
      <w:pPr>
        <w:pStyle w:val="ListBullet"/>
      </w:pPr>
      <w:r>
        <w:rPr>
          <w:b/>
          <w:sz w:val="18"/>
        </w:rPr>
        <w:t>Luk 6:33</w:t>
      </w:r>
      <w:r>
        <w:rPr>
          <w:sz w:val="18"/>
        </w:rPr>
        <w:t xml:space="preserve"> — Luk 6:33 And if you do good to those who do good to you , what benefit is that to you ? For even sinners do the same .</w:t>
      </w:r>
    </w:p>
    <w:p>
      <w:pPr>
        <w:pStyle w:val="ListBullet"/>
      </w:pPr>
      <w:r>
        <w:rPr>
          <w:b/>
          <w:sz w:val="18"/>
        </w:rPr>
        <w:t>Luk 6:34</w:t>
      </w:r>
      <w:r>
        <w:rPr>
          <w:sz w:val="18"/>
        </w:rPr>
        <w:t xml:space="preserve"> — Luk 6:34 And if you lend to those from whom you expect to receive , what credit is that to you ? Even sinners lend to sinners , to get back the same amount .</w:t>
      </w:r>
    </w:p>
    <w:p>
      <w:pPr>
        <w:pStyle w:val="ListBullet"/>
      </w:pPr>
      <w:r>
        <w:rPr>
          <w:b/>
          <w:sz w:val="18"/>
        </w:rPr>
        <w:t>Luk 7:34</w:t>
      </w:r>
      <w:r>
        <w:rPr>
          <w:sz w:val="18"/>
        </w:rPr>
        <w:t xml:space="preserve"> — Luk 7:34 The Son of Man has come eating and drinking , and you say , ‘ Look at him ! A glutton and a drunkard , a friend of tax collectors and sinners !’</w:t>
      </w:r>
    </w:p>
    <w:p>
      <w:pPr>
        <w:pStyle w:val="ListBullet"/>
      </w:pPr>
      <w:r>
        <w:rPr>
          <w:b/>
          <w:sz w:val="18"/>
        </w:rPr>
        <w:t>Luk 7:37</w:t>
      </w:r>
      <w:r>
        <w:rPr>
          <w:sz w:val="18"/>
        </w:rPr>
        <w:t xml:space="preserve"> — Luk 7:37 And behold , a woman of the city , who was a sinner , when she learned that he was reclining at table in the Pharisee’s house , brought an alabaster flask of ointment ,</w:t>
      </w:r>
    </w:p>
    <w:p>
      <w:pPr>
        <w:pStyle w:val="ListBullet"/>
      </w:pPr>
      <w:r>
        <w:rPr>
          <w:b/>
          <w:sz w:val="18"/>
        </w:rPr>
        <w:t>Luk 7:39</w:t>
      </w:r>
      <w:r>
        <w:rPr>
          <w:sz w:val="18"/>
        </w:rPr>
        <w:t xml:space="preserve"> — Luk 7:39 Now when the Pharisee who had invited him saw this, he said to himself , “ If this man were a prophet , he would have known who and what sort of woman this is who is touching him , for she is a sinner .”</w:t>
      </w:r>
    </w:p>
    <w:p>
      <w:pPr>
        <w:pStyle w:val="ListBullet"/>
      </w:pPr>
      <w:r>
        <w:rPr>
          <w:b/>
          <w:sz w:val="18"/>
        </w:rPr>
        <w:t>Luk 13:2</w:t>
      </w:r>
      <w:r>
        <w:rPr>
          <w:sz w:val="18"/>
        </w:rPr>
        <w:t xml:space="preserve"> — Luk 13:2 And he answered them , “Do you think that these Galileans were worse sinners than all the other Galileans , because they suffered in this way ?</w:t>
      </w:r>
    </w:p>
    <w:p>
      <w:pPr>
        <w:pStyle w:val="ListBullet"/>
      </w:pPr>
      <w:r>
        <w:rPr>
          <w:b/>
          <w:sz w:val="18"/>
        </w:rPr>
        <w:t>Luk 15:1</w:t>
      </w:r>
      <w:r>
        <w:rPr>
          <w:sz w:val="18"/>
        </w:rPr>
        <w:t xml:space="preserve"> — Luk 15:1 Now the tax collectors and sinners were all drawing near to hear him .</w:t>
      </w:r>
    </w:p>
    <w:p>
      <w:pPr>
        <w:pStyle w:val="ListBullet"/>
      </w:pPr>
      <w:r>
        <w:rPr>
          <w:b/>
          <w:sz w:val="18"/>
        </w:rPr>
        <w:t>Luk 15:2</w:t>
      </w:r>
      <w:r>
        <w:rPr>
          <w:sz w:val="18"/>
        </w:rPr>
        <w:t xml:space="preserve"> — Luk 15:2 And the Pharisees and the scribes grumbled , saying , “This man receives sinners and eats with them .”</w:t>
      </w:r>
    </w:p>
    <w:p>
      <w:pPr>
        <w:pStyle w:val="ListBullet"/>
      </w:pPr>
      <w:r>
        <w:rPr>
          <w:b/>
          <w:sz w:val="18"/>
        </w:rPr>
        <w:t>Luk 15:10</w:t>
      </w:r>
      <w:r>
        <w:rPr>
          <w:sz w:val="18"/>
        </w:rPr>
        <w:t xml:space="preserve"> — Luk 15:10 Just so , I tell you , there is joy before the angels of God over one sinner who repents .”</w:t>
      </w:r>
    </w:p>
    <w:p>
      <w:pPr>
        <w:pStyle w:val="ListBullet"/>
      </w:pPr>
      <w:r>
        <w:rPr>
          <w:b/>
          <w:sz w:val="18"/>
        </w:rPr>
        <w:t>Luk 18:13</w:t>
      </w:r>
      <w:r>
        <w:rPr>
          <w:sz w:val="18"/>
        </w:rPr>
        <w:t xml:space="preserve"> — Luk 18:13 But the tax collector , standing far off , would not even lift up his eyes to heaven , but beat his breast , saying , ‘ God , be merciful to me , a sinner !’</w:t>
      </w:r>
    </w:p>
    <w:p>
      <w:pPr>
        <w:pStyle w:val="ListBullet"/>
      </w:pPr>
      <w:r>
        <w:rPr>
          <w:b/>
          <w:sz w:val="18"/>
        </w:rPr>
        <w:t>Luk 19:7</w:t>
      </w:r>
      <w:r>
        <w:rPr>
          <w:sz w:val="18"/>
        </w:rPr>
        <w:t xml:space="preserve"> — Luk 19:7 And when they saw it, they all grumbled , “He has gone in to be the guest of a man who is a sinner .”</w:t>
      </w:r>
    </w:p>
    <w:p>
      <w:pPr>
        <w:pStyle w:val="ListBullet"/>
      </w:pPr>
      <w:r>
        <w:rPr>
          <w:b/>
          <w:sz w:val="18"/>
        </w:rPr>
        <w:t>Luk 24:7</w:t>
      </w:r>
      <w:r>
        <w:rPr>
          <w:sz w:val="18"/>
        </w:rPr>
        <w:t xml:space="preserve"> — Luk 24:7 that the Son of Man must be delivered into the hands of sinful men and be crucified and on the third day rise .”</w:t>
      </w:r>
    </w:p>
    <w:p>
      <w:pPr>
        <w:pStyle w:val="ListBullet"/>
      </w:pPr>
      <w:r>
        <w:rPr>
          <w:b/>
          <w:sz w:val="18"/>
        </w:rPr>
        <w:t>Joh 9:16</w:t>
      </w:r>
      <w:r>
        <w:rPr>
          <w:sz w:val="18"/>
        </w:rPr>
        <w:t xml:space="preserve"> — Joh 9:16 Some of the Pharisees said , “ This man is not from God , for he does not keep the Sabbath .” But others said , “ How can a man who is a sinner do such signs ?” And there was a division among them .</w:t>
      </w:r>
    </w:p>
    <w:p>
      <w:pPr>
        <w:pStyle w:val="ListBullet"/>
      </w:pPr>
      <w:r>
        <w:rPr>
          <w:b/>
          <w:sz w:val="18"/>
        </w:rPr>
        <w:t>Joh 9:24</w:t>
      </w:r>
      <w:r>
        <w:rPr>
          <w:sz w:val="18"/>
        </w:rPr>
        <w:t xml:space="preserve"> — Joh 9:24 So for the second time they called the man who had been blind and said to him , “ Give glory to God . We know that this man is a sinner .”</w:t>
      </w:r>
    </w:p>
    <w:p>
      <w:pPr>
        <w:pStyle w:val="ListBullet"/>
      </w:pPr>
      <w:r>
        <w:rPr>
          <w:b/>
          <w:sz w:val="18"/>
        </w:rPr>
        <w:t>Joh 9:25</w:t>
      </w:r>
      <w:r>
        <w:rPr>
          <w:sz w:val="18"/>
        </w:rPr>
        <w:t xml:space="preserve"> — Joh 9:25 He answered , “ Whether he is a sinner I do not know . One thing I do know , that though I was blind , now I see .”</w:t>
      </w:r>
    </w:p>
    <w:p>
      <w:pPr>
        <w:pStyle w:val="ListBullet"/>
      </w:pPr>
      <w:r>
        <w:rPr>
          <w:b/>
          <w:sz w:val="18"/>
        </w:rPr>
        <w:t>Joh 9:31</w:t>
      </w:r>
      <w:r>
        <w:rPr>
          <w:sz w:val="18"/>
        </w:rPr>
        <w:t xml:space="preserve"> — Joh 9:31 We know that God does not listen to sinners , but if anyone is a worshiper of God and does his will , God listens to him .</w:t>
      </w:r>
    </w:p>
    <w:p>
      <w:pPr>
        <w:pStyle w:val="ListBullet"/>
      </w:pPr>
      <w:r>
        <w:rPr>
          <w:b/>
          <w:sz w:val="18"/>
        </w:rPr>
        <w:t>Rom 3:7</w:t>
      </w:r>
      <w:r>
        <w:rPr>
          <w:sz w:val="18"/>
        </w:rPr>
        <w:t xml:space="preserve"> — Rom 3:7 But if through my lie God’s truth abounds to his glory , why am I still being condemned as a sinner ?</w:t>
      </w:r>
    </w:p>
    <w:p>
      <w:pPr>
        <w:pStyle w:val="ListBullet"/>
      </w:pPr>
      <w:r>
        <w:rPr>
          <w:b/>
          <w:sz w:val="18"/>
        </w:rPr>
        <w:t>Rom 5:8</w:t>
      </w:r>
      <w:r>
        <w:rPr>
          <w:sz w:val="18"/>
        </w:rPr>
        <w:t xml:space="preserve"> — Rom 5:8 but God shows his love for us in that while we were still sinners , Christ died for us .</w:t>
      </w:r>
    </w:p>
    <w:p>
      <w:pPr>
        <w:pStyle w:val="ListBullet"/>
      </w:pPr>
      <w:r>
        <w:rPr>
          <w:b/>
          <w:sz w:val="18"/>
        </w:rPr>
        <w:t>Rom 5:19</w:t>
      </w:r>
      <w:r>
        <w:rPr>
          <w:sz w:val="18"/>
        </w:rPr>
        <w:t xml:space="preserve"> — Rom 5:19 For as by the one man’s disobedience the many were made sinners , so by the one man’s obedience the many will be made righteous .</w:t>
      </w:r>
    </w:p>
    <w:p>
      <w:pPr>
        <w:pStyle w:val="ListBullet"/>
      </w:pPr>
      <w:r>
        <w:rPr>
          <w:b/>
          <w:sz w:val="18"/>
        </w:rPr>
        <w:t>Rom 7:13</w:t>
      </w:r>
      <w:r>
        <w:rPr>
          <w:sz w:val="18"/>
        </w:rPr>
        <w:t xml:space="preserve"> — Rom 7:13 Did that which is good , then, bring death to me ? By no means ! It was sin , producing death in me through what is good , in order that sin might be shown to be sin , and through the commandment might become sinful beyond measure .</w:t>
      </w:r>
    </w:p>
    <w:p>
      <w:pPr>
        <w:pStyle w:val="ListBullet"/>
      </w:pPr>
      <w:r>
        <w:rPr>
          <w:b/>
          <w:sz w:val="18"/>
        </w:rPr>
        <w:t>Gal 2:15</w:t>
      </w:r>
      <w:r>
        <w:rPr>
          <w:sz w:val="18"/>
        </w:rPr>
        <w:t xml:space="preserve"> — Gal 2:15 We ourselves are Jews by birth and not Gentile sinners ;</w:t>
      </w:r>
    </w:p>
    <w:p>
      <w:pPr>
        <w:pStyle w:val="ListBullet"/>
      </w:pPr>
      <w:r>
        <w:rPr>
          <w:b/>
          <w:sz w:val="18"/>
        </w:rPr>
        <w:t>Gal 2:17</w:t>
      </w:r>
      <w:r>
        <w:rPr>
          <w:sz w:val="18"/>
        </w:rPr>
        <w:t xml:space="preserve"> — Gal 2:17 But if , in our endeavor to be justified in Christ , we too were found to be sinners , is Christ then a servant of sin ? Certainly not !</w:t>
      </w:r>
    </w:p>
    <w:p>
      <w:pPr>
        <w:pStyle w:val="ListBullet"/>
      </w:pPr>
      <w:r>
        <w:rPr>
          <w:b/>
          <w:sz w:val="18"/>
        </w:rPr>
        <w:t>1Ti 1:9</w:t>
      </w:r>
      <w:r>
        <w:rPr>
          <w:sz w:val="18"/>
        </w:rPr>
        <w:t xml:space="preserve"> — 1Ti 1:9 understanding this , that the law is not laid down for the just but for the lawless and disobedient , for the ungodly and sinners , for the unholy and profane , for those who strike their fathers and mothers , for murderers ,</w:t>
      </w:r>
    </w:p>
    <w:p>
      <w:pPr>
        <w:pStyle w:val="ListBullet"/>
      </w:pPr>
      <w:r>
        <w:rPr>
          <w:b/>
          <w:sz w:val="18"/>
        </w:rPr>
        <w:t>Heb 7:26</w:t>
      </w:r>
      <w:r>
        <w:rPr>
          <w:sz w:val="18"/>
        </w:rPr>
        <w:t xml:space="preserve"> — Heb 7:26 For it was indeed fitting that we should have such a high priest , holy , innocent , unstained , separated from sinners , and exalted above the heavens .</w:t>
      </w:r>
    </w:p>
    <w:p>
      <w:pPr>
        <w:pStyle w:val="ListBullet"/>
      </w:pPr>
      <w:r>
        <w:rPr>
          <w:b/>
          <w:sz w:val="18"/>
        </w:rPr>
        <w:t>Heb 12:3</w:t>
      </w:r>
      <w:r>
        <w:rPr>
          <w:sz w:val="18"/>
        </w:rPr>
        <w:t xml:space="preserve"> — Heb 12:3 Consider him who endured from sinners such hostility against himself , so that you may not grow weary or fainthearted .</w:t>
      </w:r>
    </w:p>
    <w:p>
      <w:pPr>
        <w:pStyle w:val="ListBullet"/>
      </w:pPr>
      <w:r>
        <w:rPr>
          <w:b/>
          <w:sz w:val="18"/>
        </w:rPr>
        <w:t>Jam 4:8</w:t>
      </w:r>
      <w:r>
        <w:rPr>
          <w:sz w:val="18"/>
        </w:rPr>
        <w:t xml:space="preserve"> — Jam 4:8 Draw near to God , and he will draw near to you . Cleanse your hands , you sinners , and purify your hearts , you double-minded .</w:t>
      </w:r>
    </w:p>
    <w:p>
      <w:pPr>
        <w:pStyle w:val="ListBullet"/>
      </w:pPr>
      <w:r>
        <w:rPr>
          <w:b/>
          <w:sz w:val="18"/>
        </w:rPr>
        <w:t>Jam 5:20</w:t>
      </w:r>
      <w:r>
        <w:rPr>
          <w:sz w:val="18"/>
        </w:rPr>
        <w:t xml:space="preserve"> — Jam 5:20 let him know that whoever brings back a sinner from his wandering will save his soul from death and will cover a multitude of sins .</w:t>
      </w:r>
    </w:p>
    <w:p>
      <w:pPr>
        <w:pStyle w:val="ListBullet"/>
      </w:pPr>
      <w:r>
        <w:rPr>
          <w:b/>
          <w:sz w:val="18"/>
        </w:rPr>
        <w:t>1Pe 4:18</w:t>
      </w:r>
      <w:r>
        <w:rPr>
          <w:sz w:val="18"/>
        </w:rPr>
        <w:t xml:space="preserve"> — 1Pe 4:18 And “ If the righteous is scarcely saved , what will become of the ungodly and the sinner ?”</w:t>
      </w:r>
    </w:p>
    <w:p>
      <w:pPr>
        <w:pStyle w:val="ListBullet"/>
      </w:pPr>
      <w:r>
        <w:rPr>
          <w:b/>
          <w:sz w:val="18"/>
        </w:rPr>
        <w:t>Jude 15</w:t>
      </w:r>
      <w:r>
        <w:rPr>
          <w:sz w:val="18"/>
        </w:rPr>
        <w:t xml:space="preserve"> — Jude 15 to execute judgment on all and to convict all the ungodly of all their deeds of ungodliness that they have committed in such an ungodly way, and of all the harsh things that ungodly sinners have spoken against him .”</w:t>
      </w:r>
    </w:p>
    <w:p>
      <w:pPr>
        <w:pStyle w:val="Heading1"/>
      </w:pPr>
      <w:r>
        <w:t>G0338 — anaitios</w:t>
      </w:r>
    </w:p>
    <w:p>
      <w:pPr>
        <w:pStyle w:val="Heading2"/>
      </w:pPr>
      <w:r>
        <w:t>G0338 — innocent  [OWNER]</w:t>
      </w:r>
    </w:p>
    <w:p>
      <w:r>
        <w:rPr>
          <w:i/>
        </w:rPr>
        <w:t>status: extracted  |  occ: 6</w:t>
      </w:r>
    </w:p>
    <w:p>
      <w:r>
        <w:rPr>
          <w:b/>
        </w:rPr>
        <w:t>Parsed senses:</w:t>
      </w:r>
    </w:p>
    <w:p>
      <w:pPr>
        <w:pStyle w:val="ListBullet"/>
      </w:pPr>
      <w:r>
        <w:rPr>
          <w:b/>
          <w:sz w:val="18"/>
        </w:rPr>
        <w:t xml:space="preserve">1  </w:t>
      </w:r>
      <w:r>
        <w:rPr>
          <w:sz w:val="18"/>
        </w:rPr>
        <w:t>guiltless, innocent, Mt. 12:5, 7*</w:t>
      </w:r>
    </w:p>
    <w:p>
      <w:pPr>
        <w:pStyle w:val="Heading3"/>
      </w:pPr>
      <w:r>
        <w:t>Group 2426-001: Term names guiltlessness — the inner moral condition of innocence recognised and vindicated by God, whose condemnation reveals the inner failure of those who judge</w:t>
      </w:r>
    </w:p>
    <w:p>
      <w:r>
        <w:rPr>
          <w:b/>
        </w:rPr>
        <w:t>Anchor verses:</w:t>
      </w:r>
    </w:p>
    <w:p>
      <w:pPr>
        <w:pStyle w:val="ListBullet"/>
      </w:pPr>
      <w:r>
        <w:rPr>
          <w:b/>
          <w:sz w:val="18"/>
        </w:rPr>
        <w:t>Mat 12:7</w:t>
      </w:r>
      <w:r>
        <w:rPr>
          <w:sz w:val="18"/>
        </w:rPr>
        <w:t xml:space="preserve"> — Mat 12:7 And if you had known what this means , ‘I desire mercy , and not sacrifice ,’ you would not have condemned the guiltless .</w:t>
      </w:r>
    </w:p>
    <w:p>
      <w:r>
        <w:rPr>
          <w:b/>
        </w:rPr>
        <w:t>Related verses (1):</w:t>
      </w:r>
    </w:p>
    <w:p>
      <w:pPr>
        <w:pStyle w:val="ListBullet"/>
      </w:pPr>
      <w:r>
        <w:rPr>
          <w:b/>
          <w:sz w:val="18"/>
        </w:rPr>
        <w:t>Mat 12:5</w:t>
      </w:r>
      <w:r>
        <w:rPr>
          <w:sz w:val="18"/>
        </w:rPr>
        <w:t xml:space="preserve"> — Mat 12:5 Or have you not read in the Law how on the Sabbath the priests in the temple profane the Sabbath and are guiltless ?</w:t>
      </w:r>
    </w:p>
    <w:p>
      <w:pPr>
        <w:pStyle w:val="Heading1"/>
      </w:pPr>
      <w:r>
        <w:t>G0361 — anamartētos</w:t>
      </w:r>
    </w:p>
    <w:p>
      <w:pPr>
        <w:pStyle w:val="Heading2"/>
      </w:pPr>
      <w:r>
        <w:t>G0361 — sinless  [XREF]</w:t>
      </w:r>
    </w:p>
    <w:p>
      <w:r>
        <w:rPr>
          <w:i/>
        </w:rPr>
        <w:t>status: extracted  |  occ: 2</w:t>
      </w:r>
    </w:p>
    <w:p>
      <w:r>
        <w:rPr>
          <w:b/>
        </w:rPr>
        <w:t>Parsed senses:</w:t>
      </w:r>
    </w:p>
    <w:p>
      <w:pPr>
        <w:pStyle w:val="ListBullet"/>
      </w:pPr>
      <w:r>
        <w:rPr>
          <w:b/>
          <w:sz w:val="18"/>
        </w:rPr>
        <w:t xml:space="preserve">1  </w:t>
      </w:r>
      <w:r>
        <w:rPr>
          <w:sz w:val="18"/>
        </w:rPr>
        <w:t>without sin, guiltless, Jn. 8:7*</w:t>
      </w:r>
    </w:p>
    <w:p>
      <w:r>
        <w:t>Cross-reference term — verse context derived from OWNER registry.</w:t>
      </w:r>
    </w:p>
    <w:p>
      <w:pPr>
        <w:pStyle w:val="Heading1"/>
      </w:pPr>
      <w:r>
        <w:t>G4258 — proamartanō</w:t>
      </w:r>
    </w:p>
    <w:p>
      <w:pPr>
        <w:pStyle w:val="Heading2"/>
      </w:pPr>
      <w:r>
        <w:t>G4258 — to sin beforehand  [OWNER]</w:t>
      </w:r>
    </w:p>
    <w:p>
      <w:r>
        <w:rPr>
          <w:i/>
        </w:rPr>
        <w:t>status: extracted  |  occ: 2</w:t>
      </w:r>
    </w:p>
    <w:p>
      <w:r>
        <w:rPr>
          <w:b/>
        </w:rPr>
        <w:t>Parsed senses:</w:t>
      </w:r>
    </w:p>
    <w:p>
      <w:pPr>
        <w:pStyle w:val="ListBullet"/>
      </w:pPr>
      <w:r>
        <w:rPr>
          <w:b/>
          <w:sz w:val="18"/>
        </w:rPr>
        <w:t xml:space="preserve">1  </w:t>
      </w:r>
      <w:r>
        <w:rPr>
          <w:sz w:val="18"/>
        </w:rPr>
        <w:t xml:space="preserve">to sin earlier, to have sinned beforehand </w:t>
        <w:br/>
        <w:t>to sin before;, perfect, to have already sinned, have sinned heretofore, 2Cor. 12:21; 13:2*</w:t>
      </w:r>
    </w:p>
    <w:p>
      <w:pPr>
        <w:pStyle w:val="Heading3"/>
      </w:pPr>
      <w:r>
        <w:t>Group 2444-001: Term names the sin committed before Paul's coming — the prior inner-being condition of unrepented sin that Paul mourns over and addresses</w:t>
      </w:r>
    </w:p>
    <w:p>
      <w:r>
        <w:rPr>
          <w:b/>
        </w:rPr>
        <w:t>Anchor verses:</w:t>
      </w:r>
    </w:p>
    <w:p>
      <w:pPr>
        <w:pStyle w:val="ListBullet"/>
      </w:pPr>
      <w:r>
        <w:rPr>
          <w:b/>
          <w:sz w:val="18"/>
        </w:rPr>
        <w:t>2Cor 12:21</w:t>
      </w:r>
      <w:r>
        <w:rPr>
          <w:sz w:val="18"/>
        </w:rPr>
        <w:t xml:space="preserve"> — 2Cor 12:21 I fear that when I come again my God may humble me before you , and I may have to mourn over many of those who sinned earlier and have not repented of the impurity , sexual immorality , and sensuality that they have practiced .</w:t>
      </w:r>
    </w:p>
    <w:p>
      <w:r>
        <w:rPr>
          <w:b/>
        </w:rPr>
        <w:t>Related verses (1):</w:t>
      </w:r>
    </w:p>
    <w:p>
      <w:pPr>
        <w:pStyle w:val="ListBullet"/>
      </w:pPr>
      <w:r>
        <w:rPr>
          <w:b/>
          <w:sz w:val="18"/>
        </w:rPr>
        <w:t>2Cor 13:2</w:t>
      </w:r>
      <w:r>
        <w:rPr>
          <w:sz w:val="18"/>
        </w:rPr>
        <w:t xml:space="preserve"> — 2Cor 13:2 I warned those who sinned before and all the others , and I warn them now while absent , as I did when present on my second visit, that if I come again I will not spare them—</w:t>
      </w:r>
    </w:p>
    <w:p>
      <w:pPr>
        <w:pStyle w:val="Heading1"/>
      </w:pPr>
      <w:r>
        <w:t>G4893 — suneidēsis</w:t>
      </w:r>
    </w:p>
    <w:p>
      <w:pPr>
        <w:pStyle w:val="Heading2"/>
      </w:pPr>
      <w:r>
        <w:t>G4893 — conscience  [OWNER]</w:t>
      </w:r>
    </w:p>
    <w:p>
      <w:r>
        <w:rPr>
          <w:i/>
        </w:rPr>
        <w:t>status: extracted  |  occ: 33</w:t>
      </w:r>
    </w:p>
    <w:p>
      <w:r>
        <w:rPr>
          <w:b/>
        </w:rPr>
        <w:t>Parsed senses:</w:t>
      </w:r>
    </w:p>
    <w:p>
      <w:pPr>
        <w:pStyle w:val="ListBullet"/>
      </w:pPr>
      <w:r>
        <w:rPr>
          <w:b/>
          <w:sz w:val="18"/>
        </w:rPr>
        <w:t xml:space="preserve">1  </w:t>
      </w:r>
      <w:r>
        <w:rPr>
          <w:sz w:val="18"/>
        </w:rPr>
        <w:t>consciousness, Heb. 10:2; a present idea, persisting notion, impression of reality, 1Pet. 2:19; conscience, as an inward moral impression of one's actions and principles, Acts 23:1; 24:16; Rom. 9:1; 2Cor. 1:12; conscience, as the inward faculty of moral judgment, Rom. 2:15; 13:5; 1Cor. 8:7b, 10, 12; 10:25, 27, 28, 29; 2Cor. 4:2; 5:11; 1Tim. 1:5, 19; 3:9; 4:2; 2Tim. 1:3; conscience, as the inward moral and spiritual frame, Tit. 1:15; Heb. 9:9, 14; 10:22; 13:18; 1Pet. 3:16, 21*</w:t>
      </w:r>
    </w:p>
    <w:p>
      <w:pPr>
        <w:pStyle w:val="Heading3"/>
      </w:pPr>
      <w:r>
        <w:t>Group 53-001: Term names the conscience as inner moral witness — it bears testimony, accuses, or excuses the person regarding their conduct before God and others</w:t>
      </w:r>
    </w:p>
    <w:p>
      <w:r>
        <w:rPr>
          <w:b/>
        </w:rPr>
        <w:t>Anchor verses:</w:t>
      </w:r>
    </w:p>
    <w:p>
      <w:pPr>
        <w:pStyle w:val="ListBullet"/>
      </w:pPr>
      <w:r>
        <w:rPr>
          <w:b/>
          <w:sz w:val="18"/>
        </w:rPr>
        <w:t>Act 23:1</w:t>
      </w:r>
      <w:r>
        <w:rPr>
          <w:sz w:val="18"/>
        </w:rPr>
        <w:t xml:space="preserve"> — Act 23:1 And looking intently at the council , Paul said , “ Brothers , I have lived my life before God in all good conscience up to this day .”</w:t>
      </w:r>
    </w:p>
    <w:p>
      <w:pPr>
        <w:pStyle w:val="ListBullet"/>
      </w:pPr>
      <w:r>
        <w:rPr>
          <w:b/>
          <w:sz w:val="18"/>
        </w:rPr>
        <w:t>Rom 2:15</w:t>
      </w:r>
      <w:r>
        <w:rPr>
          <w:sz w:val="18"/>
        </w:rPr>
        <w:t xml:space="preserve"> — Rom 2:15 They show that the work of the law is written on their hearts , while their conscience also bears witness , and their conflicting thoughts accuse or even excuse them</w:t>
      </w:r>
    </w:p>
    <w:p>
      <w:r>
        <w:rPr>
          <w:b/>
        </w:rPr>
        <w:t>Related verses (7):</w:t>
      </w:r>
    </w:p>
    <w:p>
      <w:pPr>
        <w:pStyle w:val="ListBullet"/>
      </w:pPr>
      <w:r>
        <w:rPr>
          <w:b/>
          <w:sz w:val="18"/>
        </w:rPr>
        <w:t>Act 24:16</w:t>
      </w:r>
      <w:r>
        <w:rPr>
          <w:sz w:val="18"/>
        </w:rPr>
        <w:t xml:space="preserve"> — Act 24:16 So I always take pains to have a clear conscience toward both God and man .</w:t>
      </w:r>
    </w:p>
    <w:p>
      <w:pPr>
        <w:pStyle w:val="ListBullet"/>
      </w:pPr>
      <w:r>
        <w:rPr>
          <w:b/>
          <w:sz w:val="18"/>
        </w:rPr>
        <w:t>Rom 9:1</w:t>
      </w:r>
      <w:r>
        <w:rPr>
          <w:sz w:val="18"/>
        </w:rPr>
        <w:t xml:space="preserve"> — Rom 9:1 I am speaking the truth in Christ —I am not lying ; my conscience bears me witness in the Holy Spirit —</w:t>
      </w:r>
    </w:p>
    <w:p>
      <w:pPr>
        <w:pStyle w:val="ListBullet"/>
      </w:pPr>
      <w:r>
        <w:rPr>
          <w:b/>
          <w:sz w:val="18"/>
        </w:rPr>
        <w:t>2Cor 1:12</w:t>
      </w:r>
      <w:r>
        <w:rPr>
          <w:sz w:val="18"/>
        </w:rPr>
        <w:t xml:space="preserve"> — 2Cor 1:12 For our boast is this , the testimony of our conscience , that we behaved in the world with simplicity and godly sincerity , not by earthly wisdom but by the grace of God , and supremely so toward you .</w:t>
      </w:r>
    </w:p>
    <w:p>
      <w:pPr>
        <w:pStyle w:val="ListBullet"/>
      </w:pPr>
      <w:r>
        <w:rPr>
          <w:b/>
          <w:sz w:val="18"/>
        </w:rPr>
        <w:t>2Cor 4:2</w:t>
      </w:r>
      <w:r>
        <w:rPr>
          <w:sz w:val="18"/>
        </w:rPr>
        <w:t xml:space="preserve"> — 2Cor 4:2 But we have renounced disgraceful , underhanded ways. We refuse to practice cunning or to tamper with God’s word , but by the open statement of the truth we would commend ourselves to everyone’s conscience in the sight of God .</w:t>
      </w:r>
    </w:p>
    <w:p>
      <w:pPr>
        <w:pStyle w:val="ListBullet"/>
      </w:pPr>
      <w:r>
        <w:rPr>
          <w:b/>
          <w:sz w:val="18"/>
        </w:rPr>
        <w:t>2Cor 5:11</w:t>
      </w:r>
      <w:r>
        <w:rPr>
          <w:sz w:val="18"/>
        </w:rPr>
        <w:t xml:space="preserve"> — 2Cor 5:11 Therefore , knowing the fear of the Lord , we persuade others . But what we are is known to God , and I hope it is known also to your conscience .</w:t>
      </w:r>
    </w:p>
    <w:p>
      <w:pPr>
        <w:pStyle w:val="ListBullet"/>
      </w:pPr>
      <w:r>
        <w:rPr>
          <w:b/>
          <w:sz w:val="18"/>
        </w:rPr>
        <w:t>Heb 13:18</w:t>
      </w:r>
      <w:r>
        <w:rPr>
          <w:sz w:val="18"/>
        </w:rPr>
        <w:t xml:space="preserve"> — Heb 13:18 Pray for us , for we are sure that we have a clear conscience , desiring to act honorably in all things.</w:t>
      </w:r>
    </w:p>
    <w:p>
      <w:pPr>
        <w:pStyle w:val="ListBullet"/>
      </w:pPr>
      <w:r>
        <w:rPr>
          <w:b/>
          <w:sz w:val="18"/>
        </w:rPr>
        <w:t>1Pe 2:19</w:t>
      </w:r>
      <w:r>
        <w:rPr>
          <w:sz w:val="18"/>
        </w:rPr>
        <w:t xml:space="preserve"> — 1Pe 2:19 For this is a gracious thing , when , mindful of God , one endures sorrows while suffering unjustly .</w:t>
      </w:r>
    </w:p>
    <w:p>
      <w:pPr>
        <w:pStyle w:val="Heading3"/>
      </w:pPr>
      <w:r>
        <w:t>Group 53-002: Term names the conscience as morally vulnerable — susceptible to defilement, weakening through wrong associations, or cauterisation by persistent sin</w:t>
      </w:r>
    </w:p>
    <w:p>
      <w:r>
        <w:rPr>
          <w:b/>
        </w:rPr>
        <w:t>Anchor verses:</w:t>
      </w:r>
    </w:p>
    <w:p>
      <w:pPr>
        <w:pStyle w:val="ListBullet"/>
      </w:pPr>
      <w:r>
        <w:rPr>
          <w:b/>
          <w:sz w:val="18"/>
        </w:rPr>
        <w:t>1Cor 8:7</w:t>
      </w:r>
      <w:r>
        <w:rPr>
          <w:sz w:val="18"/>
        </w:rPr>
        <w:t xml:space="preserve"> — 1Cor 8:7 However , not all possess this knowledge . But some , through former association with idols , eat food as really offered to an idol , and their conscience , being weak , is defiled .</w:t>
      </w:r>
    </w:p>
    <w:p>
      <w:pPr>
        <w:pStyle w:val="ListBullet"/>
      </w:pPr>
      <w:r>
        <w:rPr>
          <w:b/>
          <w:sz w:val="18"/>
        </w:rPr>
        <w:t>1Ti 4:2</w:t>
      </w:r>
      <w:r>
        <w:rPr>
          <w:sz w:val="18"/>
        </w:rPr>
        <w:t xml:space="preserve"> — 1Ti 4:2 through the insincerity of liars whose consciences are seared ,</w:t>
      </w:r>
    </w:p>
    <w:p>
      <w:r>
        <w:rPr>
          <w:b/>
        </w:rPr>
        <w:t>Related verses (5):</w:t>
      </w:r>
    </w:p>
    <w:p>
      <w:pPr>
        <w:pStyle w:val="ListBullet"/>
      </w:pPr>
      <w:r>
        <w:rPr>
          <w:b/>
          <w:sz w:val="18"/>
        </w:rPr>
        <w:t>1Cor 8:10</w:t>
      </w:r>
      <w:r>
        <w:rPr>
          <w:sz w:val="18"/>
        </w:rPr>
        <w:t xml:space="preserve"> — 1Cor 8:10 For if anyone sees you who have knowledge eating in an idol’s temple , will he not be encouraged , if his conscience is weak , to eat food offered to idols ?</w:t>
      </w:r>
    </w:p>
    <w:p>
      <w:pPr>
        <w:pStyle w:val="ListBullet"/>
      </w:pPr>
      <w:r>
        <w:rPr>
          <w:b/>
          <w:sz w:val="18"/>
        </w:rPr>
        <w:t>1Cor 8:12</w:t>
      </w:r>
      <w:r>
        <w:rPr>
          <w:sz w:val="18"/>
        </w:rPr>
        <w:t xml:space="preserve"> — 1Cor 8:12 Thus , sinning against your brothers and wounding their conscience when it is weak , you sin against Christ .</w:t>
      </w:r>
    </w:p>
    <w:p>
      <w:pPr>
        <w:pStyle w:val="ListBullet"/>
      </w:pPr>
      <w:r>
        <w:rPr>
          <w:b/>
          <w:sz w:val="18"/>
        </w:rPr>
        <w:t>1Cor 10:28</w:t>
      </w:r>
      <w:r>
        <w:rPr>
          <w:sz w:val="18"/>
        </w:rPr>
        <w:t xml:space="preserve"> — 1Cor 10:28 But if someone says to you , “ This has been offered in sacrifice ,” then do not eat it, for the sake of the one who informed you , and for the sake of conscience —</w:t>
      </w:r>
    </w:p>
    <w:p>
      <w:pPr>
        <w:pStyle w:val="ListBullet"/>
      </w:pPr>
      <w:r>
        <w:rPr>
          <w:b/>
          <w:sz w:val="18"/>
        </w:rPr>
        <w:t>1Cor 10:29</w:t>
      </w:r>
      <w:r>
        <w:rPr>
          <w:sz w:val="18"/>
        </w:rPr>
        <w:t xml:space="preserve"> — 1Cor 10:29 I do not mean your conscience , but his . For why should my liberty be determined by someone else’s conscience ?</w:t>
      </w:r>
    </w:p>
    <w:p>
      <w:pPr>
        <w:pStyle w:val="ListBullet"/>
      </w:pPr>
      <w:r>
        <w:rPr>
          <w:b/>
          <w:sz w:val="18"/>
        </w:rPr>
        <w:t>Tit 1:15</w:t>
      </w:r>
      <w:r>
        <w:rPr>
          <w:sz w:val="18"/>
        </w:rPr>
        <w:t xml:space="preserve"> — Tit 1:15 To the pure , all things are pure , but to the defiled and unbelieving , nothing is pure ; but both their minds and their consciences are defiled .</w:t>
      </w:r>
    </w:p>
    <w:p>
      <w:pPr>
        <w:pStyle w:val="Heading3"/>
      </w:pPr>
      <w:r>
        <w:t>Group 53-003: Term names the conscience as the interior moral foundation of godly living — holding faith and conduct with a clear or good conscience</w:t>
      </w:r>
    </w:p>
    <w:p>
      <w:r>
        <w:rPr>
          <w:b/>
        </w:rPr>
        <w:t>Anchor verses:</w:t>
      </w:r>
    </w:p>
    <w:p>
      <w:pPr>
        <w:pStyle w:val="ListBullet"/>
      </w:pPr>
      <w:r>
        <w:rPr>
          <w:b/>
          <w:sz w:val="18"/>
        </w:rPr>
        <w:t>Rom 13:5</w:t>
      </w:r>
      <w:r>
        <w:rPr>
          <w:sz w:val="18"/>
        </w:rPr>
        <w:t xml:space="preserve"> — Rom 13:5 Therefore one must be in subjection , not only to avoid God’s wrath but also for the sake of conscience .</w:t>
      </w:r>
    </w:p>
    <w:p>
      <w:pPr>
        <w:pStyle w:val="ListBullet"/>
      </w:pPr>
      <w:r>
        <w:rPr>
          <w:b/>
          <w:sz w:val="18"/>
        </w:rPr>
        <w:t>1Ti 1:5</w:t>
      </w:r>
      <w:r>
        <w:rPr>
          <w:sz w:val="18"/>
        </w:rPr>
        <w:t xml:space="preserve"> — 1Ti 1:5 The aim of our charge is love that issues from a pure heart and a good conscience and a sincere faith .</w:t>
      </w:r>
    </w:p>
    <w:p>
      <w:r>
        <w:rPr>
          <w:b/>
        </w:rPr>
        <w:t>Related verses (7):</w:t>
      </w:r>
    </w:p>
    <w:p>
      <w:pPr>
        <w:pStyle w:val="ListBullet"/>
      </w:pPr>
      <w:r>
        <w:rPr>
          <w:b/>
          <w:sz w:val="18"/>
        </w:rPr>
        <w:t>1Cor 10:25</w:t>
      </w:r>
      <w:r>
        <w:rPr>
          <w:sz w:val="18"/>
        </w:rPr>
        <w:t xml:space="preserve"> — 1Cor 10:25 Eat whatever is sold in the meat market without raising any question on the ground of conscience .</w:t>
      </w:r>
    </w:p>
    <w:p>
      <w:pPr>
        <w:pStyle w:val="ListBullet"/>
      </w:pPr>
      <w:r>
        <w:rPr>
          <w:b/>
          <w:sz w:val="18"/>
        </w:rPr>
        <w:t>1Cor 10:27</w:t>
      </w:r>
      <w:r>
        <w:rPr>
          <w:sz w:val="18"/>
        </w:rPr>
        <w:t xml:space="preserve"> — 1Cor 10:27 If one of the unbelievers invites you to dinner and you are disposed to go , eat whatever is set before you without raising any question on the ground of conscience .</w:t>
      </w:r>
    </w:p>
    <w:p>
      <w:pPr>
        <w:pStyle w:val="ListBullet"/>
      </w:pPr>
      <w:r>
        <w:rPr>
          <w:b/>
          <w:sz w:val="18"/>
        </w:rPr>
        <w:t>1Ti 1:19</w:t>
      </w:r>
      <w:r>
        <w:rPr>
          <w:sz w:val="18"/>
        </w:rPr>
        <w:t xml:space="preserve"> — 1Ti 1:19 holding faith and a good conscience . By rejecting this , some have made shipwreck of their faith ,</w:t>
      </w:r>
    </w:p>
    <w:p>
      <w:pPr>
        <w:pStyle w:val="ListBullet"/>
      </w:pPr>
      <w:r>
        <w:rPr>
          <w:b/>
          <w:sz w:val="18"/>
        </w:rPr>
        <w:t>1Ti 3:9</w:t>
      </w:r>
      <w:r>
        <w:rPr>
          <w:sz w:val="18"/>
        </w:rPr>
        <w:t xml:space="preserve"> — 1Ti 3:9 They must hold the mystery of the faith with a clear conscience .</w:t>
      </w:r>
    </w:p>
    <w:p>
      <w:pPr>
        <w:pStyle w:val="ListBullet"/>
      </w:pPr>
      <w:r>
        <w:rPr>
          <w:b/>
          <w:sz w:val="18"/>
        </w:rPr>
        <w:t>2Ti 1:3</w:t>
      </w:r>
      <w:r>
        <w:rPr>
          <w:sz w:val="18"/>
        </w:rPr>
        <w:t xml:space="preserve"> — 2Ti 1:3 I thank God whom I serve , as did my ancestors , with a clear conscience , as I remember you constantly in my prayers night and day .</w:t>
      </w:r>
    </w:p>
    <w:p>
      <w:pPr>
        <w:pStyle w:val="ListBullet"/>
      </w:pPr>
      <w:r>
        <w:rPr>
          <w:b/>
          <w:sz w:val="18"/>
        </w:rPr>
        <w:t>1Pe 3:16</w:t>
      </w:r>
      <w:r>
        <w:rPr>
          <w:sz w:val="18"/>
        </w:rPr>
        <w:t xml:space="preserve"> — 1Pe 3:16 having a good conscience , so that , when you are slandered , those who revile your good behavior in Christ may be put to shame .</w:t>
      </w:r>
    </w:p>
    <w:p>
      <w:pPr>
        <w:pStyle w:val="ListBullet"/>
      </w:pPr>
      <w:r>
        <w:rPr>
          <w:b/>
          <w:sz w:val="18"/>
        </w:rPr>
        <w:t>1Pe 3:21</w:t>
      </w:r>
      <w:r>
        <w:rPr>
          <w:sz w:val="18"/>
        </w:rPr>
        <w:t xml:space="preserve"> — 1Pe 3:21 Baptism , which corresponds to this , now saves you , not as a removal of dirt from the body but as an appeal to God for a good conscience , through the resurrection of Jesus Christ ,</w:t>
      </w:r>
    </w:p>
    <w:p>
      <w:pPr>
        <w:pStyle w:val="Heading3"/>
      </w:pPr>
      <w:r>
        <w:t>Group 53-004: Term names the conscience as the object of Christ's redemptive purification — what the old sacrificial system could not cleanse, his blood can</w:t>
      </w:r>
    </w:p>
    <w:p>
      <w:r>
        <w:rPr>
          <w:b/>
        </w:rPr>
        <w:t>Anchor verses:</w:t>
      </w:r>
    </w:p>
    <w:p>
      <w:pPr>
        <w:pStyle w:val="ListBullet"/>
      </w:pPr>
      <w:r>
        <w:rPr>
          <w:b/>
          <w:sz w:val="18"/>
        </w:rPr>
        <w:t>Heb 9:14</w:t>
      </w:r>
      <w:r>
        <w:rPr>
          <w:sz w:val="18"/>
        </w:rPr>
        <w:t xml:space="preserve"> — Heb 9:14 how much more will the blood of Christ , who through the eternal Spirit offered himself without blemish to God , purify our conscience from dead works to serve the living God .</w:t>
      </w:r>
    </w:p>
    <w:p>
      <w:pPr>
        <w:pStyle w:val="ListBullet"/>
      </w:pPr>
      <w:r>
        <w:rPr>
          <w:b/>
          <w:sz w:val="18"/>
        </w:rPr>
        <w:t>Heb 10:22</w:t>
      </w:r>
      <w:r>
        <w:rPr>
          <w:sz w:val="18"/>
        </w:rPr>
        <w:t xml:space="preserve"> — Heb 10:22 let us draw near with a true heart in full assurance of faith , with our hearts sprinkled clean from an evil conscience and our bodies washed with pure water .</w:t>
      </w:r>
    </w:p>
    <w:p>
      <w:r>
        <w:rPr>
          <w:b/>
        </w:rPr>
        <w:t>Related verses (2):</w:t>
      </w:r>
    </w:p>
    <w:p>
      <w:pPr>
        <w:pStyle w:val="ListBullet"/>
      </w:pPr>
      <w:r>
        <w:rPr>
          <w:b/>
          <w:sz w:val="18"/>
        </w:rPr>
        <w:t>Heb 9:9</w:t>
      </w:r>
      <w:r>
        <w:rPr>
          <w:sz w:val="18"/>
        </w:rPr>
        <w:t xml:space="preserve"> — Heb 9:9 ( which is symbolic for the present age ). According to this arrangement, gifts and sacrifices are offered that cannot perfect the conscience of the worshiper ,</w:t>
      </w:r>
    </w:p>
    <w:p>
      <w:pPr>
        <w:pStyle w:val="ListBullet"/>
      </w:pPr>
      <w:r>
        <w:rPr>
          <w:b/>
          <w:sz w:val="18"/>
        </w:rPr>
        <w:t>Heb 10:2</w:t>
      </w:r>
      <w:r>
        <w:rPr>
          <w:sz w:val="18"/>
        </w:rPr>
        <w:t xml:space="preserve"> — Heb 10:2 Otherwise , would they not have ceased to be offered , since the worshipers , having once been cleansed , would no longer have any consciousness of sins ?</w:t>
      </w:r>
    </w:p>
    <w:p>
      <w:pPr>
        <w:pStyle w:val="Heading1"/>
      </w:pPr>
      <w:r>
        <w:t>G4894 — suneidō</w:t>
      </w:r>
    </w:p>
    <w:p>
      <w:pPr>
        <w:pStyle w:val="Heading2"/>
      </w:pPr>
      <w:r>
        <w:t>G4894 — be aware  [XREF]</w:t>
      </w:r>
    </w:p>
    <w:p>
      <w:r>
        <w:rPr>
          <w:i/>
        </w:rPr>
        <w:t>status: extracted  |  occ: 5</w:t>
      </w:r>
    </w:p>
    <w:p>
      <w:r>
        <w:rPr>
          <w:b/>
        </w:rPr>
        <w:t>Parsed senses:</w:t>
      </w:r>
    </w:p>
    <w:p>
      <w:pPr>
        <w:pStyle w:val="ListBullet"/>
      </w:pPr>
      <w:r>
        <w:rPr>
          <w:b/>
          <w:sz w:val="18"/>
        </w:rPr>
        <w:t xml:space="preserve">1  </w:t>
      </w:r>
      <w:r>
        <w:rPr>
          <w:sz w:val="18"/>
        </w:rPr>
        <w:t xml:space="preserve">to share knowledge with; to be conscious (of oneself) aware </w:t>
        <w:br/>
        <w:t>a defective verb that is actually perfect in form but present in meaning, to share in the knowledge of a thing; to be privy to, Acts 5:2; to be conscious; οὐδέν σύνοιδα, to have a clear conscience, 1Cor. 4:4*</w:t>
      </w:r>
    </w:p>
    <w:p>
      <w:r>
        <w:t>Cross-reference term — verse context derived from OWNER registry.</w:t>
      </w:r>
    </w:p>
    <w:p>
      <w:pPr>
        <w:pStyle w:val="Heading1"/>
      </w:pPr>
      <w:r>
        <w:t>H0816 — a.sham</w:t>
      </w:r>
    </w:p>
    <w:p>
      <w:pPr>
        <w:pStyle w:val="Heading2"/>
      </w:pPr>
      <w:r>
        <w:t>H0816 — be guilty  [OWNER]</w:t>
      </w:r>
    </w:p>
    <w:p>
      <w:r>
        <w:rPr>
          <w:i/>
        </w:rPr>
        <w:t>status: extracted  |  occ: 35</w:t>
      </w:r>
    </w:p>
    <w:p>
      <w:r>
        <w:rPr>
          <w:b/>
        </w:rPr>
        <w:t>Parsed senses:</w:t>
      </w:r>
    </w:p>
    <w:p>
      <w:pPr>
        <w:pStyle w:val="ListBullet"/>
      </w:pPr>
      <w:r>
        <w:rPr>
          <w:b/>
          <w:sz w:val="18"/>
        </w:rPr>
        <w:t xml:space="preserve">1  </w:t>
      </w:r>
      <w:r>
        <w:rPr>
          <w:sz w:val="18"/>
        </w:rPr>
        <w:t>to offend, be guilty, trespass</w:t>
      </w:r>
    </w:p>
    <w:p>
      <w:pPr>
        <w:pStyle w:val="ListBullet"/>
      </w:pPr>
      <w:r>
        <w:rPr>
          <w:b/>
          <w:sz w:val="18"/>
        </w:rPr>
        <w:t xml:space="preserve">1a  </w:t>
      </w:r>
      <w:r>
        <w:rPr>
          <w:sz w:val="18"/>
        </w:rPr>
        <w:t>(Qal)</w:t>
      </w:r>
    </w:p>
    <w:p>
      <w:pPr>
        <w:pStyle w:val="ListBullet"/>
      </w:pPr>
      <w:r>
        <w:rPr>
          <w:b/>
          <w:sz w:val="18"/>
        </w:rPr>
        <w:t xml:space="preserve">1a1  </w:t>
      </w:r>
      <w:r>
        <w:rPr>
          <w:sz w:val="18"/>
        </w:rPr>
        <w:t>to do wrong, offend, trespass, commit an offense, do injury</w:t>
      </w:r>
    </w:p>
    <w:p>
      <w:pPr>
        <w:pStyle w:val="ListBullet"/>
      </w:pPr>
      <w:r>
        <w:rPr>
          <w:b/>
          <w:sz w:val="18"/>
        </w:rPr>
        <w:t xml:space="preserve">1a2  </w:t>
      </w:r>
      <w:r>
        <w:rPr>
          <w:sz w:val="18"/>
        </w:rPr>
        <w:t>to be or become guilty</w:t>
      </w:r>
    </w:p>
    <w:p>
      <w:pPr>
        <w:pStyle w:val="ListBullet"/>
      </w:pPr>
      <w:r>
        <w:rPr>
          <w:b/>
          <w:sz w:val="18"/>
        </w:rPr>
        <w:t xml:space="preserve">1a3  </w:t>
      </w:r>
      <w:r>
        <w:rPr>
          <w:sz w:val="18"/>
        </w:rPr>
        <w:t>to be held guilty</w:t>
      </w:r>
    </w:p>
    <w:p>
      <w:pPr>
        <w:pStyle w:val="ListBullet"/>
      </w:pPr>
      <w:r>
        <w:rPr>
          <w:b/>
          <w:sz w:val="18"/>
        </w:rPr>
        <w:t xml:space="preserve">1a4  </w:t>
      </w:r>
      <w:r>
        <w:rPr>
          <w:sz w:val="18"/>
        </w:rPr>
        <w:t>to be incriminated</w:t>
      </w:r>
    </w:p>
    <w:p>
      <w:pPr>
        <w:pStyle w:val="ListBullet"/>
      </w:pPr>
      <w:r>
        <w:rPr>
          <w:b/>
          <w:sz w:val="18"/>
        </w:rPr>
        <w:t xml:space="preserve">1b  </w:t>
      </w:r>
      <w:r>
        <w:rPr>
          <w:sz w:val="18"/>
        </w:rPr>
        <w:t>(Niphal) to suffer punishment</w:t>
      </w:r>
    </w:p>
    <w:p>
      <w:pPr>
        <w:pStyle w:val="ListBullet"/>
      </w:pPr>
      <w:r>
        <w:rPr>
          <w:b/>
          <w:sz w:val="18"/>
        </w:rPr>
        <w:t xml:space="preserve">1c  </w:t>
      </w:r>
      <w:r>
        <w:rPr>
          <w:sz w:val="18"/>
        </w:rPr>
        <w:t>(Hiphil) to declare guilty</w:t>
      </w:r>
    </w:p>
    <w:p>
      <w:pPr>
        <w:pStyle w:val="ListBullet"/>
      </w:pPr>
      <w:r>
        <w:rPr>
          <w:b/>
          <w:sz w:val="18"/>
        </w:rPr>
        <w:t xml:space="preserve">2  </w:t>
      </w:r>
      <w:r>
        <w:rPr>
          <w:sz w:val="18"/>
        </w:rPr>
        <w:t>(TWOT) to be desolate, acknowledge offense</w:t>
      </w:r>
    </w:p>
    <w:p>
      <w:pPr>
        <w:pStyle w:val="Heading3"/>
      </w:pPr>
      <w:r>
        <w:t>Group 86-001: Term names the inner-being event of incurring and realising guilt — the moment when a person becomes guilty before God and the recognition of that guilt that precedes confession and atonement</w:t>
      </w:r>
    </w:p>
    <w:p>
      <w:r>
        <w:rPr>
          <w:b/>
        </w:rPr>
        <w:t>Anchor verses:</w:t>
      </w:r>
    </w:p>
    <w:p>
      <w:pPr>
        <w:pStyle w:val="ListBullet"/>
      </w:pPr>
      <w:r>
        <w:rPr>
          <w:b/>
          <w:sz w:val="18"/>
        </w:rPr>
        <w:t>Lev 5:5</w:t>
      </w:r>
      <w:r>
        <w:rPr>
          <w:sz w:val="18"/>
        </w:rPr>
        <w:t xml:space="preserve"> — Lev 5:5 when he realizes his guilt in any of these and confesses the sin he has committed,</w:t>
      </w:r>
    </w:p>
    <w:p>
      <w:r>
        <w:rPr>
          <w:b/>
        </w:rPr>
        <w:t>Related verses (12):</w:t>
      </w:r>
    </w:p>
    <w:p>
      <w:pPr>
        <w:pStyle w:val="ListBullet"/>
      </w:pPr>
      <w:r>
        <w:rPr>
          <w:b/>
          <w:sz w:val="18"/>
        </w:rPr>
        <w:t>Lev 4:13</w:t>
      </w:r>
      <w:r>
        <w:rPr>
          <w:sz w:val="18"/>
        </w:rPr>
        <w:t xml:space="preserve"> — Lev 4:13 “If the whole congregation of Israel sins unintentionally and the thing is hidden from the eyes of the assembly , and they do any one of the things that by the Lord’s commandments ought not to be done , and they realize their guilt ,</w:t>
      </w:r>
    </w:p>
    <w:p>
      <w:pPr>
        <w:pStyle w:val="ListBullet"/>
      </w:pPr>
      <w:r>
        <w:rPr>
          <w:b/>
          <w:sz w:val="18"/>
        </w:rPr>
        <w:t>Lev 4:22</w:t>
      </w:r>
      <w:r>
        <w:rPr>
          <w:sz w:val="18"/>
        </w:rPr>
        <w:t xml:space="preserve"> — Lev 4:22 “When a leader sins , doing unintentionally any one of all the things that by the commandments of the Lord his God ought not to be done , and realizes his guilt ,</w:t>
      </w:r>
    </w:p>
    <w:p>
      <w:pPr>
        <w:pStyle w:val="ListBullet"/>
      </w:pPr>
      <w:r>
        <w:rPr>
          <w:b/>
          <w:sz w:val="18"/>
        </w:rPr>
        <w:t>Lev 4:27</w:t>
      </w:r>
      <w:r>
        <w:rPr>
          <w:sz w:val="18"/>
        </w:rPr>
        <w:t xml:space="preserve"> — Lev 4:27 “ If anyone of the common people sins unintentionally in doing any one of the things that by the Lord’s commandments ought not to be done , and realizes his guilt ,</w:t>
      </w:r>
    </w:p>
    <w:p>
      <w:pPr>
        <w:pStyle w:val="ListBullet"/>
      </w:pPr>
      <w:r>
        <w:rPr>
          <w:b/>
          <w:sz w:val="18"/>
        </w:rPr>
        <w:t>Lev 5:2</w:t>
      </w:r>
      <w:r>
        <w:rPr>
          <w:sz w:val="18"/>
        </w:rPr>
        <w:t xml:space="preserve"> — Lev 5:2 or if anyone touches an unclean thing , whether a carcass of an unclean wild animal or a carcass of unclean livestock or a carcass of unclean swarming things , and it is hidden from him and he has become unclean , and he realizes his guilt ;</w:t>
      </w:r>
    </w:p>
    <w:p>
      <w:pPr>
        <w:pStyle w:val="ListBullet"/>
      </w:pPr>
      <w:r>
        <w:rPr>
          <w:b/>
          <w:sz w:val="18"/>
        </w:rPr>
        <w:t>Lev 5:3</w:t>
      </w:r>
      <w:r>
        <w:rPr>
          <w:sz w:val="18"/>
        </w:rPr>
        <w:t xml:space="preserve"> — Lev 5:3 or if he touches human uncleanness , of whatever sort the uncleanness may be with which one becomes unclean , and it is hidden from him , when he comes to know it, and realizes his guilt ;</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Lev 5:17</w:t>
      </w:r>
      <w:r>
        <w:rPr>
          <w:sz w:val="18"/>
        </w:rPr>
        <w:t xml:space="preserve"> — Lev 5:17 “ If anyone sins , doing any of the things that by the Lord’s commandments ought not to be done , though he did not know it, then realizes his guilt , he shall bear his iniquity .</w:t>
      </w:r>
    </w:p>
    <w:p>
      <w:pPr>
        <w:pStyle w:val="ListBullet"/>
      </w:pPr>
      <w:r>
        <w:rPr>
          <w:b/>
          <w:sz w:val="18"/>
        </w:rPr>
        <w:t>Lev 5:19</w:t>
      </w:r>
      <w:r>
        <w:rPr>
          <w:sz w:val="18"/>
        </w:rPr>
        <w:t xml:space="preserve"> — Lev 5:19 It is a guilt offering ; he has indeed incurred guilt before the Lord .”</w:t>
      </w:r>
    </w:p>
    <w:p>
      <w:pPr>
        <w:pStyle w:val="ListBullet"/>
      </w:pPr>
      <w:r>
        <w:rPr>
          <w:b/>
          <w:sz w:val="18"/>
        </w:rPr>
        <w:t>Lev 6:4</w:t>
      </w:r>
      <w:r>
        <w:rPr>
          <w:sz w:val="18"/>
        </w:rPr>
        <w:t xml:space="preserve"> — Lev 6:4 if he has sinned and has realized his guilt and will restore what he took by robbery or what he got by oppression or the deposit that was committed to him or the lost thing that he found</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5:7</w:t>
      </w:r>
      <w:r>
        <w:rPr>
          <w:sz w:val="18"/>
        </w:rPr>
        <w:t xml:space="preserve"> — Num 5:7 he shall confess his sin that he has committed . And he shall make full restitution for his wrong , adding a fifth to it and giving it to him to whom he did the wrong .</w:t>
      </w:r>
    </w:p>
    <w:p>
      <w:pPr>
        <w:pStyle w:val="ListBullet"/>
      </w:pPr>
      <w:r>
        <w:rPr>
          <w:b/>
          <w:sz w:val="18"/>
        </w:rPr>
        <w:t>Eze 22:4</w:t>
      </w:r>
      <w:r>
        <w:rPr>
          <w:sz w:val="18"/>
        </w:rPr>
        <w:t xml:space="preserve"> — Eze 22:4 You have become guilty by the blood that you have shed , and defiled by the idols that you have made , and you have brought your days near, the appointed time of your years has come . Therefore I have made you a reproach to the nations , and a mockery to all the countries .</w:t>
      </w:r>
    </w:p>
    <w:p>
      <w:pPr>
        <w:pStyle w:val="Heading3"/>
      </w:pPr>
      <w:r>
        <w:t>Group 86-002: Term names the bearing of guilt and its communal consequences — the guilt that brings judgment on individuals and nations who persist in sin, including inner acknowledgement and confession</w:t>
      </w:r>
    </w:p>
    <w:p>
      <w:r>
        <w:rPr>
          <w:b/>
        </w:rPr>
        <w:t>Anchor verses:</w:t>
      </w:r>
    </w:p>
    <w:p>
      <w:pPr>
        <w:pStyle w:val="ListBullet"/>
      </w:pPr>
      <w:r>
        <w:rPr>
          <w:b/>
          <w:sz w:val="18"/>
        </w:rPr>
        <w:t>Hos 5:15</w:t>
      </w:r>
      <w:r>
        <w:rPr>
          <w:sz w:val="18"/>
        </w:rPr>
        <w:t xml:space="preserve"> — Hos 5:15 I will return again to my place , until they acknowledge their guilt and seek my face , and in their distress earnestly seek me .</w:t>
      </w:r>
    </w:p>
    <w:p>
      <w:r>
        <w:rPr>
          <w:b/>
        </w:rPr>
        <w:t>Related verses (15):</w:t>
      </w:r>
    </w:p>
    <w:p>
      <w:pPr>
        <w:pStyle w:val="ListBullet"/>
      </w:pPr>
      <w:r>
        <w:rPr>
          <w:b/>
          <w:sz w:val="18"/>
        </w:rPr>
        <w:t>2Ch 19:10</w:t>
      </w:r>
      <w:r>
        <w:rPr>
          <w:sz w:val="18"/>
        </w:rPr>
        <w:t xml:space="preserve"> — 2Ch 19:10 whenever a case comes to you from your brothers who live in their cities , concerning bloodshed , law or commandment , statutes or rules , then you shall warn them, that they may not incur guilt before the Lord and wrath may not come upon you and your brothers . Thus you shall do , and you will not incur guilt .</w:t>
      </w:r>
    </w:p>
    <w:p>
      <w:pPr>
        <w:pStyle w:val="ListBullet"/>
      </w:pPr>
      <w:r>
        <w:rPr>
          <w:b/>
          <w:sz w:val="18"/>
        </w:rPr>
        <w:t>Psa 5:10</w:t>
      </w:r>
      <w:r>
        <w:rPr>
          <w:sz w:val="18"/>
        </w:rPr>
        <w:t xml:space="preserve"> — Psa 5:10 Make them bear their guilt , O God ; let them fall by their own counsels ; because of the abundance of their transgressions cast them out, for they have rebelled against you .</w:t>
      </w:r>
    </w:p>
    <w:p>
      <w:pPr>
        <w:pStyle w:val="ListBullet"/>
      </w:pPr>
      <w:r>
        <w:rPr>
          <w:b/>
          <w:sz w:val="18"/>
        </w:rPr>
        <w:t>Psa 34:21</w:t>
      </w:r>
      <w:r>
        <w:rPr>
          <w:sz w:val="18"/>
        </w:rPr>
        <w:t xml:space="preserve"> — Psa 34:21 Affliction will slay the wicked , and those who hate the righteous will be condemned .</w:t>
      </w:r>
    </w:p>
    <w:p>
      <w:pPr>
        <w:pStyle w:val="ListBullet"/>
      </w:pPr>
      <w:r>
        <w:rPr>
          <w:b/>
          <w:sz w:val="18"/>
        </w:rPr>
        <w:t>Psa 34:22</w:t>
      </w:r>
      <w:r>
        <w:rPr>
          <w:sz w:val="18"/>
        </w:rPr>
        <w:t xml:space="preserve"> — Psa 34:22 The Lord redeems the life of his servants ; none of those who take refuge in him will be condemned .</w:t>
      </w:r>
    </w:p>
    <w:p>
      <w:pPr>
        <w:pStyle w:val="ListBullet"/>
      </w:pPr>
      <w:r>
        <w:rPr>
          <w:b/>
          <w:sz w:val="18"/>
        </w:rPr>
        <w:t>Pro 30:10</w:t>
      </w:r>
      <w:r>
        <w:rPr>
          <w:sz w:val="18"/>
        </w:rPr>
        <w:t xml:space="preserve"> — Pro 30:10 Do not slander a servant to his master , lest he curse you, and you be held guilty .</w:t>
      </w:r>
    </w:p>
    <w:p>
      <w:pPr>
        <w:pStyle w:val="ListBullet"/>
      </w:pPr>
      <w:r>
        <w:rPr>
          <w:b/>
          <w:sz w:val="18"/>
        </w:rPr>
        <w:t>Isa 24:6</w:t>
      </w:r>
      <w:r>
        <w:rPr>
          <w:sz w:val="18"/>
        </w:rPr>
        <w:t xml:space="preserve"> — Isa 24:6 Therefore a curse devours the earth , and its inhabitants suffer for their guilt ; therefore the inhabitants of the earth are scorched , and few men are left .</w:t>
      </w:r>
    </w:p>
    <w:p>
      <w:pPr>
        <w:pStyle w:val="ListBullet"/>
      </w:pPr>
      <w:r>
        <w:rPr>
          <w:b/>
          <w:sz w:val="18"/>
        </w:rPr>
        <w:t>Jer 2:3</w:t>
      </w:r>
      <w:r>
        <w:rPr>
          <w:sz w:val="18"/>
        </w:rPr>
        <w:t xml:space="preserve"> — Jer 2:3 Israel was holy to the Lord , the firstfruits of his harvest . All who ate of it incurred guilt ; disaster came upon them, declares the Lord .”</w:t>
      </w:r>
    </w:p>
    <w:p>
      <w:pPr>
        <w:pStyle w:val="ListBullet"/>
      </w:pPr>
      <w:r>
        <w:rPr>
          <w:b/>
          <w:sz w:val="18"/>
        </w:rPr>
        <w:t>Jer 50:7</w:t>
      </w:r>
      <w:r>
        <w:rPr>
          <w:sz w:val="18"/>
        </w:rPr>
        <w:t xml:space="preserve"> — Jer 50:7 All who found them have devoured them, and their enemies have said , ‘We are not guilty , for they have sinned against the Lord , their habitation of righteousness , the Lord , the hope of their fathers .’</w:t>
      </w:r>
    </w:p>
    <w:p>
      <w:pPr>
        <w:pStyle w:val="ListBullet"/>
      </w:pPr>
      <w:r>
        <w:rPr>
          <w:b/>
          <w:sz w:val="18"/>
        </w:rPr>
        <w:t>Eze 6:6</w:t>
      </w:r>
      <w:r>
        <w:rPr>
          <w:sz w:val="18"/>
        </w:rPr>
        <w:t xml:space="preserve"> — Eze 6:6 Wherever you dwell , the cities shall be waste and the high places ruined , so that your altars will be waste and ruined , your idols broken and destroyed , your incense altars cut down , and your works wiped out .</w:t>
      </w:r>
    </w:p>
    <w:p>
      <w:pPr>
        <w:pStyle w:val="ListBullet"/>
      </w:pPr>
      <w:r>
        <w:rPr>
          <w:b/>
          <w:sz w:val="18"/>
        </w:rPr>
        <w:t>Eze 25:12</w:t>
      </w:r>
      <w:r>
        <w:rPr>
          <w:sz w:val="18"/>
        </w:rPr>
        <w:t xml:space="preserve"> — Eze 25:12 “ Thus says the Lord God : Because Edom acted revengefully against the house of Judah and has grievously offended in taking vengeance on them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Hos 10:2</w:t>
      </w:r>
      <w:r>
        <w:rPr>
          <w:sz w:val="18"/>
        </w:rPr>
        <w:t xml:space="preserve"> — Hos 10:2 Their heart is false ; now they must bear their guilt . The Lord will break down their altars and destroy their pillars .</w:t>
      </w:r>
    </w:p>
    <w:p>
      <w:pPr>
        <w:pStyle w:val="ListBullet"/>
      </w:pPr>
      <w:r>
        <w:rPr>
          <w:b/>
          <w:sz w:val="18"/>
        </w:rPr>
        <w:t>Hos 13:1</w:t>
      </w:r>
      <w:r>
        <w:rPr>
          <w:sz w:val="18"/>
        </w:rPr>
        <w:t xml:space="preserve"> — Hos 13:1 When Ephraim spoke , there was trembling ; he was exalted in Israel , but he incurred guilt through Baal and died .</w:t>
      </w:r>
    </w:p>
    <w:p>
      <w:pPr>
        <w:pStyle w:val="ListBullet"/>
      </w:pPr>
      <w:r>
        <w:rPr>
          <w:b/>
          <w:sz w:val="18"/>
        </w:rPr>
        <w:t>Hos 13:16</w:t>
      </w:r>
      <w:r>
        <w:rPr>
          <w:sz w:val="18"/>
        </w:rPr>
        <w:t xml:space="preserve"> — Hos 13:16 Samaria shall bear her guilt , because she has rebelled against her God ; they shall fall by the sword ; their little ones shall be dashed in pieces, and their pregnant women ripped open.</w:t>
      </w:r>
    </w:p>
    <w:p>
      <w:pPr>
        <w:pStyle w:val="ListBullet"/>
      </w:pPr>
      <w:r>
        <w:rPr>
          <w:b/>
          <w:sz w:val="18"/>
        </w:rPr>
        <w:t>Hab 1:11</w:t>
      </w:r>
      <w:r>
        <w:rPr>
          <w:sz w:val="18"/>
        </w:rPr>
        <w:t xml:space="preserve"> — Hab 1:11 Then they sweep by like the wind and go on, guilty men, whose own might is their god !”</w:t>
      </w:r>
    </w:p>
    <w:p>
      <w:pPr>
        <w:pStyle w:val="Heading3"/>
      </w:pPr>
      <w:r>
        <w:t>Set Aside (3 verses)</w:t>
      </w:r>
    </w:p>
    <w:p>
      <w:pPr>
        <w:pStyle w:val="ListBullet"/>
      </w:pPr>
      <w:r>
        <w:rPr>
          <w:b/>
          <w:sz w:val="18"/>
        </w:rPr>
        <w:t>Judg 21:22</w:t>
      </w:r>
      <w:r>
        <w:rPr>
          <w:sz w:val="18"/>
        </w:rPr>
        <w:t xml:space="preserve"> — Judg 21:22 And when their fathers or their brothers come to complain to us, we will say to them, ‘Grant them graciously to us, because we did not take for each man of them his wife in battle , neither did you give them to them, else you would now be guilty .’”</w:t>
      </w:r>
    </w:p>
    <w:p>
      <w:pPr>
        <w:pStyle w:val="ListBullet"/>
      </w:pPr>
      <w:r>
        <w:rPr>
          <w:b/>
          <w:sz w:val="18"/>
        </w:rPr>
        <w:t>Joe 1:18</w:t>
      </w:r>
      <w:r>
        <w:rPr>
          <w:sz w:val="18"/>
        </w:rPr>
        <w:t xml:space="preserve"> — Joe 1:18 How the beasts groan ! The herds of cattle are perplexed because there is no pasture for them; even the flocks of sheep suffer .</w:t>
      </w:r>
    </w:p>
    <w:p>
      <w:pPr>
        <w:pStyle w:val="ListBullet"/>
      </w:pPr>
      <w:r>
        <w:rPr>
          <w:b/>
          <w:sz w:val="18"/>
        </w:rPr>
        <w:t>Zec 11:5</w:t>
      </w:r>
      <w:r>
        <w:rPr>
          <w:sz w:val="18"/>
        </w:rPr>
        <w:t xml:space="preserve"> — Zec 11:5 Those who buy them slaughter them and go unpunished , and those who sell them say , ‘ Blessed be the Lord , I have become rich ,’ and their own shepherds have no pity on them .</w:t>
      </w:r>
    </w:p>
    <w:p>
      <w:pPr>
        <w:pStyle w:val="Heading1"/>
      </w:pPr>
      <w:r>
        <w:t>H0817 — a.sham</w:t>
      </w:r>
    </w:p>
    <w:p>
      <w:pPr>
        <w:pStyle w:val="Heading2"/>
      </w:pPr>
      <w:r>
        <w:t>H0817 — guilt [offering]  [OWNER]</w:t>
      </w:r>
    </w:p>
    <w:p>
      <w:r>
        <w:rPr>
          <w:i/>
        </w:rPr>
        <w:t>status: extracted  |  occ: 46</w:t>
      </w:r>
    </w:p>
    <w:p>
      <w:r>
        <w:rPr>
          <w:b/>
        </w:rPr>
        <w:t>Parsed senses:</w:t>
      </w:r>
    </w:p>
    <w:p>
      <w:pPr>
        <w:pStyle w:val="ListBullet"/>
      </w:pPr>
      <w:r>
        <w:rPr>
          <w:b/>
          <w:sz w:val="18"/>
        </w:rPr>
        <w:t xml:space="preserve">1  </w:t>
      </w:r>
      <w:r>
        <w:rPr>
          <w:sz w:val="18"/>
        </w:rPr>
        <w:t>guilt, offense, guiltiness</w:t>
      </w:r>
    </w:p>
    <w:p>
      <w:pPr>
        <w:pStyle w:val="ListBullet"/>
      </w:pPr>
      <w:r>
        <w:rPr>
          <w:b/>
          <w:sz w:val="18"/>
        </w:rPr>
        <w:t xml:space="preserve">1a  </w:t>
      </w:r>
      <w:r>
        <w:rPr>
          <w:sz w:val="18"/>
        </w:rPr>
        <w:t>offense, trespass, fault</w:t>
      </w:r>
    </w:p>
    <w:p>
      <w:pPr>
        <w:pStyle w:val="ListBullet"/>
      </w:pPr>
      <w:r>
        <w:rPr>
          <w:b/>
          <w:sz w:val="18"/>
        </w:rPr>
        <w:t xml:space="preserve">1b  </w:t>
      </w:r>
      <w:r>
        <w:rPr>
          <w:sz w:val="18"/>
        </w:rPr>
        <w:t>guilt, guiltiness</w:t>
      </w:r>
    </w:p>
    <w:p>
      <w:pPr>
        <w:pStyle w:val="ListBullet"/>
      </w:pPr>
      <w:r>
        <w:rPr>
          <w:b/>
          <w:sz w:val="18"/>
        </w:rPr>
        <w:t xml:space="preserve">1c  </w:t>
      </w:r>
      <w:r>
        <w:rPr>
          <w:sz w:val="18"/>
        </w:rPr>
        <w:t>compensation (for offense)</w:t>
      </w:r>
    </w:p>
    <w:p>
      <w:pPr>
        <w:pStyle w:val="ListBullet"/>
      </w:pPr>
      <w:r>
        <w:rPr>
          <w:b/>
          <w:sz w:val="18"/>
        </w:rPr>
        <w:t xml:space="preserve">1d  </w:t>
      </w:r>
      <w:r>
        <w:rPr>
          <w:sz w:val="18"/>
        </w:rPr>
        <w:t>trespass offering, guilt offering</w:t>
      </w:r>
    </w:p>
    <w:p>
      <w:pPr>
        <w:pStyle w:val="Heading3"/>
      </w:pPr>
      <w:r>
        <w:t>Group 87-001: Term names the guilt offering as the divinely instituted response to guilt — the atonement mechanism that addresses the inner-being condition of guilt, supremely fulfilled in the Servant's soul as the guilt offering</w:t>
      </w:r>
    </w:p>
    <w:p>
      <w:r>
        <w:rPr>
          <w:b/>
        </w:rPr>
        <w:t>Anchor verses:</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r>
        <w:rPr>
          <w:b/>
        </w:rPr>
        <w:t>Related verses (8):</w:t>
      </w:r>
    </w:p>
    <w:p>
      <w:pPr>
        <w:pStyle w:val="ListBullet"/>
      </w:pPr>
      <w:r>
        <w:rPr>
          <w:b/>
          <w:sz w:val="18"/>
        </w:rPr>
        <w:t>Gen 26:10</w:t>
      </w:r>
      <w:r>
        <w:rPr>
          <w:sz w:val="18"/>
        </w:rPr>
        <w:t xml:space="preserve"> — Gen 26:10 Abimelech said , “ What is this you have done to us? One of the people might easily have lain with your wife , and you would have brought guilt upon us.”</w:t>
      </w:r>
    </w:p>
    <w:p>
      <w:pPr>
        <w:pStyle w:val="ListBullet"/>
      </w:pPr>
      <w:r>
        <w:rPr>
          <w:b/>
          <w:sz w:val="18"/>
        </w:rPr>
        <w:t>1Sa 6:3</w:t>
      </w:r>
      <w:r>
        <w:rPr>
          <w:sz w:val="18"/>
        </w:rPr>
        <w:t xml:space="preserve"> — 1Sa 6:3 They said , “If you send away the ark of the God of Israel , do not send it empty , but by all means return him a guilt offering . Then you will be healed , and it will be known to you why his hand does not turn away from you .”</w:t>
      </w:r>
    </w:p>
    <w:p>
      <w:pPr>
        <w:pStyle w:val="ListBullet"/>
      </w:pPr>
      <w:r>
        <w:rPr>
          <w:b/>
          <w:sz w:val="18"/>
        </w:rPr>
        <w:t>1Sa 6:4</w:t>
      </w:r>
      <w:r>
        <w:rPr>
          <w:sz w:val="18"/>
        </w:rPr>
        <w:t xml:space="preserve"> — 1Sa 6:4 And they said , “What is the guilt offering that we shall return to him?” They answered , “ Five golden tumors and five golden mice , according to the number of the lords of the Philistines , for the same plague was on all of you and on your lords .</w:t>
      </w:r>
    </w:p>
    <w:p>
      <w:pPr>
        <w:pStyle w:val="ListBullet"/>
      </w:pPr>
      <w:r>
        <w:rPr>
          <w:b/>
          <w:sz w:val="18"/>
        </w:rPr>
        <w:t>1Sa 6:8</w:t>
      </w:r>
      <w:r>
        <w:rPr>
          <w:sz w:val="18"/>
        </w:rPr>
        <w:t xml:space="preserve"> — 1Sa 6:8 And take the ark of the Lord and place it on the cart and put in a box at its side the figures of gold , which you are returning to him as a guilt offering . Then send it off and let it go its way</w:t>
      </w:r>
    </w:p>
    <w:p>
      <w:pPr>
        <w:pStyle w:val="ListBullet"/>
      </w:pPr>
      <w:r>
        <w:rPr>
          <w:b/>
          <w:sz w:val="18"/>
        </w:rPr>
        <w:t>1Sa 6:17</w:t>
      </w:r>
      <w:r>
        <w:rPr>
          <w:sz w:val="18"/>
        </w:rPr>
        <w:t xml:space="preserve"> — 1Sa 6:17 These are the golden tumors that the Philistines returned as a guilt offering to the Lord : one for Ashdod , one for Gaza , one for Ashkelon , one for Gath , one for Ekron ,</w:t>
      </w:r>
    </w:p>
    <w:p>
      <w:pPr>
        <w:pStyle w:val="ListBullet"/>
      </w:pPr>
      <w:r>
        <w:rPr>
          <w:b/>
          <w:sz w:val="18"/>
        </w:rPr>
        <w:t>Psa 68:21</w:t>
      </w:r>
      <w:r>
        <w:rPr>
          <w:sz w:val="18"/>
        </w:rPr>
        <w:t xml:space="preserve"> — Psa 68:21 But God will strike the heads of his enemies , the hairy crown of him who walks in his guilty ways .</w:t>
      </w:r>
    </w:p>
    <w:p>
      <w:pPr>
        <w:pStyle w:val="ListBullet"/>
      </w:pPr>
      <w:r>
        <w:rPr>
          <w:b/>
          <w:sz w:val="18"/>
        </w:rPr>
        <w:t>Pro 14:9</w:t>
      </w:r>
      <w:r>
        <w:rPr>
          <w:sz w:val="18"/>
        </w:rPr>
        <w:t xml:space="preserve"> — Pro 14:9 Fools mock at the guilt offering , but the upright enjoy acceptance .</w:t>
      </w:r>
    </w:p>
    <w:p>
      <w:pPr>
        <w:pStyle w:val="ListBullet"/>
      </w:pPr>
      <w:r>
        <w:rPr>
          <w:b/>
          <w:sz w:val="18"/>
        </w:rPr>
        <w:t>Jer 51:5</w:t>
      </w:r>
      <w:r>
        <w:rPr>
          <w:sz w:val="18"/>
        </w:rPr>
        <w:t xml:space="preserve"> — Jer 51:5 For Israel and Judah have not been forsaken by their God , the Lord of hosts , but the land of the Chaldeans is full of guilt against the Holy One of Israel .</w:t>
      </w:r>
    </w:p>
    <w:p>
      <w:pPr>
        <w:pStyle w:val="Heading3"/>
      </w:pPr>
      <w:r>
        <w:t>Set Aside (32 verses)</w:t>
      </w:r>
    </w:p>
    <w:p>
      <w:pPr>
        <w:pStyle w:val="ListBullet"/>
      </w:pPr>
      <w:r>
        <w:rPr>
          <w:b/>
          <w:sz w:val="18"/>
        </w:rPr>
        <w:t>Lev 5:6</w:t>
      </w:r>
      <w:r>
        <w:rPr>
          <w:sz w:val="18"/>
        </w:rPr>
        <w:t xml:space="preserve"> — Lev 5:6 he shall bring to the Lord as his compensation for the sin that he has committed , a female from the flock , a lamb or a goat , for a sin offering . And the priest shall make atonement for him for his sin .</w:t>
      </w:r>
    </w:p>
    <w:p>
      <w:pPr>
        <w:pStyle w:val="ListBullet"/>
      </w:pPr>
      <w:r>
        <w:rPr>
          <w:b/>
          <w:sz w:val="18"/>
        </w:rPr>
        <w:t>Lev 5:7</w:t>
      </w:r>
      <w:r>
        <w:rPr>
          <w:sz w:val="18"/>
        </w:rPr>
        <w:t xml:space="preserve"> — Lev 5:7 “But if he cannot afford a lamb , then he shall bring to the Lord as his compensation for the sin that he has committed two turtledoves or two pigeons , one for a sin offering and the other for a burnt offering .</w:t>
      </w:r>
    </w:p>
    <w:p>
      <w:pPr>
        <w:pStyle w:val="ListBullet"/>
      </w:pPr>
      <w:r>
        <w:rPr>
          <w:b/>
          <w:sz w:val="18"/>
        </w:rPr>
        <w:t>Lev 5:15</w:t>
      </w:r>
      <w:r>
        <w:rPr>
          <w:sz w:val="18"/>
        </w:rPr>
        <w:t xml:space="preserve"> — Lev 5:15 “If anyone commits a breach of faith and sins unintentionally in any of the holy things of the Lord , he shall bring to the Lord as his compensation , a ram without blemish out of the flock , valued in silver shekels , according to the shekel of the sanctuary , for a guilt offering .</w:t>
      </w:r>
    </w:p>
    <w:p>
      <w:pPr>
        <w:pStyle w:val="ListBullet"/>
      </w:pPr>
      <w:r>
        <w:rPr>
          <w:b/>
          <w:sz w:val="18"/>
        </w:rPr>
        <w:t>Lev 5:16</w:t>
      </w:r>
      <w:r>
        <w:rPr>
          <w:sz w:val="18"/>
        </w:rPr>
        <w:t xml:space="preserve"> — Lev 5:16 He shall also make restitution for what he has done amiss in the holy thing and shall add a fifth to it and give it to the priest . And the priest shall make atonement for him with the ram of the guilt offering , and he shall be forgiven .</w:t>
      </w:r>
    </w:p>
    <w:p>
      <w:pPr>
        <w:pStyle w:val="ListBullet"/>
      </w:pPr>
      <w:r>
        <w:rPr>
          <w:b/>
          <w:sz w:val="18"/>
        </w:rPr>
        <w:t>Lev 5:18</w:t>
      </w:r>
      <w:r>
        <w:rPr>
          <w:sz w:val="18"/>
        </w:rPr>
        <w:t xml:space="preserve"> — Lev 5:18 He shall bring to the priest a ram without blemish out of the flock , or its equivalent , for a guilt offering , and the priest shall make atonement for him for the mistake that he made unintentionally , and he shall be forgiven .</w:t>
      </w:r>
    </w:p>
    <w:p>
      <w:pPr>
        <w:pStyle w:val="ListBullet"/>
      </w:pPr>
      <w:r>
        <w:rPr>
          <w:b/>
          <w:sz w:val="18"/>
        </w:rPr>
        <w:t>Lev 5:19</w:t>
      </w:r>
      <w:r>
        <w:rPr>
          <w:sz w:val="18"/>
        </w:rPr>
        <w:t xml:space="preserve"> — Lev 5:19 It is a guilt offering ; he has indeed incurred guilt before the Lord .”</w:t>
      </w:r>
    </w:p>
    <w:p>
      <w:pPr>
        <w:pStyle w:val="ListBullet"/>
      </w:pPr>
      <w:r>
        <w:rPr>
          <w:b/>
          <w:sz w:val="18"/>
        </w:rPr>
        <w:t>Lev 6:6</w:t>
      </w:r>
      <w:r>
        <w:rPr>
          <w:sz w:val="18"/>
        </w:rPr>
        <w:t xml:space="preserve"> — Lev 6:6 And he shall bring to the priest as his compensation to the Lord a ram without blemish out of the flock , or its equivalent , for a guilt offering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Lev 7:1</w:t>
      </w:r>
      <w:r>
        <w:rPr>
          <w:sz w:val="18"/>
        </w:rPr>
        <w:t xml:space="preserve"> — Lev 7:1 “This is the law of the guilt offering . It is most holy .</w:t>
      </w:r>
    </w:p>
    <w:p>
      <w:pPr>
        <w:pStyle w:val="ListBullet"/>
      </w:pPr>
      <w:r>
        <w:rPr>
          <w:b/>
          <w:sz w:val="18"/>
        </w:rPr>
        <w:t>Lev 7:2</w:t>
      </w:r>
      <w:r>
        <w:rPr>
          <w:sz w:val="18"/>
        </w:rPr>
        <w:t xml:space="preserve"> — Lev 7:2 In the place where they kill the burnt offering they shall kill the guilt offering , and its blood shall be thrown against the sides of the altar .</w:t>
      </w:r>
    </w:p>
    <w:p>
      <w:pPr>
        <w:pStyle w:val="ListBullet"/>
      </w:pPr>
      <w:r>
        <w:rPr>
          <w:b/>
          <w:sz w:val="18"/>
        </w:rPr>
        <w:t>Lev 7:5</w:t>
      </w:r>
      <w:r>
        <w:rPr>
          <w:sz w:val="18"/>
        </w:rPr>
        <w:t xml:space="preserve"> — Lev 7:5 The priest shall burn them on the altar as a food offering to the Lord ; it is a guilt offering .</w:t>
      </w:r>
    </w:p>
    <w:p>
      <w:pPr>
        <w:pStyle w:val="ListBullet"/>
      </w:pPr>
      <w:r>
        <w:rPr>
          <w:b/>
          <w:sz w:val="18"/>
        </w:rPr>
        <w:t>Lev 7:7</w:t>
      </w:r>
      <w:r>
        <w:rPr>
          <w:sz w:val="18"/>
        </w:rPr>
        <w:t xml:space="preserve"> — Lev 7:7 The guilt offering is just like the sin offering ; there is one law for them. The priest who makes atonement with it shall have it .</w:t>
      </w:r>
    </w:p>
    <w:p>
      <w:pPr>
        <w:pStyle w:val="ListBullet"/>
      </w:pPr>
      <w:r>
        <w:rPr>
          <w:b/>
          <w:sz w:val="18"/>
        </w:rPr>
        <w:t>Lev 7:37</w:t>
      </w:r>
      <w:r>
        <w:rPr>
          <w:sz w:val="18"/>
        </w:rPr>
        <w:t xml:space="preserve"> — Lev 7:37 This is the law of the burnt offering , of the grain offering , of the sin offering , of the guilt offering , of the ordination offering , and of the peace offering ,</w:t>
      </w:r>
    </w:p>
    <w:p>
      <w:pPr>
        <w:pStyle w:val="ListBullet"/>
      </w:pPr>
      <w:r>
        <w:rPr>
          <w:b/>
          <w:sz w:val="18"/>
        </w:rPr>
        <w:t>Lev 14:12</w:t>
      </w:r>
      <w:r>
        <w:rPr>
          <w:sz w:val="18"/>
        </w:rPr>
        <w:t xml:space="preserve"> — Lev 14:12 And the priest shall take one of the male lambs and offer it for a guilt offering , along with the log of oil , and wave them for a wave offering before the Lord .</w:t>
      </w:r>
    </w:p>
    <w:p>
      <w:pPr>
        <w:pStyle w:val="ListBullet"/>
      </w:pPr>
      <w:r>
        <w:rPr>
          <w:b/>
          <w:sz w:val="18"/>
        </w:rPr>
        <w:t>Lev 14:13</w:t>
      </w:r>
      <w:r>
        <w:rPr>
          <w:sz w:val="18"/>
        </w:rPr>
        <w:t xml:space="preserve"> — Lev 14:13 And he shall kill the lamb in the place where they kill the sin offering and the burnt offering , in the place of the sanctuary . For the guilt offering , like the sin offering , belongs to the priest ; it is most holy .</w:t>
      </w:r>
    </w:p>
    <w:p>
      <w:pPr>
        <w:pStyle w:val="ListBullet"/>
      </w:pPr>
      <w:r>
        <w:rPr>
          <w:b/>
          <w:sz w:val="18"/>
        </w:rPr>
        <w:t>Lev 14:14</w:t>
      </w:r>
      <w:r>
        <w:rPr>
          <w:sz w:val="18"/>
        </w:rPr>
        <w:t xml:space="preserve"> — Lev 14:14 The priest shall take some of the blood of the guilt offering , and the priest shall put it on the lobe of the right ear of him who is to be cleansed and on the thumb of his right hand and on the big toe of his right foot .</w:t>
      </w:r>
    </w:p>
    <w:p>
      <w:pPr>
        <w:pStyle w:val="ListBullet"/>
      </w:pPr>
      <w:r>
        <w:rPr>
          <w:b/>
          <w:sz w:val="18"/>
        </w:rPr>
        <w:t>Lev 14:17</w:t>
      </w:r>
      <w:r>
        <w:rPr>
          <w:sz w:val="18"/>
        </w:rPr>
        <w:t xml:space="preserve"> — Lev 14:17 And some of the oil that remains in his hand the priest shall put on the lobe of the right ear of him who is to be cleansed and on the thumb of his right hand and on the big toe of his right foot , on top of the blood of the guilt offering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14:24</w:t>
      </w:r>
      <w:r>
        <w:rPr>
          <w:sz w:val="18"/>
        </w:rPr>
        <w:t xml:space="preserve"> — Lev 14:24 And the priest shall take the lamb of the guilt offering and the log of oil , and the priest shall wave them for a wave offering before the Lord .</w:t>
      </w:r>
    </w:p>
    <w:p>
      <w:pPr>
        <w:pStyle w:val="ListBullet"/>
      </w:pPr>
      <w:r>
        <w:rPr>
          <w:b/>
          <w:sz w:val="18"/>
        </w:rPr>
        <w:t>Lev 14:25</w:t>
      </w:r>
      <w:r>
        <w:rPr>
          <w:sz w:val="18"/>
        </w:rPr>
        <w:t xml:space="preserve"> — Lev 14:25 And he shall kill the lamb of the guilt offering . And the priest shall take some of the blood of the guilt offering and put it on the lobe of the right ear of him who is to be cleansed , and on the thumb of his right hand and on the big toe of his right foot .</w:t>
      </w:r>
    </w:p>
    <w:p>
      <w:pPr>
        <w:pStyle w:val="ListBullet"/>
      </w:pPr>
      <w:r>
        <w:rPr>
          <w:b/>
          <w:sz w:val="18"/>
        </w:rPr>
        <w:t>Lev 14:28</w:t>
      </w:r>
      <w:r>
        <w:rPr>
          <w:sz w:val="18"/>
        </w:rPr>
        <w:t xml:space="preserve"> — Lev 14:28 And the priest shall put some of the oil that is in his hand on the lobe of the right ear of him who is to be cleansed and on the thumb of his right hand and on the big toe of his right foot , in the place where the blood of the guilt offering was put.</w:t>
      </w:r>
    </w:p>
    <w:p>
      <w:pPr>
        <w:pStyle w:val="ListBullet"/>
      </w:pPr>
      <w:r>
        <w:rPr>
          <w:b/>
          <w:sz w:val="18"/>
        </w:rPr>
        <w:t>Lev 19:21</w:t>
      </w:r>
      <w:r>
        <w:rPr>
          <w:sz w:val="18"/>
        </w:rPr>
        <w:t xml:space="preserve"> — Lev 19:21 but he shall bring his compensation to the Lord , to the entrance of the tent of meeting , a ram for a guilt offering .</w:t>
      </w:r>
    </w:p>
    <w:p>
      <w:pPr>
        <w:pStyle w:val="ListBullet"/>
      </w:pPr>
      <w:r>
        <w:rPr>
          <w:b/>
          <w:sz w:val="18"/>
        </w:rPr>
        <w:t>Lev 19:22</w:t>
      </w:r>
      <w:r>
        <w:rPr>
          <w:sz w:val="18"/>
        </w:rPr>
        <w:t xml:space="preserve"> — Lev 19:22 And the priest shall make atonement for him with the ram of the guilt offering before the Lord for his sin that he has committed , and he shall be forgiven for the sin that he has committed .</w:t>
      </w:r>
    </w:p>
    <w:p>
      <w:pPr>
        <w:pStyle w:val="ListBullet"/>
      </w:pPr>
      <w:r>
        <w:rPr>
          <w:b/>
          <w:sz w:val="18"/>
        </w:rPr>
        <w:t>Num 5:7</w:t>
      </w:r>
      <w:r>
        <w:rPr>
          <w:sz w:val="18"/>
        </w:rPr>
        <w:t xml:space="preserve"> — Num 5:7 he shall confess his sin that he has committed . And he shall make full restitution for his wrong , adding a fifth to it and giving it to him to whom he did the wrong .</w:t>
      </w:r>
    </w:p>
    <w:p>
      <w:pPr>
        <w:pStyle w:val="ListBullet"/>
      </w:pPr>
      <w:r>
        <w:rPr>
          <w:b/>
          <w:sz w:val="18"/>
        </w:rPr>
        <w:t>Num 5:8</w:t>
      </w:r>
      <w:r>
        <w:rPr>
          <w:sz w:val="18"/>
        </w:rPr>
        <w:t xml:space="preserve"> — Num 5:8 But if the man has no next of kin to whom restitution may be made for the wrong , the restitution for wrong shall go to the Lord for the priest , in addition to the ram of atonement with which atonement is made for him .</w:t>
      </w:r>
    </w:p>
    <w:p>
      <w:pPr>
        <w:pStyle w:val="ListBullet"/>
      </w:pPr>
      <w:r>
        <w:rPr>
          <w:b/>
          <w:sz w:val="18"/>
        </w:rPr>
        <w:t>Num 6:12</w:t>
      </w:r>
      <w:r>
        <w:rPr>
          <w:sz w:val="18"/>
        </w:rPr>
        <w:t xml:space="preserve"> — Num 6:12 and separate himself to the Lord for the days of his separation and bring a male lamb a year old for a guilt offering . But the previous period shall be void , because his separation was defiled .</w:t>
      </w:r>
    </w:p>
    <w:p>
      <w:pPr>
        <w:pStyle w:val="ListBullet"/>
      </w:pPr>
      <w:r>
        <w:rPr>
          <w:b/>
          <w:sz w:val="18"/>
        </w:rPr>
        <w:t>Num 18:9</w:t>
      </w:r>
      <w:r>
        <w:rPr>
          <w:sz w:val="18"/>
        </w:rPr>
        <w:t xml:space="preserve"> — Num 18:9 This shall be yours of the most holy things , reserved from the fire : every offering of theirs, every grain offering of theirs and every sin offering of theirs and every guilt offering of theirs, which they render to me, shall be most holy to you and to your sons .</w:t>
      </w:r>
    </w:p>
    <w:p>
      <w:pPr>
        <w:pStyle w:val="ListBullet"/>
      </w:pPr>
      <w:r>
        <w:rPr>
          <w:b/>
          <w:sz w:val="18"/>
        </w:rPr>
        <w:t>2Ki 12:16</w:t>
      </w:r>
      <w:r>
        <w:rPr>
          <w:sz w:val="18"/>
        </w:rPr>
        <w:t xml:space="preserve"> — 2Ki 12:16 The money from the guilt offerings and the money from the sin offerings was not brought into the house of the Lord ; it belonged to the priests .</w:t>
      </w:r>
    </w:p>
    <w:p>
      <w:pPr>
        <w:pStyle w:val="ListBullet"/>
      </w:pPr>
      <w:r>
        <w:rPr>
          <w:b/>
          <w:sz w:val="18"/>
        </w:rPr>
        <w:t>Eze 40:39</w:t>
      </w:r>
      <w:r>
        <w:rPr>
          <w:sz w:val="18"/>
        </w:rPr>
        <w:t xml:space="preserve"> — Eze 40:39 And in the vestibule of the gate were two tables on either side , on which the burnt offering and the sin offering and the guilt offering were to be slaughtered .</w:t>
      </w:r>
    </w:p>
    <w:p>
      <w:pPr>
        <w:pStyle w:val="ListBullet"/>
      </w:pPr>
      <w:r>
        <w:rPr>
          <w:b/>
          <w:sz w:val="18"/>
        </w:rPr>
        <w:t>Eze 42:13</w:t>
      </w:r>
      <w:r>
        <w:rPr>
          <w:sz w:val="18"/>
        </w:rPr>
        <w:t xml:space="preserve"> — Eze 42:13 Then he said to me, “The north chambers and the south chambers opposite the yard are the holy chambers , where the priests who approach the Lord shall eat the most holy offerings . There they shall put the most holy offerings — the grain offering , the sin offering , and the guilt offering — for the place is holy .</w:t>
      </w:r>
    </w:p>
    <w:p>
      <w:pPr>
        <w:pStyle w:val="ListBullet"/>
      </w:pPr>
      <w:r>
        <w:rPr>
          <w:b/>
          <w:sz w:val="18"/>
        </w:rPr>
        <w:t>Eze 44:29</w:t>
      </w:r>
      <w:r>
        <w:rPr>
          <w:sz w:val="18"/>
        </w:rPr>
        <w:t xml:space="preserve"> — Eze 44:29 They shall eat the grain offering , the sin offering , and the guilt offering , and every devoted thing in Israel shall be theirs .</w:t>
      </w:r>
    </w:p>
    <w:p>
      <w:pPr>
        <w:pStyle w:val="ListBullet"/>
      </w:pPr>
      <w:r>
        <w:rPr>
          <w:b/>
          <w:sz w:val="18"/>
        </w:rPr>
        <w:t>Eze 46:20</w:t>
      </w:r>
      <w:r>
        <w:rPr>
          <w:sz w:val="18"/>
        </w:rPr>
        <w:t xml:space="preserve"> — Eze 46:20 And he said to me, “ This is the place where the priests shall boil the guilt offering and the sin offering , and where they shall bake the grain offering , in order not to bring them out into the outer court and so transmit holiness to the people .”</w:t>
      </w:r>
    </w:p>
    <w:p>
      <w:pPr>
        <w:pStyle w:val="Heading1"/>
      </w:pPr>
      <w:r>
        <w:t>H0818 — a.shem</w:t>
      </w:r>
    </w:p>
    <w:p>
      <w:pPr>
        <w:pStyle w:val="Heading2"/>
      </w:pPr>
      <w:r>
        <w:t>H0818 — guilty  [OWNER]</w:t>
      </w:r>
    </w:p>
    <w:p>
      <w:r>
        <w:rPr>
          <w:i/>
        </w:rPr>
        <w:t>status: extracted  |  occ: 3</w:t>
      </w:r>
    </w:p>
    <w:p>
      <w:r>
        <w:rPr>
          <w:b/>
        </w:rPr>
        <w:t>Parsed senses:</w:t>
      </w:r>
    </w:p>
    <w:p>
      <w:pPr>
        <w:pStyle w:val="ListBullet"/>
      </w:pPr>
      <w:r>
        <w:rPr>
          <w:b/>
          <w:sz w:val="18"/>
        </w:rPr>
        <w:t xml:space="preserve">1  </w:t>
      </w:r>
      <w:r>
        <w:rPr>
          <w:sz w:val="18"/>
        </w:rPr>
        <w:t>guilty, faulty (and obliged to offer a guilt-offering)</w:t>
      </w:r>
    </w:p>
    <w:p>
      <w:pPr>
        <w:pStyle w:val="Heading3"/>
      </w:pPr>
      <w:r>
        <w:t>Group 88-001: Term names the state of being guilty — the inner recognition of guilt named by the person themselves, including the communal conscience that speaks before God</w:t>
      </w:r>
    </w:p>
    <w:p>
      <w:r>
        <w:rPr>
          <w:b/>
        </w:rPr>
        <w:t>Anchor verses:</w:t>
      </w:r>
    </w:p>
    <w:p>
      <w:pPr>
        <w:pStyle w:val="ListBullet"/>
      </w:pPr>
      <w:r>
        <w:rPr>
          <w:b/>
          <w:sz w:val="18"/>
        </w:rPr>
        <w:t>Gen 42:21</w:t>
      </w:r>
      <w:r>
        <w:rPr>
          <w:sz w:val="18"/>
        </w:rPr>
        <w:t xml:space="preserve"> — Gen 42:21 Then they said to one another , “In truth we are guilty concerning our brother , in that we saw the distress of his soul , when he begged us and we did not listen . That is why this distress has come upon us.”</w:t>
      </w:r>
    </w:p>
    <w:p>
      <w:r>
        <w:rPr>
          <w:b/>
        </w:rPr>
        <w:t>Related verses (2):</w:t>
      </w:r>
    </w:p>
    <w:p>
      <w:pPr>
        <w:pStyle w:val="ListBullet"/>
      </w:pPr>
      <w:r>
        <w:rPr>
          <w:b/>
          <w:sz w:val="18"/>
        </w:rPr>
        <w:t>2Sa 14:13</w:t>
      </w:r>
      <w:r>
        <w:rPr>
          <w:sz w:val="18"/>
        </w:rPr>
        <w:t xml:space="preserve"> — 2Sa 14:13 And the woman said , “ Why then have you planned such a thing against the people of God ? For in giving this decision the king convicts himself, inasmuch as the king does not bring his banished one home again.</w:t>
      </w:r>
    </w:p>
    <w:p>
      <w:pPr>
        <w:pStyle w:val="ListBullet"/>
      </w:pPr>
      <w:r>
        <w:rPr>
          <w:b/>
          <w:sz w:val="18"/>
        </w:rPr>
        <w:t>Ezr 10:19</w:t>
      </w:r>
      <w:r>
        <w:rPr>
          <w:sz w:val="18"/>
        </w:rPr>
        <w:t xml:space="preserve"> — Ezr 10:19 They pledged themselves to put away their wives , and their guilt offering was a ram of the flock for their guilt .</w:t>
      </w:r>
    </w:p>
    <w:p>
      <w:pPr>
        <w:pStyle w:val="Heading1"/>
      </w:pPr>
      <w:r>
        <w:t>H0819 — ash.mah</w:t>
      </w:r>
    </w:p>
    <w:p>
      <w:pPr>
        <w:pStyle w:val="Heading2"/>
      </w:pPr>
      <w:r>
        <w:t>H0819 — guiltiness  [OWNER]</w:t>
      </w:r>
    </w:p>
    <w:p>
      <w:r>
        <w:rPr>
          <w:i/>
        </w:rPr>
        <w:t>status: extracted  |  occ: 19</w:t>
      </w:r>
    </w:p>
    <w:p>
      <w:r>
        <w:rPr>
          <w:b/>
        </w:rPr>
        <w:t>Parsed senses:</w:t>
      </w:r>
    </w:p>
    <w:p>
      <w:pPr>
        <w:pStyle w:val="ListBullet"/>
      </w:pPr>
      <w:r>
        <w:rPr>
          <w:b/>
          <w:sz w:val="18"/>
        </w:rPr>
        <w:t xml:space="preserve">1  </w:t>
      </w:r>
      <w:r>
        <w:rPr>
          <w:sz w:val="18"/>
        </w:rPr>
        <w:t>guiltiness, guilt, offense, sin, wrong-doing</w:t>
      </w:r>
    </w:p>
    <w:p>
      <w:pPr>
        <w:pStyle w:val="ListBullet"/>
      </w:pPr>
      <w:r>
        <w:rPr>
          <w:b/>
          <w:sz w:val="18"/>
        </w:rPr>
        <w:t xml:space="preserve">1a  </w:t>
      </w:r>
      <w:r>
        <w:rPr>
          <w:sz w:val="18"/>
        </w:rPr>
        <w:t>doing wrong, committing a trespass or offense</w:t>
      </w:r>
    </w:p>
    <w:p>
      <w:pPr>
        <w:pStyle w:val="ListBullet"/>
      </w:pPr>
      <w:r>
        <w:rPr>
          <w:b/>
          <w:sz w:val="18"/>
        </w:rPr>
        <w:t xml:space="preserve">1b  </w:t>
      </w:r>
      <w:r>
        <w:rPr>
          <w:sz w:val="18"/>
        </w:rPr>
        <w:t>becoming guilty, guilt</w:t>
      </w:r>
    </w:p>
    <w:p>
      <w:pPr>
        <w:pStyle w:val="ListBullet"/>
      </w:pPr>
      <w:r>
        <w:rPr>
          <w:b/>
          <w:sz w:val="18"/>
        </w:rPr>
        <w:t xml:space="preserve">1c  </w:t>
      </w:r>
      <w:r>
        <w:rPr>
          <w:sz w:val="18"/>
        </w:rPr>
        <w:t>bringing a guilt-offering</w:t>
      </w:r>
    </w:p>
    <w:p>
      <w:pPr>
        <w:pStyle w:val="Heading3"/>
      </w:pPr>
      <w:r>
        <w:t>Group 89-001: Term names guiltiness as the accumulated inner-spiritual condition of a person or community before God — the weight of guilt that accumulates, is confessed, and is addressed through atonement</w:t>
      </w:r>
    </w:p>
    <w:p>
      <w:r>
        <w:rPr>
          <w:b/>
        </w:rPr>
        <w:t>Anchor verses:</w:t>
      </w:r>
    </w:p>
    <w:p>
      <w:pPr>
        <w:pStyle w:val="ListBullet"/>
      </w:pPr>
      <w:r>
        <w:rPr>
          <w:b/>
          <w:sz w:val="18"/>
        </w:rPr>
        <w:t>Ezr 9:6</w:t>
      </w:r>
      <w:r>
        <w:rPr>
          <w:sz w:val="18"/>
        </w:rPr>
        <w:t xml:space="preserve"> — Ezr 9:6 saying : “O my God , I am ashamed and blush to lift my face to you, my God , for our iniquities have risen higher than our heads , and our guilt has mounted up to the heavens .</w:t>
      </w:r>
    </w:p>
    <w:p>
      <w:r>
        <w:rPr>
          <w:b/>
        </w:rPr>
        <w:t>Related verses (16):</w:t>
      </w:r>
    </w:p>
    <w:p>
      <w:pPr>
        <w:pStyle w:val="ListBullet"/>
      </w:pPr>
      <w:r>
        <w:rPr>
          <w:b/>
          <w:sz w:val="18"/>
        </w:rPr>
        <w:t>Lev 4:3</w:t>
      </w:r>
      <w:r>
        <w:rPr>
          <w:sz w:val="18"/>
        </w:rPr>
        <w:t xml:space="preserve"> — Lev 4:3 if it is the anointed priest who sins , thus bringing guilt on the people , then he shall offer for the sin that he has committed a bull from the herd without blemish to the Lord for a sin offering .</w:t>
      </w:r>
    </w:p>
    <w:p>
      <w:pPr>
        <w:pStyle w:val="ListBullet"/>
      </w:pPr>
      <w:r>
        <w:rPr>
          <w:b/>
          <w:sz w:val="18"/>
        </w:rPr>
        <w:t>Lev 6:5</w:t>
      </w:r>
      <w:r>
        <w:rPr>
          <w:sz w:val="18"/>
        </w:rPr>
        <w:t xml:space="preserve"> — Lev 6:5 or anything about which he has sworn falsely , he shall restore it in full and shall add a fifth to it , and give it to him to whom it belongs on the day he realizes his guilt .</w:t>
      </w:r>
    </w:p>
    <w:p>
      <w:pPr>
        <w:pStyle w:val="ListBullet"/>
      </w:pPr>
      <w:r>
        <w:rPr>
          <w:b/>
          <w:sz w:val="18"/>
        </w:rPr>
        <w:t>Lev 6:7</w:t>
      </w:r>
      <w:r>
        <w:rPr>
          <w:sz w:val="18"/>
        </w:rPr>
        <w:t xml:space="preserve"> — Lev 6:7 And the priest shall make atonement for him before the Lord , and he shall be forgiven for any of the things that one may do and thereby become guilty.”</w:t>
      </w:r>
    </w:p>
    <w:p>
      <w:pPr>
        <w:pStyle w:val="ListBullet"/>
      </w:pPr>
      <w:r>
        <w:rPr>
          <w:b/>
          <w:sz w:val="18"/>
        </w:rPr>
        <w:t>Lev 22:16</w:t>
      </w:r>
      <w:r>
        <w:rPr>
          <w:sz w:val="18"/>
        </w:rPr>
        <w:t xml:space="preserve"> — Lev 22:16 and so cause them to bear iniquity and guilt , by eating their holy things : for I am the Lord who sanctifies them .”</w:t>
      </w:r>
    </w:p>
    <w:p>
      <w:pPr>
        <w:pStyle w:val="ListBullet"/>
      </w:pPr>
      <w:r>
        <w:rPr>
          <w:b/>
          <w:sz w:val="18"/>
        </w:rPr>
        <w:t>1Ch 21:3</w:t>
      </w:r>
      <w:r>
        <w:rPr>
          <w:sz w:val="18"/>
        </w:rPr>
        <w:t xml:space="preserve"> — 1Ch 21:3 But Joab said , “May the Lord add to his people a hundred times as many as they are! Are they not , my lord the king , all of them my lord’s servants ? Why then should my lord require this ? Why should it be a cause of guilt for Israel ?”</w:t>
      </w:r>
    </w:p>
    <w:p>
      <w:pPr>
        <w:pStyle w:val="ListBullet"/>
      </w:pPr>
      <w:r>
        <w:rPr>
          <w:b/>
          <w:sz w:val="18"/>
        </w:rPr>
        <w:t>2Ch 24:18</w:t>
      </w:r>
      <w:r>
        <w:rPr>
          <w:sz w:val="18"/>
        </w:rPr>
        <w:t xml:space="preserve"> — 2Ch 24:18 And they abandoned the house of the Lord , the God of their fathers , and served the Asherim and the idols . And wrath came upon Judah and Jerusalem for this guilt of theirs .</w:t>
      </w:r>
    </w:p>
    <w:p>
      <w:pPr>
        <w:pStyle w:val="ListBullet"/>
      </w:pPr>
      <w:r>
        <w:rPr>
          <w:b/>
          <w:sz w:val="18"/>
        </w:rPr>
        <w:t>2Ch 28:10</w:t>
      </w:r>
      <w:r>
        <w:rPr>
          <w:sz w:val="18"/>
        </w:rPr>
        <w:t xml:space="preserve"> — 2Ch 28:10 And now you intend to subjugate the people of Judah and Jerusalem , male and female , as your slaves. Have you not sins of your own against the Lord your God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33:23</w:t>
      </w:r>
      <w:r>
        <w:rPr>
          <w:sz w:val="18"/>
        </w:rPr>
        <w:t xml:space="preserve"> — 2Ch 33:23 And he did not humble himself before the Lord , as Manasseh his father had humbled himself, but this Amon incurred guilt more and more .</w:t>
      </w:r>
    </w:p>
    <w:p>
      <w:pPr>
        <w:pStyle w:val="ListBullet"/>
      </w:pPr>
      <w:r>
        <w:rPr>
          <w:b/>
          <w:sz w:val="18"/>
        </w:rPr>
        <w:t>Ezr 9:7</w:t>
      </w:r>
      <w:r>
        <w:rPr>
          <w:sz w:val="18"/>
        </w:rPr>
        <w:t xml:space="preserve"> — Ezr 9:7 From the days of our fathers to this day we have been in great guilt . And for our iniquities we , our kings , and our priests have been given into the hand of the kings of the lands , to the sword , to captivity , to plundering , and to utter shame , as it is today .</w:t>
      </w:r>
    </w:p>
    <w:p>
      <w:pPr>
        <w:pStyle w:val="ListBullet"/>
      </w:pPr>
      <w:r>
        <w:rPr>
          <w:b/>
          <w:sz w:val="18"/>
        </w:rPr>
        <w:t>Ezr 9:13</w:t>
      </w:r>
      <w:r>
        <w:rPr>
          <w:sz w:val="18"/>
        </w:rPr>
        <w:t xml:space="preserve"> — Ezr 9:13 And after all that has come upon us for our evil deeds and for our great guilt , seeing that you , our God , have punished us less than our iniquities deserved and have given us such a remnant as this ,</w:t>
      </w:r>
    </w:p>
    <w:p>
      <w:pPr>
        <w:pStyle w:val="ListBullet"/>
      </w:pPr>
      <w:r>
        <w:rPr>
          <w:b/>
          <w:sz w:val="18"/>
        </w:rPr>
        <w:t>Ezr 9:15</w:t>
      </w:r>
      <w:r>
        <w:rPr>
          <w:sz w:val="18"/>
        </w:rPr>
        <w:t xml:space="preserve"> — Ezr 9:15 O Lord , the God of Israel , you are just , for we are left a remnant that has escaped , as it is today . Behold , we are before you in our guilt , for none can stand before you because of this .”</w:t>
      </w:r>
    </w:p>
    <w:p>
      <w:pPr>
        <w:pStyle w:val="ListBullet"/>
      </w:pPr>
      <w:r>
        <w:rPr>
          <w:b/>
          <w:sz w:val="18"/>
        </w:rPr>
        <w:t>Ezr 10:10</w:t>
      </w:r>
      <w:r>
        <w:rPr>
          <w:sz w:val="18"/>
        </w:rPr>
        <w:t xml:space="preserve"> — Ezr 10:10 And Ezra the priest stood up and said to them, “ You have broken faith and married foreign women , and so increased the guilt of Israel .</w:t>
      </w:r>
    </w:p>
    <w:p>
      <w:pPr>
        <w:pStyle w:val="ListBullet"/>
      </w:pPr>
      <w:r>
        <w:rPr>
          <w:b/>
          <w:sz w:val="18"/>
        </w:rPr>
        <w:t>Ezr 10:19</w:t>
      </w:r>
      <w:r>
        <w:rPr>
          <w:sz w:val="18"/>
        </w:rPr>
        <w:t xml:space="preserve"> — Ezr 10:19 They pledged themselves to put away their wives , and their guilt offering was a ram of the flock for their guilt .</w:t>
      </w:r>
    </w:p>
    <w:p>
      <w:pPr>
        <w:pStyle w:val="ListBullet"/>
      </w:pPr>
      <w:r>
        <w:rPr>
          <w:b/>
          <w:sz w:val="18"/>
        </w:rPr>
        <w:t>Psa 69:5</w:t>
      </w:r>
      <w:r>
        <w:rPr>
          <w:sz w:val="18"/>
        </w:rPr>
        <w:t xml:space="preserve"> — Psa 69:5 O God , you know my folly ; the wrongs I have done are not hidden from you.</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Heading1"/>
      </w:pPr>
      <w:r>
        <w:t>H2398 — cha.ta</w:t>
      </w:r>
    </w:p>
    <w:p>
      <w:pPr>
        <w:pStyle w:val="Heading2"/>
      </w:pPr>
      <w:r>
        <w:t>H2398 — to sin  [OWNER]</w:t>
      </w:r>
    </w:p>
    <w:p>
      <w:r>
        <w:rPr>
          <w:i/>
        </w:rPr>
        <w:t>status: extracted  |  occ: 244</w:t>
      </w:r>
    </w:p>
    <w:p>
      <w:r>
        <w:rPr>
          <w:b/>
        </w:rPr>
        <w:t>Parsed senses:</w:t>
      </w:r>
    </w:p>
    <w:p>
      <w:pPr>
        <w:pStyle w:val="ListBullet"/>
      </w:pPr>
      <w:r>
        <w:rPr>
          <w:b/>
          <w:sz w:val="18"/>
        </w:rPr>
        <w:t xml:space="preserve">1  </w:t>
      </w:r>
      <w:r>
        <w:rPr>
          <w:sz w:val="18"/>
        </w:rPr>
        <w:t>to sin, miss, miss the way, go wrong, incur guilt, forfeit, purify from uncleanness</w:t>
      </w:r>
    </w:p>
    <w:p>
      <w:pPr>
        <w:pStyle w:val="ListBullet"/>
      </w:pPr>
      <w:r>
        <w:rPr>
          <w:b/>
          <w:sz w:val="18"/>
        </w:rPr>
        <w:t xml:space="preserve">1a  </w:t>
      </w:r>
      <w:r>
        <w:rPr>
          <w:sz w:val="18"/>
        </w:rPr>
        <w:t>(Qal)</w:t>
      </w:r>
    </w:p>
    <w:p>
      <w:pPr>
        <w:pStyle w:val="ListBullet"/>
      </w:pPr>
      <w:r>
        <w:rPr>
          <w:b/>
          <w:sz w:val="18"/>
        </w:rPr>
        <w:t xml:space="preserve">1a1  </w:t>
      </w:r>
      <w:r>
        <w:rPr>
          <w:sz w:val="18"/>
        </w:rPr>
        <w:t>to miss</w:t>
      </w:r>
    </w:p>
    <w:p>
      <w:pPr>
        <w:pStyle w:val="ListBullet"/>
      </w:pPr>
      <w:r>
        <w:rPr>
          <w:b/>
          <w:sz w:val="18"/>
        </w:rPr>
        <w:t xml:space="preserve">1a2  </w:t>
      </w:r>
      <w:r>
        <w:rPr>
          <w:sz w:val="18"/>
        </w:rPr>
        <w:t>to sin, miss the goal or path of right and duty</w:t>
      </w:r>
    </w:p>
    <w:p>
      <w:pPr>
        <w:pStyle w:val="ListBullet"/>
      </w:pPr>
      <w:r>
        <w:rPr>
          <w:b/>
          <w:sz w:val="18"/>
        </w:rPr>
        <w:t xml:space="preserve">1a3  </w:t>
      </w:r>
      <w:r>
        <w:rPr>
          <w:sz w:val="18"/>
        </w:rPr>
        <w:t>to incur guilt, incur penalty by sin, forfeit</w:t>
      </w:r>
    </w:p>
    <w:p>
      <w:pPr>
        <w:pStyle w:val="ListBullet"/>
      </w:pPr>
      <w:r>
        <w:rPr>
          <w:b/>
          <w:sz w:val="18"/>
        </w:rPr>
        <w:t xml:space="preserve">1b  </w:t>
      </w:r>
      <w:r>
        <w:rPr>
          <w:sz w:val="18"/>
        </w:rPr>
        <w:t>(Piel)</w:t>
      </w:r>
    </w:p>
    <w:p>
      <w:pPr>
        <w:pStyle w:val="ListBullet"/>
      </w:pPr>
      <w:r>
        <w:rPr>
          <w:b/>
          <w:sz w:val="18"/>
        </w:rPr>
        <w:t xml:space="preserve">1b1  </w:t>
      </w:r>
      <w:r>
        <w:rPr>
          <w:sz w:val="18"/>
        </w:rPr>
        <w:t>to bear loss</w:t>
      </w:r>
    </w:p>
    <w:p>
      <w:pPr>
        <w:pStyle w:val="ListBullet"/>
      </w:pPr>
      <w:r>
        <w:rPr>
          <w:b/>
          <w:sz w:val="18"/>
        </w:rPr>
        <w:t xml:space="preserve">1b2  </w:t>
      </w:r>
      <w:r>
        <w:rPr>
          <w:sz w:val="18"/>
        </w:rPr>
        <w:t>to make a sin-offering</w:t>
      </w:r>
    </w:p>
    <w:p>
      <w:pPr>
        <w:pStyle w:val="ListBullet"/>
      </w:pPr>
      <w:r>
        <w:rPr>
          <w:b/>
          <w:sz w:val="18"/>
        </w:rPr>
        <w:t xml:space="preserve">1b3  </w:t>
      </w:r>
      <w:r>
        <w:rPr>
          <w:sz w:val="18"/>
        </w:rPr>
        <w:t>to purify from sin</w:t>
      </w:r>
    </w:p>
    <w:p>
      <w:pPr>
        <w:pStyle w:val="ListBullet"/>
      </w:pPr>
      <w:r>
        <w:rPr>
          <w:b/>
          <w:sz w:val="18"/>
        </w:rPr>
        <w:t xml:space="preserve">1b4  </w:t>
      </w:r>
      <w:r>
        <w:rPr>
          <w:sz w:val="18"/>
        </w:rPr>
        <w:t>to purify from uncleanness</w:t>
      </w:r>
    </w:p>
    <w:p>
      <w:pPr>
        <w:pStyle w:val="ListBullet"/>
      </w:pPr>
      <w:r>
        <w:rPr>
          <w:b/>
          <w:sz w:val="18"/>
        </w:rPr>
        <w:t xml:space="preserve">1c  </w:t>
      </w:r>
      <w:r>
        <w:rPr>
          <w:sz w:val="18"/>
        </w:rPr>
        <w:t>(Hiphil)</w:t>
      </w:r>
    </w:p>
    <w:p>
      <w:pPr>
        <w:pStyle w:val="ListBullet"/>
      </w:pPr>
      <w:r>
        <w:rPr>
          <w:b/>
          <w:sz w:val="18"/>
        </w:rPr>
        <w:t xml:space="preserve">1c1  </w:t>
      </w:r>
      <w:r>
        <w:rPr>
          <w:sz w:val="18"/>
        </w:rPr>
        <w:t>to miss the mark</w:t>
      </w:r>
    </w:p>
    <w:p>
      <w:pPr>
        <w:pStyle w:val="ListBullet"/>
      </w:pPr>
      <w:r>
        <w:rPr>
          <w:b/>
          <w:sz w:val="18"/>
        </w:rPr>
        <w:t xml:space="preserve">1c2  </w:t>
      </w:r>
      <w:r>
        <w:rPr>
          <w:sz w:val="18"/>
        </w:rPr>
        <w:t>to induce to sin, cause to sin</w:t>
      </w:r>
    </w:p>
    <w:p>
      <w:pPr>
        <w:pStyle w:val="ListBullet"/>
      </w:pPr>
      <w:r>
        <w:rPr>
          <w:b/>
          <w:sz w:val="18"/>
        </w:rPr>
        <w:t xml:space="preserve">1c3  </w:t>
      </w:r>
      <w:r>
        <w:rPr>
          <w:sz w:val="18"/>
        </w:rPr>
        <w:t>to bring into guilt or condemnation or punishment</w:t>
      </w:r>
    </w:p>
    <w:p>
      <w:pPr>
        <w:pStyle w:val="ListBullet"/>
      </w:pPr>
      <w:r>
        <w:rPr>
          <w:b/>
          <w:sz w:val="18"/>
        </w:rPr>
        <w:t xml:space="preserve">1d  </w:t>
      </w:r>
      <w:r>
        <w:rPr>
          <w:sz w:val="18"/>
        </w:rPr>
        <w:t>(Hithpael)</w:t>
      </w:r>
    </w:p>
    <w:p>
      <w:pPr>
        <w:pStyle w:val="ListBullet"/>
      </w:pPr>
      <w:r>
        <w:rPr>
          <w:b/>
          <w:sz w:val="18"/>
        </w:rPr>
        <w:t xml:space="preserve">1d1  </w:t>
      </w:r>
      <w:r>
        <w:rPr>
          <w:sz w:val="18"/>
        </w:rPr>
        <w:t>to miss oneself, lose oneself, wander from the way</w:t>
      </w:r>
    </w:p>
    <w:p>
      <w:pPr>
        <w:pStyle w:val="ListBullet"/>
      </w:pPr>
      <w:r>
        <w:rPr>
          <w:b/>
          <w:sz w:val="18"/>
        </w:rPr>
        <w:t xml:space="preserve">1d2  </w:t>
      </w:r>
      <w:r>
        <w:rPr>
          <w:sz w:val="18"/>
        </w:rPr>
        <w:t>to purify oneself from uncleanness</w:t>
      </w:r>
    </w:p>
    <w:p>
      <w:pPr>
        <w:pStyle w:val="Heading3"/>
      </w:pPr>
      <w:r>
        <w:t>Group 125-001: Term names the personal confession of sin before God — the inner turning point at which the sinner names their sin, takes ownership, and turns toward God in acknowledgement</w:t>
      </w:r>
    </w:p>
    <w:p>
      <w:r>
        <w:rPr>
          <w:b/>
        </w:rPr>
        <w:t>Anchor verses:</w:t>
      </w:r>
    </w:p>
    <w:p>
      <w:pPr>
        <w:pStyle w:val="ListBullet"/>
      </w:pPr>
      <w:r>
        <w:rPr>
          <w:b/>
          <w:sz w:val="18"/>
        </w:rPr>
        <w:t>Psa 51:4</w:t>
      </w:r>
      <w:r>
        <w:rPr>
          <w:sz w:val="18"/>
        </w:rPr>
        <w:t xml:space="preserve"> — Psa 51:4 Against you, you only , have I sinned and done what is evil in your sight , so that you may be justified in your words and blameless in your judgment .</w:t>
      </w:r>
    </w:p>
    <w:p>
      <w:pPr>
        <w:pStyle w:val="ListBullet"/>
      </w:pPr>
      <w:r>
        <w:rPr>
          <w:b/>
          <w:sz w:val="18"/>
        </w:rPr>
        <w:t>Psa 119:11</w:t>
      </w:r>
      <w:r>
        <w:rPr>
          <w:sz w:val="18"/>
        </w:rPr>
        <w:t xml:space="preserve"> — Psa 119:11 I have stored up your word in my heart , that I might not sin against you .</w:t>
      </w:r>
    </w:p>
    <w:p>
      <w:r>
        <w:rPr>
          <w:b/>
        </w:rPr>
        <w:t>Related verses (64):</w:t>
      </w:r>
    </w:p>
    <w:p>
      <w:pPr>
        <w:pStyle w:val="ListBullet"/>
      </w:pPr>
      <w:r>
        <w:rPr>
          <w:b/>
          <w:sz w:val="18"/>
        </w:rPr>
        <w:t>Gen 20:6</w:t>
      </w:r>
      <w:r>
        <w:rPr>
          <w:sz w:val="18"/>
        </w:rPr>
        <w:t xml:space="preserve"> — Gen 20:6 Then God said to him in the dream , “ Yes , I know that you have done this in the integrity of your heart , and it was I who kept you from sinning against me. Therefore I did not let you touch her .</w:t>
      </w:r>
    </w:p>
    <w:p>
      <w:pPr>
        <w:pStyle w:val="ListBullet"/>
      </w:pPr>
      <w:r>
        <w:rPr>
          <w:b/>
          <w:sz w:val="18"/>
        </w:rPr>
        <w:t>Gen 20:9</w:t>
      </w:r>
      <w:r>
        <w:rPr>
          <w:sz w:val="18"/>
        </w:rPr>
        <w:t xml:space="preserve"> — Gen 20:9 Then Abimelech called Abraham and said to him, “What have you done to us? And how have I sinned against you, that you have brought on me and my kingdom a great sin ? You have done to me things that ought not to be done .”</w:t>
      </w:r>
    </w:p>
    <w:p>
      <w:pPr>
        <w:pStyle w:val="ListBullet"/>
      </w:pPr>
      <w:r>
        <w:rPr>
          <w:b/>
          <w:sz w:val="18"/>
        </w:rPr>
        <w:t>Gen 31:39</w:t>
      </w:r>
      <w:r>
        <w:rPr>
          <w:sz w:val="18"/>
        </w:rPr>
        <w:t xml:space="preserve"> — Gen 31:39 What was torn by wild beasts I did not bring to you. I bore the loss of it myself. From my hand you required it, whether stolen by day or stolen by night .</w:t>
      </w:r>
    </w:p>
    <w:p>
      <w:pPr>
        <w:pStyle w:val="ListBullet"/>
      </w:pPr>
      <w:r>
        <w:rPr>
          <w:b/>
          <w:sz w:val="18"/>
        </w:rPr>
        <w:t>Gen 39:9</w:t>
      </w:r>
      <w:r>
        <w:rPr>
          <w:sz w:val="18"/>
        </w:rPr>
        <w:t xml:space="preserve"> — Gen 39:9 He is not greater in this house than I am, nor has he kept back anything from me except you, because you are his wife . How then can I do this great wickedness and sin against God ?”</w:t>
      </w:r>
    </w:p>
    <w:p>
      <w:pPr>
        <w:pStyle w:val="ListBullet"/>
      </w:pPr>
      <w:r>
        <w:rPr>
          <w:b/>
          <w:sz w:val="18"/>
        </w:rPr>
        <w:t>Gen 40:1</w:t>
      </w:r>
      <w:r>
        <w:rPr>
          <w:sz w:val="18"/>
        </w:rPr>
        <w:t xml:space="preserve"> — Gen 40:1 Some time after this , the cupbearer of the king of Egypt and his baker committed an offense against their lord the king of Egypt .</w:t>
      </w:r>
    </w:p>
    <w:p>
      <w:pPr>
        <w:pStyle w:val="ListBullet"/>
      </w:pPr>
      <w:r>
        <w:rPr>
          <w:b/>
          <w:sz w:val="18"/>
        </w:rPr>
        <w:t>Gen 42:22</w:t>
      </w:r>
      <w:r>
        <w:rPr>
          <w:sz w:val="18"/>
        </w:rPr>
        <w:t xml:space="preserve"> — Gen 42:22 And Reuben answered them, “Did I not tell you not to sin against the boy ? But you did not listen . So now there comes a reckoning for his blood .”</w:t>
      </w:r>
    </w:p>
    <w:p>
      <w:pPr>
        <w:pStyle w:val="ListBullet"/>
      </w:pPr>
      <w:r>
        <w:rPr>
          <w:b/>
          <w:sz w:val="18"/>
        </w:rPr>
        <w:t>Exo 5:16</w:t>
      </w:r>
      <w:r>
        <w:rPr>
          <w:sz w:val="18"/>
        </w:rPr>
        <w:t xml:space="preserve"> — Exo 5:16 No straw is given to your servants , yet they say to us, ‘ Make bricks !’ And behold, your servants are beaten ; but the fault is in your own people .”</w:t>
      </w:r>
    </w:p>
    <w:p>
      <w:pPr>
        <w:pStyle w:val="ListBullet"/>
      </w:pPr>
      <w:r>
        <w:rPr>
          <w:b/>
          <w:sz w:val="18"/>
        </w:rPr>
        <w:t>Exo 9:27</w:t>
      </w:r>
      <w:r>
        <w:rPr>
          <w:sz w:val="18"/>
        </w:rPr>
        <w:t xml:space="preserve"> — Exo 9:27 Then Pharaoh sent and called Moses and Aaron and said to them, “This time I have sinned ; the Lord is in the right , and I and my people are in the wrong .</w:t>
      </w:r>
    </w:p>
    <w:p>
      <w:pPr>
        <w:pStyle w:val="ListBullet"/>
      </w:pPr>
      <w:r>
        <w:rPr>
          <w:b/>
          <w:sz w:val="18"/>
        </w:rPr>
        <w:t>Exo 10:16</w:t>
      </w:r>
      <w:r>
        <w:rPr>
          <w:sz w:val="18"/>
        </w:rPr>
        <w:t xml:space="preserve"> — Exo 10:16 Then Pharaoh hastily called Moses and Aaron and said , “I have sinned against the Lord your God , and against you .</w:t>
      </w:r>
    </w:p>
    <w:p>
      <w:pPr>
        <w:pStyle w:val="ListBullet"/>
      </w:pPr>
      <w:r>
        <w:rPr>
          <w:b/>
          <w:sz w:val="18"/>
        </w:rPr>
        <w:t>Exo 32:30</w:t>
      </w:r>
      <w:r>
        <w:rPr>
          <w:sz w:val="18"/>
        </w:rPr>
        <w:t xml:space="preserve"> — Exo 32:30 The next day Moses said to the people , “ You have sinned a great sin . And now I will go up to the Lord ; perhaps I can make atonement for your sin .”</w:t>
      </w:r>
    </w:p>
    <w:p>
      <w:pPr>
        <w:pStyle w:val="ListBullet"/>
      </w:pPr>
      <w:r>
        <w:rPr>
          <w:b/>
          <w:sz w:val="18"/>
        </w:rPr>
        <w:t>Exo 32:31</w:t>
      </w:r>
      <w:r>
        <w:rPr>
          <w:sz w:val="18"/>
        </w:rPr>
        <w:t xml:space="preserve"> — Exo 32:31 So Moses returned to the Lord and said , “ Alas , this people has sinned a great sin . They have made for themselves gods of gold .</w:t>
      </w:r>
    </w:p>
    <w:p>
      <w:pPr>
        <w:pStyle w:val="ListBullet"/>
      </w:pPr>
      <w:r>
        <w:rPr>
          <w:b/>
          <w:sz w:val="18"/>
        </w:rPr>
        <w:t>Exo 32:33</w:t>
      </w:r>
      <w:r>
        <w:rPr>
          <w:sz w:val="18"/>
        </w:rPr>
        <w:t xml:space="preserve"> — Exo 32:33 But the Lord said to Moses , “ Whoever has sinned against me, I will blot out of my book .</w:t>
      </w:r>
    </w:p>
    <w:p>
      <w:pPr>
        <w:pStyle w:val="ListBullet"/>
      </w:pPr>
      <w:r>
        <w:rPr>
          <w:b/>
          <w:sz w:val="18"/>
        </w:rPr>
        <w:t>Num 12:11</w:t>
      </w:r>
      <w:r>
        <w:rPr>
          <w:sz w:val="18"/>
        </w:rPr>
        <w:t xml:space="preserve"> — Num 12:11 And Aaron said to Moses , “ Oh , my lord , do not punish us because we have done foolishly and have sinned .</w:t>
      </w:r>
    </w:p>
    <w:p>
      <w:pPr>
        <w:pStyle w:val="ListBullet"/>
      </w:pPr>
      <w:r>
        <w:rPr>
          <w:b/>
          <w:sz w:val="18"/>
        </w:rPr>
        <w:t>Num 14:40</w:t>
      </w:r>
      <w:r>
        <w:rPr>
          <w:sz w:val="18"/>
        </w:rPr>
        <w:t xml:space="preserve"> — Num 14:40 And they rose early in the morning and went up to the heights of the hill country , saying , “ Here we are. We will go up to the place that the Lord has promised , for we have sinned .”</w:t>
      </w:r>
    </w:p>
    <w:p>
      <w:pPr>
        <w:pStyle w:val="ListBullet"/>
      </w:pPr>
      <w:r>
        <w:rPr>
          <w:b/>
          <w:sz w:val="18"/>
        </w:rPr>
        <w:t>Num 21:7</w:t>
      </w:r>
      <w:r>
        <w:rPr>
          <w:sz w:val="18"/>
        </w:rPr>
        <w:t xml:space="preserve"> — Num 21:7 And the people came to Moses and said , “We have sinned , for we have spoken against the Lord and against you. Pray to the Lord , that he take away the serpents from us.” So Moses prayed for the people .</w:t>
      </w:r>
    </w:p>
    <w:p>
      <w:pPr>
        <w:pStyle w:val="ListBullet"/>
      </w:pPr>
      <w:r>
        <w:rPr>
          <w:b/>
          <w:sz w:val="18"/>
        </w:rPr>
        <w:t>Num 22:34</w:t>
      </w:r>
      <w:r>
        <w:rPr>
          <w:sz w:val="18"/>
        </w:rPr>
        <w:t xml:space="preserve"> — Num 22:34 Then Balaam said to the angel of the Lord , “I have sinned , for I did not know that you stood in the road against me. Now therefore, if it is evil in your sight , I will turn back .”</w:t>
      </w:r>
    </w:p>
    <w:p>
      <w:pPr>
        <w:pStyle w:val="ListBullet"/>
      </w:pPr>
      <w:r>
        <w:rPr>
          <w:b/>
          <w:sz w:val="18"/>
        </w:rPr>
        <w:t>Deu 1:41</w:t>
      </w:r>
      <w:r>
        <w:rPr>
          <w:sz w:val="18"/>
        </w:rPr>
        <w:t xml:space="preserve"> — Deu 1:41 “Then you answered me, ‘We have sinned against the Lord . We ourselves will go up and fight , just as the Lord our God commanded us.’ And every one of you fastened on his weapons of war and thought it easy to go up into the hill country .</w:t>
      </w:r>
    </w:p>
    <w:p>
      <w:pPr>
        <w:pStyle w:val="ListBullet"/>
      </w:pPr>
      <w:r>
        <w:rPr>
          <w:b/>
          <w:sz w:val="18"/>
        </w:rPr>
        <w:t>Deu 9:18</w:t>
      </w:r>
      <w:r>
        <w:rPr>
          <w:sz w:val="18"/>
        </w:rPr>
        <w:t xml:space="preserve"> — Deu 9:18 Then I lay prostrate before the Lord as before , forty days and forty nights . I neither ate bread nor drank water , because of all the sin that you had committed , in doing what was evil in the sight of the Lord to provoke him to anger .</w:t>
      </w:r>
    </w:p>
    <w:p>
      <w:pPr>
        <w:pStyle w:val="ListBullet"/>
      </w:pPr>
      <w:r>
        <w:rPr>
          <w:b/>
          <w:sz w:val="18"/>
        </w:rPr>
        <w:t>Judg 10:10</w:t>
      </w:r>
      <w:r>
        <w:rPr>
          <w:sz w:val="18"/>
        </w:rPr>
        <w:t xml:space="preserve"> — Judg 10:10 And the people of Israel cried out to the Lord , saying , “We have sinned against you, because we have forsaken our God and have served the Baals .”</w:t>
      </w:r>
    </w:p>
    <w:p>
      <w:pPr>
        <w:pStyle w:val="ListBullet"/>
      </w:pPr>
      <w:r>
        <w:rPr>
          <w:b/>
          <w:sz w:val="18"/>
        </w:rPr>
        <w:t>Judg 11:27</w:t>
      </w:r>
      <w:r>
        <w:rPr>
          <w:sz w:val="18"/>
        </w:rPr>
        <w:t xml:space="preserve"> — Judg 11:27 I therefore have not sinned against you , and you do me wrong by making war on me. The Lord , the Judge , decide this day between the people of Israel and the people of Ammon .”</w:t>
      </w:r>
    </w:p>
    <w:p>
      <w:pPr>
        <w:pStyle w:val="ListBullet"/>
      </w:pPr>
      <w:r>
        <w:rPr>
          <w:b/>
          <w:sz w:val="18"/>
        </w:rPr>
        <w:t>1Sa 7:6</w:t>
      </w:r>
      <w:r>
        <w:rPr>
          <w:sz w:val="18"/>
        </w:rPr>
        <w:t xml:space="preserve"> — 1Sa 7:6 So they gathered at Mizpah and drew water and poured it out before the Lord and fasted on that day and said there , “We have sinned against the Lord .” And Samuel judged the people of Israel at Mizpah .</w:t>
      </w:r>
    </w:p>
    <w:p>
      <w:pPr>
        <w:pStyle w:val="ListBullet"/>
      </w:pPr>
      <w:r>
        <w:rPr>
          <w:b/>
          <w:sz w:val="18"/>
        </w:rPr>
        <w:t>1Sa 12:10</w:t>
      </w:r>
      <w:r>
        <w:rPr>
          <w:sz w:val="18"/>
        </w:rPr>
        <w:t xml:space="preserve"> — 1Sa 12:10 And they cried out to the Lord and said , ‘We have sinned , because we have forsaken the Lord and have served the Baals and the Ashtaroth . But now deliver us out of the hand of our enemies , that we may serve you .’</w:t>
      </w:r>
    </w:p>
    <w:p>
      <w:pPr>
        <w:pStyle w:val="ListBullet"/>
      </w:pPr>
      <w:r>
        <w:rPr>
          <w:b/>
          <w:sz w:val="18"/>
        </w:rPr>
        <w:t>1Sa 12:23</w:t>
      </w:r>
      <w:r>
        <w:rPr>
          <w:sz w:val="18"/>
        </w:rPr>
        <w:t xml:space="preserve"> — 1Sa 12:23 Moreover , as for me , far be it from me that I should sin against the Lord by ceasing to pray for you, and I will instruct you in the good and the right way .</w:t>
      </w:r>
    </w:p>
    <w:p>
      <w:pPr>
        <w:pStyle w:val="ListBullet"/>
      </w:pPr>
      <w:r>
        <w:rPr>
          <w:b/>
          <w:sz w:val="18"/>
        </w:rPr>
        <w:t>1Sa 14:34</w:t>
      </w:r>
      <w:r>
        <w:rPr>
          <w:sz w:val="18"/>
        </w:rPr>
        <w:t xml:space="preserve"> — 1Sa 14:34 And Saul said , “ Disperse yourselves among the people and say to them, ‘Let every man bring his ox or his sheep and slaughter them here and eat , and do not sin against the Lord by eating with the blood .’” So every one of the people brought his ox with him that night and they slaughtered them there .</w:t>
      </w:r>
    </w:p>
    <w:p>
      <w:pPr>
        <w:pStyle w:val="ListBullet"/>
      </w:pPr>
      <w:r>
        <w:rPr>
          <w:b/>
          <w:sz w:val="18"/>
        </w:rPr>
        <w:t>1Sa 15:24</w:t>
      </w:r>
      <w:r>
        <w:rPr>
          <w:sz w:val="18"/>
        </w:rPr>
        <w:t xml:space="preserve"> — 1Sa 15:24 Saul said to Samuel , “I have sinned , for I have transgressed the commandment of the Lord and your words , because I feared the people and obeyed their voice .</w:t>
      </w:r>
    </w:p>
    <w:p>
      <w:pPr>
        <w:pStyle w:val="ListBullet"/>
      </w:pPr>
      <w:r>
        <w:rPr>
          <w:b/>
          <w:sz w:val="18"/>
        </w:rPr>
        <w:t>1Sa 15:30</w:t>
      </w:r>
      <w:r>
        <w:rPr>
          <w:sz w:val="18"/>
        </w:rPr>
        <w:t xml:space="preserve"> — 1Sa 15:30 Then he said , “I have sinned ; yet honor me now before the elders of my people and before Israel , and return with me, that I may bow before the Lord your God .”</w:t>
      </w:r>
    </w:p>
    <w:p>
      <w:pPr>
        <w:pStyle w:val="ListBullet"/>
      </w:pPr>
      <w:r>
        <w:rPr>
          <w:b/>
          <w:sz w:val="18"/>
        </w:rPr>
        <w:t>1Sa 19:4</w:t>
      </w:r>
      <w:r>
        <w:rPr>
          <w:sz w:val="18"/>
        </w:rPr>
        <w:t xml:space="preserve"> — 1Sa 19:4 And Jonathan spoke well of David to Saul his father and said to him, “Let not the king sin against his servant David , because he has not sinned against you, and because his deeds have brought good to you .</w:t>
      </w:r>
    </w:p>
    <w:p>
      <w:pPr>
        <w:pStyle w:val="ListBullet"/>
      </w:pPr>
      <w:r>
        <w:rPr>
          <w:b/>
          <w:sz w:val="18"/>
        </w:rPr>
        <w:t>1Sa 19:5</w:t>
      </w:r>
      <w:r>
        <w:rPr>
          <w:sz w:val="18"/>
        </w:rPr>
        <w:t xml:space="preserve"> — 1Sa 19:5 For he took his life in his hand and he struck down the Philistine , and the Lord worked a great salvation for all Israel . You saw it, and rejoiced . Why then will you sin against innocent blood by killing David without cause ?”</w:t>
      </w:r>
    </w:p>
    <w:p>
      <w:pPr>
        <w:pStyle w:val="ListBullet"/>
      </w:pPr>
      <w:r>
        <w:rPr>
          <w:b/>
          <w:sz w:val="18"/>
        </w:rPr>
        <w:t>1Sa 24:11</w:t>
      </w:r>
      <w:r>
        <w:rPr>
          <w:sz w:val="18"/>
        </w:rPr>
        <w:t xml:space="preserve"> — 1Sa 24:11 See , my father , see the corner of your robe in my hand . For by the fact that I cut off the corner of your robe and did not kill you, you may know and see that there is no wrong or treason in my hands . I have not sinned against you , though you hunt my life to take it .</w:t>
      </w:r>
    </w:p>
    <w:p>
      <w:pPr>
        <w:pStyle w:val="ListBullet"/>
      </w:pPr>
      <w:r>
        <w:rPr>
          <w:b/>
          <w:sz w:val="18"/>
        </w:rPr>
        <w:t>1Sa 26:21</w:t>
      </w:r>
      <w:r>
        <w:rPr>
          <w:sz w:val="18"/>
        </w:rPr>
        <w:t xml:space="preserve"> — 1Sa 26:21 Then Saul said , “I have sinned . Return , my son David , for I will no more do you harm , because my life was precious in your eyes this day . Behold , I have acted foolishly , and have made a great mistake .”</w:t>
      </w:r>
    </w:p>
    <w:p>
      <w:pPr>
        <w:pStyle w:val="ListBullet"/>
      </w:pPr>
      <w:r>
        <w:rPr>
          <w:b/>
          <w:sz w:val="18"/>
        </w:rPr>
        <w:t>2Sa 12:13</w:t>
      </w:r>
      <w:r>
        <w:rPr>
          <w:sz w:val="18"/>
        </w:rPr>
        <w:t xml:space="preserve"> — 2Sa 12:13 David said to Nathan , “I have sinned against the Lord .” And Nathan said to David , “The Lord also has put away your sin ; you shall not die .</w:t>
      </w:r>
    </w:p>
    <w:p>
      <w:pPr>
        <w:pStyle w:val="ListBullet"/>
      </w:pPr>
      <w:r>
        <w:rPr>
          <w:b/>
          <w:sz w:val="18"/>
        </w:rPr>
        <w:t>2Sa 19:20</w:t>
      </w:r>
      <w:r>
        <w:rPr>
          <w:sz w:val="18"/>
        </w:rPr>
        <w:t xml:space="preserve"> — 2Sa 19:20 For your servant knows that I have sinned . Therefore, behold , I have come this day , the first of all the house of Joseph to come down to meet my lord the king .”</w:t>
      </w:r>
    </w:p>
    <w:p>
      <w:pPr>
        <w:pStyle w:val="ListBullet"/>
      </w:pPr>
      <w:r>
        <w:rPr>
          <w:b/>
          <w:sz w:val="18"/>
        </w:rPr>
        <w:t>2Sa 24:10</w:t>
      </w:r>
      <w:r>
        <w:rPr>
          <w:sz w:val="18"/>
        </w:rPr>
        <w:t xml:space="preserve"> — 2Sa 24:10 But David’s heart struck him after he had numbered the people . And David said to the Lord , “I have sinned greatly in what I have done . But now , O Lord , please take away the iniquity of your servant , for I have done very foolishly .”</w:t>
      </w:r>
    </w:p>
    <w:p>
      <w:pPr>
        <w:pStyle w:val="ListBullet"/>
      </w:pPr>
      <w:r>
        <w:rPr>
          <w:b/>
          <w:sz w:val="18"/>
        </w:rPr>
        <w:t>2Sa 24:17</w:t>
      </w:r>
      <w:r>
        <w:rPr>
          <w:sz w:val="18"/>
        </w:rPr>
        <w:t xml:space="preserve"> — 2Sa 24:17 Then David spoke to the Lord when he saw the angel who was striking the people , and said , “Behold, I ^ have sinned , and I have done wickedly . But these sheep , what have they done ? Please let your hand be against me and against my father’s house .”</w:t>
      </w:r>
    </w:p>
    <w:p>
      <w:pPr>
        <w:pStyle w:val="ListBullet"/>
      </w:pPr>
      <w:r>
        <w:rPr>
          <w:b/>
          <w:sz w:val="18"/>
        </w:rPr>
        <w:t>1Ki 8:46</w:t>
      </w:r>
      <w:r>
        <w:rPr>
          <w:sz w:val="18"/>
        </w:rPr>
        <w:t xml:space="preserve"> — 1Ki 8:46 “If they sin against you— for there is no one who does not sin —and you are angry with them and give them to an enemy , so that they are carried away captive to the land of the enemy , far off or near ,</w:t>
      </w:r>
    </w:p>
    <w:p>
      <w:pPr>
        <w:pStyle w:val="ListBullet"/>
      </w:pPr>
      <w:r>
        <w:rPr>
          <w:b/>
          <w:sz w:val="18"/>
        </w:rPr>
        <w:t>1Ki 8:47</w:t>
      </w:r>
      <w:r>
        <w:rPr>
          <w:sz w:val="18"/>
        </w:rPr>
        <w:t xml:space="preserve"> — 1Ki 8:47 yet if they turn their heart in the land to which they have been carried captive , and repent and plead with you in the land of their captors , saying , ‘We have sinned and have acted perversely and wickedly ,’</w:t>
      </w:r>
    </w:p>
    <w:p>
      <w:pPr>
        <w:pStyle w:val="ListBullet"/>
      </w:pPr>
      <w:r>
        <w:rPr>
          <w:b/>
          <w:sz w:val="18"/>
        </w:rPr>
        <w:t>1Ki 8:50</w:t>
      </w:r>
      <w:r>
        <w:rPr>
          <w:sz w:val="18"/>
        </w:rPr>
        <w:t xml:space="preserve"> — 1Ki 8:50 and forgive your people who have sinned against you, and all their transgressions that they have committed against you, and grant them compassion in the sight of those who carried them captive , that they may have compassion on them</w:t>
      </w:r>
    </w:p>
    <w:p>
      <w:pPr>
        <w:pStyle w:val="ListBullet"/>
      </w:pPr>
      <w:r>
        <w:rPr>
          <w:b/>
          <w:sz w:val="18"/>
        </w:rPr>
        <w:t>2Ki 18:14</w:t>
      </w:r>
      <w:r>
        <w:rPr>
          <w:sz w:val="18"/>
        </w:rPr>
        <w:t xml:space="preserve"> — 2Ki 18:14 And Hezekiah king of Judah sent to the king of Assyria at Lachish , saying , “I have done wrong ; withdraw from me. Whatever you impose on me I will bear .” And the king of Assyria required of Hezekiah king of Judah three hundred talents of silver and thirty talents of gold .</w:t>
      </w:r>
    </w:p>
    <w:p>
      <w:pPr>
        <w:pStyle w:val="ListBullet"/>
      </w:pPr>
      <w:r>
        <w:rPr>
          <w:b/>
          <w:sz w:val="18"/>
        </w:rPr>
        <w:t>1Ch 21:8</w:t>
      </w:r>
      <w:r>
        <w:rPr>
          <w:sz w:val="18"/>
        </w:rPr>
        <w:t xml:space="preserve"> — 1Ch 21:8 And David said to God , “I have sinned greatly in that I have done this thing . But now , please take away the iniquity of your servant , for I have acted very foolishly .”</w:t>
      </w:r>
    </w:p>
    <w:p>
      <w:pPr>
        <w:pStyle w:val="ListBullet"/>
      </w:pPr>
      <w:r>
        <w:rPr>
          <w:b/>
          <w:sz w:val="18"/>
        </w:rPr>
        <w:t>1Ch 21:17</w:t>
      </w:r>
      <w:r>
        <w:rPr>
          <w:sz w:val="18"/>
        </w:rPr>
        <w:t xml:space="preserve"> — 1Ch 21:17 And David said to God , “Was it not I who gave command to number the people ? It is I ^ who have sinned and done great evil . But these sheep , what have they done ? Please let your hand , O Lord my God , be against me and against my father’s house . But do not let the plague be on your people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Job 1:5</w:t>
      </w:r>
      <w:r>
        <w:rPr>
          <w:sz w:val="18"/>
        </w:rPr>
        <w:t xml:space="preserve"> — Job 1:5 And when the days of the feast had run their course , Job would send and consecrate them, and he would rise early in the morning and offer burnt offerings according to the number of them all . For Job said , “It may be that my children have sinned , and cursed God in their hearts .” Thus Job did continually .</w:t>
      </w:r>
    </w:p>
    <w:p>
      <w:pPr>
        <w:pStyle w:val="ListBullet"/>
      </w:pPr>
      <w:r>
        <w:rPr>
          <w:b/>
          <w:sz w:val="18"/>
        </w:rPr>
        <w:t>Job 1:22</w:t>
      </w:r>
      <w:r>
        <w:rPr>
          <w:sz w:val="18"/>
        </w:rPr>
        <w:t xml:space="preserve"> — Job 1:22 In all this Job did not sin or charge God with wrong .</w:t>
      </w:r>
    </w:p>
    <w:p>
      <w:pPr>
        <w:pStyle w:val="ListBullet"/>
      </w:pPr>
      <w:r>
        <w:rPr>
          <w:b/>
          <w:sz w:val="18"/>
        </w:rPr>
        <w:t>Job 7:20</w:t>
      </w:r>
      <w:r>
        <w:rPr>
          <w:sz w:val="18"/>
        </w:rPr>
        <w:t xml:space="preserve"> — Job 7:20 If I sin , what do I do to you, you watcher of mankind ? Why have you made me your mark ? Why have I become a burden to you?</w:t>
      </w:r>
    </w:p>
    <w:p>
      <w:pPr>
        <w:pStyle w:val="ListBullet"/>
      </w:pPr>
      <w:r>
        <w:rPr>
          <w:b/>
          <w:sz w:val="18"/>
        </w:rPr>
        <w:t>Job 10:14</w:t>
      </w:r>
      <w:r>
        <w:rPr>
          <w:sz w:val="18"/>
        </w:rPr>
        <w:t xml:space="preserve"> — Job 10:14 If I sin , you watch me and do not acquit me of my iniquity .</w:t>
      </w:r>
    </w:p>
    <w:p>
      <w:pPr>
        <w:pStyle w:val="ListBullet"/>
      </w:pPr>
      <w:r>
        <w:rPr>
          <w:b/>
          <w:sz w:val="18"/>
        </w:rPr>
        <w:t>Job 33:27</w:t>
      </w:r>
      <w:r>
        <w:rPr>
          <w:sz w:val="18"/>
        </w:rPr>
        <w:t xml:space="preserve"> — Job 33:27 He sings before men and says : ‘I sinned and perverted what was right , and it was not repaid to me .</w:t>
      </w:r>
    </w:p>
    <w:p>
      <w:pPr>
        <w:pStyle w:val="ListBullet"/>
      </w:pPr>
      <w:r>
        <w:rPr>
          <w:b/>
          <w:sz w:val="18"/>
        </w:rPr>
        <w:t>Psa 4:4</w:t>
      </w:r>
      <w:r>
        <w:rPr>
          <w:sz w:val="18"/>
        </w:rPr>
        <w:t xml:space="preserve"> — Psa 4:4 Be angry , and do not sin ; ponder in your own hearts on your beds , and be silent . Selah</w:t>
      </w:r>
    </w:p>
    <w:p>
      <w:pPr>
        <w:pStyle w:val="ListBullet"/>
      </w:pPr>
      <w:r>
        <w:rPr>
          <w:b/>
          <w:sz w:val="18"/>
        </w:rPr>
        <w:t>Psa 39:1</w:t>
      </w:r>
      <w:r>
        <w:rPr>
          <w:sz w:val="18"/>
        </w:rPr>
        <w:t xml:space="preserve"> — To the choirmaster : to Jeduthun . A Psalm of David . Psa 39:1 I said , “I will guard my ways , that I may not sin with my tongue ; I will guard my mouth with a muzzle , so long as the wicked are in my presence .”</w:t>
      </w:r>
    </w:p>
    <w:p>
      <w:pPr>
        <w:pStyle w:val="ListBullet"/>
      </w:pPr>
      <w:r>
        <w:rPr>
          <w:b/>
          <w:sz w:val="18"/>
        </w:rPr>
        <w:t>Psa 41:4</w:t>
      </w:r>
      <w:r>
        <w:rPr>
          <w:sz w:val="18"/>
        </w:rPr>
        <w:t xml:space="preserve"> — Psa 41:4 As for me , I said , “O Lord , be gracious to me; heal me , for I have sinned against you !”</w:t>
      </w:r>
    </w:p>
    <w:p>
      <w:pPr>
        <w:pStyle w:val="ListBullet"/>
      </w:pPr>
      <w:r>
        <w:rPr>
          <w:b/>
          <w:sz w:val="18"/>
        </w:rPr>
        <w:t>Psa 51:7</w:t>
      </w:r>
      <w:r>
        <w:rPr>
          <w:sz w:val="18"/>
        </w:rPr>
        <w:t xml:space="preserve"> — Psa 51:7 Purge me with hyssop , and I shall be clean ; wash me, and I shall be whiter than snow .</w:t>
      </w:r>
    </w:p>
    <w:p>
      <w:pPr>
        <w:pStyle w:val="ListBullet"/>
      </w:pPr>
      <w:r>
        <w:rPr>
          <w:b/>
          <w:sz w:val="18"/>
        </w:rPr>
        <w:t>Jer 2:35</w:t>
      </w:r>
      <w:r>
        <w:rPr>
          <w:sz w:val="18"/>
        </w:rPr>
        <w:t xml:space="preserve"> — Jer 2:35 you say , ‘I am innocent ; surely his anger has turned from me.’ Behold , I will bring you to judgment for saying , ‘I have not sinned .’</w:t>
      </w:r>
    </w:p>
    <w:p>
      <w:pPr>
        <w:pStyle w:val="ListBullet"/>
      </w:pPr>
      <w:r>
        <w:rPr>
          <w:b/>
          <w:sz w:val="18"/>
        </w:rPr>
        <w:t>Jer 3:25</w:t>
      </w:r>
      <w:r>
        <w:rPr>
          <w:sz w:val="18"/>
        </w:rPr>
        <w:t xml:space="preserve"> — Jer 3:25 Let us lie down in our shame , and let our dishonor cover us. For we have sinned against the Lord our God , we and our fathers , from our youth even to this day , and we have not obeyed the voice of the Lord our God .”</w:t>
      </w:r>
    </w:p>
    <w:p>
      <w:pPr>
        <w:pStyle w:val="ListBullet"/>
      </w:pPr>
      <w:r>
        <w:rPr>
          <w:b/>
          <w:sz w:val="18"/>
        </w:rPr>
        <w:t>Jer 8:14</w:t>
      </w:r>
      <w:r>
        <w:rPr>
          <w:sz w:val="18"/>
        </w:rPr>
        <w:t xml:space="preserve"> — Jer 8:14 Why do we sit still ? Gather together ; let us go into the fortified cities and perish there , for the Lord our God has doomed us to perish and has given us poisoned water to drink , because we have sinned against the Lord .</w:t>
      </w:r>
    </w:p>
    <w:p>
      <w:pPr>
        <w:pStyle w:val="ListBullet"/>
      </w:pPr>
      <w:r>
        <w:rPr>
          <w:b/>
          <w:sz w:val="18"/>
        </w:rPr>
        <w:t>Jer 14:7</w:t>
      </w:r>
      <w:r>
        <w:rPr>
          <w:sz w:val="18"/>
        </w:rPr>
        <w:t xml:space="preserve"> — Jer 14:7 “ Though our iniquities testify against us, act , O Lord , for your name’s sake ; for our backslidings are many ; we have sinned against you.</w:t>
      </w:r>
    </w:p>
    <w:p>
      <w:pPr>
        <w:pStyle w:val="ListBullet"/>
      </w:pPr>
      <w:r>
        <w:rPr>
          <w:b/>
          <w:sz w:val="18"/>
        </w:rPr>
        <w:t>Jer 14:20</w:t>
      </w:r>
      <w:r>
        <w:rPr>
          <w:sz w:val="18"/>
        </w:rPr>
        <w:t xml:space="preserve"> — Jer 14:20 We acknowledge our wickedness , O Lord , and the iniquity of our fathers , for we have sinned against you .</w:t>
      </w:r>
    </w:p>
    <w:p>
      <w:pPr>
        <w:pStyle w:val="ListBullet"/>
      </w:pPr>
      <w:r>
        <w:rPr>
          <w:b/>
          <w:sz w:val="18"/>
        </w:rPr>
        <w:t>Jer 37:18</w:t>
      </w:r>
      <w:r>
        <w:rPr>
          <w:sz w:val="18"/>
        </w:rPr>
        <w:t xml:space="preserve"> — Jer 37:18 Jeremiah also said to King Zedekiah , “ What wrong have I done to you or your servants or this people , that you have put me in prison ?</w:t>
      </w:r>
    </w:p>
    <w:p>
      <w:pPr>
        <w:pStyle w:val="ListBullet"/>
      </w:pPr>
      <w:r>
        <w:rPr>
          <w:b/>
          <w:sz w:val="18"/>
        </w:rPr>
        <w:t>Lam 5:7</w:t>
      </w:r>
      <w:r>
        <w:rPr>
          <w:sz w:val="18"/>
        </w:rPr>
        <w:t xml:space="preserve"> — Lam 5:7 Our fathers sinned , and are no more ; and we bear their iniquities .</w:t>
      </w:r>
    </w:p>
    <w:p>
      <w:pPr>
        <w:pStyle w:val="ListBullet"/>
      </w:pPr>
      <w:r>
        <w:rPr>
          <w:b/>
          <w:sz w:val="18"/>
        </w:rPr>
        <w:t>Lam 5:16</w:t>
      </w:r>
      <w:r>
        <w:rPr>
          <w:sz w:val="18"/>
        </w:rPr>
        <w:t xml:space="preserve"> — Lam 5:16 The crown has fallen from our head ; woe to us, for we have sinned !</w:t>
      </w:r>
    </w:p>
    <w:p>
      <w:pPr>
        <w:pStyle w:val="ListBullet"/>
      </w:pPr>
      <w:r>
        <w:rPr>
          <w:b/>
          <w:sz w:val="18"/>
        </w:rPr>
        <w:t>Dan 9:5</w:t>
      </w:r>
      <w:r>
        <w:rPr>
          <w:sz w:val="18"/>
        </w:rPr>
        <w:t xml:space="preserve"> — Dan 9:5 we have sinned and done wrong and acted wickedly and rebelled , turning aside from your commandments and rules .</w:t>
      </w:r>
    </w:p>
    <w:p>
      <w:pPr>
        <w:pStyle w:val="ListBullet"/>
      </w:pPr>
      <w:r>
        <w:rPr>
          <w:b/>
          <w:sz w:val="18"/>
        </w:rPr>
        <w:t>Dan 9:8</w:t>
      </w:r>
      <w:r>
        <w:rPr>
          <w:sz w:val="18"/>
        </w:rPr>
        <w:t xml:space="preserve"> — Dan 9:8 To us, O Lord , belongs open shame , to our kings , to our princes , and to our fathers , because we have sinned against you .</w:t>
      </w:r>
    </w:p>
    <w:p>
      <w:pPr>
        <w:pStyle w:val="ListBullet"/>
      </w:pPr>
      <w:r>
        <w:rPr>
          <w:b/>
          <w:sz w:val="18"/>
        </w:rPr>
        <w:t>Dan 9:11</w:t>
      </w:r>
      <w:r>
        <w:rPr>
          <w:sz w:val="18"/>
        </w:rPr>
        <w:t xml:space="preserve"> — Dan 9:11 All Israel has transgressed your law and turned aside , refusing to obey your voice . And the curse and oath that are written in the Law of Moses the servant of God have been poured out upon us, because we have sinned against him .</w:t>
      </w:r>
    </w:p>
    <w:p>
      <w:pPr>
        <w:pStyle w:val="ListBullet"/>
      </w:pPr>
      <w:r>
        <w:rPr>
          <w:b/>
          <w:sz w:val="18"/>
        </w:rPr>
        <w:t>Dan 9:15</w:t>
      </w:r>
      <w:r>
        <w:rPr>
          <w:sz w:val="18"/>
        </w:rPr>
        <w:t xml:space="preserve"> — Dan 9:15 And now , O Lord our God , who brought your people out of the land of Egypt with a mighty hand , and have made a name for yourself, as at this day , we have sinned , we have done wickedly .</w:t>
      </w:r>
    </w:p>
    <w:p>
      <w:pPr>
        <w:pStyle w:val="ListBullet"/>
      </w:pPr>
      <w:r>
        <w:rPr>
          <w:b/>
          <w:sz w:val="18"/>
        </w:rPr>
        <w:t>Hos 4:7</w:t>
      </w:r>
      <w:r>
        <w:rPr>
          <w:sz w:val="18"/>
        </w:rPr>
        <w:t xml:space="preserve"> — Hos 4:7 The more they increased , the more they sinned against me; I will change their glory into shame .</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pPr>
        <w:pStyle w:val="Heading3"/>
      </w:pPr>
      <w:r>
        <w:t>Group 125-002: Term names sin as the sustained inner-being orientation away from God — the pattern of covenantal unfaithfulness characterising individuals and generations who walk in idolatry</w:t>
      </w:r>
    </w:p>
    <w:p>
      <w:r>
        <w:rPr>
          <w:b/>
        </w:rPr>
        <w:t>Anchor verses:</w:t>
      </w:r>
    </w:p>
    <w:p>
      <w:pPr>
        <w:pStyle w:val="ListBullet"/>
      </w:pPr>
      <w:r>
        <w:rPr>
          <w:b/>
          <w:sz w:val="18"/>
        </w:rPr>
        <w:t>2Ki 17:7</w:t>
      </w:r>
      <w:r>
        <w:rPr>
          <w:sz w:val="18"/>
        </w:rPr>
        <w:t xml:space="preserve"> — 2Ki 17:7 And this occurred because the people of Israel had sinned against the Lord their God , who had brought them up out of the land of Egypt from under the hand of Pharaoh king of Egypt , and had feared other gods</w:t>
      </w:r>
    </w:p>
    <w:p>
      <w:r>
        <w:rPr>
          <w:b/>
        </w:rPr>
        <w:t>Related verses (63):</w:t>
      </w:r>
    </w:p>
    <w:p>
      <w:pPr>
        <w:pStyle w:val="ListBullet"/>
      </w:pPr>
      <w:r>
        <w:rPr>
          <w:b/>
          <w:sz w:val="18"/>
        </w:rPr>
        <w:t>Exo 9:34</w:t>
      </w:r>
      <w:r>
        <w:rPr>
          <w:sz w:val="18"/>
        </w:rPr>
        <w:t xml:space="preserve"> — Exo 9:34 But when Pharaoh saw that the rain and the hail and the thunder had ceased , he sinned yet again and hardened his heart , he and his servants .</w:t>
      </w:r>
    </w:p>
    <w:p>
      <w:pPr>
        <w:pStyle w:val="ListBullet"/>
      </w:pPr>
      <w:r>
        <w:rPr>
          <w:b/>
          <w:sz w:val="18"/>
        </w:rPr>
        <w:t>Exo 23:33</w:t>
      </w:r>
      <w:r>
        <w:rPr>
          <w:sz w:val="18"/>
        </w:rPr>
        <w:t xml:space="preserve"> — Exo 23:33 They shall not dwell in your land , lest they make you sin against me; for if you serve their gods , it will surely be a snare to you.”</w:t>
      </w:r>
    </w:p>
    <w:p>
      <w:pPr>
        <w:pStyle w:val="ListBullet"/>
      </w:pPr>
      <w:r>
        <w:rPr>
          <w:b/>
          <w:sz w:val="18"/>
        </w:rPr>
        <w:t>Deu 9:16</w:t>
      </w:r>
      <w:r>
        <w:rPr>
          <w:sz w:val="18"/>
        </w:rPr>
        <w:t xml:space="preserve"> — Deu 9:16 And I looked , and behold , you had sinned against the Lord your God . You had made yourselves a golden calf . You had turned aside quickly from the way that the Lord had commanded you .</w:t>
      </w:r>
    </w:p>
    <w:p>
      <w:pPr>
        <w:pStyle w:val="ListBullet"/>
      </w:pPr>
      <w:r>
        <w:rPr>
          <w:b/>
          <w:sz w:val="18"/>
        </w:rPr>
        <w:t>Jos 7:11</w:t>
      </w:r>
      <w:r>
        <w:rPr>
          <w:sz w:val="18"/>
        </w:rPr>
        <w:t xml:space="preserve"> — Jos 7:11 Israel has sinned ; they have transgressed my covenant that I commanded them; they have taken some of the devoted things ; they have stolen and lied and put them among their own belongings .</w:t>
      </w:r>
    </w:p>
    <w:p>
      <w:pPr>
        <w:pStyle w:val="ListBullet"/>
      </w:pPr>
      <w:r>
        <w:rPr>
          <w:b/>
          <w:sz w:val="18"/>
        </w:rPr>
        <w:t>Jos 7:20</w:t>
      </w:r>
      <w:r>
        <w:rPr>
          <w:sz w:val="18"/>
        </w:rPr>
        <w:t xml:space="preserve"> — Jos 7:20 And Achan answered Joshua , “ Truly I have sinned against the Lord God of Israel , and this is what I did :</w:t>
      </w:r>
    </w:p>
    <w:p>
      <w:pPr>
        <w:pStyle w:val="ListBullet"/>
      </w:pPr>
      <w:r>
        <w:rPr>
          <w:b/>
          <w:sz w:val="18"/>
        </w:rPr>
        <w:t>Judg 10:15</w:t>
      </w:r>
      <w:r>
        <w:rPr>
          <w:sz w:val="18"/>
        </w:rPr>
        <w:t xml:space="preserve"> — Judg 10:15 And the people of Israel said to the Lord , “We have sinned ; do to us whatever seems good to you. Only please deliver us this day .”</w:t>
      </w:r>
    </w:p>
    <w:p>
      <w:pPr>
        <w:pStyle w:val="ListBullet"/>
      </w:pPr>
      <w:r>
        <w:rPr>
          <w:b/>
          <w:sz w:val="18"/>
        </w:rPr>
        <w:t>1Sa 2:25</w:t>
      </w:r>
      <w:r>
        <w:rPr>
          <w:sz w:val="18"/>
        </w:rPr>
        <w:t xml:space="preserve"> — 1Sa 2:25 If someone sins against a man , God will mediate for him, but if someone sins against the Lord , who can intercede for him?” But they would not listen to the voice of their father , for it was the will of the Lord to put them to death .</w:t>
      </w:r>
    </w:p>
    <w:p>
      <w:pPr>
        <w:pStyle w:val="ListBullet"/>
      </w:pPr>
      <w:r>
        <w:rPr>
          <w:b/>
          <w:sz w:val="18"/>
        </w:rPr>
        <w:t>1Sa 14:33</w:t>
      </w:r>
      <w:r>
        <w:rPr>
          <w:sz w:val="18"/>
        </w:rPr>
        <w:t xml:space="preserve"> — 1Sa 14:33 Then they told Saul , “ Behold , the people are sinning against the Lord by eating with the blood .” And he said , “You have dealt treacherously ; roll a great stone to me here .”</w:t>
      </w:r>
    </w:p>
    <w:p>
      <w:pPr>
        <w:pStyle w:val="ListBullet"/>
      </w:pPr>
      <w:r>
        <w:rPr>
          <w:b/>
          <w:sz w:val="18"/>
        </w:rPr>
        <w:t>1Ki 8:33</w:t>
      </w:r>
      <w:r>
        <w:rPr>
          <w:sz w:val="18"/>
        </w:rPr>
        <w:t xml:space="preserve"> — 1Ki 8:33 “When your people Israel are defeated before the enemy because they have sinned against you, and if they turn again to you and acknowledge your name and pray and plead with you in this house ,</w:t>
      </w:r>
    </w:p>
    <w:p>
      <w:pPr>
        <w:pStyle w:val="ListBullet"/>
      </w:pPr>
      <w:r>
        <w:rPr>
          <w:b/>
          <w:sz w:val="18"/>
        </w:rPr>
        <w:t>1Ki 8:35</w:t>
      </w:r>
      <w:r>
        <w:rPr>
          <w:sz w:val="18"/>
        </w:rPr>
        <w:t xml:space="preserve"> — 1Ki 8:35 “When heaven is shut up and there is no rain because they have sinned against you, if they pray toward this place and acknowledge your name and turn from their sin , when you afflict them ,</w:t>
      </w:r>
    </w:p>
    <w:p>
      <w:pPr>
        <w:pStyle w:val="ListBullet"/>
      </w:pPr>
      <w:r>
        <w:rPr>
          <w:b/>
          <w:sz w:val="18"/>
        </w:rPr>
        <w:t>1Ki 14:16</w:t>
      </w:r>
      <w:r>
        <w:rPr>
          <w:sz w:val="18"/>
        </w:rPr>
        <w:t xml:space="preserve"> — 1Ki 14:16 And he will give Israel up because of the sins of Jeroboam , which he sinned and made Israel to sin .”</w:t>
      </w:r>
    </w:p>
    <w:p>
      <w:pPr>
        <w:pStyle w:val="ListBullet"/>
      </w:pPr>
      <w:r>
        <w:rPr>
          <w:b/>
          <w:sz w:val="18"/>
        </w:rPr>
        <w:t>1Ki 14:22</w:t>
      </w:r>
      <w:r>
        <w:rPr>
          <w:sz w:val="18"/>
        </w:rPr>
        <w:t xml:space="preserve"> — 1Ki 14:22 And Judah did what was evil in the sight of the Lord , and they provoked him to jealousy with their sins that they committed , more than all that their fathers had done .</w:t>
      </w:r>
    </w:p>
    <w:p>
      <w:pPr>
        <w:pStyle w:val="ListBullet"/>
      </w:pPr>
      <w:r>
        <w:rPr>
          <w:b/>
          <w:sz w:val="18"/>
        </w:rPr>
        <w:t>1Ki 15:26</w:t>
      </w:r>
      <w:r>
        <w:rPr>
          <w:sz w:val="18"/>
        </w:rPr>
        <w:t xml:space="preserve"> — 1Ki 15:26 He did what was evil in the sight of the Lord and walked in the way of his father , and in his sin which he made Israel to sin .</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pPr>
        <w:pStyle w:val="ListBullet"/>
      </w:pPr>
      <w:r>
        <w:rPr>
          <w:b/>
          <w:sz w:val="18"/>
        </w:rPr>
        <w:t>1Ki 15:34</w:t>
      </w:r>
      <w:r>
        <w:rPr>
          <w:sz w:val="18"/>
        </w:rPr>
        <w:t xml:space="preserve"> — 1Ki 15:34 He did what was evil in the sight of the Lord and walked in the way of Jeroboam and in his sin which he made Israel to sin .</w:t>
      </w:r>
    </w:p>
    <w:p>
      <w:pPr>
        <w:pStyle w:val="ListBullet"/>
      </w:pPr>
      <w:r>
        <w:rPr>
          <w:b/>
          <w:sz w:val="18"/>
        </w:rPr>
        <w:t>1Ki 16:2</w:t>
      </w:r>
      <w:r>
        <w:rPr>
          <w:sz w:val="18"/>
        </w:rPr>
        <w:t xml:space="preserve"> — 1Ki 16:2 “ Since I exalted you out of the dust and made you leader over my people Israel , and you have walked in the way of Jeroboam and have made my people Israel to sin , provoking me to anger with their sins ,</w:t>
      </w:r>
    </w:p>
    <w:p>
      <w:pPr>
        <w:pStyle w:val="ListBullet"/>
      </w:pPr>
      <w:r>
        <w:rPr>
          <w:b/>
          <w:sz w:val="18"/>
        </w:rPr>
        <w:t>1Ki 16:13</w:t>
      </w:r>
      <w:r>
        <w:rPr>
          <w:sz w:val="18"/>
        </w:rPr>
        <w:t xml:space="preserve"> — 1Ki 16:13 for all the sins of Baasha and the sins of Elah his son , which they sinned and which they made Israel to sin , provoking the Lord God of Israel to anger with their idols .</w:t>
      </w:r>
    </w:p>
    <w:p>
      <w:pPr>
        <w:pStyle w:val="ListBullet"/>
      </w:pPr>
      <w:r>
        <w:rPr>
          <w:b/>
          <w:sz w:val="18"/>
        </w:rPr>
        <w:t>1Ki 16:19</w:t>
      </w:r>
      <w:r>
        <w:rPr>
          <w:sz w:val="18"/>
        </w:rPr>
        <w:t xml:space="preserve"> — 1Ki 16:19 because of his sins that he committed , doing evil in the sight of the Lord , walking in the way of Jeroboam , and for his sin which he committed , making Israel to sin .</w:t>
      </w:r>
    </w:p>
    <w:p>
      <w:pPr>
        <w:pStyle w:val="ListBullet"/>
      </w:pPr>
      <w:r>
        <w:rPr>
          <w:b/>
          <w:sz w:val="18"/>
        </w:rPr>
        <w:t>1Ki 16:26</w:t>
      </w:r>
      <w:r>
        <w:rPr>
          <w:sz w:val="18"/>
        </w:rPr>
        <w:t xml:space="preserve"> — 1Ki 16:26 For he walked in all the way of Jeroboam the son of Nebat , and in the sins that he made Israel to sin , provoking the Lord , the God of Israel , to anger by their idols .</w:t>
      </w:r>
    </w:p>
    <w:p>
      <w:pPr>
        <w:pStyle w:val="ListBullet"/>
      </w:pPr>
      <w:r>
        <w:rPr>
          <w:b/>
          <w:sz w:val="18"/>
        </w:rPr>
        <w:t>1Ki 18:9</w:t>
      </w:r>
      <w:r>
        <w:rPr>
          <w:sz w:val="18"/>
        </w:rPr>
        <w:t xml:space="preserve"> — 1Ki 18:9 And he said , “ How have I sinned , that you would give your servant into the hand of Ahab , to kill me ?</w:t>
      </w:r>
    </w:p>
    <w:p>
      <w:pPr>
        <w:pStyle w:val="ListBullet"/>
      </w:pPr>
      <w:r>
        <w:rPr>
          <w:b/>
          <w:sz w:val="18"/>
        </w:rPr>
        <w:t>1Ki 21:22</w:t>
      </w:r>
      <w:r>
        <w:rPr>
          <w:sz w:val="18"/>
        </w:rPr>
        <w:t xml:space="preserve"> — 1Ki 21:22 And I will make your house like the house of Jeroboam the son of Nebat , and like the house of Baasha the son of Ahijah , for the anger to which you have provoked me, and because you have made Israel to sin .</w:t>
      </w:r>
    </w:p>
    <w:p>
      <w:pPr>
        <w:pStyle w:val="ListBullet"/>
      </w:pPr>
      <w:r>
        <w:rPr>
          <w:b/>
          <w:sz w:val="18"/>
        </w:rPr>
        <w:t>1Ki 22:52</w:t>
      </w:r>
      <w:r>
        <w:rPr>
          <w:sz w:val="18"/>
        </w:rPr>
        <w:t xml:space="preserve"> — 1Ki 22:52 He did what was evil in the sight of the Lord and walked in the way of his father and in the way of his mother and in the way of Jeroboam the son of Nebat , who made Israel to sin .</w:t>
      </w:r>
    </w:p>
    <w:p>
      <w:pPr>
        <w:pStyle w:val="ListBullet"/>
      </w:pPr>
      <w:r>
        <w:rPr>
          <w:b/>
          <w:sz w:val="18"/>
        </w:rPr>
        <w:t>2Ki 3:3</w:t>
      </w:r>
      <w:r>
        <w:rPr>
          <w:sz w:val="18"/>
        </w:rPr>
        <w:t xml:space="preserve"> — 2Ki 3:3 Nevertheless , he clung to the sin of Jeroboam the son of Nebat , which he made Israel to sin ; he did not depart from it .</w:t>
      </w:r>
    </w:p>
    <w:p>
      <w:pPr>
        <w:pStyle w:val="ListBullet"/>
      </w:pPr>
      <w:r>
        <w:rPr>
          <w:b/>
          <w:sz w:val="18"/>
        </w:rPr>
        <w:t>2Ki 10:29</w:t>
      </w:r>
      <w:r>
        <w:rPr>
          <w:sz w:val="18"/>
        </w:rPr>
        <w:t xml:space="preserve"> — 2Ki 10:29 But Jehu did not turn aside from the sins of Jeroboam the son of Nebat , which he made Israel to sin —that is, the golden calves that were in Bethel and in Dan .</w:t>
      </w:r>
    </w:p>
    <w:p>
      <w:pPr>
        <w:pStyle w:val="ListBullet"/>
      </w:pPr>
      <w:r>
        <w:rPr>
          <w:b/>
          <w:sz w:val="18"/>
        </w:rPr>
        <w:t>2Ki 10:31</w:t>
      </w:r>
      <w:r>
        <w:rPr>
          <w:sz w:val="18"/>
        </w:rPr>
        <w:t xml:space="preserve"> — 2Ki 10:31 But Jehu was not careful to walk in the law of the Lord , the God of Israel , with all his heart . He did not turn from the sins of Jeroboam , which he made Israel to sin .</w:t>
      </w:r>
    </w:p>
    <w:p>
      <w:pPr>
        <w:pStyle w:val="ListBullet"/>
      </w:pPr>
      <w:r>
        <w:rPr>
          <w:b/>
          <w:sz w:val="18"/>
        </w:rPr>
        <w:t>2Ki 13:2</w:t>
      </w:r>
      <w:r>
        <w:rPr>
          <w:sz w:val="18"/>
        </w:rPr>
        <w:t xml:space="preserve"> — 2Ki 13:2 He did what was evil in the sight of the Lord and followed the sins of Jeroboam the son of Nebat , which he made Israel to sin ; he did not depart from them .</w:t>
      </w:r>
    </w:p>
    <w:p>
      <w:pPr>
        <w:pStyle w:val="ListBullet"/>
      </w:pPr>
      <w:r>
        <w:rPr>
          <w:b/>
          <w:sz w:val="18"/>
        </w:rPr>
        <w:t>2Ki 13:6</w:t>
      </w:r>
      <w:r>
        <w:rPr>
          <w:sz w:val="18"/>
        </w:rPr>
        <w:t xml:space="preserve"> — 2Ki 13:6 Nevertheless , they did not depart from the sins of the house of Jeroboam , which he made Israel to sin , but walked in them; and the Asherah also remained in Samaria .)</w:t>
      </w:r>
    </w:p>
    <w:p>
      <w:pPr>
        <w:pStyle w:val="ListBullet"/>
      </w:pPr>
      <w:r>
        <w:rPr>
          <w:b/>
          <w:sz w:val="18"/>
        </w:rPr>
        <w:t>2Ki 13:11</w:t>
      </w:r>
      <w:r>
        <w:rPr>
          <w:sz w:val="18"/>
        </w:rPr>
        <w:t xml:space="preserve"> — 2Ki 13:11 He also did what was evil in the sight of the Lord . He did not depart from all the sins of Jeroboam the son of Nebat , which he made Israel to sin , but he walked in them.</w:t>
      </w:r>
    </w:p>
    <w:p>
      <w:pPr>
        <w:pStyle w:val="ListBullet"/>
      </w:pPr>
      <w:r>
        <w:rPr>
          <w:b/>
          <w:sz w:val="18"/>
        </w:rPr>
        <w:t>2Ki 14:24</w:t>
      </w:r>
      <w:r>
        <w:rPr>
          <w:sz w:val="18"/>
        </w:rPr>
        <w:t xml:space="preserve"> — 2Ki 14:24 And he did what was evil in the sight of the Lord . He did not depart from all the sins of Jeroboam the son of Nebat , which he made Israel to sin .</w:t>
      </w:r>
    </w:p>
    <w:p>
      <w:pPr>
        <w:pStyle w:val="ListBullet"/>
      </w:pPr>
      <w:r>
        <w:rPr>
          <w:b/>
          <w:sz w:val="18"/>
        </w:rPr>
        <w:t>2Ki 15:9</w:t>
      </w:r>
      <w:r>
        <w:rPr>
          <w:sz w:val="18"/>
        </w:rPr>
        <w:t xml:space="preserve"> — 2Ki 15:9 And he did what was evil in the sight of the Lord , as his fathers had done . He did not depart from the sins of Jeroboam the son of Nebat , which he made Israel to sin .</w:t>
      </w:r>
    </w:p>
    <w:p>
      <w:pPr>
        <w:pStyle w:val="ListBullet"/>
      </w:pPr>
      <w:r>
        <w:rPr>
          <w:b/>
          <w:sz w:val="18"/>
        </w:rPr>
        <w:t>2Ki 15:18</w:t>
      </w:r>
      <w:r>
        <w:rPr>
          <w:sz w:val="18"/>
        </w:rPr>
        <w:t xml:space="preserve"> — 2Ki 15:18 And he did what was evil in the sight of the Lord . He did not depart all his days from all the sins of Jeroboam the son of Nebat , which he made Israel to sin .</w:t>
      </w:r>
    </w:p>
    <w:p>
      <w:pPr>
        <w:pStyle w:val="ListBullet"/>
      </w:pPr>
      <w:r>
        <w:rPr>
          <w:b/>
          <w:sz w:val="18"/>
        </w:rPr>
        <w:t>2Ki 15:24</w:t>
      </w:r>
      <w:r>
        <w:rPr>
          <w:sz w:val="18"/>
        </w:rPr>
        <w:t xml:space="preserve"> — 2Ki 15:24 And he did what was evil in the sight of the Lord . He did not turn away from the sins of Jeroboam the son of Nebat , which he made Israel to sin .</w:t>
      </w:r>
    </w:p>
    <w:p>
      <w:pPr>
        <w:pStyle w:val="ListBullet"/>
      </w:pPr>
      <w:r>
        <w:rPr>
          <w:b/>
          <w:sz w:val="18"/>
        </w:rPr>
        <w:t>2Ki 15:28</w:t>
      </w:r>
      <w:r>
        <w:rPr>
          <w:sz w:val="18"/>
        </w:rPr>
        <w:t xml:space="preserve"> — 2Ki 15:28 And he did what was evil in the sight of the Lord . He did not depart from the sins of Jeroboam the son of Nebat , which he made Israel to sin .</w:t>
      </w:r>
    </w:p>
    <w:p>
      <w:pPr>
        <w:pStyle w:val="ListBullet"/>
      </w:pPr>
      <w:r>
        <w:rPr>
          <w:b/>
          <w:sz w:val="18"/>
        </w:rPr>
        <w:t>2Ki 17:21</w:t>
      </w:r>
      <w:r>
        <w:rPr>
          <w:sz w:val="18"/>
        </w:rPr>
        <w:t xml:space="preserve"> — 2Ki 17:21 When he had torn Israel from the house of David , they made Jeroboam the son of Nebat king . And Jeroboam drove Israel from following the Lord and made them commit great sin .</w:t>
      </w:r>
    </w:p>
    <w:p>
      <w:pPr>
        <w:pStyle w:val="ListBullet"/>
      </w:pPr>
      <w:r>
        <w:rPr>
          <w:b/>
          <w:sz w:val="18"/>
        </w:rPr>
        <w:t>2Ki 21:11</w:t>
      </w:r>
      <w:r>
        <w:rPr>
          <w:sz w:val="18"/>
        </w:rPr>
        <w:t xml:space="preserve"> — 2Ki 21:11 “ Because Manasseh king of Judah has committed these abominations and has done things more evil than all that the Amorites did , who were before him, and has made Judah also to sin with his idols ,</w:t>
      </w:r>
    </w:p>
    <w:p>
      <w:pPr>
        <w:pStyle w:val="ListBullet"/>
      </w:pPr>
      <w:r>
        <w:rPr>
          <w:b/>
          <w:sz w:val="18"/>
        </w:rPr>
        <w:t>2Ki 21:16</w:t>
      </w:r>
      <w:r>
        <w:rPr>
          <w:sz w:val="18"/>
        </w:rPr>
        <w:t xml:space="preserve"> — 2Ki 21:16 Moreover , Manasseh shed very much innocent blood , till he had filled Jerusalem from one end to another , besides the sin that he made Judah to sin so that they did what was evil in the sight of the Lord .</w:t>
      </w:r>
    </w:p>
    <w:p>
      <w:pPr>
        <w:pStyle w:val="ListBullet"/>
      </w:pPr>
      <w:r>
        <w:rPr>
          <w:b/>
          <w:sz w:val="18"/>
        </w:rPr>
        <w:t>2Ki 21:17</w:t>
      </w:r>
      <w:r>
        <w:rPr>
          <w:sz w:val="18"/>
        </w:rPr>
        <w:t xml:space="preserve"> — 2Ki 21:17 Now the rest of the acts of Manasseh and all that he did , and the sin that he committed , are they not written in the Book of the Chronicles of the Kings of Judah ?</w:t>
      </w:r>
    </w:p>
    <w:p>
      <w:pPr>
        <w:pStyle w:val="ListBullet"/>
      </w:pPr>
      <w:r>
        <w:rPr>
          <w:b/>
          <w:sz w:val="18"/>
        </w:rPr>
        <w:t>2Ki 23:15</w:t>
      </w:r>
      <w:r>
        <w:rPr>
          <w:sz w:val="18"/>
        </w:rPr>
        <w:t xml:space="preserve"> — 2Ki 23:15 Moreover , the altar at Bethel , the high place erected by Jeroboam the son of Nebat , who made Israel to sin , that altar with the high place he pulled down and burned , reducing it to dust . He also burned the Asherah .</w:t>
      </w:r>
    </w:p>
    <w:p>
      <w:pPr>
        <w:pStyle w:val="ListBullet"/>
      </w:pPr>
      <w:r>
        <w:rPr>
          <w:b/>
          <w:sz w:val="18"/>
        </w:rPr>
        <w:t>Neh 13:26</w:t>
      </w:r>
      <w:r>
        <w:rPr>
          <w:sz w:val="18"/>
        </w:rPr>
        <w:t xml:space="preserve"> — Neh 13:26 Did not Solomon king of Israel sin on account of such women ? Among the many nations there was no king like him, and he was beloved by his God , and God made him king over all Israel . Nevertheless, foreign women made even him to sin .</w:t>
      </w:r>
    </w:p>
    <w:p>
      <w:pPr>
        <w:pStyle w:val="ListBullet"/>
      </w:pPr>
      <w:r>
        <w:rPr>
          <w:b/>
          <w:sz w:val="18"/>
        </w:rPr>
        <w:t>Job 8:4</w:t>
      </w:r>
      <w:r>
        <w:rPr>
          <w:sz w:val="18"/>
        </w:rPr>
        <w:t xml:space="preserve"> — Job 8:4 If your children have sinned against him, he has delivered them into the hand of their transgression .</w:t>
      </w:r>
    </w:p>
    <w:p>
      <w:pPr>
        <w:pStyle w:val="ListBullet"/>
      </w:pPr>
      <w:r>
        <w:rPr>
          <w:b/>
          <w:sz w:val="18"/>
        </w:rPr>
        <w:t>Job 24:19</w:t>
      </w:r>
      <w:r>
        <w:rPr>
          <w:sz w:val="18"/>
        </w:rPr>
        <w:t xml:space="preserve"> — Job 24:19 Drought and heat snatch away the snow waters ; so does Sheol those who have sinned .</w:t>
      </w:r>
    </w:p>
    <w:p>
      <w:pPr>
        <w:pStyle w:val="ListBullet"/>
      </w:pPr>
      <w:r>
        <w:rPr>
          <w:b/>
          <w:sz w:val="18"/>
        </w:rPr>
        <w:t>Isa 29:21</w:t>
      </w:r>
      <w:r>
        <w:rPr>
          <w:sz w:val="18"/>
        </w:rPr>
        <w:t xml:space="preserve"> — Isa 29:21 who by a word make a man out to be an offender , and lay a snare for him who reproves in the gate , and with an empty plea turn aside him who is in the right .</w:t>
      </w:r>
    </w:p>
    <w:p>
      <w:pPr>
        <w:pStyle w:val="ListBullet"/>
      </w:pPr>
      <w:r>
        <w:rPr>
          <w:b/>
          <w:sz w:val="18"/>
        </w:rPr>
        <w:t>Isa 42:24</w:t>
      </w:r>
      <w:r>
        <w:rPr>
          <w:sz w:val="18"/>
        </w:rPr>
        <w:t xml:space="preserve"> — Isa 42:24 Who gave up Jacob to the looter , and Israel to the plunderers ? Was it not the Lord , against whom we have sinned , in whose ways they would not walk , and whose law they would not obey ?</w:t>
      </w:r>
    </w:p>
    <w:p>
      <w:pPr>
        <w:pStyle w:val="ListBullet"/>
      </w:pPr>
      <w:r>
        <w:rPr>
          <w:b/>
          <w:sz w:val="18"/>
        </w:rPr>
        <w:t>Jer 16:10</w:t>
      </w:r>
      <w:r>
        <w:rPr>
          <w:sz w:val="18"/>
        </w:rPr>
        <w:t xml:space="preserve"> — Jer 16:10 “And when you tell this people all these words , and they say to you, ‘ Why has the Lord pronounced all this great evil against us? What is our iniquity ? What is the sin that we have committed against the Lord our God ?’</w:t>
      </w:r>
    </w:p>
    <w:p>
      <w:pPr>
        <w:pStyle w:val="ListBullet"/>
      </w:pPr>
      <w:r>
        <w:rPr>
          <w:b/>
          <w:sz w:val="18"/>
        </w:rPr>
        <w:t>Jer 32:35</w:t>
      </w:r>
      <w:r>
        <w:rPr>
          <w:sz w:val="18"/>
        </w:rPr>
        <w:t xml:space="preserve"> — Jer 32:35 They built the high places of Baal in the Valley of the Son of Hinnom , to offer up their sons and daughters to Molech , though I did not command them, nor did it enter into my mind , that they should do this abomination , to cause Judah to sin .</w:t>
      </w:r>
    </w:p>
    <w:p>
      <w:pPr>
        <w:pStyle w:val="ListBullet"/>
      </w:pPr>
      <w:r>
        <w:rPr>
          <w:b/>
          <w:sz w:val="18"/>
        </w:rPr>
        <w:t>Jer 40:3</w:t>
      </w:r>
      <w:r>
        <w:rPr>
          <w:sz w:val="18"/>
        </w:rPr>
        <w:t xml:space="preserve"> — Jer 40:3 The Lord has brought it about , and has done as he said . Because you sinned against the Lord and did not obey his voice , this thing has come upon you.</w:t>
      </w:r>
    </w:p>
    <w:p>
      <w:pPr>
        <w:pStyle w:val="ListBullet"/>
      </w:pPr>
      <w:r>
        <w:rPr>
          <w:b/>
          <w:sz w:val="18"/>
        </w:rPr>
        <w:t>Jer 44:23</w:t>
      </w:r>
      <w:r>
        <w:rPr>
          <w:sz w:val="18"/>
        </w:rPr>
        <w:t xml:space="preserve"> — Jer 44:23 It is because you made offerings and because you sinned against the Lord and did not obey the voice of the Lord or walk in his law and in his statutes and in his testimonies that this disaster has happened to you, as at this day .”</w:t>
      </w:r>
    </w:p>
    <w:p>
      <w:pPr>
        <w:pStyle w:val="ListBullet"/>
      </w:pPr>
      <w:r>
        <w:rPr>
          <w:b/>
          <w:sz w:val="18"/>
        </w:rPr>
        <w:t>Jer 50:7</w:t>
      </w:r>
      <w:r>
        <w:rPr>
          <w:sz w:val="18"/>
        </w:rPr>
        <w:t xml:space="preserve"> — Jer 50:7 All who found them have devoured them, and their enemies have said , ‘We are not guilty , for they have sinned against the Lord , their habitation of righteousness , the Lord , the hope of their fathers .’</w:t>
      </w:r>
    </w:p>
    <w:p>
      <w:pPr>
        <w:pStyle w:val="ListBullet"/>
      </w:pPr>
      <w:r>
        <w:rPr>
          <w:b/>
          <w:sz w:val="18"/>
        </w:rPr>
        <w:t>Jer 50:14</w:t>
      </w:r>
      <w:r>
        <w:rPr>
          <w:sz w:val="18"/>
        </w:rPr>
        <w:t xml:space="preserve"> — Jer 50:14 Set yourselves in array against Babylon all around , all you who bend the bow ; shoot at her, spare no arrows , for she has sinned against the Lord .</w:t>
      </w:r>
    </w:p>
    <w:p>
      <w:pPr>
        <w:pStyle w:val="ListBullet"/>
      </w:pPr>
      <w:r>
        <w:rPr>
          <w:b/>
          <w:sz w:val="18"/>
        </w:rPr>
        <w:t>Lam 1:8</w:t>
      </w:r>
      <w:r>
        <w:rPr>
          <w:sz w:val="18"/>
        </w:rPr>
        <w:t xml:space="preserve"> — Lam 1:8 Jerusalem sinned grievously ; therefore she became filthy ; all who honored her despise her, for they have seen her nakedness ; she herself groans and turns her face away .</w:t>
      </w:r>
    </w:p>
    <w:p>
      <w:pPr>
        <w:pStyle w:val="ListBullet"/>
      </w:pPr>
      <w:r>
        <w:rPr>
          <w:b/>
          <w:sz w:val="18"/>
        </w:rPr>
        <w:t>Eze 14:13</w:t>
      </w:r>
      <w:r>
        <w:rPr>
          <w:sz w:val="18"/>
        </w:rPr>
        <w:t xml:space="preserve"> — Eze 14:13 “ Son of man , when a land sins against me by acting faithlessly , and I stretch out my hand against it and break its supply of bread and send famine upon it, and cut off from it man and beast ,</w:t>
      </w:r>
    </w:p>
    <w:p>
      <w:pPr>
        <w:pStyle w:val="ListBullet"/>
      </w:pPr>
      <w:r>
        <w:rPr>
          <w:b/>
          <w:sz w:val="18"/>
        </w:rPr>
        <w:t>Eze 16:51</w:t>
      </w:r>
      <w:r>
        <w:rPr>
          <w:sz w:val="18"/>
        </w:rPr>
        <w:t xml:space="preserve"> — Eze 16:51 Samaria has not committed half your sins . You have committed more abominations than they, and have made your sisters appear righteous by all the abominations that you have committed .</w:t>
      </w:r>
    </w:p>
    <w:p>
      <w:pPr>
        <w:pStyle w:val="ListBullet"/>
      </w:pPr>
      <w:r>
        <w:rPr>
          <w:b/>
          <w:sz w:val="18"/>
        </w:rPr>
        <w:t>Eze 18:4</w:t>
      </w:r>
      <w:r>
        <w:rPr>
          <w:sz w:val="18"/>
        </w:rPr>
        <w:t xml:space="preserve"> — Eze 18:4 Behold , all souls are mine; the soul of the father as well as the soul of the son is mine: the soul who sins shall die .</w:t>
      </w:r>
    </w:p>
    <w:p>
      <w:pPr>
        <w:pStyle w:val="ListBullet"/>
      </w:pPr>
      <w:r>
        <w:rPr>
          <w:b/>
          <w:sz w:val="18"/>
        </w:rPr>
        <w:t>Eze 18:20</w:t>
      </w:r>
      <w:r>
        <w:rPr>
          <w:sz w:val="18"/>
        </w:rPr>
        <w:t xml:space="preserve"> — Eze 18:20 The soul who sins shall die . The son shall not suffer for the iniquity of the father , nor the father suffer for the iniquity of the son . The righteousness of the righteous shall be upon himself, and the wickedness of the wicked shall be upon himself.</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28:16</w:t>
      </w:r>
      <w:r>
        <w:rPr>
          <w:sz w:val="18"/>
        </w:rPr>
        <w:t xml:space="preserve"> — Eze 28:16 In the abundance of your trade you were filled with violence in your midst , and you sinned ; so I cast you as a profane thing from the mountain of God , and I destroyed you, O guardian cherub , from the midst of the stones of fire .</w:t>
      </w:r>
    </w:p>
    <w:p>
      <w:pPr>
        <w:pStyle w:val="ListBullet"/>
      </w:pPr>
      <w:r>
        <w:rPr>
          <w:b/>
          <w:sz w:val="18"/>
        </w:rPr>
        <w:t>Eze 33:16</w:t>
      </w:r>
      <w:r>
        <w:rPr>
          <w:sz w:val="18"/>
        </w:rPr>
        <w:t xml:space="preserve"> — Eze 33:16 None of the sins that he has committed shall be remembered against him. He has done what is just and right ; he shall surely live .</w:t>
      </w:r>
    </w:p>
    <w:p>
      <w:pPr>
        <w:pStyle w:val="ListBullet"/>
      </w:pPr>
      <w:r>
        <w:rPr>
          <w:b/>
          <w:sz w:val="18"/>
        </w:rPr>
        <w:t>Eze 37:23</w:t>
      </w:r>
      <w:r>
        <w:rPr>
          <w:sz w:val="18"/>
        </w:rPr>
        <w:t xml:space="preserve"> — Eze 37:23 They shall not defile themselves anymore with their idols and their detestable things , or with any of their transgressions . But I will save them from all the backslidings in which they have sinned , and will cleanse them; and they shall be my people , and I will be their God .</w:t>
      </w:r>
    </w:p>
    <w:p>
      <w:pPr>
        <w:pStyle w:val="ListBullet"/>
      </w:pPr>
      <w:r>
        <w:rPr>
          <w:b/>
          <w:sz w:val="18"/>
        </w:rPr>
        <w:t>Hos 8:11</w:t>
      </w:r>
      <w:r>
        <w:rPr>
          <w:sz w:val="18"/>
        </w:rPr>
        <w:t xml:space="preserve"> — Hos 8:11 Because Ephraim has multiplied altars for sinning , they have become to him altars for sinning .</w:t>
      </w:r>
    </w:p>
    <w:p>
      <w:pPr>
        <w:pStyle w:val="ListBullet"/>
      </w:pPr>
      <w:r>
        <w:rPr>
          <w:b/>
          <w:sz w:val="18"/>
        </w:rPr>
        <w:t>Hos 10:9</w:t>
      </w:r>
      <w:r>
        <w:rPr>
          <w:sz w:val="18"/>
        </w:rPr>
        <w:t xml:space="preserve"> — Hos 10:9 From the days of Gibeah , you have sinned , O Israel ; there they have continued . Shall not the war against the unjust overtake them in Gibeah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Hab 2:10</w:t>
      </w:r>
      <w:r>
        <w:rPr>
          <w:sz w:val="18"/>
        </w:rPr>
        <w:t xml:space="preserve"> — Hab 2:10 You have devised shame for your house by cutting off many peoples ; you have forfeited your life .</w:t>
      </w:r>
    </w:p>
    <w:p>
      <w:pPr>
        <w:pStyle w:val="ListBullet"/>
      </w:pPr>
      <w:r>
        <w:rPr>
          <w:b/>
          <w:sz w:val="18"/>
        </w:rPr>
        <w:t>Zep 1:17</w:t>
      </w:r>
      <w:r>
        <w:rPr>
          <w:sz w:val="18"/>
        </w:rPr>
        <w:t xml:space="preserve"> — Zep 1:17 I will bring distress on mankind , so that they shall walk like the blind , because they have sinned against the Lord ; their blood shall be poured out like dust , and their flesh like dung .</w:t>
      </w:r>
    </w:p>
    <w:p>
      <w:pPr>
        <w:pStyle w:val="Heading3"/>
      </w:pPr>
      <w:r>
        <w:t>Group 125-003: Term names the moral wisdom about sin — the universal reality that no one is without sin, the consequences sin brings, and the inner posture that safeguards against it</w:t>
      </w:r>
    </w:p>
    <w:p>
      <w:r>
        <w:rPr>
          <w:b/>
        </w:rPr>
        <w:t>Anchor verses:</w:t>
      </w:r>
    </w:p>
    <w:p>
      <w:pPr>
        <w:pStyle w:val="ListBullet"/>
      </w:pPr>
      <w:r>
        <w:rPr>
          <w:b/>
          <w:sz w:val="18"/>
        </w:rPr>
        <w:t>Ecc 7:20</w:t>
      </w:r>
      <w:r>
        <w:rPr>
          <w:sz w:val="18"/>
        </w:rPr>
        <w:t xml:space="preserve"> — Ecc 7:20 Surely there is not a righteous man on earth who does good and never sins .</w:t>
      </w:r>
    </w:p>
    <w:p>
      <w:r>
        <w:rPr>
          <w:b/>
        </w:rPr>
        <w:t>Related verses (70):</w:t>
      </w:r>
    </w:p>
    <w:p>
      <w:pPr>
        <w:pStyle w:val="ListBullet"/>
      </w:pPr>
      <w:r>
        <w:rPr>
          <w:b/>
          <w:sz w:val="18"/>
        </w:rPr>
        <w:t>Gen 43:9</w:t>
      </w:r>
      <w:r>
        <w:rPr>
          <w:sz w:val="18"/>
        </w:rPr>
        <w:t xml:space="preserve"> — Gen 43:9 I will be a pledge of his safety. From my hand you shall require him. If I do not bring him back to you and set him before you , then let me bear the blame forever .</w:t>
      </w:r>
    </w:p>
    <w:p>
      <w:pPr>
        <w:pStyle w:val="ListBullet"/>
      </w:pPr>
      <w:r>
        <w:rPr>
          <w:b/>
          <w:sz w:val="18"/>
        </w:rPr>
        <w:t>Gen 44:32</w:t>
      </w:r>
      <w:r>
        <w:rPr>
          <w:sz w:val="18"/>
        </w:rPr>
        <w:t xml:space="preserve"> — Gen 44:32 For your servant became a pledge of safety for the boy to my father , saying , ‘ If I do not bring him back to you, then I shall bear the blame before my father all my life .’</w:t>
      </w:r>
    </w:p>
    <w:p>
      <w:pPr>
        <w:pStyle w:val="ListBullet"/>
      </w:pPr>
      <w:r>
        <w:rPr>
          <w:b/>
          <w:sz w:val="18"/>
        </w:rPr>
        <w:t>Exo 20:20</w:t>
      </w:r>
      <w:r>
        <w:rPr>
          <w:sz w:val="18"/>
        </w:rPr>
        <w:t xml:space="preserve"> — Exo 20:20 Moses said to the people , “Do not fear , for God has come to test you, that the fear of him may be before you , that you may not sin .”</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Lev 4:2</w:t>
      </w:r>
      <w:r>
        <w:rPr>
          <w:sz w:val="18"/>
        </w:rPr>
        <w:t xml:space="preserve"> — Lev 4:2 “ Speak to the people of Israel , saying , If anyone sins unintentionally in any of the Lord’s commandments about things not to be done , and does any one of them ,</w:t>
      </w:r>
    </w:p>
    <w:p>
      <w:pPr>
        <w:pStyle w:val="ListBullet"/>
      </w:pPr>
      <w:r>
        <w:rPr>
          <w:b/>
          <w:sz w:val="18"/>
        </w:rPr>
        <w:t>Lev 4:3</w:t>
      </w:r>
      <w:r>
        <w:rPr>
          <w:sz w:val="18"/>
        </w:rPr>
        <w:t xml:space="preserve"> — Lev 4:3 if it is the anointed priest who sins , thus bringing guilt on the people , then he shall offer for the sin that he has committed a bull from the herd without blemish to the Lord for a sin offering .</w:t>
      </w:r>
    </w:p>
    <w:p>
      <w:pPr>
        <w:pStyle w:val="ListBullet"/>
      </w:pPr>
      <w:r>
        <w:rPr>
          <w:b/>
          <w:sz w:val="18"/>
        </w:rPr>
        <w:t>Lev 4:14</w:t>
      </w:r>
      <w:r>
        <w:rPr>
          <w:sz w:val="18"/>
        </w:rPr>
        <w:t xml:space="preserve"> — Lev 4:14 when the sin which they have committed becomes known , the assembly shall offer a bull from the herd for a sin offering and bring it in front of the tent of meeting .</w:t>
      </w:r>
    </w:p>
    <w:p>
      <w:pPr>
        <w:pStyle w:val="ListBullet"/>
      </w:pPr>
      <w:r>
        <w:rPr>
          <w:b/>
          <w:sz w:val="18"/>
        </w:rPr>
        <w:t>Lev 4:22</w:t>
      </w:r>
      <w:r>
        <w:rPr>
          <w:sz w:val="18"/>
        </w:rPr>
        <w:t xml:space="preserve"> — Lev 4:22 “When a leader sins , doing unintentionally any one of all the things that by the commandments of the Lord his God ought not to be done , and realizes his guilt ,</w:t>
      </w:r>
    </w:p>
    <w:p>
      <w:pPr>
        <w:pStyle w:val="ListBullet"/>
      </w:pPr>
      <w:r>
        <w:rPr>
          <w:b/>
          <w:sz w:val="18"/>
        </w:rPr>
        <w:t>Lev 4:23</w:t>
      </w:r>
      <w:r>
        <w:rPr>
          <w:sz w:val="18"/>
        </w:rPr>
        <w:t xml:space="preserve"> — Lev 4:23 or the sin which he has committed is made known to him, he shall bring as his offering a goat , a male without blemish ,</w:t>
      </w:r>
    </w:p>
    <w:p>
      <w:pPr>
        <w:pStyle w:val="ListBullet"/>
      </w:pPr>
      <w:r>
        <w:rPr>
          <w:b/>
          <w:sz w:val="18"/>
        </w:rPr>
        <w:t>Lev 4:27</w:t>
      </w:r>
      <w:r>
        <w:rPr>
          <w:sz w:val="18"/>
        </w:rPr>
        <w:t xml:space="preserve"> — Lev 4:27 “ If anyone of the common people sins unintentionally in doing any one of the things that by the Lord’s commandments ought not to be done , and realizes his guilt ,</w:t>
      </w:r>
    </w:p>
    <w:p>
      <w:pPr>
        <w:pStyle w:val="ListBullet"/>
      </w:pPr>
      <w:r>
        <w:rPr>
          <w:b/>
          <w:sz w:val="18"/>
        </w:rPr>
        <w:t>Lev 4:28</w:t>
      </w:r>
      <w:r>
        <w:rPr>
          <w:sz w:val="18"/>
        </w:rPr>
        <w:t xml:space="preserve"> — Lev 4:28 or the sin which he has committed is made known to him, he shall bring for his offering a goat , a female without blemish , for his sin which he has committed .</w:t>
      </w:r>
    </w:p>
    <w:p>
      <w:pPr>
        <w:pStyle w:val="ListBullet"/>
      </w:pPr>
      <w:r>
        <w:rPr>
          <w:b/>
          <w:sz w:val="18"/>
        </w:rPr>
        <w:t>Lev 4:35</w:t>
      </w:r>
      <w:r>
        <w:rPr>
          <w:sz w:val="18"/>
        </w:rPr>
        <w:t xml:space="preserve"> — Lev 4:35 And all its fat he shall remove as the fat of the lamb is removed from the sacrifice of peace offerings , and the priest shall burn it on the altar , on top of the Lord’s food offerings . And the priest shall make atonement for him for the sin which he has committed , and he shall be forgiven .</w:t>
      </w:r>
    </w:p>
    <w:p>
      <w:pPr>
        <w:pStyle w:val="ListBullet"/>
      </w:pPr>
      <w:r>
        <w:rPr>
          <w:b/>
          <w:sz w:val="18"/>
        </w:rPr>
        <w:t>Lev 5:1</w:t>
      </w:r>
      <w:r>
        <w:rPr>
          <w:sz w:val="18"/>
        </w:rPr>
        <w:t xml:space="preserve"> — Lev 5:1 “If anyone sins in that he hears a public adjuration to testify, and though he is a witness , whether he has seen or come to know the matter, yet does not speak , he shall bear his iniquity ;</w:t>
      </w:r>
    </w:p>
    <w:p>
      <w:pPr>
        <w:pStyle w:val="ListBullet"/>
      </w:pPr>
      <w:r>
        <w:rPr>
          <w:b/>
          <w:sz w:val="18"/>
        </w:rPr>
        <w:t>Lev 5:5</w:t>
      </w:r>
      <w:r>
        <w:rPr>
          <w:sz w:val="18"/>
        </w:rPr>
        <w:t xml:space="preserve"> — Lev 5:5 when he realizes his guilt in any of these and confesses the sin he has committed,</w:t>
      </w:r>
    </w:p>
    <w:p>
      <w:pPr>
        <w:pStyle w:val="ListBullet"/>
      </w:pPr>
      <w:r>
        <w:rPr>
          <w:b/>
          <w:sz w:val="18"/>
        </w:rPr>
        <w:t>Lev 5:6</w:t>
      </w:r>
      <w:r>
        <w:rPr>
          <w:sz w:val="18"/>
        </w:rPr>
        <w:t xml:space="preserve"> — Lev 5:6 he shall bring to the Lord as his compensation for the sin that he has committed , a female from the flock , a lamb or a goat , for a sin offering . And the priest shall make atonement for him for his sin .</w:t>
      </w:r>
    </w:p>
    <w:p>
      <w:pPr>
        <w:pStyle w:val="ListBullet"/>
      </w:pPr>
      <w:r>
        <w:rPr>
          <w:b/>
          <w:sz w:val="18"/>
        </w:rPr>
        <w:t>Lev 5:7</w:t>
      </w:r>
      <w:r>
        <w:rPr>
          <w:sz w:val="18"/>
        </w:rPr>
        <w:t xml:space="preserve"> — Lev 5:7 “But if he cannot afford a lamb , then he shall bring to the Lord as his compensation for the sin that he has committed two turtledoves or two pigeons , one for a sin offering and the other for a burnt offering .</w:t>
      </w:r>
    </w:p>
    <w:p>
      <w:pPr>
        <w:pStyle w:val="ListBullet"/>
      </w:pPr>
      <w:r>
        <w:rPr>
          <w:b/>
          <w:sz w:val="18"/>
        </w:rPr>
        <w:t>Lev 5:10</w:t>
      </w:r>
      <w:r>
        <w:rPr>
          <w:sz w:val="18"/>
        </w:rPr>
        <w:t xml:space="preserve"> — Lev 5:10 Then he shall offer the second for a burnt offering according to the rule . And the priest shall make atonement for him for the sin that he has committed , and he shall be forgiven .</w:t>
      </w:r>
    </w:p>
    <w:p>
      <w:pPr>
        <w:pStyle w:val="ListBullet"/>
      </w:pPr>
      <w:r>
        <w:rPr>
          <w:b/>
          <w:sz w:val="18"/>
        </w:rPr>
        <w:t>Lev 5:11</w:t>
      </w:r>
      <w:r>
        <w:rPr>
          <w:sz w:val="18"/>
        </w:rPr>
        <w:t xml:space="preserve"> — Lev 5:11 “But if he cannot afford two turtledoves or two pigeons , then he shall bring as his offering for the sin that he has committed a tenth of an ephah of fine flour for a sin offering . He shall put no oil on it and shall put no frankincense on it, for it is a sin offering .</w:t>
      </w:r>
    </w:p>
    <w:p>
      <w:pPr>
        <w:pStyle w:val="ListBullet"/>
      </w:pPr>
      <w:r>
        <w:rPr>
          <w:b/>
          <w:sz w:val="18"/>
        </w:rPr>
        <w:t>Lev 5:13</w:t>
      </w:r>
      <w:r>
        <w:rPr>
          <w:sz w:val="18"/>
        </w:rPr>
        <w:t xml:space="preserve"> — Lev 5:13 Thus the priest shall make atonement for him for the sin which he has committed in any one of these things, and he shall be forgiven . And the remainder shall be for the priest , as in the grain offering .”</w:t>
      </w:r>
    </w:p>
    <w:p>
      <w:pPr>
        <w:pStyle w:val="ListBullet"/>
      </w:pPr>
      <w:r>
        <w:rPr>
          <w:b/>
          <w:sz w:val="18"/>
        </w:rPr>
        <w:t>Lev 5:15</w:t>
      </w:r>
      <w:r>
        <w:rPr>
          <w:sz w:val="18"/>
        </w:rPr>
        <w:t xml:space="preserve"> — Lev 5:15 “If anyone commits a breach of faith and sins unintentionally in any of the holy things of the Lord , he shall bring to the Lord as his compensation , a ram without blemish out of the flock , valued in silver shekels , according to the shekel of the sanctuary , for a guilt offering .</w:t>
      </w:r>
    </w:p>
    <w:p>
      <w:pPr>
        <w:pStyle w:val="ListBullet"/>
      </w:pPr>
      <w:r>
        <w:rPr>
          <w:b/>
          <w:sz w:val="18"/>
        </w:rPr>
        <w:t>Lev 5:16</w:t>
      </w:r>
      <w:r>
        <w:rPr>
          <w:sz w:val="18"/>
        </w:rPr>
        <w:t xml:space="preserve"> — Lev 5:16 He shall also make restitution for what he has done amiss in the holy thing and shall add a fifth to it and give it to the priest . And the priest shall make atonement for him with the ram of the guilt offering , and he shall be forgiven .</w:t>
      </w:r>
    </w:p>
    <w:p>
      <w:pPr>
        <w:pStyle w:val="ListBullet"/>
      </w:pPr>
      <w:r>
        <w:rPr>
          <w:b/>
          <w:sz w:val="18"/>
        </w:rPr>
        <w:t>Lev 5:17</w:t>
      </w:r>
      <w:r>
        <w:rPr>
          <w:sz w:val="18"/>
        </w:rPr>
        <w:t xml:space="preserve"> — Lev 5:17 “ If anyone sins , doing any of the things that by the Lord’s commandments ought not to be done , though he did not know it, then realizes his guilt , he shall bear his iniquity .</w:t>
      </w:r>
    </w:p>
    <w:p>
      <w:pPr>
        <w:pStyle w:val="ListBullet"/>
      </w:pPr>
      <w:r>
        <w:rPr>
          <w:b/>
          <w:sz w:val="18"/>
        </w:rPr>
        <w:t>Lev 6:2</w:t>
      </w:r>
      <w:r>
        <w:rPr>
          <w:sz w:val="18"/>
        </w:rPr>
        <w:t xml:space="preserve"> — Lev 6:2 “If anyone sins and commits a breach of faith against the Lord by deceiving his neighbor in a matter of deposit or security , or through robbery , or if he has oppressed his neighbor</w:t>
      </w:r>
    </w:p>
    <w:p>
      <w:pPr>
        <w:pStyle w:val="ListBullet"/>
      </w:pPr>
      <w:r>
        <w:rPr>
          <w:b/>
          <w:sz w:val="18"/>
        </w:rPr>
        <w:t>Lev 6:3</w:t>
      </w:r>
      <w:r>
        <w:rPr>
          <w:sz w:val="18"/>
        </w:rPr>
        <w:t xml:space="preserve"> — Lev 6:3 or has found something lost and lied about it, swearing falsely —in any of all the things that people do and sin thereby —</w:t>
      </w:r>
    </w:p>
    <w:p>
      <w:pPr>
        <w:pStyle w:val="ListBullet"/>
      </w:pPr>
      <w:r>
        <w:rPr>
          <w:b/>
          <w:sz w:val="18"/>
        </w:rPr>
        <w:t>Lev 6:4</w:t>
      </w:r>
      <w:r>
        <w:rPr>
          <w:sz w:val="18"/>
        </w:rPr>
        <w:t xml:space="preserve"> — Lev 6:4 if he has sinned and has realized his guilt and will restore what he took by robbery or what he got by oppression or the deposit that was committed to him or the lost thing that he found</w:t>
      </w:r>
    </w:p>
    <w:p>
      <w:pPr>
        <w:pStyle w:val="ListBullet"/>
      </w:pPr>
      <w:r>
        <w:rPr>
          <w:b/>
          <w:sz w:val="18"/>
        </w:rPr>
        <w:t>Lev 6:26</w:t>
      </w:r>
      <w:r>
        <w:rPr>
          <w:sz w:val="18"/>
        </w:rPr>
        <w:t xml:space="preserve"> — Lev 6:26 The priest who offers it for sin shall eat it. In a holy place it shall be eaten , in the court of the tent of meeting .</w:t>
      </w:r>
    </w:p>
    <w:p>
      <w:pPr>
        <w:pStyle w:val="ListBullet"/>
      </w:pPr>
      <w:r>
        <w:rPr>
          <w:b/>
          <w:sz w:val="18"/>
        </w:rPr>
        <w:t>Lev 8:15</w:t>
      </w:r>
      <w:r>
        <w:rPr>
          <w:sz w:val="18"/>
        </w:rPr>
        <w:t xml:space="preserve"> — Lev 8:15 And he killed it, and Moses took the blood , and with his finger put it on the horns of the altar around it and purified the altar and poured out the blood at the base of the altar and consecrated it to make atonement for it .</w:t>
      </w:r>
    </w:p>
    <w:p>
      <w:pPr>
        <w:pStyle w:val="ListBullet"/>
      </w:pPr>
      <w:r>
        <w:rPr>
          <w:b/>
          <w:sz w:val="18"/>
        </w:rPr>
        <w:t>Lev 9:15</w:t>
      </w:r>
      <w:r>
        <w:rPr>
          <w:sz w:val="18"/>
        </w:rPr>
        <w:t xml:space="preserve"> — Lev 9:15 Then he presented the people’s offering and took the goat of the sin offering that was for the people and killed it and offered it as a sin offering, like the first one.</w:t>
      </w:r>
    </w:p>
    <w:p>
      <w:pPr>
        <w:pStyle w:val="ListBullet"/>
      </w:pPr>
      <w:r>
        <w:rPr>
          <w:b/>
          <w:sz w:val="18"/>
        </w:rPr>
        <w:t>Lev 19:22</w:t>
      </w:r>
      <w:r>
        <w:rPr>
          <w:sz w:val="18"/>
        </w:rPr>
        <w:t xml:space="preserve"> — Lev 19:22 And the priest shall make atonement for him with the ram of the guilt offering before the Lord for his sin that he has committed , and he shall be forgiven for the sin that he has committed .</w:t>
      </w:r>
    </w:p>
    <w:p>
      <w:pPr>
        <w:pStyle w:val="ListBullet"/>
      </w:pPr>
      <w:r>
        <w:rPr>
          <w:b/>
          <w:sz w:val="18"/>
        </w:rPr>
        <w:t>Num 15:27</w:t>
      </w:r>
      <w:r>
        <w:rPr>
          <w:sz w:val="18"/>
        </w:rPr>
        <w:t xml:space="preserve"> — Num 15:27 “ If one person sins unintentionally , he shall offer a female goat a year old for a sin offering .</w:t>
      </w:r>
    </w:p>
    <w:p>
      <w:pPr>
        <w:pStyle w:val="ListBullet"/>
      </w:pPr>
      <w:r>
        <w:rPr>
          <w:b/>
          <w:sz w:val="18"/>
        </w:rPr>
        <w:t>Num 15:28</w:t>
      </w:r>
      <w:r>
        <w:rPr>
          <w:sz w:val="18"/>
        </w:rPr>
        <w:t xml:space="preserve"> — Num 15:28 And the priest shall make atonement before the Lord for the person who makes a mistake , when he sins unintentionally , to make atonement for him , and he shall be forgiven .</w:t>
      </w:r>
    </w:p>
    <w:p>
      <w:pPr>
        <w:pStyle w:val="ListBullet"/>
      </w:pPr>
      <w:r>
        <w:rPr>
          <w:b/>
          <w:sz w:val="18"/>
        </w:rPr>
        <w:t>Num 16:22</w:t>
      </w:r>
      <w:r>
        <w:rPr>
          <w:sz w:val="18"/>
        </w:rPr>
        <w:t xml:space="preserve"> — Num 16:22 And they fell on their faces and said , “O God , the God of the spirits of all flesh , shall one man sin , and will you be angry with all the congregation ?”</w:t>
      </w:r>
    </w:p>
    <w:p>
      <w:pPr>
        <w:pStyle w:val="ListBullet"/>
      </w:pPr>
      <w:r>
        <w:rPr>
          <w:b/>
          <w:sz w:val="18"/>
        </w:rPr>
        <w:t>Num 32:23</w:t>
      </w:r>
      <w:r>
        <w:rPr>
          <w:sz w:val="18"/>
        </w:rPr>
        <w:t xml:space="preserve"> — Num 32:23 But if you will not do so , behold , you have sinned against the Lord , and be sure your sin will find you out.</w:t>
      </w:r>
    </w:p>
    <w:p>
      <w:pPr>
        <w:pStyle w:val="ListBullet"/>
      </w:pPr>
      <w:r>
        <w:rPr>
          <w:b/>
          <w:sz w:val="18"/>
        </w:rPr>
        <w:t>Deu 19:15</w:t>
      </w:r>
      <w:r>
        <w:rPr>
          <w:sz w:val="18"/>
        </w:rPr>
        <w:t xml:space="preserve"> — Deu 19:15 “A single witness shall not suffice against a person for any crime or for any wrong in connection with any offense that he has committed . Only on the evidence of two witnesses or of three witnesses shall a charge be established .</w:t>
      </w:r>
    </w:p>
    <w:p>
      <w:pPr>
        <w:pStyle w:val="ListBullet"/>
      </w:pPr>
      <w:r>
        <w:rPr>
          <w:b/>
          <w:sz w:val="18"/>
        </w:rPr>
        <w:t>Deu 20:18</w:t>
      </w:r>
      <w:r>
        <w:rPr>
          <w:sz w:val="18"/>
        </w:rPr>
        <w:t xml:space="preserve"> — Deu 20:18 that they may not teach you to do according to all their abominable practices that they have done for their gods , and so you sin against the Lord your God .</w:t>
      </w:r>
    </w:p>
    <w:p>
      <w:pPr>
        <w:pStyle w:val="ListBullet"/>
      </w:pPr>
      <w:r>
        <w:rPr>
          <w:b/>
          <w:sz w:val="18"/>
        </w:rPr>
        <w:t>Deu 24:4</w:t>
      </w:r>
      <w:r>
        <w:rPr>
          <w:sz w:val="18"/>
        </w:rPr>
        <w:t xml:space="preserve"> — Deu 24:4 then her former husband , who sent her away , may not take her again to be his wife , after she has been defiled , for that is an abomination before the Lord . And you shall not bring sin upon the land that the Lord your God is giving you for an inheritance .</w:t>
      </w:r>
    </w:p>
    <w:p>
      <w:pPr>
        <w:pStyle w:val="ListBullet"/>
      </w:pPr>
      <w:r>
        <w:rPr>
          <w:b/>
          <w:sz w:val="18"/>
        </w:rPr>
        <w:t>Judg 20:16</w:t>
      </w:r>
      <w:r>
        <w:rPr>
          <w:sz w:val="18"/>
        </w:rPr>
        <w:t xml:space="preserve"> — Judg 20:16 Among all these were 700 chosen men who were left-handed ; every one could sling a stone at a hair and not miss .</w:t>
      </w:r>
    </w:p>
    <w:p>
      <w:pPr>
        <w:pStyle w:val="ListBullet"/>
      </w:pPr>
      <w:r>
        <w:rPr>
          <w:b/>
          <w:sz w:val="18"/>
        </w:rPr>
        <w:t>1Ki 8:31</w:t>
      </w:r>
      <w:r>
        <w:rPr>
          <w:sz w:val="18"/>
        </w:rPr>
        <w:t xml:space="preserve"> — 1Ki 8:31 “If a man sins against his neighbor and is made to take an oath and comes and swears his oath before your altar in this house ,</w:t>
      </w:r>
    </w:p>
    <w:p>
      <w:pPr>
        <w:pStyle w:val="ListBullet"/>
      </w:pPr>
      <w:r>
        <w:rPr>
          <w:b/>
          <w:sz w:val="18"/>
        </w:rPr>
        <w:t>Neh 6:13</w:t>
      </w:r>
      <w:r>
        <w:rPr>
          <w:sz w:val="18"/>
        </w:rPr>
        <w:t xml:space="preserve"> — Neh 6:13 For this purpose he was hired , that I should be afraid and act in this way and sin , and so they could give me a bad name in order to taunt me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Job 2:10</w:t>
      </w:r>
      <w:r>
        <w:rPr>
          <w:sz w:val="18"/>
        </w:rPr>
        <w:t xml:space="preserve"> — Job 2:10 But he said to her, “You speak as one of the foolish women would speak . Shall we receive good from God , and shall we not receive evil ?” In all this Job did not sin with his lips .</w:t>
      </w:r>
    </w:p>
    <w:p>
      <w:pPr>
        <w:pStyle w:val="ListBullet"/>
      </w:pPr>
      <w:r>
        <w:rPr>
          <w:b/>
          <w:sz w:val="18"/>
        </w:rPr>
        <w:t>Job 5:24</w:t>
      </w:r>
      <w:r>
        <w:rPr>
          <w:sz w:val="18"/>
        </w:rPr>
        <w:t xml:space="preserve"> — Job 5:24 You shall know that your tent is at peace , and you shall inspect your fold and miss nothing .</w:t>
      </w:r>
    </w:p>
    <w:p>
      <w:pPr>
        <w:pStyle w:val="ListBullet"/>
      </w:pPr>
      <w:r>
        <w:rPr>
          <w:b/>
          <w:sz w:val="18"/>
        </w:rPr>
        <w:t>Job 31:30</w:t>
      </w:r>
      <w:r>
        <w:rPr>
          <w:sz w:val="18"/>
        </w:rPr>
        <w:t xml:space="preserve"> — Job 31:30 ( I have not let my mouth sin by asking for his life with a curse ),</w:t>
      </w:r>
    </w:p>
    <w:p>
      <w:pPr>
        <w:pStyle w:val="ListBullet"/>
      </w:pPr>
      <w:r>
        <w:rPr>
          <w:b/>
          <w:sz w:val="18"/>
        </w:rPr>
        <w:t>Job 35:6</w:t>
      </w:r>
      <w:r>
        <w:rPr>
          <w:sz w:val="18"/>
        </w:rPr>
        <w:t xml:space="preserve"> — Job 35:6 If you have sinned , what do you accomplish against him? And if your transgressions are multiplied , what do you do to him ?</w:t>
      </w:r>
    </w:p>
    <w:p>
      <w:pPr>
        <w:pStyle w:val="ListBullet"/>
      </w:pPr>
      <w:r>
        <w:rPr>
          <w:b/>
          <w:sz w:val="18"/>
        </w:rPr>
        <w:t>Psa 78:17</w:t>
      </w:r>
      <w:r>
        <w:rPr>
          <w:sz w:val="18"/>
        </w:rPr>
        <w:t xml:space="preserve"> — Psa 78:17 Yet they sinned still more against him, rebelling against the Most High in the desert .</w:t>
      </w:r>
    </w:p>
    <w:p>
      <w:pPr>
        <w:pStyle w:val="ListBullet"/>
      </w:pPr>
      <w:r>
        <w:rPr>
          <w:b/>
          <w:sz w:val="18"/>
        </w:rPr>
        <w:t>Psa 78:32</w:t>
      </w:r>
      <w:r>
        <w:rPr>
          <w:sz w:val="18"/>
        </w:rPr>
        <w:t xml:space="preserve"> — Psa 78:32 In spite of all this , they still sinned ; despite his wonders , they did not believe .</w:t>
      </w:r>
    </w:p>
    <w:p>
      <w:pPr>
        <w:pStyle w:val="ListBullet"/>
      </w:pPr>
      <w:r>
        <w:rPr>
          <w:b/>
          <w:sz w:val="18"/>
        </w:rPr>
        <w:t>Psa 106:6</w:t>
      </w:r>
      <w:r>
        <w:rPr>
          <w:sz w:val="18"/>
        </w:rPr>
        <w:t xml:space="preserve"> — Psa 106:6 Both we and our fathers have sinned ; we have committed iniquity ; we have done wickedness .</w:t>
      </w:r>
    </w:p>
    <w:p>
      <w:pPr>
        <w:pStyle w:val="ListBullet"/>
      </w:pPr>
      <w:r>
        <w:rPr>
          <w:b/>
          <w:sz w:val="18"/>
        </w:rPr>
        <w:t>Pro 8:36</w:t>
      </w:r>
      <w:r>
        <w:rPr>
          <w:sz w:val="18"/>
        </w:rPr>
        <w:t xml:space="preserve"> — Pro 8:36 but he who fails to find me injures himself ; all who hate me love death .”</w:t>
      </w:r>
    </w:p>
    <w:p>
      <w:pPr>
        <w:pStyle w:val="ListBullet"/>
      </w:pPr>
      <w:r>
        <w:rPr>
          <w:b/>
          <w:sz w:val="18"/>
        </w:rPr>
        <w:t>Pro 11:31</w:t>
      </w:r>
      <w:r>
        <w:rPr>
          <w:sz w:val="18"/>
        </w:rPr>
        <w:t xml:space="preserve"> — Pro 11:31 If the righteous is repaid on earth , how much more the wicked and the sinner !</w:t>
      </w:r>
    </w:p>
    <w:p>
      <w:pPr>
        <w:pStyle w:val="ListBullet"/>
      </w:pPr>
      <w:r>
        <w:rPr>
          <w:b/>
          <w:sz w:val="18"/>
        </w:rPr>
        <w:t>Pro 13:22</w:t>
      </w:r>
      <w:r>
        <w:rPr>
          <w:sz w:val="18"/>
        </w:rPr>
        <w:t xml:space="preserve"> — Pro 13:22 A good man leaves an inheritance to his children’s children , but the sinner’s wealth is laid up for the righteous .</w:t>
      </w:r>
    </w:p>
    <w:p>
      <w:pPr>
        <w:pStyle w:val="ListBullet"/>
      </w:pPr>
      <w:r>
        <w:rPr>
          <w:b/>
          <w:sz w:val="18"/>
        </w:rPr>
        <w:t>Pro 14:21</w:t>
      </w:r>
      <w:r>
        <w:rPr>
          <w:sz w:val="18"/>
        </w:rPr>
        <w:t xml:space="preserve"> — Pro 14:21 Whoever despises his neighbor is a sinner , but blessed is he who is generous to the poor .</w:t>
      </w:r>
    </w:p>
    <w:p>
      <w:pPr>
        <w:pStyle w:val="ListBullet"/>
      </w:pPr>
      <w:r>
        <w:rPr>
          <w:b/>
          <w:sz w:val="18"/>
        </w:rPr>
        <w:t>Pro 19:2</w:t>
      </w:r>
      <w:r>
        <w:rPr>
          <w:sz w:val="18"/>
        </w:rPr>
        <w:t xml:space="preserve"> — Pro 19:2 Desire without knowledge is not good , and whoever makes haste with his feet misses his way .</w:t>
      </w:r>
    </w:p>
    <w:p>
      <w:pPr>
        <w:pStyle w:val="ListBullet"/>
      </w:pPr>
      <w:r>
        <w:rPr>
          <w:b/>
          <w:sz w:val="18"/>
        </w:rPr>
        <w:t>Pro 20:2</w:t>
      </w:r>
      <w:r>
        <w:rPr>
          <w:sz w:val="18"/>
        </w:rPr>
        <w:t xml:space="preserve"> — Pro 20:2 The terror of a king is like the growling of a lion ; whoever provokes him to anger forfeits his life .</w:t>
      </w:r>
    </w:p>
    <w:p>
      <w:pPr>
        <w:pStyle w:val="ListBullet"/>
      </w:pPr>
      <w:r>
        <w:rPr>
          <w:b/>
          <w:sz w:val="18"/>
        </w:rPr>
        <w:t>Ecc 2:26</w:t>
      </w:r>
      <w:r>
        <w:rPr>
          <w:sz w:val="18"/>
        </w:rPr>
        <w:t xml:space="preserve"> — Ecc 2:26 For to the one who pleases him God has given wisdom and knowledge and joy , but to the sinner he has given the business of gathering and collecting , only to give to one who pleases God . This also is vanity and a striving after wind .</w:t>
      </w:r>
    </w:p>
    <w:p>
      <w:pPr>
        <w:pStyle w:val="ListBullet"/>
      </w:pPr>
      <w:r>
        <w:rPr>
          <w:b/>
          <w:sz w:val="18"/>
        </w:rPr>
        <w:t>Ecc 5:6</w:t>
      </w:r>
      <w:r>
        <w:rPr>
          <w:sz w:val="18"/>
        </w:rPr>
        <w:t xml:space="preserve"> — Ecc 5:6 Let not your mouth lead you into sin , and do not say before the messenger that it was a mistake . Why should God be angry at your voice and destroy the work of your hands ?</w:t>
      </w:r>
    </w:p>
    <w:p>
      <w:pPr>
        <w:pStyle w:val="ListBullet"/>
      </w:pPr>
      <w:r>
        <w:rPr>
          <w:b/>
          <w:sz w:val="18"/>
        </w:rPr>
        <w:t>Ecc 7:26</w:t>
      </w:r>
      <w:r>
        <w:rPr>
          <w:sz w:val="18"/>
        </w:rPr>
        <w:t xml:space="preserve"> — Ecc 7:26 And I find something more bitter than death : the woman whose heart is snares and nets , and whose hands are fetters . He who pleases God escapes her, but the sinner is taken by her .</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Ecc 9:18</w:t>
      </w:r>
      <w:r>
        <w:rPr>
          <w:sz w:val="18"/>
        </w:rPr>
        <w:t xml:space="preserve"> — Ecc 9:18 Wisdom is better than weapons of war , but one sinner destroys much good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43:27</w:t>
      </w:r>
      <w:r>
        <w:rPr>
          <w:sz w:val="18"/>
        </w:rPr>
        <w:t xml:space="preserve"> — Isa 43:27 Your first father sinned , and your mediators transgressed against me .</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pPr>
        <w:pStyle w:val="ListBullet"/>
      </w:pPr>
      <w:r>
        <w:rPr>
          <w:b/>
          <w:sz w:val="18"/>
        </w:rPr>
        <w:t>Isa 65:20</w:t>
      </w:r>
      <w:r>
        <w:rPr>
          <w:sz w:val="18"/>
        </w:rPr>
        <w:t xml:space="preserve"> — Isa 65:20 No more shall there be in it an infant who lives but a few days , or an old man who does not fill out his days , for the young man shall die a hundred years old , and the sinner a hundred years old shall be accursed .</w:t>
      </w:r>
    </w:p>
    <w:p>
      <w:pPr>
        <w:pStyle w:val="ListBullet"/>
      </w:pPr>
      <w:r>
        <w:rPr>
          <w:b/>
          <w:sz w:val="18"/>
        </w:rPr>
        <w:t>Jer 33:8</w:t>
      </w:r>
      <w:r>
        <w:rPr>
          <w:sz w:val="18"/>
        </w:rPr>
        <w:t xml:space="preserve"> — Jer 33:8 I will cleanse them from all the guilt of their sin against me, and I will forgive all the guilt of their sin and rebellion against me .</w:t>
      </w:r>
    </w:p>
    <w:p>
      <w:pPr>
        <w:pStyle w:val="ListBullet"/>
      </w:pPr>
      <w:r>
        <w:rPr>
          <w:b/>
          <w:sz w:val="18"/>
        </w:rPr>
        <w:t>Eze 3:21</w:t>
      </w:r>
      <w:r>
        <w:rPr>
          <w:sz w:val="18"/>
        </w:rPr>
        <w:t xml:space="preserve"> — Eze 3:21 But if you warn the righteous person not to sin , and he does not sin , he shall surely live , because he took warning, and you will have delivered your soul .”</w:t>
      </w:r>
    </w:p>
    <w:p>
      <w:pPr>
        <w:pStyle w:val="ListBullet"/>
      </w:pPr>
      <w:r>
        <w:rPr>
          <w:b/>
          <w:sz w:val="18"/>
        </w:rPr>
        <w:t>Eze 33:12</w:t>
      </w:r>
      <w:r>
        <w:rPr>
          <w:sz w:val="18"/>
        </w:rPr>
        <w:t xml:space="preserve"> — Eze 33:12 “And you , son of man , say to your people , The righteousness of the righteous shall not deliver him when he transgresses , and as for the wickedness of the wicked , he shall not fall by it when he turns from his wickedness , and the righteous shall not be able to live by his righteousness when he sins .</w:t>
      </w:r>
    </w:p>
    <w:p>
      <w:pPr>
        <w:pStyle w:val="ListBullet"/>
      </w:pPr>
      <w:r>
        <w:rPr>
          <w:b/>
          <w:sz w:val="18"/>
        </w:rPr>
        <w:t>Eze 43:20</w:t>
      </w:r>
      <w:r>
        <w:rPr>
          <w:sz w:val="18"/>
        </w:rPr>
        <w:t xml:space="preserve"> — Eze 43:20 And you shall take some of its blood and put it on the four horns of the altar and on the four corners of the ledge and upon the rim all around . Thus you shall purify the altar and make atonement for it .</w:t>
      </w:r>
    </w:p>
    <w:p>
      <w:pPr>
        <w:pStyle w:val="ListBullet"/>
      </w:pPr>
      <w:r>
        <w:rPr>
          <w:b/>
          <w:sz w:val="18"/>
        </w:rPr>
        <w:t>Eze 43:22</w:t>
      </w:r>
      <w:r>
        <w:rPr>
          <w:sz w:val="18"/>
        </w:rPr>
        <w:t xml:space="preserve"> — Eze 43:22 And on the second day you shall offer a male goat without blemish for a sin offering ; and the altar shall be purified , as it was purified with the bull .</w:t>
      </w:r>
    </w:p>
    <w:p>
      <w:pPr>
        <w:pStyle w:val="ListBullet"/>
      </w:pPr>
      <w:r>
        <w:rPr>
          <w:b/>
          <w:sz w:val="18"/>
        </w:rPr>
        <w:t>Eze 43:23</w:t>
      </w:r>
      <w:r>
        <w:rPr>
          <w:sz w:val="18"/>
        </w:rPr>
        <w:t xml:space="preserve"> — Eze 43:23 When you have finished purifying it, you shall offer a bull from the herd without blemish and a ram from the flock without blemish .</w:t>
      </w:r>
    </w:p>
    <w:p>
      <w:pPr>
        <w:pStyle w:val="ListBullet"/>
      </w:pPr>
      <w:r>
        <w:rPr>
          <w:b/>
          <w:sz w:val="18"/>
        </w:rPr>
        <w:t>Eze 45:18</w:t>
      </w:r>
      <w:r>
        <w:rPr>
          <w:sz w:val="18"/>
        </w:rPr>
        <w:t xml:space="preserve"> — Eze 45:18 “ Thus says the Lord God : In the first month, on the first day of the month , you shall take a bull from the herd without blemish , and purify the sanctuary .</w:t>
      </w:r>
    </w:p>
    <w:p>
      <w:pPr>
        <w:pStyle w:val="Heading3"/>
      </w:pPr>
      <w:r>
        <w:t>Set Aside (12 verses)</w:t>
      </w:r>
    </w:p>
    <w:p>
      <w:pPr>
        <w:pStyle w:val="ListBullet"/>
      </w:pPr>
      <w:r>
        <w:rPr>
          <w:b/>
          <w:sz w:val="18"/>
        </w:rPr>
        <w:t>Lev 14:49</w:t>
      </w:r>
      <w:r>
        <w:rPr>
          <w:sz w:val="18"/>
        </w:rPr>
        <w:t xml:space="preserve"> — Lev 14:49 And for the cleansing of the house he shall take two small birds , with cedarwood and scarlet yarn and hyssop ,</w:t>
      </w:r>
    </w:p>
    <w:p>
      <w:pPr>
        <w:pStyle w:val="ListBullet"/>
      </w:pPr>
      <w:r>
        <w:rPr>
          <w:b/>
          <w:sz w:val="18"/>
        </w:rPr>
        <w:t>Lev 14:52</w:t>
      </w:r>
      <w:r>
        <w:rPr>
          <w:sz w:val="18"/>
        </w:rPr>
        <w:t xml:space="preserve"> — Lev 14:52 Thus he shall cleanse the house with the blood of the bird and with the fresh water and with the live bird and with the cedarwood and hyssop and scarlet yarn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8:21</w:t>
      </w:r>
      <w:r>
        <w:rPr>
          <w:sz w:val="18"/>
        </w:rPr>
        <w:t xml:space="preserve"> — Num 8:21 And the Levites purified themselves from sin and washed their clothes , and Aaron offered them as a wave offering before the Lord , and Aaron made atonement for them to cleanse them .</w:t>
      </w:r>
    </w:p>
    <w:p>
      <w:pPr>
        <w:pStyle w:val="ListBullet"/>
      </w:pPr>
      <w:r>
        <w:rPr>
          <w:b/>
          <w:sz w:val="18"/>
        </w:rPr>
        <w:t>Num 19:12</w:t>
      </w:r>
      <w:r>
        <w:rPr>
          <w:sz w:val="18"/>
        </w:rPr>
        <w:t xml:space="preserve"> — Num 19:12 He shall cleanse himself with the water on the third day and on the seventh day , and so be clean . But if he does not cleanse himself on the third day and on the seventh day , he will not become clean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19:19</w:t>
      </w:r>
      <w:r>
        <w:rPr>
          <w:sz w:val="18"/>
        </w:rPr>
        <w:t xml:space="preserve"> — Num 19:19 And the clean person shall sprinkle it on the unclean on the third day and on the seventh day . Thus on the seventh day he shall cleanse him, and he shall wash his clothes and bathe himself in water , and at evening he shall be clean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Num 31:19</w:t>
      </w:r>
      <w:r>
        <w:rPr>
          <w:sz w:val="18"/>
        </w:rPr>
        <w:t xml:space="preserve"> — Num 31:19 Encamp outside the camp seven days . Whoever of you has killed any person and whoever has touched any slain , purify yourselves and your captives on the third day and on the seventh day .</w:t>
      </w:r>
    </w:p>
    <w:p>
      <w:pPr>
        <w:pStyle w:val="ListBullet"/>
      </w:pPr>
      <w:r>
        <w:rPr>
          <w:b/>
          <w:sz w:val="18"/>
        </w:rPr>
        <w:t>Num 31:20</w:t>
      </w:r>
      <w:r>
        <w:rPr>
          <w:sz w:val="18"/>
        </w:rPr>
        <w:t xml:space="preserve"> — Num 31:20 You shall purify every garment , every article of skin , all work of goats’ hair , and every article of wood .”</w:t>
      </w:r>
    </w:p>
    <w:p>
      <w:pPr>
        <w:pStyle w:val="ListBullet"/>
      </w:pPr>
      <w:r>
        <w:rPr>
          <w:b/>
          <w:sz w:val="18"/>
        </w:rPr>
        <w:t>Num 31:23</w:t>
      </w:r>
      <w:r>
        <w:rPr>
          <w:sz w:val="18"/>
        </w:rPr>
        <w:t xml:space="preserve"> — Num 31:23 everything that can stand the fire , you shall pass through the fire , and it shall be clean . Nevertheless , it shall also be purified with the water for impurity . And whatever cannot stand the fire , you shall pass through the water .</w:t>
      </w:r>
    </w:p>
    <w:p>
      <w:pPr>
        <w:pStyle w:val="ListBullet"/>
      </w:pPr>
      <w:r>
        <w:rPr>
          <w:b/>
          <w:sz w:val="18"/>
        </w:rPr>
        <w:t>Job 41:25</w:t>
      </w:r>
      <w:r>
        <w:rPr>
          <w:sz w:val="18"/>
        </w:rPr>
        <w:t xml:space="preserve"> — Job 41:25 When he raises himself up, the mighty are afraid ; at the crashing they are beside themselves.</w:t>
      </w:r>
    </w:p>
    <w:p>
      <w:pPr>
        <w:pStyle w:val="Heading1"/>
      </w:pPr>
      <w:r>
        <w:t>H2399 — chet</w:t>
      </w:r>
    </w:p>
    <w:p>
      <w:pPr>
        <w:pStyle w:val="Heading2"/>
      </w:pPr>
      <w:r>
        <w:t>H2399 — sin  [OWNER]</w:t>
      </w:r>
    </w:p>
    <w:p>
      <w:r>
        <w:rPr>
          <w:i/>
        </w:rPr>
        <w:t>status: extracted  |  occ: 36</w:t>
      </w:r>
    </w:p>
    <w:p>
      <w:r>
        <w:rPr>
          <w:b/>
        </w:rPr>
        <w:t>Parsed senses:</w:t>
      </w:r>
    </w:p>
    <w:p>
      <w:pPr>
        <w:pStyle w:val="ListBullet"/>
      </w:pPr>
      <w:r>
        <w:rPr>
          <w:b/>
          <w:sz w:val="18"/>
        </w:rPr>
        <w:t xml:space="preserve">1  </w:t>
      </w:r>
      <w:r>
        <w:rPr>
          <w:sz w:val="18"/>
        </w:rPr>
        <w:t>sin</w:t>
      </w:r>
    </w:p>
    <w:p>
      <w:pPr>
        <w:pStyle w:val="ListBullet"/>
      </w:pPr>
      <w:r>
        <w:rPr>
          <w:b/>
          <w:sz w:val="18"/>
        </w:rPr>
        <w:t xml:space="preserve">1a  </w:t>
      </w:r>
      <w:r>
        <w:rPr>
          <w:sz w:val="18"/>
        </w:rPr>
        <w:t>sin</w:t>
      </w:r>
    </w:p>
    <w:p>
      <w:pPr>
        <w:pStyle w:val="ListBullet"/>
      </w:pPr>
      <w:r>
        <w:rPr>
          <w:b/>
          <w:sz w:val="18"/>
        </w:rPr>
        <w:t xml:space="preserve">1b  </w:t>
      </w:r>
      <w:r>
        <w:rPr>
          <w:sz w:val="18"/>
        </w:rPr>
        <w:t>guilt for sin</w:t>
      </w:r>
    </w:p>
    <w:p>
      <w:pPr>
        <w:pStyle w:val="ListBullet"/>
      </w:pPr>
      <w:r>
        <w:rPr>
          <w:b/>
          <w:sz w:val="18"/>
        </w:rPr>
        <w:t xml:space="preserve">1c  </w:t>
      </w:r>
      <w:r>
        <w:rPr>
          <w:sz w:val="18"/>
        </w:rPr>
        <w:t>punishment for sin Aramaic equivalent: cha.ti (חֲטָי "sin" H2408)</w:t>
      </w:r>
    </w:p>
    <w:p>
      <w:pPr>
        <w:pStyle w:val="Heading3"/>
      </w:pPr>
      <w:r>
        <w:t>Group 126-001: Term names sin as the offence and burden carried by persons and peoples before God — the sin confessed, forgiven, covered, borne, and purged through divine grace</w:t>
      </w:r>
    </w:p>
    <w:p>
      <w:r>
        <w:rPr>
          <w:b/>
        </w:rPr>
        <w:t>Anchor verses:</w:t>
      </w:r>
    </w:p>
    <w:p>
      <w:pPr>
        <w:pStyle w:val="ListBullet"/>
      </w:pPr>
      <w:r>
        <w:rPr>
          <w:b/>
          <w:sz w:val="18"/>
        </w:rPr>
        <w:t>Psa 51:5</w:t>
      </w:r>
      <w:r>
        <w:rPr>
          <w:sz w:val="18"/>
        </w:rPr>
        <w:t xml:space="preserve"> — Psa 51:5 Behold , I was brought forth in iniquity , and in sin did my mother conceive me.</w:t>
      </w:r>
    </w:p>
    <w:p>
      <w:pPr>
        <w:pStyle w:val="ListBullet"/>
      </w:pPr>
      <w:r>
        <w:rPr>
          <w:b/>
          <w:sz w:val="18"/>
        </w:rPr>
        <w:t>Isa 1:18</w:t>
      </w:r>
      <w:r>
        <w:rPr>
          <w:sz w:val="18"/>
        </w:rPr>
        <w:t xml:space="preserve"> — Isa 1:18 “ Come now , let us reason together, says the Lord : though your sins are like scarlet , they shall be as white as snow ; though they are red like crimson , they shall become like wool .</w:t>
      </w:r>
    </w:p>
    <w:p>
      <w:r>
        <w:rPr>
          <w:b/>
        </w:rPr>
        <w:t>Related verses (31):</w:t>
      </w:r>
    </w:p>
    <w:p>
      <w:pPr>
        <w:pStyle w:val="ListBullet"/>
      </w:pPr>
      <w:r>
        <w:rPr>
          <w:b/>
          <w:sz w:val="18"/>
        </w:rPr>
        <w:t>Gen 41:9</w:t>
      </w:r>
      <w:r>
        <w:rPr>
          <w:sz w:val="18"/>
        </w:rPr>
        <w:t xml:space="preserve"> — Gen 41:9 Then the chief cupbearer said to Pharaoh , “ I remember my offenses today .</w:t>
      </w:r>
    </w:p>
    <w:p>
      <w:pPr>
        <w:pStyle w:val="ListBullet"/>
      </w:pPr>
      <w:r>
        <w:rPr>
          <w:b/>
          <w:sz w:val="18"/>
        </w:rPr>
        <w:t>Lev 19:17</w:t>
      </w:r>
      <w:r>
        <w:rPr>
          <w:sz w:val="18"/>
        </w:rPr>
        <w:t xml:space="preserve"> — Lev 19:17 “You shall not hate your brother in your heart , but you shall reason frankly with your neighbor , lest you incur sin because of him.</w:t>
      </w:r>
    </w:p>
    <w:p>
      <w:pPr>
        <w:pStyle w:val="ListBullet"/>
      </w:pPr>
      <w:r>
        <w:rPr>
          <w:b/>
          <w:sz w:val="18"/>
        </w:rPr>
        <w:t>Lev 20:20</w:t>
      </w:r>
      <w:r>
        <w:rPr>
          <w:sz w:val="18"/>
        </w:rPr>
        <w:t xml:space="preserve"> — Lev 20:20 If a man lies with his uncle’s wife, he has uncovered his uncle’s nakedness ; they shall bear their sin ; they shall die childless .</w:t>
      </w:r>
    </w:p>
    <w:p>
      <w:pPr>
        <w:pStyle w:val="ListBullet"/>
      </w:pPr>
      <w:r>
        <w:rPr>
          <w:b/>
          <w:sz w:val="18"/>
        </w:rPr>
        <w:t>Lev 22:9</w:t>
      </w:r>
      <w:r>
        <w:rPr>
          <w:sz w:val="18"/>
        </w:rPr>
        <w:t xml:space="preserve"> — Lev 22:9 They shall therefore keep my charge , lest they bear sin for it and die thereby when they profane it: I am the Lord who sanctifies them .</w:t>
      </w:r>
    </w:p>
    <w:p>
      <w:pPr>
        <w:pStyle w:val="ListBullet"/>
      </w:pPr>
      <w:r>
        <w:rPr>
          <w:b/>
          <w:sz w:val="18"/>
        </w:rPr>
        <w:t>Lev 24:15</w:t>
      </w:r>
      <w:r>
        <w:rPr>
          <w:sz w:val="18"/>
        </w:rPr>
        <w:t xml:space="preserve"> — Lev 24:15 And speak to the people of Israel , saying , Whoever curses his God shall bear his sin .</w:t>
      </w:r>
    </w:p>
    <w:p>
      <w:pPr>
        <w:pStyle w:val="ListBullet"/>
      </w:pPr>
      <w:r>
        <w:rPr>
          <w:b/>
          <w:sz w:val="18"/>
        </w:rPr>
        <w:t>Num 9:13</w:t>
      </w:r>
      <w:r>
        <w:rPr>
          <w:sz w:val="18"/>
        </w:rPr>
        <w:t xml:space="preserve"> — Num 9:13 But if anyone who is clean and is not on a journey fails to keep the Passover , that person shall be cut off from his people because he did not bring the Lord’s offering at its appointed time ; that man shall bear his sin .</w:t>
      </w:r>
    </w:p>
    <w:p>
      <w:pPr>
        <w:pStyle w:val="ListBullet"/>
      </w:pPr>
      <w:r>
        <w:rPr>
          <w:b/>
          <w:sz w:val="18"/>
        </w:rPr>
        <w:t>Num 18:22</w:t>
      </w:r>
      <w:r>
        <w:rPr>
          <w:sz w:val="18"/>
        </w:rPr>
        <w:t xml:space="preserve"> — Num 18:22 so that the people of Israel do not come near the tent of meeting , lest they bear sin and die .</w:t>
      </w:r>
    </w:p>
    <w:p>
      <w:pPr>
        <w:pStyle w:val="ListBullet"/>
      </w:pPr>
      <w:r>
        <w:rPr>
          <w:b/>
          <w:sz w:val="18"/>
        </w:rPr>
        <w:t>Num 18:32</w:t>
      </w:r>
      <w:r>
        <w:rPr>
          <w:sz w:val="18"/>
        </w:rPr>
        <w:t xml:space="preserve"> — Num 18:32 And you shall bear no sin by reason of it, when you have contributed the best of it. But you shall not profane the holy things of the people of Israel , lest you die .’”</w:t>
      </w:r>
    </w:p>
    <w:p>
      <w:pPr>
        <w:pStyle w:val="ListBullet"/>
      </w:pPr>
      <w:r>
        <w:rPr>
          <w:b/>
          <w:sz w:val="18"/>
        </w:rPr>
        <w:t>Num 27:3</w:t>
      </w:r>
      <w:r>
        <w:rPr>
          <w:sz w:val="18"/>
        </w:rPr>
        <w:t xml:space="preserve"> — Num 27:3 “Our father died in the wilderness . He was not among the company of those who gathered themselves together against the Lord in the company of Korah , but died for his own sin . And he had no sons .</w:t>
      </w:r>
    </w:p>
    <w:p>
      <w:pPr>
        <w:pStyle w:val="ListBullet"/>
      </w:pPr>
      <w:r>
        <w:rPr>
          <w:b/>
          <w:sz w:val="18"/>
        </w:rPr>
        <w:t>Deu 15:9</w:t>
      </w:r>
      <w:r>
        <w:rPr>
          <w:sz w:val="18"/>
        </w:rPr>
        <w:t xml:space="preserve"> — Deu 15:9 Take care lest there be an unworthy thought in your heart and you say , ‘The seventh year , the year of release is near ,’ and your eye look grudgingly on your poor brother , and you give him nothing , and he cry to the Lord against you, and you be guilty of sin .</w:t>
      </w:r>
    </w:p>
    <w:p>
      <w:pPr>
        <w:pStyle w:val="ListBullet"/>
      </w:pPr>
      <w:r>
        <w:rPr>
          <w:b/>
          <w:sz w:val="18"/>
        </w:rPr>
        <w:t>Deu 19:15</w:t>
      </w:r>
      <w:r>
        <w:rPr>
          <w:sz w:val="18"/>
        </w:rPr>
        <w:t xml:space="preserve"> — Deu 19:15 “A single witness shall not suffice against a person for any crime or for any wrong in connection with any offense that he has committed . Only on the evidence of two witnesses or of three witnesses shall a charge be established .</w:t>
      </w:r>
    </w:p>
    <w:p>
      <w:pPr>
        <w:pStyle w:val="ListBullet"/>
      </w:pPr>
      <w:r>
        <w:rPr>
          <w:b/>
          <w:sz w:val="18"/>
        </w:rPr>
        <w:t>Deu 21:22</w:t>
      </w:r>
      <w:r>
        <w:rPr>
          <w:sz w:val="18"/>
        </w:rPr>
        <w:t xml:space="preserve"> — Deu 21:22 “And if a man has committed a crime punishable by death and he is put to death , and you hang him on a tree ,</w:t>
      </w:r>
    </w:p>
    <w:p>
      <w:pPr>
        <w:pStyle w:val="ListBullet"/>
      </w:pPr>
      <w:r>
        <w:rPr>
          <w:b/>
          <w:sz w:val="18"/>
        </w:rPr>
        <w:t>Deu 22:26</w:t>
      </w:r>
      <w:r>
        <w:rPr>
          <w:sz w:val="18"/>
        </w:rPr>
        <w:t xml:space="preserve"> — Deu 22:26 But you shall do nothing to the young woman ; she has committed no offense punishable by death . For this case is like that of a man attacking and murdering his neighbor ,</w:t>
      </w:r>
    </w:p>
    <w:p>
      <w:pPr>
        <w:pStyle w:val="ListBullet"/>
      </w:pPr>
      <w:r>
        <w:rPr>
          <w:b/>
          <w:sz w:val="18"/>
        </w:rPr>
        <w:t>Deu 23:21</w:t>
      </w:r>
      <w:r>
        <w:rPr>
          <w:sz w:val="18"/>
        </w:rPr>
        <w:t xml:space="preserve"> — Deu 23:21 “If you make a vow to the Lord your God , you shall not delay fulfilling it, for the Lord your God will surely require it of you, and you will be guilty of sin .</w:t>
      </w:r>
    </w:p>
    <w:p>
      <w:pPr>
        <w:pStyle w:val="ListBullet"/>
      </w:pPr>
      <w:r>
        <w:rPr>
          <w:b/>
          <w:sz w:val="18"/>
        </w:rPr>
        <w:t>Deu 23:22</w:t>
      </w:r>
      <w:r>
        <w:rPr>
          <w:sz w:val="18"/>
        </w:rPr>
        <w:t xml:space="preserve"> — Deu 23:22 But if you refrain from vowing , you will not be guilty of sin .</w:t>
      </w:r>
    </w:p>
    <w:p>
      <w:pPr>
        <w:pStyle w:val="ListBullet"/>
      </w:pPr>
      <w:r>
        <w:rPr>
          <w:b/>
          <w:sz w:val="18"/>
        </w:rPr>
        <w:t>Deu 24:15</w:t>
      </w:r>
      <w:r>
        <w:rPr>
          <w:sz w:val="18"/>
        </w:rPr>
        <w:t xml:space="preserve"> — Deu 24:15 You shall give him his wages on the same day , before the sun sets (for he is poor and counts on it), lest he cry against you to the Lord , and you be guilty of sin .</w:t>
      </w:r>
    </w:p>
    <w:p>
      <w:pPr>
        <w:pStyle w:val="ListBullet"/>
      </w:pPr>
      <w:r>
        <w:rPr>
          <w:b/>
          <w:sz w:val="18"/>
        </w:rPr>
        <w:t>Deu 24:16</w:t>
      </w:r>
      <w:r>
        <w:rPr>
          <w:sz w:val="18"/>
        </w:rPr>
        <w:t xml:space="preserve"> — Deu 24:16 “ Fathers shall not be put to death because of their children , nor shall children be put to death because of their fathers . Each one shall be put to death for his own sin .</w:t>
      </w:r>
    </w:p>
    <w:p>
      <w:pPr>
        <w:pStyle w:val="ListBullet"/>
      </w:pPr>
      <w:r>
        <w:rPr>
          <w:b/>
          <w:sz w:val="18"/>
        </w:rPr>
        <w:t>2Ki 10:29</w:t>
      </w:r>
      <w:r>
        <w:rPr>
          <w:sz w:val="18"/>
        </w:rPr>
        <w:t xml:space="preserve"> — 2Ki 10:29 But Jehu did not turn aside from the sins of Jeroboam the son of Nebat , which he made Israel to sin —that is, the golden calves that were in Bethel and in Dan .</w:t>
      </w:r>
    </w:p>
    <w:p>
      <w:pPr>
        <w:pStyle w:val="ListBullet"/>
      </w:pPr>
      <w:r>
        <w:rPr>
          <w:b/>
          <w:sz w:val="18"/>
        </w:rPr>
        <w:t>2Ki 14:6</w:t>
      </w:r>
      <w:r>
        <w:rPr>
          <w:sz w:val="18"/>
        </w:rPr>
        <w:t xml:space="preserve"> — 2Ki 14:6 But he did not put to death the children of the murderers , according to what is written in the Book of the Law of Moses , where the Lord commanded , “ Fathers shall not be put to death because of their children , nor shall children be put to death because of their fathers . But each one shall die for his own sin .”</w:t>
      </w:r>
    </w:p>
    <w:p>
      <w:pPr>
        <w:pStyle w:val="ListBullet"/>
      </w:pPr>
      <w:r>
        <w:rPr>
          <w:b/>
          <w:sz w:val="18"/>
        </w:rPr>
        <w:t>2Ch 25:4</w:t>
      </w:r>
      <w:r>
        <w:rPr>
          <w:sz w:val="18"/>
        </w:rPr>
        <w:t xml:space="preserve"> — 2Ch 25:4 But he did not put their children to death , according to what is written in the Law , in the Book of Moses , where the Lord commanded , “ Fathers shall not die because of their children , nor children die because of their fathers , but each one shall die for his own sin .”</w:t>
      </w:r>
    </w:p>
    <w:p>
      <w:pPr>
        <w:pStyle w:val="ListBullet"/>
      </w:pPr>
      <w:r>
        <w:rPr>
          <w:b/>
          <w:sz w:val="18"/>
        </w:rPr>
        <w:t>Psa 51:9</w:t>
      </w:r>
      <w:r>
        <w:rPr>
          <w:sz w:val="18"/>
        </w:rPr>
        <w:t xml:space="preserve"> — Psa 51:9 Hide your face from my sins , and blot out all my iniquities .</w:t>
      </w:r>
    </w:p>
    <w:p>
      <w:pPr>
        <w:pStyle w:val="ListBullet"/>
      </w:pPr>
      <w:r>
        <w:rPr>
          <w:b/>
          <w:sz w:val="18"/>
        </w:rPr>
        <w:t>Psa 103:10</w:t>
      </w:r>
      <w:r>
        <w:rPr>
          <w:sz w:val="18"/>
        </w:rPr>
        <w:t xml:space="preserve"> — Psa 103:10 He does not deal with us according to our sins , nor repay us according to our iniquities .</w:t>
      </w:r>
    </w:p>
    <w:p>
      <w:pPr>
        <w:pStyle w:val="ListBullet"/>
      </w:pPr>
      <w:r>
        <w:rPr>
          <w:b/>
          <w:sz w:val="18"/>
        </w:rPr>
        <w:t>Ecc 10:4</w:t>
      </w:r>
      <w:r>
        <w:rPr>
          <w:sz w:val="18"/>
        </w:rPr>
        <w:t xml:space="preserve"> — Ecc 10:4 If the anger of the ruler rises against you, do not leave your place , for calmness will lay great offenses to rest .</w:t>
      </w:r>
    </w:p>
    <w:p>
      <w:pPr>
        <w:pStyle w:val="ListBullet"/>
      </w:pPr>
      <w:r>
        <w:rPr>
          <w:b/>
          <w:sz w:val="18"/>
        </w:rPr>
        <w:t>Isa 31:7</w:t>
      </w:r>
      <w:r>
        <w:rPr>
          <w:sz w:val="18"/>
        </w:rPr>
        <w:t xml:space="preserve"> — Isa 31:7 For in that day everyone shall cast away his idols of silver and his idols of gold , which your hands have sinfully made for you.</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ListBullet"/>
      </w:pPr>
      <w:r>
        <w:rPr>
          <w:b/>
          <w:sz w:val="18"/>
        </w:rPr>
        <w:t>Isa 53:12</w:t>
      </w:r>
      <w:r>
        <w:rPr>
          <w:sz w:val="18"/>
        </w:rPr>
        <w:t xml:space="preserve"> — Isa 53:12 Therefore I will divide him a portion with the many , and he shall divide the spoil with the strong , because he poured out his soul to death and was numbered with the transgressors ; yet he bore the sin of many , and makes intercession for the transgressors .</w:t>
      </w:r>
    </w:p>
    <w:p>
      <w:pPr>
        <w:pStyle w:val="ListBullet"/>
      </w:pPr>
      <w:r>
        <w:rPr>
          <w:b/>
          <w:sz w:val="18"/>
        </w:rPr>
        <w:t>Lam 1:8</w:t>
      </w:r>
      <w:r>
        <w:rPr>
          <w:sz w:val="18"/>
        </w:rPr>
        <w:t xml:space="preserve"> — Lam 1:8 Jerusalem sinned grievously ; therefore she became filthy ; all who honored her despise her, for they have seen her nakedness ; she herself groans and turns her face away .</w:t>
      </w:r>
    </w:p>
    <w:p>
      <w:pPr>
        <w:pStyle w:val="ListBullet"/>
      </w:pPr>
      <w:r>
        <w:rPr>
          <w:b/>
          <w:sz w:val="18"/>
        </w:rPr>
        <w:t>Lam 3:39</w:t>
      </w:r>
      <w:r>
        <w:rPr>
          <w:sz w:val="18"/>
        </w:rPr>
        <w:t xml:space="preserve"> — Lam 3:39 Why should a living man complain , a man , about the punishment of his sins ?</w:t>
      </w:r>
    </w:p>
    <w:p>
      <w:pPr>
        <w:pStyle w:val="ListBullet"/>
      </w:pPr>
      <w:r>
        <w:rPr>
          <w:b/>
          <w:sz w:val="18"/>
        </w:rPr>
        <w:t>Eze 23:49</w:t>
      </w:r>
      <w:r>
        <w:rPr>
          <w:sz w:val="18"/>
        </w:rPr>
        <w:t xml:space="preserve"> — Eze 23:49 And they shall return your lewdness upon you, and you shall bear the penalty for your sinful idolatry , and you shall know that I am the Lord God .”</w:t>
      </w:r>
    </w:p>
    <w:p>
      <w:pPr>
        <w:pStyle w:val="ListBullet"/>
      </w:pPr>
      <w:r>
        <w:rPr>
          <w:b/>
          <w:sz w:val="18"/>
        </w:rPr>
        <w:t>Dan 9:16</w:t>
      </w:r>
      <w:r>
        <w:rPr>
          <w:sz w:val="18"/>
        </w:rPr>
        <w:t xml:space="preserve"> — Dan 9:16 “O Lord , according to all your righteous acts , let your anger and your wrath turn away from your city Jerusalem , your holy hill , because for our sins , and for the iniquities of our fathers , Jerusalem and your people have become a byword among all who are around us .</w:t>
      </w:r>
    </w:p>
    <w:p>
      <w:pPr>
        <w:pStyle w:val="ListBullet"/>
      </w:pPr>
      <w:r>
        <w:rPr>
          <w:b/>
          <w:sz w:val="18"/>
        </w:rPr>
        <w:t>Hos 12:8</w:t>
      </w:r>
      <w:r>
        <w:rPr>
          <w:sz w:val="18"/>
        </w:rPr>
        <w:t xml:space="preserve"> — Hos 12:8 Ephraim has said , “ Ah , but I am rich ; I have found wealth for myself; in all my labors they cannot find in me iniquity or sin .”</w:t>
      </w:r>
    </w:p>
    <w:p>
      <w:pPr>
        <w:pStyle w:val="Heading1"/>
      </w:pPr>
      <w:r>
        <w:t>H2400 — chat.ta</w:t>
      </w:r>
    </w:p>
    <w:p>
      <w:pPr>
        <w:pStyle w:val="Heading2"/>
      </w:pPr>
      <w:r>
        <w:t>H2400 — sinner  [OWNER]</w:t>
      </w:r>
    </w:p>
    <w:p>
      <w:r>
        <w:rPr>
          <w:i/>
        </w:rPr>
        <w:t>status: extracted  |  occ: 19</w:t>
      </w:r>
    </w:p>
    <w:p>
      <w:r>
        <w:rPr>
          <w:b/>
        </w:rPr>
        <w:t>Parsed senses:</w:t>
      </w:r>
    </w:p>
    <w:p>
      <w:pPr>
        <w:pStyle w:val="ListBullet"/>
      </w:pPr>
      <w:r>
        <w:rPr>
          <w:b/>
          <w:sz w:val="18"/>
        </w:rPr>
        <w:t xml:space="preserve">1  </w:t>
      </w:r>
      <w:r>
        <w:rPr>
          <w:sz w:val="18"/>
        </w:rPr>
        <w:t>sinners adj</w:t>
      </w:r>
    </w:p>
    <w:p>
      <w:pPr>
        <w:pStyle w:val="ListBullet"/>
      </w:pPr>
      <w:r>
        <w:rPr>
          <w:b/>
          <w:sz w:val="18"/>
        </w:rPr>
        <w:t xml:space="preserve">2  </w:t>
      </w:r>
      <w:r>
        <w:rPr>
          <w:sz w:val="18"/>
        </w:rPr>
        <w:t>sinful</w:t>
      </w:r>
    </w:p>
    <w:p>
      <w:pPr>
        <w:pStyle w:val="ListBullet"/>
      </w:pPr>
      <w:r>
        <w:rPr>
          <w:b/>
          <w:sz w:val="18"/>
        </w:rPr>
        <w:t xml:space="preserve">3  </w:t>
      </w:r>
      <w:r>
        <w:rPr>
          <w:sz w:val="18"/>
        </w:rPr>
        <w:t>exposed to condemnation, reckoned as offenders</w:t>
      </w:r>
    </w:p>
    <w:p>
      <w:pPr>
        <w:pStyle w:val="Heading3"/>
      </w:pPr>
      <w:r>
        <w:t>Group 2448-001: Term names the sinner as a moral-character type whose inner orientation persistently transgresses against God — contrasted with the righteous in the community of God</w:t>
      </w:r>
    </w:p>
    <w:p>
      <w:r>
        <w:rPr>
          <w:b/>
        </w:rPr>
        <w:t>Anchor verses:</w:t>
      </w:r>
    </w:p>
    <w:p>
      <w:pPr>
        <w:pStyle w:val="ListBullet"/>
      </w:pPr>
      <w:r>
        <w:rPr>
          <w:b/>
          <w:sz w:val="18"/>
        </w:rPr>
        <w:t>Psa 51:13</w:t>
      </w:r>
      <w:r>
        <w:rPr>
          <w:sz w:val="18"/>
        </w:rPr>
        <w:t xml:space="preserve"> — Psa 51:13 Then I will teach transgressors your ways , and sinners will return to you.</w:t>
      </w:r>
    </w:p>
    <w:p>
      <w:r>
        <w:rPr>
          <w:b/>
        </w:rPr>
        <w:t>Related verses (18):</w:t>
      </w:r>
    </w:p>
    <w:p>
      <w:pPr>
        <w:pStyle w:val="ListBullet"/>
      </w:pPr>
      <w:r>
        <w:rPr>
          <w:b/>
          <w:sz w:val="18"/>
        </w:rPr>
        <w:t>Gen 13:13</w:t>
      </w:r>
      <w:r>
        <w:rPr>
          <w:sz w:val="18"/>
        </w:rPr>
        <w:t xml:space="preserve"> — Gen 13:13 Now the men of Sodom were wicked , great sinners against the Lord .</w:t>
      </w:r>
    </w:p>
    <w:p>
      <w:pPr>
        <w:pStyle w:val="ListBullet"/>
      </w:pPr>
      <w:r>
        <w:rPr>
          <w:b/>
          <w:sz w:val="18"/>
        </w:rPr>
        <w:t>Num 16:38</w:t>
      </w:r>
      <w:r>
        <w:rPr>
          <w:sz w:val="18"/>
        </w:rPr>
        <w:t xml:space="preserve"> — Num 16:38 As for the censers of these men who have sinned at the cost of their lives , let them be made into hammered plates as a covering for the altar , for they offered them before the Lord , and they became holy . Thus they shall be a sign to the people of Israel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1Sa 15:18</w:t>
      </w:r>
      <w:r>
        <w:rPr>
          <w:sz w:val="18"/>
        </w:rPr>
        <w:t xml:space="preserve"> — 1Sa 15:18 And the Lord sent you on a mission and said , ‘ Go , devote to destruction the sinners , the Amalekites , and fight against them until they are consumed .’</w:t>
      </w:r>
    </w:p>
    <w:p>
      <w:pPr>
        <w:pStyle w:val="ListBullet"/>
      </w:pPr>
      <w:r>
        <w:rPr>
          <w:b/>
          <w:sz w:val="18"/>
        </w:rPr>
        <w:t>1Ki 1:21</w:t>
      </w:r>
      <w:r>
        <w:rPr>
          <w:sz w:val="18"/>
        </w:rPr>
        <w:t xml:space="preserve"> — 1Ki 1:21 Otherwise it will come to pass, when my lord the king sleeps with his fathers , that I and my son Solomon will be counted offenders .”</w:t>
      </w:r>
    </w:p>
    <w:p>
      <w:pPr>
        <w:pStyle w:val="ListBullet"/>
      </w:pPr>
      <w:r>
        <w:rPr>
          <w:b/>
          <w:sz w:val="18"/>
        </w:rPr>
        <w:t>Psa 1:1</w:t>
      </w:r>
      <w:r>
        <w:rPr>
          <w:sz w:val="18"/>
        </w:rPr>
        <w:t xml:space="preserve"> — Psa 1:1 Blessed is the man who walks not in the counsel of the wicked , nor stands in the way of sinners , nor sits in the seat of scoffers ;</w:t>
      </w:r>
    </w:p>
    <w:p>
      <w:pPr>
        <w:pStyle w:val="ListBullet"/>
      </w:pPr>
      <w:r>
        <w:rPr>
          <w:b/>
          <w:sz w:val="18"/>
        </w:rPr>
        <w:t>Psa 1:5</w:t>
      </w:r>
      <w:r>
        <w:rPr>
          <w:sz w:val="18"/>
        </w:rPr>
        <w:t xml:space="preserve"> — Psa 1:5 Therefore the wicked will not stand in the judgment , nor sinners in the congregation of the righteous ;</w:t>
      </w:r>
    </w:p>
    <w:p>
      <w:pPr>
        <w:pStyle w:val="ListBullet"/>
      </w:pPr>
      <w:r>
        <w:rPr>
          <w:b/>
          <w:sz w:val="18"/>
        </w:rPr>
        <w:t>Psa 25:8</w:t>
      </w:r>
      <w:r>
        <w:rPr>
          <w:sz w:val="18"/>
        </w:rPr>
        <w:t xml:space="preserve"> — Psa 25:8 Good and upright is the Lord ; therefore he instructs sinners in the way .</w:t>
      </w:r>
    </w:p>
    <w:p>
      <w:pPr>
        <w:pStyle w:val="ListBullet"/>
      </w:pPr>
      <w:r>
        <w:rPr>
          <w:b/>
          <w:sz w:val="18"/>
        </w:rPr>
        <w:t>Psa 26:9</w:t>
      </w:r>
      <w:r>
        <w:rPr>
          <w:sz w:val="18"/>
        </w:rPr>
        <w:t xml:space="preserve"> — Psa 26:9 Do not sweep my soul away with sinners , nor my life with bloodthirsty men ,</w:t>
      </w:r>
    </w:p>
    <w:p>
      <w:pPr>
        <w:pStyle w:val="ListBullet"/>
      </w:pPr>
      <w:r>
        <w:rPr>
          <w:b/>
          <w:sz w:val="18"/>
        </w:rPr>
        <w:t>Psa 104:35</w:t>
      </w:r>
      <w:r>
        <w:rPr>
          <w:sz w:val="18"/>
        </w:rPr>
        <w:t xml:space="preserve"> — Psa 104:35 Let sinners be consumed from the earth , and let the wicked be no more ! Bless the Lord , O my soul ! Praise the Lord !</w:t>
      </w:r>
    </w:p>
    <w:p>
      <w:pPr>
        <w:pStyle w:val="ListBullet"/>
      </w:pPr>
      <w:r>
        <w:rPr>
          <w:b/>
          <w:sz w:val="18"/>
        </w:rPr>
        <w:t>Pro 1:10</w:t>
      </w:r>
      <w:r>
        <w:rPr>
          <w:sz w:val="18"/>
        </w:rPr>
        <w:t xml:space="preserve"> — Pro 1:10 My son , if sinners entice you, do not consent .</w:t>
      </w:r>
    </w:p>
    <w:p>
      <w:pPr>
        <w:pStyle w:val="ListBullet"/>
      </w:pPr>
      <w:r>
        <w:rPr>
          <w:b/>
          <w:sz w:val="18"/>
        </w:rPr>
        <w:t>Pro 13:21</w:t>
      </w:r>
      <w:r>
        <w:rPr>
          <w:sz w:val="18"/>
        </w:rPr>
        <w:t xml:space="preserve"> — Pro 13:21 Disaster pursues sinners , but the righteous are rewarded with good .</w:t>
      </w:r>
    </w:p>
    <w:p>
      <w:pPr>
        <w:pStyle w:val="ListBullet"/>
      </w:pPr>
      <w:r>
        <w:rPr>
          <w:b/>
          <w:sz w:val="18"/>
        </w:rPr>
        <w:t>Pro 23:17</w:t>
      </w:r>
      <w:r>
        <w:rPr>
          <w:sz w:val="18"/>
        </w:rPr>
        <w:t xml:space="preserve"> — Pro 23:17 Let not your heart envy sinners , but continue in the fear of the Lord all the day .</w:t>
      </w:r>
    </w:p>
    <w:p>
      <w:pPr>
        <w:pStyle w:val="ListBullet"/>
      </w:pPr>
      <w:r>
        <w:rPr>
          <w:b/>
          <w:sz w:val="18"/>
        </w:rPr>
        <w:t>Isa 1:28</w:t>
      </w:r>
      <w:r>
        <w:rPr>
          <w:sz w:val="18"/>
        </w:rPr>
        <w:t xml:space="preserve"> — Isa 1:28 But rebels and sinners shall be broken together , and those who forsake the Lord shall be consumed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Isa 33:14</w:t>
      </w:r>
      <w:r>
        <w:rPr>
          <w:sz w:val="18"/>
        </w:rPr>
        <w:t xml:space="preserve"> — Isa 33:14 The sinners in Zion are afraid ; trembling has seized the godless : “ Who among us can dwell with the consuming fire ? Who among us can dwell with everlasting burnings ?”</w:t>
      </w:r>
    </w:p>
    <w:p>
      <w:pPr>
        <w:pStyle w:val="ListBullet"/>
      </w:pPr>
      <w:r>
        <w:rPr>
          <w:b/>
          <w:sz w:val="18"/>
        </w:rPr>
        <w:t>Amo 9:8</w:t>
      </w:r>
      <w:r>
        <w:rPr>
          <w:sz w:val="18"/>
        </w:rPr>
        <w:t xml:space="preserve"> — Amo 9:8 Behold , the eyes of the Lord God are upon the sinful kingdom , and I will destroy it from the surface of the ground , except that I will not utterly destroy the house of Jacob ,” declares the Lord .</w:t>
      </w:r>
    </w:p>
    <w:p>
      <w:pPr>
        <w:pStyle w:val="ListBullet"/>
      </w:pPr>
      <w:r>
        <w:rPr>
          <w:b/>
          <w:sz w:val="18"/>
        </w:rPr>
        <w:t>Amo 9:10</w:t>
      </w:r>
      <w:r>
        <w:rPr>
          <w:sz w:val="18"/>
        </w:rPr>
        <w:t xml:space="preserve"> — Amo 9:10 All the sinners of my people shall die by the sword , who say , ‘ Disaster shall not overtake or meet us.’</w:t>
      </w:r>
    </w:p>
    <w:p>
      <w:pPr>
        <w:pStyle w:val="Heading1"/>
      </w:pPr>
      <w:r>
        <w:t>H2401 — cha.ta.ah</w:t>
      </w:r>
    </w:p>
    <w:p>
      <w:pPr>
        <w:pStyle w:val="Heading2"/>
      </w:pPr>
      <w:r>
        <w:t>H2401 — sin  [OWNER]</w:t>
      </w:r>
    </w:p>
    <w:p>
      <w:r>
        <w:rPr>
          <w:i/>
        </w:rPr>
        <w:t>status: extracted  |  occ: 8</w:t>
      </w:r>
    </w:p>
    <w:p>
      <w:r>
        <w:rPr>
          <w:b/>
        </w:rPr>
        <w:t>Parsed senses:</w:t>
      </w:r>
    </w:p>
    <w:p>
      <w:pPr>
        <w:pStyle w:val="ListBullet"/>
      </w:pPr>
      <w:r>
        <w:rPr>
          <w:b/>
          <w:sz w:val="18"/>
        </w:rPr>
        <w:t xml:space="preserve">1  </w:t>
      </w:r>
      <w:r>
        <w:rPr>
          <w:sz w:val="18"/>
        </w:rPr>
        <w:t>sin, sin offering</w:t>
      </w:r>
    </w:p>
    <w:p>
      <w:pPr>
        <w:pStyle w:val="ListBullet"/>
      </w:pPr>
      <w:r>
        <w:rPr>
          <w:b/>
          <w:sz w:val="18"/>
        </w:rPr>
        <w:t xml:space="preserve">1a  </w:t>
      </w:r>
      <w:r>
        <w:rPr>
          <w:sz w:val="18"/>
        </w:rPr>
        <w:t>sin</w:t>
      </w:r>
    </w:p>
    <w:p>
      <w:pPr>
        <w:pStyle w:val="ListBullet"/>
      </w:pPr>
      <w:r>
        <w:rPr>
          <w:b/>
          <w:sz w:val="18"/>
        </w:rPr>
        <w:t xml:space="preserve">1b  </w:t>
      </w:r>
      <w:r>
        <w:rPr>
          <w:sz w:val="18"/>
        </w:rPr>
        <w:t>sin offering Aramaic equivalent: chat.ta.ah (חַטָּאָה "sin offering" H2402)</w:t>
      </w:r>
    </w:p>
    <w:p>
      <w:pPr>
        <w:pStyle w:val="Heading3"/>
      </w:pPr>
      <w:r>
        <w:t>Group 127-001: Term names sin as the named offence confessed to and before God — the great sin acknowledged and the prayer for covering and forgiveness that follows</w:t>
      </w:r>
    </w:p>
    <w:p>
      <w:r>
        <w:rPr>
          <w:b/>
        </w:rPr>
        <w:t>Anchor verses:</w:t>
      </w:r>
    </w:p>
    <w:p>
      <w:pPr>
        <w:pStyle w:val="ListBullet"/>
      </w:pPr>
      <w:r>
        <w:rPr>
          <w:b/>
          <w:sz w:val="18"/>
        </w:rPr>
        <w:t>Psa 32:1</w:t>
      </w:r>
      <w:r>
        <w:rPr>
          <w:sz w:val="18"/>
        </w:rPr>
        <w:t xml:space="preserve"> — A Maskil of David . Psa 32:1 Blessed is the one whose transgression is forgiven , whose sin is covered .</w:t>
      </w:r>
    </w:p>
    <w:p>
      <w:r>
        <w:rPr>
          <w:b/>
        </w:rPr>
        <w:t>Related verses (7):</w:t>
      </w:r>
    </w:p>
    <w:p>
      <w:pPr>
        <w:pStyle w:val="ListBullet"/>
      </w:pPr>
      <w:r>
        <w:rPr>
          <w:b/>
          <w:sz w:val="18"/>
        </w:rPr>
        <w:t>Gen 20:9</w:t>
      </w:r>
      <w:r>
        <w:rPr>
          <w:sz w:val="18"/>
        </w:rPr>
        <w:t xml:space="preserve"> — Gen 20:9 Then Abimelech called Abraham and said to him, “What have you done to us? And how have I sinned against you, that you have brought on me and my kingdom a great sin ? You have done to me things that ought not to be done .”</w:t>
      </w:r>
    </w:p>
    <w:p>
      <w:pPr>
        <w:pStyle w:val="ListBullet"/>
      </w:pPr>
      <w:r>
        <w:rPr>
          <w:b/>
          <w:sz w:val="18"/>
        </w:rPr>
        <w:t>Exo 32:21</w:t>
      </w:r>
      <w:r>
        <w:rPr>
          <w:sz w:val="18"/>
        </w:rPr>
        <w:t xml:space="preserve"> — Exo 32:21 And Moses said to Aaron , “ What did this people do to you that you have brought such a great sin upon them?”</w:t>
      </w:r>
    </w:p>
    <w:p>
      <w:pPr>
        <w:pStyle w:val="ListBullet"/>
      </w:pPr>
      <w:r>
        <w:rPr>
          <w:b/>
          <w:sz w:val="18"/>
        </w:rPr>
        <w:t>Exo 32:30</w:t>
      </w:r>
      <w:r>
        <w:rPr>
          <w:sz w:val="18"/>
        </w:rPr>
        <w:t xml:space="preserve"> — Exo 32:30 The next day Moses said to the people , “ You have sinned a great sin . And now I will go up to the Lord ; perhaps I can make atonement for your sin .”</w:t>
      </w:r>
    </w:p>
    <w:p>
      <w:pPr>
        <w:pStyle w:val="ListBullet"/>
      </w:pPr>
      <w:r>
        <w:rPr>
          <w:b/>
          <w:sz w:val="18"/>
        </w:rPr>
        <w:t>Exo 32:31</w:t>
      </w:r>
      <w:r>
        <w:rPr>
          <w:sz w:val="18"/>
        </w:rPr>
        <w:t xml:space="preserve"> — Exo 32:31 So Moses returned to the Lord and said , “ Alas , this people has sinned a great sin . They have made for themselves gods of gold .</w:t>
      </w:r>
    </w:p>
    <w:p>
      <w:pPr>
        <w:pStyle w:val="ListBullet"/>
      </w:pPr>
      <w:r>
        <w:rPr>
          <w:b/>
          <w:sz w:val="18"/>
        </w:rPr>
        <w:t>2Ki 17:21</w:t>
      </w:r>
      <w:r>
        <w:rPr>
          <w:sz w:val="18"/>
        </w:rPr>
        <w:t xml:space="preserve"> — 2Ki 17:21 When he had torn Israel from the house of David , they made Jeroboam the son of Nebat king . And Jeroboam drove Israel from following the Lord and made them commit great sin .</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ListBullet"/>
      </w:pPr>
      <w:r>
        <w:rPr>
          <w:b/>
          <w:sz w:val="18"/>
        </w:rPr>
        <w:t>Psa 109:7</w:t>
      </w:r>
      <w:r>
        <w:rPr>
          <w:sz w:val="18"/>
        </w:rPr>
        <w:t xml:space="preserve"> — Psa 109:7 When he is tried , let him come forth guilty ; let his prayer be counted as sin !</w:t>
      </w:r>
    </w:p>
    <w:p>
      <w:pPr>
        <w:pStyle w:val="Heading1"/>
      </w:pPr>
      <w:r>
        <w:t>H2402 — chat.ta.ah</w:t>
      </w:r>
    </w:p>
    <w:p>
      <w:pPr>
        <w:pStyle w:val="Heading2"/>
      </w:pPr>
      <w:r>
        <w:t>H2402 — sin offering  [XREF]</w:t>
      </w:r>
    </w:p>
    <w:p>
      <w:r>
        <w:rPr>
          <w:i/>
        </w:rPr>
        <w:t>status: extracted  |  occ: 1</w:t>
      </w:r>
    </w:p>
    <w:p>
      <w:r>
        <w:rPr>
          <w:b/>
        </w:rPr>
        <w:t>Parsed senses:</w:t>
      </w:r>
    </w:p>
    <w:p>
      <w:pPr>
        <w:pStyle w:val="ListBullet"/>
      </w:pPr>
      <w:r>
        <w:rPr>
          <w:b/>
          <w:sz w:val="18"/>
        </w:rPr>
        <w:t xml:space="preserve">1  </w:t>
      </w:r>
      <w:r>
        <w:rPr>
          <w:sz w:val="18"/>
        </w:rPr>
        <w:t>sin offering</w:t>
        <w:br/>
        <w:t>Aramaic of cha.ta.ah (חֲטָאָה "sin" H2401)</w:t>
      </w:r>
    </w:p>
    <w:p>
      <w:r>
        <w:t>Cross-reference term — verse context derived from OWNER registry.</w:t>
      </w:r>
    </w:p>
    <w:p>
      <w:pPr>
        <w:pStyle w:val="Heading1"/>
      </w:pPr>
      <w:r>
        <w:t>H2403 — chat.ta.ah</w:t>
      </w:r>
    </w:p>
    <w:p>
      <w:pPr>
        <w:pStyle w:val="Heading2"/>
      </w:pPr>
      <w:r>
        <w:t>H2403A (sub-gloss: sin)  [XREF]</w:t>
      </w:r>
    </w:p>
    <w:p>
      <w:r>
        <w:rPr>
          <w:i/>
        </w:rPr>
        <w:t>status: extracted  |  occ: 2</w:t>
      </w:r>
    </w:p>
    <w:p>
      <w:r>
        <w:rPr>
          <w:b/>
        </w:rPr>
        <w:t>Parsed senses:</w:t>
      </w:r>
    </w:p>
    <w:p>
      <w:pPr>
        <w:pStyle w:val="ListBullet"/>
      </w:pPr>
      <w:r>
        <w:rPr>
          <w:b/>
          <w:sz w:val="18"/>
        </w:rPr>
        <w:t xml:space="preserve">1  </w:t>
      </w:r>
      <w:r>
        <w:rPr>
          <w:sz w:val="18"/>
        </w:rPr>
        <w:t>sin, sinful thing</w:t>
      </w:r>
    </w:p>
    <w:p>
      <w:r>
        <w:t>Cross-reference term — verse context derived from OWNER registry.</w:t>
      </w:r>
    </w:p>
    <w:p>
      <w:pPr>
        <w:pStyle w:val="Heading2"/>
      </w:pPr>
      <w:r>
        <w:t>H2403B (sub-gloss: sin)  [OWNER]</w:t>
      </w:r>
    </w:p>
    <w:p>
      <w:r>
        <w:rPr>
          <w:i/>
        </w:rPr>
        <w:t>status: extracted  |  occ: 184</w:t>
      </w:r>
    </w:p>
    <w:p>
      <w:r>
        <w:rPr>
          <w:b/>
        </w:rPr>
        <w:t>Parsed senses:</w:t>
      </w:r>
    </w:p>
    <w:p>
      <w:pPr>
        <w:pStyle w:val="ListBullet"/>
      </w:pPr>
      <w:r>
        <w:rPr>
          <w:b/>
          <w:sz w:val="18"/>
        </w:rPr>
        <w:t xml:space="preserve">1  </w:t>
      </w:r>
      <w:r>
        <w:rPr>
          <w:sz w:val="18"/>
        </w:rPr>
        <w:t>: sin</w:t>
        <w:br/>
        <w:t>1) sin, sin offering</w:t>
        <w:br/>
        <w:t>1a) sin</w:t>
        <w:br/>
        <w:t>1b) condition of sin, guilt of sin</w:t>
        <w:br/>
        <w:t>1c) punishment for sin</w:t>
        <w:br/>
        <w:t>1d) sin-offering</w:t>
        <w:br/>
        <w:t>1e) purification from sins of ceremonial uncleanness</w:t>
      </w:r>
    </w:p>
    <w:p>
      <w:pPr>
        <w:pStyle w:val="Heading3"/>
      </w:pPr>
      <w:r>
        <w:t>Group 2446-001: Term names sin as the offence before God that is confessed, forgiven, and covered — the inner-being condition addressed through repentance, intercession, and divine cleansing</w:t>
      </w:r>
    </w:p>
    <w:p>
      <w:r>
        <w:rPr>
          <w:b/>
        </w:rPr>
        <w:t>Anchor verses:</w:t>
      </w:r>
    </w:p>
    <w:p>
      <w:pPr>
        <w:pStyle w:val="ListBullet"/>
      </w:pPr>
      <w:r>
        <w:rPr>
          <w:b/>
          <w:sz w:val="18"/>
        </w:rPr>
        <w:t>Psa 51:3</w:t>
      </w:r>
      <w:r>
        <w:rPr>
          <w:sz w:val="18"/>
        </w:rPr>
        <w:t xml:space="preserve"> — Psa 51:3 For I know my transgressions , and my sin is ever before me.</w:t>
      </w:r>
    </w:p>
    <w:p>
      <w:pPr>
        <w:pStyle w:val="ListBullet"/>
      </w:pPr>
      <w:r>
        <w:rPr>
          <w:b/>
          <w:sz w:val="18"/>
        </w:rPr>
        <w:t>Jer 17:1</w:t>
      </w:r>
      <w:r>
        <w:rPr>
          <w:sz w:val="18"/>
        </w:rPr>
        <w:t xml:space="preserve"> — Jer 17:1 “The sin of Judah is written with a pen of iron ; with a point of diamond it is engraved on the tablet of their heart , and on the horns of their altars ,</w:t>
      </w:r>
    </w:p>
    <w:p>
      <w:r>
        <w:rPr>
          <w:b/>
        </w:rPr>
        <w:t>Related verses (157):</w:t>
      </w:r>
    </w:p>
    <w:p>
      <w:pPr>
        <w:pStyle w:val="ListBullet"/>
      </w:pPr>
      <w:r>
        <w:rPr>
          <w:b/>
          <w:sz w:val="18"/>
        </w:rPr>
        <w:t>Gen 4:7</w:t>
      </w:r>
      <w:r>
        <w:rPr>
          <w:sz w:val="18"/>
        </w:rPr>
        <w:t xml:space="preserve"> — Gen 4:7 If you do well , will you not be accepted ? And if you do not do well , sin is crouching at the door . Its desire is for you , and you must rule over it .”</w:t>
      </w:r>
    </w:p>
    <w:p>
      <w:pPr>
        <w:pStyle w:val="ListBullet"/>
      </w:pPr>
      <w:r>
        <w:rPr>
          <w:b/>
          <w:sz w:val="18"/>
        </w:rPr>
        <w:t>Gen 18:20</w:t>
      </w:r>
      <w:r>
        <w:rPr>
          <w:sz w:val="18"/>
        </w:rPr>
        <w:t xml:space="preserve"> — Gen 18:20 Then the Lord said , “Because the outcry against Sodom and Gomorrah is great and their sin is very grave ,</w:t>
      </w:r>
    </w:p>
    <w:p>
      <w:pPr>
        <w:pStyle w:val="ListBullet"/>
      </w:pPr>
      <w:r>
        <w:rPr>
          <w:b/>
          <w:sz w:val="18"/>
        </w:rPr>
        <w:t>Gen 31:36</w:t>
      </w:r>
      <w:r>
        <w:rPr>
          <w:sz w:val="18"/>
        </w:rPr>
        <w:t xml:space="preserve"> — Gen 31:36 Then Jacob became angry and berated Laban . Jacob said to Laban , “ What is my offense ? What is my sin , that you have hotly pursued me ?</w:t>
      </w:r>
    </w:p>
    <w:p>
      <w:pPr>
        <w:pStyle w:val="ListBullet"/>
      </w:pPr>
      <w:r>
        <w:rPr>
          <w:b/>
          <w:sz w:val="18"/>
        </w:rPr>
        <w:t>Gen 50:17</w:t>
      </w:r>
      <w:r>
        <w:rPr>
          <w:sz w:val="18"/>
        </w:rPr>
        <w:t xml:space="preserve"> — Gen 50:17 ‘ Say to Joseph , “ Please forgive the transgression of your brothers and their sin , because they did evil to you.”’ And now , please forgive the transgression of the servants of the God of your father .” Joseph wept when they spoke to him .</w:t>
      </w:r>
    </w:p>
    <w:p>
      <w:pPr>
        <w:pStyle w:val="ListBullet"/>
      </w:pPr>
      <w:r>
        <w:rPr>
          <w:b/>
          <w:sz w:val="18"/>
        </w:rPr>
        <w:t>Exo 10:17</w:t>
      </w:r>
      <w:r>
        <w:rPr>
          <w:sz w:val="18"/>
        </w:rPr>
        <w:t xml:space="preserve"> — Exo 10:17 Now therefore, forgive my sin , please , only this once , and plead with the Lord your God only to remove this death from me.”</w:t>
      </w:r>
    </w:p>
    <w:p>
      <w:pPr>
        <w:pStyle w:val="ListBullet"/>
      </w:pPr>
      <w:r>
        <w:rPr>
          <w:b/>
          <w:sz w:val="18"/>
        </w:rPr>
        <w:t>Exo 32:30</w:t>
      </w:r>
      <w:r>
        <w:rPr>
          <w:sz w:val="18"/>
        </w:rPr>
        <w:t xml:space="preserve"> — Exo 32:30 The next day Moses said to the people , “ You have sinned a great sin . And now I will go up to the Lord ; perhaps I can make atonement for your sin .”</w:t>
      </w:r>
    </w:p>
    <w:p>
      <w:pPr>
        <w:pStyle w:val="ListBullet"/>
      </w:pPr>
      <w:r>
        <w:rPr>
          <w:b/>
          <w:sz w:val="18"/>
        </w:rPr>
        <w:t>Exo 32:32</w:t>
      </w:r>
      <w:r>
        <w:rPr>
          <w:sz w:val="18"/>
        </w:rPr>
        <w:t xml:space="preserve"> — Exo 32:32 But now , if you will forgive their sin —but if not , please blot me out of your book that you have written .”</w:t>
      </w:r>
    </w:p>
    <w:p>
      <w:pPr>
        <w:pStyle w:val="ListBullet"/>
      </w:pPr>
      <w:r>
        <w:rPr>
          <w:b/>
          <w:sz w:val="18"/>
        </w:rPr>
        <w:t>Exo 32:34</w:t>
      </w:r>
      <w:r>
        <w:rPr>
          <w:sz w:val="18"/>
        </w:rPr>
        <w:t xml:space="preserve"> — Exo 32:34 But now go , lead the people to the place about which I have spoken to you; behold , my angel shall go before you. Nevertheless, in the day when I visit , I will visit their sin upon them.”</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Lev 4:3</w:t>
      </w:r>
      <w:r>
        <w:rPr>
          <w:sz w:val="18"/>
        </w:rPr>
        <w:t xml:space="preserve"> — Lev 4:3 if it is the anointed priest who sins , thus bringing guilt on the people , then he shall offer for the sin that he has committed a bull from the herd without blemish to the Lord for a sin offering .</w:t>
      </w:r>
    </w:p>
    <w:p>
      <w:pPr>
        <w:pStyle w:val="ListBullet"/>
      </w:pPr>
      <w:r>
        <w:rPr>
          <w:b/>
          <w:sz w:val="18"/>
        </w:rPr>
        <w:t>Lev 4:14</w:t>
      </w:r>
      <w:r>
        <w:rPr>
          <w:sz w:val="18"/>
        </w:rPr>
        <w:t xml:space="preserve"> — Lev 4:14 when the sin which they have committed becomes known , the assembly shall offer a bull from the herd for a sin offering and bring it in front of the tent of meeting .</w:t>
      </w:r>
    </w:p>
    <w:p>
      <w:pPr>
        <w:pStyle w:val="ListBullet"/>
      </w:pPr>
      <w:r>
        <w:rPr>
          <w:b/>
          <w:sz w:val="18"/>
        </w:rPr>
        <w:t>Lev 4:23</w:t>
      </w:r>
      <w:r>
        <w:rPr>
          <w:sz w:val="18"/>
        </w:rPr>
        <w:t xml:space="preserve"> — Lev 4:23 or the sin which he has committed is made known to him, he shall bring as his offering a goat , a male without blemish ,</w:t>
      </w:r>
    </w:p>
    <w:p>
      <w:pPr>
        <w:pStyle w:val="ListBullet"/>
      </w:pPr>
      <w:r>
        <w:rPr>
          <w:b/>
          <w:sz w:val="18"/>
        </w:rPr>
        <w:t>Lev 4:26</w:t>
      </w:r>
      <w:r>
        <w:rPr>
          <w:sz w:val="18"/>
        </w:rPr>
        <w:t xml:space="preserve"> — Lev 4:26 And all its fat he shall burn on the altar , like the fat of the sacrifice of peace offerings . So the priest shall make atonement for him for his sin , and he shall be forgiven .</w:t>
      </w:r>
    </w:p>
    <w:p>
      <w:pPr>
        <w:pStyle w:val="ListBullet"/>
      </w:pPr>
      <w:r>
        <w:rPr>
          <w:b/>
          <w:sz w:val="18"/>
        </w:rPr>
        <w:t>Lev 4:28</w:t>
      </w:r>
      <w:r>
        <w:rPr>
          <w:sz w:val="18"/>
        </w:rPr>
        <w:t xml:space="preserve"> — Lev 4:28 or the sin which he has committed is made known to him, he shall bring for his offering a goat , a female without blemish , for his sin which he has committed .</w:t>
      </w:r>
    </w:p>
    <w:p>
      <w:pPr>
        <w:pStyle w:val="ListBullet"/>
      </w:pPr>
      <w:r>
        <w:rPr>
          <w:b/>
          <w:sz w:val="18"/>
        </w:rPr>
        <w:t>Lev 4:35</w:t>
      </w:r>
      <w:r>
        <w:rPr>
          <w:sz w:val="18"/>
        </w:rPr>
        <w:t xml:space="preserve"> — Lev 4:35 And all its fat he shall remove as the fat of the lamb is removed from the sacrifice of peace offerings , and the priest shall burn it on the altar , on top of the Lord’s food offerings . And the priest shall make atonement for him for the sin which he has committed , and he shall be forgiven .</w:t>
      </w:r>
    </w:p>
    <w:p>
      <w:pPr>
        <w:pStyle w:val="ListBullet"/>
      </w:pPr>
      <w:r>
        <w:rPr>
          <w:b/>
          <w:sz w:val="18"/>
        </w:rPr>
        <w:t>Lev 5:6</w:t>
      </w:r>
      <w:r>
        <w:rPr>
          <w:sz w:val="18"/>
        </w:rPr>
        <w:t xml:space="preserve"> — Lev 5:6 he shall bring to the Lord as his compensation for the sin that he has committed , a female from the flock , a lamb or a goat , for a sin offering . And the priest shall make atonement for him for his sin .</w:t>
      </w:r>
    </w:p>
    <w:p>
      <w:pPr>
        <w:pStyle w:val="ListBullet"/>
      </w:pPr>
      <w:r>
        <w:rPr>
          <w:b/>
          <w:sz w:val="18"/>
        </w:rPr>
        <w:t>Lev 5:10</w:t>
      </w:r>
      <w:r>
        <w:rPr>
          <w:sz w:val="18"/>
        </w:rPr>
        <w:t xml:space="preserve"> — Lev 5:10 Then he shall offer the second for a burnt offering according to the rule . And the priest shall make atonement for him for the sin that he has committed , and he shall be forgiven .</w:t>
      </w:r>
    </w:p>
    <w:p>
      <w:pPr>
        <w:pStyle w:val="ListBullet"/>
      </w:pPr>
      <w:r>
        <w:rPr>
          <w:b/>
          <w:sz w:val="18"/>
        </w:rPr>
        <w:t>Lev 5:13</w:t>
      </w:r>
      <w:r>
        <w:rPr>
          <w:sz w:val="18"/>
        </w:rPr>
        <w:t xml:space="preserve"> — Lev 5:13 Thus the priest shall make atonement for him for the sin which he has committed in any one of these things, and he shall be forgiven . And the remainder shall be for the priest , as in the grain offering .”</w:t>
      </w:r>
    </w:p>
    <w:p>
      <w:pPr>
        <w:pStyle w:val="ListBullet"/>
      </w:pPr>
      <w:r>
        <w:rPr>
          <w:b/>
          <w:sz w:val="18"/>
        </w:rPr>
        <w:t>Lev 10:19</w:t>
      </w:r>
      <w:r>
        <w:rPr>
          <w:sz w:val="18"/>
        </w:rPr>
        <w:t xml:space="preserve"> — Lev 10:19 And Aaron said to Moses , “ Behold , today they have offered their sin offering and their burnt offering before the Lord , and yet such things as these have happened to me! If I had eaten the sin offering today , would the Lord have approved ?”</w:t>
      </w:r>
    </w:p>
    <w:p>
      <w:pPr>
        <w:pStyle w:val="ListBullet"/>
      </w:pPr>
      <w:r>
        <w:rPr>
          <w:b/>
          <w:sz w:val="18"/>
        </w:rPr>
        <w:t>Lev 16:16</w:t>
      </w:r>
      <w:r>
        <w:rPr>
          <w:sz w:val="18"/>
        </w:rPr>
        <w:t xml:space="preserve"> — Lev 16:16 Thus he shall make atonement for the Holy Place , because of the uncleannesses of the people of Israel and because of their transgressions , all their sins . And so he shall do for the tent of meeting , which dwells with them in the midst of their uncleannesses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Lev 16:30</w:t>
      </w:r>
      <w:r>
        <w:rPr>
          <w:sz w:val="18"/>
        </w:rPr>
        <w:t xml:space="preserve"> — Lev 16:30 For on this day shall atonement be made for you to cleanse you. You shall be clean before the Lord from all your sins .</w:t>
      </w:r>
    </w:p>
    <w:p>
      <w:pPr>
        <w:pStyle w:val="ListBullet"/>
      </w:pPr>
      <w:r>
        <w:rPr>
          <w:b/>
          <w:sz w:val="18"/>
        </w:rPr>
        <w:t>Lev 16:34</w:t>
      </w:r>
      <w:r>
        <w:rPr>
          <w:sz w:val="18"/>
        </w:rPr>
        <w:t xml:space="preserve"> — Lev 16:34 And this shall be a statute forever for you, that atonement may be made for the people of Israel once in the year because of all their sins .” And Aaron did as the Lord commanded Moses .</w:t>
      </w:r>
    </w:p>
    <w:p>
      <w:pPr>
        <w:pStyle w:val="ListBullet"/>
      </w:pPr>
      <w:r>
        <w:rPr>
          <w:b/>
          <w:sz w:val="18"/>
        </w:rPr>
        <w:t>Lev 19:22</w:t>
      </w:r>
      <w:r>
        <w:rPr>
          <w:sz w:val="18"/>
        </w:rPr>
        <w:t xml:space="preserve"> — Lev 19:22 And the priest shall make atonement for him with the ram of the guilt offering before the Lord for his sin that he has committed , and he shall be forgiven for the sin that he has committed .</w:t>
      </w:r>
    </w:p>
    <w:p>
      <w:pPr>
        <w:pStyle w:val="ListBullet"/>
      </w:pPr>
      <w:r>
        <w:rPr>
          <w:b/>
          <w:sz w:val="18"/>
        </w:rPr>
        <w:t>Lev 26:18</w:t>
      </w:r>
      <w:r>
        <w:rPr>
          <w:sz w:val="18"/>
        </w:rPr>
        <w:t xml:space="preserve"> — Lev 26:18 And if in spite of this you will not listen to me, then I will discipline you again sevenfold for your sins ,</w:t>
      </w:r>
    </w:p>
    <w:p>
      <w:pPr>
        <w:pStyle w:val="ListBullet"/>
      </w:pPr>
      <w:r>
        <w:rPr>
          <w:b/>
          <w:sz w:val="18"/>
        </w:rPr>
        <w:t>Lev 26:21</w:t>
      </w:r>
      <w:r>
        <w:rPr>
          <w:sz w:val="18"/>
        </w:rPr>
        <w:t xml:space="preserve"> — Lev 26:21 “Then if you walk contrary to me and will not listen to me, I will continue striking you, sevenfold for your sins .</w:t>
      </w:r>
    </w:p>
    <w:p>
      <w:pPr>
        <w:pStyle w:val="ListBullet"/>
      </w:pPr>
      <w:r>
        <w:rPr>
          <w:b/>
          <w:sz w:val="18"/>
        </w:rPr>
        <w:t>Lev 26:24</w:t>
      </w:r>
      <w:r>
        <w:rPr>
          <w:sz w:val="18"/>
        </w:rPr>
        <w:t xml:space="preserve"> — Lev 26:24 then I also will walk contrary to you, and I myself will strike you sevenfold for your sins .</w:t>
      </w:r>
    </w:p>
    <w:p>
      <w:pPr>
        <w:pStyle w:val="ListBullet"/>
      </w:pPr>
      <w:r>
        <w:rPr>
          <w:b/>
          <w:sz w:val="18"/>
        </w:rPr>
        <w:t>Lev 26:28</w:t>
      </w:r>
      <w:r>
        <w:rPr>
          <w:sz w:val="18"/>
        </w:rPr>
        <w:t xml:space="preserve"> — Lev 26:28 then I will walk contrary to you in fury , and I myself will discipline you sevenfold for your sins .</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5:7</w:t>
      </w:r>
      <w:r>
        <w:rPr>
          <w:sz w:val="18"/>
        </w:rPr>
        <w:t xml:space="preserve"> — Num 5:7 he shall confess his sin that he has committed . And he shall make full restitution for his wrong , adding a fifth to it and giving it to him to whom he did the wrong .</w:t>
      </w:r>
    </w:p>
    <w:p>
      <w:pPr>
        <w:pStyle w:val="ListBullet"/>
      </w:pPr>
      <w:r>
        <w:rPr>
          <w:b/>
          <w:sz w:val="18"/>
        </w:rPr>
        <w:t>Num 12:11</w:t>
      </w:r>
      <w:r>
        <w:rPr>
          <w:sz w:val="18"/>
        </w:rPr>
        <w:t xml:space="preserve"> — Num 12:11 And Aaron said to Moses , “ Oh , my lord , do not punish us because we have done foolishly and have sinned .</w:t>
      </w:r>
    </w:p>
    <w:p>
      <w:pPr>
        <w:pStyle w:val="ListBullet"/>
      </w:pPr>
      <w:r>
        <w:rPr>
          <w:b/>
          <w:sz w:val="18"/>
        </w:rPr>
        <w:t>Num 16:26</w:t>
      </w:r>
      <w:r>
        <w:rPr>
          <w:sz w:val="18"/>
        </w:rPr>
        <w:t xml:space="preserve"> — Num 16:26 And he spoke to the congregation , saying , “ Depart , please , from the tents of these wicked men , and touch nothing of theirs, lest you be swept away with all their sins .”</w:t>
      </w:r>
    </w:p>
    <w:p>
      <w:pPr>
        <w:pStyle w:val="ListBullet"/>
      </w:pPr>
      <w:r>
        <w:rPr>
          <w:b/>
          <w:sz w:val="18"/>
        </w:rPr>
        <w:t>Num 32:23</w:t>
      </w:r>
      <w:r>
        <w:rPr>
          <w:sz w:val="18"/>
        </w:rPr>
        <w:t xml:space="preserve"> — Num 32:23 But if you will not do so , behold , you have sinned against the Lord , and be sure your sin will find you out.</w:t>
      </w:r>
    </w:p>
    <w:p>
      <w:pPr>
        <w:pStyle w:val="ListBullet"/>
      </w:pPr>
      <w:r>
        <w:rPr>
          <w:b/>
          <w:sz w:val="18"/>
        </w:rPr>
        <w:t>Deu 9:18</w:t>
      </w:r>
      <w:r>
        <w:rPr>
          <w:sz w:val="18"/>
        </w:rPr>
        <w:t xml:space="preserve"> — Deu 9:18 Then I lay prostrate before the Lord as before , forty days and forty nights . I neither ate bread nor drank water , because of all the sin that you had committed , in doing what was evil in the sight of the Lord to provoke him to anger .</w:t>
      </w:r>
    </w:p>
    <w:p>
      <w:pPr>
        <w:pStyle w:val="ListBullet"/>
      </w:pPr>
      <w:r>
        <w:rPr>
          <w:b/>
          <w:sz w:val="18"/>
        </w:rPr>
        <w:t>Deu 9:27</w:t>
      </w:r>
      <w:r>
        <w:rPr>
          <w:sz w:val="18"/>
        </w:rPr>
        <w:t xml:space="preserve"> — Deu 9:27 Remember your servants , Abraham , Isaac , and Jacob . Do not regard the stubbornness of this people , or their wickedness or their sin ,</w:t>
      </w:r>
    </w:p>
    <w:p>
      <w:pPr>
        <w:pStyle w:val="ListBullet"/>
      </w:pPr>
      <w:r>
        <w:rPr>
          <w:b/>
          <w:sz w:val="18"/>
        </w:rPr>
        <w:t>Deu 19:15</w:t>
      </w:r>
      <w:r>
        <w:rPr>
          <w:sz w:val="18"/>
        </w:rPr>
        <w:t xml:space="preserve"> — Deu 19:15 “A single witness shall not suffice against a person for any crime or for any wrong in connection with any offense that he has committed . Only on the evidence of two witnesses or of three witnesses shall a charge be established .</w:t>
      </w:r>
    </w:p>
    <w:p>
      <w:pPr>
        <w:pStyle w:val="ListBullet"/>
      </w:pPr>
      <w:r>
        <w:rPr>
          <w:b/>
          <w:sz w:val="18"/>
        </w:rPr>
        <w:t>Jos 24:19</w:t>
      </w:r>
      <w:r>
        <w:rPr>
          <w:sz w:val="18"/>
        </w:rPr>
        <w:t xml:space="preserve"> — Jos 24:19 But Joshua said to the people , “You are not able to serve the Lord , for he is a holy God . He is a jealous God ; he will not forgive your transgressions or your sins .</w:t>
      </w:r>
    </w:p>
    <w:p>
      <w:pPr>
        <w:pStyle w:val="ListBullet"/>
      </w:pPr>
      <w:r>
        <w:rPr>
          <w:b/>
          <w:sz w:val="18"/>
        </w:rPr>
        <w:t>1Sa 2:17</w:t>
      </w:r>
      <w:r>
        <w:rPr>
          <w:sz w:val="18"/>
        </w:rPr>
        <w:t xml:space="preserve"> — 1Sa 2:17 Thus the sin of the young men was very great in the sight of the Lord , for the men treated the offering of the Lord with contempt .</w:t>
      </w:r>
    </w:p>
    <w:p>
      <w:pPr>
        <w:pStyle w:val="ListBullet"/>
      </w:pPr>
      <w:r>
        <w:rPr>
          <w:b/>
          <w:sz w:val="18"/>
        </w:rPr>
        <w:t>1Sa 12:19</w:t>
      </w:r>
      <w:r>
        <w:rPr>
          <w:sz w:val="18"/>
        </w:rPr>
        <w:t xml:space="preserve"> — 1Sa 12:19 And all the people said to Samuel , “ Pray for your servants to the Lord your God , that we may not die , for we have added to all our sins this evil , to ask for ourselves a king .”</w:t>
      </w:r>
    </w:p>
    <w:p>
      <w:pPr>
        <w:pStyle w:val="ListBullet"/>
      </w:pPr>
      <w:r>
        <w:rPr>
          <w:b/>
          <w:sz w:val="18"/>
        </w:rPr>
        <w:t>1Sa 14:38</w:t>
      </w:r>
      <w:r>
        <w:rPr>
          <w:sz w:val="18"/>
        </w:rPr>
        <w:t xml:space="preserve"> — 1Sa 14:38 And Saul said , “ Come here , all you leaders of the people , and know and see how this sin has arisen today .</w:t>
      </w:r>
    </w:p>
    <w:p>
      <w:pPr>
        <w:pStyle w:val="ListBullet"/>
      </w:pPr>
      <w:r>
        <w:rPr>
          <w:b/>
          <w:sz w:val="18"/>
        </w:rPr>
        <w:t>1Sa 15:23</w:t>
      </w:r>
      <w:r>
        <w:rPr>
          <w:sz w:val="18"/>
        </w:rPr>
        <w:t xml:space="preserve"> — 1Sa 15:23 For rebellion is as the sin of divination , and presumption is as iniquity and idolatry . Because you have rejected the word of the Lord , he has also rejected you from being king .”</w:t>
      </w:r>
    </w:p>
    <w:p>
      <w:pPr>
        <w:pStyle w:val="ListBullet"/>
      </w:pPr>
      <w:r>
        <w:rPr>
          <w:b/>
          <w:sz w:val="18"/>
        </w:rPr>
        <w:t>1Sa 15:25</w:t>
      </w:r>
      <w:r>
        <w:rPr>
          <w:sz w:val="18"/>
        </w:rPr>
        <w:t xml:space="preserve"> — 1Sa 15:25 Now therefore, please pardon my sin and return with me that I may bow before the Lord .”</w:t>
      </w:r>
    </w:p>
    <w:p>
      <w:pPr>
        <w:pStyle w:val="ListBullet"/>
      </w:pPr>
      <w:r>
        <w:rPr>
          <w:b/>
          <w:sz w:val="18"/>
        </w:rPr>
        <w:t>1Sa 20:1</w:t>
      </w:r>
      <w:r>
        <w:rPr>
          <w:sz w:val="18"/>
        </w:rPr>
        <w:t xml:space="preserve"> — 1Sa 20:1 Then David fled from Naioth in Ramah and came and said before Jonathan , “ What have I done ? What is my guilt ? And what is my sin before your father , that he seeks my life ?”</w:t>
      </w:r>
    </w:p>
    <w:p>
      <w:pPr>
        <w:pStyle w:val="ListBullet"/>
      </w:pPr>
      <w:r>
        <w:rPr>
          <w:b/>
          <w:sz w:val="18"/>
        </w:rPr>
        <w:t>2Sa 12:13</w:t>
      </w:r>
      <w:r>
        <w:rPr>
          <w:sz w:val="18"/>
        </w:rPr>
        <w:t xml:space="preserve"> — 2Sa 12:13 David said to Nathan , “I have sinned against the Lord .” And Nathan said to David , “The Lord also has put away your sin ; you shall not die .</w:t>
      </w:r>
    </w:p>
    <w:p>
      <w:pPr>
        <w:pStyle w:val="ListBullet"/>
      </w:pPr>
      <w:r>
        <w:rPr>
          <w:b/>
          <w:sz w:val="18"/>
        </w:rPr>
        <w:t>1Ki 8:34</w:t>
      </w:r>
      <w:r>
        <w:rPr>
          <w:sz w:val="18"/>
        </w:rPr>
        <w:t xml:space="preserve"> — 1Ki 8:34 then hear in heaven and forgive the sin of your people Israel and bring them again to the land that you gave to their fathers .</w:t>
      </w:r>
    </w:p>
    <w:p>
      <w:pPr>
        <w:pStyle w:val="ListBullet"/>
      </w:pPr>
      <w:r>
        <w:rPr>
          <w:b/>
          <w:sz w:val="18"/>
        </w:rPr>
        <w:t>1Ki 8:35</w:t>
      </w:r>
      <w:r>
        <w:rPr>
          <w:sz w:val="18"/>
        </w:rPr>
        <w:t xml:space="preserve"> — 1Ki 8:35 “When heaven is shut up and there is no rain because they have sinned against you, if they pray toward this place and acknowledge your name and turn from their sin , when you afflict them ,</w:t>
      </w:r>
    </w:p>
    <w:p>
      <w:pPr>
        <w:pStyle w:val="ListBullet"/>
      </w:pPr>
      <w:r>
        <w:rPr>
          <w:b/>
          <w:sz w:val="18"/>
        </w:rPr>
        <w:t>1Ki 8:36</w:t>
      </w:r>
      <w:r>
        <w:rPr>
          <w:sz w:val="18"/>
        </w:rPr>
        <w:t xml:space="preserve"> — 1Ki 8:36 then hear in heaven and forgive the sin of your servants , your people Israel , when you teach them the good way in which they should walk , and grant rain upon your land , which you have given to your people as an inheritance .</w:t>
      </w:r>
    </w:p>
    <w:p>
      <w:pPr>
        <w:pStyle w:val="ListBullet"/>
      </w:pPr>
      <w:r>
        <w:rPr>
          <w:b/>
          <w:sz w:val="18"/>
        </w:rPr>
        <w:t>1Ki 12:30</w:t>
      </w:r>
      <w:r>
        <w:rPr>
          <w:sz w:val="18"/>
        </w:rPr>
        <w:t xml:space="preserve"> — 1Ki 12:30 Then this thing became a sin , for the people went as far as Dan to be before one .</w:t>
      </w:r>
    </w:p>
    <w:p>
      <w:pPr>
        <w:pStyle w:val="ListBullet"/>
      </w:pPr>
      <w:r>
        <w:rPr>
          <w:b/>
          <w:sz w:val="18"/>
        </w:rPr>
        <w:t>1Ki 13:34</w:t>
      </w:r>
      <w:r>
        <w:rPr>
          <w:sz w:val="18"/>
        </w:rPr>
        <w:t xml:space="preserve"> — 1Ki 13:34 And this thing became sin to the house of Jeroboam , so as to cut it off and to destroy it from the face of the earth .</w:t>
      </w:r>
    </w:p>
    <w:p>
      <w:pPr>
        <w:pStyle w:val="ListBullet"/>
      </w:pPr>
      <w:r>
        <w:rPr>
          <w:b/>
          <w:sz w:val="18"/>
        </w:rPr>
        <w:t>1Ki 14:16</w:t>
      </w:r>
      <w:r>
        <w:rPr>
          <w:sz w:val="18"/>
        </w:rPr>
        <w:t xml:space="preserve"> — 1Ki 14:16 And he will give Israel up because of the sins of Jeroboam , which he sinned and made Israel to sin .”</w:t>
      </w:r>
    </w:p>
    <w:p>
      <w:pPr>
        <w:pStyle w:val="ListBullet"/>
      </w:pPr>
      <w:r>
        <w:rPr>
          <w:b/>
          <w:sz w:val="18"/>
        </w:rPr>
        <w:t>1Ki 14:22</w:t>
      </w:r>
      <w:r>
        <w:rPr>
          <w:sz w:val="18"/>
        </w:rPr>
        <w:t xml:space="preserve"> — 1Ki 14:22 And Judah did what was evil in the sight of the Lord , and they provoked him to jealousy with their sins that they committed , more than all that their fathers had done .</w:t>
      </w:r>
    </w:p>
    <w:p>
      <w:pPr>
        <w:pStyle w:val="ListBullet"/>
      </w:pPr>
      <w:r>
        <w:rPr>
          <w:b/>
          <w:sz w:val="18"/>
        </w:rPr>
        <w:t>1Ki 15:3</w:t>
      </w:r>
      <w:r>
        <w:rPr>
          <w:sz w:val="18"/>
        </w:rPr>
        <w:t xml:space="preserve"> — 1Ki 15:3 And he walked in all the sins that his father did before him, and his heart was not wholly true to the Lord his God , as the heart of David his father .</w:t>
      </w:r>
    </w:p>
    <w:p>
      <w:pPr>
        <w:pStyle w:val="ListBullet"/>
      </w:pPr>
      <w:r>
        <w:rPr>
          <w:b/>
          <w:sz w:val="18"/>
        </w:rPr>
        <w:t>1Ki 15:26</w:t>
      </w:r>
      <w:r>
        <w:rPr>
          <w:sz w:val="18"/>
        </w:rPr>
        <w:t xml:space="preserve"> — 1Ki 15:26 He did what was evil in the sight of the Lord and walked in the way of his father , and in his sin which he made Israel to sin .</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pPr>
        <w:pStyle w:val="ListBullet"/>
      </w:pPr>
      <w:r>
        <w:rPr>
          <w:b/>
          <w:sz w:val="18"/>
        </w:rPr>
        <w:t>1Ki 15:34</w:t>
      </w:r>
      <w:r>
        <w:rPr>
          <w:sz w:val="18"/>
        </w:rPr>
        <w:t xml:space="preserve"> — 1Ki 15:34 He did what was evil in the sight of the Lord and walked in the way of Jeroboam and in his sin which he made Israel to sin .</w:t>
      </w:r>
    </w:p>
    <w:p>
      <w:pPr>
        <w:pStyle w:val="ListBullet"/>
      </w:pPr>
      <w:r>
        <w:rPr>
          <w:b/>
          <w:sz w:val="18"/>
        </w:rPr>
        <w:t>1Ki 16:2</w:t>
      </w:r>
      <w:r>
        <w:rPr>
          <w:sz w:val="18"/>
        </w:rPr>
        <w:t xml:space="preserve"> — 1Ki 16:2 “ Since I exalted you out of the dust and made you leader over my people Israel , and you have walked in the way of Jeroboam and have made my people Israel to sin , provoking me to anger with their sins ,</w:t>
      </w:r>
    </w:p>
    <w:p>
      <w:pPr>
        <w:pStyle w:val="ListBullet"/>
      </w:pPr>
      <w:r>
        <w:rPr>
          <w:b/>
          <w:sz w:val="18"/>
        </w:rPr>
        <w:t>1Ki 16:13</w:t>
      </w:r>
      <w:r>
        <w:rPr>
          <w:sz w:val="18"/>
        </w:rPr>
        <w:t xml:space="preserve"> — 1Ki 16:13 for all the sins of Baasha and the sins of Elah his son , which they sinned and which they made Israel to sin , provoking the Lord God of Israel to anger with their idols .</w:t>
      </w:r>
    </w:p>
    <w:p>
      <w:pPr>
        <w:pStyle w:val="ListBullet"/>
      </w:pPr>
      <w:r>
        <w:rPr>
          <w:b/>
          <w:sz w:val="18"/>
        </w:rPr>
        <w:t>1Ki 16:19</w:t>
      </w:r>
      <w:r>
        <w:rPr>
          <w:sz w:val="18"/>
        </w:rPr>
        <w:t xml:space="preserve"> — 1Ki 16:19 because of his sins that he committed , doing evil in the sight of the Lord , walking in the way of Jeroboam , and for his sin which he committed , making Israel to sin .</w:t>
      </w:r>
    </w:p>
    <w:p>
      <w:pPr>
        <w:pStyle w:val="ListBullet"/>
      </w:pPr>
      <w:r>
        <w:rPr>
          <w:b/>
          <w:sz w:val="18"/>
        </w:rPr>
        <w:t>1Ki 16:26</w:t>
      </w:r>
      <w:r>
        <w:rPr>
          <w:sz w:val="18"/>
        </w:rPr>
        <w:t xml:space="preserve"> — 1Ki 16:26 For he walked in all the way of Jeroboam the son of Nebat , and in the sins that he made Israel to sin , provoking the Lord , the God of Israel , to anger by their idols .</w:t>
      </w:r>
    </w:p>
    <w:p>
      <w:pPr>
        <w:pStyle w:val="ListBullet"/>
      </w:pPr>
      <w:r>
        <w:rPr>
          <w:b/>
          <w:sz w:val="18"/>
        </w:rPr>
        <w:t>1Ki 16:31</w:t>
      </w:r>
      <w:r>
        <w:rPr>
          <w:sz w:val="18"/>
        </w:rPr>
        <w:t xml:space="preserve"> — 1Ki 16:31 And as if it had been a light thing for him to walk in the sins of Jeroboam the son of Nebat , he took for his wife Jezebel the daughter of Ethbaal king of the Sidonians , and went and served Baal and worshiped him .</w:t>
      </w:r>
    </w:p>
    <w:p>
      <w:pPr>
        <w:pStyle w:val="ListBullet"/>
      </w:pPr>
      <w:r>
        <w:rPr>
          <w:b/>
          <w:sz w:val="18"/>
        </w:rPr>
        <w:t>2Ki 3:3</w:t>
      </w:r>
      <w:r>
        <w:rPr>
          <w:sz w:val="18"/>
        </w:rPr>
        <w:t xml:space="preserve"> — 2Ki 3:3 Nevertheless , he clung to the sin of Jeroboam the son of Nebat , which he made Israel to sin ; he did not depart from it .</w:t>
      </w:r>
    </w:p>
    <w:p>
      <w:pPr>
        <w:pStyle w:val="ListBullet"/>
      </w:pPr>
      <w:r>
        <w:rPr>
          <w:b/>
          <w:sz w:val="18"/>
        </w:rPr>
        <w:t>2Ki 10:31</w:t>
      </w:r>
      <w:r>
        <w:rPr>
          <w:sz w:val="18"/>
        </w:rPr>
        <w:t xml:space="preserve"> — 2Ki 10:31 But Jehu was not careful to walk in the law of the Lord , the God of Israel , with all his heart . He did not turn from the sins of Jeroboam , which he made Israel to sin .</w:t>
      </w:r>
    </w:p>
    <w:p>
      <w:pPr>
        <w:pStyle w:val="ListBullet"/>
      </w:pPr>
      <w:r>
        <w:rPr>
          <w:b/>
          <w:sz w:val="18"/>
        </w:rPr>
        <w:t>2Ki 13:2</w:t>
      </w:r>
      <w:r>
        <w:rPr>
          <w:sz w:val="18"/>
        </w:rPr>
        <w:t xml:space="preserve"> — 2Ki 13:2 He did what was evil in the sight of the Lord and followed the sins of Jeroboam the son of Nebat , which he made Israel to sin ; he did not depart from them .</w:t>
      </w:r>
    </w:p>
    <w:p>
      <w:pPr>
        <w:pStyle w:val="ListBullet"/>
      </w:pPr>
      <w:r>
        <w:rPr>
          <w:b/>
          <w:sz w:val="18"/>
        </w:rPr>
        <w:t>2Ki 13:6</w:t>
      </w:r>
      <w:r>
        <w:rPr>
          <w:sz w:val="18"/>
        </w:rPr>
        <w:t xml:space="preserve"> — 2Ki 13:6 Nevertheless , they did not depart from the sins of the house of Jeroboam , which he made Israel to sin , but walked in them; and the Asherah also remained in Samaria .)</w:t>
      </w:r>
    </w:p>
    <w:p>
      <w:pPr>
        <w:pStyle w:val="ListBullet"/>
      </w:pPr>
      <w:r>
        <w:rPr>
          <w:b/>
          <w:sz w:val="18"/>
        </w:rPr>
        <w:t>2Ki 13:11</w:t>
      </w:r>
      <w:r>
        <w:rPr>
          <w:sz w:val="18"/>
        </w:rPr>
        <w:t xml:space="preserve"> — 2Ki 13:11 He also did what was evil in the sight of the Lord . He did not depart from all the sins of Jeroboam the son of Nebat , which he made Israel to sin , but he walked in them.</w:t>
      </w:r>
    </w:p>
    <w:p>
      <w:pPr>
        <w:pStyle w:val="ListBullet"/>
      </w:pPr>
      <w:r>
        <w:rPr>
          <w:b/>
          <w:sz w:val="18"/>
        </w:rPr>
        <w:t>2Ki 14:24</w:t>
      </w:r>
      <w:r>
        <w:rPr>
          <w:sz w:val="18"/>
        </w:rPr>
        <w:t xml:space="preserve"> — 2Ki 14:24 And he did what was evil in the sight of the Lord . He did not depart from all the sins of Jeroboam the son of Nebat , which he made Israel to sin .</w:t>
      </w:r>
    </w:p>
    <w:p>
      <w:pPr>
        <w:pStyle w:val="ListBullet"/>
      </w:pPr>
      <w:r>
        <w:rPr>
          <w:b/>
          <w:sz w:val="18"/>
        </w:rPr>
        <w:t>2Ki 15:9</w:t>
      </w:r>
      <w:r>
        <w:rPr>
          <w:sz w:val="18"/>
        </w:rPr>
        <w:t xml:space="preserve"> — 2Ki 15:9 And he did what was evil in the sight of the Lord , as his fathers had done . He did not depart from the sins of Jeroboam the son of Nebat , which he made Israel to sin .</w:t>
      </w:r>
    </w:p>
    <w:p>
      <w:pPr>
        <w:pStyle w:val="ListBullet"/>
      </w:pPr>
      <w:r>
        <w:rPr>
          <w:b/>
          <w:sz w:val="18"/>
        </w:rPr>
        <w:t>2Ki 15:18</w:t>
      </w:r>
      <w:r>
        <w:rPr>
          <w:sz w:val="18"/>
        </w:rPr>
        <w:t xml:space="preserve"> — 2Ki 15:18 And he did what was evil in the sight of the Lord . He did not depart all his days from all the sins of Jeroboam the son of Nebat , which he made Israel to sin .</w:t>
      </w:r>
    </w:p>
    <w:p>
      <w:pPr>
        <w:pStyle w:val="ListBullet"/>
      </w:pPr>
      <w:r>
        <w:rPr>
          <w:b/>
          <w:sz w:val="18"/>
        </w:rPr>
        <w:t>2Ki 15:24</w:t>
      </w:r>
      <w:r>
        <w:rPr>
          <w:sz w:val="18"/>
        </w:rPr>
        <w:t xml:space="preserve"> — 2Ki 15:24 And he did what was evil in the sight of the Lord . He did not turn away from the sins of Jeroboam the son of Nebat , which he made Israel to sin .</w:t>
      </w:r>
    </w:p>
    <w:p>
      <w:pPr>
        <w:pStyle w:val="ListBullet"/>
      </w:pPr>
      <w:r>
        <w:rPr>
          <w:b/>
          <w:sz w:val="18"/>
        </w:rPr>
        <w:t>2Ki 15:28</w:t>
      </w:r>
      <w:r>
        <w:rPr>
          <w:sz w:val="18"/>
        </w:rPr>
        <w:t xml:space="preserve"> — 2Ki 15:28 And he did what was evil in the sight of the Lord . He did not depart from the sins of Jeroboam the son of Nebat , which he made Israel to sin .</w:t>
      </w:r>
    </w:p>
    <w:p>
      <w:pPr>
        <w:pStyle w:val="ListBullet"/>
      </w:pPr>
      <w:r>
        <w:rPr>
          <w:b/>
          <w:sz w:val="18"/>
        </w:rPr>
        <w:t>2Ki 17:22</w:t>
      </w:r>
      <w:r>
        <w:rPr>
          <w:sz w:val="18"/>
        </w:rPr>
        <w:t xml:space="preserve"> — 2Ki 17:22 The people of Israel walked in all the sins that Jeroboam did . They did not depart from them ,</w:t>
      </w:r>
    </w:p>
    <w:p>
      <w:pPr>
        <w:pStyle w:val="ListBullet"/>
      </w:pPr>
      <w:r>
        <w:rPr>
          <w:b/>
          <w:sz w:val="18"/>
        </w:rPr>
        <w:t>2Ki 21:16</w:t>
      </w:r>
      <w:r>
        <w:rPr>
          <w:sz w:val="18"/>
        </w:rPr>
        <w:t xml:space="preserve"> — 2Ki 21:16 Moreover , Manasseh shed very much innocent blood , till he had filled Jerusalem from one end to another , besides the sin that he made Judah to sin so that they did what was evil in the sight of the Lord .</w:t>
      </w:r>
    </w:p>
    <w:p>
      <w:pPr>
        <w:pStyle w:val="ListBullet"/>
      </w:pPr>
      <w:r>
        <w:rPr>
          <w:b/>
          <w:sz w:val="18"/>
        </w:rPr>
        <w:t>2Ki 21:17</w:t>
      </w:r>
      <w:r>
        <w:rPr>
          <w:sz w:val="18"/>
        </w:rPr>
        <w:t xml:space="preserve"> — 2Ki 21:17 Now the rest of the acts of Manasseh and all that he did , and the sin that he committed , are they not written in the Book of the Chronicles of the Kings of Judah ?</w:t>
      </w:r>
    </w:p>
    <w:p>
      <w:pPr>
        <w:pStyle w:val="ListBullet"/>
      </w:pPr>
      <w:r>
        <w:rPr>
          <w:b/>
          <w:sz w:val="18"/>
        </w:rPr>
        <w:t>2Ki 24:3</w:t>
      </w:r>
      <w:r>
        <w:rPr>
          <w:sz w:val="18"/>
        </w:rPr>
        <w:t xml:space="preserve"> — 2Ki 24:3 Surely this came upon Judah at the command of the Lord , to remove them out of his sight , for the sins of Manasseh , according to all that he had done ,</w:t>
      </w:r>
    </w:p>
    <w:p>
      <w:pPr>
        <w:pStyle w:val="ListBullet"/>
      </w:pPr>
      <w:r>
        <w:rPr>
          <w:b/>
          <w:sz w:val="18"/>
        </w:rPr>
        <w:t>2Ch 6:25</w:t>
      </w:r>
      <w:r>
        <w:rPr>
          <w:sz w:val="18"/>
        </w:rPr>
        <w:t xml:space="preserve"> — 2Ch 6:25 then hear from heaven and forgive the sin of your people Israel and bring them again to the land that you gave to them and to their fathers .</w:t>
      </w:r>
    </w:p>
    <w:p>
      <w:pPr>
        <w:pStyle w:val="ListBullet"/>
      </w:pPr>
      <w:r>
        <w:rPr>
          <w:b/>
          <w:sz w:val="18"/>
        </w:rPr>
        <w:t>2Ch 6:26</w:t>
      </w:r>
      <w:r>
        <w:rPr>
          <w:sz w:val="18"/>
        </w:rPr>
        <w:t xml:space="preserve"> — 2Ch 6:26 “When heaven is shut up and there is no rain because they have sinned against you, if they pray toward this place and acknowledge your name and turn from their sin , when you afflict them ,</w:t>
      </w:r>
    </w:p>
    <w:p>
      <w:pPr>
        <w:pStyle w:val="ListBullet"/>
      </w:pPr>
      <w:r>
        <w:rPr>
          <w:b/>
          <w:sz w:val="18"/>
        </w:rPr>
        <w:t>2Ch 6:27</w:t>
      </w:r>
      <w:r>
        <w:rPr>
          <w:sz w:val="18"/>
        </w:rPr>
        <w:t xml:space="preserve"> — 2Ch 6:27 then hear in heaven and forgive the sin of your servants , your people Israel , when you teach them the good way in which they should walk , and grant rain upon your land , which you have given to your people as an inheritance .</w:t>
      </w:r>
    </w:p>
    <w:p>
      <w:pPr>
        <w:pStyle w:val="ListBullet"/>
      </w:pPr>
      <w:r>
        <w:rPr>
          <w:b/>
          <w:sz w:val="18"/>
        </w:rPr>
        <w:t>2Ch 7:14</w:t>
      </w:r>
      <w:r>
        <w:rPr>
          <w:sz w:val="18"/>
        </w:rPr>
        <w:t xml:space="preserve"> — 2Ch 7:14 if my people who are called by my name humble themselves, and pray and seek my face and turn from their wicked ways , then I will hear from heaven and will forgive their sin and heal their land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33:19</w:t>
      </w:r>
      <w:r>
        <w:rPr>
          <w:sz w:val="18"/>
        </w:rPr>
        <w:t xml:space="preserve"> — 2Ch 33:19 And his prayer , and how God was moved by his entreaty , and all his sin and his faithlessness , and the sites on which he built high places and set up the Asherim and the images , before he humbled himself, behold , they are written in the Chronicles of the Seers .</w:t>
      </w:r>
    </w:p>
    <w:p>
      <w:pPr>
        <w:pStyle w:val="ListBullet"/>
      </w:pPr>
      <w:r>
        <w:rPr>
          <w:b/>
          <w:sz w:val="18"/>
        </w:rPr>
        <w:t>Neh 1:6</w:t>
      </w:r>
      <w:r>
        <w:rPr>
          <w:sz w:val="18"/>
        </w:rPr>
        <w:t xml:space="preserve"> — Neh 1:6 let your ear be attentive and your eyes open , to hear the prayer of your servant that I now pray before you day and night for the people of Israel your servants , confessing the sins of the people of Israel , which we have sinned against you. Even I and my father’s house have sinned .</w:t>
      </w:r>
    </w:p>
    <w:p>
      <w:pPr>
        <w:pStyle w:val="ListBullet"/>
      </w:pPr>
      <w:r>
        <w:rPr>
          <w:b/>
          <w:sz w:val="18"/>
        </w:rPr>
        <w:t>Neh 4:5</w:t>
      </w:r>
      <w:r>
        <w:rPr>
          <w:sz w:val="18"/>
        </w:rPr>
        <w:t xml:space="preserve"> — Neh 4:5 Do not cover their guilt , and let not their sin be blotted out from your sight , for they have provoked you to anger in the presence of the builders .</w:t>
      </w:r>
    </w:p>
    <w:p>
      <w:pPr>
        <w:pStyle w:val="ListBullet"/>
      </w:pPr>
      <w:r>
        <w:rPr>
          <w:b/>
          <w:sz w:val="18"/>
        </w:rPr>
        <w:t>Neh 9:2</w:t>
      </w:r>
      <w:r>
        <w:rPr>
          <w:sz w:val="18"/>
        </w:rPr>
        <w:t xml:space="preserve"> — Neh 9:2 And the Israelites separated themselves from all foreigners and stood and confessed their sins and the iniquities of their fathers .</w:t>
      </w:r>
    </w:p>
    <w:p>
      <w:pPr>
        <w:pStyle w:val="ListBullet"/>
      </w:pPr>
      <w:r>
        <w:rPr>
          <w:b/>
          <w:sz w:val="18"/>
        </w:rPr>
        <w:t>Neh 9:37</w:t>
      </w:r>
      <w:r>
        <w:rPr>
          <w:sz w:val="18"/>
        </w:rPr>
        <w:t xml:space="preserve"> — Neh 9:37 And its rich yield goes to the kings whom you have set over us because of our sins . They rule over our bodies and over our livestock as they please , and we are in great distress .</w:t>
      </w:r>
    </w:p>
    <w:p>
      <w:pPr>
        <w:pStyle w:val="ListBullet"/>
      </w:pPr>
      <w:r>
        <w:rPr>
          <w:b/>
          <w:sz w:val="18"/>
        </w:rPr>
        <w:t>Job 10:6</w:t>
      </w:r>
      <w:r>
        <w:rPr>
          <w:sz w:val="18"/>
        </w:rPr>
        <w:t xml:space="preserve"> — Job 10:6 that you seek out my iniquity and search for my sin ,</w:t>
      </w:r>
    </w:p>
    <w:p>
      <w:pPr>
        <w:pStyle w:val="ListBullet"/>
      </w:pPr>
      <w:r>
        <w:rPr>
          <w:b/>
          <w:sz w:val="18"/>
        </w:rPr>
        <w:t>Job 13:23</w:t>
      </w:r>
      <w:r>
        <w:rPr>
          <w:sz w:val="18"/>
        </w:rPr>
        <w:t xml:space="preserve"> — Job 13:23 How many are my iniquities and my sins ? Make me know my transgression and my sin .</w:t>
      </w:r>
    </w:p>
    <w:p>
      <w:pPr>
        <w:pStyle w:val="ListBullet"/>
      </w:pPr>
      <w:r>
        <w:rPr>
          <w:b/>
          <w:sz w:val="18"/>
        </w:rPr>
        <w:t>Job 14:16</w:t>
      </w:r>
      <w:r>
        <w:rPr>
          <w:sz w:val="18"/>
        </w:rPr>
        <w:t xml:space="preserve"> — Job 14:16 For then you would number my steps ; you would not keep watch over my sin ;</w:t>
      </w:r>
    </w:p>
    <w:p>
      <w:pPr>
        <w:pStyle w:val="ListBullet"/>
      </w:pPr>
      <w:r>
        <w:rPr>
          <w:b/>
          <w:sz w:val="18"/>
        </w:rPr>
        <w:t>Job 34:37</w:t>
      </w:r>
      <w:r>
        <w:rPr>
          <w:sz w:val="18"/>
        </w:rPr>
        <w:t xml:space="preserve"> — Job 34:37 For he adds rebellion to his sin ; he claps his hands among us and multiplies his words against God .”</w:t>
      </w:r>
    </w:p>
    <w:p>
      <w:pPr>
        <w:pStyle w:val="ListBullet"/>
      </w:pPr>
      <w:r>
        <w:rPr>
          <w:b/>
          <w:sz w:val="18"/>
        </w:rPr>
        <w:t>Job 35:3</w:t>
      </w:r>
      <w:r>
        <w:rPr>
          <w:sz w:val="18"/>
        </w:rPr>
        <w:t xml:space="preserve"> — Job 35:3 that you ask , ‘ What advantage have I? How am I better off than if I had sinned ?’</w:t>
      </w:r>
    </w:p>
    <w:p>
      <w:pPr>
        <w:pStyle w:val="ListBullet"/>
      </w:pPr>
      <w:r>
        <w:rPr>
          <w:b/>
          <w:sz w:val="18"/>
        </w:rPr>
        <w:t>Psa 25:7</w:t>
      </w:r>
      <w:r>
        <w:rPr>
          <w:sz w:val="18"/>
        </w:rPr>
        <w:t xml:space="preserve"> — Psa 25:7 Remember not the sins of my youth or my transgressions ; according to your steadfast love remember me, for the sake of your goodness , O Lord !</w:t>
      </w:r>
    </w:p>
    <w:p>
      <w:pPr>
        <w:pStyle w:val="ListBullet"/>
      </w:pPr>
      <w:r>
        <w:rPr>
          <w:b/>
          <w:sz w:val="18"/>
        </w:rPr>
        <w:t>Psa 25:18</w:t>
      </w:r>
      <w:r>
        <w:rPr>
          <w:sz w:val="18"/>
        </w:rPr>
        <w:t xml:space="preserve"> — Psa 25:18 Consider my affliction and my trouble , and forgive all my sins .</w:t>
      </w:r>
    </w:p>
    <w:p>
      <w:pPr>
        <w:pStyle w:val="ListBullet"/>
      </w:pPr>
      <w:r>
        <w:rPr>
          <w:b/>
          <w:sz w:val="18"/>
        </w:rPr>
        <w:t>Psa 32:5</w:t>
      </w:r>
      <w:r>
        <w:rPr>
          <w:sz w:val="18"/>
        </w:rPr>
        <w:t xml:space="preserve"> — Psa 32:5 I acknowledged my sin to you, and I did not cover my iniquity ; I said , “I will confess my transgressions to the Lord ,” and you forgave the iniquity of my sin . Selah</w:t>
      </w:r>
    </w:p>
    <w:p>
      <w:pPr>
        <w:pStyle w:val="ListBullet"/>
      </w:pPr>
      <w:r>
        <w:rPr>
          <w:b/>
          <w:sz w:val="18"/>
        </w:rPr>
        <w:t>Psa 38:3</w:t>
      </w:r>
      <w:r>
        <w:rPr>
          <w:sz w:val="18"/>
        </w:rPr>
        <w:t xml:space="preserve"> — Psa 38:3 There is no soundness in my flesh because of your indignation ; there is no health in my bones because of my sin .</w:t>
      </w:r>
    </w:p>
    <w:p>
      <w:pPr>
        <w:pStyle w:val="ListBullet"/>
      </w:pPr>
      <w:r>
        <w:rPr>
          <w:b/>
          <w:sz w:val="18"/>
        </w:rPr>
        <w:t>Psa 38:18</w:t>
      </w:r>
      <w:r>
        <w:rPr>
          <w:sz w:val="18"/>
        </w:rPr>
        <w:t xml:space="preserve"> — Psa 38:18 I confess my iniquity ; I am sorry for my sin .</w:t>
      </w:r>
    </w:p>
    <w:p>
      <w:pPr>
        <w:pStyle w:val="ListBullet"/>
      </w:pPr>
      <w:r>
        <w:rPr>
          <w:b/>
          <w:sz w:val="18"/>
        </w:rPr>
        <w:t>Psa 51:2</w:t>
      </w:r>
      <w:r>
        <w:rPr>
          <w:sz w:val="18"/>
        </w:rPr>
        <w:t xml:space="preserve"> — Psa 51:2 Wash me thoroughly from my iniquity , and cleanse me from my sin !</w:t>
      </w:r>
    </w:p>
    <w:p>
      <w:pPr>
        <w:pStyle w:val="ListBullet"/>
      </w:pPr>
      <w:r>
        <w:rPr>
          <w:b/>
          <w:sz w:val="18"/>
        </w:rPr>
        <w:t>Psa 59:3</w:t>
      </w:r>
      <w:r>
        <w:rPr>
          <w:sz w:val="18"/>
        </w:rPr>
        <w:t xml:space="preserve"> — Psa 59:3 For behold , they lie in wait for my life ; fierce men stir up strife against me. For no transgression or sin of mine, O Lord ,</w:t>
      </w:r>
    </w:p>
    <w:p>
      <w:pPr>
        <w:pStyle w:val="ListBullet"/>
      </w:pPr>
      <w:r>
        <w:rPr>
          <w:b/>
          <w:sz w:val="18"/>
        </w:rPr>
        <w:t>Psa 59:12</w:t>
      </w:r>
      <w:r>
        <w:rPr>
          <w:sz w:val="18"/>
        </w:rPr>
        <w:t xml:space="preserve"> — Psa 59:12 For the sin of their mouths , the words of their lips , let them be trapped in their pride . For the cursing and lies that they utter ,</w:t>
      </w:r>
    </w:p>
    <w:p>
      <w:pPr>
        <w:pStyle w:val="ListBullet"/>
      </w:pPr>
      <w:r>
        <w:rPr>
          <w:b/>
          <w:sz w:val="18"/>
        </w:rPr>
        <w:t>Psa 79:9</w:t>
      </w:r>
      <w:r>
        <w:rPr>
          <w:sz w:val="18"/>
        </w:rPr>
        <w:t xml:space="preserve"> — Psa 79:9 Help us, O God of our salvation , for the glory of your name ; deliver us, and atone for our sins , for your name’s sake!</w:t>
      </w:r>
    </w:p>
    <w:p>
      <w:pPr>
        <w:pStyle w:val="ListBullet"/>
      </w:pPr>
      <w:r>
        <w:rPr>
          <w:b/>
          <w:sz w:val="18"/>
        </w:rPr>
        <w:t>Psa 85:2</w:t>
      </w:r>
      <w:r>
        <w:rPr>
          <w:sz w:val="18"/>
        </w:rPr>
        <w:t xml:space="preserve"> — Psa 85:2 You forgave the iniquity of your people ; you covered all their sin . Selah</w:t>
      </w:r>
    </w:p>
    <w:p>
      <w:pPr>
        <w:pStyle w:val="ListBullet"/>
      </w:pPr>
      <w:r>
        <w:rPr>
          <w:b/>
          <w:sz w:val="18"/>
        </w:rPr>
        <w:t>Psa 109:14</w:t>
      </w:r>
      <w:r>
        <w:rPr>
          <w:sz w:val="18"/>
        </w:rPr>
        <w:t xml:space="preserve"> — Psa 109:14 May the iniquity of his fathers be remembered before the Lord , and let not the sin of his mother be blotted out !</w:t>
      </w:r>
    </w:p>
    <w:p>
      <w:pPr>
        <w:pStyle w:val="ListBullet"/>
      </w:pPr>
      <w:r>
        <w:rPr>
          <w:b/>
          <w:sz w:val="18"/>
        </w:rPr>
        <w:t>Pro 5:22</w:t>
      </w:r>
      <w:r>
        <w:rPr>
          <w:sz w:val="18"/>
        </w:rPr>
        <w:t xml:space="preserve"> — Pro 5:22 The iniquities of the wicked ensnare him, and he is held fast in the cords of his sin .</w:t>
      </w:r>
    </w:p>
    <w:p>
      <w:pPr>
        <w:pStyle w:val="ListBullet"/>
      </w:pPr>
      <w:r>
        <w:rPr>
          <w:b/>
          <w:sz w:val="18"/>
        </w:rPr>
        <w:t>Pro 10:16</w:t>
      </w:r>
      <w:r>
        <w:rPr>
          <w:sz w:val="18"/>
        </w:rPr>
        <w:t xml:space="preserve"> — Pro 10:16 The wage of the righteous leads to life , the gain of the wicked to sin .</w:t>
      </w:r>
    </w:p>
    <w:p>
      <w:pPr>
        <w:pStyle w:val="ListBullet"/>
      </w:pPr>
      <w:r>
        <w:rPr>
          <w:b/>
          <w:sz w:val="18"/>
        </w:rPr>
        <w:t>Pro 13:6</w:t>
      </w:r>
      <w:r>
        <w:rPr>
          <w:sz w:val="18"/>
        </w:rPr>
        <w:t xml:space="preserve"> — Pro 13:6 Righteousness guards him whose way is blameless , but sin overthrows the wicked .</w:t>
      </w:r>
    </w:p>
    <w:p>
      <w:pPr>
        <w:pStyle w:val="ListBullet"/>
      </w:pPr>
      <w:r>
        <w:rPr>
          <w:b/>
          <w:sz w:val="18"/>
        </w:rPr>
        <w:t>Pro 14:34</w:t>
      </w:r>
      <w:r>
        <w:rPr>
          <w:sz w:val="18"/>
        </w:rPr>
        <w:t xml:space="preserve"> — Pro 14:34 Righteousness exalts a nation , but sin is a reproach to any people .</w:t>
      </w:r>
    </w:p>
    <w:p>
      <w:pPr>
        <w:pStyle w:val="ListBullet"/>
      </w:pPr>
      <w:r>
        <w:rPr>
          <w:b/>
          <w:sz w:val="18"/>
        </w:rPr>
        <w:t>Pro 20:9</w:t>
      </w:r>
      <w:r>
        <w:rPr>
          <w:sz w:val="18"/>
        </w:rPr>
        <w:t xml:space="preserve"> — Pro 20:9 Who can say , “I have made my heart pure ; I am clean from my sin ”?</w:t>
      </w:r>
    </w:p>
    <w:p>
      <w:pPr>
        <w:pStyle w:val="ListBullet"/>
      </w:pPr>
      <w:r>
        <w:rPr>
          <w:b/>
          <w:sz w:val="18"/>
        </w:rPr>
        <w:t>Pro 21:4</w:t>
      </w:r>
      <w:r>
        <w:rPr>
          <w:sz w:val="18"/>
        </w:rPr>
        <w:t xml:space="preserve"> — Pro 21:4 Haughty eyes and a proud heart , the lamp of the wicked , are sin .</w:t>
      </w:r>
    </w:p>
    <w:p>
      <w:pPr>
        <w:pStyle w:val="ListBullet"/>
      </w:pPr>
      <w:r>
        <w:rPr>
          <w:b/>
          <w:sz w:val="18"/>
        </w:rPr>
        <w:t>Pro 24:9</w:t>
      </w:r>
      <w:r>
        <w:rPr>
          <w:sz w:val="18"/>
        </w:rPr>
        <w:t xml:space="preserve"> — Pro 24:9 The devising of folly is sin , and the scoffer is an abomination to mankind .</w:t>
      </w:r>
    </w:p>
    <w:p>
      <w:pPr>
        <w:pStyle w:val="ListBullet"/>
      </w:pPr>
      <w:r>
        <w:rPr>
          <w:b/>
          <w:sz w:val="18"/>
        </w:rPr>
        <w:t>Isa 3:9</w:t>
      </w:r>
      <w:r>
        <w:rPr>
          <w:sz w:val="18"/>
        </w:rPr>
        <w:t xml:space="preserve"> — Isa 3:9 For the look on their faces bears witness against them; they proclaim their sin like Sodom ; they do not hide it. Woe to them! For they have brought evil on themselves .</w:t>
      </w:r>
    </w:p>
    <w:p>
      <w:pPr>
        <w:pStyle w:val="ListBullet"/>
      </w:pPr>
      <w:r>
        <w:rPr>
          <w:b/>
          <w:sz w:val="18"/>
        </w:rPr>
        <w:t>Isa 6:7</w:t>
      </w:r>
      <w:r>
        <w:rPr>
          <w:sz w:val="18"/>
        </w:rPr>
        <w:t xml:space="preserve"> — Isa 6:7 And he touched my mouth and said : “ Behold , this has touched your lips ; your guilt is taken away , and your sin atoned for .”</w:t>
      </w:r>
    </w:p>
    <w:p>
      <w:pPr>
        <w:pStyle w:val="ListBullet"/>
      </w:pPr>
      <w:r>
        <w:rPr>
          <w:b/>
          <w:sz w:val="18"/>
        </w:rPr>
        <w:t>Isa 27:9</w:t>
      </w:r>
      <w:r>
        <w:rPr>
          <w:sz w:val="18"/>
        </w:rPr>
        <w:t xml:space="preserve"> — Isa 27:9 Therefore by this the guilt of Jacob will be atoned for, and this will be the full fruit of the removal of his sin : when he makes all the stones of the altars like chalkstones crushed to pieces , no Asherim or incense altars will remain standing .</w:t>
      </w:r>
    </w:p>
    <w:p>
      <w:pPr>
        <w:pStyle w:val="ListBullet"/>
      </w:pPr>
      <w:r>
        <w:rPr>
          <w:b/>
          <w:sz w:val="18"/>
        </w:rPr>
        <w:t>Isa 30:1</w:t>
      </w:r>
      <w:r>
        <w:rPr>
          <w:sz w:val="18"/>
        </w:rPr>
        <w:t xml:space="preserve"> — Isa 30:1 “ Ah , stubborn children ,” declares the Lord , “who carry out a plan , but not mine , and who make an alliance , but not of my Spirit , that they may add sin to sin ;</w:t>
      </w:r>
    </w:p>
    <w:p>
      <w:pPr>
        <w:pStyle w:val="ListBullet"/>
      </w:pPr>
      <w:r>
        <w:rPr>
          <w:b/>
          <w:sz w:val="18"/>
        </w:rPr>
        <w:t>Isa 40:2</w:t>
      </w:r>
      <w:r>
        <w:rPr>
          <w:sz w:val="18"/>
        </w:rPr>
        <w:t xml:space="preserve"> — Isa 40:2 Speak tenderly to Jerusalem , and cry to her that her warfare is ended , that her iniquity is pardoned , that she has received from the Lord’s hand double for all her sins .</w:t>
      </w:r>
    </w:p>
    <w:p>
      <w:pPr>
        <w:pStyle w:val="ListBullet"/>
      </w:pPr>
      <w:r>
        <w:rPr>
          <w:b/>
          <w:sz w:val="18"/>
        </w:rPr>
        <w:t>Isa 43:24</w:t>
      </w:r>
      <w:r>
        <w:rPr>
          <w:sz w:val="18"/>
        </w:rPr>
        <w:t xml:space="preserve"> — Isa 43:24 You have not bought me sweet cane with money , or satisfied me with the fat of your sacrifices . But you have burdened me with your sins ; you have wearied me with your iniquities .</w:t>
      </w:r>
    </w:p>
    <w:p>
      <w:pPr>
        <w:pStyle w:val="ListBullet"/>
      </w:pPr>
      <w:r>
        <w:rPr>
          <w:b/>
          <w:sz w:val="18"/>
        </w:rPr>
        <w:t>Isa 43:25</w:t>
      </w:r>
      <w:r>
        <w:rPr>
          <w:sz w:val="18"/>
        </w:rPr>
        <w:t xml:space="preserve"> — Isa 43:25 “ I , I am he who blots out your transgressions for my own sake , and I will not remember your sins .</w:t>
      </w:r>
    </w:p>
    <w:p>
      <w:pPr>
        <w:pStyle w:val="ListBullet"/>
      </w:pPr>
      <w:r>
        <w:rPr>
          <w:b/>
          <w:sz w:val="18"/>
        </w:rPr>
        <w:t>Isa 44:22</w:t>
      </w:r>
      <w:r>
        <w:rPr>
          <w:sz w:val="18"/>
        </w:rPr>
        <w:t xml:space="preserve"> — Isa 44:22 I have blotted out your transgressions like a cloud and your sins like mist ; return to me, for I have redeemed you .</w:t>
      </w:r>
    </w:p>
    <w:p>
      <w:pPr>
        <w:pStyle w:val="ListBullet"/>
      </w:pPr>
      <w:r>
        <w:rPr>
          <w:b/>
          <w:sz w:val="18"/>
        </w:rPr>
        <w:t>Isa 58:1</w:t>
      </w:r>
      <w:r>
        <w:rPr>
          <w:sz w:val="18"/>
        </w:rPr>
        <w:t xml:space="preserve"> — Isa 58:1 “ Cry aloud ; do not hold back ; lift up your voice like a trumpet ; declare to my people their transgression , to the house of Jacob their sins .</w:t>
      </w:r>
    </w:p>
    <w:p>
      <w:pPr>
        <w:pStyle w:val="ListBullet"/>
      </w:pPr>
      <w:r>
        <w:rPr>
          <w:b/>
          <w:sz w:val="18"/>
        </w:rPr>
        <w:t>Isa 59:2</w:t>
      </w:r>
      <w:r>
        <w:rPr>
          <w:sz w:val="18"/>
        </w:rPr>
        <w:t xml:space="preserve"> — Isa 59:2 but your iniquities have made a separation between you and your God , and your sins have hidden his face from you so that he does not hear .</w:t>
      </w:r>
    </w:p>
    <w:p>
      <w:pPr>
        <w:pStyle w:val="ListBullet"/>
      </w:pPr>
      <w:r>
        <w:rPr>
          <w:b/>
          <w:sz w:val="18"/>
        </w:rPr>
        <w:t>Isa 59:12</w:t>
      </w:r>
      <w:r>
        <w:rPr>
          <w:sz w:val="18"/>
        </w:rPr>
        <w:t xml:space="preserve"> — Isa 59:12 For our transgressions are multiplied before you, and our sins testify against us; for our transgressions are with us, and we know our iniquities :</w:t>
      </w:r>
    </w:p>
    <w:p>
      <w:pPr>
        <w:pStyle w:val="ListBullet"/>
      </w:pPr>
      <w:r>
        <w:rPr>
          <w:b/>
          <w:sz w:val="18"/>
        </w:rPr>
        <w:t>Jer 5:25</w:t>
      </w:r>
      <w:r>
        <w:rPr>
          <w:sz w:val="18"/>
        </w:rPr>
        <w:t xml:space="preserve"> — Jer 5:25 Your iniquities have turned these away , and your sins have kept good from you .</w:t>
      </w:r>
    </w:p>
    <w:p>
      <w:pPr>
        <w:pStyle w:val="ListBullet"/>
      </w:pPr>
      <w:r>
        <w:rPr>
          <w:b/>
          <w:sz w:val="18"/>
        </w:rPr>
        <w:t>Jer 14:10</w:t>
      </w:r>
      <w:r>
        <w:rPr>
          <w:sz w:val="18"/>
        </w:rPr>
        <w:t xml:space="preserve"> — Jer 14:10 Thus says the Lord concerning this people : “They have loved to wander thus ; they have not restrained their feet ; therefore the Lord does not accept them; now he will remember their iniquity and punish their sins .”</w:t>
      </w:r>
    </w:p>
    <w:p>
      <w:pPr>
        <w:pStyle w:val="ListBullet"/>
      </w:pPr>
      <w:r>
        <w:rPr>
          <w:b/>
          <w:sz w:val="18"/>
        </w:rPr>
        <w:t>Jer 15:13</w:t>
      </w:r>
      <w:r>
        <w:rPr>
          <w:sz w:val="18"/>
        </w:rPr>
        <w:t xml:space="preserve"> — Jer 15:13 “Your wealth and your treasures I will give as spoil , without price , for all your sins , throughout all your territory .</w:t>
      </w:r>
    </w:p>
    <w:p>
      <w:pPr>
        <w:pStyle w:val="ListBullet"/>
      </w:pPr>
      <w:r>
        <w:rPr>
          <w:b/>
          <w:sz w:val="18"/>
        </w:rPr>
        <w:t>Jer 16:10</w:t>
      </w:r>
      <w:r>
        <w:rPr>
          <w:sz w:val="18"/>
        </w:rPr>
        <w:t xml:space="preserve"> — Jer 16:10 “And when you tell this people all these words , and they say to you, ‘ Why has the Lord pronounced all this great evil against us? What is our iniquity ? What is the sin that we have committed against the Lord our God ?’</w:t>
      </w:r>
    </w:p>
    <w:p>
      <w:pPr>
        <w:pStyle w:val="ListBullet"/>
      </w:pPr>
      <w:r>
        <w:rPr>
          <w:b/>
          <w:sz w:val="18"/>
        </w:rPr>
        <w:t>Jer 16:18</w:t>
      </w:r>
      <w:r>
        <w:rPr>
          <w:sz w:val="18"/>
        </w:rPr>
        <w:t xml:space="preserve"> — Jer 16:18 But first I will doubly repay their iniquity and their sin , because they have polluted my land with the carcasses of their detestable idols, and have filled my inheritance with their abominations .”</w:t>
      </w:r>
    </w:p>
    <w:p>
      <w:pPr>
        <w:pStyle w:val="ListBullet"/>
      </w:pPr>
      <w:r>
        <w:rPr>
          <w:b/>
          <w:sz w:val="18"/>
        </w:rPr>
        <w:t>Jer 17:3</w:t>
      </w:r>
      <w:r>
        <w:rPr>
          <w:sz w:val="18"/>
        </w:rPr>
        <w:t xml:space="preserve"> — Jer 17:3 on the mountains in the open country . Your wealth and all your treasures I will give for spoil as the price of your high places for sin throughout all your territory .</w:t>
      </w:r>
    </w:p>
    <w:p>
      <w:pPr>
        <w:pStyle w:val="ListBullet"/>
      </w:pPr>
      <w:r>
        <w:rPr>
          <w:b/>
          <w:sz w:val="18"/>
        </w:rPr>
        <w:t>Jer 18:23</w:t>
      </w:r>
      <w:r>
        <w:rPr>
          <w:sz w:val="18"/>
        </w:rPr>
        <w:t xml:space="preserve"> — Jer 18:23 Yet you , O Lord , know all their plotting to kill me. Forgive not their iniquity , nor blot out their sin from your sight . Let them be overthrown before you; deal with them in the time of your anger .</w:t>
      </w:r>
    </w:p>
    <w:p>
      <w:pPr>
        <w:pStyle w:val="ListBullet"/>
      </w:pPr>
      <w:r>
        <w:rPr>
          <w:b/>
          <w:sz w:val="18"/>
        </w:rPr>
        <w:t>Jer 30:14</w:t>
      </w:r>
      <w:r>
        <w:rPr>
          <w:sz w:val="18"/>
        </w:rPr>
        <w:t xml:space="preserve"> — Jer 30:14 All your lovers have forgotten you; they care nothing for you; for I have dealt you the blow of an enemy , the punishment of a merciless foe , because your guilt is great , because your sins are flagrant .</w:t>
      </w:r>
    </w:p>
    <w:p>
      <w:pPr>
        <w:pStyle w:val="ListBullet"/>
      </w:pPr>
      <w:r>
        <w:rPr>
          <w:b/>
          <w:sz w:val="18"/>
        </w:rPr>
        <w:t>Jer 30:15</w:t>
      </w:r>
      <w:r>
        <w:rPr>
          <w:sz w:val="18"/>
        </w:rPr>
        <w:t xml:space="preserve"> — Jer 30:15 Why do you cry out over your hurt ? Your pain is incurable . Because your guilt is great , because your sins are flagrant , I have done these things to you .</w:t>
      </w:r>
    </w:p>
    <w:p>
      <w:pPr>
        <w:pStyle w:val="ListBullet"/>
      </w:pPr>
      <w:r>
        <w:rPr>
          <w:b/>
          <w:sz w:val="18"/>
        </w:rPr>
        <w:t>Jer 31:34</w:t>
      </w:r>
      <w:r>
        <w:rPr>
          <w:sz w:val="18"/>
        </w:rPr>
        <w:t xml:space="preserve"> — Jer 31:34 And no longer shall each one teach his neighbor and each his brother , saying , ‘ Know the Lord ,’ for they shall all know me, from the least of them to the greatest , declares the Lord . For I will forgive their iniquity , and I will remember their sin no more .”</w:t>
      </w:r>
    </w:p>
    <w:p>
      <w:pPr>
        <w:pStyle w:val="ListBullet"/>
      </w:pPr>
      <w:r>
        <w:rPr>
          <w:b/>
          <w:sz w:val="18"/>
        </w:rPr>
        <w:t>Jer 36:3</w:t>
      </w:r>
      <w:r>
        <w:rPr>
          <w:sz w:val="18"/>
        </w:rPr>
        <w:t xml:space="preserve"> — Jer 36:3 It may be that the house of Judah will hear all the disaster that I intend to do to them, so that every one may turn from his evil way , and that I may forgive their iniquity and their sin .”</w:t>
      </w:r>
    </w:p>
    <w:p>
      <w:pPr>
        <w:pStyle w:val="ListBullet"/>
      </w:pPr>
      <w:r>
        <w:rPr>
          <w:b/>
          <w:sz w:val="18"/>
        </w:rPr>
        <w:t>Jer 50:20</w:t>
      </w:r>
      <w:r>
        <w:rPr>
          <w:sz w:val="18"/>
        </w:rPr>
        <w:t xml:space="preserve"> — Jer 50:20 In those days and in that time , declares the Lord , iniquity shall be sought in Israel , and there shall be none , and sin in Judah , and none shall be found , for I will pardon those whom I leave as a remnant .</w:t>
      </w:r>
    </w:p>
    <w:p>
      <w:pPr>
        <w:pStyle w:val="ListBullet"/>
      </w:pPr>
      <w:r>
        <w:rPr>
          <w:b/>
          <w:sz w:val="18"/>
        </w:rPr>
        <w:t>Lam 4:13</w:t>
      </w:r>
      <w:r>
        <w:rPr>
          <w:sz w:val="18"/>
        </w:rPr>
        <w:t xml:space="preserve"> — Lam 4:13 This was for the sins of her prophets and the iniquities of her priests , who shed in the midst of her the blood of the righteous .</w:t>
      </w:r>
    </w:p>
    <w:p>
      <w:pPr>
        <w:pStyle w:val="ListBullet"/>
      </w:pPr>
      <w:r>
        <w:rPr>
          <w:b/>
          <w:sz w:val="18"/>
        </w:rPr>
        <w:t>Lam 4:22</w:t>
      </w:r>
      <w:r>
        <w:rPr>
          <w:sz w:val="18"/>
        </w:rPr>
        <w:t xml:space="preserve"> — Lam 4:22 The punishment of your iniquity , O daughter of Zion , is accomplished ; he will keep you in exile no longer ; but your iniquity , O daughter of Edom , he will punish ; he will uncover your sins .</w:t>
      </w:r>
    </w:p>
    <w:p>
      <w:pPr>
        <w:pStyle w:val="ListBullet"/>
      </w:pPr>
      <w:r>
        <w:rPr>
          <w:b/>
          <w:sz w:val="18"/>
        </w:rPr>
        <w:t>Eze 3:20</w:t>
      </w:r>
      <w:r>
        <w:rPr>
          <w:sz w:val="18"/>
        </w:rPr>
        <w:t xml:space="preserve"> — Eze 3:20 Again, if a righteous person turns from his righteousness and commits injustice , and I lay a stumbling block before him , he shall die . Because you have not warned him , he shall die for his sin , and his righteous deeds that he has done shall not be remembered , but his blood I will require at your hand .</w:t>
      </w:r>
    </w:p>
    <w:p>
      <w:pPr>
        <w:pStyle w:val="ListBullet"/>
      </w:pPr>
      <w:r>
        <w:rPr>
          <w:b/>
          <w:sz w:val="18"/>
        </w:rPr>
        <w:t>Eze 16:51</w:t>
      </w:r>
      <w:r>
        <w:rPr>
          <w:sz w:val="18"/>
        </w:rPr>
        <w:t xml:space="preserve"> — Eze 16:51 Samaria has not committed half your sins . You have committed more abominations than they, and have made your sisters appear righteous by all the abominations that you have committed .</w:t>
      </w:r>
    </w:p>
    <w:p>
      <w:pPr>
        <w:pStyle w:val="ListBullet"/>
      </w:pPr>
      <w:r>
        <w:rPr>
          <w:b/>
          <w:sz w:val="18"/>
        </w:rPr>
        <w:t>Eze 16:52</w:t>
      </w:r>
      <w:r>
        <w:rPr>
          <w:sz w:val="18"/>
        </w:rPr>
        <w:t xml:space="preserve"> — Eze 16:52 Bear your disgrace , you also , for you have intervened on behalf of your sisters . Because of your sins in which you acted more abominably than they, they are more in the right than you . So be ashamed , you also , and bear your disgrace , for you have made your sisters appear righteous .</w:t>
      </w:r>
    </w:p>
    <w:p>
      <w:pPr>
        <w:pStyle w:val="ListBullet"/>
      </w:pPr>
      <w:r>
        <w:rPr>
          <w:b/>
          <w:sz w:val="18"/>
        </w:rPr>
        <w:t>Eze 18:14</w:t>
      </w:r>
      <w:r>
        <w:rPr>
          <w:sz w:val="18"/>
        </w:rPr>
        <w:t xml:space="preserve"> — Eze 18:14 “Now suppose this man fathers a son who sees all the sins that his father has done ; he sees , and does not do likewise :</w:t>
      </w:r>
    </w:p>
    <w:p>
      <w:pPr>
        <w:pStyle w:val="ListBullet"/>
      </w:pPr>
      <w:r>
        <w:rPr>
          <w:b/>
          <w:sz w:val="18"/>
        </w:rPr>
        <w:t>Eze 18:21</w:t>
      </w:r>
      <w:r>
        <w:rPr>
          <w:sz w:val="18"/>
        </w:rPr>
        <w:t xml:space="preserve"> — Eze 18:21 “But if a wicked person turns away from all his sins that he has committed and keeps all my statutes and does what is just and right , he shall surely live ; he shall not die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21:24</w:t>
      </w:r>
      <w:r>
        <w:rPr>
          <w:sz w:val="18"/>
        </w:rPr>
        <w:t xml:space="preserve"> — Eze 21:24 “ Therefore thus says the Lord God : Because you have made your guilt to be remembered , in that your transgressions are uncovered , so that in all your deeds your sins appear — because you have come to remembrance , you shall be taken in hand .</w:t>
      </w:r>
    </w:p>
    <w:p>
      <w:pPr>
        <w:pStyle w:val="ListBullet"/>
      </w:pPr>
      <w:r>
        <w:rPr>
          <w:b/>
          <w:sz w:val="18"/>
        </w:rPr>
        <w:t>Eze 33:10</w:t>
      </w:r>
      <w:r>
        <w:rPr>
          <w:sz w:val="18"/>
        </w:rPr>
        <w:t xml:space="preserve"> — Eze 33:10 “And you , son of man , say to the house of Israel , Thus have you said : ‘ Surely our transgressions and our sins are upon us , and we rot away because of them. How then can we live ?’</w:t>
      </w:r>
    </w:p>
    <w:p>
      <w:pPr>
        <w:pStyle w:val="ListBullet"/>
      </w:pPr>
      <w:r>
        <w:rPr>
          <w:b/>
          <w:sz w:val="18"/>
        </w:rPr>
        <w:t>Eze 33:14</w:t>
      </w:r>
      <w:r>
        <w:rPr>
          <w:sz w:val="18"/>
        </w:rPr>
        <w:t xml:space="preserve"> — Eze 33:14 Again, though I say to the wicked , ‘You shall surely die ,’ yet if he turns from his sin and does what is just and right ,</w:t>
      </w:r>
    </w:p>
    <w:p>
      <w:pPr>
        <w:pStyle w:val="ListBullet"/>
      </w:pPr>
      <w:r>
        <w:rPr>
          <w:b/>
          <w:sz w:val="18"/>
        </w:rPr>
        <w:t>Eze 33:16</w:t>
      </w:r>
      <w:r>
        <w:rPr>
          <w:sz w:val="18"/>
        </w:rPr>
        <w:t xml:space="preserve"> — Eze 33:16 None of the sins that he has committed shall be remembered against him. He has done what is just and right ; he shall surely live .</w:t>
      </w:r>
    </w:p>
    <w:p>
      <w:pPr>
        <w:pStyle w:val="ListBullet"/>
      </w:pPr>
      <w:r>
        <w:rPr>
          <w:b/>
          <w:sz w:val="18"/>
        </w:rPr>
        <w:t>Dan 9:20</w:t>
      </w:r>
      <w:r>
        <w:rPr>
          <w:sz w:val="18"/>
        </w:rPr>
        <w:t xml:space="preserve"> — Dan 9:20 While I was speaking and praying , confessing my sin and the sin of my people Israel , and presenting my plea before the Lord my God for the holy hill of my God ,</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pPr>
        <w:pStyle w:val="ListBullet"/>
      </w:pPr>
      <w:r>
        <w:rPr>
          <w:b/>
          <w:sz w:val="18"/>
        </w:rPr>
        <w:t>Hos 4:8</w:t>
      </w:r>
      <w:r>
        <w:rPr>
          <w:sz w:val="18"/>
        </w:rPr>
        <w:t xml:space="preserve"> — Hos 4:8 They feed on the sin of my people ; they are greedy for their iniquity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Hos 9:9</w:t>
      </w:r>
      <w:r>
        <w:rPr>
          <w:sz w:val="18"/>
        </w:rPr>
        <w:t xml:space="preserve"> — Hos 9:9 They have deeply corrupted themselves as in the days of Gibeah : he will remember their iniquity ; he will punish their sins .</w:t>
      </w:r>
    </w:p>
    <w:p>
      <w:pPr>
        <w:pStyle w:val="ListBullet"/>
      </w:pPr>
      <w:r>
        <w:rPr>
          <w:b/>
          <w:sz w:val="18"/>
        </w:rPr>
        <w:t>Hos 10:8</w:t>
      </w:r>
      <w:r>
        <w:rPr>
          <w:sz w:val="18"/>
        </w:rPr>
        <w:t xml:space="preserve"> — Hos 10:8 The high places of Aven , the sin of Israel , shall be destroyed . Thorn and thistle shall grow up on their altars , and they shall say to the mountains , “ Cover us,” and to the hills , “ Fall on us .”</w:t>
      </w:r>
    </w:p>
    <w:p>
      <w:pPr>
        <w:pStyle w:val="ListBullet"/>
      </w:pPr>
      <w:r>
        <w:rPr>
          <w:b/>
          <w:sz w:val="18"/>
        </w:rPr>
        <w:t>Hos 13:12</w:t>
      </w:r>
      <w:r>
        <w:rPr>
          <w:sz w:val="18"/>
        </w:rPr>
        <w:t xml:space="preserve"> — Hos 13:12 The iniquity of Ephraim is bound up ; his sin is kept in store.</w:t>
      </w:r>
    </w:p>
    <w:p>
      <w:pPr>
        <w:pStyle w:val="ListBullet"/>
      </w:pPr>
      <w:r>
        <w:rPr>
          <w:b/>
          <w:sz w:val="18"/>
        </w:rPr>
        <w:t>Amo 5:12</w:t>
      </w:r>
      <w:r>
        <w:rPr>
          <w:sz w:val="18"/>
        </w:rPr>
        <w:t xml:space="preserve"> — Amo 5:12 For I know how many are your transgressions and how great are your sins — you who afflict the righteous , who take a bribe , and turn aside the needy in the gate .</w:t>
      </w:r>
    </w:p>
    <w:p>
      <w:pPr>
        <w:pStyle w:val="ListBullet"/>
      </w:pPr>
      <w:r>
        <w:rPr>
          <w:b/>
          <w:sz w:val="18"/>
        </w:rPr>
        <w:t>Mic 1:5</w:t>
      </w:r>
      <w:r>
        <w:rPr>
          <w:sz w:val="18"/>
        </w:rPr>
        <w:t xml:space="preserve"> — Mic 1:5 All this is for the transgression of Jacob and for the sins of the house of Israel . What is the transgression of Jacob ? Is it not Samaria ? And what is the high place of Judah ? Is it not Jerusalem ?</w:t>
      </w:r>
    </w:p>
    <w:p>
      <w:pPr>
        <w:pStyle w:val="ListBullet"/>
      </w:pPr>
      <w:r>
        <w:rPr>
          <w:b/>
          <w:sz w:val="18"/>
        </w:rPr>
        <w:t>Mic 1:13</w:t>
      </w:r>
      <w:r>
        <w:rPr>
          <w:sz w:val="18"/>
        </w:rPr>
        <w:t xml:space="preserve"> — Mic 1:13 Harness the steeds to the chariots , inhabitants of Lachish ; it was the beginning of sin to the daughter of Zion , for in you were found the transgressions of Israel .</w:t>
      </w:r>
    </w:p>
    <w:p>
      <w:pPr>
        <w:pStyle w:val="ListBullet"/>
      </w:pPr>
      <w:r>
        <w:rPr>
          <w:b/>
          <w:sz w:val="18"/>
        </w:rPr>
        <w:t>Mic 3:8</w:t>
      </w:r>
      <w:r>
        <w:rPr>
          <w:sz w:val="18"/>
        </w:rPr>
        <w:t xml:space="preserve"> — Mic 3:8 But as for me , I am filled with power , with the Spirit of the Lord , and with justice and might , to declare to Jacob his transgression and to Israel his sin .</w:t>
      </w:r>
    </w:p>
    <w:p>
      <w:pPr>
        <w:pStyle w:val="ListBullet"/>
      </w:pPr>
      <w:r>
        <w:rPr>
          <w:b/>
          <w:sz w:val="18"/>
        </w:rPr>
        <w:t>Mic 6:7</w:t>
      </w:r>
      <w:r>
        <w:rPr>
          <w:sz w:val="18"/>
        </w:rPr>
        <w:t xml:space="preserve"> — Mic 6:7 Will the Lord be pleased with thousands of rams , with ten thousands of rivers of oil ? Shall I give my firstborn for my transgression , the fruit of my body for the sin of my soul ?”</w:t>
      </w:r>
    </w:p>
    <w:p>
      <w:pPr>
        <w:pStyle w:val="ListBullet"/>
      </w:pPr>
      <w:r>
        <w:rPr>
          <w:b/>
          <w:sz w:val="18"/>
        </w:rPr>
        <w:t>Mic 6:13</w:t>
      </w:r>
      <w:r>
        <w:rPr>
          <w:sz w:val="18"/>
        </w:rPr>
        <w:t xml:space="preserve"> — Mic 6:13 Therefore I strike you with a grievous blow , making you desolate because of your sins .</w:t>
      </w:r>
    </w:p>
    <w:p>
      <w:pPr>
        <w:pStyle w:val="ListBullet"/>
      </w:pPr>
      <w:r>
        <w:rPr>
          <w:b/>
          <w:sz w:val="18"/>
        </w:rPr>
        <w:t>Mic 7:19</w:t>
      </w:r>
      <w:r>
        <w:rPr>
          <w:sz w:val="18"/>
        </w:rPr>
        <w:t xml:space="preserve"> — Mic 7:19 He will again have compassion on us; he will tread our iniquities underfoot. You will cast all our sins into the depths of the sea .</w:t>
      </w:r>
    </w:p>
    <w:p>
      <w:pPr>
        <w:pStyle w:val="ListBullet"/>
      </w:pPr>
      <w:r>
        <w:rPr>
          <w:b/>
          <w:sz w:val="18"/>
        </w:rPr>
        <w:t>Zec 13:1</w:t>
      </w:r>
      <w:r>
        <w:rPr>
          <w:sz w:val="18"/>
        </w:rPr>
        <w:t xml:space="preserve"> — Zec 13:1 “On that day there shall be a fountain opened for the house of David and the inhabitants of Jerusalem , to cleanse them from sin and uncleanness .</w:t>
      </w:r>
    </w:p>
    <w:p>
      <w:pPr>
        <w:pStyle w:val="Heading3"/>
      </w:pPr>
      <w:r>
        <w:t>Set Aside (1 verses)</w:t>
      </w:r>
    </w:p>
    <w:p>
      <w:pPr>
        <w:pStyle w:val="ListBullet"/>
      </w:pPr>
      <w:r>
        <w:rPr>
          <w:b/>
          <w:sz w:val="18"/>
        </w:rPr>
        <w:t>Deu 9:21</w:t>
      </w:r>
      <w:r>
        <w:rPr>
          <w:sz w:val="18"/>
        </w:rPr>
        <w:t xml:space="preserve"> — Deu 9:21 Then I took the sinful thing, the calf that you had made , and burned it with fire and crushed it, grinding it very small , until it was as fine as dust . And I threw the dust of it into the brook that ran down from the mountain .</w:t>
      </w:r>
    </w:p>
    <w:p>
      <w:pPr>
        <w:pStyle w:val="Heading2"/>
      </w:pPr>
      <w:r>
        <w:t>H2403H (sub-gloss: sin: sin offering)  [OWNER]</w:t>
      </w:r>
    </w:p>
    <w:p>
      <w:r>
        <w:rPr>
          <w:i/>
        </w:rPr>
        <w:t>status: extracted  |  occ: 120</w:t>
      </w:r>
    </w:p>
    <w:p>
      <w:r>
        <w:rPr>
          <w:b/>
        </w:rPr>
        <w:t>Parsed senses:</w:t>
      </w:r>
    </w:p>
    <w:p>
      <w:pPr>
        <w:pStyle w:val="ListBullet"/>
      </w:pPr>
      <w:r>
        <w:rPr>
          <w:b/>
          <w:sz w:val="18"/>
        </w:rPr>
        <w:t xml:space="preserve">1  </w:t>
      </w:r>
      <w:r>
        <w:rPr>
          <w:sz w:val="18"/>
        </w:rPr>
        <w:t>: sin offering</w:t>
        <w:br/>
        <w:t>1) sin, sin offering</w:t>
        <w:br/>
        <w:t>1a) sin</w:t>
        <w:br/>
        <w:t>1b) condition of sin, guilt of sin</w:t>
        <w:br/>
        <w:t>1c) punishment for sin</w:t>
        <w:br/>
        <w:t>1d) sin-offering</w:t>
        <w:br/>
        <w:t>1e) purification from sins of ceremonial uncleanness</w:t>
      </w:r>
    </w:p>
    <w:p>
      <w:pPr>
        <w:pStyle w:val="Heading3"/>
      </w:pPr>
      <w:r>
        <w:t>Group 2447-001: Term names the sin offering as the divinely instituted cultic mechanism through which sin is atoned for — the act by which the inner-being condition of guilt is addressed before God through sacrifice and priestly mediation</w:t>
      </w:r>
    </w:p>
    <w:p>
      <w:r>
        <w:rPr>
          <w:b/>
        </w:rPr>
        <w:t>Anchor verses:</w:t>
      </w:r>
    </w:p>
    <w:p>
      <w:pPr>
        <w:pStyle w:val="ListBullet"/>
      </w:pPr>
      <w:r>
        <w:rPr>
          <w:b/>
          <w:sz w:val="18"/>
        </w:rPr>
        <w:t>Lev 10:17</w:t>
      </w:r>
      <w:r>
        <w:rPr>
          <w:sz w:val="18"/>
        </w:rPr>
        <w:t xml:space="preserve"> — Lev 10:17 “ Why have you not eaten the sin offering in the place of the sanctuary, since it is a thing most holy and has been given to you that you may bear the iniquity of the congregation , to make atonement for them before the Lord ?</w:t>
      </w:r>
    </w:p>
    <w:p>
      <w:r>
        <w:rPr>
          <w:b/>
        </w:rPr>
        <w:t>Related verses (3):</w:t>
      </w:r>
    </w:p>
    <w:p>
      <w:pPr>
        <w:pStyle w:val="ListBullet"/>
      </w:pPr>
      <w:r>
        <w:rPr>
          <w:b/>
          <w:sz w:val="18"/>
        </w:rPr>
        <w:t>Lev 10:19</w:t>
      </w:r>
      <w:r>
        <w:rPr>
          <w:sz w:val="18"/>
        </w:rPr>
        <w:t xml:space="preserve"> — Lev 10:19 And Aaron said to Moses , “ Behold , today they have offered their sin offering and their burnt offering before the Lord , and yet such things as these have happened to me! If I had eaten the sin offering today , would the Lord have approved ?”</w:t>
      </w:r>
    </w:p>
    <w:p>
      <w:pPr>
        <w:pStyle w:val="ListBullet"/>
      </w:pPr>
      <w:r>
        <w:rPr>
          <w:b/>
          <w:sz w:val="18"/>
        </w:rPr>
        <w:t>2Ch 29:23</w:t>
      </w:r>
      <w:r>
        <w:rPr>
          <w:sz w:val="18"/>
        </w:rPr>
        <w:t xml:space="preserve"> — 2Ch 29:23 Then the goats for the sin offering were brought to the king and the assembly , and they laid their hands on them ,</w:t>
      </w:r>
    </w:p>
    <w:p>
      <w:pPr>
        <w:pStyle w:val="ListBullet"/>
      </w:pPr>
      <w:r>
        <w:rPr>
          <w:b/>
          <w:sz w:val="18"/>
        </w:rPr>
        <w:t>2Ch 29:24</w:t>
      </w:r>
      <w:r>
        <w:rPr>
          <w:sz w:val="18"/>
        </w:rPr>
        <w:t xml:space="preserve"> — 2Ch 29:24 and the priests slaughtered them and made a sin offering with their blood on the altar , to make atonement for all Israel . For the king commanded that the burnt offering and the sin offering should be made for all Israel .</w:t>
      </w:r>
    </w:p>
    <w:p>
      <w:pPr>
        <w:pStyle w:val="Heading3"/>
      </w:pPr>
      <w:r>
        <w:t>Set Aside (106 verses)</w:t>
      </w:r>
    </w:p>
    <w:p>
      <w:pPr>
        <w:pStyle w:val="ListBullet"/>
      </w:pPr>
      <w:r>
        <w:rPr>
          <w:b/>
          <w:sz w:val="18"/>
        </w:rPr>
        <w:t>Exo 29:14</w:t>
      </w:r>
      <w:r>
        <w:rPr>
          <w:sz w:val="18"/>
        </w:rPr>
        <w:t xml:space="preserve"> — Exo 29:14 But the flesh of the bull and its skin and its dung you shall burn with fire outside the camp ; it is a sin offering .</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30:10</w:t>
      </w:r>
      <w:r>
        <w:rPr>
          <w:sz w:val="18"/>
        </w:rPr>
        <w:t xml:space="preserve"> — Exo 30:10 Aaron shall make atonement on its horns once a year . With the blood of the sin offering of atonement he shall make atonement for it once in the year throughout your generations . It is most holy to the Lord .”</w:t>
      </w:r>
    </w:p>
    <w:p>
      <w:pPr>
        <w:pStyle w:val="ListBullet"/>
      </w:pPr>
      <w:r>
        <w:rPr>
          <w:b/>
          <w:sz w:val="18"/>
        </w:rPr>
        <w:t>Lev 4:3</w:t>
      </w:r>
      <w:r>
        <w:rPr>
          <w:sz w:val="18"/>
        </w:rPr>
        <w:t xml:space="preserve"> — Lev 4:3 if it is the anointed priest who sins , thus bringing guilt on the people , then he shall offer for the sin that he has committed a bull from the herd without blemish to the Lord for a sin offering .</w:t>
      </w:r>
    </w:p>
    <w:p>
      <w:pPr>
        <w:pStyle w:val="ListBullet"/>
      </w:pPr>
      <w:r>
        <w:rPr>
          <w:b/>
          <w:sz w:val="18"/>
        </w:rPr>
        <w:t>Lev 4:8</w:t>
      </w:r>
      <w:r>
        <w:rPr>
          <w:sz w:val="18"/>
        </w:rPr>
        <w:t xml:space="preserve"> — Lev 4:8 And all the fat of the bull of the sin offering he shall remove from it, the fat that covers the entrails and all the fat that is on the entrails</w:t>
      </w:r>
    </w:p>
    <w:p>
      <w:pPr>
        <w:pStyle w:val="ListBullet"/>
      </w:pPr>
      <w:r>
        <w:rPr>
          <w:b/>
          <w:sz w:val="18"/>
        </w:rPr>
        <w:t>Lev 4:14</w:t>
      </w:r>
      <w:r>
        <w:rPr>
          <w:sz w:val="18"/>
        </w:rPr>
        <w:t xml:space="preserve"> — Lev 4:14 when the sin which they have committed becomes known , the assembly shall offer a bull from the herd for a sin offering and bring it in front of the tent of meeting .</w:t>
      </w:r>
    </w:p>
    <w:p>
      <w:pPr>
        <w:pStyle w:val="ListBullet"/>
      </w:pPr>
      <w:r>
        <w:rPr>
          <w:b/>
          <w:sz w:val="18"/>
        </w:rPr>
        <w:t>Lev 4:20</w:t>
      </w:r>
      <w:r>
        <w:rPr>
          <w:sz w:val="18"/>
        </w:rPr>
        <w:t xml:space="preserve"> — Lev 4:20 Thus shall he do with the bull . As he did with the bull of the sin offering , so shall he do with this. And the priest shall make atonement for them , and they shall be forgiven .</w:t>
      </w:r>
    </w:p>
    <w:p>
      <w:pPr>
        <w:pStyle w:val="ListBullet"/>
      </w:pPr>
      <w:r>
        <w:rPr>
          <w:b/>
          <w:sz w:val="18"/>
        </w:rPr>
        <w:t>Lev 4:21</w:t>
      </w:r>
      <w:r>
        <w:rPr>
          <w:sz w:val="18"/>
        </w:rPr>
        <w:t xml:space="preserve"> — Lev 4:21 And he shall carry the bull outside the camp and burn it up as he burned the first bull ; it is the sin offering for the assembly .</w:t>
      </w:r>
    </w:p>
    <w:p>
      <w:pPr>
        <w:pStyle w:val="ListBullet"/>
      </w:pPr>
      <w:r>
        <w:rPr>
          <w:b/>
          <w:sz w:val="18"/>
        </w:rPr>
        <w:t>Lev 4:24</w:t>
      </w:r>
      <w:r>
        <w:rPr>
          <w:sz w:val="18"/>
        </w:rPr>
        <w:t xml:space="preserve"> — Lev 4:24 and shall lay his hand on the head of the goat and kill it in the place where they kill the burnt offering before the Lord ; it is a sin offering .</w:t>
      </w:r>
    </w:p>
    <w:p>
      <w:pPr>
        <w:pStyle w:val="ListBullet"/>
      </w:pPr>
      <w:r>
        <w:rPr>
          <w:b/>
          <w:sz w:val="18"/>
        </w:rPr>
        <w:t>Lev 4:25</w:t>
      </w:r>
      <w:r>
        <w:rPr>
          <w:sz w:val="18"/>
        </w:rPr>
        <w:t xml:space="preserve"> — Lev 4:25 Then the priest shall take some of the blood of the sin offering with his finger and put it on the horns of the altar of burnt offering and pour out the rest of its blood at the base of the altar of burnt offering .</w:t>
      </w:r>
    </w:p>
    <w:p>
      <w:pPr>
        <w:pStyle w:val="ListBullet"/>
      </w:pPr>
      <w:r>
        <w:rPr>
          <w:b/>
          <w:sz w:val="18"/>
        </w:rPr>
        <w:t>Lev 4:29</w:t>
      </w:r>
      <w:r>
        <w:rPr>
          <w:sz w:val="18"/>
        </w:rPr>
        <w:t xml:space="preserve"> — Lev 4:29 And he shall lay his hand on the head of the sin offering and kill the sin offering in the place of burnt offering .</w:t>
      </w:r>
    </w:p>
    <w:p>
      <w:pPr>
        <w:pStyle w:val="ListBullet"/>
      </w:pPr>
      <w:r>
        <w:rPr>
          <w:b/>
          <w:sz w:val="18"/>
        </w:rPr>
        <w:t>Lev 4:32</w:t>
      </w:r>
      <w:r>
        <w:rPr>
          <w:sz w:val="18"/>
        </w:rPr>
        <w:t xml:space="preserve"> — Lev 4:32 “If he brings a lamb as his offering for a sin offering , he shall bring a female without blemish</w:t>
      </w:r>
    </w:p>
    <w:p>
      <w:pPr>
        <w:pStyle w:val="ListBullet"/>
      </w:pPr>
      <w:r>
        <w:rPr>
          <w:b/>
          <w:sz w:val="18"/>
        </w:rPr>
        <w:t>Lev 4:33</w:t>
      </w:r>
      <w:r>
        <w:rPr>
          <w:sz w:val="18"/>
        </w:rPr>
        <w:t xml:space="preserve"> — Lev 4:33 and lay his hand on the head of the sin offering and kill it for a sin offering in the place where they kill the burnt offering .</w:t>
      </w:r>
    </w:p>
    <w:p>
      <w:pPr>
        <w:pStyle w:val="ListBullet"/>
      </w:pPr>
      <w:r>
        <w:rPr>
          <w:b/>
          <w:sz w:val="18"/>
        </w:rPr>
        <w:t>Lev 4:34</w:t>
      </w:r>
      <w:r>
        <w:rPr>
          <w:sz w:val="18"/>
        </w:rPr>
        <w:t xml:space="preserve"> — Lev 4:34 Then the priest shall take some of the blood of the sin offering with his finger and put it on the horns of the altar of burnt offering and pour out all the rest of its blood at the base of the altar .</w:t>
      </w:r>
    </w:p>
    <w:p>
      <w:pPr>
        <w:pStyle w:val="ListBullet"/>
      </w:pPr>
      <w:r>
        <w:rPr>
          <w:b/>
          <w:sz w:val="18"/>
        </w:rPr>
        <w:t>Lev 5:6</w:t>
      </w:r>
      <w:r>
        <w:rPr>
          <w:sz w:val="18"/>
        </w:rPr>
        <w:t xml:space="preserve"> — Lev 5:6 he shall bring to the Lord as his compensation for the sin that he has committed , a female from the flock , a lamb or a goat , for a sin offering . And the priest shall make atonement for him for his sin .</w:t>
      </w:r>
    </w:p>
    <w:p>
      <w:pPr>
        <w:pStyle w:val="ListBullet"/>
      </w:pPr>
      <w:r>
        <w:rPr>
          <w:b/>
          <w:sz w:val="18"/>
        </w:rPr>
        <w:t>Lev 5:7</w:t>
      </w:r>
      <w:r>
        <w:rPr>
          <w:sz w:val="18"/>
        </w:rPr>
        <w:t xml:space="preserve"> — Lev 5:7 “But if he cannot afford a lamb , then he shall bring to the Lord as his compensation for the sin that he has committed two turtledoves or two pigeons , one for a sin offering and the other for a burnt offering .</w:t>
      </w:r>
    </w:p>
    <w:p>
      <w:pPr>
        <w:pStyle w:val="ListBullet"/>
      </w:pPr>
      <w:r>
        <w:rPr>
          <w:b/>
          <w:sz w:val="18"/>
        </w:rPr>
        <w:t>Lev 5:8</w:t>
      </w:r>
      <w:r>
        <w:rPr>
          <w:sz w:val="18"/>
        </w:rPr>
        <w:t xml:space="preserve"> — Lev 5:8 He shall bring them to the priest , who shall offer first the one for the sin offering . He shall wring its head from its neck but shall not sever it completely,</w:t>
      </w:r>
    </w:p>
    <w:p>
      <w:pPr>
        <w:pStyle w:val="ListBullet"/>
      </w:pPr>
      <w:r>
        <w:rPr>
          <w:b/>
          <w:sz w:val="18"/>
        </w:rPr>
        <w:t>Lev 5:9</w:t>
      </w:r>
      <w:r>
        <w:rPr>
          <w:sz w:val="18"/>
        </w:rPr>
        <w:t xml:space="preserve"> — Lev 5:9 and he shall sprinkle some of the blood of the sin offering on the side of the altar , while the rest of the blood shall be drained out at the base of the altar ; it is a sin offering .</w:t>
      </w:r>
    </w:p>
    <w:p>
      <w:pPr>
        <w:pStyle w:val="ListBullet"/>
      </w:pPr>
      <w:r>
        <w:rPr>
          <w:b/>
          <w:sz w:val="18"/>
        </w:rPr>
        <w:t>Lev 5:11</w:t>
      </w:r>
      <w:r>
        <w:rPr>
          <w:sz w:val="18"/>
        </w:rPr>
        <w:t xml:space="preserve"> — Lev 5:11 “But if he cannot afford two turtledoves or two pigeons , then he shall bring as his offering for the sin that he has committed a tenth of an ephah of fine flour for a sin offering . He shall put no oil on it and shall put no frankincense on it, for it is a sin offering .</w:t>
      </w:r>
    </w:p>
    <w:p>
      <w:pPr>
        <w:pStyle w:val="ListBullet"/>
      </w:pPr>
      <w:r>
        <w:rPr>
          <w:b/>
          <w:sz w:val="18"/>
        </w:rPr>
        <w:t>Lev 5:12</w:t>
      </w:r>
      <w:r>
        <w:rPr>
          <w:sz w:val="18"/>
        </w:rPr>
        <w:t xml:space="preserve"> — Lev 5:12 And he shall bring it to the priest , and the priest shall take a handful of it as its memorial portion and burn this on the altar , on the Lord’s food offerings ; it is a sin offering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Lev 6:25</w:t>
      </w:r>
      <w:r>
        <w:rPr>
          <w:sz w:val="18"/>
        </w:rPr>
        <w:t xml:space="preserve"> — Lev 6:25 “ Speak to Aaron and his sons , saying , This is the law of the sin offering . In the place where the burnt offering is killed shall the sin offering be killed before the Lord ; it is most holy .</w:t>
      </w:r>
    </w:p>
    <w:p>
      <w:pPr>
        <w:pStyle w:val="ListBullet"/>
      </w:pPr>
      <w:r>
        <w:rPr>
          <w:b/>
          <w:sz w:val="18"/>
        </w:rPr>
        <w:t>Lev 6:30</w:t>
      </w:r>
      <w:r>
        <w:rPr>
          <w:sz w:val="18"/>
        </w:rPr>
        <w:t xml:space="preserve"> — Lev 6:30 But no sin offering shall be eaten from which any blood is brought into the tent of meeting to make atonement in the Holy Place ; it shall be burned up with fire .</w:t>
      </w:r>
    </w:p>
    <w:p>
      <w:pPr>
        <w:pStyle w:val="ListBullet"/>
      </w:pPr>
      <w:r>
        <w:rPr>
          <w:b/>
          <w:sz w:val="18"/>
        </w:rPr>
        <w:t>Lev 7:7</w:t>
      </w:r>
      <w:r>
        <w:rPr>
          <w:sz w:val="18"/>
        </w:rPr>
        <w:t xml:space="preserve"> — Lev 7:7 The guilt offering is just like the sin offering ; there is one law for them. The priest who makes atonement with it shall have it .</w:t>
      </w:r>
    </w:p>
    <w:p>
      <w:pPr>
        <w:pStyle w:val="ListBullet"/>
      </w:pPr>
      <w:r>
        <w:rPr>
          <w:b/>
          <w:sz w:val="18"/>
        </w:rPr>
        <w:t>Lev 7:37</w:t>
      </w:r>
      <w:r>
        <w:rPr>
          <w:sz w:val="18"/>
        </w:rPr>
        <w:t xml:space="preserve"> — Lev 7:37 This is the law of the burnt offering , of the grain offering , of the sin offering , of the guilt offering , of the ordination offering , and of the peace offering ,</w:t>
      </w:r>
    </w:p>
    <w:p>
      <w:pPr>
        <w:pStyle w:val="ListBullet"/>
      </w:pPr>
      <w:r>
        <w:rPr>
          <w:b/>
          <w:sz w:val="18"/>
        </w:rPr>
        <w:t>Lev 8:2</w:t>
      </w:r>
      <w:r>
        <w:rPr>
          <w:sz w:val="18"/>
        </w:rPr>
        <w:t xml:space="preserve"> — Lev 8:2 “ Take Aaron and his sons with him, and the garments and the anointing oil and the bull of the sin offering and the two rams and the basket of unleavened bread .</w:t>
      </w:r>
    </w:p>
    <w:p>
      <w:pPr>
        <w:pStyle w:val="ListBullet"/>
      </w:pPr>
      <w:r>
        <w:rPr>
          <w:b/>
          <w:sz w:val="18"/>
        </w:rPr>
        <w:t>Lev 8:14</w:t>
      </w:r>
      <w:r>
        <w:rPr>
          <w:sz w:val="18"/>
        </w:rPr>
        <w:t xml:space="preserve"> — Lev 8:14 Then he brought the bull of the sin offering , and Aaron and his sons laid their hands on the head of the bull of the sin offering .</w:t>
      </w:r>
    </w:p>
    <w:p>
      <w:pPr>
        <w:pStyle w:val="ListBullet"/>
      </w:pPr>
      <w:r>
        <w:rPr>
          <w:b/>
          <w:sz w:val="18"/>
        </w:rPr>
        <w:t>Lev 9:2</w:t>
      </w:r>
      <w:r>
        <w:rPr>
          <w:sz w:val="18"/>
        </w:rPr>
        <w:t xml:space="preserve"> — Lev 9:2 and he said to Aaron , “ Take for yourself a bull calf for a sin offering and a ram for a burnt offering , both without blemish , and offer them before the Lord .</w:t>
      </w:r>
    </w:p>
    <w:p>
      <w:pPr>
        <w:pStyle w:val="ListBullet"/>
      </w:pPr>
      <w:r>
        <w:rPr>
          <w:b/>
          <w:sz w:val="18"/>
        </w:rPr>
        <w:t>Lev 9:3</w:t>
      </w:r>
      <w:r>
        <w:rPr>
          <w:sz w:val="18"/>
        </w:rPr>
        <w:t xml:space="preserve"> — Lev 9:3 And say to the people of Israel , ‘ Take a male goat for a sin offering , and a calf and a lamb , both a year old without blemish , for a burnt offering ,</w:t>
      </w:r>
    </w:p>
    <w:p>
      <w:pPr>
        <w:pStyle w:val="ListBullet"/>
      </w:pPr>
      <w:r>
        <w:rPr>
          <w:b/>
          <w:sz w:val="18"/>
        </w:rPr>
        <w:t>Lev 9:7</w:t>
      </w:r>
      <w:r>
        <w:rPr>
          <w:sz w:val="18"/>
        </w:rPr>
        <w:t xml:space="preserve"> — Lev 9:7 Then Moses said to Aaron , “Draw near to the altar and offer your sin offering and your burnt offering and make atonement for yourself and for the people , and bring the offering of the people and make atonement for them , as the Lord has commanded .”</w:t>
      </w:r>
    </w:p>
    <w:p>
      <w:pPr>
        <w:pStyle w:val="ListBullet"/>
      </w:pPr>
      <w:r>
        <w:rPr>
          <w:b/>
          <w:sz w:val="18"/>
        </w:rPr>
        <w:t>Lev 9:8</w:t>
      </w:r>
      <w:r>
        <w:rPr>
          <w:sz w:val="18"/>
        </w:rPr>
        <w:t xml:space="preserve"> — Lev 9:8 So Aaron drew near to the altar and killed the calf of the sin offering , which was for himself .</w:t>
      </w:r>
    </w:p>
    <w:p>
      <w:pPr>
        <w:pStyle w:val="ListBullet"/>
      </w:pPr>
      <w:r>
        <w:rPr>
          <w:b/>
          <w:sz w:val="18"/>
        </w:rPr>
        <w:t>Lev 9:10</w:t>
      </w:r>
      <w:r>
        <w:rPr>
          <w:sz w:val="18"/>
        </w:rPr>
        <w:t xml:space="preserve"> — Lev 9:10 But the fat and the kidneys and the long lobe of the liver from the sin offering he burned on the altar , as the Lord commanded Moses .</w:t>
      </w:r>
    </w:p>
    <w:p>
      <w:pPr>
        <w:pStyle w:val="ListBullet"/>
      </w:pPr>
      <w:r>
        <w:rPr>
          <w:b/>
          <w:sz w:val="18"/>
        </w:rPr>
        <w:t>Lev 9:15</w:t>
      </w:r>
      <w:r>
        <w:rPr>
          <w:sz w:val="18"/>
        </w:rPr>
        <w:t xml:space="preserve"> — Lev 9:15 Then he presented the people’s offering and took the goat of the sin offering that was for the people and killed it and offered it as a sin offering, like the first one.</w:t>
      </w:r>
    </w:p>
    <w:p>
      <w:pPr>
        <w:pStyle w:val="ListBullet"/>
      </w:pPr>
      <w:r>
        <w:rPr>
          <w:b/>
          <w:sz w:val="18"/>
        </w:rPr>
        <w:t>Lev 9:22</w:t>
      </w:r>
      <w:r>
        <w:rPr>
          <w:sz w:val="18"/>
        </w:rPr>
        <w:t xml:space="preserve"> — Lev 9:22 Then Aaron lifted up his hands toward the people and blessed them, and he came down from offering the sin offering and the burnt offering and the peace offerings .</w:t>
      </w:r>
    </w:p>
    <w:p>
      <w:pPr>
        <w:pStyle w:val="ListBullet"/>
      </w:pPr>
      <w:r>
        <w:rPr>
          <w:b/>
          <w:sz w:val="18"/>
        </w:rPr>
        <w:t>Lev 10:16</w:t>
      </w:r>
      <w:r>
        <w:rPr>
          <w:sz w:val="18"/>
        </w:rPr>
        <w:t xml:space="preserve"> — Lev 10:16 Now Moses diligently inquired about the goat of the sin offering , and behold , it was burned up ! And he was angry with Eleazar and Ithamar , the surviving sons of Aaron , saying ,</w:t>
      </w:r>
    </w:p>
    <w:p>
      <w:pPr>
        <w:pStyle w:val="ListBullet"/>
      </w:pPr>
      <w:r>
        <w:rPr>
          <w:b/>
          <w:sz w:val="18"/>
        </w:rPr>
        <w:t>Lev 12:6</w:t>
      </w:r>
      <w:r>
        <w:rPr>
          <w:sz w:val="18"/>
        </w:rPr>
        <w:t xml:space="preserve"> — Lev 12:6 “And when the days of her purifying are completed , whether for a son or for a daughter , she shall bring to the priest at the entrance of the tent of meeting a lamb a year old for a burnt offering , and a pigeon or a turtledove for a sin offering ,</w:t>
      </w:r>
    </w:p>
    <w:p>
      <w:pPr>
        <w:pStyle w:val="ListBullet"/>
      </w:pPr>
      <w:r>
        <w:rPr>
          <w:b/>
          <w:sz w:val="18"/>
        </w:rPr>
        <w:t>Lev 12:8</w:t>
      </w:r>
      <w:r>
        <w:rPr>
          <w:sz w:val="18"/>
        </w:rPr>
        <w:t xml:space="preserve"> — Lev 12:8 And if she cannot afford a lamb , then she shall take two turtledoves or two pigeons , one for a burnt offering and the other for a sin offering . And the priest shall make atonement for her, and she shall be clean .”</w:t>
      </w:r>
    </w:p>
    <w:p>
      <w:pPr>
        <w:pStyle w:val="ListBullet"/>
      </w:pPr>
      <w:r>
        <w:rPr>
          <w:b/>
          <w:sz w:val="18"/>
        </w:rPr>
        <w:t>Lev 14:13</w:t>
      </w:r>
      <w:r>
        <w:rPr>
          <w:sz w:val="18"/>
        </w:rPr>
        <w:t xml:space="preserve"> — Lev 14:13 And he shall kill the lamb in the place where they kill the sin offering and the burnt offering , in the place of the sanctuary . For the guilt offering , like the sin offering , belongs to the priest ; it is most holy .</w:t>
      </w:r>
    </w:p>
    <w:p>
      <w:pPr>
        <w:pStyle w:val="ListBullet"/>
      </w:pPr>
      <w:r>
        <w:rPr>
          <w:b/>
          <w:sz w:val="18"/>
        </w:rPr>
        <w:t>Lev 14:19</w:t>
      </w:r>
      <w:r>
        <w:rPr>
          <w:sz w:val="18"/>
        </w:rPr>
        <w:t xml:space="preserve"> — Lev 14:19 The priest shall offer the sin offering , to make atonement for him who is to be cleansed from his uncleanness . And afterward he shall kill the burnt offering .</w:t>
      </w:r>
    </w:p>
    <w:p>
      <w:pPr>
        <w:pStyle w:val="ListBullet"/>
      </w:pPr>
      <w:r>
        <w:rPr>
          <w:b/>
          <w:sz w:val="18"/>
        </w:rPr>
        <w:t>Lev 14:22</w:t>
      </w:r>
      <w:r>
        <w:rPr>
          <w:sz w:val="18"/>
        </w:rPr>
        <w:t xml:space="preserve"> — Lev 14:22 also two turtledoves or two pigeons , whichever he can afford . The one shall be a sin offering and the other a burnt offering .</w:t>
      </w:r>
    </w:p>
    <w:p>
      <w:pPr>
        <w:pStyle w:val="ListBullet"/>
      </w:pPr>
      <w:r>
        <w:rPr>
          <w:b/>
          <w:sz w:val="18"/>
        </w:rPr>
        <w:t>Lev 14:31</w:t>
      </w:r>
      <w:r>
        <w:rPr>
          <w:sz w:val="18"/>
        </w:rPr>
        <w:t xml:space="preserve"> — Lev 14:31 one for a sin offering and the other for a burnt offering , along with a grain offering . And the priest shall make atonement before the Lord for him who is being cleansed .</w:t>
      </w:r>
    </w:p>
    <w:p>
      <w:pPr>
        <w:pStyle w:val="ListBullet"/>
      </w:pPr>
      <w:r>
        <w:rPr>
          <w:b/>
          <w:sz w:val="18"/>
        </w:rPr>
        <w:t>Lev 15:15</w:t>
      </w:r>
      <w:r>
        <w:rPr>
          <w:sz w:val="18"/>
        </w:rPr>
        <w:t xml:space="preserve"> — Lev 15:15 And the priest shall use them, one for a sin offering and the other for a burnt offering . And the priest shall make atonement for him before the Lord for his discharge .</w:t>
      </w:r>
    </w:p>
    <w:p>
      <w:pPr>
        <w:pStyle w:val="ListBullet"/>
      </w:pPr>
      <w:r>
        <w:rPr>
          <w:b/>
          <w:sz w:val="18"/>
        </w:rPr>
        <w:t>Lev 15:30</w:t>
      </w:r>
      <w:r>
        <w:rPr>
          <w:sz w:val="18"/>
        </w:rPr>
        <w:t xml:space="preserve"> — Lev 15:30 And the priest shall use one for a sin offering and the other for a burnt offering . And the priest shall make atonement for her before the Lord for her unclean discharge .</w:t>
      </w:r>
    </w:p>
    <w:p>
      <w:pPr>
        <w:pStyle w:val="ListBullet"/>
      </w:pPr>
      <w:r>
        <w:rPr>
          <w:b/>
          <w:sz w:val="18"/>
        </w:rPr>
        <w:t>Lev 16:3</w:t>
      </w:r>
      <w:r>
        <w:rPr>
          <w:sz w:val="18"/>
        </w:rPr>
        <w:t xml:space="preserve"> — Lev 16:3 But in this way Aaron shall come into the Holy Place: with a bull from the herd for a sin offering and a ram for a burnt offering .</w:t>
      </w:r>
    </w:p>
    <w:p>
      <w:pPr>
        <w:pStyle w:val="ListBullet"/>
      </w:pPr>
      <w:r>
        <w:rPr>
          <w:b/>
          <w:sz w:val="18"/>
        </w:rPr>
        <w:t>Lev 16:5</w:t>
      </w:r>
      <w:r>
        <w:rPr>
          <w:sz w:val="18"/>
        </w:rPr>
        <w:t xml:space="preserve"> — Lev 16:5 And he shall take from the congregation of the people of Israel two male goats for a sin offering , and one ram for a burnt offering .</w:t>
      </w:r>
    </w:p>
    <w:p>
      <w:pPr>
        <w:pStyle w:val="ListBullet"/>
      </w:pPr>
      <w:r>
        <w:rPr>
          <w:b/>
          <w:sz w:val="18"/>
        </w:rPr>
        <w:t>Lev 16:6</w:t>
      </w:r>
      <w:r>
        <w:rPr>
          <w:sz w:val="18"/>
        </w:rPr>
        <w:t xml:space="preserve"> — Lev 16:6 “ Aaron shall offer the bull as a sin offering for himself and shall make atonement for himself and for his house .</w:t>
      </w:r>
    </w:p>
    <w:p>
      <w:pPr>
        <w:pStyle w:val="ListBullet"/>
      </w:pPr>
      <w:r>
        <w:rPr>
          <w:b/>
          <w:sz w:val="18"/>
        </w:rPr>
        <w:t>Lev 16:9</w:t>
      </w:r>
      <w:r>
        <w:rPr>
          <w:sz w:val="18"/>
        </w:rPr>
        <w:t xml:space="preserve"> — Lev 16:9 And Aaron shall present the goat on which the lot fell for the Lord and use it as a sin offering ,</w:t>
      </w:r>
    </w:p>
    <w:p>
      <w:pPr>
        <w:pStyle w:val="ListBullet"/>
      </w:pPr>
      <w:r>
        <w:rPr>
          <w:b/>
          <w:sz w:val="18"/>
        </w:rPr>
        <w:t>Lev 16:11</w:t>
      </w:r>
      <w:r>
        <w:rPr>
          <w:sz w:val="18"/>
        </w:rPr>
        <w:t xml:space="preserve"> — Lev 16:11 “ Aaron shall present the bull as a sin offering for himself, and shall make atonement for himself and for his house . He shall kill the bull as a sin offering for himself .</w:t>
      </w:r>
    </w:p>
    <w:p>
      <w:pPr>
        <w:pStyle w:val="ListBullet"/>
      </w:pPr>
      <w:r>
        <w:rPr>
          <w:b/>
          <w:sz w:val="18"/>
        </w:rPr>
        <w:t>Lev 16:15</w:t>
      </w:r>
      <w:r>
        <w:rPr>
          <w:sz w:val="18"/>
        </w:rPr>
        <w:t xml:space="preserve"> — Lev 16:15 “Then he shall kill the goat of the sin offering that is for the people and bring its blood inside the veil and do with its blood as he did with the blood of the bull , sprinkling it over the mercy seat and in front of the mercy seat .</w:t>
      </w:r>
    </w:p>
    <w:p>
      <w:pPr>
        <w:pStyle w:val="ListBullet"/>
      </w:pPr>
      <w:r>
        <w:rPr>
          <w:b/>
          <w:sz w:val="18"/>
        </w:rPr>
        <w:t>Lev 16:25</w:t>
      </w:r>
      <w:r>
        <w:rPr>
          <w:sz w:val="18"/>
        </w:rPr>
        <w:t xml:space="preserve"> — Lev 16:25 And the fat of the sin offering he shall burn on the altar .</w:t>
      </w:r>
    </w:p>
    <w:p>
      <w:pPr>
        <w:pStyle w:val="ListBullet"/>
      </w:pPr>
      <w:r>
        <w:rPr>
          <w:b/>
          <w:sz w:val="18"/>
        </w:rPr>
        <w:t>Lev 16:27</w:t>
      </w:r>
      <w:r>
        <w:rPr>
          <w:sz w:val="18"/>
        </w:rPr>
        <w:t xml:space="preserve"> — Lev 16:27 And the bull for the sin offering and the goat for the sin offering , whose blood was brought in to make atonement in the Holy Place , shall be carried outside the camp . Their skin and their flesh and their dung shall be burned up with fire .</w:t>
      </w:r>
    </w:p>
    <w:p>
      <w:pPr>
        <w:pStyle w:val="ListBullet"/>
      </w:pPr>
      <w:r>
        <w:rPr>
          <w:b/>
          <w:sz w:val="18"/>
        </w:rPr>
        <w:t>Lev 23:19</w:t>
      </w:r>
      <w:r>
        <w:rPr>
          <w:sz w:val="18"/>
        </w:rPr>
        <w:t xml:space="preserve"> — Lev 23:19 And you shall offer one male goat for a sin offering , and two male lambs a year old as a sacrifice of peace offerings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6:14</w:t>
      </w:r>
      <w:r>
        <w:rPr>
          <w:sz w:val="18"/>
        </w:rPr>
        <w:t xml:space="preserve"> — Num 6:14 and he shall bring his gift to the Lord , one male lamb a year old without blemish for a burnt offering , and one ewe lamb a year old without blemish as a sin offering , and one ram without blemish as a peace offering ,</w:t>
      </w:r>
    </w:p>
    <w:p>
      <w:pPr>
        <w:pStyle w:val="ListBullet"/>
      </w:pPr>
      <w:r>
        <w:rPr>
          <w:b/>
          <w:sz w:val="18"/>
        </w:rPr>
        <w:t>Num 6:16</w:t>
      </w:r>
      <w:r>
        <w:rPr>
          <w:sz w:val="18"/>
        </w:rPr>
        <w:t xml:space="preserve"> — Num 6:16 And the priest shall bring them before the Lord and offer his sin offering and his burnt offering ,</w:t>
      </w:r>
    </w:p>
    <w:p>
      <w:pPr>
        <w:pStyle w:val="ListBullet"/>
      </w:pPr>
      <w:r>
        <w:rPr>
          <w:b/>
          <w:sz w:val="18"/>
        </w:rPr>
        <w:t>Num 7:16</w:t>
      </w:r>
      <w:r>
        <w:rPr>
          <w:sz w:val="18"/>
        </w:rPr>
        <w:t xml:space="preserve"> — Num 7:16 one male goat for a sin offering ;</w:t>
      </w:r>
    </w:p>
    <w:p>
      <w:pPr>
        <w:pStyle w:val="ListBullet"/>
      </w:pPr>
      <w:r>
        <w:rPr>
          <w:b/>
          <w:sz w:val="18"/>
        </w:rPr>
        <w:t>Num 7:22</w:t>
      </w:r>
      <w:r>
        <w:rPr>
          <w:sz w:val="18"/>
        </w:rPr>
        <w:t xml:space="preserve"> — Num 7:22 one male goat for a sin offering ;</w:t>
      </w:r>
    </w:p>
    <w:p>
      <w:pPr>
        <w:pStyle w:val="ListBullet"/>
      </w:pPr>
      <w:r>
        <w:rPr>
          <w:b/>
          <w:sz w:val="18"/>
        </w:rPr>
        <w:t>Num 7:28</w:t>
      </w:r>
      <w:r>
        <w:rPr>
          <w:sz w:val="18"/>
        </w:rPr>
        <w:t xml:space="preserve"> — Num 7:28 one male goat for a sin offering ;</w:t>
      </w:r>
    </w:p>
    <w:p>
      <w:pPr>
        <w:pStyle w:val="ListBullet"/>
      </w:pPr>
      <w:r>
        <w:rPr>
          <w:b/>
          <w:sz w:val="18"/>
        </w:rPr>
        <w:t>Num 7:34</w:t>
      </w:r>
      <w:r>
        <w:rPr>
          <w:sz w:val="18"/>
        </w:rPr>
        <w:t xml:space="preserve"> — Num 7:34 one male goat for a sin offering ;</w:t>
      </w:r>
    </w:p>
    <w:p>
      <w:pPr>
        <w:pStyle w:val="ListBullet"/>
      </w:pPr>
      <w:r>
        <w:rPr>
          <w:b/>
          <w:sz w:val="18"/>
        </w:rPr>
        <w:t>Num 7:40</w:t>
      </w:r>
      <w:r>
        <w:rPr>
          <w:sz w:val="18"/>
        </w:rPr>
        <w:t xml:space="preserve"> — Num 7:40 one male goat for a sin offering ;</w:t>
      </w:r>
    </w:p>
    <w:p>
      <w:pPr>
        <w:pStyle w:val="ListBullet"/>
      </w:pPr>
      <w:r>
        <w:rPr>
          <w:b/>
          <w:sz w:val="18"/>
        </w:rPr>
        <w:t>Num 7:46</w:t>
      </w:r>
      <w:r>
        <w:rPr>
          <w:sz w:val="18"/>
        </w:rPr>
        <w:t xml:space="preserve"> — Num 7:46 one male goat for a sin offering ;</w:t>
      </w:r>
    </w:p>
    <w:p>
      <w:pPr>
        <w:pStyle w:val="ListBullet"/>
      </w:pPr>
      <w:r>
        <w:rPr>
          <w:b/>
          <w:sz w:val="18"/>
        </w:rPr>
        <w:t>Num 7:52</w:t>
      </w:r>
      <w:r>
        <w:rPr>
          <w:sz w:val="18"/>
        </w:rPr>
        <w:t xml:space="preserve"> — Num 7:52 one male goat for a sin offering ;</w:t>
      </w:r>
    </w:p>
    <w:p>
      <w:pPr>
        <w:pStyle w:val="ListBullet"/>
      </w:pPr>
      <w:r>
        <w:rPr>
          <w:b/>
          <w:sz w:val="18"/>
        </w:rPr>
        <w:t>Num 7:58</w:t>
      </w:r>
      <w:r>
        <w:rPr>
          <w:sz w:val="18"/>
        </w:rPr>
        <w:t xml:space="preserve"> — Num 7:58 one male goat for a sin offering ;</w:t>
      </w:r>
    </w:p>
    <w:p>
      <w:pPr>
        <w:pStyle w:val="ListBullet"/>
      </w:pPr>
      <w:r>
        <w:rPr>
          <w:b/>
          <w:sz w:val="18"/>
        </w:rPr>
        <w:t>Num 7:64</w:t>
      </w:r>
      <w:r>
        <w:rPr>
          <w:sz w:val="18"/>
        </w:rPr>
        <w:t xml:space="preserve"> — Num 7:64 one male goat for a sin offering ;</w:t>
      </w:r>
    </w:p>
    <w:p>
      <w:pPr>
        <w:pStyle w:val="ListBullet"/>
      </w:pPr>
      <w:r>
        <w:rPr>
          <w:b/>
          <w:sz w:val="18"/>
        </w:rPr>
        <w:t>Num 7:70</w:t>
      </w:r>
      <w:r>
        <w:rPr>
          <w:sz w:val="18"/>
        </w:rPr>
        <w:t xml:space="preserve"> — Num 7:70 one male goat for a sin offering ;</w:t>
      </w:r>
    </w:p>
    <w:p>
      <w:pPr>
        <w:pStyle w:val="ListBullet"/>
      </w:pPr>
      <w:r>
        <w:rPr>
          <w:b/>
          <w:sz w:val="18"/>
        </w:rPr>
        <w:t>Num 7:76</w:t>
      </w:r>
      <w:r>
        <w:rPr>
          <w:sz w:val="18"/>
        </w:rPr>
        <w:t xml:space="preserve"> — Num 7:76 one male goat for a sin offering ;</w:t>
      </w:r>
    </w:p>
    <w:p>
      <w:pPr>
        <w:pStyle w:val="ListBullet"/>
      </w:pPr>
      <w:r>
        <w:rPr>
          <w:b/>
          <w:sz w:val="18"/>
        </w:rPr>
        <w:t>Num 7:82</w:t>
      </w:r>
      <w:r>
        <w:rPr>
          <w:sz w:val="18"/>
        </w:rPr>
        <w:t xml:space="preserve"> — Num 7:82 one male goat for a sin offering ;</w:t>
      </w:r>
    </w:p>
    <w:p>
      <w:pPr>
        <w:pStyle w:val="ListBullet"/>
      </w:pPr>
      <w:r>
        <w:rPr>
          <w:b/>
          <w:sz w:val="18"/>
        </w:rPr>
        <w:t>Num 7:87</w:t>
      </w:r>
      <w:r>
        <w:rPr>
          <w:sz w:val="18"/>
        </w:rPr>
        <w:t xml:space="preserve"> — Num 7:87 all the cattle for the burnt offering twelve bulls , twelve rams , twelve male lambs a year old , with their grain offering ; and twelve male goats for a sin offering ;</w:t>
      </w:r>
    </w:p>
    <w:p>
      <w:pPr>
        <w:pStyle w:val="ListBullet"/>
      </w:pPr>
      <w:r>
        <w:rPr>
          <w:b/>
          <w:sz w:val="18"/>
        </w:rPr>
        <w:t>Num 8:8</w:t>
      </w:r>
      <w:r>
        <w:rPr>
          <w:sz w:val="18"/>
        </w:rPr>
        <w:t xml:space="preserve"> — Num 8:8 Then let them take a bull from the herd and its grain offering of fine flour mixed with oil , and you shall take another bull from the herd for a sin offering .</w:t>
      </w:r>
    </w:p>
    <w:p>
      <w:pPr>
        <w:pStyle w:val="ListBullet"/>
      </w:pPr>
      <w:r>
        <w:rPr>
          <w:b/>
          <w:sz w:val="18"/>
        </w:rPr>
        <w:t>Num 8:12</w:t>
      </w:r>
      <w:r>
        <w:rPr>
          <w:sz w:val="18"/>
        </w:rPr>
        <w:t xml:space="preserve"> — Num 8:12 Then the Levites shall lay their hands on the heads of the bulls , and you shall offer the one for a sin offering and the other for a burnt offering to the Lord to make atonement for the Levites .</w:t>
      </w:r>
    </w:p>
    <w:p>
      <w:pPr>
        <w:pStyle w:val="ListBullet"/>
      </w:pPr>
      <w:r>
        <w:rPr>
          <w:b/>
          <w:sz w:val="18"/>
        </w:rPr>
        <w:t>Num 15:24</w:t>
      </w:r>
      <w:r>
        <w:rPr>
          <w:sz w:val="18"/>
        </w:rPr>
        <w:t xml:space="preserve"> — Num 15:24 then if it was done unintentionally without the knowledge of the congregation , all the congregation shall offer one bull from the herd for a burnt offering , a pleasing aroma to the Lord , with its grain offering and its drink offering , according to the rule , and one male goat for a sin offering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15:27</w:t>
      </w:r>
      <w:r>
        <w:rPr>
          <w:sz w:val="18"/>
        </w:rPr>
        <w:t xml:space="preserve"> — Num 15:27 “ If one person sins unintentionally , he shall offer a female goat a year old for a sin offering .</w:t>
      </w:r>
    </w:p>
    <w:p>
      <w:pPr>
        <w:pStyle w:val="ListBullet"/>
      </w:pPr>
      <w:r>
        <w:rPr>
          <w:b/>
          <w:sz w:val="18"/>
        </w:rPr>
        <w:t>Num 18:9</w:t>
      </w:r>
      <w:r>
        <w:rPr>
          <w:sz w:val="18"/>
        </w:rPr>
        <w:t xml:space="preserve"> — Num 18:9 This shall be yours of the most holy things , reserved from the fire : every offering of theirs, every grain offering of theirs and every sin offering of theirs and every guilt offering of theirs, which they render to me, shall be most holy to you and to your sons .</w:t>
      </w:r>
    </w:p>
    <w:p>
      <w:pPr>
        <w:pStyle w:val="ListBullet"/>
      </w:pPr>
      <w:r>
        <w:rPr>
          <w:b/>
          <w:sz w:val="18"/>
        </w:rPr>
        <w:t>Num 19:9</w:t>
      </w:r>
      <w:r>
        <w:rPr>
          <w:sz w:val="18"/>
        </w:rPr>
        <w:t xml:space="preserve"> — Num 19:9 And a man who is clean shall gather up the ashes of the heifer and deposit them outside the camp in a clean place . And they shall be kept for the water for impurity for the congregation of the people of Israel ; it is a sin offering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Num 28:15</w:t>
      </w:r>
      <w:r>
        <w:rPr>
          <w:sz w:val="18"/>
        </w:rPr>
        <w:t xml:space="preserve"> — Num 28:15 Also one male goat for a sin offering to the Lord ; it shall be offered besides the regular burnt offering and its drink offering .</w:t>
      </w:r>
    </w:p>
    <w:p>
      <w:pPr>
        <w:pStyle w:val="ListBullet"/>
      </w:pPr>
      <w:r>
        <w:rPr>
          <w:b/>
          <w:sz w:val="18"/>
        </w:rPr>
        <w:t>Num 28:22</w:t>
      </w:r>
      <w:r>
        <w:rPr>
          <w:sz w:val="18"/>
        </w:rPr>
        <w:t xml:space="preserve"> — Num 28:22 also one male goat for a sin offering , to make atonement for you .</w:t>
      </w:r>
    </w:p>
    <w:p>
      <w:pPr>
        <w:pStyle w:val="ListBullet"/>
      </w:pPr>
      <w:r>
        <w:rPr>
          <w:b/>
          <w:sz w:val="18"/>
        </w:rPr>
        <w:t>Num 29:5</w:t>
      </w:r>
      <w:r>
        <w:rPr>
          <w:sz w:val="18"/>
        </w:rPr>
        <w:t xml:space="preserve"> — Num 29:5 with one male goat for a sin offering , to make atonement for you ;</w:t>
      </w:r>
    </w:p>
    <w:p>
      <w:pPr>
        <w:pStyle w:val="ListBullet"/>
      </w:pPr>
      <w:r>
        <w:rPr>
          <w:b/>
          <w:sz w:val="18"/>
        </w:rPr>
        <w:t>Num 29:11</w:t>
      </w:r>
      <w:r>
        <w:rPr>
          <w:sz w:val="18"/>
        </w:rPr>
        <w:t xml:space="preserve"> — Num 29:11 also one male goat for a sin offering , besides the sin offering of atonement , and the regular burnt offering and its grain offering , and their drink offerings .</w:t>
      </w:r>
    </w:p>
    <w:p>
      <w:pPr>
        <w:pStyle w:val="ListBullet"/>
      </w:pPr>
      <w:r>
        <w:rPr>
          <w:b/>
          <w:sz w:val="18"/>
        </w:rPr>
        <w:t>Num 29:16</w:t>
      </w:r>
      <w:r>
        <w:rPr>
          <w:sz w:val="18"/>
        </w:rPr>
        <w:t xml:space="preserve"> — Num 29:16 also one male goat for a sin offering , besides the regular burnt offering , its grain offering and its drink offering .</w:t>
      </w:r>
    </w:p>
    <w:p>
      <w:pPr>
        <w:pStyle w:val="ListBullet"/>
      </w:pPr>
      <w:r>
        <w:rPr>
          <w:b/>
          <w:sz w:val="18"/>
        </w:rPr>
        <w:t>Num 29:19</w:t>
      </w:r>
      <w:r>
        <w:rPr>
          <w:sz w:val="18"/>
        </w:rPr>
        <w:t xml:space="preserve"> — Num 29:19 also one male goat for a sin offering , besides the regular burnt offering and its grain offering , and their drink offerings .</w:t>
      </w:r>
    </w:p>
    <w:p>
      <w:pPr>
        <w:pStyle w:val="ListBullet"/>
      </w:pPr>
      <w:r>
        <w:rPr>
          <w:b/>
          <w:sz w:val="18"/>
        </w:rPr>
        <w:t>Num 29:22</w:t>
      </w:r>
      <w:r>
        <w:rPr>
          <w:sz w:val="18"/>
        </w:rPr>
        <w:t xml:space="preserve"> — Num 29:22 also one male goat for a sin offering , besides the regular burnt offering and its grain offering and its drink offering .</w:t>
      </w:r>
    </w:p>
    <w:p>
      <w:pPr>
        <w:pStyle w:val="ListBullet"/>
      </w:pPr>
      <w:r>
        <w:rPr>
          <w:b/>
          <w:sz w:val="18"/>
        </w:rPr>
        <w:t>Num 29:25</w:t>
      </w:r>
      <w:r>
        <w:rPr>
          <w:sz w:val="18"/>
        </w:rPr>
        <w:t xml:space="preserve"> — Num 29:25 also one male goat for a sin offering , besides the regular burnt offering , its grain offering and its drink offering .</w:t>
      </w:r>
    </w:p>
    <w:p>
      <w:pPr>
        <w:pStyle w:val="ListBullet"/>
      </w:pPr>
      <w:r>
        <w:rPr>
          <w:b/>
          <w:sz w:val="18"/>
        </w:rPr>
        <w:t>Num 29:28</w:t>
      </w:r>
      <w:r>
        <w:rPr>
          <w:sz w:val="18"/>
        </w:rPr>
        <w:t xml:space="preserve"> — Num 29:28 also one male goat for a sin offering ; besides the regular burnt offering and its grain offering and its drink offering .</w:t>
      </w:r>
    </w:p>
    <w:p>
      <w:pPr>
        <w:pStyle w:val="ListBullet"/>
      </w:pPr>
      <w:r>
        <w:rPr>
          <w:b/>
          <w:sz w:val="18"/>
        </w:rPr>
        <w:t>Num 29:31</w:t>
      </w:r>
      <w:r>
        <w:rPr>
          <w:sz w:val="18"/>
        </w:rPr>
        <w:t xml:space="preserve"> — Num 29:31 also one male goat for a sin offering ; besides the regular burnt offering , its grain offering , and its drink offerings .</w:t>
      </w:r>
    </w:p>
    <w:p>
      <w:pPr>
        <w:pStyle w:val="ListBullet"/>
      </w:pPr>
      <w:r>
        <w:rPr>
          <w:b/>
          <w:sz w:val="18"/>
        </w:rPr>
        <w:t>Num 29:34</w:t>
      </w:r>
      <w:r>
        <w:rPr>
          <w:sz w:val="18"/>
        </w:rPr>
        <w:t xml:space="preserve"> — Num 29:34 also one male goat for a sin offering ; besides the regular burnt offering , its grain offering , and its drink offering .</w:t>
      </w:r>
    </w:p>
    <w:p>
      <w:pPr>
        <w:pStyle w:val="ListBullet"/>
      </w:pPr>
      <w:r>
        <w:rPr>
          <w:b/>
          <w:sz w:val="18"/>
        </w:rPr>
        <w:t>Num 29:38</w:t>
      </w:r>
      <w:r>
        <w:rPr>
          <w:sz w:val="18"/>
        </w:rPr>
        <w:t xml:space="preserve"> — Num 29:38 also one male goat for a sin offering ; besides the regular burnt offering and its grain offering and its drink offering .</w:t>
      </w:r>
    </w:p>
    <w:p>
      <w:pPr>
        <w:pStyle w:val="ListBullet"/>
      </w:pPr>
      <w:r>
        <w:rPr>
          <w:b/>
          <w:sz w:val="18"/>
        </w:rPr>
        <w:t>2Ki 12:16</w:t>
      </w:r>
      <w:r>
        <w:rPr>
          <w:sz w:val="18"/>
        </w:rPr>
        <w:t xml:space="preserve"> — 2Ki 12:16 The money from the guilt offerings and the money from the sin offerings was not brought into the house of the Lord ; it belonged to the priests .</w:t>
      </w:r>
    </w:p>
    <w:p>
      <w:pPr>
        <w:pStyle w:val="ListBullet"/>
      </w:pPr>
      <w:r>
        <w:rPr>
          <w:b/>
          <w:sz w:val="18"/>
        </w:rPr>
        <w:t>2Ch 29:21</w:t>
      </w:r>
      <w:r>
        <w:rPr>
          <w:sz w:val="18"/>
        </w:rPr>
        <w:t xml:space="preserve"> — 2Ch 29:21 And they brought seven bulls , seven rams , seven lambs , and seven male goats for a sin offering for the kingdom and for the sanctuary and for Judah . And he commanded the priests , the sons of Aaron , to offer them on the altar of the Lord .</w:t>
      </w:r>
    </w:p>
    <w:p>
      <w:pPr>
        <w:pStyle w:val="ListBullet"/>
      </w:pPr>
      <w:r>
        <w:rPr>
          <w:b/>
          <w:sz w:val="18"/>
        </w:rPr>
        <w:t>Ezr 8:35</w:t>
      </w:r>
      <w:r>
        <w:rPr>
          <w:sz w:val="18"/>
        </w:rPr>
        <w:t xml:space="preserve"> — Ezr 8:35 At that time those who had come from captivity , the returned exiles , offered burnt offerings to the God of Israel , twelve bulls for all Israel , ninety-six rams , seventy-seven lambs , and as a sin offering twelve male goats . All this was a burnt offering to the Lord .</w:t>
      </w:r>
    </w:p>
    <w:p>
      <w:pPr>
        <w:pStyle w:val="ListBullet"/>
      </w:pPr>
      <w:r>
        <w:rPr>
          <w:b/>
          <w:sz w:val="18"/>
        </w:rPr>
        <w:t>Neh 10:33</w:t>
      </w:r>
      <w:r>
        <w:rPr>
          <w:sz w:val="18"/>
        </w:rPr>
        <w:t xml:space="preserve"> — Neh 10:33 for the showbread , the regular grain offering , the regular burnt offering , the Sabbaths , the new moons , the appointed feasts , the holy things , and the sin offerings to make atonement for Israel , and for all the work of the house of our God .</w:t>
      </w:r>
    </w:p>
    <w:p>
      <w:pPr>
        <w:pStyle w:val="ListBullet"/>
      </w:pPr>
      <w:r>
        <w:rPr>
          <w:b/>
          <w:sz w:val="18"/>
        </w:rPr>
        <w:t>Eze 40:39</w:t>
      </w:r>
      <w:r>
        <w:rPr>
          <w:sz w:val="18"/>
        </w:rPr>
        <w:t xml:space="preserve"> — Eze 40:39 And in the vestibule of the gate were two tables on either side , on which the burnt offering and the sin offering and the guilt offering were to be slaughtered .</w:t>
      </w:r>
    </w:p>
    <w:p>
      <w:pPr>
        <w:pStyle w:val="ListBullet"/>
      </w:pPr>
      <w:r>
        <w:rPr>
          <w:b/>
          <w:sz w:val="18"/>
        </w:rPr>
        <w:t>Eze 42:13</w:t>
      </w:r>
      <w:r>
        <w:rPr>
          <w:sz w:val="18"/>
        </w:rPr>
        <w:t xml:space="preserve"> — Eze 42:13 Then he said to me, “The north chambers and the south chambers opposite the yard are the holy chambers , where the priests who approach the Lord shall eat the most holy offerings . There they shall put the most holy offerings — the grain offering , the sin offering , and the guilt offering — for the place is holy .</w:t>
      </w:r>
    </w:p>
    <w:p>
      <w:pPr>
        <w:pStyle w:val="ListBullet"/>
      </w:pPr>
      <w:r>
        <w:rPr>
          <w:b/>
          <w:sz w:val="18"/>
        </w:rPr>
        <w:t>Eze 43:19</w:t>
      </w:r>
      <w:r>
        <w:rPr>
          <w:sz w:val="18"/>
        </w:rPr>
        <w:t xml:space="preserve"> — Eze 43:19 you shall give to the Levitical priests of the family of Zadok , who draw near to me to minister to me, declares the Lord God , a bull from the herd for a sin offering .</w:t>
      </w:r>
    </w:p>
    <w:p>
      <w:pPr>
        <w:pStyle w:val="ListBullet"/>
      </w:pPr>
      <w:r>
        <w:rPr>
          <w:b/>
          <w:sz w:val="18"/>
        </w:rPr>
        <w:t>Eze 43:21</w:t>
      </w:r>
      <w:r>
        <w:rPr>
          <w:sz w:val="18"/>
        </w:rPr>
        <w:t xml:space="preserve"> — Eze 43:21 You shall also take the bull of the sin offering , and it shall be burned in the appointed place belonging to the temple , outside the sacred area .</w:t>
      </w:r>
    </w:p>
    <w:p>
      <w:pPr>
        <w:pStyle w:val="ListBullet"/>
      </w:pPr>
      <w:r>
        <w:rPr>
          <w:b/>
          <w:sz w:val="18"/>
        </w:rPr>
        <w:t>Eze 43:22</w:t>
      </w:r>
      <w:r>
        <w:rPr>
          <w:sz w:val="18"/>
        </w:rPr>
        <w:t xml:space="preserve"> — Eze 43:22 And on the second day you shall offer a male goat without blemish for a sin offering ; and the altar shall be purified , as it was purified with the bull .</w:t>
      </w:r>
    </w:p>
    <w:p>
      <w:pPr>
        <w:pStyle w:val="ListBullet"/>
      </w:pPr>
      <w:r>
        <w:rPr>
          <w:b/>
          <w:sz w:val="18"/>
        </w:rPr>
        <w:t>Eze 43:25</w:t>
      </w:r>
      <w:r>
        <w:rPr>
          <w:sz w:val="18"/>
        </w:rPr>
        <w:t xml:space="preserve"> — Eze 43:25 For seven days you shall provide daily a male goat for a sin offering ; also, a bull from the herd and a ram from the flock , without blemish , shall be provided .</w:t>
      </w:r>
    </w:p>
    <w:p>
      <w:pPr>
        <w:pStyle w:val="ListBullet"/>
      </w:pPr>
      <w:r>
        <w:rPr>
          <w:b/>
          <w:sz w:val="18"/>
        </w:rPr>
        <w:t>Eze 44:27</w:t>
      </w:r>
      <w:r>
        <w:rPr>
          <w:sz w:val="18"/>
        </w:rPr>
        <w:t xml:space="preserve"> — Eze 44:27 And on the day that he goes into the Holy Place , into the inner court , to minister in the Holy Place , he shall offer his sin offering , declares the Lord God .</w:t>
      </w:r>
    </w:p>
    <w:p>
      <w:pPr>
        <w:pStyle w:val="ListBullet"/>
      </w:pPr>
      <w:r>
        <w:rPr>
          <w:b/>
          <w:sz w:val="18"/>
        </w:rPr>
        <w:t>Eze 44:29</w:t>
      </w:r>
      <w:r>
        <w:rPr>
          <w:sz w:val="18"/>
        </w:rPr>
        <w:t xml:space="preserve"> — Eze 44:29 They shall eat the grain offering , the sin offering , and the guilt offering , and every devoted thing in Israel shall be theirs .</w:t>
      </w:r>
    </w:p>
    <w:p>
      <w:pPr>
        <w:pStyle w:val="ListBullet"/>
      </w:pPr>
      <w:r>
        <w:rPr>
          <w:b/>
          <w:sz w:val="18"/>
        </w:rPr>
        <w:t>Eze 45:17</w:t>
      </w:r>
      <w:r>
        <w:rPr>
          <w:sz w:val="18"/>
        </w:rPr>
        <w:t xml:space="preserve"> — Eze 45:17 It shall be the prince’s duty to furnish the burnt offerings , grain offerings , and drink offerings , at the feasts , the new moons , and the Sabbaths , all the appointed feasts of the house of Israel : he shall provide the sin offerings , grain offerings , burnt offerings , and peace offerings , to make atonement on behalf of the house of Israel .</w:t>
      </w:r>
    </w:p>
    <w:p>
      <w:pPr>
        <w:pStyle w:val="ListBullet"/>
      </w:pPr>
      <w:r>
        <w:rPr>
          <w:b/>
          <w:sz w:val="18"/>
        </w:rPr>
        <w:t>Eze 45:19</w:t>
      </w:r>
      <w:r>
        <w:rPr>
          <w:sz w:val="18"/>
        </w:rPr>
        <w:t xml:space="preserve"> — Eze 45:19 The priest shall take some of the blood of the sin offering and put it on the doorposts of the temple , the four corners of the ledge of the altar , and the posts of the gate of the inner court .</w:t>
      </w:r>
    </w:p>
    <w:p>
      <w:pPr>
        <w:pStyle w:val="ListBullet"/>
      </w:pPr>
      <w:r>
        <w:rPr>
          <w:b/>
          <w:sz w:val="18"/>
        </w:rPr>
        <w:t>Eze 45:22</w:t>
      </w:r>
      <w:r>
        <w:rPr>
          <w:sz w:val="18"/>
        </w:rPr>
        <w:t xml:space="preserve"> — Eze 45:22 On that day the prince shall provide for himself and all the people of the land a young bull for a sin offering .</w:t>
      </w:r>
    </w:p>
    <w:p>
      <w:pPr>
        <w:pStyle w:val="ListBullet"/>
      </w:pPr>
      <w:r>
        <w:rPr>
          <w:b/>
          <w:sz w:val="18"/>
        </w:rPr>
        <w:t>Eze 45:23</w:t>
      </w:r>
      <w:r>
        <w:rPr>
          <w:sz w:val="18"/>
        </w:rPr>
        <w:t xml:space="preserve"> — Eze 45:23 And on the seven days of the festival he shall provide as a burnt offering to the Lord seven young bulls and seven rams without blemish , on each of the seven days ; and a male goat daily for a sin offering .</w:t>
      </w:r>
    </w:p>
    <w:p>
      <w:pPr>
        <w:pStyle w:val="ListBullet"/>
      </w:pPr>
      <w:r>
        <w:rPr>
          <w:b/>
          <w:sz w:val="18"/>
        </w:rPr>
        <w:t>Eze 45:25</w:t>
      </w:r>
      <w:r>
        <w:rPr>
          <w:sz w:val="18"/>
        </w:rPr>
        <w:t xml:space="preserve"> — Eze 45:25 In the seventh month, on the fifteenth day of the month and for the seven days of the feast , he shall make the same provision for sin offerings , burnt offerings , and grain offerings , and for the oil .</w:t>
      </w:r>
    </w:p>
    <w:p>
      <w:pPr>
        <w:pStyle w:val="ListBullet"/>
      </w:pPr>
      <w:r>
        <w:rPr>
          <w:b/>
          <w:sz w:val="18"/>
        </w:rPr>
        <w:t>Eze 46:20</w:t>
      </w:r>
      <w:r>
        <w:rPr>
          <w:sz w:val="18"/>
        </w:rPr>
        <w:t xml:space="preserve"> — Eze 46:20 And he said to me, “ This is the place where the priests shall boil the guilt offering and the sin offering , and where they shall bake the grain offering , in order not to bring them out into the outer court and so transmit holiness to the people .”</w:t>
      </w:r>
    </w:p>
    <w:p>
      <w:pPr>
        <w:pStyle w:val="Heading2"/>
      </w:pPr>
      <w:r>
        <w:t>H2403I (sub-gloss: sin: punishment)  [OWNER]</w:t>
      </w:r>
    </w:p>
    <w:p>
      <w:r>
        <w:rPr>
          <w:i/>
        </w:rPr>
        <w:t>status: extracted  |  occ: 4</w:t>
      </w:r>
    </w:p>
    <w:p>
      <w:r>
        <w:rPr>
          <w:b/>
        </w:rPr>
        <w:t>Parsed senses:</w:t>
      </w:r>
    </w:p>
    <w:p>
      <w:pPr>
        <w:pStyle w:val="ListBullet"/>
      </w:pPr>
      <w:r>
        <w:rPr>
          <w:b/>
          <w:sz w:val="18"/>
        </w:rPr>
        <w:t xml:space="preserve">1  </w:t>
      </w:r>
      <w:r>
        <w:rPr>
          <w:sz w:val="18"/>
        </w:rPr>
        <w:t>: punishment/purification</w:t>
        <w:br/>
        <w:t>1) sin, sin offering</w:t>
        <w:br/>
        <w:t>1a) sin</w:t>
        <w:br/>
        <w:t>1b) condition of sin, guilt of sin</w:t>
        <w:br/>
        <w:t>1c) punishment for sin</w:t>
        <w:br/>
        <w:t>1d) sin-offering</w:t>
        <w:br/>
        <w:t>1e) purification from sins of ceremonial uncleanness</w:t>
      </w:r>
    </w:p>
    <w:p>
      <w:pPr>
        <w:pStyle w:val="Heading3"/>
      </w:pPr>
      <w:r>
        <w:t>Group 2449-001: Term names the punishment that corresponds to sin — the divine consequence that falls on those who persist in sin, which itself becomes a form of chastisement</w:t>
      </w:r>
    </w:p>
    <w:p>
      <w:r>
        <w:rPr>
          <w:b/>
        </w:rPr>
        <w:t>Anchor verses:</w:t>
      </w:r>
    </w:p>
    <w:p>
      <w:pPr>
        <w:pStyle w:val="ListBullet"/>
      </w:pPr>
      <w:r>
        <w:rPr>
          <w:b/>
          <w:sz w:val="18"/>
        </w:rPr>
        <w:t>Lam 4:6</w:t>
      </w:r>
      <w:r>
        <w:rPr>
          <w:sz w:val="18"/>
        </w:rPr>
        <w:t xml:space="preserve"> — Lam 4:6 For the chastisement of the daughter of my people has been greater than the punishment of Sodom , which was overthrown in a moment , and no hands were wrung for her.</w:t>
      </w:r>
    </w:p>
    <w:p>
      <w:r>
        <w:rPr>
          <w:b/>
        </w:rPr>
        <w:t>Related verses (1):</w:t>
      </w:r>
    </w:p>
    <w:p>
      <w:pPr>
        <w:pStyle w:val="ListBullet"/>
      </w:pPr>
      <w:r>
        <w:rPr>
          <w:b/>
          <w:sz w:val="18"/>
        </w:rPr>
        <w:t>Zec 14:19</w:t>
      </w:r>
      <w:r>
        <w:rPr>
          <w:sz w:val="18"/>
        </w:rPr>
        <w:t xml:space="preserve"> — Zec 14:19 This shall be the punishment to Egypt and the punishment to all the nations that do not go up to keep the Feast of Booths .</w:t>
      </w:r>
    </w:p>
    <w:p>
      <w:pPr>
        <w:pStyle w:val="Heading3"/>
      </w:pPr>
      <w:r>
        <w:t>Set Aside (1 verses)</w:t>
      </w:r>
    </w:p>
    <w:p>
      <w:pPr>
        <w:pStyle w:val="ListBullet"/>
      </w:pPr>
      <w:r>
        <w:rPr>
          <w:b/>
          <w:sz w:val="18"/>
        </w:rPr>
        <w:t>Num 8:7</w:t>
      </w:r>
      <w:r>
        <w:rPr>
          <w:sz w:val="18"/>
        </w:rPr>
        <w:t xml:space="preserve"> — Num 8:7 Thus you shall do to them to cleanse them: sprinkle the water of purification upon them, and let them go with a razor over all their body , and wash their clothes and cleanse themselves.</w:t>
      </w:r>
    </w:p>
    <w:p>
      <w:pPr>
        <w:pStyle w:val="Heading1"/>
      </w:pPr>
      <w:r>
        <w:t>H2433 — chin</w:t>
      </w:r>
    </w:p>
    <w:p>
      <w:pPr>
        <w:pStyle w:val="Heading2"/>
      </w:pPr>
      <w:r>
        <w:t>H2433 — beauty  [XREF]</w:t>
      </w:r>
    </w:p>
    <w:p>
      <w:r>
        <w:rPr>
          <w:i/>
        </w:rPr>
        <w:t>status: delete  |  occ: 1</w:t>
      </w:r>
    </w:p>
    <w:p>
      <w:r>
        <w:rPr>
          <w:b/>
        </w:rPr>
        <w:t>Parsed senses:</w:t>
      </w:r>
    </w:p>
    <w:p>
      <w:pPr>
        <w:pStyle w:val="ListBullet"/>
      </w:pPr>
      <w:r>
        <w:rPr>
          <w:b/>
          <w:sz w:val="18"/>
        </w:rPr>
        <w:t xml:space="preserve">1  </w:t>
      </w:r>
      <w:r>
        <w:rPr>
          <w:sz w:val="18"/>
        </w:rPr>
        <w:t>beauty, grace</w:t>
      </w:r>
    </w:p>
    <w:p>
      <w:r>
        <w:t>Cross-reference term — verse context derived from OWNER registry.</w:t>
      </w:r>
    </w:p>
    <w:p>
      <w:pPr>
        <w:pStyle w:val="Heading1"/>
      </w:pPr>
      <w:r>
        <w:t>H2580 — chen</w:t>
      </w:r>
    </w:p>
    <w:p>
      <w:pPr>
        <w:pStyle w:val="Heading2"/>
      </w:pPr>
      <w:r>
        <w:t>H2580 — favor  [XREF]</w:t>
      </w:r>
    </w:p>
    <w:p>
      <w:r>
        <w:rPr>
          <w:i/>
        </w:rPr>
        <w:t>status: extracted  |  occ: 69</w:t>
      </w:r>
    </w:p>
    <w:p>
      <w:r>
        <w:rPr>
          <w:b/>
        </w:rPr>
        <w:t>Parsed senses:</w:t>
      </w:r>
    </w:p>
    <w:p>
      <w:pPr>
        <w:pStyle w:val="ListBullet"/>
      </w:pPr>
      <w:r>
        <w:rPr>
          <w:b/>
          <w:sz w:val="18"/>
        </w:rPr>
        <w:t xml:space="preserve">1  </w:t>
      </w:r>
      <w:r>
        <w:rPr>
          <w:sz w:val="18"/>
        </w:rPr>
        <w:t>favour, grace, charm</w:t>
      </w:r>
    </w:p>
    <w:p>
      <w:pPr>
        <w:pStyle w:val="ListBullet"/>
      </w:pPr>
      <w:r>
        <w:rPr>
          <w:b/>
          <w:sz w:val="18"/>
        </w:rPr>
        <w:t xml:space="preserve">1a  </w:t>
      </w:r>
      <w:r>
        <w:rPr>
          <w:sz w:val="18"/>
        </w:rPr>
        <w:t>favour, grace, elegance</w:t>
      </w:r>
    </w:p>
    <w:p>
      <w:pPr>
        <w:pStyle w:val="ListBullet"/>
      </w:pPr>
      <w:r>
        <w:rPr>
          <w:b/>
          <w:sz w:val="18"/>
        </w:rPr>
        <w:t xml:space="preserve">1b  </w:t>
      </w:r>
      <w:r>
        <w:rPr>
          <w:sz w:val="18"/>
        </w:rPr>
        <w:t>favour, acceptance</w:t>
      </w:r>
    </w:p>
    <w:p>
      <w:r>
        <w:t>Cross-reference term — verse context derived from OWNER registry.</w:t>
      </w:r>
    </w:p>
    <w:p>
      <w:pPr>
        <w:pStyle w:val="Heading1"/>
      </w:pPr>
      <w:r>
        <w:t>H2587 — chan.nun</w:t>
      </w:r>
    </w:p>
    <w:p>
      <w:pPr>
        <w:pStyle w:val="Heading2"/>
      </w:pPr>
      <w:r>
        <w:t>H2587 — gracious  [XREF]</w:t>
      </w:r>
    </w:p>
    <w:p>
      <w:r>
        <w:rPr>
          <w:i/>
        </w:rPr>
        <w:t>status: extracted  |  occ: 13</w:t>
      </w:r>
    </w:p>
    <w:p>
      <w:r>
        <w:rPr>
          <w:b/>
        </w:rPr>
        <w:t>Parsed senses:</w:t>
      </w:r>
    </w:p>
    <w:p>
      <w:pPr>
        <w:pStyle w:val="ListBullet"/>
      </w:pPr>
      <w:r>
        <w:rPr>
          <w:b/>
          <w:sz w:val="18"/>
        </w:rPr>
        <w:t xml:space="preserve">1  </w:t>
      </w:r>
      <w:r>
        <w:rPr>
          <w:sz w:val="18"/>
        </w:rPr>
        <w:t>gracious</w:t>
      </w:r>
    </w:p>
    <w:p>
      <w:r>
        <w:t>Cross-reference term — verse context derived from OWNER registry.</w:t>
      </w:r>
    </w:p>
    <w:p>
      <w:pPr>
        <w:pStyle w:val="Heading1"/>
      </w:pPr>
      <w:r>
        <w:t>H2594 — cha.ni.nah</w:t>
      </w:r>
    </w:p>
    <w:p>
      <w:pPr>
        <w:pStyle w:val="Heading2"/>
      </w:pPr>
      <w:r>
        <w:t>H2594 — favor  [XREF]</w:t>
      </w:r>
    </w:p>
    <w:p>
      <w:r>
        <w:rPr>
          <w:i/>
        </w:rPr>
        <w:t>status: delete  |  occ: 1</w:t>
      </w:r>
    </w:p>
    <w:p>
      <w:r>
        <w:rPr>
          <w:b/>
        </w:rPr>
        <w:t>Parsed senses:</w:t>
      </w:r>
    </w:p>
    <w:p>
      <w:pPr>
        <w:pStyle w:val="ListBullet"/>
      </w:pPr>
      <w:r>
        <w:rPr>
          <w:b/>
          <w:sz w:val="18"/>
        </w:rPr>
        <w:t xml:space="preserve">1  </w:t>
      </w:r>
      <w:r>
        <w:rPr>
          <w:sz w:val="18"/>
        </w:rPr>
        <w:t>favour, compassion</w:t>
      </w:r>
    </w:p>
    <w:p>
      <w:r>
        <w:t>Cross-reference term — verse context derived from OWNER registry.</w:t>
      </w:r>
    </w:p>
    <w:p>
      <w:pPr>
        <w:pStyle w:val="Heading1"/>
      </w:pPr>
      <w:r>
        <w:t>H2603 — cha.nan</w:t>
      </w:r>
    </w:p>
    <w:p>
      <w:pPr>
        <w:pStyle w:val="Heading2"/>
      </w:pPr>
      <w:r>
        <w:t>H2603A (sub-gloss: be gracious)  [XREF]</w:t>
      </w:r>
    </w:p>
    <w:p>
      <w:r>
        <w:rPr>
          <w:i/>
        </w:rPr>
        <w:t>status: extracted  |  occ: 81</w:t>
      </w:r>
    </w:p>
    <w:p>
      <w:r>
        <w:rPr>
          <w:b/>
        </w:rPr>
        <w:t>Parsed senses:</w:t>
      </w:r>
    </w:p>
    <w:p>
      <w:pPr>
        <w:pStyle w:val="ListBullet"/>
      </w:pPr>
      <w:r>
        <w:rPr>
          <w:b/>
          <w:sz w:val="18"/>
        </w:rPr>
        <w:t xml:space="preserve">1  </w:t>
      </w:r>
      <w:r>
        <w:rPr>
          <w:sz w:val="18"/>
        </w:rPr>
        <w:t>to be gracious, show favour, pity</w:t>
      </w:r>
    </w:p>
    <w:p>
      <w:pPr>
        <w:pStyle w:val="ListBullet"/>
      </w:pPr>
      <w:r>
        <w:rPr>
          <w:b/>
          <w:sz w:val="18"/>
        </w:rPr>
        <w:t xml:space="preserve">1a  </w:t>
      </w:r>
      <w:r>
        <w:rPr>
          <w:sz w:val="18"/>
        </w:rPr>
        <w:t>(Qal) to show favour, be gracious</w:t>
      </w:r>
    </w:p>
    <w:p>
      <w:pPr>
        <w:pStyle w:val="ListBullet"/>
      </w:pPr>
      <w:r>
        <w:rPr>
          <w:b/>
          <w:sz w:val="18"/>
        </w:rPr>
        <w:t xml:space="preserve">1b  </w:t>
      </w:r>
      <w:r>
        <w:rPr>
          <w:sz w:val="18"/>
        </w:rPr>
        <w:t>(Niphal) to be pitied</w:t>
      </w:r>
    </w:p>
    <w:p>
      <w:pPr>
        <w:pStyle w:val="ListBullet"/>
      </w:pPr>
      <w:r>
        <w:rPr>
          <w:b/>
          <w:sz w:val="18"/>
        </w:rPr>
        <w:t xml:space="preserve">1c  </w:t>
      </w:r>
      <w:r>
        <w:rPr>
          <w:sz w:val="18"/>
        </w:rPr>
        <w:t>(Piel) to make gracious, make favourable, be gracious</w:t>
      </w:r>
    </w:p>
    <w:p>
      <w:pPr>
        <w:pStyle w:val="ListBullet"/>
      </w:pPr>
      <w:r>
        <w:rPr>
          <w:b/>
          <w:sz w:val="18"/>
        </w:rPr>
        <w:t xml:space="preserve">1d  </w:t>
      </w:r>
      <w:r>
        <w:rPr>
          <w:sz w:val="18"/>
        </w:rPr>
        <w:t>(Poel) to direct favour to, have mercy on</w:t>
      </w:r>
    </w:p>
    <w:p>
      <w:pPr>
        <w:pStyle w:val="ListBullet"/>
      </w:pPr>
      <w:r>
        <w:rPr>
          <w:b/>
          <w:sz w:val="18"/>
        </w:rPr>
        <w:t xml:space="preserve">1e  </w:t>
      </w:r>
      <w:r>
        <w:rPr>
          <w:sz w:val="18"/>
        </w:rPr>
        <w:t>(Hophal) to be shown favour, be shown consideration</w:t>
      </w:r>
    </w:p>
    <w:p>
      <w:pPr>
        <w:pStyle w:val="ListBullet"/>
      </w:pPr>
      <w:r>
        <w:rPr>
          <w:b/>
          <w:sz w:val="18"/>
        </w:rPr>
        <w:t xml:space="preserve">1f  </w:t>
      </w:r>
      <w:r>
        <w:rPr>
          <w:sz w:val="18"/>
        </w:rPr>
        <w:t>(Hithpael) to seek favour, implore favour</w:t>
      </w:r>
    </w:p>
    <w:p>
      <w:r>
        <w:t>Cross-reference term — verse context derived from OWNER registry.</w:t>
      </w:r>
    </w:p>
    <w:p>
      <w:pPr>
        <w:pStyle w:val="Heading2"/>
      </w:pPr>
      <w:r>
        <w:t>H2603B (sub-gloss: be loathsome)  [XREF]</w:t>
      </w:r>
    </w:p>
    <w:p>
      <w:r>
        <w:rPr>
          <w:i/>
        </w:rPr>
        <w:t>status: extracted_thin  |  occ: 1</w:t>
      </w:r>
    </w:p>
    <w:p>
      <w:r>
        <w:rPr>
          <w:b/>
        </w:rPr>
        <w:t>Parsed senses:</w:t>
      </w:r>
    </w:p>
    <w:p>
      <w:pPr>
        <w:pStyle w:val="ListBullet"/>
      </w:pPr>
      <w:r>
        <w:rPr>
          <w:b/>
          <w:sz w:val="18"/>
        </w:rPr>
        <w:t xml:space="preserve">1  </w:t>
      </w:r>
      <w:r>
        <w:rPr>
          <w:sz w:val="18"/>
        </w:rPr>
        <w:t>to be loathsome</w:t>
      </w:r>
    </w:p>
    <w:p>
      <w:r>
        <w:t>Cross-reference term — verse context derived from OWNER registry.</w:t>
      </w:r>
    </w:p>
    <w:p>
      <w:pPr>
        <w:pStyle w:val="Heading1"/>
      </w:pPr>
      <w:r>
        <w:t>H2606 — cha.nan.el</w:t>
      </w:r>
    </w:p>
    <w:p>
      <w:pPr>
        <w:pStyle w:val="Heading2"/>
      </w:pPr>
      <w:r>
        <w:t>H2606 — [Tower of] Hananel  [XREF]</w:t>
      </w:r>
    </w:p>
    <w:p>
      <w:r>
        <w:rPr>
          <w:i/>
        </w:rPr>
        <w:t>status: delete  |  occ: 4</w:t>
      </w:r>
    </w:p>
    <w:p>
      <w:r>
        <w:rPr>
          <w:b/>
        </w:rPr>
        <w:t>Parsed senses:</w:t>
      </w:r>
    </w:p>
    <w:p>
      <w:pPr>
        <w:pStyle w:val="ListBullet"/>
      </w:pPr>
      <w:r>
        <w:rPr>
          <w:b/>
          <w:sz w:val="18"/>
        </w:rPr>
        <w:t xml:space="preserve">1  </w:t>
      </w:r>
      <w:r>
        <w:rPr>
          <w:sz w:val="18"/>
        </w:rPr>
        <w:t xml:space="preserve">A location in Jerusalem first mentioned at Neh.3.1; </w:t>
        <w:br/>
        <w:t>only referred to as Tower_of_Hananel (חֲנַנְאֵל מִגְדָּל). § the name of a tower in Jerusalem</w:t>
      </w:r>
    </w:p>
    <w:p>
      <w:r>
        <w:t>Cross-reference term — verse context derived from OWNER registry.</w:t>
      </w:r>
    </w:p>
    <w:p>
      <w:pPr>
        <w:pStyle w:val="Heading1"/>
      </w:pPr>
      <w:r>
        <w:t>H4853 — mas.sa</w:t>
      </w:r>
    </w:p>
    <w:p>
      <w:pPr>
        <w:pStyle w:val="Heading2"/>
      </w:pPr>
      <w:r>
        <w:t>H4853A (sub-gloss: burden)  [XREF]</w:t>
      </w:r>
    </w:p>
    <w:p>
      <w:r>
        <w:rPr>
          <w:i/>
        </w:rPr>
        <w:t>status: delete  |  occ: 38</w:t>
      </w:r>
    </w:p>
    <w:p>
      <w:r>
        <w:rPr>
          <w:b/>
        </w:rPr>
        <w:t>Parsed senses:</w:t>
      </w:r>
    </w:p>
    <w:p>
      <w:pPr>
        <w:pStyle w:val="ListBullet"/>
      </w:pPr>
      <w:r>
        <w:rPr>
          <w:b/>
          <w:sz w:val="18"/>
        </w:rPr>
        <w:t xml:space="preserve">1  </w:t>
      </w:r>
      <w:r>
        <w:rPr>
          <w:sz w:val="18"/>
        </w:rPr>
        <w:t>load, bearing, tribute, burden, lifting</w:t>
      </w:r>
    </w:p>
    <w:p>
      <w:pPr>
        <w:pStyle w:val="ListBullet"/>
      </w:pPr>
      <w:r>
        <w:rPr>
          <w:b/>
          <w:sz w:val="18"/>
        </w:rPr>
        <w:t xml:space="preserve">1a  </w:t>
      </w:r>
      <w:r>
        <w:rPr>
          <w:sz w:val="18"/>
        </w:rPr>
        <w:t>load, burden</w:t>
      </w:r>
    </w:p>
    <w:p>
      <w:pPr>
        <w:pStyle w:val="ListBullet"/>
      </w:pPr>
      <w:r>
        <w:rPr>
          <w:b/>
          <w:sz w:val="18"/>
        </w:rPr>
        <w:t xml:space="preserve">1b  </w:t>
      </w:r>
      <w:r>
        <w:rPr>
          <w:sz w:val="18"/>
        </w:rPr>
        <w:t>lifting, uplifting, that to which the soul lifts itself up</w:t>
      </w:r>
    </w:p>
    <w:p>
      <w:pPr>
        <w:pStyle w:val="ListBullet"/>
      </w:pPr>
      <w:r>
        <w:rPr>
          <w:b/>
          <w:sz w:val="18"/>
        </w:rPr>
        <w:t xml:space="preserve">1c  </w:t>
      </w:r>
      <w:r>
        <w:rPr>
          <w:sz w:val="18"/>
        </w:rPr>
        <w:t>bearing, carrying</w:t>
      </w:r>
    </w:p>
    <w:p>
      <w:pPr>
        <w:pStyle w:val="ListBullet"/>
      </w:pPr>
      <w:r>
        <w:rPr>
          <w:b/>
          <w:sz w:val="18"/>
        </w:rPr>
        <w:t xml:space="preserve">1d  </w:t>
      </w:r>
      <w:r>
        <w:rPr>
          <w:sz w:val="18"/>
        </w:rPr>
        <w:t>tribute, that which is carried or brought or borne</w:t>
      </w:r>
    </w:p>
    <w:p>
      <w:r>
        <w:t>Cross-reference term — verse context derived from OWNER registry.</w:t>
      </w:r>
    </w:p>
    <w:p>
      <w:pPr>
        <w:pStyle w:val="Heading2"/>
      </w:pPr>
      <w:r>
        <w:t>H4853B (sub-gloss: oracle)  [XREF]</w:t>
      </w:r>
    </w:p>
    <w:p>
      <w:r>
        <w:rPr>
          <w:i/>
        </w:rPr>
        <w:t>status: delete  |  occ: 28</w:t>
      </w:r>
    </w:p>
    <w:p>
      <w:r>
        <w:rPr>
          <w:b/>
        </w:rPr>
        <w:t>Parsed senses:</w:t>
      </w:r>
    </w:p>
    <w:p>
      <w:pPr>
        <w:pStyle w:val="ListBullet"/>
      </w:pPr>
      <w:r>
        <w:rPr>
          <w:b/>
          <w:sz w:val="18"/>
        </w:rPr>
        <w:t xml:space="preserve">1  </w:t>
      </w:r>
      <w:r>
        <w:rPr>
          <w:sz w:val="18"/>
        </w:rPr>
        <w:t>utterance, oracle, burden</w:t>
      </w:r>
    </w:p>
    <w:p>
      <w:r>
        <w:t>Cross-reference term — verse context derived from OWNER registry.</w:t>
      </w:r>
    </w:p>
    <w:p>
      <w:pPr>
        <w:pStyle w:val="Heading1"/>
      </w:pPr>
      <w:r>
        <w:t>H4856 — mas.so</w:t>
      </w:r>
    </w:p>
    <w:p>
      <w:pPr>
        <w:pStyle w:val="Heading2"/>
      </w:pPr>
      <w:r>
        <w:t>H4856 — respect  [XREF]</w:t>
      </w:r>
    </w:p>
    <w:p>
      <w:r>
        <w:rPr>
          <w:i/>
        </w:rPr>
        <w:t>status: delete  |  occ: 1</w:t>
      </w:r>
    </w:p>
    <w:p>
      <w:r>
        <w:rPr>
          <w:b/>
        </w:rPr>
        <w:t>Parsed senses:</w:t>
      </w:r>
    </w:p>
    <w:p>
      <w:pPr>
        <w:pStyle w:val="ListBullet"/>
      </w:pPr>
      <w:r>
        <w:rPr>
          <w:b/>
          <w:sz w:val="18"/>
        </w:rPr>
        <w:t xml:space="preserve">1  </w:t>
      </w:r>
      <w:r>
        <w:rPr>
          <w:sz w:val="18"/>
        </w:rPr>
        <w:t>a lifting up</w:t>
      </w:r>
    </w:p>
    <w:p>
      <w:pPr>
        <w:pStyle w:val="ListBullet"/>
      </w:pPr>
      <w:r>
        <w:rPr>
          <w:b/>
          <w:sz w:val="18"/>
        </w:rPr>
        <w:t xml:space="preserve">1a  </w:t>
      </w:r>
      <w:r>
        <w:rPr>
          <w:sz w:val="18"/>
        </w:rPr>
        <w:t>partiality (in construct)</w:t>
      </w:r>
    </w:p>
    <w:p>
      <w:r>
        <w:t>Cross-reference term — verse context derived from OWNER registry.</w:t>
      </w:r>
    </w:p>
    <w:p>
      <w:pPr>
        <w:pStyle w:val="Heading1"/>
      </w:pPr>
      <w:r>
        <w:t>H4858 — mas.sa.ah</w:t>
      </w:r>
    </w:p>
    <w:p>
      <w:pPr>
        <w:pStyle w:val="Heading2"/>
      </w:pPr>
      <w:r>
        <w:t>H4858 — smoke  [XREF]</w:t>
      </w:r>
    </w:p>
    <w:p>
      <w:r>
        <w:rPr>
          <w:i/>
        </w:rPr>
        <w:t>status: delete  |  occ: 1</w:t>
      </w:r>
    </w:p>
    <w:p>
      <w:r>
        <w:rPr>
          <w:b/>
        </w:rPr>
        <w:t>Parsed senses:</w:t>
      </w:r>
    </w:p>
    <w:p>
      <w:pPr>
        <w:pStyle w:val="ListBullet"/>
      </w:pPr>
      <w:r>
        <w:rPr>
          <w:b/>
          <w:sz w:val="18"/>
        </w:rPr>
        <w:t xml:space="preserve">1  </w:t>
      </w:r>
      <w:r>
        <w:rPr>
          <w:sz w:val="18"/>
        </w:rPr>
        <w:t>the uplifted, uplifting</w:t>
      </w:r>
    </w:p>
    <w:p>
      <w:r>
        <w:t>Cross-reference term — verse context derived from OWNER registry.</w:t>
      </w:r>
    </w:p>
    <w:p>
      <w:pPr>
        <w:pStyle w:val="Heading1"/>
      </w:pPr>
      <w:r>
        <w:t>H4864 — mas.et</w:t>
      </w:r>
    </w:p>
    <w:p>
      <w:pPr>
        <w:pStyle w:val="Heading2"/>
      </w:pPr>
      <w:r>
        <w:t>H4864 — tribute  [XREF]</w:t>
      </w:r>
    </w:p>
    <w:p>
      <w:r>
        <w:rPr>
          <w:i/>
        </w:rPr>
        <w:t>status: delete  |  occ: 15</w:t>
      </w:r>
    </w:p>
    <w:p>
      <w:r>
        <w:rPr>
          <w:b/>
        </w:rPr>
        <w:t>Parsed senses:</w:t>
      </w:r>
    </w:p>
    <w:p>
      <w:pPr>
        <w:pStyle w:val="ListBullet"/>
      </w:pPr>
      <w:r>
        <w:rPr>
          <w:b/>
          <w:sz w:val="18"/>
        </w:rPr>
        <w:t xml:space="preserve">1  </w:t>
      </w:r>
      <w:r>
        <w:rPr>
          <w:sz w:val="18"/>
        </w:rPr>
        <w:t>uprising, utterance, burden, portion, uplifting</w:t>
      </w:r>
    </w:p>
    <w:p>
      <w:pPr>
        <w:pStyle w:val="ListBullet"/>
      </w:pPr>
      <w:r>
        <w:rPr>
          <w:b/>
          <w:sz w:val="18"/>
        </w:rPr>
        <w:t xml:space="preserve">1a  </w:t>
      </w:r>
      <w:r>
        <w:rPr>
          <w:sz w:val="18"/>
        </w:rPr>
        <w:t>that which rises, uprising, uplifting, signal, rising</w:t>
      </w:r>
    </w:p>
    <w:p>
      <w:pPr>
        <w:pStyle w:val="ListBullet"/>
      </w:pPr>
      <w:r>
        <w:rPr>
          <w:b/>
          <w:sz w:val="18"/>
        </w:rPr>
        <w:t xml:space="preserve">1b  </w:t>
      </w:r>
      <w:r>
        <w:rPr>
          <w:sz w:val="18"/>
        </w:rPr>
        <w:t>utterance, oracle</w:t>
      </w:r>
    </w:p>
    <w:p>
      <w:pPr>
        <w:pStyle w:val="ListBullet"/>
      </w:pPr>
      <w:r>
        <w:rPr>
          <w:b/>
          <w:sz w:val="18"/>
        </w:rPr>
        <w:t xml:space="preserve">1c  </w:t>
      </w:r>
      <w:r>
        <w:rPr>
          <w:sz w:val="18"/>
        </w:rPr>
        <w:t>burden</w:t>
      </w:r>
    </w:p>
    <w:p>
      <w:pPr>
        <w:pStyle w:val="ListBullet"/>
      </w:pPr>
      <w:r>
        <w:rPr>
          <w:b/>
          <w:sz w:val="18"/>
        </w:rPr>
        <w:t xml:space="preserve">1d  </w:t>
      </w:r>
      <w:r>
        <w:rPr>
          <w:sz w:val="18"/>
        </w:rPr>
        <w:t>portion, present, largesse, gift, contribution, offering, tribute</w:t>
      </w:r>
    </w:p>
    <w:p>
      <w:r>
        <w:t>Cross-reference term — verse context derived from OWNER registry.</w:t>
      </w:r>
    </w:p>
    <w:p>
      <w:pPr>
        <w:pStyle w:val="Heading1"/>
      </w:pPr>
      <w:r>
        <w:t>H5375 — na.sa</w:t>
      </w:r>
    </w:p>
    <w:p>
      <w:pPr>
        <w:pStyle w:val="Heading2"/>
      </w:pPr>
      <w:r>
        <w:t>H5375G (sub-gloss: to lift: raise)  [XREF]</w:t>
      </w:r>
    </w:p>
    <w:p>
      <w:r>
        <w:rPr>
          <w:i/>
        </w:rPr>
        <w:t>status: delete  |  occ: 131</w:t>
      </w:r>
    </w:p>
    <w:p>
      <w:r>
        <w:rPr>
          <w:b/>
        </w:rPr>
        <w:t>Parsed senses:</w:t>
      </w:r>
    </w:p>
    <w:p>
      <w:pPr>
        <w:pStyle w:val="ListBullet"/>
      </w:pPr>
      <w:r>
        <w:rPr>
          <w:b/>
          <w:sz w:val="18"/>
        </w:rPr>
        <w:t xml:space="preserve">1  </w:t>
      </w:r>
      <w:r>
        <w:rPr>
          <w:sz w:val="18"/>
        </w:rPr>
        <w:t>: raise/take up</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H5375H (sub-gloss: to lift: bear)  [XREF]</w:t>
      </w:r>
    </w:p>
    <w:p>
      <w:r>
        <w:rPr>
          <w:i/>
        </w:rPr>
        <w:t>status: delete  |  occ: 221</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H5375I (sub-gloss: to lift: forgive)  [XREF]</w:t>
      </w:r>
    </w:p>
    <w:p>
      <w:r>
        <w:rPr>
          <w:i/>
        </w:rPr>
        <w:t>status: delete  |  occ: 26</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H5375K (sub-gloss: to lift: aid)  [XREF]</w:t>
      </w:r>
    </w:p>
    <w:p>
      <w:r>
        <w:rPr>
          <w:i/>
        </w:rPr>
        <w:t>status: delete  |  occ: 8</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H5375L (sub-gloss: to lift: exalt)  [XREF]</w:t>
      </w:r>
    </w:p>
    <w:p>
      <w:r>
        <w:rPr>
          <w:i/>
        </w:rPr>
        <w:t>status: delete  |  occ: 13</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H5375M (sub-gloss: to lift: look)  [XREF]</w:t>
      </w:r>
    </w:p>
    <w:p>
      <w:r>
        <w:rPr>
          <w:i/>
        </w:rPr>
        <w:t>status: delete  |  occ: 51</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H5375N (sub-gloss: to lift: loud)  [XREF]</w:t>
      </w:r>
    </w:p>
    <w:p>
      <w:r>
        <w:rPr>
          <w:i/>
        </w:rPr>
        <w:t>status: delete  |  occ: 40</w:t>
      </w:r>
    </w:p>
    <w:p>
      <w:r>
        <w:rPr>
          <w:b/>
        </w:rPr>
        <w:t>Parsed senses:</w:t>
      </w:r>
    </w:p>
    <w:p>
      <w:pPr>
        <w:pStyle w:val="ListBullet"/>
      </w:pPr>
      <w:r>
        <w:rPr>
          <w:b/>
          <w:sz w:val="18"/>
        </w:rPr>
        <w:t xml:space="preserve">1  </w:t>
      </w:r>
      <w:r>
        <w:rPr>
          <w:sz w:val="18"/>
        </w:rPr>
        <w:t>: loud/declare/lift(voice/speech)</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H5375O (sub-gloss: to lift: trust)  [XREF]</w:t>
      </w:r>
    </w:p>
    <w:p>
      <w:r>
        <w:rPr>
          <w:i/>
        </w:rPr>
        <w:t>status: extracted_thin  |  occ: 9</w:t>
      </w:r>
    </w:p>
    <w:p>
      <w:r>
        <w:rPr>
          <w:b/>
        </w:rPr>
        <w:t>Parsed senses:</w:t>
      </w:r>
    </w:p>
    <w:p>
      <w:pPr>
        <w:pStyle w:val="ListBullet"/>
      </w:pPr>
      <w:r>
        <w:rPr>
          <w:b/>
          <w:sz w:val="18"/>
        </w:rPr>
        <w:t xml:space="preserve">1  </w:t>
      </w:r>
      <w:r>
        <w:rPr>
          <w:sz w:val="18"/>
        </w:rPr>
        <w:t>: trust/desire/lift(soul/heart)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H5375P (sub-gloss: to lift: vow)  [XREF]</w:t>
      </w:r>
    </w:p>
    <w:p>
      <w:r>
        <w:rPr>
          <w:i/>
        </w:rPr>
        <w:t>status: delete  |  occ: 26</w:t>
      </w:r>
    </w:p>
    <w:p>
      <w:r>
        <w:rPr>
          <w:b/>
        </w:rPr>
        <w:t>Parsed senses:</w:t>
      </w:r>
    </w:p>
    <w:p>
      <w:pPr>
        <w:pStyle w:val="ListBullet"/>
      </w:pPr>
      <w:r>
        <w:rPr>
          <w:b/>
          <w:sz w:val="18"/>
        </w:rPr>
        <w:t xml:space="preserve">1  </w:t>
      </w:r>
      <w:r>
        <w:rPr>
          <w:sz w:val="18"/>
        </w:rPr>
        <w:t>: vow/swear/bless/lift(hand)</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H5375Q (sub-gloss: to lift: kindness)  [XREF]</w:t>
      </w:r>
    </w:p>
    <w:p>
      <w:r>
        <w:rPr>
          <w:i/>
        </w:rPr>
        <w:t>status: delete  |  occ: 41</w:t>
      </w:r>
    </w:p>
    <w:p>
      <w:r>
        <w:rPr>
          <w:b/>
        </w:rPr>
        <w:t>Parsed senses:</w:t>
      </w:r>
    </w:p>
    <w:p>
      <w:pPr>
        <w:pStyle w:val="ListBullet"/>
      </w:pPr>
      <w:r>
        <w:rPr>
          <w:b/>
          <w:sz w:val="18"/>
        </w:rPr>
        <w:t xml:space="preserve">1  </w:t>
      </w:r>
      <w:r>
        <w:rPr>
          <w:sz w:val="18"/>
        </w:rPr>
        <w:t>: kindness/honour/favour/lift(head/face)</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H5375R (sub-gloss: to lift: fight)  [XREF]</w:t>
      </w:r>
    </w:p>
    <w:p>
      <w:r>
        <w:rPr>
          <w:i/>
        </w:rPr>
        <w:t>status: delete  |  occ: 6</w:t>
      </w:r>
    </w:p>
    <w:p>
      <w:r>
        <w:rPr>
          <w:b/>
        </w:rPr>
        <w:t>Parsed senses:</w:t>
      </w:r>
    </w:p>
    <w:p>
      <w:pPr>
        <w:pStyle w:val="ListBullet"/>
      </w:pPr>
      <w:r>
        <w:rPr>
          <w:b/>
          <w:sz w:val="18"/>
        </w:rPr>
        <w:t xml:space="preserve">1  </w:t>
      </w:r>
      <w:r>
        <w:rPr>
          <w:sz w:val="18"/>
        </w:rPr>
        <w:t>: fight/lift(WEAPON/hand)</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H5375S (sub-gloss: to lift: enthuse)  [XREF]</w:t>
      </w:r>
    </w:p>
    <w:p>
      <w:r>
        <w:rPr>
          <w:i/>
        </w:rPr>
        <w:t>status: delete  |  occ: 5</w:t>
      </w:r>
    </w:p>
    <w:p>
      <w:r>
        <w:rPr>
          <w:b/>
        </w:rPr>
        <w:t>Parsed senses:</w:t>
      </w:r>
    </w:p>
    <w:p>
      <w:pPr>
        <w:pStyle w:val="ListBullet"/>
      </w:pPr>
      <w:r>
        <w:rPr>
          <w:b/>
          <w:sz w:val="18"/>
        </w:rPr>
        <w:t xml:space="preserve">1  </w:t>
      </w:r>
      <w:r>
        <w:rPr>
          <w:sz w:val="18"/>
        </w:rPr>
        <w:t>: enthuse/encourage/lifted(by heart)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H5375T (sub-gloss: to lift: journey)  [XREF]</w:t>
      </w:r>
    </w:p>
    <w:p>
      <w:r>
        <w:rPr>
          <w:i/>
        </w:rPr>
        <w:t>status: delete  |  occ: 2</w:t>
      </w:r>
    </w:p>
    <w:p>
      <w:r>
        <w:rPr>
          <w:b/>
        </w:rPr>
        <w:t>Parsed senses:</w:t>
      </w:r>
    </w:p>
    <w:p>
      <w:pPr>
        <w:pStyle w:val="ListBullet"/>
      </w:pPr>
      <w:r>
        <w:rPr>
          <w:b/>
          <w:sz w:val="18"/>
        </w:rPr>
        <w:t xml:space="preserve">1  </w:t>
      </w:r>
      <w:r>
        <w:rPr>
          <w:sz w:val="18"/>
        </w:rPr>
        <w:t>: journey/lift(feet)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H5375U (sub-gloss: to lift: marry)  [XREF]</w:t>
      </w:r>
    </w:p>
    <w:p>
      <w:r>
        <w:rPr>
          <w:i/>
        </w:rPr>
        <w:t>status: delete  |  occ: 15</w:t>
      </w:r>
    </w:p>
    <w:p>
      <w:r>
        <w:rPr>
          <w:b/>
        </w:rPr>
        <w:t>Parsed senses:</w:t>
      </w:r>
    </w:p>
    <w:p>
      <w:pPr>
        <w:pStyle w:val="ListBullet"/>
      </w:pPr>
      <w:r>
        <w:rPr>
          <w:b/>
          <w:sz w:val="18"/>
        </w:rPr>
        <w:t xml:space="preserve">1  </w:t>
      </w:r>
      <w:r>
        <w:rPr>
          <w:sz w:val="18"/>
        </w:rPr>
        <w:t>: marry/take(wife)</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H5375V (sub-gloss: to lift: count)  [XREF]</w:t>
      </w:r>
    </w:p>
    <w:p>
      <w:r>
        <w:rPr>
          <w:i/>
        </w:rPr>
        <w:t>status: delete  |  occ: 10</w:t>
      </w:r>
    </w:p>
    <w:p>
      <w:r>
        <w:rPr>
          <w:b/>
        </w:rPr>
        <w:t>Parsed senses:</w:t>
      </w:r>
    </w:p>
    <w:p>
      <w:pPr>
        <w:pStyle w:val="ListBullet"/>
      </w:pPr>
      <w:r>
        <w:rPr>
          <w:b/>
          <w:sz w:val="18"/>
        </w:rPr>
        <w:t xml:space="preserve">1  </w:t>
      </w:r>
      <w:r>
        <w:rPr>
          <w:sz w:val="18"/>
        </w:rPr>
        <w:t>: count/take(number)</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H5375W (sub-gloss: to lift: bearing [armour])  [XREF]</w:t>
      </w:r>
    </w:p>
    <w:p>
      <w:r>
        <w:rPr>
          <w:i/>
        </w:rPr>
        <w:t>status: delete  |  occ: 25</w:t>
      </w:r>
    </w:p>
    <w:p>
      <w:r>
        <w:rPr>
          <w:b/>
        </w:rPr>
        <w:t>Parsed senses:</w:t>
      </w:r>
    </w:p>
    <w:p>
      <w:pPr>
        <w:pStyle w:val="ListBullet"/>
      </w:pPr>
      <w:r>
        <w:rPr>
          <w:b/>
          <w:sz w:val="18"/>
        </w:rPr>
        <w:t xml:space="preserve">1  </w:t>
      </w:r>
      <w:r>
        <w:rPr>
          <w:sz w:val="18"/>
        </w:rPr>
        <w:t>: bearing(armour)</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H5375X (sub-gloss: to lift: give [gift])  [XREF]</w:t>
      </w:r>
    </w:p>
    <w:p>
      <w:r>
        <w:rPr>
          <w:i/>
        </w:rPr>
        <w:t>status: delete  |  occ: 1</w:t>
      </w:r>
    </w:p>
    <w:p>
      <w:r>
        <w:rPr>
          <w:b/>
        </w:rPr>
        <w:t>Parsed senses:</w:t>
      </w:r>
    </w:p>
    <w:p>
      <w:pPr>
        <w:pStyle w:val="ListBullet"/>
      </w:pPr>
      <w:r>
        <w:rPr>
          <w:b/>
          <w:sz w:val="18"/>
        </w:rPr>
        <w:t xml:space="preserve">1  </w:t>
      </w:r>
      <w:r>
        <w:rPr>
          <w:sz w:val="18"/>
        </w:rPr>
        <w:t>: give(gift)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1"/>
      </w:pPr>
      <w:r>
        <w:t>H5376 — ne.sa</w:t>
      </w:r>
    </w:p>
    <w:p>
      <w:pPr>
        <w:pStyle w:val="Heading2"/>
      </w:pPr>
      <w:r>
        <w:t>H5376 — to lift  [XREF]</w:t>
      </w:r>
    </w:p>
    <w:p>
      <w:r>
        <w:rPr>
          <w:i/>
        </w:rPr>
        <w:t>status: delete  |  occ: 3</w:t>
      </w:r>
    </w:p>
    <w:p>
      <w:r>
        <w:rPr>
          <w:b/>
        </w:rPr>
        <w:t>Parsed senses:</w:t>
      </w:r>
    </w:p>
    <w:p>
      <w:pPr>
        <w:pStyle w:val="ListBullet"/>
      </w:pPr>
      <w:r>
        <w:rPr>
          <w:b/>
          <w:sz w:val="18"/>
        </w:rPr>
        <w:t xml:space="preserve">1  </w:t>
      </w:r>
      <w:r>
        <w:rPr>
          <w:sz w:val="18"/>
        </w:rPr>
        <w:t>to lift, bear, take, carry</w:t>
      </w:r>
    </w:p>
    <w:p>
      <w:pPr>
        <w:pStyle w:val="ListBullet"/>
      </w:pPr>
      <w:r>
        <w:rPr>
          <w:b/>
          <w:sz w:val="18"/>
        </w:rPr>
        <w:t xml:space="preserve">1a  </w:t>
      </w:r>
      <w:r>
        <w:rPr>
          <w:sz w:val="18"/>
        </w:rPr>
        <w:t>(P'al) to take</w:t>
      </w:r>
    </w:p>
    <w:p>
      <w:pPr>
        <w:pStyle w:val="ListBullet"/>
      </w:pPr>
      <w:r>
        <w:rPr>
          <w:b/>
          <w:sz w:val="18"/>
        </w:rPr>
        <w:t xml:space="preserve">1b  </w:t>
      </w:r>
      <w:r>
        <w:rPr>
          <w:sz w:val="18"/>
        </w:rPr>
        <w:t>(Ithpael) to make a rising, make an insurrection</w:t>
      </w:r>
    </w:p>
    <w:p>
      <w:r>
        <w:t>Cross-reference term — verse context derived from OWNER registry.</w:t>
      </w:r>
    </w:p>
    <w:p>
      <w:pPr>
        <w:pStyle w:val="Heading1"/>
      </w:pPr>
      <w:r>
        <w:t>H5379 — nis.set</w:t>
      </w:r>
    </w:p>
    <w:p>
      <w:pPr>
        <w:pStyle w:val="Heading2"/>
      </w:pPr>
      <w:r>
        <w:t>H5379 — gift  [XREF]</w:t>
      </w:r>
    </w:p>
    <w:p>
      <w:r>
        <w:rPr>
          <w:i/>
        </w:rPr>
        <w:t>status: delete  |  occ: 1</w:t>
      </w:r>
    </w:p>
    <w:p>
      <w:r>
        <w:rPr>
          <w:b/>
        </w:rPr>
        <w:t>Parsed senses:</w:t>
      </w:r>
    </w:p>
    <w:p>
      <w:pPr>
        <w:pStyle w:val="ListBullet"/>
      </w:pPr>
      <w:r>
        <w:rPr>
          <w:b/>
          <w:sz w:val="18"/>
        </w:rPr>
        <w:t xml:space="preserve">1  </w:t>
      </w:r>
      <w:r>
        <w:rPr>
          <w:sz w:val="18"/>
        </w:rPr>
        <w:t>gift, portion (as something taken up)</w:t>
      </w:r>
    </w:p>
    <w:p>
      <w:r>
        <w:t>Cross-reference term — verse context derived from OWNER registry.</w:t>
      </w:r>
    </w:p>
    <w:p>
      <w:pPr>
        <w:pStyle w:val="Heading1"/>
      </w:pPr>
      <w:r>
        <w:t>H5385 — ne.su.ah</w:t>
      </w:r>
    </w:p>
    <w:p>
      <w:pPr>
        <w:pStyle w:val="Heading2"/>
      </w:pPr>
      <w:r>
        <w:t>H5385 — burden  [XREF]</w:t>
      </w:r>
    </w:p>
    <w:p>
      <w:r>
        <w:rPr>
          <w:i/>
        </w:rPr>
        <w:t>status: delete  |  occ: 1</w:t>
      </w:r>
    </w:p>
    <w:p>
      <w:r>
        <w:rPr>
          <w:b/>
        </w:rPr>
        <w:t>Parsed senses:</w:t>
      </w:r>
    </w:p>
    <w:p>
      <w:pPr>
        <w:pStyle w:val="ListBullet"/>
      </w:pPr>
      <w:r>
        <w:rPr>
          <w:b/>
          <w:sz w:val="18"/>
        </w:rPr>
        <w:t xml:space="preserve">1  </w:t>
      </w:r>
      <w:r>
        <w:rPr>
          <w:sz w:val="18"/>
        </w:rPr>
        <w:t>what is borne or carried about, load</w:t>
      </w:r>
    </w:p>
    <w:p>
      <w:r>
        <w:t>Cross-reference term — verse context derived from OWNER registry.</w:t>
      </w:r>
    </w:p>
    <w:p>
      <w:pPr>
        <w:pStyle w:val="Heading1"/>
      </w:pPr>
      <w:r>
        <w:t>H5387 — na.si</w:t>
      </w:r>
    </w:p>
    <w:p>
      <w:pPr>
        <w:pStyle w:val="Heading2"/>
      </w:pPr>
      <w:r>
        <w:t>H5387A (sub-gloss: leader)  [XREF]</w:t>
      </w:r>
    </w:p>
    <w:p>
      <w:r>
        <w:rPr>
          <w:i/>
        </w:rPr>
        <w:t>status: delete  |  occ: 130</w:t>
      </w:r>
    </w:p>
    <w:p>
      <w:r>
        <w:rPr>
          <w:b/>
        </w:rPr>
        <w:t>Parsed senses:</w:t>
      </w:r>
    </w:p>
    <w:p>
      <w:pPr>
        <w:pStyle w:val="ListBullet"/>
      </w:pPr>
      <w:r>
        <w:rPr>
          <w:b/>
          <w:sz w:val="18"/>
        </w:rPr>
        <w:t xml:space="preserve">1  </w:t>
      </w:r>
      <w:r>
        <w:rPr>
          <w:sz w:val="18"/>
        </w:rPr>
        <w:t>one lifted up, chief, prince, captain, leader</w:t>
      </w:r>
    </w:p>
    <w:p>
      <w:r>
        <w:t>Cross-reference term — verse context derived from OWNER registry.</w:t>
      </w:r>
    </w:p>
    <w:p>
      <w:pPr>
        <w:pStyle w:val="Heading2"/>
      </w:pPr>
      <w:r>
        <w:t>H5387B (sub-gloss: mist)  [XREF]</w:t>
      </w:r>
    </w:p>
    <w:p>
      <w:r>
        <w:rPr>
          <w:i/>
        </w:rPr>
        <w:t>status: delete  |  occ: 4</w:t>
      </w:r>
    </w:p>
    <w:p>
      <w:r>
        <w:rPr>
          <w:b/>
        </w:rPr>
        <w:t>Parsed senses:</w:t>
      </w:r>
    </w:p>
    <w:p>
      <w:pPr>
        <w:pStyle w:val="ListBullet"/>
      </w:pPr>
      <w:r>
        <w:rPr>
          <w:b/>
          <w:sz w:val="18"/>
        </w:rPr>
        <w:t xml:space="preserve">1  </w:t>
      </w:r>
      <w:r>
        <w:rPr>
          <w:sz w:val="18"/>
        </w:rPr>
        <w:t>rising mist, vapour</w:t>
      </w:r>
    </w:p>
    <w:p>
      <w:r>
        <w:t>Cross-reference term — verse context derived from OWNER registry.</w:t>
      </w:r>
    </w:p>
    <w:p>
      <w:pPr>
        <w:pStyle w:val="Heading1"/>
      </w:pPr>
      <w:r>
        <w:t>H5753 — a.vah</w:t>
      </w:r>
    </w:p>
    <w:p>
      <w:pPr>
        <w:pStyle w:val="Heading2"/>
      </w:pPr>
      <w:r>
        <w:t>H5753A (sub-gloss: to twist)  [XREF]</w:t>
      </w:r>
    </w:p>
    <w:p>
      <w:r>
        <w:rPr>
          <w:i/>
        </w:rPr>
        <w:t>status: extracted  |  occ: 7</w:t>
      </w:r>
    </w:p>
    <w:p>
      <w:r>
        <w:rPr>
          <w:b/>
        </w:rPr>
        <w:t>Parsed senses:</w:t>
      </w:r>
    </w:p>
    <w:p>
      <w:pPr>
        <w:pStyle w:val="ListBullet"/>
      </w:pPr>
      <w:r>
        <w:rPr>
          <w:b/>
          <w:sz w:val="18"/>
        </w:rPr>
        <w:t xml:space="preserve">1  </w:t>
      </w:r>
      <w:r>
        <w:rPr>
          <w:sz w:val="18"/>
        </w:rPr>
        <w:t>to bend, twist, distort</w:t>
      </w:r>
    </w:p>
    <w:p>
      <w:pPr>
        <w:pStyle w:val="ListBullet"/>
      </w:pPr>
      <w:r>
        <w:rPr>
          <w:b/>
          <w:sz w:val="18"/>
        </w:rPr>
        <w:t xml:space="preserve">1a  </w:t>
      </w:r>
      <w:r>
        <w:rPr>
          <w:sz w:val="18"/>
        </w:rPr>
        <w:t>(Niphal) to be bent, be bowed down, be twisted, be perverted</w:t>
      </w:r>
    </w:p>
    <w:p>
      <w:pPr>
        <w:pStyle w:val="ListBullet"/>
      </w:pPr>
      <w:r>
        <w:rPr>
          <w:b/>
          <w:sz w:val="18"/>
        </w:rPr>
        <w:t xml:space="preserve">1b  </w:t>
      </w:r>
      <w:r>
        <w:rPr>
          <w:sz w:val="18"/>
        </w:rPr>
        <w:t>(Piel) to twist, distort</w:t>
      </w:r>
    </w:p>
    <w:p>
      <w:pPr>
        <w:pStyle w:val="ListBullet"/>
      </w:pPr>
      <w:r>
        <w:rPr>
          <w:b/>
          <w:sz w:val="18"/>
        </w:rPr>
        <w:t xml:space="preserve">1c  </w:t>
      </w:r>
      <w:r>
        <w:rPr>
          <w:sz w:val="18"/>
        </w:rPr>
        <w:t>(Hiphil) to do perversely</w:t>
      </w:r>
    </w:p>
    <w:p>
      <w:r>
        <w:t>Cross-reference term — verse context derived from OWNER registry.</w:t>
      </w:r>
    </w:p>
    <w:p>
      <w:pPr>
        <w:pStyle w:val="Heading2"/>
      </w:pPr>
      <w:r>
        <w:t>H5753B (sub-gloss: to pervert)  [OWNER]</w:t>
      </w:r>
    </w:p>
    <w:p>
      <w:r>
        <w:rPr>
          <w:i/>
        </w:rPr>
        <w:t>status: extracted  |  occ: 10</w:t>
      </w:r>
    </w:p>
    <w:p>
      <w:r>
        <w:rPr>
          <w:b/>
        </w:rPr>
        <w:t>Parsed senses:</w:t>
      </w:r>
    </w:p>
    <w:p>
      <w:pPr>
        <w:pStyle w:val="ListBullet"/>
      </w:pPr>
      <w:r>
        <w:rPr>
          <w:b/>
          <w:sz w:val="18"/>
        </w:rPr>
        <w:t xml:space="preserve">1  </w:t>
      </w:r>
      <w:r>
        <w:rPr>
          <w:sz w:val="18"/>
        </w:rPr>
        <w:t>to commit iniquity, do wrong, pervert</w:t>
      </w:r>
    </w:p>
    <w:p>
      <w:pPr>
        <w:pStyle w:val="ListBullet"/>
      </w:pPr>
      <w:r>
        <w:rPr>
          <w:b/>
          <w:sz w:val="18"/>
        </w:rPr>
        <w:t xml:space="preserve">1a  </w:t>
      </w:r>
      <w:r>
        <w:rPr>
          <w:sz w:val="18"/>
        </w:rPr>
        <w:t>(Qal) to do wrong, commit iniquity</w:t>
      </w:r>
    </w:p>
    <w:p>
      <w:pPr>
        <w:pStyle w:val="ListBullet"/>
      </w:pPr>
      <w:r>
        <w:rPr>
          <w:b/>
          <w:sz w:val="18"/>
        </w:rPr>
        <w:t xml:space="preserve">1b  </w:t>
      </w:r>
      <w:r>
        <w:rPr>
          <w:sz w:val="18"/>
        </w:rPr>
        <w:t>(Hiphil) to commit iniquity</w:t>
      </w:r>
    </w:p>
    <w:p>
      <w:pPr>
        <w:pStyle w:val="Heading3"/>
      </w:pPr>
      <w:r>
        <w:t>Group 2439-001: Term names the inward act of perverting and committing iniquity — the moral distortion of the inner being that is confessed, punished, and turned from in repentance</w:t>
      </w:r>
    </w:p>
    <w:p>
      <w:r>
        <w:rPr>
          <w:b/>
        </w:rPr>
        <w:t>Anchor verses:</w:t>
      </w:r>
    </w:p>
    <w:p>
      <w:pPr>
        <w:pStyle w:val="ListBullet"/>
      </w:pPr>
      <w:r>
        <w:rPr>
          <w:b/>
          <w:sz w:val="18"/>
        </w:rPr>
        <w:t>1Ki 8:47</w:t>
      </w:r>
      <w:r>
        <w:rPr>
          <w:sz w:val="18"/>
        </w:rPr>
        <w:t xml:space="preserve"> — 1Ki 8:47 yet if they turn their heart in the land to which they have been carried captive , and repent and plead with you in the land of their captors , saying , ‘We have sinned and have acted perversely and wickedly ,’</w:t>
      </w:r>
    </w:p>
    <w:p>
      <w:r>
        <w:rPr>
          <w:b/>
        </w:rPr>
        <w:t>Related verses (9):</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2Sa 7:14</w:t>
      </w:r>
      <w:r>
        <w:rPr>
          <w:sz w:val="18"/>
        </w:rPr>
        <w:t xml:space="preserve"> — 2Sa 7:14 I will be to him a father , and he shall be to me a son . When he commits iniquity , I will discipline him with the rod of men , with the stripes of the sons of men ,</w:t>
      </w:r>
    </w:p>
    <w:p>
      <w:pPr>
        <w:pStyle w:val="ListBullet"/>
      </w:pPr>
      <w:r>
        <w:rPr>
          <w:b/>
          <w:sz w:val="18"/>
        </w:rPr>
        <w:t>2Sa 19:19</w:t>
      </w:r>
      <w:r>
        <w:rPr>
          <w:sz w:val="18"/>
        </w:rPr>
        <w:t xml:space="preserve"> — 2Sa 19:19 and said to the king , “Let not my lord hold me guilty or remember how your servant did wrong on the day my lord the king left Jerusalem . Do not let the king take it to heart .</w:t>
      </w:r>
    </w:p>
    <w:p>
      <w:pPr>
        <w:pStyle w:val="ListBullet"/>
      </w:pPr>
      <w:r>
        <w:rPr>
          <w:b/>
          <w:sz w:val="18"/>
        </w:rPr>
        <w:t>2Sa 24:17</w:t>
      </w:r>
      <w:r>
        <w:rPr>
          <w:sz w:val="18"/>
        </w:rPr>
        <w:t xml:space="preserve"> — 2Sa 24:17 Then David spoke to the Lord when he saw the angel who was striking the people , and said , “Behold, I ^ have sinned , and I have done wickedly . But these sheep , what have they done ? Please let your hand be against me and against my father’s house .”</w:t>
      </w:r>
    </w:p>
    <w:p>
      <w:pPr>
        <w:pStyle w:val="ListBullet"/>
      </w:pPr>
      <w:r>
        <w:rPr>
          <w:b/>
          <w:sz w:val="18"/>
        </w:rPr>
        <w:t>2Ch 6:37</w:t>
      </w:r>
      <w:r>
        <w:rPr>
          <w:sz w:val="18"/>
        </w:rPr>
        <w:t xml:space="preserve"> — 2Ch 6:37 yet if they turn their heart in the land to which they have been carried captive , and repent and plead with you in the land of their captivity , saying , ‘We have sinned and have acted perversely and wickedly ,’</w:t>
      </w:r>
    </w:p>
    <w:p>
      <w:pPr>
        <w:pStyle w:val="ListBullet"/>
      </w:pPr>
      <w:r>
        <w:rPr>
          <w:b/>
          <w:sz w:val="18"/>
        </w:rPr>
        <w:t>Est 1:16</w:t>
      </w:r>
      <w:r>
        <w:rPr>
          <w:sz w:val="18"/>
        </w:rPr>
        <w:t xml:space="preserve"> — Est 1:16 Then Memucan said in the presence of the king and the officials , “Not only against the king has Queen Vashti done wrong , but also against all the officials and all the peoples who are in all the provinces of King Ahasuerus .</w:t>
      </w:r>
    </w:p>
    <w:p>
      <w:pPr>
        <w:pStyle w:val="ListBullet"/>
      </w:pPr>
      <w:r>
        <w:rPr>
          <w:b/>
          <w:sz w:val="18"/>
        </w:rPr>
        <w:t>Psa 106:6</w:t>
      </w:r>
      <w:r>
        <w:rPr>
          <w:sz w:val="18"/>
        </w:rPr>
        <w:t xml:space="preserve"> — Psa 106:6 Both we and our fathers have sinned ; we have committed iniquity ; we have done wickedness .</w:t>
      </w:r>
    </w:p>
    <w:p>
      <w:pPr>
        <w:pStyle w:val="ListBullet"/>
      </w:pPr>
      <w:r>
        <w:rPr>
          <w:b/>
          <w:sz w:val="18"/>
        </w:rPr>
        <w:t>Jer 9:5</w:t>
      </w:r>
      <w:r>
        <w:rPr>
          <w:sz w:val="18"/>
        </w:rPr>
        <w:t xml:space="preserve"> — Jer 9:5 Everyone deceives his neighbor , and no one speaks the truth ; they have taught their tongue to speak lies ; they weary themselves committing iniquity .</w:t>
      </w:r>
    </w:p>
    <w:p>
      <w:pPr>
        <w:pStyle w:val="ListBullet"/>
      </w:pPr>
      <w:r>
        <w:rPr>
          <w:b/>
          <w:sz w:val="18"/>
        </w:rPr>
        <w:t>Dan 9:5</w:t>
      </w:r>
      <w:r>
        <w:rPr>
          <w:sz w:val="18"/>
        </w:rPr>
        <w:t xml:space="preserve"> — Dan 9:5 we have sinned and done wrong and acted wickedly and rebelled , turning aside from your commandments and rules .</w:t>
      </w:r>
    </w:p>
    <w:p>
      <w:pPr>
        <w:pStyle w:val="Heading1"/>
      </w:pPr>
      <w:r>
        <w:t>H5771 — a.von</w:t>
      </w:r>
    </w:p>
    <w:p>
      <w:pPr>
        <w:pStyle w:val="Heading2"/>
      </w:pPr>
      <w:r>
        <w:t>H5771G (sub-gloss: iniquity: crime)  [OWNER]</w:t>
      </w:r>
    </w:p>
    <w:p>
      <w:r>
        <w:rPr>
          <w:i/>
        </w:rPr>
        <w:t>status: extracted  |  occ: 185</w:t>
      </w:r>
    </w:p>
    <w:p>
      <w:r>
        <w:rPr>
          <w:b/>
        </w:rPr>
        <w:t>Parsed senses:</w:t>
      </w:r>
    </w:p>
    <w:p>
      <w:pPr>
        <w:pStyle w:val="ListBullet"/>
      </w:pPr>
      <w:r>
        <w:rPr>
          <w:b/>
          <w:sz w:val="18"/>
        </w:rPr>
        <w:t xml:space="preserve">1  </w:t>
      </w:r>
      <w:r>
        <w:rPr>
          <w:sz w:val="18"/>
        </w:rPr>
        <w:t>: crime</w:t>
        <w:br/>
        <w:t>1) perversity, depravity, iniquity, guilt or punishment of iniquity</w:t>
        <w:br/>
        <w:t>1a) iniquity</w:t>
        <w:br/>
        <w:t>1b) guilt of iniquity, guilt (as great), guilt (of condition)</w:t>
        <w:br/>
        <w:t>1c) consequence of or punishment for iniquity</w:t>
      </w:r>
    </w:p>
    <w:p>
      <w:pPr>
        <w:pStyle w:val="Heading3"/>
      </w:pPr>
      <w:r>
        <w:t>Group 182-001: Term names iniquity as the inner-being condition of moral debt before God — the accumulated perversion of the human heart that God marks, bears, forgives, and will ultimately remember no more</w:t>
      </w:r>
    </w:p>
    <w:p>
      <w:r>
        <w:rPr>
          <w:b/>
        </w:rPr>
        <w:t>Anchor verses:</w:t>
      </w:r>
    </w:p>
    <w:p>
      <w:pPr>
        <w:pStyle w:val="ListBullet"/>
      </w:pPr>
      <w:r>
        <w:rPr>
          <w:b/>
          <w:sz w:val="18"/>
        </w:rPr>
        <w:t>Isa 53:6</w:t>
      </w:r>
      <w:r>
        <w:rPr>
          <w:sz w:val="18"/>
        </w:rPr>
        <w:t xml:space="preserve"> — Isa 53:6 All we like sheep have gone astray ; we have turned —every one —to his own way ; and the Lord has laid on him the iniquity of us all .</w:t>
      </w:r>
    </w:p>
    <w:p>
      <w:pPr>
        <w:pStyle w:val="ListBullet"/>
      </w:pPr>
      <w:r>
        <w:rPr>
          <w:b/>
          <w:sz w:val="18"/>
        </w:rPr>
        <w:t>Jer 31:34</w:t>
      </w:r>
      <w:r>
        <w:rPr>
          <w:sz w:val="18"/>
        </w:rPr>
        <w:t xml:space="preserve"> — Jer 31:34 And no longer shall each one teach his neighbor and each his brother , saying , ‘ Know the Lord ,’ for they shall all know me, from the least of them to the greatest , declares the Lord . For I will forgive their iniquity , and I will remember their sin no more .”</w:t>
      </w:r>
    </w:p>
    <w:p>
      <w:r>
        <w:rPr>
          <w:b/>
        </w:rPr>
        <w:t>Related verses (160):</w:t>
      </w:r>
    </w:p>
    <w:p>
      <w:pPr>
        <w:pStyle w:val="ListBullet"/>
      </w:pPr>
      <w:r>
        <w:rPr>
          <w:b/>
          <w:sz w:val="18"/>
        </w:rPr>
        <w:t>Gen 15:16</w:t>
      </w:r>
      <w:r>
        <w:rPr>
          <w:sz w:val="18"/>
        </w:rPr>
        <w:t xml:space="preserve"> — Gen 15:16 And they shall come back here in the fourth generation , for the iniquity of the Amorites is not yet complete .”</w:t>
      </w:r>
    </w:p>
    <w:p>
      <w:pPr>
        <w:pStyle w:val="ListBullet"/>
      </w:pPr>
      <w:r>
        <w:rPr>
          <w:b/>
          <w:sz w:val="18"/>
        </w:rPr>
        <w:t>Exo 20:5</w:t>
      </w:r>
      <w:r>
        <w:rPr>
          <w:sz w:val="18"/>
        </w:rPr>
        <w:t xml:space="preserve"> — Exo 20:5 You shall not bow down to them or serve them, for I the Lord your God am a jealous God , visiting the iniquity of the fathers on the children to the third and fourth generation of those who hate me ,</w:t>
      </w:r>
    </w:p>
    <w:p>
      <w:pPr>
        <w:pStyle w:val="ListBullet"/>
      </w:pPr>
      <w:r>
        <w:rPr>
          <w:b/>
          <w:sz w:val="18"/>
        </w:rPr>
        <w:t>Exo 34:7</w:t>
      </w:r>
      <w:r>
        <w:rPr>
          <w:sz w:val="18"/>
        </w:rPr>
        <w:t xml:space="preserve"> — Exo 34:7 keeping steadfast love for thousands , forgiving iniquity and transgression and sin , but who will by no means clear the guilty , visiting the iniquity of the fathers on the children and the children’s children, to the third and the fourth generation.”</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Lev 5:1</w:t>
      </w:r>
      <w:r>
        <w:rPr>
          <w:sz w:val="18"/>
        </w:rPr>
        <w:t xml:space="preserve"> — Lev 5:1 “If anyone sins in that he hears a public adjuration to testify, and though he is a witness , whether he has seen or come to know the matter, yet does not speak , he shall bear his iniquity ;</w:t>
      </w:r>
    </w:p>
    <w:p>
      <w:pPr>
        <w:pStyle w:val="ListBullet"/>
      </w:pPr>
      <w:r>
        <w:rPr>
          <w:b/>
          <w:sz w:val="18"/>
        </w:rPr>
        <w:t>Lev 5:17</w:t>
      </w:r>
      <w:r>
        <w:rPr>
          <w:sz w:val="18"/>
        </w:rPr>
        <w:t xml:space="preserve"> — Lev 5:17 “ If anyone sins , doing any of the things that by the Lord’s commandments ought not to be done , though he did not know it, then realizes his guilt , he shall bear his iniquity .</w:t>
      </w:r>
    </w:p>
    <w:p>
      <w:pPr>
        <w:pStyle w:val="ListBullet"/>
      </w:pPr>
      <w:r>
        <w:rPr>
          <w:b/>
          <w:sz w:val="18"/>
        </w:rPr>
        <w:t>Lev 7:18</w:t>
      </w:r>
      <w:r>
        <w:rPr>
          <w:sz w:val="18"/>
        </w:rPr>
        <w:t xml:space="preserve"> — Lev 7:18 If any of the flesh of the sacrifice of his peace offering is eaten on the third day , he who offers it shall not be accepted , neither shall it be credited to him. It is tainted , and he who eats of it shall bear his iniquity .</w:t>
      </w:r>
    </w:p>
    <w:p>
      <w:pPr>
        <w:pStyle w:val="ListBullet"/>
      </w:pPr>
      <w:r>
        <w:rPr>
          <w:b/>
          <w:sz w:val="18"/>
        </w:rPr>
        <w:t>Lev 10:17</w:t>
      </w:r>
      <w:r>
        <w:rPr>
          <w:sz w:val="18"/>
        </w:rPr>
        <w:t xml:space="preserve"> — Lev 10:17 “ Why have you not eaten the sin offering in the place of the sanctuary, since it is a thing most holy and has been given to you that you may bear the iniquity of the congregation , to make atonement for them before the Lord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Lev 16:22</w:t>
      </w:r>
      <w:r>
        <w:rPr>
          <w:sz w:val="18"/>
        </w:rPr>
        <w:t xml:space="preserve"> — Lev 16:22 The goat shall bear all their iniquities on itself to a remote area , and he shall let the goat go free in the wilderness .</w:t>
      </w:r>
    </w:p>
    <w:p>
      <w:pPr>
        <w:pStyle w:val="ListBullet"/>
      </w:pPr>
      <w:r>
        <w:rPr>
          <w:b/>
          <w:sz w:val="18"/>
        </w:rPr>
        <w:t>Lev 17:16</w:t>
      </w:r>
      <w:r>
        <w:rPr>
          <w:sz w:val="18"/>
        </w:rPr>
        <w:t xml:space="preserve"> — Lev 17:16 But if he does not wash them or bathe his flesh , he shall bear his iniquity .”</w:t>
      </w:r>
    </w:p>
    <w:p>
      <w:pPr>
        <w:pStyle w:val="ListBullet"/>
      </w:pPr>
      <w:r>
        <w:rPr>
          <w:b/>
          <w:sz w:val="18"/>
        </w:rPr>
        <w:t>Lev 18:25</w:t>
      </w:r>
      <w:r>
        <w:rPr>
          <w:sz w:val="18"/>
        </w:rPr>
        <w:t xml:space="preserve"> — Lev 18:25 and the land became unclean , so that I punished its iniquity , and the land vomited out its inhabitants .</w:t>
      </w:r>
    </w:p>
    <w:p>
      <w:pPr>
        <w:pStyle w:val="ListBullet"/>
      </w:pPr>
      <w:r>
        <w:rPr>
          <w:b/>
          <w:sz w:val="18"/>
        </w:rPr>
        <w:t>Lev 19:8</w:t>
      </w:r>
      <w:r>
        <w:rPr>
          <w:sz w:val="18"/>
        </w:rPr>
        <w:t xml:space="preserve"> — Lev 19:8 and everyone who eats it shall bear his iniquity , because he has profaned what is holy to the Lord , and that person shall be cut off from his people .</w:t>
      </w:r>
    </w:p>
    <w:p>
      <w:pPr>
        <w:pStyle w:val="ListBullet"/>
      </w:pPr>
      <w:r>
        <w:rPr>
          <w:b/>
          <w:sz w:val="18"/>
        </w:rPr>
        <w:t>Lev 20:17</w:t>
      </w:r>
      <w:r>
        <w:rPr>
          <w:sz w:val="18"/>
        </w:rPr>
        <w:t xml:space="preserve"> — Lev 20:17 “If a man takes his sister , a daughter of his father or a daughter of his mother , and sees her nakedness , and she sees his nakedness , it is a disgrace , and they shall be cut off in the sight of the children of their people . He has uncovered his sister’s nakedness , and he shall bear his iniquity .</w:t>
      </w:r>
    </w:p>
    <w:p>
      <w:pPr>
        <w:pStyle w:val="ListBullet"/>
      </w:pPr>
      <w:r>
        <w:rPr>
          <w:b/>
          <w:sz w:val="18"/>
        </w:rPr>
        <w:t>Lev 20:19</w:t>
      </w:r>
      <w:r>
        <w:rPr>
          <w:sz w:val="18"/>
        </w:rPr>
        <w:t xml:space="preserve"> — Lev 20:19 You shall not uncover the nakedness of your mother’s sister or of your father’s sister , for that is to make naked one’s relative ; they shall bear their iniquity .</w:t>
      </w:r>
    </w:p>
    <w:p>
      <w:pPr>
        <w:pStyle w:val="ListBullet"/>
      </w:pPr>
      <w:r>
        <w:rPr>
          <w:b/>
          <w:sz w:val="18"/>
        </w:rPr>
        <w:t>Lev 22:16</w:t>
      </w:r>
      <w:r>
        <w:rPr>
          <w:sz w:val="18"/>
        </w:rPr>
        <w:t xml:space="preserve"> — Lev 22:16 and so cause them to bear iniquity and guilt , by eating their holy things : for I am the Lord who sanctifies them .”</w:t>
      </w:r>
    </w:p>
    <w:p>
      <w:pPr>
        <w:pStyle w:val="ListBullet"/>
      </w:pPr>
      <w:r>
        <w:rPr>
          <w:b/>
          <w:sz w:val="18"/>
        </w:rPr>
        <w:t>Lev 26:39</w:t>
      </w:r>
      <w:r>
        <w:rPr>
          <w:sz w:val="18"/>
        </w:rPr>
        <w:t xml:space="preserve"> — Lev 26:39 And those of you who are left shall rot away in your enemies ’ lands because of their iniquity , and also because of the iniquities of their fathers they shall rot away like them.</w:t>
      </w:r>
    </w:p>
    <w:p>
      <w:pPr>
        <w:pStyle w:val="ListBullet"/>
      </w:pPr>
      <w:r>
        <w:rPr>
          <w:b/>
          <w:sz w:val="18"/>
        </w:rPr>
        <w:t>Lev 26:40</w:t>
      </w:r>
      <w:r>
        <w:rPr>
          <w:sz w:val="18"/>
        </w:rPr>
        <w:t xml:space="preserve"> — Lev 26:40 “But if they confess their iniquity and the iniquity of their fathers in their treachery that they committed against me , and also in walking contrary to me,</w:t>
      </w:r>
    </w:p>
    <w:p>
      <w:pPr>
        <w:pStyle w:val="ListBullet"/>
      </w:pPr>
      <w:r>
        <w:rPr>
          <w:b/>
          <w:sz w:val="18"/>
        </w:rPr>
        <w:t>Lev 26:41</w:t>
      </w:r>
      <w:r>
        <w:rPr>
          <w:sz w:val="18"/>
        </w:rPr>
        <w:t xml:space="preserve"> — Lev 26:41 so that I walked contrary to them and brought them into the land of their enemies — if then their uncircumcised heart is humbled and they make amends for their iniquity ,</w:t>
      </w:r>
    </w:p>
    <w:p>
      <w:pPr>
        <w:pStyle w:val="ListBullet"/>
      </w:pPr>
      <w:r>
        <w:rPr>
          <w:b/>
          <w:sz w:val="18"/>
        </w:rPr>
        <w:t>Lev 26:43</w:t>
      </w:r>
      <w:r>
        <w:rPr>
          <w:sz w:val="18"/>
        </w:rPr>
        <w:t xml:space="preserve"> — Lev 26:43 But the land shall be abandoned by them and enjoy its Sabbaths while it lies desolate without them , and they shall make amends for their iniquity , because they spurned my rules and their soul abhorred my statutes .</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5:31</w:t>
      </w:r>
      <w:r>
        <w:rPr>
          <w:sz w:val="18"/>
        </w:rPr>
        <w:t xml:space="preserve"> — Num 5:31 The man shall be free from iniquity , but the woman shall bear her iniquity .”</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Num 14:34</w:t>
      </w:r>
      <w:r>
        <w:rPr>
          <w:sz w:val="18"/>
        </w:rPr>
        <w:t xml:space="preserve"> — Num 14:34 According to the number of the days in which you spied out the land , forty days , a year for each day , you shall bear your iniquity forty years , and you shall know my displeasure .’</w:t>
      </w:r>
    </w:p>
    <w:p>
      <w:pPr>
        <w:pStyle w:val="ListBullet"/>
      </w:pPr>
      <w:r>
        <w:rPr>
          <w:b/>
          <w:sz w:val="18"/>
        </w:rPr>
        <w:t>Num 15:31</w:t>
      </w:r>
      <w:r>
        <w:rPr>
          <w:sz w:val="18"/>
        </w:rPr>
        <w:t xml:space="preserve"> — Num 15:31 Because he has despised the word of the Lord and has broken his commandment , that person shall be utterly cut off ; his iniquity shall be on him .”</w:t>
      </w:r>
    </w:p>
    <w:p>
      <w:pPr>
        <w:pStyle w:val="ListBullet"/>
      </w:pPr>
      <w:r>
        <w:rPr>
          <w:b/>
          <w:sz w:val="18"/>
        </w:rPr>
        <w:t>Num 18:1</w:t>
      </w:r>
      <w:r>
        <w:rPr>
          <w:sz w:val="18"/>
        </w:rPr>
        <w:t xml:space="preserve"> — Num 18:1 So the Lord said to Aaron , “ You and your sons and your father’s house with you shall bear iniquity connected with the sanctuary , and you and your sons with you shall bear iniquity connected with your priesthood .</w:t>
      </w:r>
    </w:p>
    <w:p>
      <w:pPr>
        <w:pStyle w:val="ListBullet"/>
      </w:pPr>
      <w:r>
        <w:rPr>
          <w:b/>
          <w:sz w:val="18"/>
        </w:rPr>
        <w:t>Num 18:23</w:t>
      </w:r>
      <w:r>
        <w:rPr>
          <w:sz w:val="18"/>
        </w:rPr>
        <w:t xml:space="preserve"> — Num 18:23 But the Levites shall do the service of the tent of meeting , and they shall bear their iniquity . It shall be a perpetual statute throughout your generations , and among the people of Israel they shall have no inheritance .</w:t>
      </w:r>
    </w:p>
    <w:p>
      <w:pPr>
        <w:pStyle w:val="ListBullet"/>
      </w:pPr>
      <w:r>
        <w:rPr>
          <w:b/>
          <w:sz w:val="18"/>
        </w:rPr>
        <w:t>Num 30:15</w:t>
      </w:r>
      <w:r>
        <w:rPr>
          <w:sz w:val="18"/>
        </w:rPr>
        <w:t xml:space="preserve"> — Num 30:15 But if he makes them null and void after he has heard of them, then he shall bear her iniquity .”</w:t>
      </w:r>
    </w:p>
    <w:p>
      <w:pPr>
        <w:pStyle w:val="ListBullet"/>
      </w:pPr>
      <w:r>
        <w:rPr>
          <w:b/>
          <w:sz w:val="18"/>
        </w:rPr>
        <w:t>Deu 5:9</w:t>
      </w:r>
      <w:r>
        <w:rPr>
          <w:sz w:val="18"/>
        </w:rPr>
        <w:t xml:space="preserve"> — Deu 5:9 You shall not bow down to them or serve them, for I the Lord your God am a jealous God , visiting the iniquity of the fathers on the children to the third and fourth generation of those who hate me ,</w:t>
      </w:r>
    </w:p>
    <w:p>
      <w:pPr>
        <w:pStyle w:val="ListBullet"/>
      </w:pPr>
      <w:r>
        <w:rPr>
          <w:b/>
          <w:sz w:val="18"/>
        </w:rPr>
        <w:t>Deu 19:15</w:t>
      </w:r>
      <w:r>
        <w:rPr>
          <w:sz w:val="18"/>
        </w:rPr>
        <w:t xml:space="preserve"> — Deu 19:15 “A single witness shall not suffice against a person for any crime or for any wrong in connection with any offense that he has committed . Only on the evidence of two witnesses or of three witnesses shall a charge be established .</w:t>
      </w:r>
    </w:p>
    <w:p>
      <w:pPr>
        <w:pStyle w:val="ListBullet"/>
      </w:pPr>
      <w:r>
        <w:rPr>
          <w:b/>
          <w:sz w:val="18"/>
        </w:rPr>
        <w:t>Jos 22:17</w:t>
      </w:r>
      <w:r>
        <w:rPr>
          <w:sz w:val="18"/>
        </w:rPr>
        <w:t xml:space="preserve"> — Jos 22:17 Have we not had enough of the sin at Peor from which even yet we have not cleansed ourselves, and for which there came a plague upon the congregation of the Lord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1Sa 3:13</w:t>
      </w:r>
      <w:r>
        <w:rPr>
          <w:sz w:val="18"/>
        </w:rPr>
        <w:t xml:space="preserve"> — 1Sa 3:13 And I declare to him that I am about to punish his house forever , for the iniquity that he knew , because his sons were blaspheming God, and he did not restrain them .</w:t>
      </w:r>
    </w:p>
    <w:p>
      <w:pPr>
        <w:pStyle w:val="ListBullet"/>
      </w:pPr>
      <w:r>
        <w:rPr>
          <w:b/>
          <w:sz w:val="18"/>
        </w:rPr>
        <w:t>1Sa 3:14</w:t>
      </w:r>
      <w:r>
        <w:rPr>
          <w:sz w:val="18"/>
        </w:rPr>
        <w:t xml:space="preserve"> — 1Sa 3:14 Therefore I swear to the house of Eli that the iniquity of Eli’s house shall not be atoned for by sacrifice or offering forever .”</w:t>
      </w:r>
    </w:p>
    <w:p>
      <w:pPr>
        <w:pStyle w:val="ListBullet"/>
      </w:pPr>
      <w:r>
        <w:rPr>
          <w:b/>
          <w:sz w:val="18"/>
        </w:rPr>
        <w:t>1Sa 14:41</w:t>
      </w:r>
      <w:r>
        <w:rPr>
          <w:sz w:val="18"/>
        </w:rPr>
        <w:t xml:space="preserve"> — 1Sa 14:41 Therefore Saul said , “O Lord God of Israel , why have you not answered your servant this day ? If this guilt is in me or in Jonathan my son , O Lord , God of Israel , give Urim . But if this guilt is in your people Israel , give Thummim .” And Jonathan and Saul were taken , but the people escaped .</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2Sa 22:24</w:t>
      </w:r>
      <w:r>
        <w:rPr>
          <w:sz w:val="18"/>
        </w:rPr>
        <w:t xml:space="preserve"> — 2Sa 22:24 I was blameless before him, and I kept myself from guilt .</w:t>
      </w:r>
    </w:p>
    <w:p>
      <w:pPr>
        <w:pStyle w:val="ListBullet"/>
      </w:pPr>
      <w:r>
        <w:rPr>
          <w:b/>
          <w:sz w:val="18"/>
        </w:rPr>
        <w:t>2Sa 24:10</w:t>
      </w:r>
      <w:r>
        <w:rPr>
          <w:sz w:val="18"/>
        </w:rPr>
        <w:t xml:space="preserve"> — 2Sa 24:10 But David’s heart struck him after he had numbered the people . And David said to the Lord , “I have sinned greatly in what I have done . But now , O Lord , please take away the iniquity of your servant , for I have done very foolishly .”</w:t>
      </w:r>
    </w:p>
    <w:p>
      <w:pPr>
        <w:pStyle w:val="ListBullet"/>
      </w:pPr>
      <w:r>
        <w:rPr>
          <w:b/>
          <w:sz w:val="18"/>
        </w:rPr>
        <w:t>1Ki 17:18</w:t>
      </w:r>
      <w:r>
        <w:rPr>
          <w:sz w:val="18"/>
        </w:rPr>
        <w:t xml:space="preserve"> — 1Ki 17:18 And she said to Elijah , “ What have you against me, O man of God ? You have come to me to bring my sin to remembrance and to cause the death of my son !”</w:t>
      </w:r>
    </w:p>
    <w:p>
      <w:pPr>
        <w:pStyle w:val="ListBullet"/>
      </w:pPr>
      <w:r>
        <w:rPr>
          <w:b/>
          <w:sz w:val="18"/>
        </w:rPr>
        <w:t>1Ch 21:8</w:t>
      </w:r>
      <w:r>
        <w:rPr>
          <w:sz w:val="18"/>
        </w:rPr>
        <w:t xml:space="preserve"> — 1Ch 21:8 And David said to God , “I have sinned greatly in that I have done this thing . But now , please take away the iniquity of your servant , for I have acted very foolishly .”</w:t>
      </w:r>
    </w:p>
    <w:p>
      <w:pPr>
        <w:pStyle w:val="ListBullet"/>
      </w:pPr>
      <w:r>
        <w:rPr>
          <w:b/>
          <w:sz w:val="18"/>
        </w:rPr>
        <w:t>Ezr 9:6</w:t>
      </w:r>
      <w:r>
        <w:rPr>
          <w:sz w:val="18"/>
        </w:rPr>
        <w:t xml:space="preserve"> — Ezr 9:6 saying : “O my God , I am ashamed and blush to lift my face to you, my God , for our iniquities have risen higher than our heads , and our guilt has mounted up to the heavens .</w:t>
      </w:r>
    </w:p>
    <w:p>
      <w:pPr>
        <w:pStyle w:val="ListBullet"/>
      </w:pPr>
      <w:r>
        <w:rPr>
          <w:b/>
          <w:sz w:val="18"/>
        </w:rPr>
        <w:t>Ezr 9:7</w:t>
      </w:r>
      <w:r>
        <w:rPr>
          <w:sz w:val="18"/>
        </w:rPr>
        <w:t xml:space="preserve"> — Ezr 9:7 From the days of our fathers to this day we have been in great guilt . And for our iniquities we , our kings , and our priests have been given into the hand of the kings of the lands , to the sword , to captivity , to plundering , and to utter shame , as it is today .</w:t>
      </w:r>
    </w:p>
    <w:p>
      <w:pPr>
        <w:pStyle w:val="ListBullet"/>
      </w:pPr>
      <w:r>
        <w:rPr>
          <w:b/>
          <w:sz w:val="18"/>
        </w:rPr>
        <w:t>Ezr 9:13</w:t>
      </w:r>
      <w:r>
        <w:rPr>
          <w:sz w:val="18"/>
        </w:rPr>
        <w:t xml:space="preserve"> — Ezr 9:13 And after all that has come upon us for our evil deeds and for our great guilt , seeing that you , our God , have punished us less than our iniquities deserved and have given us such a remnant as this ,</w:t>
      </w:r>
    </w:p>
    <w:p>
      <w:pPr>
        <w:pStyle w:val="ListBullet"/>
      </w:pPr>
      <w:r>
        <w:rPr>
          <w:b/>
          <w:sz w:val="18"/>
        </w:rPr>
        <w:t>Neh 9:2</w:t>
      </w:r>
      <w:r>
        <w:rPr>
          <w:sz w:val="18"/>
        </w:rPr>
        <w:t xml:space="preserve"> — Neh 9:2 And the Israelites separated themselves from all foreigners and stood and confessed their sins and the iniquities of their fathers .</w:t>
      </w:r>
    </w:p>
    <w:p>
      <w:pPr>
        <w:pStyle w:val="ListBullet"/>
      </w:pPr>
      <w:r>
        <w:rPr>
          <w:b/>
          <w:sz w:val="18"/>
        </w:rPr>
        <w:t>Job 7:21</w:t>
      </w:r>
      <w:r>
        <w:rPr>
          <w:sz w:val="18"/>
        </w:rPr>
        <w:t xml:space="preserve"> — Job 7:21 Why do you not pardon my transgression and take away my iniquity ? For now I shall lie in the earth ; you will seek me, but I shall not be .”</w:t>
      </w:r>
    </w:p>
    <w:p>
      <w:pPr>
        <w:pStyle w:val="ListBullet"/>
      </w:pPr>
      <w:r>
        <w:rPr>
          <w:b/>
          <w:sz w:val="18"/>
        </w:rPr>
        <w:t>Job 10:6</w:t>
      </w:r>
      <w:r>
        <w:rPr>
          <w:sz w:val="18"/>
        </w:rPr>
        <w:t xml:space="preserve"> — Job 10:6 that you seek out my iniquity and search for my sin ,</w:t>
      </w:r>
    </w:p>
    <w:p>
      <w:pPr>
        <w:pStyle w:val="ListBullet"/>
      </w:pPr>
      <w:r>
        <w:rPr>
          <w:b/>
          <w:sz w:val="18"/>
        </w:rPr>
        <w:t>Job 10:14</w:t>
      </w:r>
      <w:r>
        <w:rPr>
          <w:sz w:val="18"/>
        </w:rPr>
        <w:t xml:space="preserve"> — Job 10:14 If I sin , you watch me and do not acquit me of my iniquity .</w:t>
      </w:r>
    </w:p>
    <w:p>
      <w:pPr>
        <w:pStyle w:val="ListBullet"/>
      </w:pPr>
      <w:r>
        <w:rPr>
          <w:b/>
          <w:sz w:val="18"/>
        </w:rPr>
        <w:t>Job 13:23</w:t>
      </w:r>
      <w:r>
        <w:rPr>
          <w:sz w:val="18"/>
        </w:rPr>
        <w:t xml:space="preserve"> — Job 13:23 How many are my iniquities and my sins ? Make me know my transgression and my sin .</w:t>
      </w:r>
    </w:p>
    <w:p>
      <w:pPr>
        <w:pStyle w:val="ListBullet"/>
      </w:pPr>
      <w:r>
        <w:rPr>
          <w:b/>
          <w:sz w:val="18"/>
        </w:rPr>
        <w:t>Job 13:26</w:t>
      </w:r>
      <w:r>
        <w:rPr>
          <w:sz w:val="18"/>
        </w:rPr>
        <w:t xml:space="preserve"> — Job 13:26 For you write bitter things against me and make me inherit the iniquities of my youth .</w:t>
      </w:r>
    </w:p>
    <w:p>
      <w:pPr>
        <w:pStyle w:val="ListBullet"/>
      </w:pPr>
      <w:r>
        <w:rPr>
          <w:b/>
          <w:sz w:val="18"/>
        </w:rPr>
        <w:t>Job 14:17</w:t>
      </w:r>
      <w:r>
        <w:rPr>
          <w:sz w:val="18"/>
        </w:rPr>
        <w:t xml:space="preserve"> — Job 14:17 my transgression would be sealed up in a bag , and you would cover over my iniquity .</w:t>
      </w:r>
    </w:p>
    <w:p>
      <w:pPr>
        <w:pStyle w:val="ListBullet"/>
      </w:pPr>
      <w:r>
        <w:rPr>
          <w:b/>
          <w:sz w:val="18"/>
        </w:rPr>
        <w:t>Job 15:5</w:t>
      </w:r>
      <w:r>
        <w:rPr>
          <w:sz w:val="18"/>
        </w:rPr>
        <w:t xml:space="preserve"> — Job 15:5 For your iniquity teaches your mouth , and you choose the tongue of the crafty .</w:t>
      </w:r>
    </w:p>
    <w:p>
      <w:pPr>
        <w:pStyle w:val="ListBullet"/>
      </w:pPr>
      <w:r>
        <w:rPr>
          <w:b/>
          <w:sz w:val="18"/>
        </w:rPr>
        <w:t>Job 20:27</w:t>
      </w:r>
      <w:r>
        <w:rPr>
          <w:sz w:val="18"/>
        </w:rPr>
        <w:t xml:space="preserve"> — Job 20:27 The heavens will reveal his iniquity , and the earth will rise up against him .</w:t>
      </w:r>
    </w:p>
    <w:p>
      <w:pPr>
        <w:pStyle w:val="ListBullet"/>
      </w:pPr>
      <w:r>
        <w:rPr>
          <w:b/>
          <w:sz w:val="18"/>
        </w:rPr>
        <w:t>Job 22:5</w:t>
      </w:r>
      <w:r>
        <w:rPr>
          <w:sz w:val="18"/>
        </w:rPr>
        <w:t xml:space="preserve"> — Job 22:5 Is not your evil abundant ? There is no end to your iniquities .</w:t>
      </w:r>
    </w:p>
    <w:p>
      <w:pPr>
        <w:pStyle w:val="ListBullet"/>
      </w:pPr>
      <w:r>
        <w:rPr>
          <w:b/>
          <w:sz w:val="18"/>
        </w:rPr>
        <w:t>Job 31:11</w:t>
      </w:r>
      <w:r>
        <w:rPr>
          <w:sz w:val="18"/>
        </w:rPr>
        <w:t xml:space="preserve"> — Job 31:11 For that would be a heinous crime ; that would be an iniquity to be punished by the judges ;</w:t>
      </w:r>
    </w:p>
    <w:p>
      <w:pPr>
        <w:pStyle w:val="ListBullet"/>
      </w:pPr>
      <w:r>
        <w:rPr>
          <w:b/>
          <w:sz w:val="18"/>
        </w:rPr>
        <w:t>Job 31:28</w:t>
      </w:r>
      <w:r>
        <w:rPr>
          <w:sz w:val="18"/>
        </w:rPr>
        <w:t xml:space="preserve"> — Job 31:28 this also would be an iniquity to be punished by the judges , for I would have been false to God above .</w:t>
      </w:r>
    </w:p>
    <w:p>
      <w:pPr>
        <w:pStyle w:val="ListBullet"/>
      </w:pPr>
      <w:r>
        <w:rPr>
          <w:b/>
          <w:sz w:val="18"/>
        </w:rPr>
        <w:t>Job 31:33</w:t>
      </w:r>
      <w:r>
        <w:rPr>
          <w:sz w:val="18"/>
        </w:rPr>
        <w:t xml:space="preserve"> — Job 31:33 if I have concealed my transgressions as others do by hiding my iniquity in my heart ,</w:t>
      </w:r>
    </w:p>
    <w:p>
      <w:pPr>
        <w:pStyle w:val="ListBullet"/>
      </w:pPr>
      <w:r>
        <w:rPr>
          <w:b/>
          <w:sz w:val="18"/>
        </w:rPr>
        <w:t>Job 33:9</w:t>
      </w:r>
      <w:r>
        <w:rPr>
          <w:sz w:val="18"/>
        </w:rPr>
        <w:t xml:space="preserve"> — Job 33:9 You say, ‘I am pure , without transgression ; I am clean , and there is no iniquity in me .</w:t>
      </w:r>
    </w:p>
    <w:p>
      <w:pPr>
        <w:pStyle w:val="ListBullet"/>
      </w:pPr>
      <w:r>
        <w:rPr>
          <w:b/>
          <w:sz w:val="18"/>
        </w:rPr>
        <w:t>Psa 18:23</w:t>
      </w:r>
      <w:r>
        <w:rPr>
          <w:sz w:val="18"/>
        </w:rPr>
        <w:t xml:space="preserve"> — Psa 18:23 I was blameless before him, and I kept myself from my guilt .</w:t>
      </w:r>
    </w:p>
    <w:p>
      <w:pPr>
        <w:pStyle w:val="ListBullet"/>
      </w:pPr>
      <w:r>
        <w:rPr>
          <w:b/>
          <w:sz w:val="18"/>
        </w:rPr>
        <w:t>Psa 25:11</w:t>
      </w:r>
      <w:r>
        <w:rPr>
          <w:sz w:val="18"/>
        </w:rPr>
        <w:t xml:space="preserve"> — Psa 25:11 For your name’s sake , O Lord , pardon my guilt , for it is great .</w:t>
      </w:r>
    </w:p>
    <w:p>
      <w:pPr>
        <w:pStyle w:val="ListBullet"/>
      </w:pPr>
      <w:r>
        <w:rPr>
          <w:b/>
          <w:sz w:val="18"/>
        </w:rPr>
        <w:t>Psa 31:10</w:t>
      </w:r>
      <w:r>
        <w:rPr>
          <w:sz w:val="18"/>
        </w:rPr>
        <w:t xml:space="preserve"> — Psa 31:10 For my life is spent with sorrow , and my years with sighing ; my strength fails because of my iniquity , and my bones waste away.</w:t>
      </w:r>
    </w:p>
    <w:p>
      <w:pPr>
        <w:pStyle w:val="ListBullet"/>
      </w:pPr>
      <w:r>
        <w:rPr>
          <w:b/>
          <w:sz w:val="18"/>
        </w:rPr>
        <w:t>Psa 32:2</w:t>
      </w:r>
      <w:r>
        <w:rPr>
          <w:sz w:val="18"/>
        </w:rPr>
        <w:t xml:space="preserve"> — Psa 32:2 Blessed is the man against whom the Lord counts no iniquity , and in whose spirit there is no deceit .</w:t>
      </w:r>
    </w:p>
    <w:p>
      <w:pPr>
        <w:pStyle w:val="ListBullet"/>
      </w:pPr>
      <w:r>
        <w:rPr>
          <w:b/>
          <w:sz w:val="18"/>
        </w:rPr>
        <w:t>Psa 32:5</w:t>
      </w:r>
      <w:r>
        <w:rPr>
          <w:sz w:val="18"/>
        </w:rPr>
        <w:t xml:space="preserve"> — Psa 32:5 I acknowledged my sin to you, and I did not cover my iniquity ; I said , “I will confess my transgressions to the Lord ,” and you forgave the iniquity of my sin . Selah</w:t>
      </w:r>
    </w:p>
    <w:p>
      <w:pPr>
        <w:pStyle w:val="ListBullet"/>
      </w:pPr>
      <w:r>
        <w:rPr>
          <w:b/>
          <w:sz w:val="18"/>
        </w:rPr>
        <w:t>Psa 36:2</w:t>
      </w:r>
      <w:r>
        <w:rPr>
          <w:sz w:val="18"/>
        </w:rPr>
        <w:t xml:space="preserve"> — Psa 36:2 For he flatters himself in his own eyes that his iniquity cannot be found out and hated .</w:t>
      </w:r>
    </w:p>
    <w:p>
      <w:pPr>
        <w:pStyle w:val="ListBullet"/>
      </w:pPr>
      <w:r>
        <w:rPr>
          <w:b/>
          <w:sz w:val="18"/>
        </w:rPr>
        <w:t>Psa 38:4</w:t>
      </w:r>
      <w:r>
        <w:rPr>
          <w:sz w:val="18"/>
        </w:rPr>
        <w:t xml:space="preserve"> — Psa 38:4 For my iniquities have gone over my head ; like a heavy burden , they are too heavy for me .</w:t>
      </w:r>
    </w:p>
    <w:p>
      <w:pPr>
        <w:pStyle w:val="ListBullet"/>
      </w:pPr>
      <w:r>
        <w:rPr>
          <w:b/>
          <w:sz w:val="18"/>
        </w:rPr>
        <w:t>Psa 38:18</w:t>
      </w:r>
      <w:r>
        <w:rPr>
          <w:sz w:val="18"/>
        </w:rPr>
        <w:t xml:space="preserve"> — Psa 38:18 I confess my iniquity ; I am sorry for my sin .</w:t>
      </w:r>
    </w:p>
    <w:p>
      <w:pPr>
        <w:pStyle w:val="ListBullet"/>
      </w:pPr>
      <w:r>
        <w:rPr>
          <w:b/>
          <w:sz w:val="18"/>
        </w:rPr>
        <w:t>Psa 39:11</w:t>
      </w:r>
      <w:r>
        <w:rPr>
          <w:sz w:val="18"/>
        </w:rPr>
        <w:t xml:space="preserve"> — Psa 39:11 When you discipline a man with rebukes for sin , you consume like a moth what is dear to him; surely all mankind is a mere breath ! Selah</w:t>
      </w:r>
    </w:p>
    <w:p>
      <w:pPr>
        <w:pStyle w:val="ListBullet"/>
      </w:pPr>
      <w:r>
        <w:rPr>
          <w:b/>
          <w:sz w:val="18"/>
        </w:rPr>
        <w:t>Psa 40:12</w:t>
      </w:r>
      <w:r>
        <w:rPr>
          <w:sz w:val="18"/>
        </w:rPr>
        <w:t xml:space="preserve"> — Psa 40:12 For evils have encompassed me beyond number ; my iniquities have overtaken me, and I cannot see ; they are more than the hairs of my head ; my heart fails me .</w:t>
      </w:r>
    </w:p>
    <w:p>
      <w:pPr>
        <w:pStyle w:val="ListBullet"/>
      </w:pPr>
      <w:r>
        <w:rPr>
          <w:b/>
          <w:sz w:val="18"/>
        </w:rPr>
        <w:t>Psa 49:5</w:t>
      </w:r>
      <w:r>
        <w:rPr>
          <w:sz w:val="18"/>
        </w:rPr>
        <w:t xml:space="preserve"> — Psa 49:5 Why should I fear in times of trouble , when the iniquity of those who cheat me surrounds me ,</w:t>
      </w:r>
    </w:p>
    <w:p>
      <w:pPr>
        <w:pStyle w:val="ListBullet"/>
      </w:pPr>
      <w:r>
        <w:rPr>
          <w:b/>
          <w:sz w:val="18"/>
        </w:rPr>
        <w:t>Psa 51:2</w:t>
      </w:r>
      <w:r>
        <w:rPr>
          <w:sz w:val="18"/>
        </w:rPr>
        <w:t xml:space="preserve"> — Psa 51:2 Wash me thoroughly from my iniquity , and cleanse me from my sin !</w:t>
      </w:r>
    </w:p>
    <w:p>
      <w:pPr>
        <w:pStyle w:val="ListBullet"/>
      </w:pPr>
      <w:r>
        <w:rPr>
          <w:b/>
          <w:sz w:val="18"/>
        </w:rPr>
        <w:t>Psa 51:5</w:t>
      </w:r>
      <w:r>
        <w:rPr>
          <w:sz w:val="18"/>
        </w:rPr>
        <w:t xml:space="preserve"> — Psa 51:5 Behold , I was brought forth in iniquity , and in sin did my mother conceive me.</w:t>
      </w:r>
    </w:p>
    <w:p>
      <w:pPr>
        <w:pStyle w:val="ListBullet"/>
      </w:pPr>
      <w:r>
        <w:rPr>
          <w:b/>
          <w:sz w:val="18"/>
        </w:rPr>
        <w:t>Psa 51:9</w:t>
      </w:r>
      <w:r>
        <w:rPr>
          <w:sz w:val="18"/>
        </w:rPr>
        <w:t xml:space="preserve"> — Psa 51:9 Hide your face from my sins , and blot out all my iniquities .</w:t>
      </w:r>
    </w:p>
    <w:p>
      <w:pPr>
        <w:pStyle w:val="ListBullet"/>
      </w:pPr>
      <w:r>
        <w:rPr>
          <w:b/>
          <w:sz w:val="18"/>
        </w:rPr>
        <w:t>Psa 59:4</w:t>
      </w:r>
      <w:r>
        <w:rPr>
          <w:sz w:val="18"/>
        </w:rPr>
        <w:t xml:space="preserve"> — Psa 59:4 for no fault of mine, they run and make ready . Awake , come to meet me, and see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79:8</w:t>
      </w:r>
      <w:r>
        <w:rPr>
          <w:sz w:val="18"/>
        </w:rPr>
        <w:t xml:space="preserve"> — Psa 79:8 Do not remember against us our former iniquities ; let your compassion come speedily to meet us, for we are brought very low.</w:t>
      </w:r>
    </w:p>
    <w:p>
      <w:pPr>
        <w:pStyle w:val="ListBullet"/>
      </w:pPr>
      <w:r>
        <w:rPr>
          <w:b/>
          <w:sz w:val="18"/>
        </w:rPr>
        <w:t>Psa 85:2</w:t>
      </w:r>
      <w:r>
        <w:rPr>
          <w:sz w:val="18"/>
        </w:rPr>
        <w:t xml:space="preserve"> — Psa 85:2 You forgave the iniquity of your people ; you covered all their sin . Selah</w:t>
      </w:r>
    </w:p>
    <w:p>
      <w:pPr>
        <w:pStyle w:val="ListBullet"/>
      </w:pPr>
      <w:r>
        <w:rPr>
          <w:b/>
          <w:sz w:val="18"/>
        </w:rPr>
        <w:t>Psa 89:32</w:t>
      </w:r>
      <w:r>
        <w:rPr>
          <w:sz w:val="18"/>
        </w:rPr>
        <w:t xml:space="preserve"> — Psa 89:32 then I will punish their transgression with the rod and their iniquity with stripes ,</w:t>
      </w:r>
    </w:p>
    <w:p>
      <w:pPr>
        <w:pStyle w:val="ListBullet"/>
      </w:pPr>
      <w:r>
        <w:rPr>
          <w:b/>
          <w:sz w:val="18"/>
        </w:rPr>
        <w:t>Psa 90:8</w:t>
      </w:r>
      <w:r>
        <w:rPr>
          <w:sz w:val="18"/>
        </w:rPr>
        <w:t xml:space="preserve"> — Psa 90:8 You have set our iniquities before you, our secret sins in the light of your presence .</w:t>
      </w:r>
    </w:p>
    <w:p>
      <w:pPr>
        <w:pStyle w:val="ListBullet"/>
      </w:pPr>
      <w:r>
        <w:rPr>
          <w:b/>
          <w:sz w:val="18"/>
        </w:rPr>
        <w:t>Psa 103:3</w:t>
      </w:r>
      <w:r>
        <w:rPr>
          <w:sz w:val="18"/>
        </w:rPr>
        <w:t xml:space="preserve"> — Psa 103:3 who forgives all your iniquity , who heals all your diseases ,</w:t>
      </w:r>
    </w:p>
    <w:p>
      <w:pPr>
        <w:pStyle w:val="ListBullet"/>
      </w:pPr>
      <w:r>
        <w:rPr>
          <w:b/>
          <w:sz w:val="18"/>
        </w:rPr>
        <w:t>Psa 103:10</w:t>
      </w:r>
      <w:r>
        <w:rPr>
          <w:sz w:val="18"/>
        </w:rPr>
        <w:t xml:space="preserve"> — Psa 103:10 He does not deal with us according to our sins , nor repay us according to our iniquities .</w:t>
      </w:r>
    </w:p>
    <w:p>
      <w:pPr>
        <w:pStyle w:val="ListBullet"/>
      </w:pPr>
      <w:r>
        <w:rPr>
          <w:b/>
          <w:sz w:val="18"/>
        </w:rPr>
        <w:t>Psa 106:43</w:t>
      </w:r>
      <w:r>
        <w:rPr>
          <w:sz w:val="18"/>
        </w:rPr>
        <w:t xml:space="preserve"> — Psa 106:43 Many times he delivered them, but they were rebellious in their purposes and were brought low through their iniquity .</w:t>
      </w:r>
    </w:p>
    <w:p>
      <w:pPr>
        <w:pStyle w:val="ListBullet"/>
      </w:pPr>
      <w:r>
        <w:rPr>
          <w:b/>
          <w:sz w:val="18"/>
        </w:rPr>
        <w:t>Psa 107:17</w:t>
      </w:r>
      <w:r>
        <w:rPr>
          <w:sz w:val="18"/>
        </w:rPr>
        <w:t xml:space="preserve"> — Psa 107:17 Some were fools through their sinful ways , and because of their iniquities suffered affliction ;</w:t>
      </w:r>
    </w:p>
    <w:p>
      <w:pPr>
        <w:pStyle w:val="ListBullet"/>
      </w:pPr>
      <w:r>
        <w:rPr>
          <w:b/>
          <w:sz w:val="18"/>
        </w:rPr>
        <w:t>Psa 109:14</w:t>
      </w:r>
      <w:r>
        <w:rPr>
          <w:sz w:val="18"/>
        </w:rPr>
        <w:t xml:space="preserve"> — Psa 109:14 May the iniquity of his fathers be remembered before the Lord , and let not the sin of his mother be blotted out !</w:t>
      </w:r>
    </w:p>
    <w:p>
      <w:pPr>
        <w:pStyle w:val="ListBullet"/>
      </w:pPr>
      <w:r>
        <w:rPr>
          <w:b/>
          <w:sz w:val="18"/>
        </w:rPr>
        <w:t>Psa 130:3</w:t>
      </w:r>
      <w:r>
        <w:rPr>
          <w:sz w:val="18"/>
        </w:rPr>
        <w:t xml:space="preserve"> — Psa 130:3 If you, O Lord , should mark iniquities , O Lord , who could stand ?</w:t>
      </w:r>
    </w:p>
    <w:p>
      <w:pPr>
        <w:pStyle w:val="ListBullet"/>
      </w:pPr>
      <w:r>
        <w:rPr>
          <w:b/>
          <w:sz w:val="18"/>
        </w:rPr>
        <w:t>Psa 130:8</w:t>
      </w:r>
      <w:r>
        <w:rPr>
          <w:sz w:val="18"/>
        </w:rPr>
        <w:t xml:space="preserve"> — Psa 130:8 And he will redeem Israel from all his iniquities .</w:t>
      </w:r>
    </w:p>
    <w:p>
      <w:pPr>
        <w:pStyle w:val="ListBullet"/>
      </w:pPr>
      <w:r>
        <w:rPr>
          <w:b/>
          <w:sz w:val="18"/>
        </w:rPr>
        <w:t>Pro 5:22</w:t>
      </w:r>
      <w:r>
        <w:rPr>
          <w:sz w:val="18"/>
        </w:rPr>
        <w:t xml:space="preserve"> — Pro 5:22 The iniquities of the wicked ensnare him, and he is held fast in the cords of his sin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5:18</w:t>
      </w:r>
      <w:r>
        <w:rPr>
          <w:sz w:val="18"/>
        </w:rPr>
        <w:t xml:space="preserve"> — Isa 5:18 Woe to those who draw iniquity with cords of falsehood , who draw sin as with cart ropes ,</w:t>
      </w:r>
    </w:p>
    <w:p>
      <w:pPr>
        <w:pStyle w:val="ListBullet"/>
      </w:pPr>
      <w:r>
        <w:rPr>
          <w:b/>
          <w:sz w:val="18"/>
        </w:rPr>
        <w:t>Isa 13:11</w:t>
      </w:r>
      <w:r>
        <w:rPr>
          <w:sz w:val="18"/>
        </w:rPr>
        <w:t xml:space="preserve"> — Isa 13:11 I will punish the world for its evil , and the wicked for their iniquity ; I will put an end to the pomp of the arrogant , and lay low the pompous pride of the ruthless .</w:t>
      </w:r>
    </w:p>
    <w:p>
      <w:pPr>
        <w:pStyle w:val="ListBullet"/>
      </w:pPr>
      <w:r>
        <w:rPr>
          <w:b/>
          <w:sz w:val="18"/>
        </w:rPr>
        <w:t>Isa 22:14</w:t>
      </w:r>
      <w:r>
        <w:rPr>
          <w:sz w:val="18"/>
        </w:rPr>
        <w:t xml:space="preserve"> — Isa 22:14 The Lord of hosts has revealed himself in my ears : “Surely this iniquity will not be atoned for you until you die ,” says the Lord God of hosts .</w:t>
      </w:r>
    </w:p>
    <w:p>
      <w:pPr>
        <w:pStyle w:val="ListBullet"/>
      </w:pPr>
      <w:r>
        <w:rPr>
          <w:b/>
          <w:sz w:val="18"/>
        </w:rPr>
        <w:t>Isa 26:21</w:t>
      </w:r>
      <w:r>
        <w:rPr>
          <w:sz w:val="18"/>
        </w:rPr>
        <w:t xml:space="preserve"> — Isa 26:21 For behold , the Lord is coming out from his place to punish the inhabitants of the earth for their iniquity , and the earth will disclose the blood shed on it, and will no more cover its slain .</w:t>
      </w:r>
    </w:p>
    <w:p>
      <w:pPr>
        <w:pStyle w:val="ListBullet"/>
      </w:pPr>
      <w:r>
        <w:rPr>
          <w:b/>
          <w:sz w:val="18"/>
        </w:rPr>
        <w:t>Isa 30:13</w:t>
      </w:r>
      <w:r>
        <w:rPr>
          <w:sz w:val="18"/>
        </w:rPr>
        <w:t xml:space="preserve"> — Isa 30:13 therefore this iniquity shall be to you like a breach in a high wall , bulging out and about to collapse , whose breaking comes suddenly , in an instant ;</w:t>
      </w:r>
    </w:p>
    <w:p>
      <w:pPr>
        <w:pStyle w:val="ListBullet"/>
      </w:pPr>
      <w:r>
        <w:rPr>
          <w:b/>
          <w:sz w:val="18"/>
        </w:rPr>
        <w:t>Isa 33:24</w:t>
      </w:r>
      <w:r>
        <w:rPr>
          <w:sz w:val="18"/>
        </w:rPr>
        <w:t xml:space="preserve"> — Isa 33:24 And no inhabitant will say , “I am sick ”; the people who dwell there will be forgiven their iniquity .</w:t>
      </w:r>
    </w:p>
    <w:p>
      <w:pPr>
        <w:pStyle w:val="ListBullet"/>
      </w:pPr>
      <w:r>
        <w:rPr>
          <w:b/>
          <w:sz w:val="18"/>
        </w:rPr>
        <w:t>Isa 40:2</w:t>
      </w:r>
      <w:r>
        <w:rPr>
          <w:sz w:val="18"/>
        </w:rPr>
        <w:t xml:space="preserve"> — Isa 40:2 Speak tenderly to Jerusalem , and cry to her that her warfare is ended , that her iniquity is pardoned , that she has received from the Lord’s hand double for all her sins .</w:t>
      </w:r>
    </w:p>
    <w:p>
      <w:pPr>
        <w:pStyle w:val="ListBullet"/>
      </w:pPr>
      <w:r>
        <w:rPr>
          <w:b/>
          <w:sz w:val="18"/>
        </w:rPr>
        <w:t>Isa 43:24</w:t>
      </w:r>
      <w:r>
        <w:rPr>
          <w:sz w:val="18"/>
        </w:rPr>
        <w:t xml:space="preserve"> — Isa 43:24 You have not bought me sweet cane with money , or satisfied me with the fat of your sacrifices . But you have burdened me with your sins ; you have wearied me with your iniquities .</w:t>
      </w:r>
    </w:p>
    <w:p>
      <w:pPr>
        <w:pStyle w:val="ListBullet"/>
      </w:pPr>
      <w:r>
        <w:rPr>
          <w:b/>
          <w:sz w:val="18"/>
        </w:rPr>
        <w:t>Isa 50:1</w:t>
      </w:r>
      <w:r>
        <w:rPr>
          <w:sz w:val="18"/>
        </w:rPr>
        <w:t xml:space="preserve"> — Isa 50:1 Thus says the Lord : “ Where is your mother’s certificate of divorce , with which I sent her away ? Or which of my creditors is it to whom I have sold you? Behold , for your iniquities you were sold , and for your transgressions your mother was sent away .</w:t>
      </w:r>
    </w:p>
    <w:p>
      <w:pPr>
        <w:pStyle w:val="ListBullet"/>
      </w:pPr>
      <w:r>
        <w:rPr>
          <w:b/>
          <w:sz w:val="18"/>
        </w:rPr>
        <w:t>Isa 53:5</w:t>
      </w:r>
      <w:r>
        <w:rPr>
          <w:sz w:val="18"/>
        </w:rPr>
        <w:t xml:space="preserve"> — Isa 53:5 But he was pierced for our transgressions ; he was crushed for our iniquities ; upon him was the chastisement that brought us peace , and with his wounds we are healed .</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pPr>
        <w:pStyle w:val="ListBullet"/>
      </w:pPr>
      <w:r>
        <w:rPr>
          <w:b/>
          <w:sz w:val="18"/>
        </w:rPr>
        <w:t>Isa 57:17</w:t>
      </w:r>
      <w:r>
        <w:rPr>
          <w:sz w:val="18"/>
        </w:rPr>
        <w:t xml:space="preserve"> — Isa 57:17 Because of the iniquity of his unjust gain I was angry, I struck him; I hid my face and was angry , but he went on backsliding in the way of his own heart .</w:t>
      </w:r>
    </w:p>
    <w:p>
      <w:pPr>
        <w:pStyle w:val="ListBullet"/>
      </w:pPr>
      <w:r>
        <w:rPr>
          <w:b/>
          <w:sz w:val="18"/>
        </w:rPr>
        <w:t>Isa 59:2</w:t>
      </w:r>
      <w:r>
        <w:rPr>
          <w:sz w:val="18"/>
        </w:rPr>
        <w:t xml:space="preserve"> — Isa 59:2 but your iniquities have made a separation between you and your God , and your sins have hidden his face from you so that he does not hear .</w:t>
      </w:r>
    </w:p>
    <w:p>
      <w:pPr>
        <w:pStyle w:val="ListBullet"/>
      </w:pPr>
      <w:r>
        <w:rPr>
          <w:b/>
          <w:sz w:val="18"/>
        </w:rPr>
        <w:t>Isa 59:3</w:t>
      </w:r>
      <w:r>
        <w:rPr>
          <w:sz w:val="18"/>
        </w:rPr>
        <w:t xml:space="preserve"> — Isa 59:3 For your hands are defiled with blood and your fingers with iniquity ; your lips have spoken lies ; your tongue mutters wickedness .</w:t>
      </w:r>
    </w:p>
    <w:p>
      <w:pPr>
        <w:pStyle w:val="ListBullet"/>
      </w:pPr>
      <w:r>
        <w:rPr>
          <w:b/>
          <w:sz w:val="18"/>
        </w:rPr>
        <w:t>Isa 59:12</w:t>
      </w:r>
      <w:r>
        <w:rPr>
          <w:sz w:val="18"/>
        </w:rPr>
        <w:t xml:space="preserve"> — Isa 59:12 For our transgressions are multiplied before you, and our sins testify against us; for our transgressions are with us, and we know our iniquities :</w:t>
      </w:r>
    </w:p>
    <w:p>
      <w:pPr>
        <w:pStyle w:val="ListBullet"/>
      </w:pPr>
      <w:r>
        <w:rPr>
          <w:b/>
          <w:sz w:val="18"/>
        </w:rPr>
        <w:t>Isa 64:6</w:t>
      </w:r>
      <w:r>
        <w:rPr>
          <w:sz w:val="18"/>
        </w:rPr>
        <w:t xml:space="preserve"> — Isa 64:6 We have all become like one who is unclean , and all our righteous deeds are like a polluted garment . We all fade like a leaf , and our iniquities , like the wind , take us away .</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Isa 65:7</w:t>
      </w:r>
      <w:r>
        <w:rPr>
          <w:sz w:val="18"/>
        </w:rPr>
        <w:t xml:space="preserve"> — Isa 65:7 both your iniquities and your fathers ’ iniquities together , says the Lord ; because they made offerings on the mountains and insulted me on the hills , I will measure into their lap payment for their former deeds .”</w:t>
      </w:r>
    </w:p>
    <w:p>
      <w:pPr>
        <w:pStyle w:val="ListBullet"/>
      </w:pPr>
      <w:r>
        <w:rPr>
          <w:b/>
          <w:sz w:val="18"/>
        </w:rPr>
        <w:t>Jer 5:25</w:t>
      </w:r>
      <w:r>
        <w:rPr>
          <w:sz w:val="18"/>
        </w:rPr>
        <w:t xml:space="preserve"> — Jer 5:25 Your iniquities have turned these away , and your sins have kept good from you .</w:t>
      </w:r>
    </w:p>
    <w:p>
      <w:pPr>
        <w:pStyle w:val="ListBullet"/>
      </w:pPr>
      <w:r>
        <w:rPr>
          <w:b/>
          <w:sz w:val="18"/>
        </w:rPr>
        <w:t>Jer 11:10</w:t>
      </w:r>
      <w:r>
        <w:rPr>
          <w:sz w:val="18"/>
        </w:rPr>
        <w:t xml:space="preserve"> — Jer 11:10 They have turned back to the iniquities of their forefathers , who refused to hear my words . They have gone after other gods to serve them. The house of Israel and the house of Judah have broken my covenant that I made with their fathers .</w:t>
      </w:r>
    </w:p>
    <w:p>
      <w:pPr>
        <w:pStyle w:val="ListBullet"/>
      </w:pPr>
      <w:r>
        <w:rPr>
          <w:b/>
          <w:sz w:val="18"/>
        </w:rPr>
        <w:t>Jer 13:22</w:t>
      </w:r>
      <w:r>
        <w:rPr>
          <w:sz w:val="18"/>
        </w:rPr>
        <w:t xml:space="preserve"> — Jer 13:22 And if you say in your heart , ‘ Why have these things come upon me?’ it is for the greatness of your iniquity that your skirts are lifted up and you suffer violence .</w:t>
      </w:r>
    </w:p>
    <w:p>
      <w:pPr>
        <w:pStyle w:val="ListBullet"/>
      </w:pPr>
      <w:r>
        <w:rPr>
          <w:b/>
          <w:sz w:val="18"/>
        </w:rPr>
        <w:t>Jer 14:7</w:t>
      </w:r>
      <w:r>
        <w:rPr>
          <w:sz w:val="18"/>
        </w:rPr>
        <w:t xml:space="preserve"> — Jer 14:7 “ Though our iniquities testify against us, act , O Lord , for your name’s sake ; for our backslidings are many ; we have sinned against you.</w:t>
      </w:r>
    </w:p>
    <w:p>
      <w:pPr>
        <w:pStyle w:val="ListBullet"/>
      </w:pPr>
      <w:r>
        <w:rPr>
          <w:b/>
          <w:sz w:val="18"/>
        </w:rPr>
        <w:t>Jer 14:10</w:t>
      </w:r>
      <w:r>
        <w:rPr>
          <w:sz w:val="18"/>
        </w:rPr>
        <w:t xml:space="preserve"> — Jer 14:10 Thus says the Lord concerning this people : “They have loved to wander thus ; they have not restrained their feet ; therefore the Lord does not accept them; now he will remember their iniquity and punish their sins .”</w:t>
      </w:r>
    </w:p>
    <w:p>
      <w:pPr>
        <w:pStyle w:val="ListBullet"/>
      </w:pPr>
      <w:r>
        <w:rPr>
          <w:b/>
          <w:sz w:val="18"/>
        </w:rPr>
        <w:t>Jer 14:20</w:t>
      </w:r>
      <w:r>
        <w:rPr>
          <w:sz w:val="18"/>
        </w:rPr>
        <w:t xml:space="preserve"> — Jer 14:20 We acknowledge our wickedness , O Lord , and the iniquity of our fathers , for we have sinned against you .</w:t>
      </w:r>
    </w:p>
    <w:p>
      <w:pPr>
        <w:pStyle w:val="ListBullet"/>
      </w:pPr>
      <w:r>
        <w:rPr>
          <w:b/>
          <w:sz w:val="18"/>
        </w:rPr>
        <w:t>Jer 16:10</w:t>
      </w:r>
      <w:r>
        <w:rPr>
          <w:sz w:val="18"/>
        </w:rPr>
        <w:t xml:space="preserve"> — Jer 16:10 “And when you tell this people all these words , and they say to you, ‘ Why has the Lord pronounced all this great evil against us? What is our iniquity ? What is the sin that we have committed against the Lord our God ?’</w:t>
      </w:r>
    </w:p>
    <w:p>
      <w:pPr>
        <w:pStyle w:val="ListBullet"/>
      </w:pPr>
      <w:r>
        <w:rPr>
          <w:b/>
          <w:sz w:val="18"/>
        </w:rPr>
        <w:t>Jer 16:17</w:t>
      </w:r>
      <w:r>
        <w:rPr>
          <w:sz w:val="18"/>
        </w:rPr>
        <w:t xml:space="preserve"> — Jer 16:17 For my eyes are on all their ways . They are not hidden from me , nor is their iniquity concealed from my eyes .</w:t>
      </w:r>
    </w:p>
    <w:p>
      <w:pPr>
        <w:pStyle w:val="ListBullet"/>
      </w:pPr>
      <w:r>
        <w:rPr>
          <w:b/>
          <w:sz w:val="18"/>
        </w:rPr>
        <w:t>Jer 16:18</w:t>
      </w:r>
      <w:r>
        <w:rPr>
          <w:sz w:val="18"/>
        </w:rPr>
        <w:t xml:space="preserve"> — Jer 16:18 But first I will doubly repay their iniquity and their sin , because they have polluted my land with the carcasses of their detestable idols, and have filled my inheritance with their abominations .”</w:t>
      </w:r>
    </w:p>
    <w:p>
      <w:pPr>
        <w:pStyle w:val="ListBullet"/>
      </w:pPr>
      <w:r>
        <w:rPr>
          <w:b/>
          <w:sz w:val="18"/>
        </w:rPr>
        <w:t>Jer 18:23</w:t>
      </w:r>
      <w:r>
        <w:rPr>
          <w:sz w:val="18"/>
        </w:rPr>
        <w:t xml:space="preserve"> — Jer 18:23 Yet you , O Lord , know all their plotting to kill me. Forgive not their iniquity , nor blot out their sin from your sight . Let them be overthrown before you; deal with them in the time of your anger .</w:t>
      </w:r>
    </w:p>
    <w:p>
      <w:pPr>
        <w:pStyle w:val="ListBullet"/>
      </w:pPr>
      <w:r>
        <w:rPr>
          <w:b/>
          <w:sz w:val="18"/>
        </w:rPr>
        <w:t>Jer 25:12</w:t>
      </w:r>
      <w:r>
        <w:rPr>
          <w:sz w:val="18"/>
        </w:rPr>
        <w:t xml:space="preserve"> — Jer 25:12 Then after seventy years are completed , I will punish the king of Babylon and that nation , the land of the Chaldeans , for their iniquity , declares the Lord , making the land an everlasting waste .</w:t>
      </w:r>
    </w:p>
    <w:p>
      <w:pPr>
        <w:pStyle w:val="ListBullet"/>
      </w:pPr>
      <w:r>
        <w:rPr>
          <w:b/>
          <w:sz w:val="18"/>
        </w:rPr>
        <w:t>Jer 31:30</w:t>
      </w:r>
      <w:r>
        <w:rPr>
          <w:sz w:val="18"/>
        </w:rPr>
        <w:t xml:space="preserve"> — Jer 31:30 But everyone shall die for his own iniquity . Each man who eats sour grapes , his teeth shall be set on edge .</w:t>
      </w:r>
    </w:p>
    <w:p>
      <w:pPr>
        <w:pStyle w:val="ListBullet"/>
      </w:pPr>
      <w:r>
        <w:rPr>
          <w:b/>
          <w:sz w:val="18"/>
        </w:rPr>
        <w:t>Jer 36:3</w:t>
      </w:r>
      <w:r>
        <w:rPr>
          <w:sz w:val="18"/>
        </w:rPr>
        <w:t xml:space="preserve"> — Jer 36:3 It may be that the house of Judah will hear all the disaster that I intend to do to them, so that every one may turn from his evil way , and that I may forgive their iniquity and their sin .”</w:t>
      </w:r>
    </w:p>
    <w:p>
      <w:pPr>
        <w:pStyle w:val="ListBullet"/>
      </w:pPr>
      <w:r>
        <w:rPr>
          <w:b/>
          <w:sz w:val="18"/>
        </w:rPr>
        <w:t>Jer 36:31</w:t>
      </w:r>
      <w:r>
        <w:rPr>
          <w:sz w:val="18"/>
        </w:rPr>
        <w:t xml:space="preserve"> — Jer 36:31 And I will punish him and his offspring and his servants for their iniquity . I will bring upon them and upon the inhabitants of Jerusalem and upon the people of Judah all the disaster that I have pronounced against them, but they would not hear .’”</w:t>
      </w:r>
    </w:p>
    <w:p>
      <w:pPr>
        <w:pStyle w:val="ListBullet"/>
      </w:pPr>
      <w:r>
        <w:rPr>
          <w:b/>
          <w:sz w:val="18"/>
        </w:rPr>
        <w:t>Jer 50:20</w:t>
      </w:r>
      <w:r>
        <w:rPr>
          <w:sz w:val="18"/>
        </w:rPr>
        <w:t xml:space="preserve"> — Jer 50:20 In those days and in that time , declares the Lord , iniquity shall be sought in Israel , and there shall be none , and sin in Judah , and none shall be found , for I will pardon those whom I leave as a remnant .</w:t>
      </w:r>
    </w:p>
    <w:p>
      <w:pPr>
        <w:pStyle w:val="ListBullet"/>
      </w:pPr>
      <w:r>
        <w:rPr>
          <w:b/>
          <w:sz w:val="18"/>
        </w:rPr>
        <w:t>Lam 2:14</w:t>
      </w:r>
      <w:r>
        <w:rPr>
          <w:sz w:val="18"/>
        </w:rPr>
        <w:t xml:space="preserve"> — Lam 2:14 Your prophets have seen for you false and deceptive visions ; they have not exposed your iniquity to restore your fortunes , but have seen for you oracles that are false and misleading .</w:t>
      </w:r>
    </w:p>
    <w:p>
      <w:pPr>
        <w:pStyle w:val="ListBullet"/>
      </w:pPr>
      <w:r>
        <w:rPr>
          <w:b/>
          <w:sz w:val="18"/>
        </w:rPr>
        <w:t>Lam 4:13</w:t>
      </w:r>
      <w:r>
        <w:rPr>
          <w:sz w:val="18"/>
        </w:rPr>
        <w:t xml:space="preserve"> — Lam 4:13 This was for the sins of her prophets and the iniquities of her priests , who shed in the midst of her the blood of the righteous .</w:t>
      </w:r>
    </w:p>
    <w:p>
      <w:pPr>
        <w:pStyle w:val="ListBullet"/>
      </w:pPr>
      <w:r>
        <w:rPr>
          <w:b/>
          <w:sz w:val="18"/>
        </w:rPr>
        <w:t>Lam 4:22</w:t>
      </w:r>
      <w:r>
        <w:rPr>
          <w:sz w:val="18"/>
        </w:rPr>
        <w:t xml:space="preserve"> — Lam 4:22 The punishment of your iniquity , O daughter of Zion , is accomplished ; he will keep you in exile no longer ; but your iniquity , O daughter of Edom , he will punish ; he will uncover your sins .</w:t>
      </w:r>
    </w:p>
    <w:p>
      <w:pPr>
        <w:pStyle w:val="ListBullet"/>
      </w:pPr>
      <w:r>
        <w:rPr>
          <w:b/>
          <w:sz w:val="18"/>
        </w:rPr>
        <w:t>Lam 5:7</w:t>
      </w:r>
      <w:r>
        <w:rPr>
          <w:sz w:val="18"/>
        </w:rPr>
        <w:t xml:space="preserve"> — Lam 5:7 Our fathers sinned , and are no more ; and we bear their iniquities .</w:t>
      </w:r>
    </w:p>
    <w:p>
      <w:pPr>
        <w:pStyle w:val="ListBullet"/>
      </w:pPr>
      <w:r>
        <w:rPr>
          <w:b/>
          <w:sz w:val="18"/>
        </w:rPr>
        <w:t>Eze 3:18</w:t>
      </w:r>
      <w:r>
        <w:rPr>
          <w:sz w:val="18"/>
        </w:rPr>
        <w:t xml:space="preserve"> — Eze 3:18 If I say to the wicked , ‘You shall surely die ,’ and you give him no warning , nor speak to warn the wicked from his wicked way , in order to save his life , that wicked person shall die for his iniquity , but his blood I will require at your hand .</w:t>
      </w:r>
    </w:p>
    <w:p>
      <w:pPr>
        <w:pStyle w:val="ListBullet"/>
      </w:pPr>
      <w:r>
        <w:rPr>
          <w:b/>
          <w:sz w:val="18"/>
        </w:rPr>
        <w:t>Eze 3:19</w:t>
      </w:r>
      <w:r>
        <w:rPr>
          <w:sz w:val="18"/>
        </w:rPr>
        <w:t xml:space="preserve"> — Eze 3:19 But if you warn the wicked , and he does not turn from his wickedness , or from his wicked way , he shall die for his iniquity , but you will have delivered your soul .</w:t>
      </w:r>
    </w:p>
    <w:p>
      <w:pPr>
        <w:pStyle w:val="ListBullet"/>
      </w:pPr>
      <w:r>
        <w:rPr>
          <w:b/>
          <w:sz w:val="18"/>
        </w:rPr>
        <w:t>Eze 7:13</w:t>
      </w:r>
      <w:r>
        <w:rPr>
          <w:sz w:val="18"/>
        </w:rPr>
        <w:t xml:space="preserve"> — Eze 7:13 For the seller shall not return to what he has sold , while they live . For the vision concerns all their multitude ; it shall not turn back ; and because of his iniquity , none can maintain his life .</w:t>
      </w:r>
    </w:p>
    <w:p>
      <w:pPr>
        <w:pStyle w:val="ListBullet"/>
      </w:pPr>
      <w:r>
        <w:rPr>
          <w:b/>
          <w:sz w:val="18"/>
        </w:rPr>
        <w:t>Eze 7:16</w:t>
      </w:r>
      <w:r>
        <w:rPr>
          <w:sz w:val="18"/>
        </w:rPr>
        <w:t xml:space="preserve"> — Eze 7:16 And if any survivors escape , they will be on the mountains , like doves of the valleys , all of them moaning , each one over his iniquity .</w:t>
      </w:r>
    </w:p>
    <w:p>
      <w:pPr>
        <w:pStyle w:val="ListBullet"/>
      </w:pPr>
      <w:r>
        <w:rPr>
          <w:b/>
          <w:sz w:val="18"/>
        </w:rPr>
        <w:t>Eze 7:19</w:t>
      </w:r>
      <w:r>
        <w:rPr>
          <w:sz w:val="18"/>
        </w:rPr>
        <w:t xml:space="preserve"> — Eze 7:19 They cast their silver into the streets , and their gold is like an unclean thing . Their silver and gold are not able to deliver them in the day of the wrath of the Lord . They cannot satisfy their hunger or fill their stomachs with it. For it was the stumbling block of their iniquity .</w:t>
      </w:r>
    </w:p>
    <w:p>
      <w:pPr>
        <w:pStyle w:val="ListBullet"/>
      </w:pPr>
      <w:r>
        <w:rPr>
          <w:b/>
          <w:sz w:val="18"/>
        </w:rPr>
        <w:t>Eze 14:3</w:t>
      </w:r>
      <w:r>
        <w:rPr>
          <w:sz w:val="18"/>
        </w:rPr>
        <w:t xml:space="preserve"> — Eze 14:3 “ Son of man , these men have taken their idols into their hearts , and set the stumbling block of their iniquity before their faces . Should I indeed let myself be consulted by them ?</w:t>
      </w:r>
    </w:p>
    <w:p>
      <w:pPr>
        <w:pStyle w:val="ListBullet"/>
      </w:pPr>
      <w:r>
        <w:rPr>
          <w:b/>
          <w:sz w:val="18"/>
        </w:rPr>
        <w:t>Eze 14:4</w:t>
      </w:r>
      <w:r>
        <w:rPr>
          <w:sz w:val="18"/>
        </w:rPr>
        <w:t xml:space="preserve"> — Eze 14:4 Therefore speak to them and say to them, Thus says the Lord God : Any one of the house of Israel who takes his idols into his heart and sets the stumbling block of his iniquity before his face , and yet comes to the prophet , I the Lord will answer him as he comes with the multitude of his idols ,</w:t>
      </w:r>
    </w:p>
    <w:p>
      <w:pPr>
        <w:pStyle w:val="ListBullet"/>
      </w:pPr>
      <w:r>
        <w:rPr>
          <w:b/>
          <w:sz w:val="18"/>
        </w:rPr>
        <w:t>Eze 14:7</w:t>
      </w:r>
      <w:r>
        <w:rPr>
          <w:sz w:val="18"/>
        </w:rPr>
        <w:t xml:space="preserve"> — Eze 14:7 For any one of the house of Israel , or of the strangers who sojourn in Israel , who separates himself from me , taking his idols into his heart and putting the stumbling block of his iniquity before his face , and yet comes to a prophet to consult me through him, I the Lord will answer him myself .</w:t>
      </w:r>
    </w:p>
    <w:p>
      <w:pPr>
        <w:pStyle w:val="ListBullet"/>
      </w:pPr>
      <w:r>
        <w:rPr>
          <w:b/>
          <w:sz w:val="18"/>
        </w:rPr>
        <w:t>Eze 18:17</w:t>
      </w:r>
      <w:r>
        <w:rPr>
          <w:sz w:val="18"/>
        </w:rPr>
        <w:t xml:space="preserve"> — Eze 18:17 withholds his hand from iniquity , takes no interest or profit , obeys my rules , and walks in my statutes ; he shall not die for his father’s iniquity ; he shall surely live .</w:t>
      </w:r>
    </w:p>
    <w:p>
      <w:pPr>
        <w:pStyle w:val="ListBullet"/>
      </w:pPr>
      <w:r>
        <w:rPr>
          <w:b/>
          <w:sz w:val="18"/>
        </w:rPr>
        <w:t>Eze 18:18</w:t>
      </w:r>
      <w:r>
        <w:rPr>
          <w:sz w:val="18"/>
        </w:rPr>
        <w:t xml:space="preserve"> — Eze 18:18 As for his father , because he practiced extortion , robbed his brother , and did what is not good among his people , behold , he shall die for his iniquity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Eze 18:20</w:t>
      </w:r>
      <w:r>
        <w:rPr>
          <w:sz w:val="18"/>
        </w:rPr>
        <w:t xml:space="preserve"> — Eze 18:20 The soul who sins shall die . The son shall not suffer for the iniquity of the father , nor the father suffer for the iniquity of the son . The righteousness of the righteous shall be upon himself, and the wickedness of the wicked shall be upon himself.</w:t>
      </w:r>
    </w:p>
    <w:p>
      <w:pPr>
        <w:pStyle w:val="ListBullet"/>
      </w:pPr>
      <w:r>
        <w:rPr>
          <w:b/>
          <w:sz w:val="18"/>
        </w:rPr>
        <w:t>Eze 18:30</w:t>
      </w:r>
      <w:r>
        <w:rPr>
          <w:sz w:val="18"/>
        </w:rPr>
        <w:t xml:space="preserve"> — Eze 18:30 “ Therefore I will judge you, O house of Israel , every one according to his ways , declares the Lord God . Repent and turn from all your transgressions , lest iniquity be your ruin .</w:t>
      </w:r>
    </w:p>
    <w:p>
      <w:pPr>
        <w:pStyle w:val="ListBullet"/>
      </w:pPr>
      <w:r>
        <w:rPr>
          <w:b/>
          <w:sz w:val="18"/>
        </w:rPr>
        <w:t>Eze 24:23</w:t>
      </w:r>
      <w:r>
        <w:rPr>
          <w:sz w:val="18"/>
        </w:rPr>
        <w:t xml:space="preserve"> — Eze 24:23 Your turbans shall be on your heads and your shoes on your feet ; you shall not mourn or weep , but you shall rot away in your iniquities and groan to one another .</w:t>
      </w:r>
    </w:p>
    <w:p>
      <w:pPr>
        <w:pStyle w:val="ListBullet"/>
      </w:pPr>
      <w:r>
        <w:rPr>
          <w:b/>
          <w:sz w:val="18"/>
        </w:rPr>
        <w:t>Eze 28:18</w:t>
      </w:r>
      <w:r>
        <w:rPr>
          <w:sz w:val="18"/>
        </w:rPr>
        <w:t xml:space="preserve"> — Eze 28:18 By the multitude of your iniquities , in the unrighteousness of your trade you profaned your sanctuaries ; so I brought fire out from your midst ; it consumed you, and I turned you to ashes on the earth in the sight of all who saw you .</w:t>
      </w:r>
    </w:p>
    <w:p>
      <w:pPr>
        <w:pStyle w:val="ListBullet"/>
      </w:pPr>
      <w:r>
        <w:rPr>
          <w:b/>
          <w:sz w:val="18"/>
        </w:rPr>
        <w:t>Eze 29:16</w:t>
      </w:r>
      <w:r>
        <w:rPr>
          <w:sz w:val="18"/>
        </w:rPr>
        <w:t xml:space="preserve"> — Eze 29:16 And it shall never again be the reliance of the house of Israel , recalling their iniquity , when they turn to them for aid. Then they will know that I am the Lord God .”</w:t>
      </w:r>
    </w:p>
    <w:p>
      <w:pPr>
        <w:pStyle w:val="ListBullet"/>
      </w:pPr>
      <w:r>
        <w:rPr>
          <w:b/>
          <w:sz w:val="18"/>
        </w:rPr>
        <w:t>Eze 32:27</w:t>
      </w:r>
      <w:r>
        <w:rPr>
          <w:sz w:val="18"/>
        </w:rPr>
        <w:t xml:space="preserve"> — Eze 32:27 And they do not lie with the mighty , the fallen from among the uncircumcised , who went down to Sheol with their weapons of war , whose swords were laid under their heads , and whose iniquities are upon their bones ; for the terror of the mighty men was in the land of the living .</w:t>
      </w:r>
    </w:p>
    <w:p>
      <w:pPr>
        <w:pStyle w:val="ListBullet"/>
      </w:pPr>
      <w:r>
        <w:rPr>
          <w:b/>
          <w:sz w:val="18"/>
        </w:rPr>
        <w:t>Eze 33:6</w:t>
      </w:r>
      <w:r>
        <w:rPr>
          <w:sz w:val="18"/>
        </w:rPr>
        <w:t xml:space="preserve"> — Eze 33:6 But if the watchman sees the sword coming and does not blow the trumpet , so that the people are not warned , and the sword comes and takes any one of them, that person is taken away in his iniquity , but his blood I will require at the watchman’s hand .</w:t>
      </w:r>
    </w:p>
    <w:p>
      <w:pPr>
        <w:pStyle w:val="ListBullet"/>
      </w:pPr>
      <w:r>
        <w:rPr>
          <w:b/>
          <w:sz w:val="18"/>
        </w:rPr>
        <w:t>Eze 33:8</w:t>
      </w:r>
      <w:r>
        <w:rPr>
          <w:sz w:val="18"/>
        </w:rPr>
        <w:t xml:space="preserve"> — Eze 33:8 If I say to the wicked , O wicked one, you shall surely die , and you do not speak to warn the wicked to turn from his way , that wicked person shall die in his iniquity , but his blood I will require at your hand .</w:t>
      </w:r>
    </w:p>
    <w:p>
      <w:pPr>
        <w:pStyle w:val="ListBullet"/>
      </w:pPr>
      <w:r>
        <w:rPr>
          <w:b/>
          <w:sz w:val="18"/>
        </w:rPr>
        <w:t>Hos 4:8</w:t>
      </w:r>
      <w:r>
        <w:rPr>
          <w:sz w:val="18"/>
        </w:rPr>
        <w:t xml:space="preserve"> — Hos 4:8 They feed on the sin of my people ; they are greedy for their iniquity .</w:t>
      </w:r>
    </w:p>
    <w:p>
      <w:pPr>
        <w:pStyle w:val="ListBullet"/>
      </w:pPr>
      <w:r>
        <w:rPr>
          <w:b/>
          <w:sz w:val="18"/>
        </w:rPr>
        <w:t>Hos 7:1</w:t>
      </w:r>
      <w:r>
        <w:rPr>
          <w:sz w:val="18"/>
        </w:rPr>
        <w:t xml:space="preserve"> — Hos 7:1 when I would heal Israel , the iniquity of Ephraim is revealed , and the evil deeds of Samaria , for they deal falsely ; the thief breaks in, and the bandits raid outside .</w:t>
      </w:r>
    </w:p>
    <w:p>
      <w:pPr>
        <w:pStyle w:val="ListBullet"/>
      </w:pPr>
      <w:r>
        <w:rPr>
          <w:b/>
          <w:sz w:val="18"/>
        </w:rPr>
        <w:t>Hos 8:13</w:t>
      </w:r>
      <w:r>
        <w:rPr>
          <w:sz w:val="18"/>
        </w:rPr>
        <w:t xml:space="preserve"> — Hos 8:13 As for my sacrificial offerings , they sacrifice meat and eat it, but the Lord does not accept them. Now he will remember their iniquity and punish their sins ; they shall return to Egypt .</w:t>
      </w:r>
    </w:p>
    <w:p>
      <w:pPr>
        <w:pStyle w:val="ListBullet"/>
      </w:pPr>
      <w:r>
        <w:rPr>
          <w:b/>
          <w:sz w:val="18"/>
        </w:rPr>
        <w:t>Hos 9:7</w:t>
      </w:r>
      <w:r>
        <w:rPr>
          <w:sz w:val="18"/>
        </w:rPr>
        <w:t xml:space="preserve"> — Hos 9:7 The days of punishment have come ; the days of recompense have come ; Israel shall know it. The prophet is a fool ; the man of the spirit is mad , because of your great iniquity and great hatred .</w:t>
      </w:r>
    </w:p>
    <w:p>
      <w:pPr>
        <w:pStyle w:val="ListBullet"/>
      </w:pPr>
      <w:r>
        <w:rPr>
          <w:b/>
          <w:sz w:val="18"/>
        </w:rPr>
        <w:t>Hos 9:9</w:t>
      </w:r>
      <w:r>
        <w:rPr>
          <w:sz w:val="18"/>
        </w:rPr>
        <w:t xml:space="preserve"> — Hos 9:9 They have deeply corrupted themselves as in the days of Gibeah : he will remember their iniquity ; he will punish their sins .</w:t>
      </w:r>
    </w:p>
    <w:p>
      <w:pPr>
        <w:pStyle w:val="ListBullet"/>
      </w:pPr>
      <w:r>
        <w:rPr>
          <w:b/>
          <w:sz w:val="18"/>
        </w:rPr>
        <w:t>Hos 12:8</w:t>
      </w:r>
      <w:r>
        <w:rPr>
          <w:sz w:val="18"/>
        </w:rPr>
        <w:t xml:space="preserve"> — Hos 12:8 Ephraim has said , “ Ah , but I am rich ; I have found wealth for myself; in all my labors they cannot find in me iniquity or sin .”</w:t>
      </w:r>
    </w:p>
    <w:p>
      <w:pPr>
        <w:pStyle w:val="ListBullet"/>
      </w:pPr>
      <w:r>
        <w:rPr>
          <w:b/>
          <w:sz w:val="18"/>
        </w:rPr>
        <w:t>Hos 13:12</w:t>
      </w:r>
      <w:r>
        <w:rPr>
          <w:sz w:val="18"/>
        </w:rPr>
        <w:t xml:space="preserve"> — Hos 13:12 The iniquity of Ephraim is bound up ; his sin is kept in store.</w:t>
      </w:r>
    </w:p>
    <w:p>
      <w:pPr>
        <w:pStyle w:val="ListBullet"/>
      </w:pPr>
      <w:r>
        <w:rPr>
          <w:b/>
          <w:sz w:val="18"/>
        </w:rPr>
        <w:t>Hos 14:1</w:t>
      </w:r>
      <w:r>
        <w:rPr>
          <w:sz w:val="18"/>
        </w:rPr>
        <w:t xml:space="preserve"> — Hos 14:1 Return , O Israel , to the Lord your God , for you have stumbled because of your iniquity .</w:t>
      </w:r>
    </w:p>
    <w:p>
      <w:pPr>
        <w:pStyle w:val="ListBullet"/>
      </w:pPr>
      <w:r>
        <w:rPr>
          <w:b/>
          <w:sz w:val="18"/>
        </w:rPr>
        <w:t>Hos 14:2</w:t>
      </w:r>
      <w:r>
        <w:rPr>
          <w:sz w:val="18"/>
        </w:rPr>
        <w:t xml:space="preserve"> — Hos 14:2 Take with you words and return to the Lord ; say to him, “ Take away all iniquity ; accept what is good , and we will pay with bulls the vows of our lips .</w:t>
      </w:r>
    </w:p>
    <w:p>
      <w:pPr>
        <w:pStyle w:val="ListBullet"/>
      </w:pPr>
      <w:r>
        <w:rPr>
          <w:b/>
          <w:sz w:val="18"/>
        </w:rPr>
        <w:t>Amo 3:2</w:t>
      </w:r>
      <w:r>
        <w:rPr>
          <w:sz w:val="18"/>
        </w:rPr>
        <w:t xml:space="preserve"> — Amo 3:2 “You only have I known of all the families of the earth ; therefore I will punish you for all your iniquities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Mic 7:19</w:t>
      </w:r>
      <w:r>
        <w:rPr>
          <w:sz w:val="18"/>
        </w:rPr>
        <w:t xml:space="preserve"> — Mic 7:19 He will again have compassion on us; he will tread our iniquities underfoot. You will cast all our sins into the depths of the sea .</w:t>
      </w:r>
    </w:p>
    <w:p>
      <w:pPr>
        <w:pStyle w:val="ListBullet"/>
      </w:pPr>
      <w:r>
        <w:rPr>
          <w:b/>
          <w:sz w:val="18"/>
        </w:rPr>
        <w:t>Zec 3:4</w:t>
      </w:r>
      <w:r>
        <w:rPr>
          <w:sz w:val="18"/>
        </w:rPr>
        <w:t xml:space="preserve"> — Zec 3:4 And the angel said to those who were standing before him, “ Remove the filthy garments from him.” And to him he said , “ Behold , I have taken your iniquity away from you, and I will clothe you with pure vestments .”</w:t>
      </w:r>
    </w:p>
    <w:p>
      <w:pPr>
        <w:pStyle w:val="ListBullet"/>
      </w:pPr>
      <w:r>
        <w:rPr>
          <w:b/>
          <w:sz w:val="18"/>
        </w:rPr>
        <w:t>Zec 3:9</w:t>
      </w:r>
      <w:r>
        <w:rPr>
          <w:sz w:val="18"/>
        </w:rPr>
        <w:t xml:space="preserve"> — Zec 3:9 For behold , on the stone that I have set before Joshua , on a single stone with seven eyes , I will engrave its inscription , declares the Lord of hosts , and I will remove the iniquity of this land in a single day .</w:t>
      </w:r>
    </w:p>
    <w:p>
      <w:pPr>
        <w:pStyle w:val="ListBullet"/>
      </w:pPr>
      <w:r>
        <w:rPr>
          <w:b/>
          <w:sz w:val="18"/>
        </w:rPr>
        <w:t>Mal 2:6</w:t>
      </w:r>
      <w:r>
        <w:rPr>
          <w:sz w:val="18"/>
        </w:rPr>
        <w:t xml:space="preserve"> — Mal 2:6 True instruction was in his mouth , and no wrong was found on his lips . He walked with me in peace and uprightness , and he turned many from iniquity .</w:t>
      </w:r>
    </w:p>
    <w:p>
      <w:pPr>
        <w:pStyle w:val="Heading2"/>
      </w:pPr>
      <w:r>
        <w:t>H5771H (sub-gloss: iniquity: guilt)  [OWNER]</w:t>
      </w:r>
    </w:p>
    <w:p>
      <w:r>
        <w:rPr>
          <w:i/>
        </w:rPr>
        <w:t>status: extracted  |  occ: 33</w:t>
      </w:r>
    </w:p>
    <w:p>
      <w:r>
        <w:rPr>
          <w:b/>
        </w:rPr>
        <w:t>Parsed senses:</w:t>
      </w:r>
    </w:p>
    <w:p>
      <w:pPr>
        <w:pStyle w:val="ListBullet"/>
      </w:pPr>
      <w:r>
        <w:rPr>
          <w:b/>
          <w:sz w:val="18"/>
        </w:rPr>
        <w:t xml:space="preserve">1  </w:t>
      </w:r>
      <w:r>
        <w:rPr>
          <w:sz w:val="18"/>
        </w:rPr>
        <w:t>: guilt</w:t>
        <w:br/>
        <w:t>1) perversity, depravity, iniquity, guilt or punishment of iniquity</w:t>
        <w:br/>
        <w:t>1a) iniquity</w:t>
        <w:br/>
        <w:t>1b) guilt of iniquity, guilt (as great), guilt (of condition)</w:t>
        <w:br/>
        <w:t>1c) consequence of or punishment for iniquity</w:t>
      </w:r>
    </w:p>
    <w:p>
      <w:pPr>
        <w:pStyle w:val="Heading3"/>
      </w:pPr>
      <w:r>
        <w:t>Group 2437-001: Term names guilt as the inner-being weight of iniquity — the moral stain that accumulates, is confessed and borne, and can be removed by God alone</w:t>
      </w:r>
    </w:p>
    <w:p>
      <w:r>
        <w:rPr>
          <w:b/>
        </w:rPr>
        <w:t>Anchor verses:</w:t>
      </w:r>
    </w:p>
    <w:p>
      <w:pPr>
        <w:pStyle w:val="ListBullet"/>
      </w:pPr>
      <w:r>
        <w:rPr>
          <w:b/>
          <w:sz w:val="18"/>
        </w:rPr>
        <w:t>Isa 6:7</w:t>
      </w:r>
      <w:r>
        <w:rPr>
          <w:sz w:val="18"/>
        </w:rPr>
        <w:t xml:space="preserve"> — Isa 6:7 And he touched my mouth and said : “ Behold , this has touched your lips ; your guilt is taken away , and your sin atoned for .”</w:t>
      </w:r>
    </w:p>
    <w:p>
      <w:pPr>
        <w:pStyle w:val="ListBullet"/>
      </w:pPr>
      <w:r>
        <w:rPr>
          <w:b/>
          <w:sz w:val="18"/>
        </w:rPr>
        <w:t>Jer 2:22</w:t>
      </w:r>
      <w:r>
        <w:rPr>
          <w:sz w:val="18"/>
        </w:rPr>
        <w:t xml:space="preserve"> — Jer 2:22 Though you wash yourself with lye and use much soap , the stain of your guilt is still before me, declares the Lord God .</w:t>
      </w:r>
    </w:p>
    <w:p>
      <w:r>
        <w:rPr>
          <w:b/>
        </w:rPr>
        <w:t>Related verses (25):</w:t>
      </w:r>
    </w:p>
    <w:p>
      <w:pPr>
        <w:pStyle w:val="ListBullet"/>
      </w:pPr>
      <w:r>
        <w:rPr>
          <w:b/>
          <w:sz w:val="18"/>
        </w:rPr>
        <w:t>Gen 44:16</w:t>
      </w:r>
      <w:r>
        <w:rPr>
          <w:sz w:val="18"/>
        </w:rPr>
        <w:t xml:space="preserve"> — Gen 44:16 And Judah said , “ What shall we say to my lord ? What shall we speak ? Or how can we clear ourselves ? God has found out the guilt of your servants ; behold , we are my lord’s servants , both we and he also in whose hand the cup has been found .”</w:t>
      </w:r>
    </w:p>
    <w:p>
      <w:pPr>
        <w:pStyle w:val="ListBullet"/>
      </w:pPr>
      <w:r>
        <w:rPr>
          <w:b/>
          <w:sz w:val="18"/>
        </w:rPr>
        <w:t>Exo 28:38</w:t>
      </w:r>
      <w:r>
        <w:rPr>
          <w:sz w:val="18"/>
        </w:rPr>
        <w:t xml:space="preserve"> — Exo 28:38 It shall be on Aaron’s forehead , and Aaron shall bear any guilt from the holy things that the people of Israel consecrate as their holy gifts . It shall regularly be on his forehead , that they may be accepted before the Lord .</w:t>
      </w:r>
    </w:p>
    <w:p>
      <w:pPr>
        <w:pStyle w:val="ListBullet"/>
      </w:pPr>
      <w:r>
        <w:rPr>
          <w:b/>
          <w:sz w:val="18"/>
        </w:rPr>
        <w:t>Exo 28:43</w:t>
      </w:r>
      <w:r>
        <w:rPr>
          <w:sz w:val="18"/>
        </w:rPr>
        <w:t xml:space="preserve"> — Exo 28:43 and they shall be on Aaron and on his sons when they go into the tent of meeting or when they come near the altar to minister in the Holy Place , lest they bear guilt and die . This shall be a statute forever for him and for his offspring after him .</w:t>
      </w:r>
    </w:p>
    <w:p>
      <w:pPr>
        <w:pStyle w:val="ListBullet"/>
      </w:pPr>
      <w:r>
        <w:rPr>
          <w:b/>
          <w:sz w:val="18"/>
        </w:rPr>
        <w:t>1Sa 20:1</w:t>
      </w:r>
      <w:r>
        <w:rPr>
          <w:sz w:val="18"/>
        </w:rPr>
        <w:t xml:space="preserve"> — 1Sa 20:1 Then David fled from Naioth in Ramah and came and said before Jonathan , “ What have I done ? What is my guilt ? And what is my sin before your father , that he seeks my life ?”</w:t>
      </w:r>
    </w:p>
    <w:p>
      <w:pPr>
        <w:pStyle w:val="ListBullet"/>
      </w:pPr>
      <w:r>
        <w:rPr>
          <w:b/>
          <w:sz w:val="18"/>
        </w:rPr>
        <w:t>1Sa 20:8</w:t>
      </w:r>
      <w:r>
        <w:rPr>
          <w:sz w:val="18"/>
        </w:rPr>
        <w:t xml:space="preserve"> — 1Sa 20:8 Therefore deal kindly with your servant , for you have brought your servant into a covenant of the Lord with you. But if there is guilt in me, kill me yourself, for why should you bring me to your father ?”</w:t>
      </w:r>
    </w:p>
    <w:p>
      <w:pPr>
        <w:pStyle w:val="ListBullet"/>
      </w:pPr>
      <w:r>
        <w:rPr>
          <w:b/>
          <w:sz w:val="18"/>
        </w:rPr>
        <w:t>1Sa 25:24</w:t>
      </w:r>
      <w:r>
        <w:rPr>
          <w:sz w:val="18"/>
        </w:rPr>
        <w:t xml:space="preserve"> — 1Sa 25:24 She fell at his feet and said , “On me alone , my lord , be the guilt . Please let your servant speak in your ears , and hear the words of your servant .</w:t>
      </w:r>
    </w:p>
    <w:p>
      <w:pPr>
        <w:pStyle w:val="ListBullet"/>
      </w:pPr>
      <w:r>
        <w:rPr>
          <w:b/>
          <w:sz w:val="18"/>
        </w:rPr>
        <w:t>2Sa 14:9</w:t>
      </w:r>
      <w:r>
        <w:rPr>
          <w:sz w:val="18"/>
        </w:rPr>
        <w:t xml:space="preserve"> — 2Sa 14:9 And the woman of Tekoa said to the king , “ On me be the guilt , my lord the king , and on my father’s house ; let the king and his throne be guiltless .”</w:t>
      </w:r>
    </w:p>
    <w:p>
      <w:pPr>
        <w:pStyle w:val="ListBullet"/>
      </w:pPr>
      <w:r>
        <w:rPr>
          <w:b/>
          <w:sz w:val="18"/>
        </w:rPr>
        <w:t>2Sa 14:32</w:t>
      </w:r>
      <w:r>
        <w:rPr>
          <w:sz w:val="18"/>
        </w:rPr>
        <w:t xml:space="preserve"> — 2Sa 14:32 Absalom answered Joab , “ Behold , I sent word to you, ‘ Come here , that I may send you to the king , to ask , “ Why have I come from Geshur ? It would be better for me to be there still .” Now therefore let me go into the presence of the king , and if there is guilt in me, let him put me to death .’”</w:t>
      </w:r>
    </w:p>
    <w:p>
      <w:pPr>
        <w:pStyle w:val="ListBullet"/>
      </w:pPr>
      <w:r>
        <w:rPr>
          <w:b/>
          <w:sz w:val="18"/>
        </w:rPr>
        <w:t>2Sa 19:19</w:t>
      </w:r>
      <w:r>
        <w:rPr>
          <w:sz w:val="18"/>
        </w:rPr>
        <w:t xml:space="preserve"> — 2Sa 19:19 and said to the king , “Let not my lord hold me guilty or remember how your servant did wrong on the day my lord the king left Jerusalem . Do not let the king take it to heart .</w:t>
      </w:r>
    </w:p>
    <w:p>
      <w:pPr>
        <w:pStyle w:val="ListBullet"/>
      </w:pPr>
      <w:r>
        <w:rPr>
          <w:b/>
          <w:sz w:val="18"/>
        </w:rPr>
        <w:t>Neh 4:5</w:t>
      </w:r>
      <w:r>
        <w:rPr>
          <w:sz w:val="18"/>
        </w:rPr>
        <w:t xml:space="preserve"> — Neh 4:5 Do not cover their guilt , and let not their sin be blotted out from your sight , for they have provoked you to anger in the presence of the builders .</w:t>
      </w:r>
    </w:p>
    <w:p>
      <w:pPr>
        <w:pStyle w:val="ListBullet"/>
      </w:pPr>
      <w:r>
        <w:rPr>
          <w:b/>
          <w:sz w:val="18"/>
        </w:rPr>
        <w:t>Job 11:6</w:t>
      </w:r>
      <w:r>
        <w:rPr>
          <w:sz w:val="18"/>
        </w:rPr>
        <w:t xml:space="preserve"> — Job 11:6 and that he would tell you the secrets of wisdom ! For he is manifold in understanding. Know then that God exacts of you less than your guilt deserves.</w:t>
      </w:r>
    </w:p>
    <w:p>
      <w:pPr>
        <w:pStyle w:val="ListBullet"/>
      </w:pPr>
      <w:r>
        <w:rPr>
          <w:b/>
          <w:sz w:val="18"/>
        </w:rPr>
        <w:t>Psa 65:3</w:t>
      </w:r>
      <w:r>
        <w:rPr>
          <w:sz w:val="18"/>
        </w:rPr>
        <w:t xml:space="preserve"> — Psa 65:3 When iniquities prevail against me, you atone for our transgressions .</w:t>
      </w:r>
    </w:p>
    <w:p>
      <w:pPr>
        <w:pStyle w:val="ListBullet"/>
      </w:pPr>
      <w:r>
        <w:rPr>
          <w:b/>
          <w:sz w:val="18"/>
        </w:rPr>
        <w:t>Isa 14:21</w:t>
      </w:r>
      <w:r>
        <w:rPr>
          <w:sz w:val="18"/>
        </w:rPr>
        <w:t xml:space="preserve"> — Isa 14:21 Prepare slaughter for his sons because of the guilt of their fathers , lest they rise and possess the earth , and fill the face of the world with cities .”</w:t>
      </w:r>
    </w:p>
    <w:p>
      <w:pPr>
        <w:pStyle w:val="ListBullet"/>
      </w:pPr>
      <w:r>
        <w:rPr>
          <w:b/>
          <w:sz w:val="18"/>
        </w:rPr>
        <w:t>Isa 27:9</w:t>
      </w:r>
      <w:r>
        <w:rPr>
          <w:sz w:val="18"/>
        </w:rPr>
        <w:t xml:space="preserve"> — Isa 27:9 Therefore by this the guilt of Jacob will be atoned for, and this will be the full fruit of the removal of his sin : when he makes all the stones of the altars like chalkstones crushed to pieces , no Asherim or incense altars will remain standing .</w:t>
      </w:r>
    </w:p>
    <w:p>
      <w:pPr>
        <w:pStyle w:val="ListBullet"/>
      </w:pPr>
      <w:r>
        <w:rPr>
          <w:b/>
          <w:sz w:val="18"/>
        </w:rPr>
        <w:t>Jer 3:13</w:t>
      </w:r>
      <w:r>
        <w:rPr>
          <w:sz w:val="18"/>
        </w:rPr>
        <w:t xml:space="preserve"> — Jer 3:13 Only acknowledge your guilt , that you rebelled against the Lord your God and scattered your favors among foreigners under every green tree , and that you have not obeyed my voice , declares the Lord .</w:t>
      </w:r>
    </w:p>
    <w:p>
      <w:pPr>
        <w:pStyle w:val="ListBullet"/>
      </w:pPr>
      <w:r>
        <w:rPr>
          <w:b/>
          <w:sz w:val="18"/>
        </w:rPr>
        <w:t>Jer 30:14</w:t>
      </w:r>
      <w:r>
        <w:rPr>
          <w:sz w:val="18"/>
        </w:rPr>
        <w:t xml:space="preserve"> — Jer 30:14 All your lovers have forgotten you; they care nothing for you; for I have dealt you the blow of an enemy , the punishment of a merciless foe , because your guilt is great , because your sins are flagrant .</w:t>
      </w:r>
    </w:p>
    <w:p>
      <w:pPr>
        <w:pStyle w:val="ListBullet"/>
      </w:pPr>
      <w:r>
        <w:rPr>
          <w:b/>
          <w:sz w:val="18"/>
        </w:rPr>
        <w:t>Jer 30:15</w:t>
      </w:r>
      <w:r>
        <w:rPr>
          <w:sz w:val="18"/>
        </w:rPr>
        <w:t xml:space="preserve"> — Jer 30:15 Why do you cry out over your hurt ? Your pain is incurable . Because your guilt is great , because your sins are flagrant , I have done these things to you .</w:t>
      </w:r>
    </w:p>
    <w:p>
      <w:pPr>
        <w:pStyle w:val="ListBullet"/>
      </w:pPr>
      <w:r>
        <w:rPr>
          <w:b/>
          <w:sz w:val="18"/>
        </w:rPr>
        <w:t>Jer 32:18</w:t>
      </w:r>
      <w:r>
        <w:rPr>
          <w:sz w:val="18"/>
        </w:rPr>
        <w:t xml:space="preserve"> — Jer 32:18 You show steadfast love to thousands , but you repay the guilt of fathers to their children after them, O great and mighty God , whose name is the Lord of hosts ,</w:t>
      </w:r>
    </w:p>
    <w:p>
      <w:pPr>
        <w:pStyle w:val="ListBullet"/>
      </w:pPr>
      <w:r>
        <w:rPr>
          <w:b/>
          <w:sz w:val="18"/>
        </w:rPr>
        <w:t>Jer 33:8</w:t>
      </w:r>
      <w:r>
        <w:rPr>
          <w:sz w:val="18"/>
        </w:rPr>
        <w:t xml:space="preserve"> — Jer 33:8 I will cleanse them from all the guilt of their sin against me, and I will forgive all the guilt of their sin and rebellion against me .</w:t>
      </w:r>
    </w:p>
    <w:p>
      <w:pPr>
        <w:pStyle w:val="ListBullet"/>
      </w:pPr>
      <w:r>
        <w:rPr>
          <w:b/>
          <w:sz w:val="18"/>
        </w:rPr>
        <w:t>Eze 9:9</w:t>
      </w:r>
      <w:r>
        <w:rPr>
          <w:sz w:val="18"/>
        </w:rPr>
        <w:t xml:space="preserve"> — Eze 9:9 Then he said to me, “The guilt of the house of Israel and Judah is exceedingly great . The land is full of blood , and the city full of injustice . For they say , ‘The Lord has forsaken the land , and the Lord does not see .’</w:t>
      </w:r>
    </w:p>
    <w:p>
      <w:pPr>
        <w:pStyle w:val="ListBullet"/>
      </w:pPr>
      <w:r>
        <w:rPr>
          <w:b/>
          <w:sz w:val="18"/>
        </w:rPr>
        <w:t>Eze 16:49</w:t>
      </w:r>
      <w:r>
        <w:rPr>
          <w:sz w:val="18"/>
        </w:rPr>
        <w:t xml:space="preserve"> — Eze 16:49 Behold , this was the guilt of your sister Sodom : she and her daughters had pride , excess of food , and prosperous ease , but did not aid the poor and needy .</w:t>
      </w:r>
    </w:p>
    <w:p>
      <w:pPr>
        <w:pStyle w:val="ListBullet"/>
      </w:pPr>
      <w:r>
        <w:rPr>
          <w:b/>
          <w:sz w:val="18"/>
        </w:rPr>
        <w:t>Eze 21:23</w:t>
      </w:r>
      <w:r>
        <w:rPr>
          <w:sz w:val="18"/>
        </w:rPr>
        <w:t xml:space="preserve"> — Eze 21:23 But to them it will seem like a false divination . They have sworn solemn oaths , but he brings their guilt to remembrance , that they may be taken .</w:t>
      </w:r>
    </w:p>
    <w:p>
      <w:pPr>
        <w:pStyle w:val="ListBullet"/>
      </w:pPr>
      <w:r>
        <w:rPr>
          <w:b/>
          <w:sz w:val="18"/>
        </w:rPr>
        <w:t>Eze 21:24</w:t>
      </w:r>
      <w:r>
        <w:rPr>
          <w:sz w:val="18"/>
        </w:rPr>
        <w:t xml:space="preserve"> — Eze 21:24 “ Therefore thus says the Lord God : Because you have made your guilt to be remembered , in that your transgressions are uncovered , so that in all your deeds your sins appear — because you have come to remembrance , you shall be taken in hand .</w:t>
      </w:r>
    </w:p>
    <w:p>
      <w:pPr>
        <w:pStyle w:val="ListBullet"/>
      </w:pPr>
      <w:r>
        <w:rPr>
          <w:b/>
          <w:sz w:val="18"/>
        </w:rPr>
        <w:t>Hos 5:5</w:t>
      </w:r>
      <w:r>
        <w:rPr>
          <w:sz w:val="18"/>
        </w:rPr>
        <w:t xml:space="preserve"> — Hos 5:5 The pride of Israel testifies to his face ; Israel and Ephraim shall stumble in his guilt ; Judah also shall stumble with them .</w:t>
      </w:r>
    </w:p>
    <w:p>
      <w:pPr>
        <w:pStyle w:val="ListBullet"/>
      </w:pPr>
      <w:r>
        <w:rPr>
          <w:b/>
          <w:sz w:val="18"/>
        </w:rPr>
        <w:t>Hos 10:10</w:t>
      </w:r>
      <w:r>
        <w:rPr>
          <w:sz w:val="18"/>
        </w:rPr>
        <w:t xml:space="preserve"> — Hos 10:10 When I please , I will discipline them, and nations shall be gathered against them when they are bound up for their double iniquity .</w:t>
      </w:r>
    </w:p>
    <w:p>
      <w:pPr>
        <w:pStyle w:val="Heading2"/>
      </w:pPr>
      <w:r>
        <w:t>H5771I (sub-gloss: iniquity: punishment)  [OWNER]</w:t>
      </w:r>
    </w:p>
    <w:p>
      <w:r>
        <w:rPr>
          <w:i/>
        </w:rPr>
        <w:t>status: extracted  |  occ: 23</w:t>
      </w:r>
    </w:p>
    <w:p>
      <w:r>
        <w:rPr>
          <w:b/>
        </w:rPr>
        <w:t>Parsed senses:</w:t>
      </w:r>
    </w:p>
    <w:p>
      <w:pPr>
        <w:pStyle w:val="ListBullet"/>
      </w:pPr>
      <w:r>
        <w:rPr>
          <w:b/>
          <w:sz w:val="18"/>
        </w:rPr>
        <w:t xml:space="preserve">1  </w:t>
      </w:r>
      <w:r>
        <w:rPr>
          <w:sz w:val="18"/>
        </w:rPr>
        <w:t>: punishment</w:t>
        <w:br/>
        <w:t>1) perversity, depravity, iniquity, guilt or punishment of iniquity</w:t>
        <w:br/>
        <w:t>1a) iniquity</w:t>
        <w:br/>
        <w:t>1b) guilt of iniquity, guilt (as great), guilt (of condition)</w:t>
        <w:br/>
        <w:t>1c) consequence of or punishment for iniquity</w:t>
      </w:r>
    </w:p>
    <w:p>
      <w:pPr>
        <w:pStyle w:val="Heading3"/>
      </w:pPr>
      <w:r>
        <w:t>Group 2438-001: Term names the experienced weight of punishment as felt from within — the inner burden of consequence for wrongdoing, whether already borne or anticipated</w:t>
      </w:r>
    </w:p>
    <w:p>
      <w:r>
        <w:rPr>
          <w:b/>
        </w:rPr>
        <w:t>Anchor verses:</w:t>
      </w:r>
    </w:p>
    <w:p>
      <w:pPr>
        <w:pStyle w:val="ListBullet"/>
      </w:pPr>
      <w:r>
        <w:rPr>
          <w:b/>
          <w:sz w:val="18"/>
        </w:rPr>
        <w:t>Gen 4:13</w:t>
      </w:r>
      <w:r>
        <w:rPr>
          <w:sz w:val="18"/>
        </w:rPr>
        <w:t xml:space="preserve"> — Gen 4:13 Cain said to the Lord , “My punishment is greater than I can bear .</w:t>
      </w:r>
    </w:p>
    <w:p>
      <w:r>
        <w:rPr>
          <w:b/>
        </w:rPr>
        <w:t>Related verses (1):</w:t>
      </w:r>
    </w:p>
    <w:p>
      <w:pPr>
        <w:pStyle w:val="ListBullet"/>
      </w:pPr>
      <w:r>
        <w:rPr>
          <w:b/>
          <w:sz w:val="18"/>
        </w:rPr>
        <w:t>2Ki 7:9</w:t>
      </w:r>
      <w:r>
        <w:rPr>
          <w:sz w:val="18"/>
        </w:rPr>
        <w:t xml:space="preserve"> — 2Ki 7:9 Then they said to one another , “We are not doing right . This day is a day of good news . If we are silent and wait until the morning light , punishment will overtake us. Now therefore come ; let us go and tell the king’s household .”</w:t>
      </w:r>
    </w:p>
    <w:p>
      <w:pPr>
        <w:pStyle w:val="Heading3"/>
      </w:pPr>
      <w:r>
        <w:t>Set Aside (16 verses)</w:t>
      </w:r>
    </w:p>
    <w:p>
      <w:pPr>
        <w:pStyle w:val="ListBullet"/>
      </w:pPr>
      <w:r>
        <w:rPr>
          <w:b/>
          <w:sz w:val="18"/>
        </w:rPr>
        <w:t>Gen 19:15</w:t>
      </w:r>
      <w:r>
        <w:rPr>
          <w:sz w:val="18"/>
        </w:rPr>
        <w:t xml:space="preserve"> — Gen 19:15 As morning dawned , the angels urged Lot , saying , “ Up ! Take your wife and your two daughters who are here , lest you be swept away in the punishment of the city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Psa 69:27</w:t>
      </w:r>
      <w:r>
        <w:rPr>
          <w:sz w:val="18"/>
        </w:rPr>
        <w:t xml:space="preserve"> — Psa 69:27 Add to them punishment upon punishment ; may they have no acquittal from you.</w:t>
      </w:r>
    </w:p>
    <w:p>
      <w:pPr>
        <w:pStyle w:val="ListBullet"/>
      </w:pPr>
      <w:r>
        <w:rPr>
          <w:b/>
          <w:sz w:val="18"/>
        </w:rPr>
        <w:t>Jer 51:6</w:t>
      </w:r>
      <w:r>
        <w:rPr>
          <w:sz w:val="18"/>
        </w:rPr>
        <w:t xml:space="preserve"> — Jer 51:6 “ Flee from the midst of Babylon ; let every one save his life ! Be not cut off in her punishment , for this is the time of the Lord’s vengeance , the repayment he is rendering her .</w:t>
      </w:r>
    </w:p>
    <w:p>
      <w:pPr>
        <w:pStyle w:val="ListBullet"/>
      </w:pPr>
      <w:r>
        <w:rPr>
          <w:b/>
          <w:sz w:val="18"/>
        </w:rPr>
        <w:t>Lam 4:6</w:t>
      </w:r>
      <w:r>
        <w:rPr>
          <w:sz w:val="18"/>
        </w:rPr>
        <w:t xml:space="preserve"> — Lam 4:6 For the chastisement of the daughter of my people has been greater than the punishment of Sodom , which was overthrown in a moment , and no hands were wrung for her.</w:t>
      </w:r>
    </w:p>
    <w:p>
      <w:pPr>
        <w:pStyle w:val="ListBullet"/>
      </w:pPr>
      <w:r>
        <w:rPr>
          <w:b/>
          <w:sz w:val="18"/>
        </w:rPr>
        <w:t>Eze 4:4</w:t>
      </w:r>
      <w:r>
        <w:rPr>
          <w:sz w:val="18"/>
        </w:rPr>
        <w:t xml:space="preserve"> — Eze 4:4 “ Then lie on your left side , and place the punishment of the house of Israel upon it. For the number of the days that you lie on it, you shall bear their punishment .</w:t>
      </w:r>
    </w:p>
    <w:p>
      <w:pPr>
        <w:pStyle w:val="ListBullet"/>
      </w:pPr>
      <w:r>
        <w:rPr>
          <w:b/>
          <w:sz w:val="18"/>
        </w:rPr>
        <w:t>Eze 4:5</w:t>
      </w:r>
      <w:r>
        <w:rPr>
          <w:sz w:val="18"/>
        </w:rPr>
        <w:t xml:space="preserve"> — Eze 4:5 For I assign to you a number of days , 390 days , equal to the number of the years of their punishment . So long shall you bear the punishment of the house of Israel .</w:t>
      </w:r>
    </w:p>
    <w:p>
      <w:pPr>
        <w:pStyle w:val="ListBullet"/>
      </w:pPr>
      <w:r>
        <w:rPr>
          <w:b/>
          <w:sz w:val="18"/>
        </w:rPr>
        <w:t>Eze 4:6</w:t>
      </w:r>
      <w:r>
        <w:rPr>
          <w:sz w:val="18"/>
        </w:rPr>
        <w:t xml:space="preserve"> — Eze 4:6 And when you have completed these , you shall lie down a second time , but on your right side , and bear the punishment of the house of Judah . Forty days I assign you , a day for each year .</w:t>
      </w:r>
    </w:p>
    <w:p>
      <w:pPr>
        <w:pStyle w:val="ListBullet"/>
      </w:pPr>
      <w:r>
        <w:rPr>
          <w:b/>
          <w:sz w:val="18"/>
        </w:rPr>
        <w:t>Eze 4:17</w:t>
      </w:r>
      <w:r>
        <w:rPr>
          <w:sz w:val="18"/>
        </w:rPr>
        <w:t xml:space="preserve"> — Eze 4:17 I will do this that they may lack bread and water , and look at one another in dismay , and rot away because of their punishment .</w:t>
      </w:r>
    </w:p>
    <w:p>
      <w:pPr>
        <w:pStyle w:val="ListBullet"/>
      </w:pPr>
      <w:r>
        <w:rPr>
          <w:b/>
          <w:sz w:val="18"/>
        </w:rPr>
        <w:t>Eze 14:10</w:t>
      </w:r>
      <w:r>
        <w:rPr>
          <w:sz w:val="18"/>
        </w:rPr>
        <w:t xml:space="preserve"> — Eze 14:10 And they shall bear their punishment —the punishment of the prophet and the punishment of the inquirer shall be alike—</w:t>
      </w:r>
    </w:p>
    <w:p>
      <w:pPr>
        <w:pStyle w:val="ListBullet"/>
      </w:pPr>
      <w:r>
        <w:rPr>
          <w:b/>
          <w:sz w:val="18"/>
        </w:rPr>
        <w:t>Eze 21:25</w:t>
      </w:r>
      <w:r>
        <w:rPr>
          <w:sz w:val="18"/>
        </w:rPr>
        <w:t xml:space="preserve"> — Eze 21:25 And you , O profane wicked one , prince of Israel , whose day has come , the time of your final punishment ,</w:t>
      </w:r>
    </w:p>
    <w:p>
      <w:pPr>
        <w:pStyle w:val="ListBullet"/>
      </w:pPr>
      <w:r>
        <w:rPr>
          <w:b/>
          <w:sz w:val="18"/>
        </w:rPr>
        <w:t>Eze 21:29</w:t>
      </w:r>
      <w:r>
        <w:rPr>
          <w:sz w:val="18"/>
        </w:rPr>
        <w:t xml:space="preserve"> — Eze 21:29 while they see for you false visions, while they divine lies for you—to place you on the necks of the profane wicked , whose day has come , the time of their final punishment .</w:t>
      </w:r>
    </w:p>
    <w:p>
      <w:pPr>
        <w:pStyle w:val="ListBullet"/>
      </w:pPr>
      <w:r>
        <w:rPr>
          <w:b/>
          <w:sz w:val="18"/>
        </w:rPr>
        <w:t>Eze 35:5</w:t>
      </w:r>
      <w:r>
        <w:rPr>
          <w:sz w:val="18"/>
        </w:rPr>
        <w:t xml:space="preserve"> — Eze 35:5 Because you cherished perpetual enmity and gave over the people of Israel to the power of the sword at the time of their calamity , at the time of their final punishment ,</w:t>
      </w:r>
    </w:p>
    <w:p>
      <w:pPr>
        <w:pStyle w:val="ListBullet"/>
      </w:pPr>
      <w:r>
        <w:rPr>
          <w:b/>
          <w:sz w:val="18"/>
        </w:rPr>
        <w:t>Eze 44:10</w:t>
      </w:r>
      <w:r>
        <w:rPr>
          <w:sz w:val="18"/>
        </w:rPr>
        <w:t xml:space="preserve"> — Eze 44:10 But the Levites who went far from me, going astray from me after their idols when Israel went astray , shall bear their punishment .</w:t>
      </w:r>
    </w:p>
    <w:p>
      <w:pPr>
        <w:pStyle w:val="ListBullet"/>
      </w:pPr>
      <w:r>
        <w:rPr>
          <w:b/>
          <w:sz w:val="18"/>
        </w:rPr>
        <w:t>Eze 44:12</w:t>
      </w:r>
      <w:r>
        <w:rPr>
          <w:sz w:val="18"/>
        </w:rPr>
        <w:t xml:space="preserve"> — Eze 44:12 Because they ministered to them before their idols and became a stumbling block of iniquity to the house of Israel , therefore I have sworn concerning them, declares the Lord God , and they shall bear their punishment .</w:t>
      </w:r>
    </w:p>
    <w:p>
      <w:pPr>
        <w:pStyle w:val="Heading1"/>
      </w:pPr>
      <w:r>
        <w:t>H7613 — se.et</w:t>
      </w:r>
    </w:p>
    <w:p>
      <w:pPr>
        <w:pStyle w:val="Heading2"/>
      </w:pPr>
      <w:r>
        <w:t>H7613 — elevation  [XREF]</w:t>
      </w:r>
    </w:p>
    <w:p>
      <w:r>
        <w:rPr>
          <w:i/>
        </w:rPr>
        <w:t>status: delete  |  occ: 14</w:t>
      </w:r>
    </w:p>
    <w:p>
      <w:r>
        <w:rPr>
          <w:b/>
        </w:rPr>
        <w:t>Parsed senses:</w:t>
      </w:r>
    </w:p>
    <w:p>
      <w:pPr>
        <w:pStyle w:val="ListBullet"/>
      </w:pPr>
      <w:r>
        <w:rPr>
          <w:b/>
          <w:sz w:val="18"/>
        </w:rPr>
        <w:t xml:space="preserve">1  </w:t>
      </w:r>
      <w:r>
        <w:rPr>
          <w:sz w:val="18"/>
        </w:rPr>
        <w:t>elevation, exaltation, dignity, swelling, uprising</w:t>
      </w:r>
    </w:p>
    <w:p>
      <w:pPr>
        <w:pStyle w:val="ListBullet"/>
      </w:pPr>
      <w:r>
        <w:rPr>
          <w:b/>
          <w:sz w:val="18"/>
        </w:rPr>
        <w:t xml:space="preserve">1a  </w:t>
      </w:r>
      <w:r>
        <w:rPr>
          <w:sz w:val="18"/>
        </w:rPr>
        <w:t>dignity, exaltation, loftiness</w:t>
      </w:r>
    </w:p>
    <w:p>
      <w:pPr>
        <w:pStyle w:val="ListBullet"/>
      </w:pPr>
      <w:r>
        <w:rPr>
          <w:b/>
          <w:sz w:val="18"/>
        </w:rPr>
        <w:t xml:space="preserve">1b  </w:t>
      </w:r>
      <w:r>
        <w:rPr>
          <w:sz w:val="18"/>
        </w:rPr>
        <w:t>swelling</w:t>
      </w:r>
    </w:p>
    <w:p>
      <w:pPr>
        <w:pStyle w:val="ListBullet"/>
      </w:pPr>
      <w:r>
        <w:rPr>
          <w:b/>
          <w:sz w:val="18"/>
        </w:rPr>
        <w:t xml:space="preserve">1c  </w:t>
      </w:r>
      <w:r>
        <w:rPr>
          <w:sz w:val="18"/>
        </w:rPr>
        <w:t>uprising</w:t>
      </w:r>
    </w:p>
    <w:p>
      <w:r>
        <w:t>Cross-reference term — verse context derived from OWNER registry.</w:t>
      </w:r>
    </w:p>
    <w:p>
      <w:pPr>
        <w:pStyle w:val="Heading1"/>
      </w:pPr>
      <w:r>
        <w:t>H7863 — si</w:t>
      </w:r>
    </w:p>
    <w:p>
      <w:pPr>
        <w:pStyle w:val="Heading2"/>
      </w:pPr>
      <w:r>
        <w:t>H7863 — loftiness  [XREF]</w:t>
      </w:r>
    </w:p>
    <w:p>
      <w:r>
        <w:rPr>
          <w:i/>
        </w:rPr>
        <w:t>status: delete  |  occ: 1</w:t>
      </w:r>
    </w:p>
    <w:p>
      <w:r>
        <w:rPr>
          <w:b/>
        </w:rPr>
        <w:t>Parsed senses:</w:t>
      </w:r>
    </w:p>
    <w:p>
      <w:pPr>
        <w:pStyle w:val="ListBullet"/>
      </w:pPr>
      <w:r>
        <w:rPr>
          <w:b/>
          <w:sz w:val="18"/>
        </w:rPr>
        <w:t xml:space="preserve">1  </w:t>
      </w:r>
      <w:r>
        <w:rPr>
          <w:sz w:val="18"/>
        </w:rPr>
        <w:t>loftiness (of pride)</w:t>
      </w:r>
    </w:p>
    <w:p>
      <w:r>
        <w:t>Cross-reference term — verse context derived from OWNER registry.</w:t>
      </w:r>
    </w:p>
    <w:p>
      <w:pPr>
        <w:pStyle w:val="Heading1"/>
      </w:pPr>
      <w:r>
        <w:t>H7865 — si.on</w:t>
      </w:r>
    </w:p>
    <w:p>
      <w:pPr>
        <w:pStyle w:val="Heading2"/>
      </w:pPr>
      <w:r>
        <w:t>H7865 — [Mount] Sirion  [XREF]</w:t>
      </w:r>
    </w:p>
    <w:p>
      <w:r>
        <w:rPr>
          <w:i/>
        </w:rPr>
        <w:t>status: delete  |  occ: 1</w:t>
      </w:r>
    </w:p>
    <w:p>
      <w:r>
        <w:rPr>
          <w:b/>
        </w:rPr>
        <w:t>Parsed senses:</w:t>
      </w:r>
    </w:p>
    <w:p>
      <w:pPr>
        <w:pStyle w:val="ListBullet"/>
      </w:pPr>
      <w:r>
        <w:rPr>
          <w:b/>
          <w:sz w:val="18"/>
        </w:rPr>
        <w:t xml:space="preserve">1  </w:t>
      </w:r>
      <w:r>
        <w:rPr>
          <w:sz w:val="18"/>
        </w:rPr>
        <w:t xml:space="preserve">A location first mentioned at Deu.3.8; </w:t>
        <w:br/>
        <w:t>referred to as Hermon_Mount or Hermon (חֶרְמוֹן), or Hermon (חֶרְמוֹנִים), or (Mount )Baal-hermon or Baal-hermon (NIV= Baal Hermon) (בַּ֫עַל חֶרְמוֹן), or Baal-hamon (NIV= Baal Hamon) (בַּ֫עַל הָמוֹן), or Baal-gad (NIV= Baal Gad) (בַּ֫עַל גָּד), or Senir (שְׂנִיר), or (Mount )Sirion (KJV= Sion) (שִׂיאֹן), or Sirion (KJV= "field," NIV= "slope") (שָׂדַי), or Sirion (שִׂרְיֹן). § another name for Mount Hermon</w:t>
      </w:r>
    </w:p>
    <w:p>
      <w:r>
        <w:t>Cross-reference term — verse context derived from OWNER registry.</w:t>
      </w:r>
    </w:p>
    <w:p>
      <w:pPr>
        <w:pStyle w:val="Heading1"/>
      </w:pPr>
      <w:r>
        <w:t>H8467 — te.chin.nah</w:t>
      </w:r>
    </w:p>
    <w:p>
      <w:pPr>
        <w:pStyle w:val="Heading2"/>
      </w:pPr>
      <w:r>
        <w:t>H8467 — supplication  [XREF]</w:t>
      </w:r>
    </w:p>
    <w:p>
      <w:r>
        <w:rPr>
          <w:i/>
        </w:rPr>
        <w:t>status: extracted_thin  |  occ: 25</w:t>
      </w:r>
    </w:p>
    <w:p>
      <w:r>
        <w:rPr>
          <w:b/>
        </w:rPr>
        <w:t>Parsed senses:</w:t>
      </w:r>
    </w:p>
    <w:p>
      <w:pPr>
        <w:pStyle w:val="ListBullet"/>
      </w:pPr>
      <w:r>
        <w:rPr>
          <w:b/>
          <w:sz w:val="18"/>
        </w:rPr>
        <w:t xml:space="preserve">1  </w:t>
      </w:r>
      <w:r>
        <w:rPr>
          <w:sz w:val="18"/>
        </w:rPr>
        <w:t>favour, supplication, supplication for favour</w:t>
      </w:r>
    </w:p>
    <w:p>
      <w:pPr>
        <w:pStyle w:val="ListBullet"/>
      </w:pPr>
      <w:r>
        <w:rPr>
          <w:b/>
          <w:sz w:val="18"/>
        </w:rPr>
        <w:t xml:space="preserve">1a  </w:t>
      </w:r>
      <w:r>
        <w:rPr>
          <w:sz w:val="18"/>
        </w:rPr>
        <w:t>favour</w:t>
      </w:r>
    </w:p>
    <w:p>
      <w:pPr>
        <w:pStyle w:val="ListBullet"/>
      </w:pPr>
      <w:r>
        <w:rPr>
          <w:b/>
          <w:sz w:val="18"/>
        </w:rPr>
        <w:t xml:space="preserve">1b  </w:t>
      </w:r>
      <w:r>
        <w:rPr>
          <w:sz w:val="18"/>
        </w:rPr>
        <w:t>supplication for favour</w:t>
      </w:r>
    </w:p>
    <w:p>
      <w:r>
        <w:t>Cross-reference term — verse context derived from OWNER registry.</w:t>
      </w:r>
    </w:p>
    <w:p>
      <w:pPr>
        <w:pStyle w:val="Heading1"/>
      </w:pPr>
      <w:r>
        <w:t>H8469 — ta.cha.nun</w:t>
      </w:r>
    </w:p>
    <w:p>
      <w:pPr>
        <w:pStyle w:val="Heading2"/>
      </w:pPr>
      <w:r>
        <w:t>H8469 — supplication  [XREF]</w:t>
      </w:r>
    </w:p>
    <w:p>
      <w:r>
        <w:rPr>
          <w:i/>
        </w:rPr>
        <w:t>status: extracted_thin  |  occ: 18</w:t>
      </w:r>
    </w:p>
    <w:p>
      <w:r>
        <w:rPr>
          <w:b/>
        </w:rPr>
        <w:t>Parsed senses:</w:t>
      </w:r>
    </w:p>
    <w:p>
      <w:pPr>
        <w:pStyle w:val="ListBullet"/>
      </w:pPr>
      <w:r>
        <w:rPr>
          <w:b/>
          <w:sz w:val="18"/>
        </w:rPr>
        <w:t xml:space="preserve">1  </w:t>
      </w:r>
      <w:r>
        <w:rPr>
          <w:sz w:val="18"/>
        </w:rPr>
        <w:t>supplication, supplication for favour</w:t>
      </w:r>
    </w:p>
    <w:p>
      <w:pPr>
        <w:pStyle w:val="ListBullet"/>
      </w:pPr>
      <w:r>
        <w:rPr>
          <w:b/>
          <w:sz w:val="18"/>
        </w:rPr>
        <w:t xml:space="preserve">1a  </w:t>
      </w:r>
      <w:r>
        <w:rPr>
          <w:sz w:val="18"/>
        </w:rPr>
        <w:t>to man</w:t>
      </w:r>
    </w:p>
    <w:p>
      <w:pPr>
        <w:pStyle w:val="ListBullet"/>
      </w:pPr>
      <w:r>
        <w:rPr>
          <w:b/>
          <w:sz w:val="18"/>
        </w:rPr>
        <w:t xml:space="preserve">1b  </w:t>
      </w:r>
      <w:r>
        <w:rPr>
          <w:sz w:val="18"/>
        </w:rPr>
        <w:t>to God</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