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endurance (Registry 55)</w:t>
      </w:r>
    </w:p>
    <w:p>
      <w:r>
        <w:t>Status: Complete  |  Cluster: C08  |  Produced: 2026-04-02  |  Excludes deleted records</w:t>
      </w:r>
    </w:p>
    <w:p>
      <w:r>
        <w:t>OWNER terms: 4  |  XREF terms: 2  |  Groups: 5  |  Anchors: 5  |  Related: 23  |  Set aside: 82</w:t>
      </w:r>
    </w:p>
    <w:p/>
    <w:p>
      <w:pPr>
        <w:pStyle w:val="Heading1"/>
      </w:pPr>
      <w:r>
        <w:t>G5278 — hupomenō</w:t>
      </w:r>
    </w:p>
    <w:p>
      <w:pPr>
        <w:pStyle w:val="Heading2"/>
      </w:pPr>
      <w:r>
        <w:t>G5278 — to remain/endure  [XREF]</w:t>
      </w:r>
    </w:p>
    <w:p>
      <w:r>
        <w:rPr>
          <w:i/>
        </w:rPr>
        <w:t>status: extracted  |  occ: 72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stay behind; to stand firm, endure, persevere </w:t>
        <w:br/>
        <w:t>intrans. to remain or stay behind, when others have departed, Lk. 2:43; transitive to bear up under, endure, suffer patiently, 1Cor. 13:7; Heb. 10:32; absolute to continue firmly, hold out, remain constant, persevere, Mt. 10:22; 24:13</w:t>
      </w:r>
    </w:p>
    <w:p>
      <w:r>
        <w:t>Cross-reference term — verse context derived from OWNER registry.</w:t>
      </w:r>
    </w:p>
    <w:p>
      <w:pPr>
        <w:pStyle w:val="Heading1"/>
      </w:pPr>
      <w:r>
        <w:t>G5281 — hupomonē</w:t>
      </w:r>
    </w:p>
    <w:p>
      <w:pPr>
        <w:pStyle w:val="Heading2"/>
      </w:pPr>
      <w:r>
        <w:t>G5281 — perseverance  [XREF]</w:t>
      </w:r>
    </w:p>
    <w:p>
      <w:r>
        <w:rPr>
          <w:i/>
        </w:rPr>
        <w:t>status: extracted  |  occ: 41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perseverance, endurance, patience </w:t>
        <w:br/>
        <w:t>patient endurance, 2Cor. 12:12; Col. 1:11; patient awaiting, Lk. 21:19; a patient frame of mind, patience, Rom. 5:3, 4; 15:4, 5; Jas. 1:3; perseverance, endurance Rom. 2:7; endurance in adherence to an object, 1Thess. 1:3; 2Thess. 3:5; Rev. 1:9; ἐν ὑπομονῇ and δι᾽ὑπομονῆς, constantly, perseveringly, Lk. 8:15; Rom. 8:25; Heb. 12:1; an enduring of affliction, etc., the act of suffering, undergoing, etc., 2Cor. 1:6; 6:4</w:t>
      </w:r>
    </w:p>
    <w:p>
      <w:r>
        <w:t>Cross-reference term — verse context derived from OWNER registry.</w:t>
      </w:r>
    </w:p>
    <w:p>
      <w:pPr>
        <w:pStyle w:val="Heading1"/>
      </w:pPr>
      <w:r>
        <w:t>H5329 — na.tsach</w:t>
      </w:r>
    </w:p>
    <w:p>
      <w:pPr>
        <w:pStyle w:val="Heading2"/>
      </w:pPr>
      <w:r>
        <w:t>H5329 — to conduct  [OWNER]</w:t>
      </w:r>
    </w:p>
    <w:p>
      <w:r>
        <w:rPr>
          <w:i/>
        </w:rPr>
        <w:t>status: extracted  |  occ: 65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excel, be bright, be preeminent, be perpetual, be overseer, be enduring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(Niphal) enduring (participle)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(Piel) to act as overseer or superintendent or director or chief Aramaic equivalent: ne.tsach (נְצַח "to distinguish oneself" H5330)</w:t>
      </w:r>
    </w:p>
    <w:p>
      <w:pPr>
        <w:pStyle w:val="Heading3"/>
      </w:pPr>
      <w:r>
        <w:t>Group 5298-001: Perpetual inner moral condition — chronic spiritual backsliding without return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Jer 8:5</w:t>
      </w:r>
      <w:r>
        <w:rPr>
          <w:sz w:val="18"/>
        </w:rPr>
        <w:t xml:space="preserve"> — Jer 8:5 Why then has this people turned away in perpetual backsliding ? They hold fast to deceit ; they refuse to return .</w:t>
      </w:r>
    </w:p>
    <w:p>
      <w:pPr>
        <w:pStyle w:val="Heading3"/>
      </w:pPr>
      <w:r>
        <w:t>Set Aside (64 verses)</w:t>
      </w:r>
    </w:p>
    <w:p>
      <w:pPr>
        <w:pStyle w:val="ListBullet"/>
      </w:pPr>
      <w:r>
        <w:rPr>
          <w:b/>
          <w:sz w:val="18"/>
        </w:rPr>
        <w:t>1Ch 15:21</w:t>
      </w:r>
      <w:r>
        <w:rPr>
          <w:sz w:val="18"/>
        </w:rPr>
        <w:t xml:space="preserve"> — 1Ch 15:21 but Mattithiah , Eliphelehu , Mikneiah , Obed-edom , Jeiel , and Azaziah were to lead with lyres according to the Sheminith .</w:t>
      </w:r>
    </w:p>
    <w:p>
      <w:pPr>
        <w:pStyle w:val="ListBullet"/>
      </w:pPr>
      <w:r>
        <w:rPr>
          <w:b/>
          <w:sz w:val="18"/>
        </w:rPr>
        <w:t>1Ch 23:4</w:t>
      </w:r>
      <w:r>
        <w:rPr>
          <w:sz w:val="18"/>
        </w:rPr>
        <w:t xml:space="preserve"> — 1Ch 23:4 “ Twenty-four thousand of these ,” David said, “shall have charge of the work in the house of the Lord , 6,000 shall be officers and judges ,</w:t>
      </w:r>
    </w:p>
    <w:p>
      <w:pPr>
        <w:pStyle w:val="ListBullet"/>
      </w:pPr>
      <w:r>
        <w:rPr>
          <w:b/>
          <w:sz w:val="18"/>
        </w:rPr>
        <w:t>2Ch 2:2</w:t>
      </w:r>
      <w:r>
        <w:rPr>
          <w:sz w:val="18"/>
        </w:rPr>
        <w:t xml:space="preserve"> — 2Ch 2:2 And Solomon assigned 70,000 men to bear burdens and 80,000 to quarry in the hill country , and 3,600 to oversee them.</w:t>
      </w:r>
    </w:p>
    <w:p>
      <w:pPr>
        <w:pStyle w:val="ListBullet"/>
      </w:pPr>
      <w:r>
        <w:rPr>
          <w:b/>
          <w:sz w:val="18"/>
        </w:rPr>
        <w:t>2Ch 2:18</w:t>
      </w:r>
      <w:r>
        <w:rPr>
          <w:sz w:val="18"/>
        </w:rPr>
        <w:t xml:space="preserve"> — 2Ch 2:18 Seventy thousand of them he assigned to bear burdens , 80,000 to quarry in the hill country , and 3,600 as overseers to make the people work .</w:t>
      </w:r>
    </w:p>
    <w:p>
      <w:pPr>
        <w:pStyle w:val="ListBullet"/>
      </w:pPr>
      <w:r>
        <w:rPr>
          <w:b/>
          <w:sz w:val="18"/>
        </w:rPr>
        <w:t>2Ch 34:12</w:t>
      </w:r>
      <w:r>
        <w:rPr>
          <w:sz w:val="18"/>
        </w:rPr>
        <w:t xml:space="preserve"> — 2Ch 34:12 And the men did the work faithfully . Over them were set Jahath and Obadiah the Levites , of the sons of Merari , and Zechariah and Meshullam , of the sons of the Kohathites , to have oversight . The Levites , all who were skillful with instruments of music ,</w:t>
      </w:r>
    </w:p>
    <w:p>
      <w:pPr>
        <w:pStyle w:val="ListBullet"/>
      </w:pPr>
      <w:r>
        <w:rPr>
          <w:b/>
          <w:sz w:val="18"/>
        </w:rPr>
        <w:t>2Ch 34:13</w:t>
      </w:r>
      <w:r>
        <w:rPr>
          <w:sz w:val="18"/>
        </w:rPr>
        <w:t xml:space="preserve"> — 2Ch 34:13 were over the burden-bearers and directed all who did work in every kind of service , and some of the Levites were scribes and officials and gatekeepers .</w:t>
      </w:r>
    </w:p>
    <w:p>
      <w:pPr>
        <w:pStyle w:val="ListBullet"/>
      </w:pPr>
      <w:r>
        <w:rPr>
          <w:b/>
          <w:sz w:val="18"/>
        </w:rPr>
        <w:t>Ezr 3:8</w:t>
      </w:r>
      <w:r>
        <w:rPr>
          <w:sz w:val="18"/>
        </w:rPr>
        <w:t xml:space="preserve"> — Ezr 3:8 Now in the second year after their coming to the house of God at Jerusalem , in the second month , Zerubbabel the son of Shealtiel and Jeshua the son of Jozadak made a beginning , together with the rest of their kinsmen , the priests and the Levites and all who had come to Jerusalem from the captivity . They appointed the Levites , from twenty years old and upward , to supervise the work of the house of the Lord .</w:t>
      </w:r>
    </w:p>
    <w:p>
      <w:pPr>
        <w:pStyle w:val="ListBullet"/>
      </w:pPr>
      <w:r>
        <w:rPr>
          <w:b/>
          <w:sz w:val="18"/>
        </w:rPr>
        <w:t>Ezr 3:9</w:t>
      </w:r>
      <w:r>
        <w:rPr>
          <w:sz w:val="18"/>
        </w:rPr>
        <w:t xml:space="preserve"> — Ezr 3:9 And Jeshua with his sons and his brothers , and Kadmiel and his sons , the sons of Judah , together supervised the workmen in the house of God , along with the sons of Henadad and the Levites , their sons and brothers .</w:t>
      </w:r>
    </w:p>
    <w:p>
      <w:pPr>
        <w:pStyle w:val="ListBullet"/>
      </w:pPr>
      <w:r>
        <w:rPr>
          <w:b/>
          <w:sz w:val="18"/>
        </w:rPr>
        <w:t>Psa 4:1</w:t>
      </w:r>
      <w:r>
        <w:rPr>
          <w:sz w:val="18"/>
        </w:rPr>
        <w:t xml:space="preserve"> — To the choirmaster : with stringed instruments . A Psalm of David . Psa 4:1 Answer me when I call , O God of my righteousness ! You have given me relief when I was in distress . Be gracious to me and hear my prayer !</w:t>
      </w:r>
    </w:p>
    <w:p>
      <w:pPr>
        <w:pStyle w:val="ListBullet"/>
      </w:pPr>
      <w:r>
        <w:rPr>
          <w:b/>
          <w:sz w:val="18"/>
        </w:rPr>
        <w:t>Psa 5:1</w:t>
      </w:r>
      <w:r>
        <w:rPr>
          <w:sz w:val="18"/>
        </w:rPr>
        <w:t xml:space="preserve"> — To the choirmaster : for the flutes . A Psalm of David . Psa 5:1 Give ear to my words , O Lord ; consider my groaning .</w:t>
      </w:r>
    </w:p>
    <w:p>
      <w:pPr>
        <w:pStyle w:val="ListBullet"/>
      </w:pPr>
      <w:r>
        <w:rPr>
          <w:b/>
          <w:sz w:val="18"/>
        </w:rPr>
        <w:t>Psa 6:1</w:t>
      </w:r>
      <w:r>
        <w:rPr>
          <w:sz w:val="18"/>
        </w:rPr>
        <w:t xml:space="preserve"> — To the choirmaster : with stringed instruments ; according to The Sheminith . A Psalm of David . Psa 6:1 O Lord , rebuke me not in your anger , nor discipline me in your wrath .</w:t>
      </w:r>
    </w:p>
    <w:p>
      <w:pPr>
        <w:pStyle w:val="ListBullet"/>
      </w:pPr>
      <w:r>
        <w:rPr>
          <w:b/>
          <w:sz w:val="18"/>
        </w:rPr>
        <w:t>Psa 8:1</w:t>
      </w:r>
      <w:r>
        <w:rPr>
          <w:sz w:val="18"/>
        </w:rPr>
        <w:t xml:space="preserve"> — To the choirmaster : according to The Gittith . A Psalm of David . Psa 8:1 O Lord , our Lord , how majestic is your name in all the earth ! You have set your glory above the heavens .</w:t>
      </w:r>
    </w:p>
    <w:p>
      <w:pPr>
        <w:pStyle w:val="ListBullet"/>
      </w:pPr>
      <w:r>
        <w:rPr>
          <w:b/>
          <w:sz w:val="18"/>
        </w:rPr>
        <w:t>Psa 9:1</w:t>
      </w:r>
      <w:r>
        <w:rPr>
          <w:sz w:val="18"/>
        </w:rPr>
        <w:t xml:space="preserve"> — To the choirmaster : according to Muth-labben . A Psalm of David . Psa 9:1 I will give thanks to the Lord with my whole heart ; I will recount all of your wonderful deeds.</w:t>
      </w:r>
    </w:p>
    <w:p>
      <w:pPr>
        <w:pStyle w:val="ListBullet"/>
      </w:pPr>
      <w:r>
        <w:rPr>
          <w:b/>
          <w:sz w:val="18"/>
        </w:rPr>
        <w:t>Psa 11:1</w:t>
      </w:r>
      <w:r>
        <w:rPr>
          <w:sz w:val="18"/>
        </w:rPr>
        <w:t xml:space="preserve"> — To the choirmaster . Of David . Psa 11:1 In the Lord I take refuge ; how can you say to my soul , Flee like a bird to your mountain ,</w:t>
      </w:r>
    </w:p>
    <w:p>
      <w:pPr>
        <w:pStyle w:val="ListBullet"/>
      </w:pPr>
      <w:r>
        <w:rPr>
          <w:b/>
          <w:sz w:val="18"/>
        </w:rPr>
        <w:t>Psa 12:1</w:t>
      </w:r>
      <w:r>
        <w:rPr>
          <w:sz w:val="18"/>
        </w:rPr>
        <w:t xml:space="preserve"> — To the choirmaster : according to The Sheminith . A Psalm of David . Psa 12:1 Save , O Lord , for the godly one is gone ; for the faithful have vanished from among the children of man .</w:t>
      </w:r>
    </w:p>
    <w:p>
      <w:pPr>
        <w:pStyle w:val="ListBullet"/>
      </w:pPr>
      <w:r>
        <w:rPr>
          <w:b/>
          <w:sz w:val="18"/>
        </w:rPr>
        <w:t>Psa 13:1</w:t>
      </w:r>
      <w:r>
        <w:rPr>
          <w:sz w:val="18"/>
        </w:rPr>
        <w:t xml:space="preserve"> — To the choirmaster . A Psalm of David . Psa 13:1 How long , O Lord ? Will you forget me forever ? How long will you hide your face from me ?</w:t>
      </w:r>
    </w:p>
    <w:p>
      <w:pPr>
        <w:pStyle w:val="ListBullet"/>
      </w:pPr>
      <w:r>
        <w:rPr>
          <w:b/>
          <w:sz w:val="18"/>
        </w:rPr>
        <w:t>Psa 14:1</w:t>
      </w:r>
      <w:r>
        <w:rPr>
          <w:sz w:val="18"/>
        </w:rPr>
        <w:t xml:space="preserve"> — To the choirmaster . Of David . Psa 14:1 The fool says in his heart , “There is no God .” They are corrupt , they do abominable deeds ; there is none who does good .</w:t>
      </w:r>
    </w:p>
    <w:p>
      <w:pPr>
        <w:pStyle w:val="ListBullet"/>
      </w:pPr>
      <w:r>
        <w:rPr>
          <w:b/>
          <w:sz w:val="18"/>
        </w:rPr>
        <w:t>Psa 18:1</w:t>
      </w:r>
      <w:r>
        <w:rPr>
          <w:sz w:val="18"/>
        </w:rPr>
        <w:t xml:space="preserve"> — To the choirmaster . A Psalm of David , the servant of the Lord , who addressed the words of this song to the Lord on the day when the Lord delivered him from the hand of all his enemies , and from the hand of Saul . He said : Psa 18:1 I love you, O Lord , my strength .</w:t>
      </w:r>
    </w:p>
    <w:p>
      <w:pPr>
        <w:pStyle w:val="ListBullet"/>
      </w:pPr>
      <w:r>
        <w:rPr>
          <w:b/>
          <w:sz w:val="18"/>
        </w:rPr>
        <w:t>Psa 19:1</w:t>
      </w:r>
      <w:r>
        <w:rPr>
          <w:sz w:val="18"/>
        </w:rPr>
        <w:t xml:space="preserve"> — To the choirmaster . A Psalm of David . Psa 19:1 The heavens declare the glory of God , and the sky above proclaims his handiwork .</w:t>
      </w:r>
    </w:p>
    <w:p>
      <w:pPr>
        <w:pStyle w:val="ListBullet"/>
      </w:pPr>
      <w:r>
        <w:rPr>
          <w:b/>
          <w:sz w:val="18"/>
        </w:rPr>
        <w:t>Psa 20:1</w:t>
      </w:r>
      <w:r>
        <w:rPr>
          <w:sz w:val="18"/>
        </w:rPr>
        <w:t xml:space="preserve"> — To the choirmaster . A Psalm of David . Psa 20:1 May the Lord answer you in the day of trouble ! May the name of the God of Jacob protect you!</w:t>
      </w:r>
    </w:p>
    <w:p>
      <w:pPr>
        <w:pStyle w:val="ListBullet"/>
      </w:pPr>
      <w:r>
        <w:rPr>
          <w:b/>
          <w:sz w:val="18"/>
        </w:rPr>
        <w:t>Psa 21:1</w:t>
      </w:r>
      <w:r>
        <w:rPr>
          <w:sz w:val="18"/>
        </w:rPr>
        <w:t xml:space="preserve"> — To the choirmaster . A Psalm of David . Psa 21:1 O Lord , in your strength the king rejoices , and in your salvation how greatly he exults !</w:t>
      </w:r>
    </w:p>
    <w:p>
      <w:pPr>
        <w:pStyle w:val="ListBullet"/>
      </w:pPr>
      <w:r>
        <w:rPr>
          <w:b/>
          <w:sz w:val="18"/>
        </w:rPr>
        <w:t>Psa 22:1</w:t>
      </w:r>
      <w:r>
        <w:rPr>
          <w:sz w:val="18"/>
        </w:rPr>
        <w:t xml:space="preserve"> — To the choirmaster : according to The Doe of the Dawn . A Psalm of David . Psa 22:1 My God , my God , why have you forsaken me? Why are you so far from saving me, from the words of my groaning ?</w:t>
      </w:r>
    </w:p>
    <w:p>
      <w:pPr>
        <w:pStyle w:val="ListBullet"/>
      </w:pPr>
      <w:r>
        <w:rPr>
          <w:b/>
          <w:sz w:val="18"/>
        </w:rPr>
        <w:t>Psa 31:1</w:t>
      </w:r>
      <w:r>
        <w:rPr>
          <w:sz w:val="18"/>
        </w:rPr>
        <w:t xml:space="preserve"> — To the choirmaster . A Psalm of David . Psa 31:1 In you, O Lord , do I take refuge ; let me never be put to shame ; in your righteousness deliver me !</w:t>
      </w:r>
    </w:p>
    <w:p>
      <w:pPr>
        <w:pStyle w:val="ListBullet"/>
      </w:pPr>
      <w:r>
        <w:rPr>
          <w:b/>
          <w:sz w:val="18"/>
        </w:rPr>
        <w:t>Psa 36:1</w:t>
      </w:r>
      <w:r>
        <w:rPr>
          <w:sz w:val="18"/>
        </w:rPr>
        <w:t xml:space="preserve"> — To the choirmaster . Of David , the servant of the Lord . Psa 36:1 Transgression speaks to the wicked deep in his heart ; there is no fear of God before his eyes .</w:t>
      </w:r>
    </w:p>
    <w:p>
      <w:pPr>
        <w:pStyle w:val="ListBullet"/>
      </w:pPr>
      <w:r>
        <w:rPr>
          <w:b/>
          <w:sz w:val="18"/>
        </w:rPr>
        <w:t>Psa 39:1</w:t>
      </w:r>
      <w:r>
        <w:rPr>
          <w:sz w:val="18"/>
        </w:rPr>
        <w:t xml:space="preserve"> — To the choirmaster : to Jeduthun . A Psalm of David . Psa 39:1 I said , “I will guard my ways , that I may not sin with my tongue ; I will guard my mouth with a muzzle , so long as the wicked are in my presence .”</w:t>
      </w:r>
    </w:p>
    <w:p>
      <w:pPr>
        <w:pStyle w:val="ListBullet"/>
      </w:pPr>
      <w:r>
        <w:rPr>
          <w:b/>
          <w:sz w:val="18"/>
        </w:rPr>
        <w:t>Psa 40:1</w:t>
      </w:r>
      <w:r>
        <w:rPr>
          <w:sz w:val="18"/>
        </w:rPr>
        <w:t xml:space="preserve"> — To the choirmaster . A Psalm of David . Psa 40:1 I waited patiently for the Lord ; he inclined to me and heard my cry .</w:t>
      </w:r>
    </w:p>
    <w:p>
      <w:pPr>
        <w:pStyle w:val="ListBullet"/>
      </w:pPr>
      <w:r>
        <w:rPr>
          <w:b/>
          <w:sz w:val="18"/>
        </w:rPr>
        <w:t>Psa 41:1</w:t>
      </w:r>
      <w:r>
        <w:rPr>
          <w:sz w:val="18"/>
        </w:rPr>
        <w:t xml:space="preserve"> — To the choirmaster . A Psalm of David . Psa 41:1 Blessed is the one who considers the poor ! In the day of trouble the Lord delivers him;</w:t>
      </w:r>
    </w:p>
    <w:p>
      <w:pPr>
        <w:pStyle w:val="ListBullet"/>
      </w:pPr>
      <w:r>
        <w:rPr>
          <w:b/>
          <w:sz w:val="18"/>
        </w:rPr>
        <w:t>Psa 42:1</w:t>
      </w:r>
      <w:r>
        <w:rPr>
          <w:sz w:val="18"/>
        </w:rPr>
        <w:t xml:space="preserve"> — To the choirmaster . A Maskil of the Sons of Korah . Psa 42:1 As a deer pants for flowing streams , so pants my soul for you, O God .</w:t>
      </w:r>
    </w:p>
    <w:p>
      <w:pPr>
        <w:pStyle w:val="ListBullet"/>
      </w:pPr>
      <w:r>
        <w:rPr>
          <w:b/>
          <w:sz w:val="18"/>
        </w:rPr>
        <w:t>Psa 44:1</w:t>
      </w:r>
      <w:r>
        <w:rPr>
          <w:sz w:val="18"/>
        </w:rPr>
        <w:t xml:space="preserve"> — To the choirmaster . A Maskil of the Sons of Korah . Psa 44:1 O God , we have heard with our ears , our fathers have told us, what deeds you performed in their days , in the days of old :</w:t>
      </w:r>
    </w:p>
    <w:p>
      <w:pPr>
        <w:pStyle w:val="ListBullet"/>
      </w:pPr>
      <w:r>
        <w:rPr>
          <w:b/>
          <w:sz w:val="18"/>
        </w:rPr>
        <w:t>Psa 45:1</w:t>
      </w:r>
      <w:r>
        <w:rPr>
          <w:sz w:val="18"/>
        </w:rPr>
        <w:t xml:space="preserve"> — To the choirmaster : according to Lilies . A Maskil of the Sons of Korah ; a love song . Psa 45:1 My heart overflows with a pleasing theme ; I address my verses to the king ; my tongue is like the pen of a ready scribe .</w:t>
      </w:r>
    </w:p>
    <w:p>
      <w:pPr>
        <w:pStyle w:val="ListBullet"/>
      </w:pPr>
      <w:r>
        <w:rPr>
          <w:b/>
          <w:sz w:val="18"/>
        </w:rPr>
        <w:t>Psa 46:1</w:t>
      </w:r>
      <w:r>
        <w:rPr>
          <w:sz w:val="18"/>
        </w:rPr>
        <w:t xml:space="preserve"> — To the choirmaster . Of the Sons of Korah . According to Alamoth . A Song . Psa 46:1 God is our refuge and strength , a very present help in trouble .</w:t>
      </w:r>
    </w:p>
    <w:p>
      <w:pPr>
        <w:pStyle w:val="ListBullet"/>
      </w:pPr>
      <w:r>
        <w:rPr>
          <w:b/>
          <w:sz w:val="18"/>
        </w:rPr>
        <w:t>Psa 47:1</w:t>
      </w:r>
      <w:r>
        <w:rPr>
          <w:sz w:val="18"/>
        </w:rPr>
        <w:t xml:space="preserve"> — To the choirmaster . A Psalm of the Sons of Korah . Psa 47:1 Clap your hands , all peoples ! Shout to God with loud songs of joy !</w:t>
      </w:r>
    </w:p>
    <w:p>
      <w:pPr>
        <w:pStyle w:val="ListBullet"/>
      </w:pPr>
      <w:r>
        <w:rPr>
          <w:b/>
          <w:sz w:val="18"/>
        </w:rPr>
        <w:t>Psa 49:1</w:t>
      </w:r>
      <w:r>
        <w:rPr>
          <w:sz w:val="18"/>
        </w:rPr>
        <w:t xml:space="preserve"> — To the choirmaster . A Psalm of the Sons of Korah . Psa 49:1 Hear this , all peoples ! Give ear , all inhabitants of the world ,</w:t>
      </w:r>
    </w:p>
    <w:p>
      <w:pPr>
        <w:pStyle w:val="ListBullet"/>
      </w:pPr>
      <w:r>
        <w:rPr>
          <w:b/>
          <w:sz w:val="18"/>
        </w:rPr>
        <w:t>Psa 51:1</w:t>
      </w:r>
      <w:r>
        <w:rPr>
          <w:sz w:val="18"/>
        </w:rPr>
        <w:t xml:space="preserve"> — To the choirmaster . A Psalm of David , when Nathan the prophet went to him, after he had gone in to Bathsheba . Psa 51:1 Have mercy on me, O God , according to your steadfast love ; according to your abundant mercy blot out my transgressions .</w:t>
      </w:r>
    </w:p>
    <w:p>
      <w:pPr>
        <w:pStyle w:val="ListBullet"/>
      </w:pPr>
      <w:r>
        <w:rPr>
          <w:b/>
          <w:sz w:val="18"/>
        </w:rPr>
        <w:t>Psa 52:1</w:t>
      </w:r>
      <w:r>
        <w:rPr>
          <w:sz w:val="18"/>
        </w:rPr>
        <w:t xml:space="preserve"> — To the choirmaster . A Maskil of David , when Doeg , the Edomite , came and told Saul , “ David has come to the house of Ahimelech .” Psa 52:1 Why do you boast of evil , O mighty man ? The steadfast love of God endures all the day .</w:t>
      </w:r>
    </w:p>
    <w:p>
      <w:pPr>
        <w:pStyle w:val="ListBullet"/>
      </w:pPr>
      <w:r>
        <w:rPr>
          <w:b/>
          <w:sz w:val="18"/>
        </w:rPr>
        <w:t>Psa 53:1</w:t>
      </w:r>
      <w:r>
        <w:rPr>
          <w:sz w:val="18"/>
        </w:rPr>
        <w:t xml:space="preserve"> — To the choirmaster : according to Mahalath . A Maskil of David . Psa 53:1 The fool says in his heart , “There is no God .” They are corrupt , doing abominable iniquity ; there is none who does good .</w:t>
      </w:r>
    </w:p>
    <w:p>
      <w:pPr>
        <w:pStyle w:val="ListBullet"/>
      </w:pPr>
      <w:r>
        <w:rPr>
          <w:b/>
          <w:sz w:val="18"/>
        </w:rPr>
        <w:t>Psa 54:1</w:t>
      </w:r>
      <w:r>
        <w:rPr>
          <w:sz w:val="18"/>
        </w:rPr>
        <w:t xml:space="preserve"> — To the choirmaster : with stringed instruments . A Maskil of David , when the Ziphites went and told Saul , “Is not David hiding among us ?” Psa 54:1 O God , save me by your name , and vindicate me by your might .</w:t>
      </w:r>
    </w:p>
    <w:p>
      <w:pPr>
        <w:pStyle w:val="ListBullet"/>
      </w:pPr>
      <w:r>
        <w:rPr>
          <w:b/>
          <w:sz w:val="18"/>
        </w:rPr>
        <w:t>Psa 55:1</w:t>
      </w:r>
      <w:r>
        <w:rPr>
          <w:sz w:val="18"/>
        </w:rPr>
        <w:t xml:space="preserve"> — To the choirmaster : with stringed instruments . A Maskil of David . Psa 55:1 Give ear to my prayer , O God , and hide not yourself from my plea for mercy !</w:t>
      </w:r>
    </w:p>
    <w:p>
      <w:pPr>
        <w:pStyle w:val="ListBullet"/>
      </w:pPr>
      <w:r>
        <w:rPr>
          <w:b/>
          <w:sz w:val="18"/>
        </w:rPr>
        <w:t>Psa 56:1</w:t>
      </w:r>
      <w:r>
        <w:rPr>
          <w:sz w:val="18"/>
        </w:rPr>
        <w:t xml:space="preserve"> — To the choirmaster : according to The Dove on Far-off Terebinths . A Miktam of David , when the Philistines seized him in Gath . Psa 56:1 Be gracious to me, O God , for man tramples on me; all day long an attacker oppresses me ;</w:t>
      </w:r>
    </w:p>
    <w:p>
      <w:pPr>
        <w:pStyle w:val="ListBullet"/>
      </w:pPr>
      <w:r>
        <w:rPr>
          <w:b/>
          <w:sz w:val="18"/>
        </w:rPr>
        <w:t>Psa 57:1</w:t>
      </w:r>
      <w:r>
        <w:rPr>
          <w:sz w:val="18"/>
        </w:rPr>
        <w:t xml:space="preserve"> — To the choirmaster : according to Do Not Destroy . A Miktam of David , when he fled from Saul , in the cave . Psa 57:1 Be merciful to me, O God , be merciful to me, for in you my soul takes refuge ; in the shadow of your wings I will take refuge , till the storms of destruction pass by .</w:t>
      </w:r>
    </w:p>
    <w:p>
      <w:pPr>
        <w:pStyle w:val="ListBullet"/>
      </w:pPr>
      <w:r>
        <w:rPr>
          <w:b/>
          <w:sz w:val="18"/>
        </w:rPr>
        <w:t>Psa 58:1</w:t>
      </w:r>
      <w:r>
        <w:rPr>
          <w:sz w:val="18"/>
        </w:rPr>
        <w:t xml:space="preserve"> — To the choirmaster : according to Do Not Destroy . A Miktam of David . Psa 58:1 Do you indeed decree what is right , you gods ? Do you judge the children of man uprightly ?</w:t>
      </w:r>
    </w:p>
    <w:p>
      <w:pPr>
        <w:pStyle w:val="ListBullet"/>
      </w:pPr>
      <w:r>
        <w:rPr>
          <w:b/>
          <w:sz w:val="18"/>
        </w:rPr>
        <w:t>Psa 59:1</w:t>
      </w:r>
      <w:r>
        <w:rPr>
          <w:sz w:val="18"/>
        </w:rPr>
        <w:t xml:space="preserve"> — To the choirmaster : according to Do Not Destroy . A Miktam of David , when Saul sent men to watch his house in order to kill him . Psa 59:1 Deliver me from my enemies , O my God ; protect me from those who rise up against me ;</w:t>
      </w:r>
    </w:p>
    <w:p>
      <w:pPr>
        <w:pStyle w:val="ListBullet"/>
      </w:pPr>
      <w:r>
        <w:rPr>
          <w:b/>
          <w:sz w:val="18"/>
        </w:rPr>
        <w:t>Psa 60:1</w:t>
      </w:r>
      <w:r>
        <w:rPr>
          <w:sz w:val="18"/>
        </w:rPr>
        <w:t xml:space="preserve"> — To the choirmaster : according to Shushan Eduth . A Miktam of David ; for instruction ; when he strove with Aram-naharaim and with Aram-zobah , and when Joab on his return struck down twelve thousand of Edom in the Valley of Salt . Psa 60:1 O God , you have rejected us, broken our defenses ; you have been angry ; oh, restore us .</w:t>
      </w:r>
    </w:p>
    <w:p>
      <w:pPr>
        <w:pStyle w:val="ListBullet"/>
      </w:pPr>
      <w:r>
        <w:rPr>
          <w:b/>
          <w:sz w:val="18"/>
        </w:rPr>
        <w:t>Psa 61:1</w:t>
      </w:r>
      <w:r>
        <w:rPr>
          <w:sz w:val="18"/>
        </w:rPr>
        <w:t xml:space="preserve"> — To the choirmaster : with stringed instruments . Of David . Psa 61:1 Hear my cry , O God , listen to my prayer ;</w:t>
      </w:r>
    </w:p>
    <w:p>
      <w:pPr>
        <w:pStyle w:val="ListBullet"/>
      </w:pPr>
      <w:r>
        <w:rPr>
          <w:b/>
          <w:sz w:val="18"/>
        </w:rPr>
        <w:t>Psa 62:1</w:t>
      </w:r>
      <w:r>
        <w:rPr>
          <w:sz w:val="18"/>
        </w:rPr>
        <w:t xml:space="preserve"> — To the choirmaster : according to Jeduthun . A Psalm of David . Psa 62:1 For God alone my soul waits in silence; from him comes my salvation .</w:t>
      </w:r>
    </w:p>
    <w:p>
      <w:pPr>
        <w:pStyle w:val="ListBullet"/>
      </w:pPr>
      <w:r>
        <w:rPr>
          <w:b/>
          <w:sz w:val="18"/>
        </w:rPr>
        <w:t>Psa 64:1</w:t>
      </w:r>
      <w:r>
        <w:rPr>
          <w:sz w:val="18"/>
        </w:rPr>
        <w:t xml:space="preserve"> — To the choirmaster . A Psalm of David . Psa 64:1 Hear my voice , O God , in my complaint ; preserve my life from dread of the enemy .</w:t>
      </w:r>
    </w:p>
    <w:p>
      <w:pPr>
        <w:pStyle w:val="ListBullet"/>
      </w:pPr>
      <w:r>
        <w:rPr>
          <w:b/>
          <w:sz w:val="18"/>
        </w:rPr>
        <w:t>Psa 65:1</w:t>
      </w:r>
      <w:r>
        <w:rPr>
          <w:sz w:val="18"/>
        </w:rPr>
        <w:t xml:space="preserve"> — To the choirmaster . A Psalm of David . A Song . Psa 65:1 Praise is due to you, O God , in Zion , and to you shall vows be performed .</w:t>
      </w:r>
    </w:p>
    <w:p>
      <w:pPr>
        <w:pStyle w:val="ListBullet"/>
      </w:pPr>
      <w:r>
        <w:rPr>
          <w:b/>
          <w:sz w:val="18"/>
        </w:rPr>
        <w:t>Psa 66:1</w:t>
      </w:r>
      <w:r>
        <w:rPr>
          <w:sz w:val="18"/>
        </w:rPr>
        <w:t xml:space="preserve"> — To the choirmaster . A Song . A Psalm . Psa 66:1 Shout for joy to God , all the earth ;</w:t>
      </w:r>
    </w:p>
    <w:p>
      <w:pPr>
        <w:pStyle w:val="ListBullet"/>
      </w:pPr>
      <w:r>
        <w:rPr>
          <w:b/>
          <w:sz w:val="18"/>
        </w:rPr>
        <w:t>Psa 67:1</w:t>
      </w:r>
      <w:r>
        <w:rPr>
          <w:sz w:val="18"/>
        </w:rPr>
        <w:t xml:space="preserve"> — To the choirmaster : with stringed instruments . A Psalm . A Song . Psa 67:1 May God be gracious to us and bless us and make his face to shine upon us, Selah</w:t>
      </w:r>
    </w:p>
    <w:p>
      <w:pPr>
        <w:pStyle w:val="ListBullet"/>
      </w:pPr>
      <w:r>
        <w:rPr>
          <w:b/>
          <w:sz w:val="18"/>
        </w:rPr>
        <w:t>Psa 68:1</w:t>
      </w:r>
      <w:r>
        <w:rPr>
          <w:sz w:val="18"/>
        </w:rPr>
        <w:t xml:space="preserve"> — To the choirmaster . A Psalm of David . A Song . Psa 68:1 God shall arise , his enemies shall be scattered ; and those who hate him shall flee before him!</w:t>
      </w:r>
    </w:p>
    <w:p>
      <w:pPr>
        <w:pStyle w:val="ListBullet"/>
      </w:pPr>
      <w:r>
        <w:rPr>
          <w:b/>
          <w:sz w:val="18"/>
        </w:rPr>
        <w:t>Psa 69:1</w:t>
      </w:r>
      <w:r>
        <w:rPr>
          <w:sz w:val="18"/>
        </w:rPr>
        <w:t xml:space="preserve"> — To the choirmaster : according to Lilies . Of David . Psa 69:1 Save me, O God ! For the waters have come up to my neck .</w:t>
      </w:r>
    </w:p>
    <w:p>
      <w:pPr>
        <w:pStyle w:val="ListBullet"/>
      </w:pPr>
      <w:r>
        <w:rPr>
          <w:b/>
          <w:sz w:val="18"/>
        </w:rPr>
        <w:t>Psa 70:1</w:t>
      </w:r>
      <w:r>
        <w:rPr>
          <w:sz w:val="18"/>
        </w:rPr>
        <w:t xml:space="preserve"> — To the choirmaster . Of David , for the memorial offering . Psa 70:1 Make haste, O God , to deliver me! O Lord , make haste to help me!</w:t>
      </w:r>
    </w:p>
    <w:p>
      <w:pPr>
        <w:pStyle w:val="ListBullet"/>
      </w:pPr>
      <w:r>
        <w:rPr>
          <w:b/>
          <w:sz w:val="18"/>
        </w:rPr>
        <w:t>Psa 75:1</w:t>
      </w:r>
      <w:r>
        <w:rPr>
          <w:sz w:val="18"/>
        </w:rPr>
        <w:t xml:space="preserve"> — To the choirmaster : according to Do Not Destroy . A Psalm of Asaph . A Song . Psa 75:1 We give thanks to you, O God ; we give thanks , for your name is near . We recount your wondrous deeds .</w:t>
      </w:r>
    </w:p>
    <w:p>
      <w:pPr>
        <w:pStyle w:val="ListBullet"/>
      </w:pPr>
      <w:r>
        <w:rPr>
          <w:b/>
          <w:sz w:val="18"/>
        </w:rPr>
        <w:t>Psa 76:1</w:t>
      </w:r>
      <w:r>
        <w:rPr>
          <w:sz w:val="18"/>
        </w:rPr>
        <w:t xml:space="preserve"> — To the choirmaster : with stringed instruments . A Psalm of Asaph . A Song . Psa 76:1 In Judah God is known ; his name is great in Israel .</w:t>
      </w:r>
    </w:p>
    <w:p>
      <w:pPr>
        <w:pStyle w:val="ListBullet"/>
      </w:pPr>
      <w:r>
        <w:rPr>
          <w:b/>
          <w:sz w:val="18"/>
        </w:rPr>
        <w:t>Psa 77:1</w:t>
      </w:r>
      <w:r>
        <w:rPr>
          <w:sz w:val="18"/>
        </w:rPr>
        <w:t xml:space="preserve"> — To the choirmaster : according to Jeduthun . A Psalm of Asaph . Psa 77:1 I cry aloud to God , aloud to God , and he will hear me .</w:t>
      </w:r>
    </w:p>
    <w:p>
      <w:pPr>
        <w:pStyle w:val="ListBullet"/>
      </w:pPr>
      <w:r>
        <w:rPr>
          <w:b/>
          <w:sz w:val="18"/>
        </w:rPr>
        <w:t>Psa 80:1</w:t>
      </w:r>
      <w:r>
        <w:rPr>
          <w:sz w:val="18"/>
        </w:rPr>
        <w:t xml:space="preserve"> — To the choirmaster : according to Lilies . A Testimony . Of Asaph , a Psalm . Psa 80:1 Give ear , O Shepherd of Israel , you who lead Joseph like a flock . You who are enthroned upon the cherubim , shine forth .</w:t>
      </w:r>
    </w:p>
    <w:p>
      <w:pPr>
        <w:pStyle w:val="ListBullet"/>
      </w:pPr>
      <w:r>
        <w:rPr>
          <w:b/>
          <w:sz w:val="18"/>
        </w:rPr>
        <w:t>Psa 81:1</w:t>
      </w:r>
      <w:r>
        <w:rPr>
          <w:sz w:val="18"/>
        </w:rPr>
        <w:t xml:space="preserve"> — To the choirmaster : according to The Gittith . Of Asaph . Psa 81:1 Sing aloud to God our strength ; shout for joy to the God of Jacob !</w:t>
      </w:r>
    </w:p>
    <w:p>
      <w:pPr>
        <w:pStyle w:val="ListBullet"/>
      </w:pPr>
      <w:r>
        <w:rPr>
          <w:b/>
          <w:sz w:val="18"/>
        </w:rPr>
        <w:t>Psa 84:1</w:t>
      </w:r>
      <w:r>
        <w:rPr>
          <w:sz w:val="18"/>
        </w:rPr>
        <w:t xml:space="preserve"> — To the choirmaster : according to The Gittith . A Psalm of the Sons of Korah . Psa 84:1 How lovely is your dwelling place , O Lord of hosts !</w:t>
      </w:r>
    </w:p>
    <w:p>
      <w:pPr>
        <w:pStyle w:val="ListBullet"/>
      </w:pPr>
      <w:r>
        <w:rPr>
          <w:b/>
          <w:sz w:val="18"/>
        </w:rPr>
        <w:t>Psa 85:1</w:t>
      </w:r>
      <w:r>
        <w:rPr>
          <w:sz w:val="18"/>
        </w:rPr>
        <w:t xml:space="preserve"> — To the choirmaster . A Psalm of the Sons of Korah . Psa 85:1 Lord , you were favorable to your land ; you restored the fortunes of Jacob .</w:t>
      </w:r>
    </w:p>
    <w:p>
      <w:pPr>
        <w:pStyle w:val="ListBullet"/>
      </w:pPr>
      <w:r>
        <w:rPr>
          <w:b/>
          <w:sz w:val="18"/>
        </w:rPr>
        <w:t>Psa 88:1</w:t>
      </w:r>
      <w:r>
        <w:rPr>
          <w:sz w:val="18"/>
        </w:rPr>
        <w:t xml:space="preserve"> — A Song . A Psalm of the Sons of Korah . To the choirmaster : according to Mahalath Leannoth. A Maskil of Heman the Ezrahite . Psa 88:1 O Lord , God of my salvation , I cry out day and night before you .</w:t>
      </w:r>
    </w:p>
    <w:p>
      <w:pPr>
        <w:pStyle w:val="ListBullet"/>
      </w:pPr>
      <w:r>
        <w:rPr>
          <w:b/>
          <w:sz w:val="18"/>
        </w:rPr>
        <w:t>Psa 109:1</w:t>
      </w:r>
      <w:r>
        <w:rPr>
          <w:sz w:val="18"/>
        </w:rPr>
        <w:t xml:space="preserve"> — To the choirmaster . A Psalm of David . Psa 109:1 Be not silent , O God of my praise !</w:t>
      </w:r>
    </w:p>
    <w:p>
      <w:pPr>
        <w:pStyle w:val="ListBullet"/>
      </w:pPr>
      <w:r>
        <w:rPr>
          <w:b/>
          <w:sz w:val="18"/>
        </w:rPr>
        <w:t>Psa 139:1</w:t>
      </w:r>
      <w:r>
        <w:rPr>
          <w:sz w:val="18"/>
        </w:rPr>
        <w:t xml:space="preserve"> — To the choirmaster . A Psalm of David . Psa 139:1 O Lord , you have searched me and known me!</w:t>
      </w:r>
    </w:p>
    <w:p>
      <w:pPr>
        <w:pStyle w:val="ListBullet"/>
      </w:pPr>
      <w:r>
        <w:rPr>
          <w:b/>
          <w:sz w:val="18"/>
        </w:rPr>
        <w:t>Psa 140:1</w:t>
      </w:r>
      <w:r>
        <w:rPr>
          <w:sz w:val="18"/>
        </w:rPr>
        <w:t xml:space="preserve"> — To the choirmaster . A Psalm of David . Psa 140:1 Deliver me, O Lord , from evil men ; preserve me from violent men ,</w:t>
      </w:r>
    </w:p>
    <w:p>
      <w:pPr>
        <w:pStyle w:val="ListBullet"/>
      </w:pPr>
      <w:r>
        <w:rPr>
          <w:b/>
          <w:sz w:val="18"/>
        </w:rPr>
        <w:t>Hab 3:19</w:t>
      </w:r>
      <w:r>
        <w:rPr>
          <w:sz w:val="18"/>
        </w:rPr>
        <w:t xml:space="preserve"> — Hab 3:19 God , the Lord , is my strength ; he makes my feet like the deer’s ; he makes me tread on my high places. To the choirmaster : with stringed instruments .</w:t>
      </w:r>
    </w:p>
    <w:p>
      <w:pPr>
        <w:pStyle w:val="Heading1"/>
      </w:pPr>
      <w:r>
        <w:t>H5330 — ne.tsach</w:t>
      </w:r>
    </w:p>
    <w:p>
      <w:pPr>
        <w:pStyle w:val="Heading2"/>
      </w:pPr>
      <w:r>
        <w:t>H5330 — to distinguish oneself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(Ithpael) to excel, distinguish oneself</w:t>
        <w:br/>
        <w:t>Aramaic of na.tsach (נָצַח "to conduct" H5329)</w:t>
      </w:r>
    </w:p>
    <w:p>
      <w:pPr>
        <w:pStyle w:val="Heading3"/>
      </w:pPr>
      <w:r>
        <w:t>Group 5300-001: Distinguished inner excellence — the excellent spirit as the ground of outward distinction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Dan 6:3</w:t>
      </w:r>
      <w:r>
        <w:rPr>
          <w:sz w:val="18"/>
        </w:rPr>
        <w:t xml:space="preserve"> — Dan 6:3 Then this Daniel became distinguished above all the other high officials and satraps , because an excellent spirit was in him. And the king planned to set him over the whole kingdom .</w:t>
      </w:r>
    </w:p>
    <w:p>
      <w:pPr>
        <w:pStyle w:val="Heading1"/>
      </w:pPr>
      <w:r>
        <w:t>H5331 — ne.tsach</w:t>
      </w:r>
    </w:p>
    <w:p>
      <w:pPr>
        <w:pStyle w:val="Heading2"/>
      </w:pPr>
      <w:r>
        <w:t>H5331 — perpetuity  [OWNER]</w:t>
      </w:r>
    </w:p>
    <w:p>
      <w:r>
        <w:rPr>
          <w:i/>
        </w:rPr>
        <w:t>status: extracted  |  occ: 43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eminence, perpetuity, strength, victory, enduring, everlastingness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eminence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enduring of life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endurance in time, perpetual, continual, unto the end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everlastingness, ever</w:t>
      </w:r>
    </w:p>
    <w:p>
      <w:pPr>
        <w:pStyle w:val="Heading3"/>
      </w:pPr>
      <w:r>
        <w:t>Group 831-001: Lament over God's apparent perpetual absence — inner anguish of "how long?"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13:1</w:t>
      </w:r>
      <w:r>
        <w:rPr>
          <w:sz w:val="18"/>
        </w:rPr>
        <w:t xml:space="preserve"> — To the choirmaster . A Psalm of David . Psa 13:1 How long , O Lord ? Will you forget me forever ? How long will you hide your face from me ?</w:t>
      </w:r>
    </w:p>
    <w:p>
      <w:r>
        <w:rPr>
          <w:b/>
        </w:rPr>
        <w:t>Related verses (11):</w:t>
      </w:r>
    </w:p>
    <w:p>
      <w:pPr>
        <w:pStyle w:val="ListBullet"/>
      </w:pPr>
      <w:r>
        <w:rPr>
          <w:b/>
          <w:sz w:val="18"/>
        </w:rPr>
        <w:t>2Sa 2:26</w:t>
      </w:r>
      <w:r>
        <w:rPr>
          <w:sz w:val="18"/>
        </w:rPr>
        <w:t xml:space="preserve"> — 2Sa 2:26 Then Abner called to Joab , “Shall the sword devour forever ? Do you not know that the end will be bitter ? How long will it be before you tell your people to turn from the pursuit of their brothers ?”</w:t>
      </w:r>
    </w:p>
    <w:p>
      <w:pPr>
        <w:pStyle w:val="ListBullet"/>
      </w:pPr>
      <w:r>
        <w:rPr>
          <w:b/>
          <w:sz w:val="18"/>
        </w:rPr>
        <w:t>Job 14:20</w:t>
      </w:r>
      <w:r>
        <w:rPr>
          <w:sz w:val="18"/>
        </w:rPr>
        <w:t xml:space="preserve"> — Job 14:20 You prevail forever against him, and he passes ; you change his countenance , and send him away .</w:t>
      </w:r>
    </w:p>
    <w:p>
      <w:pPr>
        <w:pStyle w:val="ListBullet"/>
      </w:pPr>
      <w:r>
        <w:rPr>
          <w:b/>
          <w:sz w:val="18"/>
        </w:rPr>
        <w:t>Psa 44:23</w:t>
      </w:r>
      <w:r>
        <w:rPr>
          <w:sz w:val="18"/>
        </w:rPr>
        <w:t xml:space="preserve"> — Psa 44:23 Awake ! Why are you sleeping , O Lord ? Rouse yourself! Do not reject us forever !</w:t>
      </w:r>
    </w:p>
    <w:p>
      <w:pPr>
        <w:pStyle w:val="ListBullet"/>
      </w:pPr>
      <w:r>
        <w:rPr>
          <w:b/>
          <w:sz w:val="18"/>
        </w:rPr>
        <w:t>Psa 74:1</w:t>
      </w:r>
      <w:r>
        <w:rPr>
          <w:sz w:val="18"/>
        </w:rPr>
        <w:t xml:space="preserve"> — A Maskil of Asaph . Psa 74:1 O God , why do you cast us off forever ? Why does your anger smoke against the sheep of your pasture ?</w:t>
      </w:r>
    </w:p>
    <w:p>
      <w:pPr>
        <w:pStyle w:val="ListBullet"/>
      </w:pPr>
      <w:r>
        <w:rPr>
          <w:b/>
          <w:sz w:val="18"/>
        </w:rPr>
        <w:t>Psa 74:10</w:t>
      </w:r>
      <w:r>
        <w:rPr>
          <w:sz w:val="18"/>
        </w:rPr>
        <w:t xml:space="preserve"> — Psa 74:10 How long , O God , is the foe to scoff ? Is the enemy to revile your name forever ?</w:t>
      </w:r>
    </w:p>
    <w:p>
      <w:pPr>
        <w:pStyle w:val="ListBullet"/>
      </w:pPr>
      <w:r>
        <w:rPr>
          <w:b/>
          <w:sz w:val="18"/>
        </w:rPr>
        <w:t>Psa 74:19</w:t>
      </w:r>
      <w:r>
        <w:rPr>
          <w:sz w:val="18"/>
        </w:rPr>
        <w:t xml:space="preserve"> — Psa 74:19 Do not deliver the soul of your dove to the wild beasts ; do not forget the life of your poor forever .</w:t>
      </w:r>
    </w:p>
    <w:p>
      <w:pPr>
        <w:pStyle w:val="ListBullet"/>
      </w:pPr>
      <w:r>
        <w:rPr>
          <w:b/>
          <w:sz w:val="18"/>
        </w:rPr>
        <w:t>Psa 77:8</w:t>
      </w:r>
      <w:r>
        <w:rPr>
          <w:sz w:val="18"/>
        </w:rPr>
        <w:t xml:space="preserve"> — Psa 77:8 Has his steadfast love forever ceased ? Are his promises at an end for all time ?</w:t>
      </w:r>
    </w:p>
    <w:p>
      <w:pPr>
        <w:pStyle w:val="ListBullet"/>
      </w:pPr>
      <w:r>
        <w:rPr>
          <w:b/>
          <w:sz w:val="18"/>
        </w:rPr>
        <w:t>Psa 79:5</w:t>
      </w:r>
      <w:r>
        <w:rPr>
          <w:sz w:val="18"/>
        </w:rPr>
        <w:t xml:space="preserve"> — Psa 79:5 How long , O Lord ? Will you be angry forever ? Will your jealousy burn like fire ?</w:t>
      </w:r>
    </w:p>
    <w:p>
      <w:pPr>
        <w:pStyle w:val="ListBullet"/>
      </w:pPr>
      <w:r>
        <w:rPr>
          <w:b/>
          <w:sz w:val="18"/>
        </w:rPr>
        <w:t>Psa 89:46</w:t>
      </w:r>
      <w:r>
        <w:rPr>
          <w:sz w:val="18"/>
        </w:rPr>
        <w:t xml:space="preserve"> — Psa 89:46 How long, O Lord ? Will you hide yourself forever ? How long will your wrath burn like fire ?</w:t>
      </w:r>
    </w:p>
    <w:p>
      <w:pPr>
        <w:pStyle w:val="ListBullet"/>
      </w:pPr>
      <w:r>
        <w:rPr>
          <w:b/>
          <w:sz w:val="18"/>
        </w:rPr>
        <w:t>Lam 3:18</w:t>
      </w:r>
      <w:r>
        <w:rPr>
          <w:sz w:val="18"/>
        </w:rPr>
        <w:t xml:space="preserve"> — Lam 3:18 so I say , “My endurance has perished ; so has my hope from the Lord .”</w:t>
      </w:r>
    </w:p>
    <w:p>
      <w:pPr>
        <w:pStyle w:val="ListBullet"/>
      </w:pPr>
      <w:r>
        <w:rPr>
          <w:b/>
          <w:sz w:val="18"/>
        </w:rPr>
        <w:t>Lam 5:20</w:t>
      </w:r>
      <w:r>
        <w:rPr>
          <w:sz w:val="18"/>
        </w:rPr>
        <w:t xml:space="preserve"> — Lam 5:20 Why do you forget us forever , why do you forsake us for so many days ?</w:t>
      </w:r>
    </w:p>
    <w:p>
      <w:pPr>
        <w:pStyle w:val="Heading3"/>
      </w:pPr>
      <w:r>
        <w:t>Group 831-002: Perpetual inner suffering and unceasing pain — anguish that will not relent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Jer 15:18</w:t>
      </w:r>
      <w:r>
        <w:rPr>
          <w:sz w:val="18"/>
        </w:rPr>
        <w:t xml:space="preserve"> — Jer 15:18 Why is my pain unceasing , my wound incurable , refusing to be healed ? Will you be to me like a deceitful brook , like waters that fail ?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Psa 10:11</w:t>
      </w:r>
      <w:r>
        <w:rPr>
          <w:sz w:val="18"/>
        </w:rPr>
        <w:t xml:space="preserve"> — Psa 10:11 He says in his heart , “ God has forgotten , he has hidden his face , he will never see it.”</w:t>
      </w:r>
    </w:p>
    <w:p>
      <w:pPr>
        <w:pStyle w:val="ListBullet"/>
      </w:pPr>
      <w:r>
        <w:rPr>
          <w:b/>
          <w:sz w:val="18"/>
        </w:rPr>
        <w:t>Psa 49:19</w:t>
      </w:r>
      <w:r>
        <w:rPr>
          <w:sz w:val="18"/>
        </w:rPr>
        <w:t xml:space="preserve"> — Psa 49:19 his soul will go to the generation of his fathers , who will never again see light .</w:t>
      </w:r>
    </w:p>
    <w:p>
      <w:pPr>
        <w:pStyle w:val="ListBullet"/>
      </w:pPr>
      <w:r>
        <w:rPr>
          <w:b/>
          <w:sz w:val="18"/>
        </w:rPr>
        <w:t>Amo 1:11</w:t>
      </w:r>
      <w:r>
        <w:rPr>
          <w:sz w:val="18"/>
        </w:rPr>
        <w:t xml:space="preserve"> — Amo 1:11 Thus says the Lord : “For three transgressions of Edom , and for four , I will not revoke the punishment , because he pursued his brother with the sword and cast off all pity , and his anger tore perpetually , and he kept his wrath forever .</w:t>
      </w:r>
    </w:p>
    <w:p>
      <w:pPr>
        <w:pStyle w:val="Heading3"/>
      </w:pPr>
      <w:r>
        <w:t>Group 831-003: Everlasting joy, hope and divine faithfulness — inner orientation toward what endures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16:11</w:t>
      </w:r>
      <w:r>
        <w:rPr>
          <w:sz w:val="18"/>
        </w:rPr>
        <w:t xml:space="preserve"> — Psa 16:11 You make known to me the path of life ; in your presence there is fullness of joy ; at your right hand are pleasures forevermore .</w:t>
      </w:r>
    </w:p>
    <w:p>
      <w:r>
        <w:rPr>
          <w:b/>
        </w:rPr>
        <w:t>Related verses (9):</w:t>
      </w:r>
    </w:p>
    <w:p>
      <w:pPr>
        <w:pStyle w:val="ListBullet"/>
      </w:pPr>
      <w:r>
        <w:rPr>
          <w:b/>
          <w:sz w:val="18"/>
        </w:rPr>
        <w:t>1Sa 15:29</w:t>
      </w:r>
      <w:r>
        <w:rPr>
          <w:sz w:val="18"/>
        </w:rPr>
        <w:t xml:space="preserve"> — 1Sa 15:29 And also the Glory of Israel will not lie or have regret , for he is not a man , that he should have regret .”</w:t>
      </w:r>
    </w:p>
    <w:p>
      <w:pPr>
        <w:pStyle w:val="ListBullet"/>
      </w:pPr>
      <w:r>
        <w:rPr>
          <w:b/>
          <w:sz w:val="18"/>
        </w:rPr>
        <w:t>1Ch 29:11</w:t>
      </w:r>
      <w:r>
        <w:rPr>
          <w:sz w:val="18"/>
        </w:rPr>
        <w:t xml:space="preserve"> — 1Ch 29:11 Yours, O Lord , is the greatness and the power and the glory and the victory and the majesty , for all that is in the heavens and in the earth is yours. Yours is the kingdom , O Lord , and you are exalted as head above all .</w:t>
      </w:r>
    </w:p>
    <w:p>
      <w:pPr>
        <w:pStyle w:val="ListBullet"/>
      </w:pPr>
      <w:r>
        <w:rPr>
          <w:b/>
          <w:sz w:val="18"/>
        </w:rPr>
        <w:t>Job 23:7</w:t>
      </w:r>
      <w:r>
        <w:rPr>
          <w:sz w:val="18"/>
        </w:rPr>
        <w:t xml:space="preserve"> — Job 23:7 There an upright man could argue with him, and I would be acquitted forever by my judge .</w:t>
      </w:r>
    </w:p>
    <w:p>
      <w:pPr>
        <w:pStyle w:val="ListBullet"/>
      </w:pPr>
      <w:r>
        <w:rPr>
          <w:b/>
          <w:sz w:val="18"/>
        </w:rPr>
        <w:t>Psa 9:18</w:t>
      </w:r>
      <w:r>
        <w:rPr>
          <w:sz w:val="18"/>
        </w:rPr>
        <w:t xml:space="preserve"> — Psa 9:18 For the needy shall not always be forgotten , and the hope of the poor shall not perish forever .</w:t>
      </w:r>
    </w:p>
    <w:p>
      <w:pPr>
        <w:pStyle w:val="ListBullet"/>
      </w:pPr>
      <w:r>
        <w:rPr>
          <w:b/>
          <w:sz w:val="18"/>
        </w:rPr>
        <w:t>Psa 103:9</w:t>
      </w:r>
      <w:r>
        <w:rPr>
          <w:sz w:val="18"/>
        </w:rPr>
        <w:t xml:space="preserve"> — Psa 103:9 He will not always chide , nor will he keep his anger forever .</w:t>
      </w:r>
    </w:p>
    <w:p>
      <w:pPr>
        <w:pStyle w:val="ListBullet"/>
      </w:pPr>
      <w:r>
        <w:rPr>
          <w:b/>
          <w:sz w:val="18"/>
        </w:rPr>
        <w:t>Pro 21:28</w:t>
      </w:r>
      <w:r>
        <w:rPr>
          <w:sz w:val="18"/>
        </w:rPr>
        <w:t xml:space="preserve"> — Pro 21:28 A false witness will perish , but the word of a man who hears will endure .</w:t>
      </w:r>
    </w:p>
    <w:p>
      <w:pPr>
        <w:pStyle w:val="ListBullet"/>
      </w:pPr>
      <w:r>
        <w:rPr>
          <w:b/>
          <w:sz w:val="18"/>
        </w:rPr>
        <w:t>Isa 25:8</w:t>
      </w:r>
      <w:r>
        <w:rPr>
          <w:sz w:val="18"/>
        </w:rPr>
        <w:t xml:space="preserve"> — Isa 25:8 He will swallow up death forever ; and the Lord God will wipe away tears from all faces , and the reproach of his people he will take away from all the earth , for the Lord has spoken .</w:t>
      </w:r>
    </w:p>
    <w:p>
      <w:pPr>
        <w:pStyle w:val="ListBullet"/>
      </w:pPr>
      <w:r>
        <w:rPr>
          <w:b/>
          <w:sz w:val="18"/>
        </w:rPr>
        <w:t>Isa 57:16</w:t>
      </w:r>
      <w:r>
        <w:rPr>
          <w:sz w:val="18"/>
        </w:rPr>
        <w:t xml:space="preserve"> — Isa 57:16 For I will not contend forever , nor will I always be angry ; for the spirit would grow faint before me, and the breath of life that I made .</w:t>
      </w:r>
    </w:p>
    <w:p>
      <w:pPr>
        <w:pStyle w:val="ListBullet"/>
      </w:pPr>
      <w:r>
        <w:rPr>
          <w:b/>
          <w:sz w:val="18"/>
        </w:rPr>
        <w:t>Amo 8:7</w:t>
      </w:r>
      <w:r>
        <w:rPr>
          <w:sz w:val="18"/>
        </w:rPr>
        <w:t xml:space="preserve"> — Amo 8:7 The Lord has sworn by the pride of Jacob : “Surely I will never forget any of their deeds .</w:t>
      </w:r>
    </w:p>
    <w:p>
      <w:pPr>
        <w:pStyle w:val="Heading3"/>
      </w:pPr>
      <w:r>
        <w:t>Set Aside (16 verses)</w:t>
      </w:r>
    </w:p>
    <w:p>
      <w:pPr>
        <w:pStyle w:val="ListBullet"/>
      </w:pPr>
      <w:r>
        <w:rPr>
          <w:b/>
          <w:sz w:val="18"/>
        </w:rPr>
        <w:t>Job 4:20</w:t>
      </w:r>
      <w:r>
        <w:rPr>
          <w:sz w:val="18"/>
        </w:rPr>
        <w:t xml:space="preserve"> — Job 4:20 Between morning and evening they are beaten to pieces ; they perish forever without anyone regarding it.</w:t>
      </w:r>
    </w:p>
    <w:p>
      <w:pPr>
        <w:pStyle w:val="ListBullet"/>
      </w:pPr>
      <w:r>
        <w:rPr>
          <w:b/>
          <w:sz w:val="18"/>
        </w:rPr>
        <w:t>Job 20:7</w:t>
      </w:r>
      <w:r>
        <w:rPr>
          <w:sz w:val="18"/>
        </w:rPr>
        <w:t xml:space="preserve"> — Job 20:7 he will perish forever like his own dung ; those who have seen him will say , ‘ Where is he ?’</w:t>
      </w:r>
    </w:p>
    <w:p>
      <w:pPr>
        <w:pStyle w:val="ListBullet"/>
      </w:pPr>
      <w:r>
        <w:rPr>
          <w:b/>
          <w:sz w:val="18"/>
        </w:rPr>
        <w:t>Job 34:36</w:t>
      </w:r>
      <w:r>
        <w:rPr>
          <w:sz w:val="18"/>
        </w:rPr>
        <w:t xml:space="preserve"> — Job 34:36 Would that Job were tried to the end , because he answers like wicked men .</w:t>
      </w:r>
    </w:p>
    <w:p>
      <w:pPr>
        <w:pStyle w:val="ListBullet"/>
      </w:pPr>
      <w:r>
        <w:rPr>
          <w:b/>
          <w:sz w:val="18"/>
        </w:rPr>
        <w:t>Job 36:7</w:t>
      </w:r>
      <w:r>
        <w:rPr>
          <w:sz w:val="18"/>
        </w:rPr>
        <w:t xml:space="preserve"> — Job 36:7 He does not withdraw his eyes from the righteous , but with kings on the throne he sets them forever , and they are exalted .</w:t>
      </w:r>
    </w:p>
    <w:p>
      <w:pPr>
        <w:pStyle w:val="ListBullet"/>
      </w:pPr>
      <w:r>
        <w:rPr>
          <w:b/>
          <w:sz w:val="18"/>
        </w:rPr>
        <w:t>Psa 9:6</w:t>
      </w:r>
      <w:r>
        <w:rPr>
          <w:sz w:val="18"/>
        </w:rPr>
        <w:t xml:space="preserve"> — Psa 9:6 The enemy came to an end in everlasting ruins ; their cities you rooted out ; the very memory of them has perished .</w:t>
      </w:r>
    </w:p>
    <w:p>
      <w:pPr>
        <w:pStyle w:val="ListBullet"/>
      </w:pPr>
      <w:r>
        <w:rPr>
          <w:b/>
          <w:sz w:val="18"/>
        </w:rPr>
        <w:t>Psa 49:9</w:t>
      </w:r>
      <w:r>
        <w:rPr>
          <w:sz w:val="18"/>
        </w:rPr>
        <w:t xml:space="preserve"> — Psa 49:9 that he should live on forever and never see the pit .</w:t>
      </w:r>
    </w:p>
    <w:p>
      <w:pPr>
        <w:pStyle w:val="ListBullet"/>
      </w:pPr>
      <w:r>
        <w:rPr>
          <w:b/>
          <w:sz w:val="18"/>
        </w:rPr>
        <w:t>Psa 52:5</w:t>
      </w:r>
      <w:r>
        <w:rPr>
          <w:sz w:val="18"/>
        </w:rPr>
        <w:t xml:space="preserve"> — Psa 52:5 But God will break you down forever ; he will snatch and tear you from your tent ; he will uproot you from the land of the living . Selah</w:t>
      </w:r>
    </w:p>
    <w:p>
      <w:pPr>
        <w:pStyle w:val="ListBullet"/>
      </w:pPr>
      <w:r>
        <w:rPr>
          <w:b/>
          <w:sz w:val="18"/>
        </w:rPr>
        <w:t>Psa 68:16</w:t>
      </w:r>
      <w:r>
        <w:rPr>
          <w:sz w:val="18"/>
        </w:rPr>
        <w:t xml:space="preserve"> — Psa 68:16 Why do you look with hatred , O many-peaked mountain , at the mount that God desired for his abode , yes , where the Lord will dwell forever ?</w:t>
      </w:r>
    </w:p>
    <w:p>
      <w:pPr>
        <w:pStyle w:val="ListBullet"/>
      </w:pPr>
      <w:r>
        <w:rPr>
          <w:b/>
          <w:sz w:val="18"/>
        </w:rPr>
        <w:t>Psa 74:3</w:t>
      </w:r>
      <w:r>
        <w:rPr>
          <w:sz w:val="18"/>
        </w:rPr>
        <w:t xml:space="preserve"> — Psa 74:3 Direct your steps to the perpetual ruins ; the enemy has destroyed everything in the sanctuary !</w:t>
      </w:r>
    </w:p>
    <w:p>
      <w:pPr>
        <w:pStyle w:val="ListBullet"/>
      </w:pPr>
      <w:r>
        <w:rPr>
          <w:b/>
          <w:sz w:val="18"/>
        </w:rPr>
        <w:t>Isa 13:20</w:t>
      </w:r>
      <w:r>
        <w:rPr>
          <w:sz w:val="18"/>
        </w:rPr>
        <w:t xml:space="preserve"> — Isa 13:20 It will never be inhabited or lived in for all generations ; no Arab will pitch his tent there ; no shepherds will make their flocks lie down there .</w:t>
      </w:r>
    </w:p>
    <w:p>
      <w:pPr>
        <w:pStyle w:val="ListBullet"/>
      </w:pPr>
      <w:r>
        <w:rPr>
          <w:b/>
          <w:sz w:val="18"/>
        </w:rPr>
        <w:t>Isa 28:28</w:t>
      </w:r>
      <w:r>
        <w:rPr>
          <w:sz w:val="18"/>
        </w:rPr>
        <w:t xml:space="preserve"> — Isa 28:28 Does one crush grain for bread ? No , he does not thresh it forever ; when he drives his cart wheel over it with his horses , he does not crush it .</w:t>
      </w:r>
    </w:p>
    <w:p>
      <w:pPr>
        <w:pStyle w:val="ListBullet"/>
      </w:pPr>
      <w:r>
        <w:rPr>
          <w:b/>
          <w:sz w:val="18"/>
        </w:rPr>
        <w:t>Isa 33:20</w:t>
      </w:r>
      <w:r>
        <w:rPr>
          <w:sz w:val="18"/>
        </w:rPr>
        <w:t xml:space="preserve"> — Isa 33:20 Behold Zion , the city of our appointed feasts ! Your eyes will see Jerusalem , an untroubled habitation , an immovable tent , whose stakes will never be plucked up , nor will any of its cords be broken .</w:t>
      </w:r>
    </w:p>
    <w:p>
      <w:pPr>
        <w:pStyle w:val="ListBullet"/>
      </w:pPr>
      <w:r>
        <w:rPr>
          <w:b/>
          <w:sz w:val="18"/>
        </w:rPr>
        <w:t>Isa 34:10</w:t>
      </w:r>
      <w:r>
        <w:rPr>
          <w:sz w:val="18"/>
        </w:rPr>
        <w:t xml:space="preserve"> — Isa 34:10 Night and day it shall not be quenched ; its smoke shall go up forever . From generation to generation it shall lie waste ; none shall pass through it forever and ever .</w:t>
      </w:r>
    </w:p>
    <w:p>
      <w:pPr>
        <w:pStyle w:val="ListBullet"/>
      </w:pPr>
      <w:r>
        <w:rPr>
          <w:b/>
          <w:sz w:val="18"/>
        </w:rPr>
        <w:t>Jer 3:5</w:t>
      </w:r>
      <w:r>
        <w:rPr>
          <w:sz w:val="18"/>
        </w:rPr>
        <w:t xml:space="preserve"> — Jer 3:5 will he be angry forever , will he be indignant to the end ?’ Behold , you have spoken , but you have done all the evil that you could .”</w:t>
      </w:r>
    </w:p>
    <w:p>
      <w:pPr>
        <w:pStyle w:val="ListBullet"/>
      </w:pPr>
      <w:r>
        <w:rPr>
          <w:b/>
          <w:sz w:val="18"/>
        </w:rPr>
        <w:t>Jer 50:39</w:t>
      </w:r>
      <w:r>
        <w:rPr>
          <w:sz w:val="18"/>
        </w:rPr>
        <w:t xml:space="preserve"> — Jer 50:39 “ Therefore wild beasts shall dwell with hyenas in Babylon, and ostriches shall dwell in her. She shall never again have people , nor be inhabited for all generations .</w:t>
      </w:r>
    </w:p>
    <w:p>
      <w:pPr>
        <w:pStyle w:val="ListBullet"/>
      </w:pPr>
      <w:r>
        <w:rPr>
          <w:b/>
          <w:sz w:val="18"/>
        </w:rPr>
        <w:t>Hab 1:4</w:t>
      </w:r>
      <w:r>
        <w:rPr>
          <w:sz w:val="18"/>
        </w:rPr>
        <w:t xml:space="preserve"> — Hab 1:4 So the law is paralyzed , and justice never goes forth . For the wicked surround the righteous ; so justice goes forth perverted .</w:t>
      </w:r>
    </w:p>
    <w:p>
      <w:pPr>
        <w:pStyle w:val="Heading1"/>
      </w:pPr>
      <w:r>
        <w:t>H5332 — ne.tsach</w:t>
      </w:r>
    </w:p>
    <w:p>
      <w:pPr>
        <w:pStyle w:val="Heading2"/>
      </w:pPr>
      <w:r>
        <w:t>H5332 — lifeblood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juice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juice of grapes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blood, gore (fig.)</w:t>
      </w:r>
    </w:p>
    <w:p>
      <w:pPr>
        <w:pStyle w:val="Heading3"/>
      </w:pPr>
      <w:r>
        <w:t>Set Aside (2 verses)</w:t>
      </w:r>
    </w:p>
    <w:p>
      <w:pPr>
        <w:pStyle w:val="ListBullet"/>
      </w:pPr>
      <w:r>
        <w:rPr>
          <w:b/>
          <w:sz w:val="18"/>
        </w:rPr>
        <w:t>Isa 63:3</w:t>
      </w:r>
      <w:r>
        <w:rPr>
          <w:sz w:val="18"/>
        </w:rPr>
        <w:t xml:space="preserve"> — Isa 63:3 “I have trodden the winepress alone , and from the peoples no one was with me; I trod them in my anger and trampled them in my wrath ; their lifeblood spattered on my garments , and stained all my apparel .</w:t>
      </w:r>
    </w:p>
    <w:p>
      <w:pPr>
        <w:pStyle w:val="ListBullet"/>
      </w:pPr>
      <w:r>
        <w:rPr>
          <w:b/>
          <w:sz w:val="18"/>
        </w:rPr>
        <w:t>Isa 63:6</w:t>
      </w:r>
      <w:r>
        <w:rPr>
          <w:sz w:val="18"/>
        </w:rPr>
        <w:t xml:space="preserve"> — Isa 63:6 I trampled down the peoples in my anger ; I made them drunk in my wrath , and I poured out their lifeblood on the earth 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