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grief (Registry 71)</w:t>
      </w:r>
    </w:p>
    <w:p>
      <w:r>
        <w:t>Status: Complete  |  Cluster: C05  |  Produced: 2026-04-02  |  Excludes deleted records</w:t>
      </w:r>
    </w:p>
    <w:p>
      <w:r>
        <w:t>OWNER terms: 30  |  XREF terms: 56  |  Groups: 21  |  Anchors: 24  |  Related: 145  |  Set aside: 43</w:t>
      </w:r>
    </w:p>
    <w:p/>
    <w:p>
      <w:pPr>
        <w:pStyle w:val="Heading1"/>
      </w:pPr>
      <w:r>
        <w:t>G0389 — anastenazō</w:t>
      </w:r>
    </w:p>
    <w:p>
      <w:pPr>
        <w:pStyle w:val="Heading2"/>
      </w:pPr>
      <w:r>
        <w:t>G0389 — to sigh deeply  [OWNER]</w:t>
      </w:r>
    </w:p>
    <w:p>
      <w:r>
        <w:rPr>
          <w:i/>
        </w:rPr>
        <w:t>status: delete  |  occ: 2</w:t>
      </w:r>
    </w:p>
    <w:p>
      <w:r>
        <w:rPr>
          <w:b/>
        </w:rPr>
        <w:t>Parsed senses:</w:t>
      </w:r>
    </w:p>
    <w:p>
      <w:pPr>
        <w:pStyle w:val="ListBullet"/>
      </w:pPr>
      <w:r>
        <w:rPr>
          <w:b/>
          <w:sz w:val="18"/>
        </w:rPr>
        <w:t xml:space="preserve">1  </w:t>
      </w:r>
      <w:r>
        <w:rPr>
          <w:sz w:val="18"/>
        </w:rPr>
        <w:t xml:space="preserve">to sigh deeply </w:t>
        <w:br/>
        <w:t>to sigh, groan, Mk. 8:12*</w:t>
      </w:r>
    </w:p>
    <w:p>
      <w:r>
        <w:t>No verse context records.</w:t>
      </w:r>
    </w:p>
    <w:p>
      <w:pPr>
        <w:pStyle w:val="Heading1"/>
      </w:pPr>
      <w:r>
        <w:t>G3076 — lupeō</w:t>
      </w:r>
    </w:p>
    <w:p>
      <w:pPr>
        <w:pStyle w:val="Heading2"/>
      </w:pPr>
      <w:r>
        <w:t>G3076 — to grieve  [XREF]</w:t>
      </w:r>
    </w:p>
    <w:p>
      <w:r>
        <w:rPr>
          <w:i/>
        </w:rPr>
        <w:t>status: extracted  |  occ: 56</w:t>
      </w:r>
    </w:p>
    <w:p>
      <w:r>
        <w:rPr>
          <w:b/>
        </w:rPr>
        <w:t>Parsed senses:</w:t>
      </w:r>
    </w:p>
    <w:p>
      <w:pPr>
        <w:pStyle w:val="ListBullet"/>
      </w:pPr>
      <w:r>
        <w:rPr>
          <w:b/>
          <w:sz w:val="18"/>
        </w:rPr>
        <w:t xml:space="preserve">1  </w:t>
      </w:r>
      <w:r>
        <w:rPr>
          <w:sz w:val="18"/>
        </w:rPr>
        <w:t>(act.) to cause sorrow, grief; (pass.) to be sorrowful, sad, distressed grieveto occasion grief, or sorrow to, to distress, 2Cor. 2:2, 5; 7:8; passive to be grieved, pained, distressed, sorrowful, Mt. 17:23; 19:22; to aggrieve, cross, vex, Eph. 4:30; passive to feel pained, Rom. 14:15</w:t>
      </w:r>
    </w:p>
    <w:p>
      <w:r>
        <w:t>Cross-reference term — verse context derived from OWNER registry.</w:t>
      </w:r>
    </w:p>
    <w:p>
      <w:pPr>
        <w:pStyle w:val="Heading1"/>
      </w:pPr>
      <w:r>
        <w:t>G3077 — lupē</w:t>
      </w:r>
    </w:p>
    <w:p>
      <w:pPr>
        <w:pStyle w:val="Heading2"/>
      </w:pPr>
      <w:r>
        <w:t>G3077 — grief  [OWNER]</w:t>
      </w:r>
    </w:p>
    <w:p>
      <w:r>
        <w:rPr>
          <w:i/>
        </w:rPr>
        <w:t>status: xref_sorrow  |  occ: 36</w:t>
      </w:r>
    </w:p>
    <w:p>
      <w:r>
        <w:rPr>
          <w:b/>
        </w:rPr>
        <w:t>Parsed senses:</w:t>
      </w:r>
    </w:p>
    <w:p>
      <w:pPr>
        <w:pStyle w:val="ListBullet"/>
      </w:pPr>
      <w:r>
        <w:rPr>
          <w:b/>
          <w:sz w:val="18"/>
        </w:rPr>
        <w:t xml:space="preserve">1  </w:t>
      </w:r>
      <w:r>
        <w:rPr>
          <w:sz w:val="18"/>
        </w:rPr>
        <w:t xml:space="preserve">sorrow, grief, pain </w:t>
        <w:br/>
        <w:t>pain, distress, Jn. 16:21; grief, sorrow, Jn. 16:6, 20, 22; metonymy cause of grief, trouble, affliction, 1Pet. 2:19</w:t>
      </w:r>
    </w:p>
    <w:p>
      <w:r>
        <w:t>No verse context records.</w:t>
      </w:r>
    </w:p>
    <w:p>
      <w:pPr>
        <w:pStyle w:val="Heading1"/>
      </w:pPr>
      <w:r>
        <w:t>G3600 — odunaō</w:t>
      </w:r>
    </w:p>
    <w:p>
      <w:pPr>
        <w:pStyle w:val="Heading2"/>
      </w:pPr>
      <w:r>
        <w:t>G3600 — be anguished  [XREF]</w:t>
      </w:r>
    </w:p>
    <w:p>
      <w:r>
        <w:rPr>
          <w:i/>
        </w:rPr>
        <w:t>status: extracted_thin  |  occ: 12</w:t>
      </w:r>
    </w:p>
    <w:p>
      <w:r>
        <w:rPr>
          <w:b/>
        </w:rPr>
        <w:t>Parsed senses:</w:t>
      </w:r>
    </w:p>
    <w:p>
      <w:pPr>
        <w:pStyle w:val="ListBullet"/>
      </w:pPr>
      <w:r>
        <w:rPr>
          <w:b/>
          <w:sz w:val="18"/>
        </w:rPr>
        <w:t xml:space="preserve">1  </w:t>
      </w:r>
      <w:r>
        <w:rPr>
          <w:sz w:val="18"/>
        </w:rPr>
        <w:t xml:space="preserve">to grieve, be anxious, in agony anguished </w:t>
        <w:br/>
        <w:t>to pain, either bodily or mentally; passive to be in an agony, be tormented, be distressed Lk. 2:48; 16:24, 25; to be distressed, grieved, Acts 20:38*</w:t>
      </w:r>
    </w:p>
    <w:p>
      <w:r>
        <w:t>Cross-reference term — verse context derived from OWNER registry.</w:t>
      </w:r>
    </w:p>
    <w:p>
      <w:pPr>
        <w:pStyle w:val="Heading1"/>
      </w:pPr>
      <w:r>
        <w:t>G3601 — odunē</w:t>
      </w:r>
    </w:p>
    <w:p>
      <w:pPr>
        <w:pStyle w:val="Heading2"/>
      </w:pPr>
      <w:r>
        <w:t>G3601 — anguish  [XREF]</w:t>
      </w:r>
    </w:p>
    <w:p>
      <w:r>
        <w:rPr>
          <w:i/>
        </w:rPr>
        <w:t>status: extracted  |  occ: 60</w:t>
      </w:r>
    </w:p>
    <w:p>
      <w:r>
        <w:rPr>
          <w:b/>
        </w:rPr>
        <w:t>Parsed senses:</w:t>
      </w:r>
    </w:p>
    <w:p>
      <w:pPr>
        <w:pStyle w:val="ListBullet"/>
      </w:pPr>
      <w:r>
        <w:rPr>
          <w:b/>
          <w:sz w:val="18"/>
        </w:rPr>
        <w:t xml:space="preserve">1  </w:t>
      </w:r>
      <w:r>
        <w:rPr>
          <w:sz w:val="18"/>
        </w:rPr>
        <w:t xml:space="preserve">anguish, grief, pain </w:t>
        <w:br/>
        <w:t>pain, of body of mind; sorrow, grief, Rom. 9:2; 1Tim. 6:10*</w:t>
      </w:r>
    </w:p>
    <w:p>
      <w:r>
        <w:t>Cross-reference term — verse context derived from OWNER registry.</w:t>
      </w:r>
    </w:p>
    <w:p>
      <w:pPr>
        <w:pStyle w:val="Heading1"/>
      </w:pPr>
      <w:r>
        <w:t>G3996 — pentheō</w:t>
      </w:r>
    </w:p>
    <w:p>
      <w:pPr>
        <w:pStyle w:val="Heading2"/>
      </w:pPr>
      <w:r>
        <w:t>G3996 — to mourn  [OWNER]</w:t>
      </w:r>
    </w:p>
    <w:p>
      <w:r>
        <w:rPr>
          <w:i/>
        </w:rPr>
        <w:t>status: extracted  |  occ: 58</w:t>
      </w:r>
    </w:p>
    <w:p>
      <w:r>
        <w:rPr>
          <w:b/>
        </w:rPr>
        <w:t>Parsed senses:</w:t>
      </w:r>
    </w:p>
    <w:p>
      <w:pPr>
        <w:pStyle w:val="ListBullet"/>
      </w:pPr>
      <w:r>
        <w:rPr>
          <w:b/>
          <w:sz w:val="18"/>
        </w:rPr>
        <w:t xml:space="preserve">1  </w:t>
      </w:r>
      <w:r>
        <w:rPr>
          <w:sz w:val="18"/>
        </w:rPr>
        <w:t xml:space="preserve">to mourn, grieve (over) </w:t>
        <w:br/>
        <w:t>trans. to lament over, 2Cor. 12:21; absolute to lament, be sad, mourn, grieve Mt. 5:4; 9:15; Mk. 16:10; middle to bewail one's self, to feel guilt, 1Cor. 5:2</w:t>
      </w:r>
    </w:p>
    <w:p>
      <w:pPr>
        <w:pStyle w:val="Heading3"/>
      </w:pPr>
      <w:r>
        <w:t>Group 42-001: Term names mourning as the inner-being state of grief over loss, sin, or moral failure — the sorrow that is blessed, that is the proper response to sin in community, and that is commanded as the authentic inward alternative to false rejoicing</w:t>
      </w:r>
    </w:p>
    <w:p>
      <w:r>
        <w:rPr>
          <w:b/>
        </w:rPr>
        <w:t>Anchor verses:</w:t>
      </w:r>
    </w:p>
    <w:p>
      <w:pPr>
        <w:pStyle w:val="ListBullet"/>
      </w:pPr>
      <w:r>
        <w:rPr>
          <w:b/>
          <w:sz w:val="18"/>
        </w:rPr>
        <w:t>Mat 5:4</w:t>
      </w:r>
      <w:r>
        <w:rPr>
          <w:sz w:val="18"/>
        </w:rPr>
        <w:t xml:space="preserve"> — Mat 5:4 “ Blessed are those who mourn , for they shall be comforted .</w:t>
      </w:r>
    </w:p>
    <w:p>
      <w:pPr>
        <w:pStyle w:val="ListBullet"/>
      </w:pPr>
      <w:r>
        <w:rPr>
          <w:b/>
          <w:sz w:val="18"/>
        </w:rPr>
        <w:t>1Cor 5:2</w:t>
      </w:r>
      <w:r>
        <w:rPr>
          <w:sz w:val="18"/>
        </w:rPr>
        <w:t xml:space="preserve"> — 1Cor 5:2 And you are arrogant ! Ought you not rather to mourn ? Let him who has done this be removed from among you .</w:t>
      </w:r>
    </w:p>
    <w:p>
      <w:r>
        <w:rPr>
          <w:b/>
        </w:rPr>
        <w:t>Related verses (8):</w:t>
      </w:r>
    </w:p>
    <w:p>
      <w:pPr>
        <w:pStyle w:val="ListBullet"/>
      </w:pPr>
      <w:r>
        <w:rPr>
          <w:b/>
          <w:sz w:val="18"/>
        </w:rPr>
        <w:t>Mat 9:15</w:t>
      </w:r>
      <w:r>
        <w:rPr>
          <w:sz w:val="18"/>
        </w:rPr>
        <w:t xml:space="preserve"> — Mat 9:15 And Jesus said to them , “ Can the wedding guests mourn as long as the bridegroom is with them ? The days will come when the bridegroom is taken away from them , and then they will fast .</w:t>
      </w:r>
    </w:p>
    <w:p>
      <w:pPr>
        <w:pStyle w:val="ListBullet"/>
      </w:pPr>
      <w:r>
        <w:rPr>
          <w:b/>
          <w:sz w:val="18"/>
        </w:rPr>
        <w:t>Mar 16:10</w:t>
      </w:r>
      <w:r>
        <w:rPr>
          <w:sz w:val="18"/>
        </w:rPr>
        <w:t xml:space="preserve"> — Mar 16:10 She went and told those who had been with him , as they mourned and wept .</w:t>
      </w:r>
    </w:p>
    <w:p>
      <w:pPr>
        <w:pStyle w:val="ListBullet"/>
      </w:pPr>
      <w:r>
        <w:rPr>
          <w:b/>
          <w:sz w:val="18"/>
        </w:rPr>
        <w:t>Luk 6:25</w:t>
      </w:r>
      <w:r>
        <w:rPr>
          <w:sz w:val="18"/>
        </w:rPr>
        <w:t xml:space="preserve"> — Luk 6:25 “ Woe to you who are full now , for you shall be hungry . “ Woe to you who laugh now , for you shall mourn and weep .</w:t>
      </w:r>
    </w:p>
    <w:p>
      <w:pPr>
        <w:pStyle w:val="ListBullet"/>
      </w:pPr>
      <w:r>
        <w:rPr>
          <w:b/>
          <w:sz w:val="18"/>
        </w:rPr>
        <w:t>2Cor 12:21</w:t>
      </w:r>
      <w:r>
        <w:rPr>
          <w:sz w:val="18"/>
        </w:rPr>
        <w:t xml:space="preserve"> — 2Cor 12:21 I fear that when I come again my God may humble me before you , and I may have to mourn over many of those who sinned earlier and have not repented of the impurity , sexual immorality , and sensuality that they have practiced .</w:t>
      </w:r>
    </w:p>
    <w:p>
      <w:pPr>
        <w:pStyle w:val="ListBullet"/>
      </w:pPr>
      <w:r>
        <w:rPr>
          <w:b/>
          <w:sz w:val="18"/>
        </w:rPr>
        <w:t>Jam 4:9</w:t>
      </w:r>
      <w:r>
        <w:rPr>
          <w:sz w:val="18"/>
        </w:rPr>
        <w:t xml:space="preserve"> — Jam 4:9 Be wretched and mourn and weep . Let your laughter be turned to mourning and your joy to gloom .</w:t>
      </w:r>
    </w:p>
    <w:p>
      <w:pPr>
        <w:pStyle w:val="ListBullet"/>
      </w:pPr>
      <w:r>
        <w:rPr>
          <w:b/>
          <w:sz w:val="18"/>
        </w:rPr>
        <w:t>Rev 18:11</w:t>
      </w:r>
      <w:r>
        <w:rPr>
          <w:sz w:val="18"/>
        </w:rPr>
        <w:t xml:space="preserve"> — Rev 18:11 And the merchants of the earth weep and mourn for her , since no one buys their cargo anymore ,</w:t>
      </w:r>
    </w:p>
    <w:p>
      <w:pPr>
        <w:pStyle w:val="ListBullet"/>
      </w:pPr>
      <w:r>
        <w:rPr>
          <w:b/>
          <w:sz w:val="18"/>
        </w:rPr>
        <w:t>Rev 18:15</w:t>
      </w:r>
      <w:r>
        <w:rPr>
          <w:sz w:val="18"/>
        </w:rPr>
        <w:t xml:space="preserve"> — Rev 18:15 The merchants of these wares, who gained wealth from her , will stand far off , in fear of her torment , weeping and mourning aloud ,</w:t>
      </w:r>
    </w:p>
    <w:p>
      <w:pPr>
        <w:pStyle w:val="ListBullet"/>
      </w:pPr>
      <w:r>
        <w:rPr>
          <w:b/>
          <w:sz w:val="18"/>
        </w:rPr>
        <w:t>Rev 18:19</w:t>
      </w:r>
      <w:r>
        <w:rPr>
          <w:sz w:val="18"/>
        </w:rPr>
        <w:t xml:space="preserve"> — Rev 18:19 And they threw dust on their heads as they wept and mourned , crying out , “ Alas , alas , for the great city where all who had ships at sea grew rich by her wealth ! For in a single hour she has been laid waste .</w:t>
      </w:r>
    </w:p>
    <w:p>
      <w:pPr>
        <w:pStyle w:val="Heading1"/>
      </w:pPr>
      <w:r>
        <w:t>G3997 — penthos</w:t>
      </w:r>
    </w:p>
    <w:p>
      <w:pPr>
        <w:pStyle w:val="Heading2"/>
      </w:pPr>
      <w:r>
        <w:t>G3997 — grief  [OWNER]</w:t>
      </w:r>
    </w:p>
    <w:p>
      <w:r>
        <w:rPr>
          <w:i/>
        </w:rPr>
        <w:t>status: extracted  |  occ: 37</w:t>
      </w:r>
    </w:p>
    <w:p>
      <w:r>
        <w:rPr>
          <w:b/>
        </w:rPr>
        <w:t>Parsed senses:</w:t>
      </w:r>
    </w:p>
    <w:p>
      <w:pPr>
        <w:pStyle w:val="ListBullet"/>
      </w:pPr>
      <w:r>
        <w:rPr>
          <w:b/>
          <w:sz w:val="18"/>
        </w:rPr>
        <w:t xml:space="preserve">1  </w:t>
      </w:r>
      <w:r>
        <w:rPr>
          <w:sz w:val="18"/>
        </w:rPr>
        <w:t xml:space="preserve">mourning, grief, sadness </w:t>
        <w:br/>
        <w:t>mourning, sorrow, sadness, grief, Jas. 4:9</w:t>
      </w:r>
    </w:p>
    <w:p>
      <w:pPr>
        <w:pStyle w:val="Heading3"/>
      </w:pPr>
      <w:r>
        <w:t>Group 43-001: Term names mourning as an inner-being state — the grief commanded in repentance, the self-glorifying refusal to mourn, and the eschatological promise of its final removal</w:t>
      </w:r>
    </w:p>
    <w:p>
      <w:r>
        <w:rPr>
          <w:b/>
        </w:rPr>
        <w:t>Anchor verses:</w:t>
      </w:r>
    </w:p>
    <w:p>
      <w:pPr>
        <w:pStyle w:val="ListBullet"/>
      </w:pPr>
      <w:r>
        <w:rPr>
          <w:b/>
          <w:sz w:val="18"/>
        </w:rPr>
        <w:t>Rev 21:4</w:t>
      </w:r>
      <w:r>
        <w:rPr>
          <w:sz w:val="18"/>
        </w:rPr>
        <w:t xml:space="preserve"> — Rev 21:4 He will wipe away every tear from their eyes , and death shall be no more , neither shall there be mourning , nor crying , nor pain anymore , for the former things have passed away .”</w:t>
      </w:r>
    </w:p>
    <w:p>
      <w:r>
        <w:rPr>
          <w:b/>
        </w:rPr>
        <w:t>Related verses (3):</w:t>
      </w:r>
    </w:p>
    <w:p>
      <w:pPr>
        <w:pStyle w:val="ListBullet"/>
      </w:pPr>
      <w:r>
        <w:rPr>
          <w:b/>
          <w:sz w:val="18"/>
        </w:rPr>
        <w:t>Jam 4:9</w:t>
      </w:r>
      <w:r>
        <w:rPr>
          <w:sz w:val="18"/>
        </w:rPr>
        <w:t xml:space="preserve"> — Jam 4:9 Be wretched and mourn and weep . Let your laughter be turned to mourning and your joy to gloom .</w:t>
      </w:r>
    </w:p>
    <w:p>
      <w:pPr>
        <w:pStyle w:val="ListBullet"/>
      </w:pPr>
      <w:r>
        <w:rPr>
          <w:b/>
          <w:sz w:val="18"/>
        </w:rPr>
        <w:t>Rev 18:7</w:t>
      </w:r>
      <w:r>
        <w:rPr>
          <w:sz w:val="18"/>
        </w:rPr>
        <w:t xml:space="preserve"> — Rev 18:7 As she glorified herself and lived in luxury , so give her a like measure of torment and mourning , since in her heart she says , ‘I sit as a queen , I am no widow , and mourning I shall never see .’</w:t>
      </w:r>
    </w:p>
    <w:p>
      <w:pPr>
        <w:pStyle w:val="ListBullet"/>
      </w:pPr>
      <w:r>
        <w:rPr>
          <w:b/>
          <w:sz w:val="18"/>
        </w:rPr>
        <w:t>Rev 18:8</w:t>
      </w:r>
      <w:r>
        <w:rPr>
          <w:sz w:val="18"/>
        </w:rPr>
        <w:t xml:space="preserve"> — Rev 18:8 For this reason her plagues will come in a single day , death and mourning and famine , and she will be burned up with fire ; for mighty is the Lord God who has judged her .”</w:t>
      </w:r>
    </w:p>
    <w:p>
      <w:pPr>
        <w:pStyle w:val="Heading1"/>
      </w:pPr>
      <w:r>
        <w:t>G4726 — stenagmos</w:t>
      </w:r>
    </w:p>
    <w:p>
      <w:pPr>
        <w:pStyle w:val="Heading2"/>
      </w:pPr>
      <w:r>
        <w:t>G4726 — groan  [XREF]</w:t>
      </w:r>
    </w:p>
    <w:p>
      <w:r>
        <w:rPr>
          <w:i/>
        </w:rPr>
        <w:t>status: extracted_thin  |  occ: 23</w:t>
      </w:r>
    </w:p>
    <w:p>
      <w:r>
        <w:rPr>
          <w:b/>
        </w:rPr>
        <w:t>Parsed senses:</w:t>
      </w:r>
    </w:p>
    <w:p>
      <w:pPr>
        <w:pStyle w:val="ListBullet"/>
      </w:pPr>
      <w:r>
        <w:rPr>
          <w:b/>
          <w:sz w:val="18"/>
        </w:rPr>
        <w:t xml:space="preserve">1  </w:t>
      </w:r>
      <w:r>
        <w:rPr>
          <w:sz w:val="18"/>
        </w:rPr>
        <w:t xml:space="preserve">groan, sigh </w:t>
        <w:br/>
        <w:t>a sighing, groaning, groan, Acts 7:34; an inward sighing, Rom. 8:26*</w:t>
      </w:r>
    </w:p>
    <w:p>
      <w:r>
        <w:t>Cross-reference term — verse context derived from OWNER registry.</w:t>
      </w:r>
    </w:p>
    <w:p>
      <w:pPr>
        <w:pStyle w:val="Heading1"/>
      </w:pPr>
      <w:r>
        <w:t>G4727 — stenazō</w:t>
      </w:r>
    </w:p>
    <w:p>
      <w:pPr>
        <w:pStyle w:val="Heading2"/>
      </w:pPr>
      <w:r>
        <w:t>G4727 — to groan  [OWNER]</w:t>
      </w:r>
    </w:p>
    <w:p>
      <w:r>
        <w:rPr>
          <w:i/>
        </w:rPr>
        <w:t>status: extracted  |  occ: 27</w:t>
      </w:r>
    </w:p>
    <w:p>
      <w:r>
        <w:rPr>
          <w:b/>
        </w:rPr>
        <w:t>Parsed senses:</w:t>
      </w:r>
    </w:p>
    <w:p>
      <w:pPr>
        <w:pStyle w:val="ListBullet"/>
      </w:pPr>
      <w:r>
        <w:rPr>
          <w:b/>
          <w:sz w:val="18"/>
        </w:rPr>
        <w:t xml:space="preserve">1  </w:t>
      </w:r>
      <w:r>
        <w:rPr>
          <w:sz w:val="18"/>
        </w:rPr>
        <w:t xml:space="preserve">to groan, sigh; to grumble </w:t>
        <w:br/>
        <w:t>to groan, sigh, Rom. 8:23; 2Cor. 5:2, 4; Heb. 13:17; to sigh inwardly, Mk. 7:34; to grumble, to give vent to querulous or censorious feelings, Jas. 5:9*</w:t>
      </w:r>
    </w:p>
    <w:p>
      <w:pPr>
        <w:pStyle w:val="Heading3"/>
      </w:pPr>
      <w:r>
        <w:t>Group 49-001: Term names the inward groan of the person under the weight of embodied limitation, eschatological longing, and unresolved tension — the inner-being cry toward what is not yet</w:t>
      </w:r>
    </w:p>
    <w:p>
      <w:r>
        <w:rPr>
          <w:b/>
        </w:rPr>
        <w:t>Anchor verses:</w:t>
      </w:r>
    </w:p>
    <w:p>
      <w:pPr>
        <w:pStyle w:val="ListBullet"/>
      </w:pPr>
      <w:r>
        <w:rPr>
          <w:b/>
          <w:sz w:val="18"/>
        </w:rPr>
        <w:t>Rom 8:23</w:t>
      </w:r>
      <w:r>
        <w:rPr>
          <w:sz w:val="18"/>
        </w:rPr>
        <w:t xml:space="preserve"> — Rom 8:23 And not only the creation, but we ourselves , who have the firstfruits of the Spirit , groan inwardly as we wait eagerly for adoption as sons, the redemption of our bodies .</w:t>
      </w:r>
    </w:p>
    <w:p>
      <w:r>
        <w:rPr>
          <w:b/>
        </w:rPr>
        <w:t>Related verses (5):</w:t>
      </w:r>
    </w:p>
    <w:p>
      <w:pPr>
        <w:pStyle w:val="ListBullet"/>
      </w:pPr>
      <w:r>
        <w:rPr>
          <w:b/>
          <w:sz w:val="18"/>
        </w:rPr>
        <w:t>Mar 7:34</w:t>
      </w:r>
      <w:r>
        <w:rPr>
          <w:sz w:val="18"/>
        </w:rPr>
        <w:t xml:space="preserve"> — Mar 7:34 And looking up to heaven , he sighed and said to him , “ Ephphatha ,” that is , “Be opened .”</w:t>
      </w:r>
    </w:p>
    <w:p>
      <w:pPr>
        <w:pStyle w:val="ListBullet"/>
      </w:pPr>
      <w:r>
        <w:rPr>
          <w:b/>
          <w:sz w:val="18"/>
        </w:rPr>
        <w:t>2Cor 5:2</w:t>
      </w:r>
      <w:r>
        <w:rPr>
          <w:sz w:val="18"/>
        </w:rPr>
        <w:t xml:space="preserve"> — 2Cor 5:2 For in this tent we groan , longing to put on our heavenly dwelling ,</w:t>
      </w:r>
    </w:p>
    <w:p>
      <w:pPr>
        <w:pStyle w:val="ListBullet"/>
      </w:pPr>
      <w:r>
        <w:rPr>
          <w:b/>
          <w:sz w:val="18"/>
        </w:rPr>
        <w:t>2Cor 5:4</w:t>
      </w:r>
      <w:r>
        <w:rPr>
          <w:sz w:val="18"/>
        </w:rPr>
        <w:t xml:space="preserve"> — 2Cor 5:4 For while we are still in this tent , we groan , being burdened — not that we would be unclothed , but that we would be further clothed , so that what is mortal may be swallowed up by life .</w:t>
      </w:r>
    </w:p>
    <w:p>
      <w:pPr>
        <w:pStyle w:val="ListBullet"/>
      </w:pPr>
      <w:r>
        <w:rPr>
          <w:b/>
          <w:sz w:val="18"/>
        </w:rPr>
        <w:t>Heb 13:17</w:t>
      </w:r>
      <w:r>
        <w:rPr>
          <w:sz w:val="18"/>
        </w:rPr>
        <w:t xml:space="preserve"> — Heb 13:17 Obey your leaders and submit to them, for they are keeping watch over your souls , as those who will have to give an account . Let them do this with joy and not with groaning , for that would be of no advantage to you .</w:t>
      </w:r>
    </w:p>
    <w:p>
      <w:pPr>
        <w:pStyle w:val="ListBullet"/>
      </w:pPr>
      <w:r>
        <w:rPr>
          <w:b/>
          <w:sz w:val="18"/>
        </w:rPr>
        <w:t>Jam 5:9</w:t>
      </w:r>
      <w:r>
        <w:rPr>
          <w:sz w:val="18"/>
        </w:rPr>
        <w:t xml:space="preserve"> — Jam 5:9 Do not grumble against one another , brothers , so that you may not be judged ; behold , the Judge is standing at the door .</w:t>
      </w:r>
    </w:p>
    <w:p>
      <w:pPr>
        <w:pStyle w:val="Heading1"/>
      </w:pPr>
      <w:r>
        <w:t>G4959 — sustenazō</w:t>
      </w:r>
    </w:p>
    <w:p>
      <w:pPr>
        <w:pStyle w:val="Heading2"/>
      </w:pPr>
      <w:r>
        <w:t>G4959 — to groan with  [XREF]</w:t>
      </w:r>
    </w:p>
    <w:p>
      <w:r>
        <w:rPr>
          <w:i/>
        </w:rPr>
        <w:t>status: extracted  |  occ: 1</w:t>
      </w:r>
    </w:p>
    <w:p>
      <w:r>
        <w:rPr>
          <w:b/>
        </w:rPr>
        <w:t>Parsed senses:</w:t>
      </w:r>
    </w:p>
    <w:p>
      <w:pPr>
        <w:pStyle w:val="ListBullet"/>
      </w:pPr>
      <w:r>
        <w:rPr>
          <w:b/>
          <w:sz w:val="18"/>
        </w:rPr>
        <w:t xml:space="preserve">1  </w:t>
      </w:r>
      <w:r>
        <w:rPr>
          <w:sz w:val="18"/>
        </w:rPr>
        <w:t xml:space="preserve">to join in groaning, groan together </w:t>
        <w:br/>
        <w:t>to groan, or lament together, join in groaning with Rom. 8:22*</w:t>
      </w:r>
    </w:p>
    <w:p>
      <w:r>
        <w:t>Cross-reference term — verse context derived from OWNER registry.</w:t>
      </w:r>
    </w:p>
    <w:p>
      <w:pPr>
        <w:pStyle w:val="Heading1"/>
      </w:pPr>
      <w:r>
        <w:t>G5604 — ōdin</w:t>
      </w:r>
    </w:p>
    <w:p>
      <w:pPr>
        <w:pStyle w:val="Heading2"/>
      </w:pPr>
      <w:r>
        <w:t>G5604 — labor  [XREF]</w:t>
      </w:r>
    </w:p>
    <w:p>
      <w:r>
        <w:rPr>
          <w:i/>
        </w:rPr>
        <w:t>status: extracted  |  occ: 32</w:t>
      </w:r>
    </w:p>
    <w:p>
      <w:r>
        <w:rPr>
          <w:b/>
        </w:rPr>
        <w:t>Parsed senses:</w:t>
      </w:r>
    </w:p>
    <w:p>
      <w:pPr>
        <w:pStyle w:val="ListBullet"/>
      </w:pPr>
      <w:r>
        <w:rPr>
          <w:b/>
          <w:sz w:val="18"/>
        </w:rPr>
        <w:t xml:space="preserve">1  </w:t>
      </w:r>
      <w:r>
        <w:rPr>
          <w:sz w:val="18"/>
        </w:rPr>
        <w:t xml:space="preserve">labor, birth pain; agony (of death) </w:t>
        <w:br/>
        <w:t>the spasms, or pains, of a woman in travail, a birth pang, 1Thess. 5:3; plural metaphorically birth throes, preliminary troubles to the development of a catastrophe, Mt. 24:8; Mk. 13:8; from the Hebrew, a stringent band, a snare, noose, Acts 2:24*</w:t>
      </w:r>
    </w:p>
    <w:p>
      <w:r>
        <w:t>Cross-reference term — verse context derived from OWNER registry.</w:t>
      </w:r>
    </w:p>
    <w:p>
      <w:pPr>
        <w:pStyle w:val="Heading1"/>
      </w:pPr>
      <w:r>
        <w:t>G7929 — katastenazō</w:t>
      </w:r>
    </w:p>
    <w:p>
      <w:pPr>
        <w:pStyle w:val="Heading2"/>
      </w:pPr>
      <w:r>
        <w:t>G7929 — to groan  [OWNER]</w:t>
      </w:r>
    </w:p>
    <w:p>
      <w:r>
        <w:rPr>
          <w:i/>
        </w:rPr>
        <w:t>status: delete  |  occ: 5</w:t>
      </w:r>
    </w:p>
    <w:p>
      <w:r>
        <w:rPr>
          <w:b/>
        </w:rPr>
        <w:t>Parsed senses:</w:t>
      </w:r>
    </w:p>
    <w:p>
      <w:pPr>
        <w:pStyle w:val="ListBullet"/>
      </w:pPr>
      <w:r>
        <w:rPr>
          <w:b/>
          <w:sz w:val="18"/>
        </w:rPr>
        <w:t xml:space="preserve">1  </w:t>
      </w:r>
      <w:r>
        <w:rPr>
          <w:sz w:val="18"/>
        </w:rPr>
        <w:t>to groan</w:t>
      </w:r>
    </w:p>
    <w:p>
      <w:r>
        <w:t>No verse context records.</w:t>
      </w:r>
    </w:p>
    <w:p>
      <w:pPr>
        <w:pStyle w:val="Heading1"/>
      </w:pPr>
      <w:r>
        <w:t>H0056 — a.val</w:t>
      </w:r>
    </w:p>
    <w:p>
      <w:pPr>
        <w:pStyle w:val="Heading2"/>
      </w:pPr>
      <w:r>
        <w:t>H0056 — to mourn  [OWNER]</w:t>
      </w:r>
    </w:p>
    <w:p>
      <w:r>
        <w:rPr>
          <w:i/>
        </w:rPr>
        <w:t>status: extracted  |  occ: 39</w:t>
      </w:r>
    </w:p>
    <w:p>
      <w:r>
        <w:rPr>
          <w:b/>
        </w:rPr>
        <w:t>Parsed senses:</w:t>
      </w:r>
    </w:p>
    <w:p>
      <w:pPr>
        <w:pStyle w:val="ListBullet"/>
      </w:pPr>
      <w:r>
        <w:rPr>
          <w:b/>
          <w:sz w:val="18"/>
        </w:rPr>
        <w:t xml:space="preserve">1  </w:t>
      </w:r>
      <w:r>
        <w:rPr>
          <w:sz w:val="18"/>
        </w:rPr>
        <w:t>to mourn, lament</w:t>
      </w:r>
    </w:p>
    <w:p>
      <w:pPr>
        <w:pStyle w:val="ListBullet"/>
      </w:pPr>
      <w:r>
        <w:rPr>
          <w:b/>
          <w:sz w:val="18"/>
        </w:rPr>
        <w:t xml:space="preserve">1a  </w:t>
      </w:r>
      <w:r>
        <w:rPr>
          <w:sz w:val="18"/>
        </w:rPr>
        <w:t>(Qal) to mourn, lament</w:t>
      </w:r>
    </w:p>
    <w:p>
      <w:pPr>
        <w:pStyle w:val="ListBullet"/>
      </w:pPr>
      <w:r>
        <w:rPr>
          <w:b/>
          <w:sz w:val="18"/>
        </w:rPr>
        <w:t xml:space="preserve">1a1  </w:t>
      </w:r>
      <w:r>
        <w:rPr>
          <w:sz w:val="18"/>
        </w:rPr>
        <w:t>of humans</w:t>
      </w:r>
    </w:p>
    <w:p>
      <w:pPr>
        <w:pStyle w:val="ListBullet"/>
      </w:pPr>
      <w:r>
        <w:rPr>
          <w:b/>
          <w:sz w:val="18"/>
        </w:rPr>
        <w:t xml:space="preserve">1a2  </w:t>
      </w:r>
      <w:r>
        <w:rPr>
          <w:sz w:val="18"/>
        </w:rPr>
        <w:t>of inanimate objects (fig.)</w:t>
      </w:r>
    </w:p>
    <w:p>
      <w:pPr>
        <w:pStyle w:val="ListBullet"/>
      </w:pPr>
      <w:r>
        <w:rPr>
          <w:b/>
          <w:sz w:val="18"/>
        </w:rPr>
        <w:t xml:space="preserve">1a2a  </w:t>
      </w:r>
      <w:r>
        <w:rPr>
          <w:sz w:val="18"/>
        </w:rPr>
        <w:t>of gates</w:t>
      </w:r>
    </w:p>
    <w:p>
      <w:pPr>
        <w:pStyle w:val="ListBullet"/>
      </w:pPr>
      <w:r>
        <w:rPr>
          <w:b/>
          <w:sz w:val="18"/>
        </w:rPr>
        <w:t xml:space="preserve">1a2b  </w:t>
      </w:r>
      <w:r>
        <w:rPr>
          <w:sz w:val="18"/>
        </w:rPr>
        <w:t>of land</w:t>
      </w:r>
    </w:p>
    <w:p>
      <w:pPr>
        <w:pStyle w:val="ListBullet"/>
      </w:pPr>
      <w:r>
        <w:rPr>
          <w:b/>
          <w:sz w:val="18"/>
        </w:rPr>
        <w:t xml:space="preserve">1b  </w:t>
      </w:r>
      <w:r>
        <w:rPr>
          <w:sz w:val="18"/>
        </w:rPr>
        <w:t>(Hiphil)</w:t>
      </w:r>
    </w:p>
    <w:p>
      <w:pPr>
        <w:pStyle w:val="ListBullet"/>
      </w:pPr>
      <w:r>
        <w:rPr>
          <w:b/>
          <w:sz w:val="18"/>
        </w:rPr>
        <w:t xml:space="preserve">1b1  </w:t>
      </w:r>
      <w:r>
        <w:rPr>
          <w:sz w:val="18"/>
        </w:rPr>
        <w:t>to mourn, cause to mourn (fig.)</w:t>
      </w:r>
    </w:p>
    <w:p>
      <w:pPr>
        <w:pStyle w:val="ListBullet"/>
      </w:pPr>
      <w:r>
        <w:rPr>
          <w:b/>
          <w:sz w:val="18"/>
        </w:rPr>
        <w:t xml:space="preserve">1c  </w:t>
      </w:r>
      <w:r>
        <w:rPr>
          <w:sz w:val="18"/>
        </w:rPr>
        <w:t>(Hithpael)</w:t>
      </w:r>
    </w:p>
    <w:p>
      <w:pPr>
        <w:pStyle w:val="ListBullet"/>
      </w:pPr>
      <w:r>
        <w:rPr>
          <w:b/>
          <w:sz w:val="18"/>
        </w:rPr>
        <w:t xml:space="preserve">1c1  </w:t>
      </w:r>
      <w:r>
        <w:rPr>
          <w:sz w:val="18"/>
        </w:rPr>
        <w:t>to mourn</w:t>
      </w:r>
    </w:p>
    <w:p>
      <w:pPr>
        <w:pStyle w:val="ListBullet"/>
      </w:pPr>
      <w:r>
        <w:rPr>
          <w:b/>
          <w:sz w:val="18"/>
        </w:rPr>
        <w:t xml:space="preserve">1c2  </w:t>
      </w:r>
      <w:r>
        <w:rPr>
          <w:sz w:val="18"/>
        </w:rPr>
        <w:t>play the mourner</w:t>
      </w:r>
    </w:p>
    <w:p>
      <w:pPr>
        <w:pStyle w:val="Heading3"/>
      </w:pPr>
      <w:r>
        <w:t>Group 71-001: Term names mourning as the inner-being state of deep grief over loss, sin, exile, or judgment — the authentic inner response of persons and communities to covenantal rupture</w:t>
      </w:r>
    </w:p>
    <w:p>
      <w:r>
        <w:rPr>
          <w:b/>
        </w:rPr>
        <w:t>Anchor verses:</w:t>
      </w:r>
    </w:p>
    <w:p>
      <w:pPr>
        <w:pStyle w:val="ListBullet"/>
      </w:pPr>
      <w:r>
        <w:rPr>
          <w:b/>
          <w:sz w:val="18"/>
        </w:rPr>
        <w:t>1Sa 16:1</w:t>
      </w:r>
      <w:r>
        <w:rPr>
          <w:sz w:val="18"/>
        </w:rPr>
        <w:t xml:space="preserve"> — 1Sa 16:1 The Lord said to Samuel , “ How long will you grieve over Saul , since I have rejected him from being king over Israel ? Fill your horn with oil , and go . I will send you to Jesse the Bethlehemite , for I have provided for myself a king among his sons .”</w:t>
      </w:r>
    </w:p>
    <w:p>
      <w:r>
        <w:rPr>
          <w:b/>
        </w:rPr>
        <w:t>Related verses (24):</w:t>
      </w:r>
    </w:p>
    <w:p>
      <w:pPr>
        <w:pStyle w:val="ListBullet"/>
      </w:pPr>
      <w:r>
        <w:rPr>
          <w:b/>
          <w:sz w:val="18"/>
        </w:rPr>
        <w:t>Gen 37:34</w:t>
      </w:r>
      <w:r>
        <w:rPr>
          <w:sz w:val="18"/>
        </w:rPr>
        <w:t xml:space="preserve"> — Gen 37:34 Then Jacob tore his garments and put sackcloth on his loins and mourned for his son many days .</w:t>
      </w:r>
    </w:p>
    <w:p>
      <w:pPr>
        <w:pStyle w:val="ListBullet"/>
      </w:pPr>
      <w:r>
        <w:rPr>
          <w:b/>
          <w:sz w:val="18"/>
        </w:rPr>
        <w:t>Exo 33:4</w:t>
      </w:r>
      <w:r>
        <w:rPr>
          <w:sz w:val="18"/>
        </w:rPr>
        <w:t xml:space="preserve"> — Exo 33:4 When the people heard this disastrous word , they mourned , and no one put on his ornaments .</w:t>
      </w:r>
    </w:p>
    <w:p>
      <w:pPr>
        <w:pStyle w:val="ListBullet"/>
      </w:pPr>
      <w:r>
        <w:rPr>
          <w:b/>
          <w:sz w:val="18"/>
        </w:rPr>
        <w:t>Num 14:39</w:t>
      </w:r>
      <w:r>
        <w:rPr>
          <w:sz w:val="18"/>
        </w:rPr>
        <w:t xml:space="preserve"> — Num 14:39 When Moses told these words to all the people of Israel , the people mourned greatly .</w:t>
      </w:r>
    </w:p>
    <w:p>
      <w:pPr>
        <w:pStyle w:val="ListBullet"/>
      </w:pPr>
      <w:r>
        <w:rPr>
          <w:b/>
          <w:sz w:val="18"/>
        </w:rPr>
        <w:t>1Sa 6:19</w:t>
      </w:r>
      <w:r>
        <w:rPr>
          <w:sz w:val="18"/>
        </w:rPr>
        <w:t xml:space="preserve"> — 1Sa 6:19 And he struck some of the men of Beth-shemesh , because they looked upon the ark of the Lord . He struck seventy men of them , and the people mourned because the Lord had struck the people with a great blow .</w:t>
      </w:r>
    </w:p>
    <w:p>
      <w:pPr>
        <w:pStyle w:val="ListBullet"/>
      </w:pPr>
      <w:r>
        <w:rPr>
          <w:b/>
          <w:sz w:val="18"/>
        </w:rPr>
        <w:t>1Sa 15:35</w:t>
      </w:r>
      <w:r>
        <w:rPr>
          <w:sz w:val="18"/>
        </w:rPr>
        <w:t xml:space="preserve"> — 1Sa 15:35 And Samuel did not see Saul again until the day of his death , but Samuel grieved over Saul . And the Lord regretted that he had made Saul king over Israel .</w:t>
      </w:r>
    </w:p>
    <w:p>
      <w:pPr>
        <w:pStyle w:val="ListBullet"/>
      </w:pPr>
      <w:r>
        <w:rPr>
          <w:b/>
          <w:sz w:val="18"/>
        </w:rPr>
        <w:t>2Sa 13:37</w:t>
      </w:r>
      <w:r>
        <w:rPr>
          <w:sz w:val="18"/>
        </w:rPr>
        <w:t xml:space="preserve"> — 2Sa 13:37 But Absalom fled and went to Talmai the son of Ammihud , king of Geshur . And David mourned for his son day after day .</w:t>
      </w:r>
    </w:p>
    <w:p>
      <w:pPr>
        <w:pStyle w:val="ListBullet"/>
      </w:pPr>
      <w:r>
        <w:rPr>
          <w:b/>
          <w:sz w:val="18"/>
        </w:rPr>
        <w:t>2Sa 14:2</w:t>
      </w:r>
      <w:r>
        <w:rPr>
          <w:sz w:val="18"/>
        </w:rPr>
        <w:t xml:space="preserve"> — 2Sa 14:2 And Joab sent to Tekoa and brought from there a wise woman and said to her, “Pretend to be a mourner and put on mourning garments . Do not anoint yourself with oil , but behave like a woman who has been mourning many days for the dead .</w:t>
      </w:r>
    </w:p>
    <w:p>
      <w:pPr>
        <w:pStyle w:val="ListBullet"/>
      </w:pPr>
      <w:r>
        <w:rPr>
          <w:b/>
          <w:sz w:val="18"/>
        </w:rPr>
        <w:t>2Sa 19:1</w:t>
      </w:r>
      <w:r>
        <w:rPr>
          <w:sz w:val="18"/>
        </w:rPr>
        <w:t xml:space="preserve"> — 2Sa 19:1 It was told Joab , “ Behold , the king is weeping and mourning for Absalom .”</w:t>
      </w:r>
    </w:p>
    <w:p>
      <w:pPr>
        <w:pStyle w:val="ListBullet"/>
      </w:pPr>
      <w:r>
        <w:rPr>
          <w:b/>
          <w:sz w:val="18"/>
        </w:rPr>
        <w:t>1Ch 7:22</w:t>
      </w:r>
      <w:r>
        <w:rPr>
          <w:sz w:val="18"/>
        </w:rPr>
        <w:t xml:space="preserve"> — 1Ch 7:22 And Ephraim their father mourned many days , and his brothers came to comfort him .</w:t>
      </w:r>
    </w:p>
    <w:p>
      <w:pPr>
        <w:pStyle w:val="ListBullet"/>
      </w:pPr>
      <w:r>
        <w:rPr>
          <w:b/>
          <w:sz w:val="18"/>
        </w:rPr>
        <w:t>2Ch 35:24</w:t>
      </w:r>
      <w:r>
        <w:rPr>
          <w:sz w:val="18"/>
        </w:rPr>
        <w:t xml:space="preserve"> — 2Ch 35:24 So his servants took him out of the chariot and carried him in his second chariot and brought him to Jerusalem . And he died and was buried in the tombs of his fathers . All Judah and Jerusalem mourned for Josiah .</w:t>
      </w:r>
    </w:p>
    <w:p>
      <w:pPr>
        <w:pStyle w:val="ListBullet"/>
      </w:pPr>
      <w:r>
        <w:rPr>
          <w:b/>
          <w:sz w:val="18"/>
        </w:rPr>
        <w:t>Ezr 10:6</w:t>
      </w:r>
      <w:r>
        <w:rPr>
          <w:sz w:val="18"/>
        </w:rPr>
        <w:t xml:space="preserve"> — Ezr 10:6 Then Ezra withdrew from before the house of God and went to the chamber of Jehohanan the son of Eliashib , where he spent the night , neither eating bread nor drinking water , for he was mourning over the faithlessness of the exiles .</w:t>
      </w:r>
    </w:p>
    <w:p>
      <w:pPr>
        <w:pStyle w:val="ListBullet"/>
      </w:pPr>
      <w:r>
        <w:rPr>
          <w:b/>
          <w:sz w:val="18"/>
        </w:rPr>
        <w:t>Neh 1:4</w:t>
      </w:r>
      <w:r>
        <w:rPr>
          <w:sz w:val="18"/>
        </w:rPr>
        <w:t xml:space="preserve"> — Neh 1:4 As soon as I heard these words I sat down and wept and mourned for days , and I continued fasting and praying before the God of heaven .</w:t>
      </w:r>
    </w:p>
    <w:p>
      <w:pPr>
        <w:pStyle w:val="ListBullet"/>
      </w:pPr>
      <w:r>
        <w:rPr>
          <w:b/>
          <w:sz w:val="18"/>
        </w:rPr>
        <w:t>Neh 8:9</w:t>
      </w:r>
      <w:r>
        <w:rPr>
          <w:sz w:val="18"/>
        </w:rPr>
        <w:t xml:space="preserve"> — Neh 8:9 And Nehemiah , who was the governor , and Ezra the priest and scribe , and the Levites who taught the people said to all the people , “This day is holy to the Lord your God ; do not mourn or weep .” For all the people wept as they heard the words of the Law .</w:t>
      </w:r>
    </w:p>
    <w:p>
      <w:pPr>
        <w:pStyle w:val="ListBullet"/>
      </w:pPr>
      <w:r>
        <w:rPr>
          <w:b/>
          <w:sz w:val="18"/>
        </w:rPr>
        <w:t>Job 14:22</w:t>
      </w:r>
      <w:r>
        <w:rPr>
          <w:sz w:val="18"/>
        </w:rPr>
        <w:t xml:space="preserve"> — Job 14:22 He feels only the pain of his own body , and he mourns only for himself .”</w:t>
      </w:r>
    </w:p>
    <w:p>
      <w:pPr>
        <w:pStyle w:val="ListBullet"/>
      </w:pPr>
      <w:r>
        <w:rPr>
          <w:b/>
          <w:sz w:val="18"/>
        </w:rPr>
        <w:t>Isa 19:8</w:t>
      </w:r>
      <w:r>
        <w:rPr>
          <w:sz w:val="18"/>
        </w:rPr>
        <w:t xml:space="preserve"> — Isa 19:8 The fishermen will mourn and lament , all who cast a hook in the Nile ; and they will languish who spread nets on the water .</w:t>
      </w:r>
    </w:p>
    <w:p>
      <w:pPr>
        <w:pStyle w:val="ListBullet"/>
      </w:pPr>
      <w:r>
        <w:rPr>
          <w:b/>
          <w:sz w:val="18"/>
        </w:rPr>
        <w:t>Isa 66:10</w:t>
      </w:r>
      <w:r>
        <w:rPr>
          <w:sz w:val="18"/>
        </w:rPr>
        <w:t xml:space="preserve"> — Isa 66:10 “ Rejoice with Jerusalem , and be glad for her, all you who love her; rejoice with her in joy , all you who mourn over her ;</w:t>
      </w:r>
    </w:p>
    <w:p>
      <w:pPr>
        <w:pStyle w:val="ListBullet"/>
      </w:pPr>
      <w:r>
        <w:rPr>
          <w:b/>
          <w:sz w:val="18"/>
        </w:rPr>
        <w:t>Jer 14:2</w:t>
      </w:r>
      <w:r>
        <w:rPr>
          <w:sz w:val="18"/>
        </w:rPr>
        <w:t xml:space="preserve"> — Jer 14:2 “ Judah mourns , and her gates languish ; her people lament on the ground , and the cry of Jerusalem goes up .</w:t>
      </w:r>
    </w:p>
    <w:p>
      <w:pPr>
        <w:pStyle w:val="ListBullet"/>
      </w:pPr>
      <w:r>
        <w:rPr>
          <w:b/>
          <w:sz w:val="18"/>
        </w:rPr>
        <w:t>Eze 7:12</w:t>
      </w:r>
      <w:r>
        <w:rPr>
          <w:sz w:val="18"/>
        </w:rPr>
        <w:t xml:space="preserve"> — Eze 7:12 The time has come ; the day has arrived . Let not the buyer rejoice , nor the seller mourn , for wrath is upon all their multitude .</w:t>
      </w:r>
    </w:p>
    <w:p>
      <w:pPr>
        <w:pStyle w:val="ListBullet"/>
      </w:pPr>
      <w:r>
        <w:rPr>
          <w:b/>
          <w:sz w:val="18"/>
        </w:rPr>
        <w:t>Eze 7:27</w:t>
      </w:r>
      <w:r>
        <w:rPr>
          <w:sz w:val="18"/>
        </w:rPr>
        <w:t xml:space="preserve"> — Eze 7:27 The king mourns , the prince is wrapped in despair , and the hands of the people of the land are paralyzed by terror . According to their way I will do to them, and according to their judgments I will judge them, and they shall know that I am the Lord .”</w:t>
      </w:r>
    </w:p>
    <w:p>
      <w:pPr>
        <w:pStyle w:val="ListBullet"/>
      </w:pPr>
      <w:r>
        <w:rPr>
          <w:b/>
          <w:sz w:val="18"/>
        </w:rPr>
        <w:t>Dan 10:2</w:t>
      </w:r>
      <w:r>
        <w:rPr>
          <w:sz w:val="18"/>
        </w:rPr>
        <w:t xml:space="preserve"> — Dan 10:2 In those days I , Daniel , was mourning for three weeks .</w:t>
      </w:r>
    </w:p>
    <w:p>
      <w:pPr>
        <w:pStyle w:val="ListBullet"/>
      </w:pPr>
      <w:r>
        <w:rPr>
          <w:b/>
          <w:sz w:val="18"/>
        </w:rPr>
        <w:t>Hos 10:5</w:t>
      </w:r>
      <w:r>
        <w:rPr>
          <w:sz w:val="18"/>
        </w:rPr>
        <w:t xml:space="preserve"> — Hos 10:5 The inhabitants of Samaria tremble for the calf of Beth-aven . Its people mourn for it, and so do its idolatrous priests — those who rejoiced over it and over its glory — for it has departed from them .</w:t>
      </w:r>
    </w:p>
    <w:p>
      <w:pPr>
        <w:pStyle w:val="ListBullet"/>
      </w:pPr>
      <w:r>
        <w:rPr>
          <w:b/>
          <w:sz w:val="18"/>
        </w:rPr>
        <w:t>Joe 1:9</w:t>
      </w:r>
      <w:r>
        <w:rPr>
          <w:sz w:val="18"/>
        </w:rPr>
        <w:t xml:space="preserve"> — Joe 1:9 The grain offering and the drink offering are cut off from the house of the Lord . The priests mourn , the ministers of the Lord .</w:t>
      </w:r>
    </w:p>
    <w:p>
      <w:pPr>
        <w:pStyle w:val="ListBullet"/>
      </w:pPr>
      <w:r>
        <w:rPr>
          <w:b/>
          <w:sz w:val="18"/>
        </w:rPr>
        <w:t>Amo 8:8</w:t>
      </w:r>
      <w:r>
        <w:rPr>
          <w:sz w:val="18"/>
        </w:rPr>
        <w:t xml:space="preserve"> — Amo 8:8 Shall not the land tremble on this account, and everyone mourn who dwells in it, and all of it rise like the Nile , and be tossed about and sink again, like the Nile of Egypt ?”</w:t>
      </w:r>
    </w:p>
    <w:p>
      <w:pPr>
        <w:pStyle w:val="ListBullet"/>
      </w:pPr>
      <w:r>
        <w:rPr>
          <w:b/>
          <w:sz w:val="18"/>
        </w:rPr>
        <w:t>Amo 9:5</w:t>
      </w:r>
      <w:r>
        <w:rPr>
          <w:sz w:val="18"/>
        </w:rPr>
        <w:t xml:space="preserve"> — Amo 9:5 The Lord God of hosts , he who touches the earth and it melts , and all who dwell in it mourn , and all of it rises like the Nile , and sinks again, like the Nile of Egypt ;</w:t>
      </w:r>
    </w:p>
    <w:p>
      <w:pPr>
        <w:pStyle w:val="Heading3"/>
      </w:pPr>
      <w:r>
        <w:t>Set Aside (13 verses)</w:t>
      </w:r>
    </w:p>
    <w:p>
      <w:pPr>
        <w:pStyle w:val="ListBullet"/>
      </w:pPr>
      <w:r>
        <w:rPr>
          <w:b/>
          <w:sz w:val="18"/>
        </w:rPr>
        <w:t>Isa 3:26</w:t>
      </w:r>
      <w:r>
        <w:rPr>
          <w:sz w:val="18"/>
        </w:rPr>
        <w:t xml:space="preserve"> — Isa 3:26 And her gates shall lament and mourn ; empty , she shall sit on the ground .</w:t>
      </w:r>
    </w:p>
    <w:p>
      <w:pPr>
        <w:pStyle w:val="ListBullet"/>
      </w:pPr>
      <w:r>
        <w:rPr>
          <w:b/>
          <w:sz w:val="18"/>
        </w:rPr>
        <w:t>Isa 24:4</w:t>
      </w:r>
      <w:r>
        <w:rPr>
          <w:sz w:val="18"/>
        </w:rPr>
        <w:t xml:space="preserve"> — Isa 24:4 The earth mourns and withers ; the world languishes and withers ; the highest people of the earth languish .</w:t>
      </w:r>
    </w:p>
    <w:p>
      <w:pPr>
        <w:pStyle w:val="ListBullet"/>
      </w:pPr>
      <w:r>
        <w:rPr>
          <w:b/>
          <w:sz w:val="18"/>
        </w:rPr>
        <w:t>Isa 24:7</w:t>
      </w:r>
      <w:r>
        <w:rPr>
          <w:sz w:val="18"/>
        </w:rPr>
        <w:t xml:space="preserve"> — Isa 24:7 The wine mourns , the vine languishes , all the merry-hearted sigh .</w:t>
      </w:r>
    </w:p>
    <w:p>
      <w:pPr>
        <w:pStyle w:val="ListBullet"/>
      </w:pPr>
      <w:r>
        <w:rPr>
          <w:b/>
          <w:sz w:val="18"/>
        </w:rPr>
        <w:t>Isa 33:9</w:t>
      </w:r>
      <w:r>
        <w:rPr>
          <w:sz w:val="18"/>
        </w:rPr>
        <w:t xml:space="preserve"> — Isa 33:9 The land mourns and languishes ; Lebanon is confounded and withers away ; Sharon is like a desert , and Bashan and Carmel shake off their leaves.</w:t>
      </w:r>
    </w:p>
    <w:p>
      <w:pPr>
        <w:pStyle w:val="ListBullet"/>
      </w:pPr>
      <w:r>
        <w:rPr>
          <w:b/>
          <w:sz w:val="18"/>
        </w:rPr>
        <w:t>Jer 4:28</w:t>
      </w:r>
      <w:r>
        <w:rPr>
          <w:sz w:val="18"/>
        </w:rPr>
        <w:t xml:space="preserve"> — Jer 4:28 “ For this the earth shall mourn , and the heavens above be dark ; for I have spoken ; I have purposed ; I have not relented , nor will I turn back .”</w:t>
      </w:r>
    </w:p>
    <w:p>
      <w:pPr>
        <w:pStyle w:val="ListBullet"/>
      </w:pPr>
      <w:r>
        <w:rPr>
          <w:b/>
          <w:sz w:val="18"/>
        </w:rPr>
        <w:t>Jer 12:4</w:t>
      </w:r>
      <w:r>
        <w:rPr>
          <w:sz w:val="18"/>
        </w:rPr>
        <w:t xml:space="preserve"> — Jer 12:4 How long will the land mourn and the grass of every field wither ? For the evil of those who dwell in it the beasts and the birds are swept away , because they said , “He will not see our latter end .”</w:t>
      </w:r>
    </w:p>
    <w:p>
      <w:pPr>
        <w:pStyle w:val="ListBullet"/>
      </w:pPr>
      <w:r>
        <w:rPr>
          <w:b/>
          <w:sz w:val="18"/>
        </w:rPr>
        <w:t>Jer 12:11</w:t>
      </w:r>
      <w:r>
        <w:rPr>
          <w:sz w:val="18"/>
        </w:rPr>
        <w:t xml:space="preserve"> — Jer 12:11 They have made it a desolation ; desolate , it mourns to me. The whole land is made desolate , but no man lays it to heart .</w:t>
      </w:r>
    </w:p>
    <w:p>
      <w:pPr>
        <w:pStyle w:val="ListBullet"/>
      </w:pPr>
      <w:r>
        <w:rPr>
          <w:b/>
          <w:sz w:val="18"/>
        </w:rPr>
        <w:t>Jer 23:10</w:t>
      </w:r>
      <w:r>
        <w:rPr>
          <w:sz w:val="18"/>
        </w:rPr>
        <w:t xml:space="preserve"> — Jer 23:10 For the land is full of adulterers ; because of the curse the land mourns , and the pastures of the wilderness are dried up . Their course is evil , and their might is not right .</w:t>
      </w:r>
    </w:p>
    <w:p>
      <w:pPr>
        <w:pStyle w:val="ListBullet"/>
      </w:pPr>
      <w:r>
        <w:rPr>
          <w:b/>
          <w:sz w:val="18"/>
        </w:rPr>
        <w:t>Lam 2:8</w:t>
      </w:r>
      <w:r>
        <w:rPr>
          <w:sz w:val="18"/>
        </w:rPr>
        <w:t xml:space="preserve"> — Lam 2:8 The Lord determined to lay in ruins the wall of the daughter of Zion ; he stretched out the measuring line ; he did not restrain his hand from destroying ; he caused rampart and wall to lament ; they languished together .</w:t>
      </w:r>
    </w:p>
    <w:p>
      <w:pPr>
        <w:pStyle w:val="ListBullet"/>
      </w:pPr>
      <w:r>
        <w:rPr>
          <w:b/>
          <w:sz w:val="18"/>
        </w:rPr>
        <w:t>Eze 31:15</w:t>
      </w:r>
      <w:r>
        <w:rPr>
          <w:sz w:val="18"/>
        </w:rPr>
        <w:t xml:space="preserve"> — Eze 31:15 “ Thus says the Lord God : On the day the cedar went down to Sheol I caused mourning ; I closed the deep over it, and restrained its rivers , and many waters were stopped . I clothed Lebanon in gloom for it, and all the trees of the field fainted because of it.</w:t>
      </w:r>
    </w:p>
    <w:p>
      <w:pPr>
        <w:pStyle w:val="ListBullet"/>
      </w:pPr>
      <w:r>
        <w:rPr>
          <w:b/>
          <w:sz w:val="18"/>
        </w:rPr>
        <w:t>Hos 4:3</w:t>
      </w:r>
      <w:r>
        <w:rPr>
          <w:sz w:val="18"/>
        </w:rPr>
        <w:t xml:space="preserve"> — Hos 4:3 Therefore the land mourns , and all who dwell in it languish , and also the beasts of the field and the birds of the heavens , and even the fish of the sea are taken away.</w:t>
      </w:r>
    </w:p>
    <w:p>
      <w:pPr>
        <w:pStyle w:val="ListBullet"/>
      </w:pPr>
      <w:r>
        <w:rPr>
          <w:b/>
          <w:sz w:val="18"/>
        </w:rPr>
        <w:t>Joe 1:10</w:t>
      </w:r>
      <w:r>
        <w:rPr>
          <w:sz w:val="18"/>
        </w:rPr>
        <w:t xml:space="preserve"> — Joe 1:10 The fields are destroyed , the ground mourns , because the grain is destroyed , the wine dries up , the oil languishes .</w:t>
      </w:r>
    </w:p>
    <w:p>
      <w:pPr>
        <w:pStyle w:val="ListBullet"/>
      </w:pPr>
      <w:r>
        <w:rPr>
          <w:b/>
          <w:sz w:val="18"/>
        </w:rPr>
        <w:t>Amo 1:2</w:t>
      </w:r>
      <w:r>
        <w:rPr>
          <w:sz w:val="18"/>
        </w:rPr>
        <w:t xml:space="preserve"> — Amo 1:2 And he said : “The Lord roars from Zion and utters his voice from Jerusalem ; the pastures of the shepherds mourn , and the top of Carmel withers .”</w:t>
      </w:r>
    </w:p>
    <w:p>
      <w:pPr>
        <w:pStyle w:val="Heading1"/>
      </w:pPr>
      <w:r>
        <w:t>H0057 — a.vel</w:t>
      </w:r>
    </w:p>
    <w:p>
      <w:pPr>
        <w:pStyle w:val="Heading2"/>
      </w:pPr>
      <w:r>
        <w:t>H0057 — mourning  [OWNER]</w:t>
      </w:r>
    </w:p>
    <w:p>
      <w:r>
        <w:rPr>
          <w:i/>
        </w:rPr>
        <w:t>status: extracted  |  occ: 8</w:t>
      </w:r>
    </w:p>
    <w:p>
      <w:r>
        <w:rPr>
          <w:b/>
        </w:rPr>
        <w:t>Parsed senses:</w:t>
      </w:r>
    </w:p>
    <w:p>
      <w:pPr>
        <w:pStyle w:val="ListBullet"/>
      </w:pPr>
      <w:r>
        <w:rPr>
          <w:b/>
          <w:sz w:val="18"/>
        </w:rPr>
        <w:t xml:space="preserve">1  </w:t>
      </w:r>
      <w:r>
        <w:rPr>
          <w:sz w:val="18"/>
        </w:rPr>
        <w:t>mourning</w:t>
      </w:r>
    </w:p>
    <w:p>
      <w:pPr>
        <w:pStyle w:val="ListBullet"/>
      </w:pPr>
      <w:r>
        <w:rPr>
          <w:b/>
          <w:sz w:val="18"/>
        </w:rPr>
        <w:t xml:space="preserve">1a  </w:t>
      </w:r>
      <w:r>
        <w:rPr>
          <w:sz w:val="18"/>
        </w:rPr>
        <w:t>for the dead</w:t>
      </w:r>
    </w:p>
    <w:p>
      <w:pPr>
        <w:pStyle w:val="ListBullet"/>
      </w:pPr>
      <w:r>
        <w:rPr>
          <w:b/>
          <w:sz w:val="18"/>
        </w:rPr>
        <w:t xml:space="preserve">1b  </w:t>
      </w:r>
      <w:r>
        <w:rPr>
          <w:sz w:val="18"/>
        </w:rPr>
        <w:t>because of calamity</w:t>
      </w:r>
    </w:p>
    <w:p>
      <w:pPr>
        <w:pStyle w:val="ListBullet"/>
      </w:pPr>
      <w:r>
        <w:rPr>
          <w:b/>
          <w:sz w:val="18"/>
        </w:rPr>
        <w:t xml:space="preserve">1c  </w:t>
      </w:r>
      <w:r>
        <w:rPr>
          <w:sz w:val="18"/>
        </w:rPr>
        <w:t>of rites of mourning</w:t>
      </w:r>
    </w:p>
    <w:p>
      <w:pPr>
        <w:pStyle w:val="ListBullet"/>
      </w:pPr>
      <w:r>
        <w:rPr>
          <w:b/>
          <w:sz w:val="18"/>
        </w:rPr>
        <w:t xml:space="preserve">2  </w:t>
      </w:r>
      <w:r>
        <w:rPr>
          <w:sz w:val="18"/>
        </w:rPr>
        <w:t>mourner (subst.)</w:t>
      </w:r>
    </w:p>
    <w:p>
      <w:pPr>
        <w:pStyle w:val="ListBullet"/>
      </w:pPr>
      <w:r>
        <w:rPr>
          <w:b/>
          <w:sz w:val="18"/>
        </w:rPr>
        <w:t xml:space="preserve">2a  </w:t>
      </w:r>
      <w:r>
        <w:rPr>
          <w:sz w:val="18"/>
        </w:rPr>
        <w:t>for the dead</w:t>
      </w:r>
    </w:p>
    <w:p>
      <w:pPr>
        <w:pStyle w:val="ListBullet"/>
      </w:pPr>
      <w:r>
        <w:rPr>
          <w:b/>
          <w:sz w:val="18"/>
        </w:rPr>
        <w:t xml:space="preserve">2b  </w:t>
      </w:r>
      <w:r>
        <w:rPr>
          <w:sz w:val="18"/>
        </w:rPr>
        <w:t>for calamity</w:t>
      </w:r>
    </w:p>
    <w:p>
      <w:pPr>
        <w:pStyle w:val="Heading3"/>
      </w:pPr>
      <w:r>
        <w:t>Group 72-001: Term names the mourning person or mourning state — the inner-being condition of grief that is recognised, comforted, and transformed by God, whose eschatological reversal is the gift of joy in place of ashes</w:t>
      </w:r>
    </w:p>
    <w:p>
      <w:r>
        <w:rPr>
          <w:b/>
        </w:rPr>
        <w:t>Anchor verses:</w:t>
      </w:r>
    </w:p>
    <w:p>
      <w:pPr>
        <w:pStyle w:val="ListBullet"/>
      </w:pPr>
      <w:r>
        <w:rPr>
          <w:b/>
          <w:sz w:val="18"/>
        </w:rPr>
        <w:t>Isa 61:3</w:t>
      </w:r>
      <w:r>
        <w:rPr>
          <w:sz w:val="18"/>
        </w:rPr>
        <w:t xml:space="preserve"> — Isa 61:3 to grant to those who mourn in Zion — to give them a beautiful headdress instead of ashes , the oil of gladness instead of mourning , the garment of praise instead of a faint spirit ; that they may be called oaks of righteousness , the planting of the Lord , that he may be glorified .</w:t>
      </w:r>
    </w:p>
    <w:p>
      <w:r>
        <w:rPr>
          <w:b/>
        </w:rPr>
        <w:t>Related verses (6):</w:t>
      </w:r>
    </w:p>
    <w:p>
      <w:pPr>
        <w:pStyle w:val="ListBullet"/>
      </w:pPr>
      <w:r>
        <w:rPr>
          <w:b/>
          <w:sz w:val="18"/>
        </w:rPr>
        <w:t>Gen 37:35</w:t>
      </w:r>
      <w:r>
        <w:rPr>
          <w:sz w:val="18"/>
        </w:rPr>
        <w:t xml:space="preserve"> — Gen 37:35 All his sons and all his daughters rose up to comfort him, but he refused to be comforted and said , “ No , I shall go down to Sheol to my son , mourning .” Thus his father wept for him.</w:t>
      </w:r>
    </w:p>
    <w:p>
      <w:pPr>
        <w:pStyle w:val="ListBullet"/>
      </w:pPr>
      <w:r>
        <w:rPr>
          <w:b/>
          <w:sz w:val="18"/>
        </w:rPr>
        <w:t>Est 6:12</w:t>
      </w:r>
      <w:r>
        <w:rPr>
          <w:sz w:val="18"/>
        </w:rPr>
        <w:t xml:space="preserve"> — Est 6:12 Then Mordecai returned to the king’s gate . But Haman hurried to his house , mourning and with his head covered .</w:t>
      </w:r>
    </w:p>
    <w:p>
      <w:pPr>
        <w:pStyle w:val="ListBullet"/>
      </w:pPr>
      <w:r>
        <w:rPr>
          <w:b/>
          <w:sz w:val="18"/>
        </w:rPr>
        <w:t>Job 29:25</w:t>
      </w:r>
      <w:r>
        <w:rPr>
          <w:sz w:val="18"/>
        </w:rPr>
        <w:t xml:space="preserve"> — Job 29:25 I chose their way and sat as chief , and I lived like a king among his troops , like one who comforts mourners .</w:t>
      </w:r>
    </w:p>
    <w:p>
      <w:pPr>
        <w:pStyle w:val="ListBullet"/>
      </w:pPr>
      <w:r>
        <w:rPr>
          <w:b/>
          <w:sz w:val="18"/>
        </w:rPr>
        <w:t>Psa 35:14</w:t>
      </w:r>
      <w:r>
        <w:rPr>
          <w:sz w:val="18"/>
        </w:rPr>
        <w:t xml:space="preserve"> — Psa 35:14 I went about as though I grieved for my friend or my brother ; as one who laments his mother , I bowed down in mourning .</w:t>
      </w:r>
    </w:p>
    <w:p>
      <w:pPr>
        <w:pStyle w:val="ListBullet"/>
      </w:pPr>
      <w:r>
        <w:rPr>
          <w:b/>
          <w:sz w:val="18"/>
        </w:rPr>
        <w:t>Isa 57:18</w:t>
      </w:r>
      <w:r>
        <w:rPr>
          <w:sz w:val="18"/>
        </w:rPr>
        <w:t xml:space="preserve"> — Isa 57:18 I have seen his ways , but I will heal him; I will lead him and restore comfort to him and his mourners ,</w:t>
      </w:r>
    </w:p>
    <w:p>
      <w:pPr>
        <w:pStyle w:val="ListBullet"/>
      </w:pPr>
      <w:r>
        <w:rPr>
          <w:b/>
          <w:sz w:val="18"/>
        </w:rPr>
        <w:t>Isa 61:2</w:t>
      </w:r>
      <w:r>
        <w:rPr>
          <w:sz w:val="18"/>
        </w:rPr>
        <w:t xml:space="preserve"> — Isa 61:2 to proclaim the year of the Lord’s favor , and the day of vengeance of our God ; to comfort all who mourn ;</w:t>
      </w:r>
    </w:p>
    <w:p>
      <w:pPr>
        <w:pStyle w:val="Heading3"/>
      </w:pPr>
      <w:r>
        <w:t>Set Aside (1 verses)</w:t>
      </w:r>
    </w:p>
    <w:p>
      <w:pPr>
        <w:pStyle w:val="ListBullet"/>
      </w:pPr>
      <w:r>
        <w:rPr>
          <w:b/>
          <w:sz w:val="18"/>
        </w:rPr>
        <w:t>Lam 1:4</w:t>
      </w:r>
      <w:r>
        <w:rPr>
          <w:sz w:val="18"/>
        </w:rPr>
        <w:t xml:space="preserve"> — Lam 1:4 The roads to Zion mourn , for none come to the festival ; all her gates are desolate ; her priests groan ; her virgins have been afflicted , and she herself suffers bitterly .</w:t>
      </w:r>
    </w:p>
    <w:p>
      <w:pPr>
        <w:pStyle w:val="Heading1"/>
      </w:pPr>
      <w:r>
        <w:t>H0060 — e.vel</w:t>
      </w:r>
    </w:p>
    <w:p>
      <w:pPr>
        <w:pStyle w:val="Heading2"/>
      </w:pPr>
      <w:r>
        <w:t>H0060 — mourning  [XREF]</w:t>
      </w:r>
    </w:p>
    <w:p>
      <w:r>
        <w:rPr>
          <w:i/>
        </w:rPr>
        <w:t>status: extracted_thin  |  occ: 24</w:t>
      </w:r>
    </w:p>
    <w:p>
      <w:r>
        <w:rPr>
          <w:b/>
        </w:rPr>
        <w:t>Parsed senses:</w:t>
      </w:r>
    </w:p>
    <w:p>
      <w:pPr>
        <w:pStyle w:val="ListBullet"/>
      </w:pPr>
      <w:r>
        <w:rPr>
          <w:b/>
          <w:sz w:val="18"/>
        </w:rPr>
        <w:t xml:space="preserve">1  </w:t>
      </w:r>
      <w:r>
        <w:rPr>
          <w:sz w:val="18"/>
        </w:rPr>
        <w:t>mourning</w:t>
      </w:r>
    </w:p>
    <w:p>
      <w:pPr>
        <w:pStyle w:val="ListBullet"/>
      </w:pPr>
      <w:r>
        <w:rPr>
          <w:b/>
          <w:sz w:val="18"/>
        </w:rPr>
        <w:t xml:space="preserve">1a  </w:t>
      </w:r>
      <w:r>
        <w:rPr>
          <w:sz w:val="18"/>
        </w:rPr>
        <w:t>for the dead</w:t>
      </w:r>
    </w:p>
    <w:p>
      <w:pPr>
        <w:pStyle w:val="ListBullet"/>
      </w:pPr>
      <w:r>
        <w:rPr>
          <w:b/>
          <w:sz w:val="18"/>
        </w:rPr>
        <w:t xml:space="preserve">1b  </w:t>
      </w:r>
      <w:r>
        <w:rPr>
          <w:sz w:val="18"/>
        </w:rPr>
        <w:t>for rites of mourning (metaph)</w:t>
      </w:r>
    </w:p>
    <w:p>
      <w:pPr>
        <w:pStyle w:val="ListBullet"/>
      </w:pPr>
      <w:r>
        <w:rPr>
          <w:b/>
          <w:sz w:val="18"/>
        </w:rPr>
        <w:t xml:space="preserve">1c  </w:t>
      </w:r>
      <w:r>
        <w:rPr>
          <w:sz w:val="18"/>
        </w:rPr>
        <w:t>mourning garb</w:t>
      </w:r>
    </w:p>
    <w:p>
      <w:pPr>
        <w:pStyle w:val="ListBullet"/>
      </w:pPr>
      <w:r>
        <w:rPr>
          <w:b/>
          <w:sz w:val="18"/>
        </w:rPr>
        <w:t xml:space="preserve">1d  </w:t>
      </w:r>
      <w:r>
        <w:rPr>
          <w:sz w:val="18"/>
        </w:rPr>
        <w:t>period of mourning</w:t>
      </w:r>
    </w:p>
    <w:p>
      <w:r>
        <w:t>Cross-reference term — verse context derived from OWNER registry.</w:t>
      </w:r>
    </w:p>
    <w:p>
      <w:pPr>
        <w:pStyle w:val="Heading1"/>
      </w:pPr>
      <w:r>
        <w:t>H2456 — cha.la</w:t>
      </w:r>
    </w:p>
    <w:p>
      <w:pPr>
        <w:pStyle w:val="Heading2"/>
      </w:pPr>
      <w:r>
        <w:t>H2456 — be sick  [XREF]</w:t>
      </w:r>
    </w:p>
    <w:p>
      <w:r>
        <w:rPr>
          <w:i/>
        </w:rPr>
        <w:t>status: delete  |  occ: 1</w:t>
      </w:r>
    </w:p>
    <w:p>
      <w:r>
        <w:rPr>
          <w:b/>
        </w:rPr>
        <w:t>Parsed senses:</w:t>
      </w:r>
    </w:p>
    <w:p>
      <w:pPr>
        <w:pStyle w:val="ListBullet"/>
      </w:pPr>
      <w:r>
        <w:rPr>
          <w:b/>
          <w:sz w:val="18"/>
        </w:rPr>
        <w:t xml:space="preserve">1  </w:t>
      </w:r>
      <w:r>
        <w:rPr>
          <w:sz w:val="18"/>
        </w:rPr>
        <w:t>(Qal) to suffer, be sick, be diseased</w:t>
      </w:r>
    </w:p>
    <w:p>
      <w:r>
        <w:t>Cross-reference term — verse context derived from OWNER registry.</w:t>
      </w:r>
    </w:p>
    <w:p>
      <w:pPr>
        <w:pStyle w:val="Heading1"/>
      </w:pPr>
      <w:r>
        <w:t>H2470 — cha.lah</w:t>
      </w:r>
    </w:p>
    <w:p>
      <w:pPr>
        <w:pStyle w:val="Heading2"/>
      </w:pPr>
      <w:r>
        <w:t>H2470A (sub-gloss: be weak: weak)  [OWNER]</w:t>
      </w:r>
    </w:p>
    <w:p>
      <w:r>
        <w:rPr>
          <w:i/>
        </w:rPr>
        <w:t>status: delete  |  occ: 12</w:t>
      </w:r>
    </w:p>
    <w:p>
      <w:r>
        <w:rPr>
          <w:b/>
        </w:rPr>
        <w:t>Parsed senses:</w:t>
      </w:r>
    </w:p>
    <w:p>
      <w:pPr>
        <w:pStyle w:val="ListBullet"/>
      </w:pPr>
      <w:r>
        <w:rPr>
          <w:b/>
          <w:sz w:val="18"/>
        </w:rPr>
        <w:t xml:space="preserve">1  </w:t>
      </w:r>
      <w:r>
        <w:rPr>
          <w:sz w:val="18"/>
        </w:rPr>
        <w:t>: weak/disabled</w:t>
        <w:br/>
        <w:t>1) to be or become weak, be or become sick, be or become diseased, be or become grieved, be or become sorry</w:t>
        <w:br/>
        <w:t>1a) (Qal) to be weak, be sick</w:t>
        <w:br/>
        <w:t>1b) (Piel)</w:t>
        <w:br/>
        <w:t>1b1) to be or become weak, feel weak</w:t>
        <w:br/>
        <w:t>1b2) to become sick, become ill</w:t>
        <w:br/>
        <w:t>1c) (Niphal)</w:t>
        <w:br/>
        <w:t>1c1) to make oneself sick</w:t>
        <w:br/>
        <w:t>1c2) to be made sick</w:t>
        <w:br/>
        <w:t>1c3) to be tired</w:t>
        <w:br/>
        <w:t>1d) (Pual) to be made weak, become weak</w:t>
        <w:br/>
        <w:t>1e) (Hithpael) to make oneself sick</w:t>
        <w:br/>
        <w:t>1f) (Hiphil)</w:t>
        <w:br/>
        <w:t>1f1) to make sore</w:t>
        <w:br/>
        <w:t>1f2) to make sick</w:t>
        <w:br/>
        <w:t>1f3) to show signs of sickness, become sick</w:t>
        <w:br/>
        <w:t>1f4) to grieve</w:t>
        <w:br/>
        <w:t>1g) (Hophal)</w:t>
        <w:br/>
        <w:t>1g1) to be made sick</w:t>
        <w:br/>
        <w:t>1g2) to be wounded</w:t>
      </w:r>
    </w:p>
    <w:p>
      <w:r>
        <w:t>No verse context records.</w:t>
      </w:r>
    </w:p>
    <w:p>
      <w:pPr>
        <w:pStyle w:val="Heading2"/>
      </w:pPr>
      <w:r>
        <w:t>H2470B (sub-gloss: to beg)  [OWNER]</w:t>
      </w:r>
    </w:p>
    <w:p>
      <w:r>
        <w:rPr>
          <w:i/>
        </w:rPr>
        <w:t>status: delete  |  occ: 16</w:t>
      </w:r>
    </w:p>
    <w:p>
      <w:r>
        <w:rPr>
          <w:b/>
        </w:rPr>
        <w:t>Parsed senses:</w:t>
      </w:r>
    </w:p>
    <w:p>
      <w:pPr>
        <w:pStyle w:val="ListBullet"/>
      </w:pPr>
      <w:r>
        <w:rPr>
          <w:b/>
          <w:sz w:val="18"/>
        </w:rPr>
        <w:t xml:space="preserve">1  </w:t>
      </w:r>
      <w:r>
        <w:rPr>
          <w:sz w:val="18"/>
        </w:rPr>
        <w:t>(Piel)</w:t>
      </w:r>
    </w:p>
    <w:p>
      <w:pPr>
        <w:pStyle w:val="ListBullet"/>
      </w:pPr>
      <w:r>
        <w:rPr>
          <w:b/>
          <w:sz w:val="18"/>
        </w:rPr>
        <w:t xml:space="preserve">1a  </w:t>
      </w:r>
      <w:r>
        <w:rPr>
          <w:sz w:val="18"/>
        </w:rPr>
        <w:t>(CLBL) to mollify, entreat, pray, beg</w:t>
      </w:r>
    </w:p>
    <w:p>
      <w:r>
        <w:t>No verse context records.</w:t>
      </w:r>
    </w:p>
    <w:p>
      <w:pPr>
        <w:pStyle w:val="Heading2"/>
      </w:pPr>
      <w:r>
        <w:t>H2470H (sub-gloss: be weak: ill)  [OWNER]</w:t>
      </w:r>
    </w:p>
    <w:p>
      <w:r>
        <w:rPr>
          <w:i/>
        </w:rPr>
        <w:t>status: delete  |  occ: 38</w:t>
      </w:r>
    </w:p>
    <w:p>
      <w:r>
        <w:rPr>
          <w:b/>
        </w:rPr>
        <w:t>Parsed senses:</w:t>
      </w:r>
    </w:p>
    <w:p>
      <w:pPr>
        <w:pStyle w:val="ListBullet"/>
      </w:pPr>
      <w:r>
        <w:rPr>
          <w:b/>
          <w:sz w:val="18"/>
        </w:rPr>
        <w:t xml:space="preserve">1  </w:t>
      </w:r>
      <w:r>
        <w:rPr>
          <w:sz w:val="18"/>
        </w:rPr>
        <w:t>: ill/injured</w:t>
        <w:br/>
        <w:t>1) to be or become weak, be or become sick, be or become diseased, be or become grieved, be or become sorry</w:t>
        <w:br/>
        <w:t>1a) (Qal) to be weak, be sick</w:t>
        <w:br/>
        <w:t>1b) (Piel)</w:t>
        <w:br/>
        <w:t>1b1) to be or become weak, feel weak</w:t>
        <w:br/>
        <w:t>1b2) to become sick, become ill</w:t>
        <w:br/>
        <w:t>1c) (Niphal)</w:t>
        <w:br/>
        <w:t>1c1) to make oneself sick</w:t>
        <w:br/>
        <w:t>1c2) to be made sick</w:t>
        <w:br/>
        <w:t>1c3) to be tired</w:t>
        <w:br/>
        <w:t>1d) (Pual) to be made weak, become weak</w:t>
        <w:br/>
        <w:t>1e) (Hithpael) to make oneself sick</w:t>
        <w:br/>
        <w:t>1f) (Hiphil)</w:t>
        <w:br/>
        <w:t>1f1) to make sore</w:t>
        <w:br/>
        <w:t>1f2) to make sick</w:t>
        <w:br/>
        <w:t>1f3) to show signs of sickness, become sick</w:t>
        <w:br/>
        <w:t>1f4) to grieve</w:t>
        <w:br/>
        <w:t>1g) (Hophal)</w:t>
        <w:br/>
        <w:t>1g1) to be made sick</w:t>
        <w:br/>
        <w:t>1g2) to be wounded</w:t>
      </w:r>
    </w:p>
    <w:p>
      <w:r>
        <w:t>No verse context records.</w:t>
      </w:r>
    </w:p>
    <w:p>
      <w:pPr>
        <w:pStyle w:val="Heading2"/>
      </w:pPr>
      <w:r>
        <w:t>H2470I (sub-gloss: be weak: grieved)  [OWNER]</w:t>
      </w:r>
    </w:p>
    <w:p>
      <w:r>
        <w:rPr>
          <w:i/>
        </w:rPr>
        <w:t>status: extracted  |  occ: 12</w:t>
      </w:r>
    </w:p>
    <w:p>
      <w:r>
        <w:rPr>
          <w:b/>
        </w:rPr>
        <w:t>Parsed senses:</w:t>
      </w:r>
    </w:p>
    <w:p>
      <w:pPr>
        <w:pStyle w:val="ListBullet"/>
      </w:pPr>
      <w:r>
        <w:rPr>
          <w:b/>
          <w:sz w:val="18"/>
        </w:rPr>
        <w:t xml:space="preserve">1  </w:t>
      </w:r>
      <w:r>
        <w:rPr>
          <w:sz w:val="18"/>
        </w:rPr>
        <w:t>: grieved/sorrowful</w:t>
        <w:br/>
        <w:t>1) to be or become weak, be or become sick, be or become diseased, be or become grieved, be or become sorry</w:t>
        <w:br/>
        <w:t>1a) (Qal) to be weak, be sick</w:t>
        <w:br/>
        <w:t>1b) (Piel)</w:t>
        <w:br/>
        <w:t>1b1) to be or become weak, feel weak</w:t>
        <w:br/>
        <w:t>1b2) to become sick, become ill</w:t>
        <w:br/>
        <w:t>1c) (Niphal)</w:t>
        <w:br/>
        <w:t>1c1) to make oneself sick</w:t>
        <w:br/>
        <w:t>1c2) to be made sick</w:t>
        <w:br/>
        <w:t>1c3) to be tired</w:t>
        <w:br/>
        <w:t>1d) (Pual) to be made weak, become weak</w:t>
        <w:br/>
        <w:t>1e) (Hithpael) to make oneself sick</w:t>
        <w:br/>
        <w:t>1f) (Hiphil)</w:t>
        <w:br/>
        <w:t>1f1) to make sore</w:t>
        <w:br/>
        <w:t>1f2) to make sick</w:t>
        <w:br/>
        <w:t>1f3) to show signs of sickness, become sick</w:t>
        <w:br/>
        <w:t>1f4) to grieve</w:t>
        <w:br/>
        <w:t>1g) (Hophal)</w:t>
        <w:br/>
        <w:t>1g1) to be made sick</w:t>
        <w:br/>
        <w:t>1g2) to be wounded</w:t>
      </w:r>
    </w:p>
    <w:p>
      <w:pPr>
        <w:pStyle w:val="Heading3"/>
      </w:pPr>
      <w:r>
        <w:t>Group 131-001: Term names the inner-being condition of grievous weakness and wound — the pain that afflicts and weakens the person or community, which God inflicts purposively and heals</w:t>
      </w:r>
    </w:p>
    <w:p>
      <w:r>
        <w:rPr>
          <w:b/>
        </w:rPr>
        <w:t>Anchor verses:</w:t>
      </w:r>
    </w:p>
    <w:p>
      <w:pPr>
        <w:pStyle w:val="ListBullet"/>
      </w:pPr>
      <w:r>
        <w:rPr>
          <w:b/>
          <w:sz w:val="18"/>
        </w:rPr>
        <w:t>Isa 53:10</w:t>
      </w:r>
      <w:r>
        <w:rPr>
          <w:sz w:val="18"/>
        </w:rPr>
        <w:t xml:space="preserve"> — Isa 53:10 Yet it was the will of the Lord to crush him; he has put him to grief ; when his soul makes an offering for guilt , he shall see his offspring ; he shall prolong his days ; the will of the Lord shall prosper in his hand .</w:t>
      </w:r>
    </w:p>
    <w:p>
      <w:r>
        <w:rPr>
          <w:b/>
        </w:rPr>
        <w:t>Related verses (10):</w:t>
      </w:r>
    </w:p>
    <w:p>
      <w:pPr>
        <w:pStyle w:val="ListBullet"/>
      </w:pPr>
      <w:r>
        <w:rPr>
          <w:b/>
          <w:sz w:val="18"/>
        </w:rPr>
        <w:t>1Sa 22:8</w:t>
      </w:r>
      <w:r>
        <w:rPr>
          <w:sz w:val="18"/>
        </w:rPr>
        <w:t xml:space="preserve"> — 1Sa 22:8 that all of you have conspired against me? No one discloses to me when my son makes a covenant with the son of Jesse . None of you is sorry for me or discloses to me that my son has stirred up my servant against me, to lie in wait , as at this day .”</w:t>
      </w:r>
    </w:p>
    <w:p>
      <w:pPr>
        <w:pStyle w:val="ListBullet"/>
      </w:pPr>
      <w:r>
        <w:rPr>
          <w:b/>
          <w:sz w:val="18"/>
        </w:rPr>
        <w:t>Psa 77:10</w:t>
      </w:r>
      <w:r>
        <w:rPr>
          <w:sz w:val="18"/>
        </w:rPr>
        <w:t xml:space="preserve"> — Psa 77:10 Then I said , “I will appeal to this, to the years of the right hand of the Most High .”</w:t>
      </w:r>
    </w:p>
    <w:p>
      <w:pPr>
        <w:pStyle w:val="ListBullet"/>
      </w:pPr>
      <w:r>
        <w:rPr>
          <w:b/>
          <w:sz w:val="18"/>
        </w:rPr>
        <w:t>Ecc 5:13</w:t>
      </w:r>
      <w:r>
        <w:rPr>
          <w:sz w:val="18"/>
        </w:rPr>
        <w:t xml:space="preserve"> — Ecc 5:13 There is a grievous evil that I have seen under the sun : riches were kept by their owner to his hurt ,</w:t>
      </w:r>
    </w:p>
    <w:p>
      <w:pPr>
        <w:pStyle w:val="ListBullet"/>
      </w:pPr>
      <w:r>
        <w:rPr>
          <w:b/>
          <w:sz w:val="18"/>
        </w:rPr>
        <w:t>Ecc 5:16</w:t>
      </w:r>
      <w:r>
        <w:rPr>
          <w:sz w:val="18"/>
        </w:rPr>
        <w:t xml:space="preserve"> — Ecc 5:16 This also is a grievous evil : just as he came , so shall he go , and what gain is there to him who toils for the wind ?</w:t>
      </w:r>
    </w:p>
    <w:p>
      <w:pPr>
        <w:pStyle w:val="ListBullet"/>
      </w:pPr>
      <w:r>
        <w:rPr>
          <w:b/>
          <w:sz w:val="18"/>
        </w:rPr>
        <w:t>Isa 17:11</w:t>
      </w:r>
      <w:r>
        <w:rPr>
          <w:sz w:val="18"/>
        </w:rPr>
        <w:t xml:space="preserve"> — Isa 17:11 though you make them grow on the day that you plant them, and make them blossom in the morning that you sow , yet the harvest will flee away in a day of grief and incurable pain .</w:t>
      </w:r>
    </w:p>
    <w:p>
      <w:pPr>
        <w:pStyle w:val="ListBullet"/>
      </w:pPr>
      <w:r>
        <w:rPr>
          <w:b/>
          <w:sz w:val="18"/>
        </w:rPr>
        <w:t>Jer 4:31</w:t>
      </w:r>
      <w:r>
        <w:rPr>
          <w:sz w:val="18"/>
        </w:rPr>
        <w:t xml:space="preserve"> — Jer 4:31 For I heard a cry as of a woman in labor , anguish as of one giving birth to her first child , the cry of the daughter of Zion gasping for breath , stretching out her hands , “ Woe is me ! I am fainting before murderers .”</w:t>
      </w:r>
    </w:p>
    <w:p>
      <w:pPr>
        <w:pStyle w:val="ListBullet"/>
      </w:pPr>
      <w:r>
        <w:rPr>
          <w:b/>
          <w:sz w:val="18"/>
        </w:rPr>
        <w:t>Jer 10:19</w:t>
      </w:r>
      <w:r>
        <w:rPr>
          <w:sz w:val="18"/>
        </w:rPr>
        <w:t xml:space="preserve"> — Jer 10:19 Woe is me because of my hurt ! My wound is grievous . But I said , “ Truly this is an affliction , and I must bear it .”</w:t>
      </w:r>
    </w:p>
    <w:p>
      <w:pPr>
        <w:pStyle w:val="ListBullet"/>
      </w:pPr>
      <w:r>
        <w:rPr>
          <w:b/>
          <w:sz w:val="18"/>
        </w:rPr>
        <w:t>Jer 14:17</w:t>
      </w:r>
      <w:r>
        <w:rPr>
          <w:sz w:val="18"/>
        </w:rPr>
        <w:t xml:space="preserve"> — Jer 14:17 “You shall say to them this word : ‘Let my eyes run down with tears night and day , and let them not cease , for the virgin daughter of my people is shattered with a great wound , with a very grievous blow .</w:t>
      </w:r>
    </w:p>
    <w:p>
      <w:pPr>
        <w:pStyle w:val="ListBullet"/>
      </w:pPr>
      <w:r>
        <w:rPr>
          <w:b/>
          <w:sz w:val="18"/>
        </w:rPr>
        <w:t>Jer 30:12</w:t>
      </w:r>
      <w:r>
        <w:rPr>
          <w:sz w:val="18"/>
        </w:rPr>
        <w:t xml:space="preserve"> — Jer 30:12 “ For thus says the Lord : Your hurt is incurable , and your wound is grievous .</w:t>
      </w:r>
    </w:p>
    <w:p>
      <w:pPr>
        <w:pStyle w:val="ListBullet"/>
      </w:pPr>
      <w:r>
        <w:rPr>
          <w:b/>
          <w:sz w:val="18"/>
        </w:rPr>
        <w:t>Nah 3:19</w:t>
      </w:r>
      <w:r>
        <w:rPr>
          <w:sz w:val="18"/>
        </w:rPr>
        <w:t xml:space="preserve"> — Nah 3:19 There is no easing your hurt ; your wound is grievous . All who hear the news about you clap their hands over you. For upon whom has not come your unceasing evil ?</w:t>
      </w:r>
    </w:p>
    <w:p>
      <w:pPr>
        <w:pStyle w:val="Heading3"/>
      </w:pPr>
      <w:r>
        <w:t>Group 131-002: Term names the absence of grief over sin as moral failure — the inner-being indifference to national and communal catastrophe that characterises those who are at ease</w:t>
      </w:r>
    </w:p>
    <w:p>
      <w:r>
        <w:rPr>
          <w:b/>
        </w:rPr>
        <w:t>Anchor verses:</w:t>
      </w:r>
    </w:p>
    <w:p>
      <w:pPr>
        <w:pStyle w:val="ListBullet"/>
      </w:pPr>
      <w:r>
        <w:rPr>
          <w:b/>
          <w:sz w:val="18"/>
        </w:rPr>
        <w:t>Amo 6:6</w:t>
      </w:r>
      <w:r>
        <w:rPr>
          <w:sz w:val="18"/>
        </w:rPr>
        <w:t xml:space="preserve"> — Amo 6:6 who drink wine in bowls and anoint themselves with the finest oils , but are not grieved over the ruin of Joseph !</w:t>
      </w:r>
    </w:p>
    <w:p>
      <w:pPr>
        <w:pStyle w:val="Heading1"/>
      </w:pPr>
      <w:r>
        <w:t>H2483 — cho.li</w:t>
      </w:r>
    </w:p>
    <w:p>
      <w:pPr>
        <w:pStyle w:val="Heading2"/>
      </w:pPr>
      <w:r>
        <w:t>H2483 — sickness  [OWNER]</w:t>
      </w:r>
    </w:p>
    <w:p>
      <w:r>
        <w:rPr>
          <w:i/>
        </w:rPr>
        <w:t>status: extracted  |  occ: 24</w:t>
      </w:r>
    </w:p>
    <w:p>
      <w:r>
        <w:rPr>
          <w:b/>
        </w:rPr>
        <w:t>Parsed senses:</w:t>
      </w:r>
    </w:p>
    <w:p>
      <w:pPr>
        <w:pStyle w:val="ListBullet"/>
      </w:pPr>
      <w:r>
        <w:rPr>
          <w:b/>
          <w:sz w:val="18"/>
        </w:rPr>
        <w:t xml:space="preserve">1  </w:t>
      </w:r>
      <w:r>
        <w:rPr>
          <w:sz w:val="18"/>
        </w:rPr>
        <w:t>sickness</w:t>
      </w:r>
    </w:p>
    <w:p>
      <w:pPr>
        <w:pStyle w:val="Heading3"/>
      </w:pPr>
      <w:r>
        <w:t>Group 133-001: Term names sickness and grief as an inner-being condition — the suffering, grief, and moral sickness borne by persons, nations, and supremely by the Servant who vicariously carries what others cannot bear</w:t>
      </w:r>
    </w:p>
    <w:p>
      <w:r>
        <w:rPr>
          <w:b/>
        </w:rPr>
        <w:t>Anchor verses:</w:t>
      </w:r>
    </w:p>
    <w:p>
      <w:pPr>
        <w:pStyle w:val="ListBullet"/>
      </w:pPr>
      <w:r>
        <w:rPr>
          <w:b/>
          <w:sz w:val="18"/>
        </w:rPr>
        <w:t>Isa 53:4</w:t>
      </w:r>
      <w:r>
        <w:rPr>
          <w:sz w:val="18"/>
        </w:rPr>
        <w:t xml:space="preserve"> — Isa 53:4 Surely he has borne our griefs and carried our sorrows ; yet we esteemed him stricken , smitten by God , and afflicted .</w:t>
      </w:r>
    </w:p>
    <w:p>
      <w:r>
        <w:rPr>
          <w:b/>
        </w:rPr>
        <w:t>Related verses (8):</w:t>
      </w:r>
    </w:p>
    <w:p>
      <w:pPr>
        <w:pStyle w:val="ListBullet"/>
      </w:pPr>
      <w:r>
        <w:rPr>
          <w:b/>
          <w:sz w:val="18"/>
        </w:rPr>
        <w:t>Psa 41:3</w:t>
      </w:r>
      <w:r>
        <w:rPr>
          <w:sz w:val="18"/>
        </w:rPr>
        <w:t xml:space="preserve"> — Psa 41:3 The Lord sustains him on his sickbed ; in his illness you restore him to full health .</w:t>
      </w:r>
    </w:p>
    <w:p>
      <w:pPr>
        <w:pStyle w:val="ListBullet"/>
      </w:pPr>
      <w:r>
        <w:rPr>
          <w:b/>
          <w:sz w:val="18"/>
        </w:rPr>
        <w:t>Ecc 5:17</w:t>
      </w:r>
      <w:r>
        <w:rPr>
          <w:sz w:val="18"/>
        </w:rPr>
        <w:t xml:space="preserve"> — Ecc 5:17 Moreover , all his days he eats in darkness in much vexation and sickness and anger .</w:t>
      </w:r>
    </w:p>
    <w:p>
      <w:pPr>
        <w:pStyle w:val="ListBullet"/>
      </w:pPr>
      <w:r>
        <w:rPr>
          <w:b/>
          <w:sz w:val="18"/>
        </w:rPr>
        <w:t>Ecc 6:2</w:t>
      </w:r>
      <w:r>
        <w:rPr>
          <w:sz w:val="18"/>
        </w:rPr>
        <w:t xml:space="preserve"> — Ecc 6:2 a man to whom God gives wealth , possessions , and honor , so that he lacks nothing of all that he desires , yet God does not give him power to enjoy them, but a stranger enjoys them. This is vanity ; it is a grievous evil .</w:t>
      </w:r>
    </w:p>
    <w:p>
      <w:pPr>
        <w:pStyle w:val="ListBullet"/>
      </w:pPr>
      <w:r>
        <w:rPr>
          <w:b/>
          <w:sz w:val="18"/>
        </w:rPr>
        <w:t>Isa 1:5</w:t>
      </w:r>
      <w:r>
        <w:rPr>
          <w:sz w:val="18"/>
        </w:rPr>
        <w:t xml:space="preserve"> — Isa 1:5 Why will you still be struck down ? Why will you continue to rebel ? The whole head is sick , and the whole heart faint .</w:t>
      </w:r>
    </w:p>
    <w:p>
      <w:pPr>
        <w:pStyle w:val="ListBullet"/>
      </w:pPr>
      <w:r>
        <w:rPr>
          <w:b/>
          <w:sz w:val="18"/>
        </w:rPr>
        <w:t>Isa 53:3</w:t>
      </w:r>
      <w:r>
        <w:rPr>
          <w:sz w:val="18"/>
        </w:rPr>
        <w:t xml:space="preserve"> — Isa 53:3 He was despised and rejected by men , a man of sorrows , and acquainted with grief ; and as one from whom men hide their faces he was despised , and we esteemed him not .</w:t>
      </w:r>
    </w:p>
    <w:p>
      <w:pPr>
        <w:pStyle w:val="ListBullet"/>
      </w:pPr>
      <w:r>
        <w:rPr>
          <w:b/>
          <w:sz w:val="18"/>
        </w:rPr>
        <w:t>Jer 6:7</w:t>
      </w:r>
      <w:r>
        <w:rPr>
          <w:sz w:val="18"/>
        </w:rPr>
        <w:t xml:space="preserve"> — Jer 6:7 As a well keeps its water fresh , so she keeps fresh her evil ; violence and destruction are heard within her; sickness and wounds are ever before me.</w:t>
      </w:r>
    </w:p>
    <w:p>
      <w:pPr>
        <w:pStyle w:val="ListBullet"/>
      </w:pPr>
      <w:r>
        <w:rPr>
          <w:b/>
          <w:sz w:val="18"/>
        </w:rPr>
        <w:t>Jer 10:19</w:t>
      </w:r>
      <w:r>
        <w:rPr>
          <w:sz w:val="18"/>
        </w:rPr>
        <w:t xml:space="preserve"> — Jer 10:19 Woe is me because of my hurt ! My wound is grievous . But I said , “ Truly this is an affliction , and I must bear it .”</w:t>
      </w:r>
    </w:p>
    <w:p>
      <w:pPr>
        <w:pStyle w:val="ListBullet"/>
      </w:pPr>
      <w:r>
        <w:rPr>
          <w:b/>
          <w:sz w:val="18"/>
        </w:rPr>
        <w:t>Hos 5:13</w:t>
      </w:r>
      <w:r>
        <w:rPr>
          <w:sz w:val="18"/>
        </w:rPr>
        <w:t xml:space="preserve"> — Hos 5:13 When Ephraim saw his sickness , and Judah his wound , then Ephraim went to Assyria , and sent to the great king . But he is not able to cure you or heal your wound .</w:t>
      </w:r>
    </w:p>
    <w:p>
      <w:pPr>
        <w:pStyle w:val="Heading3"/>
      </w:pPr>
      <w:r>
        <w:t>Set Aside (13 verses)</w:t>
      </w:r>
    </w:p>
    <w:p>
      <w:pPr>
        <w:pStyle w:val="ListBullet"/>
      </w:pPr>
      <w:r>
        <w:rPr>
          <w:b/>
          <w:sz w:val="18"/>
        </w:rPr>
        <w:t>Deu 7:15</w:t>
      </w:r>
      <w:r>
        <w:rPr>
          <w:sz w:val="18"/>
        </w:rPr>
        <w:t xml:space="preserve"> — Deu 7:15 And the Lord will take away from you all sickness , and none of the evil diseases of Egypt , which you knew , will he inflict on you, but he will lay them on all who hate you .</w:t>
      </w:r>
    </w:p>
    <w:p>
      <w:pPr>
        <w:pStyle w:val="ListBullet"/>
      </w:pPr>
      <w:r>
        <w:rPr>
          <w:b/>
          <w:sz w:val="18"/>
        </w:rPr>
        <w:t>Deu 28:59</w:t>
      </w:r>
      <w:r>
        <w:rPr>
          <w:sz w:val="18"/>
        </w:rPr>
        <w:t xml:space="preserve"> — Deu 28:59 then the Lord will bring on you and your offspring extraordinary afflictions , afflictions severe and lasting , and sicknesses grievous and lasting .</w:t>
      </w:r>
    </w:p>
    <w:p>
      <w:pPr>
        <w:pStyle w:val="ListBullet"/>
      </w:pPr>
      <w:r>
        <w:rPr>
          <w:b/>
          <w:sz w:val="18"/>
        </w:rPr>
        <w:t>Deu 28:61</w:t>
      </w:r>
      <w:r>
        <w:rPr>
          <w:sz w:val="18"/>
        </w:rPr>
        <w:t xml:space="preserve"> — Deu 28:61 Every sickness also and every affliction that is not recorded in the book of this law , the Lord will bring upon you, until you are destroyed .</w:t>
      </w:r>
    </w:p>
    <w:p>
      <w:pPr>
        <w:pStyle w:val="ListBullet"/>
      </w:pPr>
      <w:r>
        <w:rPr>
          <w:b/>
          <w:sz w:val="18"/>
        </w:rPr>
        <w:t>1Ki 17:17</w:t>
      </w:r>
      <w:r>
        <w:rPr>
          <w:sz w:val="18"/>
        </w:rPr>
        <w:t xml:space="preserve"> — 1Ki 17:17 After this the son of the woman , the mistress of the house , became ill . And his illness was so severe that there was no breath left in him.</w:t>
      </w:r>
    </w:p>
    <w:p>
      <w:pPr>
        <w:pStyle w:val="ListBullet"/>
      </w:pPr>
      <w:r>
        <w:rPr>
          <w:b/>
          <w:sz w:val="18"/>
        </w:rPr>
        <w:t>2Ki 1:2</w:t>
      </w:r>
      <w:r>
        <w:rPr>
          <w:sz w:val="18"/>
        </w:rPr>
        <w:t xml:space="preserve"> — 2Ki 1:2 Now Ahaziah fell through the lattice in his upper chamber in Samaria , and lay sick ; so he sent messengers , telling them, “ Go , inquire of Baal-zebub , the god of Ekron , whether I shall recover from this sickness .”</w:t>
      </w:r>
    </w:p>
    <w:p>
      <w:pPr>
        <w:pStyle w:val="ListBullet"/>
      </w:pPr>
      <w:r>
        <w:rPr>
          <w:b/>
          <w:sz w:val="18"/>
        </w:rPr>
        <w:t>2Ki 8:8</w:t>
      </w:r>
      <w:r>
        <w:rPr>
          <w:sz w:val="18"/>
        </w:rPr>
        <w:t xml:space="preserve"> — 2Ki 8:8 the king said to Hazael , “ Take a present with you and go to meet the man of God , and inquire of the Lord through him, saying , ‘Shall I recover from this sickness ?’”</w:t>
      </w:r>
    </w:p>
    <w:p>
      <w:pPr>
        <w:pStyle w:val="ListBullet"/>
      </w:pPr>
      <w:r>
        <w:rPr>
          <w:b/>
          <w:sz w:val="18"/>
        </w:rPr>
        <w:t>2Ki 8:9</w:t>
      </w:r>
      <w:r>
        <w:rPr>
          <w:sz w:val="18"/>
        </w:rPr>
        <w:t xml:space="preserve"> — 2Ki 8:9 So Hazael went to meet him, and took a present with him , all kinds of goods of Damascus , forty camels ’ loads . When he came and stood before him, he said , “Your son Ben-hadad king of Syria has sent me to you, saying , ‘Shall I recover from this sickness ?’”</w:t>
      </w:r>
    </w:p>
    <w:p>
      <w:pPr>
        <w:pStyle w:val="ListBullet"/>
      </w:pPr>
      <w:r>
        <w:rPr>
          <w:b/>
          <w:sz w:val="18"/>
        </w:rPr>
        <w:t>2Ki 13:14</w:t>
      </w:r>
      <w:r>
        <w:rPr>
          <w:sz w:val="18"/>
        </w:rPr>
        <w:t xml:space="preserve"> — 2Ki 13:14 Now when Elisha had fallen sick with the illness of which he was to die , Joash king of Israel went down to him and wept before him, crying , “My father , my father ! The chariots of Israel and its horsemen !”</w:t>
      </w:r>
    </w:p>
    <w:p>
      <w:pPr>
        <w:pStyle w:val="ListBullet"/>
      </w:pPr>
      <w:r>
        <w:rPr>
          <w:b/>
          <w:sz w:val="18"/>
        </w:rPr>
        <w:t>2Ch 16:12</w:t>
      </w:r>
      <w:r>
        <w:rPr>
          <w:sz w:val="18"/>
        </w:rPr>
        <w:t xml:space="preserve"> — 2Ch 16:12 In the thirty-ninth year of his reign Asa was diseased in his feet , and his disease became severe . Yet even in his disease he did not seek the Lord , but sought help from physicians .</w:t>
      </w:r>
    </w:p>
    <w:p>
      <w:pPr>
        <w:pStyle w:val="ListBullet"/>
      </w:pPr>
      <w:r>
        <w:rPr>
          <w:b/>
          <w:sz w:val="18"/>
        </w:rPr>
        <w:t>2Ch 21:15</w:t>
      </w:r>
      <w:r>
        <w:rPr>
          <w:sz w:val="18"/>
        </w:rPr>
        <w:t xml:space="preserve"> — 2Ch 21:15 and you yourself will have a severe sickness with a disease of your bowels , until your bowels come out because of the disease , day by day .’”</w:t>
      </w:r>
    </w:p>
    <w:p>
      <w:pPr>
        <w:pStyle w:val="ListBullet"/>
      </w:pPr>
      <w:r>
        <w:rPr>
          <w:b/>
          <w:sz w:val="18"/>
        </w:rPr>
        <w:t>2Ch 21:18</w:t>
      </w:r>
      <w:r>
        <w:rPr>
          <w:sz w:val="18"/>
        </w:rPr>
        <w:t xml:space="preserve"> — 2Ch 21:18 And after all this the Lord struck him in his bowels with an incurable disease .</w:t>
      </w:r>
    </w:p>
    <w:p>
      <w:pPr>
        <w:pStyle w:val="ListBullet"/>
      </w:pPr>
      <w:r>
        <w:rPr>
          <w:b/>
          <w:sz w:val="18"/>
        </w:rPr>
        <w:t>2Ch 21:19</w:t>
      </w:r>
      <w:r>
        <w:rPr>
          <w:sz w:val="18"/>
        </w:rPr>
        <w:t xml:space="preserve"> — 2Ch 21:19 In the course of time , at the end of two years , his bowels came out because of the disease , and he died in great agony . His people made no fire in his honor, like the fires made for his fathers .</w:t>
      </w:r>
    </w:p>
    <w:p>
      <w:pPr>
        <w:pStyle w:val="ListBullet"/>
      </w:pPr>
      <w:r>
        <w:rPr>
          <w:b/>
          <w:sz w:val="18"/>
        </w:rPr>
        <w:t>Isa 38:9</w:t>
      </w:r>
      <w:r>
        <w:rPr>
          <w:sz w:val="18"/>
        </w:rPr>
        <w:t xml:space="preserve"> — Isa 38:9 A writing of Hezekiah king of Judah , after he had been sick and had recovered from his sickness :</w:t>
      </w:r>
    </w:p>
    <w:p>
      <w:pPr>
        <w:pStyle w:val="Heading1"/>
      </w:pPr>
      <w:r>
        <w:t>H3013 — ya.gah</w:t>
      </w:r>
    </w:p>
    <w:p>
      <w:pPr>
        <w:pStyle w:val="Heading2"/>
      </w:pPr>
      <w:r>
        <w:t>H3013 — to suffer  [OWNER]</w:t>
      </w:r>
    </w:p>
    <w:p>
      <w:r>
        <w:rPr>
          <w:i/>
        </w:rPr>
        <w:t>status: extracted  |  occ: 8</w:t>
      </w:r>
    </w:p>
    <w:p>
      <w:r>
        <w:rPr>
          <w:b/>
        </w:rPr>
        <w:t>Parsed senses:</w:t>
      </w:r>
    </w:p>
    <w:p>
      <w:pPr>
        <w:pStyle w:val="ListBullet"/>
      </w:pPr>
      <w:r>
        <w:rPr>
          <w:b/>
          <w:sz w:val="18"/>
        </w:rPr>
        <w:t xml:space="preserve">1  </w:t>
      </w:r>
      <w:r>
        <w:rPr>
          <w:sz w:val="18"/>
        </w:rPr>
        <w:t>to afflict, grieve, suffer, cause grief</w:t>
      </w:r>
    </w:p>
    <w:p>
      <w:pPr>
        <w:pStyle w:val="ListBullet"/>
      </w:pPr>
      <w:r>
        <w:rPr>
          <w:b/>
          <w:sz w:val="18"/>
        </w:rPr>
        <w:t xml:space="preserve">1a  </w:t>
      </w:r>
      <w:r>
        <w:rPr>
          <w:sz w:val="18"/>
        </w:rPr>
        <w:t>(Niphal) grieved, grieving (participle)</w:t>
      </w:r>
    </w:p>
    <w:p>
      <w:pPr>
        <w:pStyle w:val="ListBullet"/>
      </w:pPr>
      <w:r>
        <w:rPr>
          <w:b/>
          <w:sz w:val="18"/>
        </w:rPr>
        <w:t xml:space="preserve">1b  </w:t>
      </w:r>
      <w:r>
        <w:rPr>
          <w:sz w:val="18"/>
        </w:rPr>
        <w:t>(Piel) to grieve</w:t>
      </w:r>
    </w:p>
    <w:p>
      <w:pPr>
        <w:pStyle w:val="ListBullet"/>
      </w:pPr>
      <w:r>
        <w:rPr>
          <w:b/>
          <w:sz w:val="18"/>
        </w:rPr>
        <w:t xml:space="preserve">1c  </w:t>
      </w:r>
      <w:r>
        <w:rPr>
          <w:sz w:val="18"/>
        </w:rPr>
        <w:t>(Hiphil) to cause grief, cause sorrow</w:t>
      </w:r>
    </w:p>
    <w:p>
      <w:pPr>
        <w:pStyle w:val="Heading3"/>
      </w:pPr>
      <w:r>
        <w:t>Group 141-001: Term names the inner suffering inflicted on the person — grief from oppression, exile, and divine discipline, which God does not impose carelessly</w:t>
      </w:r>
    </w:p>
    <w:p>
      <w:r>
        <w:rPr>
          <w:b/>
        </w:rPr>
        <w:t>Anchor verses:</w:t>
      </w:r>
    </w:p>
    <w:p>
      <w:pPr>
        <w:pStyle w:val="ListBullet"/>
      </w:pPr>
      <w:r>
        <w:rPr>
          <w:b/>
          <w:sz w:val="18"/>
        </w:rPr>
        <w:t>Lam 3:33</w:t>
      </w:r>
      <w:r>
        <w:rPr>
          <w:sz w:val="18"/>
        </w:rPr>
        <w:t xml:space="preserve"> — Lam 3:33 for he does not afflict from his heart or grieve the children of men .</w:t>
      </w:r>
    </w:p>
    <w:p>
      <w:r>
        <w:rPr>
          <w:b/>
        </w:rPr>
        <w:t>Related verses (7):</w:t>
      </w:r>
    </w:p>
    <w:p>
      <w:pPr>
        <w:pStyle w:val="ListBullet"/>
      </w:pPr>
      <w:r>
        <w:rPr>
          <w:b/>
          <w:sz w:val="18"/>
        </w:rPr>
        <w:t>Job 19:2</w:t>
      </w:r>
      <w:r>
        <w:rPr>
          <w:sz w:val="18"/>
        </w:rPr>
        <w:t xml:space="preserve"> — Job 19:2 “ How long will you torment me and break me in pieces with words ?</w:t>
      </w:r>
    </w:p>
    <w:p>
      <w:pPr>
        <w:pStyle w:val="ListBullet"/>
      </w:pPr>
      <w:r>
        <w:rPr>
          <w:b/>
          <w:sz w:val="18"/>
        </w:rPr>
        <w:t>Isa 51:23</w:t>
      </w:r>
      <w:r>
        <w:rPr>
          <w:sz w:val="18"/>
        </w:rPr>
        <w:t xml:space="preserve"> — Isa 51:23 and I will put it into the hand of your tormentors , who have said to you , ‘ Bow down , that we may pass over ’; and you have made your back like the ground and like the street for them to pass over .”</w:t>
      </w:r>
    </w:p>
    <w:p>
      <w:pPr>
        <w:pStyle w:val="ListBullet"/>
      </w:pPr>
      <w:r>
        <w:rPr>
          <w:b/>
          <w:sz w:val="18"/>
        </w:rPr>
        <w:t>Lam 1:4</w:t>
      </w:r>
      <w:r>
        <w:rPr>
          <w:sz w:val="18"/>
        </w:rPr>
        <w:t xml:space="preserve"> — Lam 1:4 The roads to Zion mourn , for none come to the festival ; all her gates are desolate ; her priests groan ; her virgins have been afflicted , and she herself suffers bitterly .</w:t>
      </w:r>
    </w:p>
    <w:p>
      <w:pPr>
        <w:pStyle w:val="ListBullet"/>
      </w:pPr>
      <w:r>
        <w:rPr>
          <w:b/>
          <w:sz w:val="18"/>
        </w:rPr>
        <w:t>Lam 1:5</w:t>
      </w:r>
      <w:r>
        <w:rPr>
          <w:sz w:val="18"/>
        </w:rPr>
        <w:t xml:space="preserve"> — Lam 1:5 Her foes have become the head ; her enemies prosper , because the Lord has afflicted her for the multitude of her transgressions ; her children have gone away, captives before the foe .</w:t>
      </w:r>
    </w:p>
    <w:p>
      <w:pPr>
        <w:pStyle w:val="ListBullet"/>
      </w:pPr>
      <w:r>
        <w:rPr>
          <w:b/>
          <w:sz w:val="18"/>
        </w:rPr>
        <w:t>Lam 1:12</w:t>
      </w:r>
      <w:r>
        <w:rPr>
          <w:sz w:val="18"/>
        </w:rPr>
        <w:t xml:space="preserve"> — Lam 1:12 “Is it nothing to you, all you who pass by ? Look and see if there is any sorrow like my sorrow , which was brought upon me , which the Lord inflicted on the day of his fierce anger .</w:t>
      </w:r>
    </w:p>
    <w:p>
      <w:pPr>
        <w:pStyle w:val="ListBullet"/>
      </w:pPr>
      <w:r>
        <w:rPr>
          <w:b/>
          <w:sz w:val="18"/>
        </w:rPr>
        <w:t>Lam 3:32</w:t>
      </w:r>
      <w:r>
        <w:rPr>
          <w:sz w:val="18"/>
        </w:rPr>
        <w:t xml:space="preserve"> — Lam 3:32 for , though he cause grief , he will have compassion according to the abundance of his steadfast love ;</w:t>
      </w:r>
    </w:p>
    <w:p>
      <w:pPr>
        <w:pStyle w:val="ListBullet"/>
      </w:pPr>
      <w:r>
        <w:rPr>
          <w:b/>
          <w:sz w:val="18"/>
        </w:rPr>
        <w:t>Zep 3:18</w:t>
      </w:r>
      <w:r>
        <w:rPr>
          <w:sz w:val="18"/>
        </w:rPr>
        <w:t xml:space="preserve"> — Zep 3:18 I will gather those of you who mourn for the festival , so that you will no longer suffer reproach .</w:t>
      </w:r>
    </w:p>
    <w:p>
      <w:pPr>
        <w:pStyle w:val="Heading1"/>
      </w:pPr>
      <w:r>
        <w:t>H3015 — ya.gon</w:t>
      </w:r>
    </w:p>
    <w:p>
      <w:pPr>
        <w:pStyle w:val="Heading2"/>
      </w:pPr>
      <w:r>
        <w:t>H3015 — sorrow  [XREF]</w:t>
      </w:r>
    </w:p>
    <w:p>
      <w:r>
        <w:rPr>
          <w:i/>
        </w:rPr>
        <w:t>status: extracted  |  occ: 14</w:t>
      </w:r>
    </w:p>
    <w:p>
      <w:r>
        <w:rPr>
          <w:b/>
        </w:rPr>
        <w:t>Parsed senses:</w:t>
      </w:r>
    </w:p>
    <w:p>
      <w:pPr>
        <w:pStyle w:val="ListBullet"/>
      </w:pPr>
      <w:r>
        <w:rPr>
          <w:b/>
          <w:sz w:val="18"/>
        </w:rPr>
        <w:t xml:space="preserve">1  </w:t>
      </w:r>
      <w:r>
        <w:rPr>
          <w:sz w:val="18"/>
        </w:rPr>
        <w:t>grief, sorrow, anguish</w:t>
      </w:r>
    </w:p>
    <w:p>
      <w:r>
        <w:t>Cross-reference term — verse context derived from OWNER registry.</w:t>
      </w:r>
    </w:p>
    <w:p>
      <w:pPr>
        <w:pStyle w:val="Heading1"/>
      </w:pPr>
      <w:r>
        <w:t>H3510 — ka.av</w:t>
      </w:r>
    </w:p>
    <w:p>
      <w:pPr>
        <w:pStyle w:val="Heading2"/>
      </w:pPr>
      <w:r>
        <w:t>H3510 — to pain  [OWNER]</w:t>
      </w:r>
    </w:p>
    <w:p>
      <w:r>
        <w:rPr>
          <w:i/>
        </w:rPr>
        <w:t>status: extracted  |  occ: 8</w:t>
      </w:r>
    </w:p>
    <w:p>
      <w:r>
        <w:rPr>
          <w:b/>
        </w:rPr>
        <w:t>Parsed senses:</w:t>
      </w:r>
    </w:p>
    <w:p>
      <w:pPr>
        <w:pStyle w:val="ListBullet"/>
      </w:pPr>
      <w:r>
        <w:rPr>
          <w:b/>
          <w:sz w:val="18"/>
        </w:rPr>
        <w:t xml:space="preserve">1  </w:t>
      </w:r>
      <w:r>
        <w:rPr>
          <w:sz w:val="18"/>
        </w:rPr>
        <w:t>to be in pain, be sore, have pain, be sorrowful</w:t>
      </w:r>
    </w:p>
    <w:p>
      <w:pPr>
        <w:pStyle w:val="ListBullet"/>
      </w:pPr>
      <w:r>
        <w:rPr>
          <w:b/>
          <w:sz w:val="18"/>
        </w:rPr>
        <w:t xml:space="preserve">1a  </w:t>
      </w:r>
      <w:r>
        <w:rPr>
          <w:sz w:val="18"/>
        </w:rPr>
        <w:t>(Qal)</w:t>
      </w:r>
    </w:p>
    <w:p>
      <w:pPr>
        <w:pStyle w:val="ListBullet"/>
      </w:pPr>
      <w:r>
        <w:rPr>
          <w:b/>
          <w:sz w:val="18"/>
        </w:rPr>
        <w:t xml:space="preserve">1a1  </w:t>
      </w:r>
      <w:r>
        <w:rPr>
          <w:sz w:val="18"/>
        </w:rPr>
        <w:t>to be in pain (physical)</w:t>
      </w:r>
    </w:p>
    <w:p>
      <w:pPr>
        <w:pStyle w:val="ListBullet"/>
      </w:pPr>
      <w:r>
        <w:rPr>
          <w:b/>
          <w:sz w:val="18"/>
        </w:rPr>
        <w:t xml:space="preserve">1a2  </w:t>
      </w:r>
      <w:r>
        <w:rPr>
          <w:sz w:val="18"/>
        </w:rPr>
        <w:t>to be in pain (mental)</w:t>
      </w:r>
    </w:p>
    <w:p>
      <w:pPr>
        <w:pStyle w:val="ListBullet"/>
      </w:pPr>
      <w:r>
        <w:rPr>
          <w:b/>
          <w:sz w:val="18"/>
        </w:rPr>
        <w:t xml:space="preserve">1b  </w:t>
      </w:r>
      <w:r>
        <w:rPr>
          <w:sz w:val="18"/>
        </w:rPr>
        <w:t>(Hiphil)</w:t>
      </w:r>
    </w:p>
    <w:p>
      <w:pPr>
        <w:pStyle w:val="ListBullet"/>
      </w:pPr>
      <w:r>
        <w:rPr>
          <w:b/>
          <w:sz w:val="18"/>
        </w:rPr>
        <w:t xml:space="preserve">1b1  </w:t>
      </w:r>
      <w:r>
        <w:rPr>
          <w:sz w:val="18"/>
        </w:rPr>
        <w:t>to cause pain, hurt, mar</w:t>
      </w:r>
    </w:p>
    <w:p>
      <w:pPr>
        <w:pStyle w:val="ListBullet"/>
      </w:pPr>
      <w:r>
        <w:rPr>
          <w:b/>
          <w:sz w:val="18"/>
        </w:rPr>
        <w:t xml:space="preserve">1b2  </w:t>
      </w:r>
      <w:r>
        <w:rPr>
          <w:sz w:val="18"/>
        </w:rPr>
        <w:t>pain, mar (participle)</w:t>
      </w:r>
    </w:p>
    <w:p>
      <w:pPr>
        <w:pStyle w:val="Heading3"/>
      </w:pPr>
      <w:r>
        <w:t>Group 146-001: Term names the aching pain of the inner being — the heart that aches beneath laughter, the affliction brought to God, the pain God inflicts and heals</w:t>
      </w:r>
    </w:p>
    <w:p>
      <w:r>
        <w:rPr>
          <w:b/>
        </w:rPr>
        <w:t>Anchor verses:</w:t>
      </w:r>
    </w:p>
    <w:p>
      <w:pPr>
        <w:pStyle w:val="ListBullet"/>
      </w:pPr>
      <w:r>
        <w:rPr>
          <w:b/>
          <w:sz w:val="18"/>
        </w:rPr>
        <w:t>Pro 14:13</w:t>
      </w:r>
      <w:r>
        <w:rPr>
          <w:sz w:val="18"/>
        </w:rPr>
        <w:t xml:space="preserve"> — Pro 14:13 Even in laughter the heart may ache , and the end of joy may be grief .</w:t>
      </w:r>
    </w:p>
    <w:p>
      <w:r>
        <w:rPr>
          <w:b/>
        </w:rPr>
        <w:t>Related verses (5):</w:t>
      </w:r>
    </w:p>
    <w:p>
      <w:pPr>
        <w:pStyle w:val="ListBullet"/>
      </w:pPr>
      <w:r>
        <w:rPr>
          <w:b/>
          <w:sz w:val="18"/>
        </w:rPr>
        <w:t>Job 5:18</w:t>
      </w:r>
      <w:r>
        <w:rPr>
          <w:sz w:val="18"/>
        </w:rPr>
        <w:t xml:space="preserve"> — Job 5:18 For he wounds , but he binds up ; he shatters , but his hands heal .</w:t>
      </w:r>
    </w:p>
    <w:p>
      <w:pPr>
        <w:pStyle w:val="ListBullet"/>
      </w:pPr>
      <w:r>
        <w:rPr>
          <w:b/>
          <w:sz w:val="18"/>
        </w:rPr>
        <w:t>Job 14:22</w:t>
      </w:r>
      <w:r>
        <w:rPr>
          <w:sz w:val="18"/>
        </w:rPr>
        <w:t xml:space="preserve"> — Job 14:22 He feels only the pain of his own body , and he mourns only for himself .”</w:t>
      </w:r>
    </w:p>
    <w:p>
      <w:pPr>
        <w:pStyle w:val="ListBullet"/>
      </w:pPr>
      <w:r>
        <w:rPr>
          <w:b/>
          <w:sz w:val="18"/>
        </w:rPr>
        <w:t>Psa 69:29</w:t>
      </w:r>
      <w:r>
        <w:rPr>
          <w:sz w:val="18"/>
        </w:rPr>
        <w:t xml:space="preserve"> — Psa 69:29 But I am afflicted and in pain ; let your salvation , O God , set me on high !</w:t>
      </w:r>
    </w:p>
    <w:p>
      <w:pPr>
        <w:pStyle w:val="ListBullet"/>
      </w:pPr>
      <w:r>
        <w:rPr>
          <w:b/>
          <w:sz w:val="18"/>
        </w:rPr>
        <w:t>Eze 13:22</w:t>
      </w:r>
      <w:r>
        <w:rPr>
          <w:sz w:val="18"/>
        </w:rPr>
        <w:t xml:space="preserve"> — Eze 13:22 Because you have disheartened the righteous falsely , although I have not grieved him, and you have encouraged the wicked , that he should not turn from his evil way to save his life ,</w:t>
      </w:r>
    </w:p>
    <w:p>
      <w:pPr>
        <w:pStyle w:val="ListBullet"/>
      </w:pPr>
      <w:r>
        <w:rPr>
          <w:b/>
          <w:sz w:val="18"/>
        </w:rPr>
        <w:t>Eze 28:24</w:t>
      </w:r>
      <w:r>
        <w:rPr>
          <w:sz w:val="18"/>
        </w:rPr>
        <w:t xml:space="preserve"> — Eze 28:24 “And for the house of Israel there shall be no more a brier to prick or a thorn to hurt them among all their neighbors who have treated them with contempt . Then they will know that I am the Lord God .</w:t>
      </w:r>
    </w:p>
    <w:p>
      <w:pPr>
        <w:pStyle w:val="Heading3"/>
      </w:pPr>
      <w:r>
        <w:t>Set Aside (2 verses)</w:t>
      </w:r>
    </w:p>
    <w:p>
      <w:pPr>
        <w:pStyle w:val="ListBullet"/>
      </w:pPr>
      <w:r>
        <w:rPr>
          <w:b/>
          <w:sz w:val="18"/>
        </w:rPr>
        <w:t>Gen 34:25</w:t>
      </w:r>
      <w:r>
        <w:rPr>
          <w:sz w:val="18"/>
        </w:rPr>
        <w:t xml:space="preserve"> — Gen 34:25 On the third day , when they were sore , two of the sons of Jacob , Simeon and Levi , Dinah’s brothers , took their swords and came against the city while it felt secure and killed all the males .</w:t>
      </w:r>
    </w:p>
    <w:p>
      <w:pPr>
        <w:pStyle w:val="ListBullet"/>
      </w:pPr>
      <w:r>
        <w:rPr>
          <w:b/>
          <w:sz w:val="18"/>
        </w:rPr>
        <w:t>2Ki 3:19</w:t>
      </w:r>
      <w:r>
        <w:rPr>
          <w:sz w:val="18"/>
        </w:rPr>
        <w:t xml:space="preserve"> — 2Ki 3:19 and you shall attack every fortified city and every choice city , and shall fell every good tree and stop up all springs of water and ruin every good piece of land with stones .”</w:t>
      </w:r>
    </w:p>
    <w:p>
      <w:pPr>
        <w:pStyle w:val="Heading1"/>
      </w:pPr>
      <w:r>
        <w:t>H3511 — ke.ev</w:t>
      </w:r>
    </w:p>
    <w:p>
      <w:pPr>
        <w:pStyle w:val="Heading2"/>
      </w:pPr>
      <w:r>
        <w:t>H3511 — pain  [XREF]</w:t>
      </w:r>
    </w:p>
    <w:p>
      <w:r>
        <w:rPr>
          <w:i/>
        </w:rPr>
        <w:t>status: extracted  |  occ: 6</w:t>
      </w:r>
    </w:p>
    <w:p>
      <w:r>
        <w:rPr>
          <w:b/>
        </w:rPr>
        <w:t>Parsed senses:</w:t>
      </w:r>
    </w:p>
    <w:p>
      <w:pPr>
        <w:pStyle w:val="ListBullet"/>
      </w:pPr>
      <w:r>
        <w:rPr>
          <w:b/>
          <w:sz w:val="18"/>
        </w:rPr>
        <w:t xml:space="preserve">1  </w:t>
      </w:r>
      <w:r>
        <w:rPr>
          <w:sz w:val="18"/>
        </w:rPr>
        <w:t>pain (mental and physical), sorrow</w:t>
      </w:r>
    </w:p>
    <w:p>
      <w:r>
        <w:t>Cross-reference term — verse context derived from OWNER registry.</w:t>
      </w:r>
    </w:p>
    <w:p>
      <w:pPr>
        <w:pStyle w:val="Heading1"/>
      </w:pPr>
      <w:r>
        <w:t>H3707 — ka.as</w:t>
      </w:r>
    </w:p>
    <w:p>
      <w:pPr>
        <w:pStyle w:val="Heading2"/>
      </w:pPr>
      <w:r>
        <w:t>H3707 — to provoke  [XREF]</w:t>
      </w:r>
    </w:p>
    <w:p>
      <w:r>
        <w:rPr>
          <w:i/>
        </w:rPr>
        <w:t>status: extracted  |  occ: 56</w:t>
      </w:r>
    </w:p>
    <w:p>
      <w:r>
        <w:rPr>
          <w:b/>
        </w:rPr>
        <w:t>Parsed senses:</w:t>
      </w:r>
    </w:p>
    <w:p>
      <w:pPr>
        <w:pStyle w:val="ListBullet"/>
      </w:pPr>
      <w:r>
        <w:rPr>
          <w:b/>
          <w:sz w:val="18"/>
        </w:rPr>
        <w:t xml:space="preserve">1  </w:t>
      </w:r>
      <w:r>
        <w:rPr>
          <w:sz w:val="18"/>
        </w:rPr>
        <w:t>to be angry, be vexed, be indignant, be wroth, be grieved, provoke to anger and wrath</w:t>
      </w:r>
    </w:p>
    <w:p>
      <w:pPr>
        <w:pStyle w:val="ListBullet"/>
      </w:pPr>
      <w:r>
        <w:rPr>
          <w:b/>
          <w:sz w:val="18"/>
        </w:rPr>
        <w:t xml:space="preserve">1a  </w:t>
      </w:r>
      <w:r>
        <w:rPr>
          <w:sz w:val="18"/>
        </w:rPr>
        <w:t>(Qal)</w:t>
      </w:r>
    </w:p>
    <w:p>
      <w:pPr>
        <w:pStyle w:val="ListBullet"/>
      </w:pPr>
      <w:r>
        <w:rPr>
          <w:b/>
          <w:sz w:val="18"/>
        </w:rPr>
        <w:t xml:space="preserve">1a1  </w:t>
      </w:r>
      <w:r>
        <w:rPr>
          <w:sz w:val="18"/>
        </w:rPr>
        <w:t>to be vexed, be indignant</w:t>
      </w:r>
    </w:p>
    <w:p>
      <w:pPr>
        <w:pStyle w:val="ListBullet"/>
      </w:pPr>
      <w:r>
        <w:rPr>
          <w:b/>
          <w:sz w:val="18"/>
        </w:rPr>
        <w:t xml:space="preserve">1a2  </w:t>
      </w:r>
      <w:r>
        <w:rPr>
          <w:sz w:val="18"/>
        </w:rPr>
        <w:t>to be angry</w:t>
      </w:r>
    </w:p>
    <w:p>
      <w:pPr>
        <w:pStyle w:val="ListBullet"/>
      </w:pPr>
      <w:r>
        <w:rPr>
          <w:b/>
          <w:sz w:val="18"/>
        </w:rPr>
        <w:t xml:space="preserve">1b  </w:t>
      </w:r>
      <w:r>
        <w:rPr>
          <w:sz w:val="18"/>
        </w:rPr>
        <w:t>(Piel) to provoke to anger</w:t>
      </w:r>
    </w:p>
    <w:p>
      <w:pPr>
        <w:pStyle w:val="ListBullet"/>
      </w:pPr>
      <w:r>
        <w:rPr>
          <w:b/>
          <w:sz w:val="18"/>
        </w:rPr>
        <w:t xml:space="preserve">1c  </w:t>
      </w:r>
      <w:r>
        <w:rPr>
          <w:sz w:val="18"/>
        </w:rPr>
        <w:t>(Hiphil)</w:t>
      </w:r>
    </w:p>
    <w:p>
      <w:pPr>
        <w:pStyle w:val="ListBullet"/>
      </w:pPr>
      <w:r>
        <w:rPr>
          <w:b/>
          <w:sz w:val="18"/>
        </w:rPr>
        <w:t xml:space="preserve">1c1  </w:t>
      </w:r>
      <w:r>
        <w:rPr>
          <w:sz w:val="18"/>
        </w:rPr>
        <w:t>to vex</w:t>
      </w:r>
    </w:p>
    <w:p>
      <w:pPr>
        <w:pStyle w:val="ListBullet"/>
      </w:pPr>
      <w:r>
        <w:rPr>
          <w:b/>
          <w:sz w:val="18"/>
        </w:rPr>
        <w:t xml:space="preserve">1c2  </w:t>
      </w:r>
      <w:r>
        <w:rPr>
          <w:sz w:val="18"/>
        </w:rPr>
        <w:t>to vex, provoke to anger</w:t>
      </w:r>
    </w:p>
    <w:p>
      <w:r>
        <w:t>Cross-reference term — verse context derived from OWNER registry.</w:t>
      </w:r>
    </w:p>
    <w:p>
      <w:pPr>
        <w:pStyle w:val="Heading1"/>
      </w:pPr>
      <w:r>
        <w:t>H3708 — ka.a.s</w:t>
      </w:r>
    </w:p>
    <w:p>
      <w:pPr>
        <w:pStyle w:val="Heading2"/>
      </w:pPr>
      <w:r>
        <w:t>H3708B (sub-gloss: vexation)  [XREF]</w:t>
      </w:r>
    </w:p>
    <w:p>
      <w:r>
        <w:rPr>
          <w:i/>
        </w:rPr>
        <w:t>status: extracted  |  occ: 4</w:t>
      </w:r>
    </w:p>
    <w:p>
      <w:r>
        <w:rPr>
          <w:b/>
        </w:rPr>
        <w:t>Parsed senses:</w:t>
      </w:r>
    </w:p>
    <w:p>
      <w:pPr>
        <w:pStyle w:val="ListBullet"/>
      </w:pPr>
      <w:r>
        <w:rPr>
          <w:b/>
          <w:sz w:val="18"/>
        </w:rPr>
        <w:t xml:space="preserve">1  </w:t>
      </w:r>
      <w:r>
        <w:rPr>
          <w:sz w:val="18"/>
        </w:rPr>
        <w:t>anger, vexation, provocation, grief</w:t>
      </w:r>
    </w:p>
    <w:p>
      <w:pPr>
        <w:pStyle w:val="ListBullet"/>
      </w:pPr>
      <w:r>
        <w:rPr>
          <w:b/>
          <w:sz w:val="18"/>
        </w:rPr>
        <w:t xml:space="preserve">1a  </w:t>
      </w:r>
      <w:r>
        <w:rPr>
          <w:sz w:val="18"/>
        </w:rPr>
        <w:t>vexation</w:t>
      </w:r>
    </w:p>
    <w:p>
      <w:pPr>
        <w:pStyle w:val="ListBullet"/>
      </w:pPr>
      <w:r>
        <w:rPr>
          <w:b/>
          <w:sz w:val="18"/>
        </w:rPr>
        <w:t xml:space="preserve">1a1  </w:t>
      </w:r>
      <w:r>
        <w:rPr>
          <w:sz w:val="18"/>
        </w:rPr>
        <w:t>of men</w:t>
      </w:r>
    </w:p>
    <w:p>
      <w:pPr>
        <w:pStyle w:val="ListBullet"/>
      </w:pPr>
      <w:r>
        <w:rPr>
          <w:b/>
          <w:sz w:val="18"/>
        </w:rPr>
        <w:t xml:space="preserve">1a2  </w:t>
      </w:r>
      <w:r>
        <w:rPr>
          <w:sz w:val="18"/>
        </w:rPr>
        <w:t>of God</w:t>
      </w:r>
    </w:p>
    <w:p>
      <w:pPr>
        <w:pStyle w:val="ListBullet"/>
      </w:pPr>
      <w:r>
        <w:rPr>
          <w:b/>
          <w:sz w:val="18"/>
        </w:rPr>
        <w:t xml:space="preserve">1b  </w:t>
      </w:r>
      <w:r>
        <w:rPr>
          <w:sz w:val="18"/>
        </w:rPr>
        <w:t>vexation, grief, frustration</w:t>
      </w:r>
    </w:p>
    <w:p>
      <w:r>
        <w:t>Cross-reference term — verse context derived from OWNER registry.</w:t>
      </w:r>
    </w:p>
    <w:p>
      <w:pPr>
        <w:pStyle w:val="Heading1"/>
      </w:pPr>
      <w:r>
        <w:t>H3710 — keph</w:t>
      </w:r>
    </w:p>
    <w:p>
      <w:pPr>
        <w:pStyle w:val="Heading2"/>
      </w:pPr>
      <w:r>
        <w:t>H3710 — rock  [XREF]</w:t>
      </w:r>
    </w:p>
    <w:p>
      <w:r>
        <w:rPr>
          <w:i/>
        </w:rPr>
        <w:t>status: delete  |  occ: 2</w:t>
      </w:r>
    </w:p>
    <w:p>
      <w:r>
        <w:rPr>
          <w:b/>
        </w:rPr>
        <w:t>Parsed senses:</w:t>
      </w:r>
    </w:p>
    <w:p>
      <w:pPr>
        <w:pStyle w:val="ListBullet"/>
      </w:pPr>
      <w:r>
        <w:rPr>
          <w:b/>
          <w:sz w:val="18"/>
        </w:rPr>
        <w:t xml:space="preserve">1  </w:t>
      </w:r>
      <w:r>
        <w:rPr>
          <w:sz w:val="18"/>
        </w:rPr>
        <w:t>rock, hollow of a rock</w:t>
      </w:r>
    </w:p>
    <w:p>
      <w:r>
        <w:t>Cross-reference term — verse context derived from OWNER registry.</w:t>
      </w:r>
    </w:p>
    <w:p>
      <w:pPr>
        <w:pStyle w:val="Heading1"/>
      </w:pPr>
      <w:r>
        <w:t>H4245 — ma.cha.leh</w:t>
      </w:r>
    </w:p>
    <w:p>
      <w:pPr>
        <w:pStyle w:val="Heading2"/>
      </w:pPr>
      <w:r>
        <w:t>H4245A (sub-gloss: sickness)  [OWNER]</w:t>
      </w:r>
    </w:p>
    <w:p>
      <w:r>
        <w:rPr>
          <w:i/>
        </w:rPr>
        <w:t>status: delete  |  occ: 2</w:t>
      </w:r>
    </w:p>
    <w:p>
      <w:r>
        <w:rPr>
          <w:b/>
        </w:rPr>
        <w:t>Parsed senses:</w:t>
      </w:r>
    </w:p>
    <w:p>
      <w:pPr>
        <w:pStyle w:val="ListBullet"/>
      </w:pPr>
      <w:r>
        <w:rPr>
          <w:b/>
          <w:sz w:val="18"/>
        </w:rPr>
        <w:t xml:space="preserve">1  </w:t>
      </w:r>
      <w:r>
        <w:rPr>
          <w:sz w:val="18"/>
        </w:rPr>
        <w:t>disease, sickness</w:t>
        <w:br/>
        <w:t>Another spelling of ma.cha.lah (מַחֲלָה "sickness" H4245B)</w:t>
      </w:r>
    </w:p>
    <w:p>
      <w:r>
        <w:t>No verse context records.</w:t>
      </w:r>
    </w:p>
    <w:p>
      <w:pPr>
        <w:pStyle w:val="Heading2"/>
      </w:pPr>
      <w:r>
        <w:t>H4245B (sub-gloss: sickness)  [OWNER]</w:t>
      </w:r>
    </w:p>
    <w:p>
      <w:r>
        <w:rPr>
          <w:i/>
        </w:rPr>
        <w:t>status: delete  |  occ: 4</w:t>
      </w:r>
    </w:p>
    <w:p>
      <w:r>
        <w:rPr>
          <w:b/>
        </w:rPr>
        <w:t>Parsed senses:</w:t>
      </w:r>
    </w:p>
    <w:p>
      <w:pPr>
        <w:pStyle w:val="ListBullet"/>
      </w:pPr>
      <w:r>
        <w:rPr>
          <w:b/>
          <w:sz w:val="18"/>
        </w:rPr>
        <w:t xml:space="preserve">1  </w:t>
      </w:r>
      <w:r>
        <w:rPr>
          <w:sz w:val="18"/>
        </w:rPr>
        <w:t>disease, sickness</w:t>
        <w:br/>
        <w:t>Also means: ma.cha.leh (מַחֲלֶה "sickness" H4245A)</w:t>
      </w:r>
    </w:p>
    <w:p>
      <w:r>
        <w:t>No verse context records.</w:t>
      </w:r>
    </w:p>
    <w:p>
      <w:pPr>
        <w:pStyle w:val="Heading1"/>
      </w:pPr>
      <w:r>
        <w:t>H4251 — ma.cha.luy</w:t>
      </w:r>
    </w:p>
    <w:p>
      <w:pPr>
        <w:pStyle w:val="Heading2"/>
      </w:pPr>
      <w:r>
        <w:t>H4251 — suffering  [OWNER]</w:t>
      </w:r>
    </w:p>
    <w:p>
      <w:r>
        <w:rPr>
          <w:i/>
        </w:rPr>
        <w:t>status: delete  |  occ: 4</w:t>
      </w:r>
    </w:p>
    <w:p>
      <w:r>
        <w:rPr>
          <w:b/>
        </w:rPr>
        <w:t>Parsed senses:</w:t>
      </w:r>
    </w:p>
    <w:p>
      <w:pPr>
        <w:pStyle w:val="ListBullet"/>
      </w:pPr>
      <w:r>
        <w:rPr>
          <w:b/>
          <w:sz w:val="18"/>
        </w:rPr>
        <w:t xml:space="preserve">1  </w:t>
      </w:r>
      <w:r>
        <w:rPr>
          <w:sz w:val="18"/>
        </w:rPr>
        <w:t>sickness, suffering</w:t>
      </w:r>
    </w:p>
    <w:p>
      <w:pPr>
        <w:pStyle w:val="ListBullet"/>
      </w:pPr>
      <w:r>
        <w:rPr>
          <w:b/>
          <w:sz w:val="18"/>
        </w:rPr>
        <w:t xml:space="preserve">1a  </w:t>
      </w:r>
      <w:r>
        <w:rPr>
          <w:sz w:val="18"/>
        </w:rPr>
        <w:t>caused by wounds</w:t>
      </w:r>
    </w:p>
    <w:p>
      <w:r>
        <w:t>No verse context records.</w:t>
      </w:r>
    </w:p>
    <w:p>
      <w:pPr>
        <w:pStyle w:val="Heading1"/>
      </w:pPr>
      <w:r>
        <w:t>H4341 — makh.ov</w:t>
      </w:r>
    </w:p>
    <w:p>
      <w:pPr>
        <w:pStyle w:val="Heading2"/>
      </w:pPr>
      <w:r>
        <w:t>H4341 — pain  [OWNER]</w:t>
      </w:r>
    </w:p>
    <w:p>
      <w:r>
        <w:rPr>
          <w:i/>
        </w:rPr>
        <w:t>status: extracted  |  occ: 16</w:t>
      </w:r>
    </w:p>
    <w:p>
      <w:r>
        <w:rPr>
          <w:b/>
        </w:rPr>
        <w:t>Parsed senses:</w:t>
      </w:r>
    </w:p>
    <w:p>
      <w:pPr>
        <w:pStyle w:val="ListBullet"/>
      </w:pPr>
      <w:r>
        <w:rPr>
          <w:b/>
          <w:sz w:val="18"/>
        </w:rPr>
        <w:t xml:space="preserve">1  </w:t>
      </w:r>
      <w:r>
        <w:rPr>
          <w:sz w:val="18"/>
        </w:rPr>
        <w:t>pain, sorrow</w:t>
      </w:r>
    </w:p>
    <w:p>
      <w:pPr>
        <w:pStyle w:val="ListBullet"/>
      </w:pPr>
      <w:r>
        <w:rPr>
          <w:b/>
          <w:sz w:val="18"/>
        </w:rPr>
        <w:t xml:space="preserve">1a  </w:t>
      </w:r>
      <w:r>
        <w:rPr>
          <w:sz w:val="18"/>
        </w:rPr>
        <w:t>pain (physical)</w:t>
      </w:r>
    </w:p>
    <w:p>
      <w:pPr>
        <w:pStyle w:val="ListBullet"/>
      </w:pPr>
      <w:r>
        <w:rPr>
          <w:b/>
          <w:sz w:val="18"/>
        </w:rPr>
        <w:t xml:space="preserve">1b  </w:t>
      </w:r>
      <w:r>
        <w:rPr>
          <w:sz w:val="18"/>
        </w:rPr>
        <w:t>pain (mental)</w:t>
      </w:r>
    </w:p>
    <w:p>
      <w:pPr>
        <w:pStyle w:val="Heading3"/>
      </w:pPr>
      <w:r>
        <w:t>Group 157-001: Term names the inner-being pain and sorrow of the person — the anguish that God sees and hears, that fills the days under the sun, and that the Servant of the Lord bears vicariously</w:t>
      </w:r>
    </w:p>
    <w:p>
      <w:r>
        <w:rPr>
          <w:b/>
        </w:rPr>
        <w:t>Anchor verses:</w:t>
      </w:r>
    </w:p>
    <w:p>
      <w:pPr>
        <w:pStyle w:val="ListBullet"/>
      </w:pPr>
      <w:r>
        <w:rPr>
          <w:b/>
          <w:sz w:val="18"/>
        </w:rPr>
        <w:t>Exo 3:7</w:t>
      </w:r>
      <w:r>
        <w:rPr>
          <w:sz w:val="18"/>
        </w:rPr>
        <w:t xml:space="preserve"> — Exo 3:7 Then the Lord said , “I have surely seen the affliction of my people who are in Egypt and have heard their cry because of their taskmasters . I know their sufferings ,</w:t>
      </w:r>
    </w:p>
    <w:p>
      <w:pPr>
        <w:pStyle w:val="ListBullet"/>
      </w:pPr>
      <w:r>
        <w:rPr>
          <w:b/>
          <w:sz w:val="18"/>
        </w:rPr>
        <w:t>Isa 53:3</w:t>
      </w:r>
      <w:r>
        <w:rPr>
          <w:sz w:val="18"/>
        </w:rPr>
        <w:t xml:space="preserve"> — Isa 53:3 He was despised and rejected by men , a man of sorrows , and acquainted with grief ; and as one from whom men hide their faces he was despised , and we esteemed him not .</w:t>
      </w:r>
    </w:p>
    <w:p>
      <w:r>
        <w:rPr>
          <w:b/>
        </w:rPr>
        <w:t>Related verses (13):</w:t>
      </w:r>
    </w:p>
    <w:p>
      <w:pPr>
        <w:pStyle w:val="ListBullet"/>
      </w:pPr>
      <w:r>
        <w:rPr>
          <w:b/>
          <w:sz w:val="18"/>
        </w:rPr>
        <w:t>2Ch 6:29</w:t>
      </w:r>
      <w:r>
        <w:rPr>
          <w:sz w:val="18"/>
        </w:rPr>
        <w:t xml:space="preserve"> — 2Ch 6:29 whatever prayer , whatever plea is made by any man or by all your people Israel , each knowing his own affliction and his own sorrow and stretching out his hands toward this house ,</w:t>
      </w:r>
    </w:p>
    <w:p>
      <w:pPr>
        <w:pStyle w:val="ListBullet"/>
      </w:pPr>
      <w:r>
        <w:rPr>
          <w:b/>
          <w:sz w:val="18"/>
        </w:rPr>
        <w:t>Job 33:19</w:t>
      </w:r>
      <w:r>
        <w:rPr>
          <w:sz w:val="18"/>
        </w:rPr>
        <w:t xml:space="preserve"> — Job 33:19 “Man is also rebuked with pain on his bed and with continual strife in his bones ,</w:t>
      </w:r>
    </w:p>
    <w:p>
      <w:pPr>
        <w:pStyle w:val="ListBullet"/>
      </w:pPr>
      <w:r>
        <w:rPr>
          <w:b/>
          <w:sz w:val="18"/>
        </w:rPr>
        <w:t>Psa 32:10</w:t>
      </w:r>
      <w:r>
        <w:rPr>
          <w:sz w:val="18"/>
        </w:rPr>
        <w:t xml:space="preserve"> — Psa 32:10 Many are the sorrows of the wicked , but steadfast love surrounds the one who trusts in the Lord .</w:t>
      </w:r>
    </w:p>
    <w:p>
      <w:pPr>
        <w:pStyle w:val="ListBullet"/>
      </w:pPr>
      <w:r>
        <w:rPr>
          <w:b/>
          <w:sz w:val="18"/>
        </w:rPr>
        <w:t>Psa 38:17</w:t>
      </w:r>
      <w:r>
        <w:rPr>
          <w:sz w:val="18"/>
        </w:rPr>
        <w:t xml:space="preserve"> — Psa 38:17 For I am ready to fall , and my pain is ever before me.</w:t>
      </w:r>
    </w:p>
    <w:p>
      <w:pPr>
        <w:pStyle w:val="ListBullet"/>
      </w:pPr>
      <w:r>
        <w:rPr>
          <w:b/>
          <w:sz w:val="18"/>
        </w:rPr>
        <w:t>Psa 69:26</w:t>
      </w:r>
      <w:r>
        <w:rPr>
          <w:sz w:val="18"/>
        </w:rPr>
        <w:t xml:space="preserve"> — Psa 69:26 For they persecute him whom you have struck down , and they recount the pain of those you have wounded .</w:t>
      </w:r>
    </w:p>
    <w:p>
      <w:pPr>
        <w:pStyle w:val="ListBullet"/>
      </w:pPr>
      <w:r>
        <w:rPr>
          <w:b/>
          <w:sz w:val="18"/>
        </w:rPr>
        <w:t>Ecc 1:18</w:t>
      </w:r>
      <w:r>
        <w:rPr>
          <w:sz w:val="18"/>
        </w:rPr>
        <w:t xml:space="preserve"> — Ecc 1:18 For in much wisdom is much vexation , and he who increases knowledge increases sorrow .</w:t>
      </w:r>
    </w:p>
    <w:p>
      <w:pPr>
        <w:pStyle w:val="ListBullet"/>
      </w:pPr>
      <w:r>
        <w:rPr>
          <w:b/>
          <w:sz w:val="18"/>
        </w:rPr>
        <w:t>Ecc 2:23</w:t>
      </w:r>
      <w:r>
        <w:rPr>
          <w:sz w:val="18"/>
        </w:rPr>
        <w:t xml:space="preserve"> — Ecc 2:23 For all his days are full of sorrow , and his work is a vexation . Even in the night his heart does not rest . This also is vanity .</w:t>
      </w:r>
    </w:p>
    <w:p>
      <w:pPr>
        <w:pStyle w:val="ListBullet"/>
      </w:pPr>
      <w:r>
        <w:rPr>
          <w:b/>
          <w:sz w:val="18"/>
        </w:rPr>
        <w:t>Isa 53:4</w:t>
      </w:r>
      <w:r>
        <w:rPr>
          <w:sz w:val="18"/>
        </w:rPr>
        <w:t xml:space="preserve"> — Isa 53:4 Surely he has borne our griefs and carried our sorrows ; yet we esteemed him stricken , smitten by God , and afflicted .</w:t>
      </w:r>
    </w:p>
    <w:p>
      <w:pPr>
        <w:pStyle w:val="ListBullet"/>
      </w:pPr>
      <w:r>
        <w:rPr>
          <w:b/>
          <w:sz w:val="18"/>
        </w:rPr>
        <w:t>Jer 30:15</w:t>
      </w:r>
      <w:r>
        <w:rPr>
          <w:sz w:val="18"/>
        </w:rPr>
        <w:t xml:space="preserve"> — Jer 30:15 Why do you cry out over your hurt ? Your pain is incurable . Because your guilt is great , because your sins are flagrant , I have done these things to you .</w:t>
      </w:r>
    </w:p>
    <w:p>
      <w:pPr>
        <w:pStyle w:val="ListBullet"/>
      </w:pPr>
      <w:r>
        <w:rPr>
          <w:b/>
          <w:sz w:val="18"/>
        </w:rPr>
        <w:t>Jer 45:3</w:t>
      </w:r>
      <w:r>
        <w:rPr>
          <w:sz w:val="18"/>
        </w:rPr>
        <w:t xml:space="preserve"> — Jer 45:3 You said , ‘ Woe is me! For the Lord has added sorrow to my pain . I am weary with my groaning , and I find no rest .’</w:t>
      </w:r>
    </w:p>
    <w:p>
      <w:pPr>
        <w:pStyle w:val="ListBullet"/>
      </w:pPr>
      <w:r>
        <w:rPr>
          <w:b/>
          <w:sz w:val="18"/>
        </w:rPr>
        <w:t>Jer 51:8</w:t>
      </w:r>
      <w:r>
        <w:rPr>
          <w:sz w:val="18"/>
        </w:rPr>
        <w:t xml:space="preserve"> — Jer 51:8 Suddenly Babylon has fallen and been broken ; wail for her! Take balm for her pain ; perhaps she may be healed .</w:t>
      </w:r>
    </w:p>
    <w:p>
      <w:pPr>
        <w:pStyle w:val="ListBullet"/>
      </w:pPr>
      <w:r>
        <w:rPr>
          <w:b/>
          <w:sz w:val="18"/>
        </w:rPr>
        <w:t>Lam 1:12</w:t>
      </w:r>
      <w:r>
        <w:rPr>
          <w:sz w:val="18"/>
        </w:rPr>
        <w:t xml:space="preserve"> — Lam 1:12 “Is it nothing to you, all you who pass by ? Look and see if there is any sorrow like my sorrow , which was brought upon me , which the Lord inflicted on the day of his fierce anger .</w:t>
      </w:r>
    </w:p>
    <w:p>
      <w:pPr>
        <w:pStyle w:val="ListBullet"/>
      </w:pPr>
      <w:r>
        <w:rPr>
          <w:b/>
          <w:sz w:val="18"/>
        </w:rPr>
        <w:t>Lam 1:18</w:t>
      </w:r>
      <w:r>
        <w:rPr>
          <w:sz w:val="18"/>
        </w:rPr>
        <w:t xml:space="preserve"> — Lam 1:18 “The Lord is in the right , for I have rebelled against his word ; but hear , all you peoples , and see my suffering ; my young women and my young men have gone into captivity .</w:t>
      </w:r>
    </w:p>
    <w:p>
      <w:pPr>
        <w:pStyle w:val="Heading1"/>
      </w:pPr>
      <w:r>
        <w:t>H4470 — me.mer</w:t>
      </w:r>
    </w:p>
    <w:p>
      <w:pPr>
        <w:pStyle w:val="Heading2"/>
      </w:pPr>
      <w:r>
        <w:t>H4470 — bitterness  [XREF]</w:t>
      </w:r>
    </w:p>
    <w:p>
      <w:r>
        <w:rPr>
          <w:i/>
        </w:rPr>
        <w:t>status: extracted  |  occ: 1</w:t>
      </w:r>
    </w:p>
    <w:p>
      <w:r>
        <w:rPr>
          <w:b/>
        </w:rPr>
        <w:t>Parsed senses:</w:t>
      </w:r>
    </w:p>
    <w:p>
      <w:pPr>
        <w:pStyle w:val="ListBullet"/>
      </w:pPr>
      <w:r>
        <w:rPr>
          <w:b/>
          <w:sz w:val="18"/>
        </w:rPr>
        <w:t xml:space="preserve">1  </w:t>
      </w:r>
      <w:r>
        <w:rPr>
          <w:sz w:val="18"/>
        </w:rPr>
        <w:t>bitterness</w:t>
      </w:r>
    </w:p>
    <w:p>
      <w:r>
        <w:t>Cross-reference term — verse context derived from OWNER registry.</w:t>
      </w:r>
    </w:p>
    <w:p>
      <w:pPr>
        <w:pStyle w:val="Heading1"/>
      </w:pPr>
      <w:r>
        <w:t>H4472 — mam.ror</w:t>
      </w:r>
    </w:p>
    <w:p>
      <w:pPr>
        <w:pStyle w:val="Heading2"/>
      </w:pPr>
      <w:r>
        <w:t>H4472 — bitterness  [XREF]</w:t>
      </w:r>
    </w:p>
    <w:p>
      <w:r>
        <w:rPr>
          <w:i/>
        </w:rPr>
        <w:t>status: extracted  |  occ: 1</w:t>
      </w:r>
    </w:p>
    <w:p>
      <w:r>
        <w:rPr>
          <w:b/>
        </w:rPr>
        <w:t>Parsed senses:</w:t>
      </w:r>
    </w:p>
    <w:p>
      <w:pPr>
        <w:pStyle w:val="ListBullet"/>
      </w:pPr>
      <w:r>
        <w:rPr>
          <w:b/>
          <w:sz w:val="18"/>
        </w:rPr>
        <w:t xml:space="preserve">1  </w:t>
      </w:r>
      <w:r>
        <w:rPr>
          <w:sz w:val="18"/>
        </w:rPr>
        <w:t>bitter thing, bitterness</w:t>
      </w:r>
    </w:p>
    <w:p>
      <w:r>
        <w:t>Cross-reference term — verse context derived from OWNER registry.</w:t>
      </w:r>
    </w:p>
    <w:p>
      <w:pPr>
        <w:pStyle w:val="Heading1"/>
      </w:pPr>
      <w:r>
        <w:t>H4620 — ma.a.tse.vah</w:t>
      </w:r>
    </w:p>
    <w:p>
      <w:pPr>
        <w:pStyle w:val="Heading2"/>
      </w:pPr>
      <w:r>
        <w:t>H4620 — torment  [XREF]</w:t>
      </w:r>
    </w:p>
    <w:p>
      <w:r>
        <w:rPr>
          <w:i/>
        </w:rPr>
        <w:t>status: extracted  |  occ: 1</w:t>
      </w:r>
    </w:p>
    <w:p>
      <w:r>
        <w:rPr>
          <w:b/>
        </w:rPr>
        <w:t>Parsed senses:</w:t>
      </w:r>
    </w:p>
    <w:p>
      <w:pPr>
        <w:pStyle w:val="ListBullet"/>
      </w:pPr>
      <w:r>
        <w:rPr>
          <w:b/>
          <w:sz w:val="18"/>
        </w:rPr>
        <w:t xml:space="preserve">1  </w:t>
      </w:r>
      <w:r>
        <w:rPr>
          <w:sz w:val="18"/>
        </w:rPr>
        <w:t>place of pain, place of grief</w:t>
      </w:r>
    </w:p>
    <w:p>
      <w:pPr>
        <w:pStyle w:val="ListBullet"/>
      </w:pPr>
      <w:r>
        <w:rPr>
          <w:b/>
          <w:sz w:val="18"/>
        </w:rPr>
        <w:t xml:space="preserve">2  </w:t>
      </w:r>
      <w:r>
        <w:rPr>
          <w:sz w:val="18"/>
        </w:rPr>
        <w:t>(TWOT) terror</w:t>
      </w:r>
    </w:p>
    <w:p>
      <w:r>
        <w:t>Cross-reference term — verse context derived from OWNER registry.</w:t>
      </w:r>
    </w:p>
    <w:p>
      <w:pPr>
        <w:pStyle w:val="Heading1"/>
      </w:pPr>
      <w:r>
        <w:t>H4751 — mar</w:t>
      </w:r>
    </w:p>
    <w:p>
      <w:pPr>
        <w:pStyle w:val="Heading2"/>
      </w:pPr>
      <w:r>
        <w:t>H4751 — bitter  [XREF]</w:t>
      </w:r>
    </w:p>
    <w:p>
      <w:r>
        <w:rPr>
          <w:i/>
        </w:rPr>
        <w:t>status: extracted  |  occ: 39</w:t>
      </w:r>
    </w:p>
    <w:p>
      <w:r>
        <w:rPr>
          <w:b/>
        </w:rPr>
        <w:t>Parsed senses:</w:t>
      </w:r>
    </w:p>
    <w:p>
      <w:pPr>
        <w:pStyle w:val="ListBullet"/>
      </w:pPr>
      <w:r>
        <w:rPr>
          <w:b/>
          <w:sz w:val="18"/>
        </w:rPr>
        <w:t xml:space="preserve">1  </w:t>
      </w:r>
      <w:r>
        <w:rPr>
          <w:sz w:val="18"/>
        </w:rPr>
        <w:t>adj</w:t>
        <w:br/>
        <w:t>1) bitter, bitterness</w:t>
        <w:br/>
        <w:t>1a) of water or food</w:t>
        <w:br/>
        <w:t>1b) of harlot's end, end of wickedness, cry (fig.)</w:t>
        <w:br/>
        <w:t>1c) of pain (subst)</w:t>
        <w:br/>
        <w:t>adv</w:t>
        <w:br/>
        <w:t>2) bitterly</w:t>
      </w:r>
    </w:p>
    <w:p>
      <w:r>
        <w:t>Cross-reference term — verse context derived from OWNER registry.</w:t>
      </w:r>
    </w:p>
    <w:p>
      <w:pPr>
        <w:pStyle w:val="Heading1"/>
      </w:pPr>
      <w:r>
        <w:t>H4753 — mor</w:t>
      </w:r>
    </w:p>
    <w:p>
      <w:pPr>
        <w:pStyle w:val="Heading2"/>
      </w:pPr>
      <w:r>
        <w:t>H4753 — myrrh  [XREF]</w:t>
      </w:r>
    </w:p>
    <w:p>
      <w:r>
        <w:rPr>
          <w:i/>
        </w:rPr>
        <w:t>status: delete  |  occ: 12</w:t>
      </w:r>
    </w:p>
    <w:p>
      <w:r>
        <w:rPr>
          <w:b/>
        </w:rPr>
        <w:t>Parsed senses:</w:t>
      </w:r>
    </w:p>
    <w:p>
      <w:pPr>
        <w:pStyle w:val="ListBullet"/>
      </w:pPr>
      <w:r>
        <w:rPr>
          <w:b/>
          <w:sz w:val="18"/>
        </w:rPr>
        <w:t xml:space="preserve">1  </w:t>
      </w:r>
      <w:r>
        <w:rPr>
          <w:sz w:val="18"/>
        </w:rPr>
        <w:t>myrrh</w:t>
      </w:r>
    </w:p>
    <w:p>
      <w:pPr>
        <w:pStyle w:val="ListBullet"/>
      </w:pPr>
      <w:r>
        <w:rPr>
          <w:b/>
          <w:sz w:val="18"/>
        </w:rPr>
        <w:t xml:space="preserve">1a  </w:t>
      </w:r>
      <w:r>
        <w:rPr>
          <w:sz w:val="18"/>
        </w:rPr>
        <w:t>an Arabian gum from the bark of a tree, used in sacred oil and in perfume</w:t>
      </w:r>
    </w:p>
    <w:p>
      <w:r>
        <w:t>Cross-reference term — verse context derived from OWNER registry.</w:t>
      </w:r>
    </w:p>
    <w:p>
      <w:pPr>
        <w:pStyle w:val="Heading1"/>
      </w:pPr>
      <w:r>
        <w:t>H4786 — mo.rah</w:t>
      </w:r>
    </w:p>
    <w:p>
      <w:pPr>
        <w:pStyle w:val="Heading2"/>
      </w:pPr>
      <w:r>
        <w:t>H4786 — bitterness  [OWNER]</w:t>
      </w:r>
    </w:p>
    <w:p>
      <w:r>
        <w:rPr>
          <w:i/>
        </w:rPr>
        <w:t>status: extracted  |  occ: 1</w:t>
      </w:r>
    </w:p>
    <w:p>
      <w:r>
        <w:rPr>
          <w:b/>
        </w:rPr>
        <w:t>Parsed senses:</w:t>
      </w:r>
    </w:p>
    <w:p>
      <w:pPr>
        <w:pStyle w:val="ListBullet"/>
      </w:pPr>
      <w:r>
        <w:rPr>
          <w:b/>
          <w:sz w:val="18"/>
        </w:rPr>
        <w:t xml:space="preserve">1  </w:t>
      </w:r>
      <w:r>
        <w:rPr>
          <w:sz w:val="18"/>
        </w:rPr>
        <w:t>bitterness, grief</w:t>
      </w:r>
    </w:p>
    <w:p>
      <w:pPr>
        <w:pStyle w:val="Heading3"/>
      </w:pPr>
      <w:r>
        <w:t>Group 164-001: Term names the bitterness of inner experience caused by another — the grief inflicted on the inner being through relational or domestic conflict</w:t>
      </w:r>
    </w:p>
    <w:p>
      <w:r>
        <w:rPr>
          <w:b/>
        </w:rPr>
        <w:t>Anchor verses:</w:t>
      </w:r>
    </w:p>
    <w:p>
      <w:pPr>
        <w:pStyle w:val="ListBullet"/>
      </w:pPr>
      <w:r>
        <w:rPr>
          <w:b/>
          <w:sz w:val="18"/>
        </w:rPr>
        <w:t>Gen 26:35</w:t>
      </w:r>
      <w:r>
        <w:rPr>
          <w:sz w:val="18"/>
        </w:rPr>
        <w:t xml:space="preserve"> — Gen 26:35 and they made life bitter for Isaac and Rebekah .</w:t>
      </w:r>
    </w:p>
    <w:p>
      <w:pPr>
        <w:pStyle w:val="Heading1"/>
      </w:pPr>
      <w:r>
        <w:t>H4787 — mor.rah</w:t>
      </w:r>
    </w:p>
    <w:p>
      <w:pPr>
        <w:pStyle w:val="Heading2"/>
      </w:pPr>
      <w:r>
        <w:t>H4787 — bitterness  [XREF]</w:t>
      </w:r>
    </w:p>
    <w:p>
      <w:r>
        <w:rPr>
          <w:i/>
        </w:rPr>
        <w:t>status: extracted  |  occ: 1</w:t>
      </w:r>
    </w:p>
    <w:p>
      <w:r>
        <w:rPr>
          <w:b/>
        </w:rPr>
        <w:t>Parsed senses:</w:t>
      </w:r>
    </w:p>
    <w:p>
      <w:pPr>
        <w:pStyle w:val="ListBullet"/>
      </w:pPr>
      <w:r>
        <w:rPr>
          <w:b/>
          <w:sz w:val="18"/>
        </w:rPr>
        <w:t xml:space="preserve">1  </w:t>
      </w:r>
      <w:r>
        <w:rPr>
          <w:sz w:val="18"/>
        </w:rPr>
        <w:t>bitterness</w:t>
      </w:r>
    </w:p>
    <w:p>
      <w:r>
        <w:t>Cross-reference term — verse context derived from OWNER registry.</w:t>
      </w:r>
    </w:p>
    <w:p>
      <w:pPr>
        <w:pStyle w:val="Heading1"/>
      </w:pPr>
      <w:r>
        <w:t>H4814 — me.ri.rut</w:t>
      </w:r>
    </w:p>
    <w:p>
      <w:pPr>
        <w:pStyle w:val="Heading2"/>
      </w:pPr>
      <w:r>
        <w:t>H4814 — bitterness  [XREF]</w:t>
      </w:r>
    </w:p>
    <w:p>
      <w:r>
        <w:rPr>
          <w:i/>
        </w:rPr>
        <w:t>status: delete  |  occ: 1</w:t>
      </w:r>
    </w:p>
    <w:p>
      <w:r>
        <w:rPr>
          <w:b/>
        </w:rPr>
        <w:t>Parsed senses:</w:t>
      </w:r>
    </w:p>
    <w:p>
      <w:pPr>
        <w:pStyle w:val="ListBullet"/>
      </w:pPr>
      <w:r>
        <w:rPr>
          <w:b/>
          <w:sz w:val="18"/>
        </w:rPr>
        <w:t xml:space="preserve">1  </w:t>
      </w:r>
      <w:r>
        <w:rPr>
          <w:sz w:val="18"/>
        </w:rPr>
        <w:t>bitterness</w:t>
      </w:r>
    </w:p>
    <w:p>
      <w:r>
        <w:t>Cross-reference term — verse context derived from OWNER registry.</w:t>
      </w:r>
    </w:p>
    <w:p>
      <w:pPr>
        <w:pStyle w:val="Heading1"/>
      </w:pPr>
      <w:r>
        <w:t>H4815 — me.ri.ri</w:t>
      </w:r>
    </w:p>
    <w:p>
      <w:pPr>
        <w:pStyle w:val="Heading2"/>
      </w:pPr>
      <w:r>
        <w:t>H4815 — bitter  [XREF]</w:t>
      </w:r>
    </w:p>
    <w:p>
      <w:r>
        <w:rPr>
          <w:i/>
        </w:rPr>
        <w:t>status: delete  |  occ: 1</w:t>
      </w:r>
    </w:p>
    <w:p>
      <w:r>
        <w:rPr>
          <w:b/>
        </w:rPr>
        <w:t>Parsed senses:</w:t>
      </w:r>
    </w:p>
    <w:p>
      <w:pPr>
        <w:pStyle w:val="ListBullet"/>
      </w:pPr>
      <w:r>
        <w:rPr>
          <w:b/>
          <w:sz w:val="18"/>
        </w:rPr>
        <w:t xml:space="preserve">1  </w:t>
      </w:r>
      <w:r>
        <w:rPr>
          <w:sz w:val="18"/>
        </w:rPr>
        <w:t>bitter</w:t>
      </w:r>
    </w:p>
    <w:p>
      <w:r>
        <w:t>Cross-reference term — verse context derived from OWNER registry.</w:t>
      </w:r>
    </w:p>
    <w:p>
      <w:pPr>
        <w:pStyle w:val="Heading1"/>
      </w:pPr>
      <w:r>
        <w:t>H4827 — me.ra</w:t>
      </w:r>
    </w:p>
    <w:p>
      <w:pPr>
        <w:pStyle w:val="Heading2"/>
      </w:pPr>
      <w:r>
        <w:t>H4827 — mischief  [XREF]</w:t>
      </w:r>
    </w:p>
    <w:p>
      <w:r>
        <w:rPr>
          <w:i/>
        </w:rPr>
        <w:t>status: delete  |  occ: 1</w:t>
      </w:r>
    </w:p>
    <w:p>
      <w:r>
        <w:rPr>
          <w:b/>
        </w:rPr>
        <w:t>Parsed senses:</w:t>
      </w:r>
    </w:p>
    <w:p>
      <w:pPr>
        <w:pStyle w:val="ListBullet"/>
      </w:pPr>
      <w:r>
        <w:rPr>
          <w:b/>
          <w:sz w:val="18"/>
        </w:rPr>
        <w:t xml:space="preserve">1  </w:t>
      </w:r>
      <w:r>
        <w:rPr>
          <w:sz w:val="18"/>
        </w:rPr>
        <w:t>(Hiphil) mischief</w:t>
      </w:r>
    </w:p>
    <w:p>
      <w:pPr>
        <w:pStyle w:val="ListBullet"/>
      </w:pPr>
      <w:r>
        <w:rPr>
          <w:b/>
          <w:sz w:val="18"/>
        </w:rPr>
        <w:t xml:space="preserve">2  </w:t>
      </w:r>
      <w:r>
        <w:rPr>
          <w:sz w:val="18"/>
        </w:rPr>
        <w:t>(TWOT) confidential friend</w:t>
      </w:r>
    </w:p>
    <w:p>
      <w:r>
        <w:t>Cross-reference term — verse context derived from OWNER registry.</w:t>
      </w:r>
    </w:p>
    <w:p>
      <w:pPr>
        <w:pStyle w:val="Heading1"/>
      </w:pPr>
      <w:r>
        <w:t>H4843 — ma.rar</w:t>
      </w:r>
    </w:p>
    <w:p>
      <w:pPr>
        <w:pStyle w:val="Heading2"/>
      </w:pPr>
      <w:r>
        <w:t>H4843 — to provoke  [OWNER]</w:t>
      </w:r>
    </w:p>
    <w:p>
      <w:r>
        <w:rPr>
          <w:i/>
        </w:rPr>
        <w:t>status: extracted  |  occ: 14</w:t>
      </w:r>
    </w:p>
    <w:p>
      <w:r>
        <w:rPr>
          <w:b/>
        </w:rPr>
        <w:t>Parsed senses:</w:t>
      </w:r>
    </w:p>
    <w:p>
      <w:pPr>
        <w:pStyle w:val="ListBullet"/>
      </w:pPr>
      <w:r>
        <w:rPr>
          <w:b/>
          <w:sz w:val="18"/>
        </w:rPr>
        <w:t xml:space="preserve">1  </w:t>
      </w:r>
      <w:r>
        <w:rPr>
          <w:sz w:val="18"/>
        </w:rPr>
        <w:t>to be bitter</w:t>
      </w:r>
    </w:p>
    <w:p>
      <w:pPr>
        <w:pStyle w:val="ListBullet"/>
      </w:pPr>
      <w:r>
        <w:rPr>
          <w:b/>
          <w:sz w:val="18"/>
        </w:rPr>
        <w:t xml:space="preserve">1a  </w:t>
      </w:r>
      <w:r>
        <w:rPr>
          <w:sz w:val="18"/>
        </w:rPr>
        <w:t>(Qal) to be bitter</w:t>
      </w:r>
    </w:p>
    <w:p>
      <w:pPr>
        <w:pStyle w:val="ListBullet"/>
      </w:pPr>
      <w:r>
        <w:rPr>
          <w:b/>
          <w:sz w:val="18"/>
        </w:rPr>
        <w:t xml:space="preserve">1b  </w:t>
      </w:r>
      <w:r>
        <w:rPr>
          <w:sz w:val="18"/>
        </w:rPr>
        <w:t>(Piel)</w:t>
      </w:r>
    </w:p>
    <w:p>
      <w:pPr>
        <w:pStyle w:val="ListBullet"/>
      </w:pPr>
      <w:r>
        <w:rPr>
          <w:b/>
          <w:sz w:val="18"/>
        </w:rPr>
        <w:t xml:space="preserve">1b1  </w:t>
      </w:r>
      <w:r>
        <w:rPr>
          <w:sz w:val="18"/>
        </w:rPr>
        <w:t>to show bitterness</w:t>
      </w:r>
    </w:p>
    <w:p>
      <w:pPr>
        <w:pStyle w:val="ListBullet"/>
      </w:pPr>
      <w:r>
        <w:rPr>
          <w:b/>
          <w:sz w:val="18"/>
        </w:rPr>
        <w:t xml:space="preserve">1b2  </w:t>
      </w:r>
      <w:r>
        <w:rPr>
          <w:sz w:val="18"/>
        </w:rPr>
        <w:t>to make bitter</w:t>
      </w:r>
    </w:p>
    <w:p>
      <w:pPr>
        <w:pStyle w:val="ListBullet"/>
      </w:pPr>
      <w:r>
        <w:rPr>
          <w:b/>
          <w:sz w:val="18"/>
        </w:rPr>
        <w:t xml:space="preserve">1c  </w:t>
      </w:r>
      <w:r>
        <w:rPr>
          <w:sz w:val="18"/>
        </w:rPr>
        <w:t>(Hiphil) to make bitter, embitter</w:t>
      </w:r>
    </w:p>
    <w:p>
      <w:pPr>
        <w:pStyle w:val="ListBullet"/>
      </w:pPr>
      <w:r>
        <w:rPr>
          <w:b/>
          <w:sz w:val="18"/>
        </w:rPr>
        <w:t xml:space="preserve">1d  </w:t>
      </w:r>
      <w:r>
        <w:rPr>
          <w:sz w:val="18"/>
        </w:rPr>
        <w:t>(Hithpalpel)</w:t>
      </w:r>
    </w:p>
    <w:p>
      <w:pPr>
        <w:pStyle w:val="ListBullet"/>
      </w:pPr>
      <w:r>
        <w:rPr>
          <w:b/>
          <w:sz w:val="18"/>
        </w:rPr>
        <w:t xml:space="preserve">1d1  </w:t>
      </w:r>
      <w:r>
        <w:rPr>
          <w:sz w:val="18"/>
        </w:rPr>
        <w:t>to embitter oneself</w:t>
      </w:r>
    </w:p>
    <w:p>
      <w:pPr>
        <w:pStyle w:val="ListBullet"/>
      </w:pPr>
      <w:r>
        <w:rPr>
          <w:b/>
          <w:sz w:val="18"/>
        </w:rPr>
        <w:t xml:space="preserve">1d2  </w:t>
      </w:r>
      <w:r>
        <w:rPr>
          <w:sz w:val="18"/>
        </w:rPr>
        <w:t>to be enraged</w:t>
      </w:r>
    </w:p>
    <w:p>
      <w:pPr>
        <w:pStyle w:val="ListBullet"/>
      </w:pPr>
      <w:r>
        <w:rPr>
          <w:b/>
          <w:sz w:val="18"/>
        </w:rPr>
        <w:t xml:space="preserve">2  </w:t>
      </w:r>
      <w:r>
        <w:rPr>
          <w:sz w:val="18"/>
        </w:rPr>
        <w:t>(TWOT) to be strong, strengthen</w:t>
      </w:r>
    </w:p>
    <w:p>
      <w:pPr>
        <w:pStyle w:val="Heading3"/>
      </w:pPr>
      <w:r>
        <w:t>Group 166-001: Term names the inner-being experience of bitterness — the grief that makes life bitter, provoked by loss and divine action, and that the person names and brings before God</w:t>
      </w:r>
    </w:p>
    <w:p>
      <w:r>
        <w:rPr>
          <w:b/>
        </w:rPr>
        <w:t>Anchor verses:</w:t>
      </w:r>
    </w:p>
    <w:p>
      <w:pPr>
        <w:pStyle w:val="ListBullet"/>
      </w:pPr>
      <w:r>
        <w:rPr>
          <w:b/>
          <w:sz w:val="18"/>
        </w:rPr>
        <w:t>Rut 1:20</w:t>
      </w:r>
      <w:r>
        <w:rPr>
          <w:sz w:val="18"/>
        </w:rPr>
        <w:t xml:space="preserve"> — Rut 1:20 She said to them, “Do not call me Naomi ; call me Mara , for the Almighty has dealt very bitterly with me.</w:t>
      </w:r>
    </w:p>
    <w:p>
      <w:pPr>
        <w:pStyle w:val="ListBullet"/>
      </w:pPr>
      <w:r>
        <w:rPr>
          <w:b/>
          <w:sz w:val="18"/>
        </w:rPr>
        <w:t>Job 27:2</w:t>
      </w:r>
      <w:r>
        <w:rPr>
          <w:sz w:val="18"/>
        </w:rPr>
        <w:t xml:space="preserve"> — Job 27:2 “As God lives , who has taken away my right , and the Almighty , who has made my soul bitter ,</w:t>
      </w:r>
    </w:p>
    <w:p>
      <w:r>
        <w:rPr>
          <w:b/>
        </w:rPr>
        <w:t>Related verses (6):</w:t>
      </w:r>
    </w:p>
    <w:p>
      <w:pPr>
        <w:pStyle w:val="ListBullet"/>
      </w:pPr>
      <w:r>
        <w:rPr>
          <w:b/>
          <w:sz w:val="18"/>
        </w:rPr>
        <w:t>Exo 1:14</w:t>
      </w:r>
      <w:r>
        <w:rPr>
          <w:sz w:val="18"/>
        </w:rPr>
        <w:t xml:space="preserve"> — Exo 1:14 and made their lives bitter with hard service , in mortar and brick , and in all kinds of work in the field . In all their work they ruthlessly made them work as slaves .</w:t>
      </w:r>
    </w:p>
    <w:p>
      <w:pPr>
        <w:pStyle w:val="ListBullet"/>
      </w:pPr>
      <w:r>
        <w:rPr>
          <w:b/>
          <w:sz w:val="18"/>
        </w:rPr>
        <w:t>Rut 1:13</w:t>
      </w:r>
      <w:r>
        <w:rPr>
          <w:sz w:val="18"/>
        </w:rPr>
        <w:t xml:space="preserve"> — Rut 1:13 would you therefore wait till they were grown ? Would you therefore refrain from marrying ? No , my daughters , for it is exceedingly bitter to me for your sake that the hand of the Lord has gone out against me.”</w:t>
      </w:r>
    </w:p>
    <w:p>
      <w:pPr>
        <w:pStyle w:val="ListBullet"/>
      </w:pPr>
      <w:r>
        <w:rPr>
          <w:b/>
          <w:sz w:val="18"/>
        </w:rPr>
        <w:t>2Ki 4:27</w:t>
      </w:r>
      <w:r>
        <w:rPr>
          <w:sz w:val="18"/>
        </w:rPr>
        <w:t xml:space="preserve"> — 2Ki 4:27 And when she came to the mountain to the man of God , she caught hold of his feet . And Gehazi came to push her away . But the man of God said , “Leave her alone , for she is in bitter distress , and the Lord has hidden it from me and has not told me .”</w:t>
      </w:r>
    </w:p>
    <w:p>
      <w:pPr>
        <w:pStyle w:val="ListBullet"/>
      </w:pPr>
      <w:r>
        <w:rPr>
          <w:b/>
          <w:sz w:val="18"/>
        </w:rPr>
        <w:t>Isa 22:4</w:t>
      </w:r>
      <w:r>
        <w:rPr>
          <w:sz w:val="18"/>
        </w:rPr>
        <w:t xml:space="preserve"> — Isa 22:4 Therefore I said : “Look away from me; let me weep bitter tears ; do not labor to comfort me concerning the destruction of the daughter of my people .”</w:t>
      </w:r>
    </w:p>
    <w:p>
      <w:pPr>
        <w:pStyle w:val="ListBullet"/>
      </w:pPr>
      <w:r>
        <w:rPr>
          <w:b/>
          <w:sz w:val="18"/>
        </w:rPr>
        <w:t>Isa 38:17</w:t>
      </w:r>
      <w:r>
        <w:rPr>
          <w:sz w:val="18"/>
        </w:rPr>
        <w:t xml:space="preserve"> — Isa 38:17 Behold , it was for my welfare that I had great bitterness ; but in love you have delivered my life from the pit of destruction , for you have cast all my sins behind your back .</w:t>
      </w:r>
    </w:p>
    <w:p>
      <w:pPr>
        <w:pStyle w:val="ListBullet"/>
      </w:pPr>
      <w:r>
        <w:rPr>
          <w:b/>
          <w:sz w:val="18"/>
        </w:rPr>
        <w:t>Zec 12:10</w:t>
      </w:r>
      <w:r>
        <w:rPr>
          <w:sz w:val="18"/>
        </w:rPr>
        <w:t xml:space="preserve"> — Zec 12:10 “And I will pour out on the house of David and the inhabitants of Jerusalem a spirit of grace and pleas for mercy , so that, when they look on me, on him whom they have pierced , they shall mourn for him, as one mourns for an only child , and weep bitterly over him, as one weeps over a firstborn .</w:t>
      </w:r>
    </w:p>
    <w:p>
      <w:pPr>
        <w:pStyle w:val="Heading3"/>
      </w:pPr>
      <w:r>
        <w:t>Group 166-002: Term names bitter fury as an inner-being state — the rage-bitterness that drives violent action, the inner temperature of a person consumed by enraged opposition</w:t>
      </w:r>
    </w:p>
    <w:p>
      <w:r>
        <w:rPr>
          <w:b/>
        </w:rPr>
        <w:t>Anchor verses:</w:t>
      </w:r>
    </w:p>
    <w:p>
      <w:pPr>
        <w:pStyle w:val="ListBullet"/>
      </w:pPr>
      <w:r>
        <w:rPr>
          <w:b/>
          <w:sz w:val="18"/>
        </w:rPr>
        <w:t>Dan 8:7</w:t>
      </w:r>
      <w:r>
        <w:rPr>
          <w:sz w:val="18"/>
        </w:rPr>
        <w:t xml:space="preserve"> — Dan 8:7 I saw him come close to the ram , and he was enraged against him and struck the ram and broke his two horns . And the ram had no power to stand before him, but he cast him down to the ground and trampled on him. And there was no one who could rescue the ram from his power .</w:t>
      </w:r>
    </w:p>
    <w:p>
      <w:r>
        <w:rPr>
          <w:b/>
        </w:rPr>
        <w:t>Related verses (1):</w:t>
      </w:r>
    </w:p>
    <w:p>
      <w:pPr>
        <w:pStyle w:val="ListBullet"/>
      </w:pPr>
      <w:r>
        <w:rPr>
          <w:b/>
          <w:sz w:val="18"/>
        </w:rPr>
        <w:t>Dan 11:11</w:t>
      </w:r>
      <w:r>
        <w:rPr>
          <w:sz w:val="18"/>
        </w:rPr>
        <w:t xml:space="preserve"> — Dan 11:11 Then the king of the south , moved with rage , shall come out and fight against the king of the north . And he shall raise a great multitude , but it shall be given into his hand .</w:t>
      </w:r>
    </w:p>
    <w:p>
      <w:pPr>
        <w:pStyle w:val="Heading3"/>
      </w:pPr>
      <w:r>
        <w:t>Set Aside (3 verses)</w:t>
      </w:r>
    </w:p>
    <w:p>
      <w:pPr>
        <w:pStyle w:val="ListBullet"/>
      </w:pPr>
      <w:r>
        <w:rPr>
          <w:b/>
          <w:sz w:val="18"/>
        </w:rPr>
        <w:t>Gen 49:23</w:t>
      </w:r>
      <w:r>
        <w:rPr>
          <w:sz w:val="18"/>
        </w:rPr>
        <w:t xml:space="preserve"> — Gen 49:23 The archers bitterly attacked him , shot at him , and harassed him severely ,</w:t>
      </w:r>
    </w:p>
    <w:p>
      <w:pPr>
        <w:pStyle w:val="ListBullet"/>
      </w:pPr>
      <w:r>
        <w:rPr>
          <w:b/>
          <w:sz w:val="18"/>
        </w:rPr>
        <w:t>Exo 23:21</w:t>
      </w:r>
      <w:r>
        <w:rPr>
          <w:sz w:val="18"/>
        </w:rPr>
        <w:t xml:space="preserve"> — Exo 23:21 Pay careful attention to him and obey his voice ; do not rebel against him, for he will not pardon your transgression , for my name is in him .</w:t>
      </w:r>
    </w:p>
    <w:p>
      <w:pPr>
        <w:pStyle w:val="ListBullet"/>
      </w:pPr>
      <w:r>
        <w:rPr>
          <w:b/>
          <w:sz w:val="18"/>
        </w:rPr>
        <w:t>Isa 24:9</w:t>
      </w:r>
      <w:r>
        <w:rPr>
          <w:sz w:val="18"/>
        </w:rPr>
        <w:t xml:space="preserve"> — Isa 24:9 No more do they drink wine with singing ; strong drink is bitter to those who drink it .</w:t>
      </w:r>
    </w:p>
    <w:p>
      <w:pPr>
        <w:pStyle w:val="Heading1"/>
      </w:pPr>
      <w:r>
        <w:t>H4844 — ma.ror</w:t>
      </w:r>
    </w:p>
    <w:p>
      <w:pPr>
        <w:pStyle w:val="Heading2"/>
      </w:pPr>
      <w:r>
        <w:t>H4844 — bitterness  [XREF]</w:t>
      </w:r>
    </w:p>
    <w:p>
      <w:r>
        <w:rPr>
          <w:i/>
        </w:rPr>
        <w:t>status: extracted  |  occ: 3</w:t>
      </w:r>
    </w:p>
    <w:p>
      <w:r>
        <w:rPr>
          <w:b/>
        </w:rPr>
        <w:t>Parsed senses:</w:t>
      </w:r>
    </w:p>
    <w:p>
      <w:pPr>
        <w:pStyle w:val="ListBullet"/>
      </w:pPr>
      <w:r>
        <w:rPr>
          <w:b/>
          <w:sz w:val="18"/>
        </w:rPr>
        <w:t xml:space="preserve">1  </w:t>
      </w:r>
      <w:r>
        <w:rPr>
          <w:sz w:val="18"/>
        </w:rPr>
        <w:t>bitter thing, bitter herb, bitterness</w:t>
      </w:r>
    </w:p>
    <w:p>
      <w:r>
        <w:t>Cross-reference term — verse context derived from OWNER registry.</w:t>
      </w:r>
    </w:p>
    <w:p>
      <w:pPr>
        <w:pStyle w:val="Heading1"/>
      </w:pPr>
      <w:r>
        <w:t>H4845 — me.re.rah</w:t>
      </w:r>
    </w:p>
    <w:p>
      <w:pPr>
        <w:pStyle w:val="Heading2"/>
      </w:pPr>
      <w:r>
        <w:t>H4845 — gall  [XREF]</w:t>
      </w:r>
    </w:p>
    <w:p>
      <w:r>
        <w:rPr>
          <w:i/>
        </w:rPr>
        <w:t>status: delete  |  occ: 1</w:t>
      </w:r>
    </w:p>
    <w:p>
      <w:r>
        <w:rPr>
          <w:b/>
        </w:rPr>
        <w:t>Parsed senses:</w:t>
      </w:r>
    </w:p>
    <w:p>
      <w:pPr>
        <w:pStyle w:val="ListBullet"/>
      </w:pPr>
      <w:r>
        <w:rPr>
          <w:b/>
          <w:sz w:val="18"/>
        </w:rPr>
        <w:t xml:space="preserve">1  </w:t>
      </w:r>
      <w:r>
        <w:rPr>
          <w:sz w:val="18"/>
        </w:rPr>
        <w:t>gall</w:t>
      </w:r>
    </w:p>
    <w:p>
      <w:r>
        <w:t>Cross-reference term — verse context derived from OWNER registry.</w:t>
      </w:r>
    </w:p>
    <w:p>
      <w:pPr>
        <w:pStyle w:val="Heading1"/>
      </w:pPr>
      <w:r>
        <w:t>H4846 — me.ro.rah</w:t>
      </w:r>
    </w:p>
    <w:p>
      <w:pPr>
        <w:pStyle w:val="Heading2"/>
      </w:pPr>
      <w:r>
        <w:t>H4846 — gall  [XREF]</w:t>
      </w:r>
    </w:p>
    <w:p>
      <w:r>
        <w:rPr>
          <w:i/>
        </w:rPr>
        <w:t>status: delete  |  occ: 4</w:t>
      </w:r>
    </w:p>
    <w:p>
      <w:r>
        <w:rPr>
          <w:b/>
        </w:rPr>
        <w:t>Parsed senses:</w:t>
      </w:r>
    </w:p>
    <w:p>
      <w:pPr>
        <w:pStyle w:val="ListBullet"/>
      </w:pPr>
      <w:r>
        <w:rPr>
          <w:b/>
          <w:sz w:val="18"/>
        </w:rPr>
        <w:t xml:space="preserve">1  </w:t>
      </w:r>
      <w:r>
        <w:rPr>
          <w:sz w:val="18"/>
        </w:rPr>
        <w:t>bitter thing, gall, poison</w:t>
      </w:r>
    </w:p>
    <w:p>
      <w:pPr>
        <w:pStyle w:val="ListBullet"/>
      </w:pPr>
      <w:r>
        <w:rPr>
          <w:b/>
          <w:sz w:val="18"/>
        </w:rPr>
        <w:t xml:space="preserve">1a  </w:t>
      </w:r>
      <w:r>
        <w:rPr>
          <w:sz w:val="18"/>
        </w:rPr>
        <w:t>gall, gall-bladder (seat of gall)</w:t>
      </w:r>
    </w:p>
    <w:p>
      <w:pPr>
        <w:pStyle w:val="ListBullet"/>
      </w:pPr>
      <w:r>
        <w:rPr>
          <w:b/>
          <w:sz w:val="18"/>
        </w:rPr>
        <w:t xml:space="preserve">1b  </w:t>
      </w:r>
      <w:r>
        <w:rPr>
          <w:sz w:val="18"/>
        </w:rPr>
        <w:t>poison, venom</w:t>
      </w:r>
    </w:p>
    <w:p>
      <w:pPr>
        <w:pStyle w:val="ListBullet"/>
      </w:pPr>
      <w:r>
        <w:rPr>
          <w:b/>
          <w:sz w:val="18"/>
        </w:rPr>
        <w:t xml:space="preserve">1c  </w:t>
      </w:r>
      <w:r>
        <w:rPr>
          <w:sz w:val="18"/>
        </w:rPr>
        <w:t>bitter thing</w:t>
      </w:r>
    </w:p>
    <w:p>
      <w:pPr>
        <w:pStyle w:val="ListBullet"/>
      </w:pPr>
      <w:r>
        <w:rPr>
          <w:b/>
          <w:sz w:val="18"/>
        </w:rPr>
        <w:t xml:space="preserve">1d  </w:t>
      </w:r>
      <w:r>
        <w:rPr>
          <w:sz w:val="18"/>
        </w:rPr>
        <w:t>bitterness</w:t>
      </w:r>
    </w:p>
    <w:p>
      <w:r>
        <w:t>Cross-reference term — verse context derived from OWNER registry.</w:t>
      </w:r>
    </w:p>
    <w:p>
      <w:pPr>
        <w:pStyle w:val="Heading1"/>
      </w:pPr>
      <w:r>
        <w:t>H5998 — a.mal</w:t>
      </w:r>
    </w:p>
    <w:p>
      <w:pPr>
        <w:pStyle w:val="Heading2"/>
      </w:pPr>
      <w:r>
        <w:t>H5998 — to toil  [XREF]</w:t>
      </w:r>
    </w:p>
    <w:p>
      <w:r>
        <w:rPr>
          <w:i/>
        </w:rPr>
        <w:t>status: delete  |  occ: 11</w:t>
      </w:r>
    </w:p>
    <w:p>
      <w:r>
        <w:rPr>
          <w:b/>
        </w:rPr>
        <w:t>Parsed senses:</w:t>
      </w:r>
    </w:p>
    <w:p>
      <w:pPr>
        <w:pStyle w:val="ListBullet"/>
      </w:pPr>
      <w:r>
        <w:rPr>
          <w:b/>
          <w:sz w:val="18"/>
        </w:rPr>
        <w:t xml:space="preserve">1  </w:t>
      </w:r>
      <w:r>
        <w:rPr>
          <w:sz w:val="18"/>
        </w:rPr>
        <w:t>to labour, toil</w:t>
      </w:r>
    </w:p>
    <w:p>
      <w:pPr>
        <w:pStyle w:val="ListBullet"/>
      </w:pPr>
      <w:r>
        <w:rPr>
          <w:b/>
          <w:sz w:val="18"/>
        </w:rPr>
        <w:t xml:space="preserve">1a  </w:t>
      </w:r>
      <w:r>
        <w:rPr>
          <w:sz w:val="18"/>
        </w:rPr>
        <w:t>(Qal) to labour</w:t>
      </w:r>
    </w:p>
    <w:p>
      <w:r>
        <w:t>Cross-reference term — verse context derived from OWNER registry.</w:t>
      </w:r>
    </w:p>
    <w:p>
      <w:pPr>
        <w:pStyle w:val="Heading1"/>
      </w:pPr>
      <w:r>
        <w:t>H5999 — a.mal</w:t>
      </w:r>
    </w:p>
    <w:p>
      <w:pPr>
        <w:pStyle w:val="Heading2"/>
      </w:pPr>
      <w:r>
        <w:t>H5999 — trouble  [XREF]</w:t>
      </w:r>
    </w:p>
    <w:p>
      <w:r>
        <w:rPr>
          <w:i/>
        </w:rPr>
        <w:t>status: extracted  |  occ: 55</w:t>
      </w:r>
    </w:p>
    <w:p>
      <w:r>
        <w:rPr>
          <w:b/>
        </w:rPr>
        <w:t>Parsed senses:</w:t>
      </w:r>
    </w:p>
    <w:p>
      <w:pPr>
        <w:pStyle w:val="ListBullet"/>
      </w:pPr>
      <w:r>
        <w:rPr>
          <w:b/>
          <w:sz w:val="18"/>
        </w:rPr>
        <w:t xml:space="preserve">1  </w:t>
      </w:r>
      <w:r>
        <w:rPr>
          <w:sz w:val="18"/>
        </w:rPr>
        <w:t>toil, trouble, labour</w:t>
      </w:r>
    </w:p>
    <w:p>
      <w:pPr>
        <w:pStyle w:val="ListBullet"/>
      </w:pPr>
      <w:r>
        <w:rPr>
          <w:b/>
          <w:sz w:val="18"/>
        </w:rPr>
        <w:t xml:space="preserve">1a  </w:t>
      </w:r>
      <w:r>
        <w:rPr>
          <w:sz w:val="18"/>
        </w:rPr>
        <w:t>trouble</w:t>
      </w:r>
    </w:p>
    <w:p>
      <w:pPr>
        <w:pStyle w:val="ListBullet"/>
      </w:pPr>
      <w:r>
        <w:rPr>
          <w:b/>
          <w:sz w:val="18"/>
        </w:rPr>
        <w:t xml:space="preserve">1b  </w:t>
      </w:r>
      <w:r>
        <w:rPr>
          <w:sz w:val="18"/>
        </w:rPr>
        <w:t>trouble, mischief</w:t>
      </w:r>
    </w:p>
    <w:p>
      <w:pPr>
        <w:pStyle w:val="ListBullet"/>
      </w:pPr>
      <w:r>
        <w:rPr>
          <w:b/>
          <w:sz w:val="18"/>
        </w:rPr>
        <w:t xml:space="preserve">1c  </w:t>
      </w:r>
      <w:r>
        <w:rPr>
          <w:sz w:val="18"/>
        </w:rPr>
        <w:t>toil, labour</w:t>
      </w:r>
    </w:p>
    <w:p>
      <w:r>
        <w:t>Cross-reference term — verse context derived from OWNER registry.</w:t>
      </w:r>
    </w:p>
    <w:p>
      <w:pPr>
        <w:pStyle w:val="Heading1"/>
      </w:pPr>
      <w:r>
        <w:t>H6001 — a.mel</w:t>
      </w:r>
    </w:p>
    <w:p>
      <w:pPr>
        <w:pStyle w:val="Heading2"/>
      </w:pPr>
      <w:r>
        <w:t>H6001A (sub-gloss: labour[er])  [OWNER]</w:t>
      </w:r>
    </w:p>
    <w:p>
      <w:r>
        <w:rPr>
          <w:i/>
        </w:rPr>
        <w:t>status: extracted  |  occ: 4</w:t>
      </w:r>
    </w:p>
    <w:p>
      <w:r>
        <w:rPr>
          <w:b/>
        </w:rPr>
        <w:t>Parsed senses:</w:t>
      </w:r>
    </w:p>
    <w:p>
      <w:pPr>
        <w:pStyle w:val="ListBullet"/>
      </w:pPr>
      <w:r>
        <w:rPr>
          <w:b/>
          <w:sz w:val="18"/>
        </w:rPr>
        <w:t xml:space="preserve">1  </w:t>
      </w:r>
      <w:r>
        <w:rPr>
          <w:sz w:val="18"/>
        </w:rPr>
        <w:t>labourer, sufferer, wretched one</w:t>
      </w:r>
    </w:p>
    <w:p>
      <w:pPr>
        <w:pStyle w:val="ListBullet"/>
      </w:pPr>
      <w:r>
        <w:rPr>
          <w:b/>
          <w:sz w:val="18"/>
        </w:rPr>
        <w:t xml:space="preserve">1a  </w:t>
      </w:r>
      <w:r>
        <w:rPr>
          <w:sz w:val="18"/>
        </w:rPr>
        <w:t>labourer, workman</w:t>
      </w:r>
    </w:p>
    <w:p>
      <w:pPr>
        <w:pStyle w:val="ListBullet"/>
      </w:pPr>
      <w:r>
        <w:rPr>
          <w:b/>
          <w:sz w:val="18"/>
        </w:rPr>
        <w:t xml:space="preserve">1b  </w:t>
      </w:r>
      <w:r>
        <w:rPr>
          <w:sz w:val="18"/>
        </w:rPr>
        <w:t>sufferer</w:t>
      </w:r>
    </w:p>
    <w:p>
      <w:pPr>
        <w:pStyle w:val="Heading3"/>
      </w:pPr>
      <w:r>
        <w:t>Group 186-001: Term names the inner-being condition of the person in misery — the one whose inner life is consumed by bitter suffering and distress, for whom the gift of life itself becomes a burden</w:t>
      </w:r>
    </w:p>
    <w:p>
      <w:r>
        <w:rPr>
          <w:b/>
        </w:rPr>
        <w:t>Anchor verses:</w:t>
      </w:r>
    </w:p>
    <w:p>
      <w:pPr>
        <w:pStyle w:val="ListBullet"/>
      </w:pPr>
      <w:r>
        <w:rPr>
          <w:b/>
          <w:sz w:val="18"/>
        </w:rPr>
        <w:t>Job 3:20</w:t>
      </w:r>
      <w:r>
        <w:rPr>
          <w:sz w:val="18"/>
        </w:rPr>
        <w:t xml:space="preserve"> — Job 3:20 “ Why is light given to him who is in misery , and life to the bitter in soul ,</w:t>
      </w:r>
    </w:p>
    <w:p>
      <w:r>
        <w:rPr>
          <w:b/>
        </w:rPr>
        <w:t>Related verses (1):</w:t>
      </w:r>
    </w:p>
    <w:p>
      <w:pPr>
        <w:pStyle w:val="ListBullet"/>
      </w:pPr>
      <w:r>
        <w:rPr>
          <w:b/>
          <w:sz w:val="18"/>
        </w:rPr>
        <w:t>Job 20:22</w:t>
      </w:r>
      <w:r>
        <w:rPr>
          <w:sz w:val="18"/>
        </w:rPr>
        <w:t xml:space="preserve"> — Job 20:22 In the fullness of his sufficiency he will be in distress ; the hand of everyone in misery will come against him .</w:t>
      </w:r>
    </w:p>
    <w:p>
      <w:pPr>
        <w:pStyle w:val="Heading3"/>
      </w:pPr>
      <w:r>
        <w:t>Set Aside (2 verses)</w:t>
      </w:r>
    </w:p>
    <w:p>
      <w:pPr>
        <w:pStyle w:val="ListBullet"/>
      </w:pPr>
      <w:r>
        <w:rPr>
          <w:b/>
          <w:sz w:val="18"/>
        </w:rPr>
        <w:t>Judg 5:26</w:t>
      </w:r>
      <w:r>
        <w:rPr>
          <w:sz w:val="18"/>
        </w:rPr>
        <w:t xml:space="preserve"> — Judg 5:26 She sent her hand to the tent peg and her right hand to the workmen’s mallet ; she struck Sisera ; she crushed his head ; she shattered and pierced his temple .</w:t>
      </w:r>
    </w:p>
    <w:p>
      <w:pPr>
        <w:pStyle w:val="ListBullet"/>
      </w:pPr>
      <w:r>
        <w:rPr>
          <w:b/>
          <w:sz w:val="18"/>
        </w:rPr>
        <w:t>Pro 16:26</w:t>
      </w:r>
      <w:r>
        <w:rPr>
          <w:sz w:val="18"/>
        </w:rPr>
        <w:t xml:space="preserve"> — Pro 16:26 A worker’s appetite works for him; his mouth urges him on .</w:t>
      </w:r>
    </w:p>
    <w:p>
      <w:pPr>
        <w:pStyle w:val="Heading2"/>
      </w:pPr>
      <w:r>
        <w:t>H6001B (sub-gloss: laborious)  [XREF]</w:t>
      </w:r>
    </w:p>
    <w:p>
      <w:r>
        <w:rPr>
          <w:i/>
        </w:rPr>
        <w:t>status: delete  |  occ: 5</w:t>
      </w:r>
    </w:p>
    <w:p>
      <w:r>
        <w:rPr>
          <w:b/>
        </w:rPr>
        <w:t>Parsed senses:</w:t>
      </w:r>
    </w:p>
    <w:p>
      <w:pPr>
        <w:pStyle w:val="ListBullet"/>
      </w:pPr>
      <w:r>
        <w:rPr>
          <w:b/>
          <w:sz w:val="18"/>
        </w:rPr>
        <w:t xml:space="preserve">1  </w:t>
      </w:r>
      <w:r>
        <w:rPr>
          <w:sz w:val="18"/>
        </w:rPr>
        <w:t>adj v</w:t>
        <w:br/>
        <w:t>toiling</w:t>
      </w:r>
    </w:p>
    <w:p>
      <w:r>
        <w:t>Cross-reference term — verse context derived from OWNER registry.</w:t>
      </w:r>
    </w:p>
    <w:p>
      <w:pPr>
        <w:pStyle w:val="Heading1"/>
      </w:pPr>
      <w:r>
        <w:t>H6031 — a.nah</w:t>
      </w:r>
    </w:p>
    <w:p>
      <w:pPr>
        <w:pStyle w:val="Heading2"/>
      </w:pPr>
      <w:r>
        <w:t>H6031A (sub-gloss: be occupied)  [XREF]</w:t>
      </w:r>
    </w:p>
    <w:p>
      <w:r>
        <w:rPr>
          <w:i/>
        </w:rPr>
        <w:t>status: delete  |  occ: 2</w:t>
      </w:r>
    </w:p>
    <w:p>
      <w:r>
        <w:rPr>
          <w:b/>
        </w:rPr>
        <w:t>Parsed senses:</w:t>
      </w:r>
    </w:p>
    <w:p>
      <w:pPr>
        <w:pStyle w:val="ListBullet"/>
      </w:pPr>
      <w:r>
        <w:rPr>
          <w:b/>
          <w:sz w:val="18"/>
        </w:rPr>
        <w:t xml:space="preserve">1  </w:t>
      </w:r>
      <w:r>
        <w:rPr>
          <w:sz w:val="18"/>
        </w:rPr>
        <w:t>(Qal) to be occupied, be busied with</w:t>
      </w:r>
    </w:p>
    <w:p>
      <w:r>
        <w:t>Cross-reference term — verse context derived from OWNER registry.</w:t>
      </w:r>
    </w:p>
    <w:p>
      <w:pPr>
        <w:pStyle w:val="Heading2"/>
      </w:pPr>
      <w:r>
        <w:t>H6031B (sub-gloss: to afflict)  [XREF]</w:t>
      </w:r>
    </w:p>
    <w:p>
      <w:r>
        <w:rPr>
          <w:i/>
        </w:rPr>
        <w:t>status: extracted  |  occ: 82</w:t>
      </w:r>
    </w:p>
    <w:p>
      <w:r>
        <w:rPr>
          <w:b/>
        </w:rPr>
        <w:t>Parsed senses:</w:t>
      </w:r>
    </w:p>
    <w:p>
      <w:pPr>
        <w:pStyle w:val="ListBullet"/>
      </w:pPr>
      <w:r>
        <w:rPr>
          <w:b/>
          <w:sz w:val="18"/>
        </w:rPr>
        <w:t xml:space="preserve">1  </w:t>
      </w:r>
      <w:r>
        <w:rPr>
          <w:sz w:val="18"/>
        </w:rPr>
        <w:t>to afflict, oppress, humble, be afflicted, be bowed down</w:t>
      </w:r>
    </w:p>
    <w:p>
      <w:pPr>
        <w:pStyle w:val="ListBullet"/>
      </w:pPr>
      <w:r>
        <w:rPr>
          <w:b/>
          <w:sz w:val="18"/>
        </w:rPr>
        <w:t xml:space="preserve">1a  </w:t>
      </w:r>
      <w:r>
        <w:rPr>
          <w:sz w:val="18"/>
        </w:rPr>
        <w:t>(Qal)</w:t>
      </w:r>
    </w:p>
    <w:p>
      <w:pPr>
        <w:pStyle w:val="ListBullet"/>
      </w:pPr>
      <w:r>
        <w:rPr>
          <w:b/>
          <w:sz w:val="18"/>
        </w:rPr>
        <w:t xml:space="preserve">1a1  </w:t>
      </w:r>
      <w:r>
        <w:rPr>
          <w:sz w:val="18"/>
        </w:rPr>
        <w:t>to be put down, become low</w:t>
      </w:r>
    </w:p>
    <w:p>
      <w:pPr>
        <w:pStyle w:val="ListBullet"/>
      </w:pPr>
      <w:r>
        <w:rPr>
          <w:b/>
          <w:sz w:val="18"/>
        </w:rPr>
        <w:t xml:space="preserve">1a2  </w:t>
      </w:r>
      <w:r>
        <w:rPr>
          <w:sz w:val="18"/>
        </w:rPr>
        <w:t>to be depressed, be downcast</w:t>
      </w:r>
    </w:p>
    <w:p>
      <w:pPr>
        <w:pStyle w:val="ListBullet"/>
      </w:pPr>
      <w:r>
        <w:rPr>
          <w:b/>
          <w:sz w:val="18"/>
        </w:rPr>
        <w:t xml:space="preserve">1a3  </w:t>
      </w:r>
      <w:r>
        <w:rPr>
          <w:sz w:val="18"/>
        </w:rPr>
        <w:t>to be afflicted</w:t>
      </w:r>
    </w:p>
    <w:p>
      <w:pPr>
        <w:pStyle w:val="ListBullet"/>
      </w:pPr>
      <w:r>
        <w:rPr>
          <w:b/>
          <w:sz w:val="18"/>
        </w:rPr>
        <w:t xml:space="preserve">1a4  </w:t>
      </w:r>
      <w:r>
        <w:rPr>
          <w:sz w:val="18"/>
        </w:rPr>
        <w:t>to stoop</w:t>
      </w:r>
    </w:p>
    <w:p>
      <w:pPr>
        <w:pStyle w:val="ListBullet"/>
      </w:pPr>
      <w:r>
        <w:rPr>
          <w:b/>
          <w:sz w:val="18"/>
        </w:rPr>
        <w:t xml:space="preserve">1b  </w:t>
      </w:r>
      <w:r>
        <w:rPr>
          <w:sz w:val="18"/>
        </w:rPr>
        <w:t>(Niphal)</w:t>
      </w:r>
    </w:p>
    <w:p>
      <w:pPr>
        <w:pStyle w:val="ListBullet"/>
      </w:pPr>
      <w:r>
        <w:rPr>
          <w:b/>
          <w:sz w:val="18"/>
        </w:rPr>
        <w:t xml:space="preserve">1b1  </w:t>
      </w:r>
      <w:r>
        <w:rPr>
          <w:sz w:val="18"/>
        </w:rPr>
        <w:t>to humble oneself, bow down</w:t>
      </w:r>
    </w:p>
    <w:p>
      <w:pPr>
        <w:pStyle w:val="ListBullet"/>
      </w:pPr>
      <w:r>
        <w:rPr>
          <w:b/>
          <w:sz w:val="18"/>
        </w:rPr>
        <w:t xml:space="preserve">1b2  </w:t>
      </w:r>
      <w:r>
        <w:rPr>
          <w:sz w:val="18"/>
        </w:rPr>
        <w:t>to be afflicted, be humbled</w:t>
      </w:r>
    </w:p>
    <w:p>
      <w:pPr>
        <w:pStyle w:val="ListBullet"/>
      </w:pPr>
      <w:r>
        <w:rPr>
          <w:b/>
          <w:sz w:val="18"/>
        </w:rPr>
        <w:t xml:space="preserve">1c  </w:t>
      </w:r>
      <w:r>
        <w:rPr>
          <w:sz w:val="18"/>
        </w:rPr>
        <w:t>(Piel)</w:t>
      </w:r>
    </w:p>
    <w:p>
      <w:pPr>
        <w:pStyle w:val="ListBullet"/>
      </w:pPr>
      <w:r>
        <w:rPr>
          <w:b/>
          <w:sz w:val="18"/>
        </w:rPr>
        <w:t xml:space="preserve">1c1  </w:t>
      </w:r>
      <w:r>
        <w:rPr>
          <w:sz w:val="18"/>
        </w:rPr>
        <w:t>to humble, mishandle, afflict</w:t>
      </w:r>
    </w:p>
    <w:p>
      <w:pPr>
        <w:pStyle w:val="ListBullet"/>
      </w:pPr>
      <w:r>
        <w:rPr>
          <w:b/>
          <w:sz w:val="18"/>
        </w:rPr>
        <w:t xml:space="preserve">1c2  </w:t>
      </w:r>
      <w:r>
        <w:rPr>
          <w:sz w:val="18"/>
        </w:rPr>
        <w:t>to humble, be humiliated</w:t>
      </w:r>
    </w:p>
    <w:p>
      <w:pPr>
        <w:pStyle w:val="ListBullet"/>
      </w:pPr>
      <w:r>
        <w:rPr>
          <w:b/>
          <w:sz w:val="18"/>
        </w:rPr>
        <w:t xml:space="preserve">1c3  </w:t>
      </w:r>
      <w:r>
        <w:rPr>
          <w:sz w:val="18"/>
        </w:rPr>
        <w:t>to afflict</w:t>
      </w:r>
    </w:p>
    <w:p>
      <w:pPr>
        <w:pStyle w:val="ListBullet"/>
      </w:pPr>
      <w:r>
        <w:rPr>
          <w:b/>
          <w:sz w:val="18"/>
        </w:rPr>
        <w:t xml:space="preserve">1d4  </w:t>
      </w:r>
      <w:r>
        <w:rPr>
          <w:sz w:val="18"/>
        </w:rPr>
        <w:t>to humble, weaken oneself</w:t>
      </w:r>
    </w:p>
    <w:p>
      <w:pPr>
        <w:pStyle w:val="ListBullet"/>
      </w:pPr>
      <w:r>
        <w:rPr>
          <w:b/>
          <w:sz w:val="18"/>
        </w:rPr>
        <w:t xml:space="preserve">1d  </w:t>
      </w:r>
      <w:r>
        <w:rPr>
          <w:sz w:val="18"/>
        </w:rPr>
        <w:t>(Pual)</w:t>
      </w:r>
    </w:p>
    <w:p>
      <w:pPr>
        <w:pStyle w:val="ListBullet"/>
      </w:pPr>
      <w:r>
        <w:rPr>
          <w:b/>
          <w:sz w:val="18"/>
        </w:rPr>
        <w:t xml:space="preserve">1d1  </w:t>
      </w:r>
      <w:r>
        <w:rPr>
          <w:sz w:val="18"/>
        </w:rPr>
        <w:t>to be afflicted</w:t>
      </w:r>
    </w:p>
    <w:p>
      <w:pPr>
        <w:pStyle w:val="ListBullet"/>
      </w:pPr>
      <w:r>
        <w:rPr>
          <w:b/>
          <w:sz w:val="18"/>
        </w:rPr>
        <w:t xml:space="preserve">1d2  </w:t>
      </w:r>
      <w:r>
        <w:rPr>
          <w:sz w:val="18"/>
        </w:rPr>
        <w:t>to be humbled</w:t>
      </w:r>
    </w:p>
    <w:p>
      <w:pPr>
        <w:pStyle w:val="ListBullet"/>
      </w:pPr>
      <w:r>
        <w:rPr>
          <w:b/>
          <w:sz w:val="18"/>
        </w:rPr>
        <w:t xml:space="preserve">1e  </w:t>
      </w:r>
      <w:r>
        <w:rPr>
          <w:sz w:val="18"/>
        </w:rPr>
        <w:t>(Hiphil) to afflict</w:t>
      </w:r>
    </w:p>
    <w:p>
      <w:pPr>
        <w:pStyle w:val="ListBullet"/>
      </w:pPr>
      <w:r>
        <w:rPr>
          <w:b/>
          <w:sz w:val="18"/>
        </w:rPr>
        <w:t xml:space="preserve">1f  </w:t>
      </w:r>
      <w:r>
        <w:rPr>
          <w:sz w:val="18"/>
        </w:rPr>
        <w:t>(Hithpael)</w:t>
      </w:r>
    </w:p>
    <w:p>
      <w:pPr>
        <w:pStyle w:val="ListBullet"/>
      </w:pPr>
      <w:r>
        <w:rPr>
          <w:b/>
          <w:sz w:val="18"/>
        </w:rPr>
        <w:t xml:space="preserve">1f1  </w:t>
      </w:r>
      <w:r>
        <w:rPr>
          <w:sz w:val="18"/>
        </w:rPr>
        <w:t>to humble oneself</w:t>
      </w:r>
    </w:p>
    <w:p>
      <w:pPr>
        <w:pStyle w:val="ListBullet"/>
      </w:pPr>
      <w:r>
        <w:rPr>
          <w:b/>
          <w:sz w:val="18"/>
        </w:rPr>
        <w:t xml:space="preserve">1f2  </w:t>
      </w:r>
      <w:r>
        <w:rPr>
          <w:sz w:val="18"/>
        </w:rPr>
        <w:t>to be afflicted Aramaic equivalent: a.nah (עֲנָי "to afflict" H6033)</w:t>
      </w:r>
    </w:p>
    <w:p>
      <w:r>
        <w:t>Cross-reference term — verse context derived from OWNER registry.</w:t>
      </w:r>
    </w:p>
    <w:p>
      <w:pPr>
        <w:pStyle w:val="Heading1"/>
      </w:pPr>
      <w:r>
        <w:t>H6033 — a.na</w:t>
      </w:r>
    </w:p>
    <w:p>
      <w:pPr>
        <w:pStyle w:val="Heading2"/>
      </w:pPr>
      <w:r>
        <w:t>H6033 — to afflict  [XREF]</w:t>
      </w:r>
    </w:p>
    <w:p>
      <w:r>
        <w:rPr>
          <w:i/>
        </w:rPr>
        <w:t>status: delete  |  occ: 1</w:t>
      </w:r>
    </w:p>
    <w:p>
      <w:r>
        <w:rPr>
          <w:b/>
        </w:rPr>
        <w:t>Parsed senses:</w:t>
      </w:r>
    </w:p>
    <w:p>
      <w:pPr>
        <w:pStyle w:val="ListBullet"/>
      </w:pPr>
      <w:r>
        <w:rPr>
          <w:b/>
          <w:sz w:val="18"/>
        </w:rPr>
        <w:t xml:space="preserve">1  </w:t>
      </w:r>
      <w:r>
        <w:rPr>
          <w:sz w:val="18"/>
        </w:rPr>
        <w:t>v</w:t>
        <w:br/>
        <w:t>1) (P'al) to be humble, be low</w:t>
        <w:br/>
        <w:t>adj</w:t>
        <w:br/>
        <w:t>2) poor, needy</w:t>
      </w:r>
    </w:p>
    <w:p>
      <w:r>
        <w:t>Cross-reference term — verse context derived from OWNER registry.</w:t>
      </w:r>
    </w:p>
    <w:p>
      <w:pPr>
        <w:pStyle w:val="Heading1"/>
      </w:pPr>
      <w:r>
        <w:t>H6035 — a.nav</w:t>
      </w:r>
    </w:p>
    <w:p>
      <w:pPr>
        <w:pStyle w:val="Heading2"/>
      </w:pPr>
      <w:r>
        <w:t>H6035 — poor  [XREF]</w:t>
      </w:r>
    </w:p>
    <w:p>
      <w:r>
        <w:rPr>
          <w:i/>
        </w:rPr>
        <w:t>status: extracted  |  occ: 34</w:t>
      </w:r>
    </w:p>
    <w:p>
      <w:r>
        <w:rPr>
          <w:b/>
        </w:rPr>
        <w:t>Parsed senses:</w:t>
      </w:r>
    </w:p>
    <w:p>
      <w:pPr>
        <w:pStyle w:val="ListBullet"/>
      </w:pPr>
      <w:r>
        <w:rPr>
          <w:b/>
          <w:sz w:val="18"/>
        </w:rPr>
        <w:t xml:space="preserve">1  </w:t>
      </w:r>
      <w:r>
        <w:rPr>
          <w:sz w:val="18"/>
        </w:rPr>
        <w:t>poor, humble, afflicted, meek</w:t>
      </w:r>
    </w:p>
    <w:p>
      <w:pPr>
        <w:pStyle w:val="ListBullet"/>
      </w:pPr>
      <w:r>
        <w:rPr>
          <w:b/>
          <w:sz w:val="18"/>
        </w:rPr>
        <w:t xml:space="preserve">1a  </w:t>
      </w:r>
      <w:r>
        <w:rPr>
          <w:sz w:val="18"/>
        </w:rPr>
        <w:t>poor, needy</w:t>
      </w:r>
    </w:p>
    <w:p>
      <w:pPr>
        <w:pStyle w:val="ListBullet"/>
      </w:pPr>
      <w:r>
        <w:rPr>
          <w:b/>
          <w:sz w:val="18"/>
        </w:rPr>
        <w:t xml:space="preserve">1b  </w:t>
      </w:r>
      <w:r>
        <w:rPr>
          <w:sz w:val="18"/>
        </w:rPr>
        <w:t>poor and weak</w:t>
      </w:r>
    </w:p>
    <w:p>
      <w:pPr>
        <w:pStyle w:val="ListBullet"/>
      </w:pPr>
      <w:r>
        <w:rPr>
          <w:b/>
          <w:sz w:val="18"/>
        </w:rPr>
        <w:t xml:space="preserve">1c  </w:t>
      </w:r>
      <w:r>
        <w:rPr>
          <w:sz w:val="18"/>
        </w:rPr>
        <w:t>poor, weak and afflicted</w:t>
      </w:r>
    </w:p>
    <w:p>
      <w:pPr>
        <w:pStyle w:val="ListBullet"/>
      </w:pPr>
      <w:r>
        <w:rPr>
          <w:b/>
          <w:sz w:val="18"/>
        </w:rPr>
        <w:t xml:space="preserve">1d  </w:t>
      </w:r>
      <w:r>
        <w:rPr>
          <w:sz w:val="18"/>
        </w:rPr>
        <w:t>humble, lowly, meek</w:t>
      </w:r>
    </w:p>
    <w:p>
      <w:r>
        <w:t>Cross-reference term — verse context derived from OWNER registry.</w:t>
      </w:r>
    </w:p>
    <w:p>
      <w:pPr>
        <w:pStyle w:val="Heading1"/>
      </w:pPr>
      <w:r>
        <w:t>H6037 — an.vah</w:t>
      </w:r>
    </w:p>
    <w:p>
      <w:pPr>
        <w:pStyle w:val="Heading2"/>
      </w:pPr>
      <w:r>
        <w:t>H6037 — gentleness  [XREF]</w:t>
      </w:r>
    </w:p>
    <w:p>
      <w:r>
        <w:rPr>
          <w:i/>
        </w:rPr>
        <w:t>status: extracted  |  occ: 2</w:t>
      </w:r>
    </w:p>
    <w:p>
      <w:r>
        <w:rPr>
          <w:b/>
        </w:rPr>
        <w:t>Parsed senses:</w:t>
      </w:r>
    </w:p>
    <w:p>
      <w:pPr>
        <w:pStyle w:val="ListBullet"/>
      </w:pPr>
      <w:r>
        <w:rPr>
          <w:b/>
          <w:sz w:val="18"/>
        </w:rPr>
        <w:t xml:space="preserve">1  </w:t>
      </w:r>
      <w:r>
        <w:rPr>
          <w:sz w:val="18"/>
        </w:rPr>
        <w:t>humility, gentleness, meekness</w:t>
      </w:r>
    </w:p>
    <w:p>
      <w:pPr>
        <w:pStyle w:val="ListBullet"/>
      </w:pPr>
      <w:r>
        <w:rPr>
          <w:b/>
          <w:sz w:val="18"/>
        </w:rPr>
        <w:t xml:space="preserve">1a  </w:t>
      </w:r>
      <w:r>
        <w:rPr>
          <w:sz w:val="18"/>
        </w:rPr>
        <w:t>humility, meekness</w:t>
      </w:r>
    </w:p>
    <w:p>
      <w:pPr>
        <w:pStyle w:val="ListBullet"/>
      </w:pPr>
      <w:r>
        <w:rPr>
          <w:b/>
          <w:sz w:val="18"/>
        </w:rPr>
        <w:t xml:space="preserve">1b  </w:t>
      </w:r>
      <w:r>
        <w:rPr>
          <w:sz w:val="18"/>
        </w:rPr>
        <w:t>condescension Also spelled: a.na.vah (עֲנָוָה H6038)</w:t>
      </w:r>
    </w:p>
    <w:p>
      <w:r>
        <w:t>Cross-reference term — verse context derived from OWNER registry.</w:t>
      </w:r>
    </w:p>
    <w:p>
      <w:pPr>
        <w:pStyle w:val="Heading1"/>
      </w:pPr>
      <w:r>
        <w:t>H6038 — a.na.vah</w:t>
      </w:r>
    </w:p>
    <w:p>
      <w:pPr>
        <w:pStyle w:val="Heading2"/>
      </w:pPr>
      <w:r>
        <w:t>H6038 — gentleness  [XREF]</w:t>
      </w:r>
    </w:p>
    <w:p>
      <w:r>
        <w:rPr>
          <w:i/>
        </w:rPr>
        <w:t>status: extracted  |  occ: 5</w:t>
      </w:r>
    </w:p>
    <w:p>
      <w:r>
        <w:rPr>
          <w:b/>
        </w:rPr>
        <w:t>Parsed senses:</w:t>
      </w:r>
    </w:p>
    <w:p>
      <w:pPr>
        <w:pStyle w:val="ListBullet"/>
      </w:pPr>
      <w:r>
        <w:rPr>
          <w:b/>
          <w:sz w:val="18"/>
        </w:rPr>
        <w:t xml:space="preserve">1  </w:t>
      </w:r>
      <w:r>
        <w:rPr>
          <w:sz w:val="18"/>
        </w:rPr>
        <w:t>humility, gentleness, meekness</w:t>
        <w:br/>
        <w:t>Also spelled: an.vah (עַנְוָה H6037)</w:t>
      </w:r>
    </w:p>
    <w:p>
      <w:r>
        <w:t>Cross-reference term — verse context derived from OWNER registry.</w:t>
      </w:r>
    </w:p>
    <w:p>
      <w:pPr>
        <w:pStyle w:val="Heading1"/>
      </w:pPr>
      <w:r>
        <w:t>H6039 — e.nut</w:t>
      </w:r>
    </w:p>
    <w:p>
      <w:pPr>
        <w:pStyle w:val="Heading2"/>
      </w:pPr>
      <w:r>
        <w:t>H6039 — affliction  [XREF]</w:t>
      </w:r>
    </w:p>
    <w:p>
      <w:r>
        <w:rPr>
          <w:i/>
        </w:rPr>
        <w:t>status: delete  |  occ: 1</w:t>
      </w:r>
    </w:p>
    <w:p>
      <w:r>
        <w:rPr>
          <w:b/>
        </w:rPr>
        <w:t>Parsed senses:</w:t>
      </w:r>
    </w:p>
    <w:p>
      <w:pPr>
        <w:pStyle w:val="ListBullet"/>
      </w:pPr>
      <w:r>
        <w:rPr>
          <w:b/>
          <w:sz w:val="18"/>
        </w:rPr>
        <w:t xml:space="preserve">1  </w:t>
      </w:r>
      <w:r>
        <w:rPr>
          <w:sz w:val="18"/>
        </w:rPr>
        <w:t>affliction</w:t>
      </w:r>
    </w:p>
    <w:p>
      <w:r>
        <w:t>Cross-reference term — verse context derived from OWNER registry.</w:t>
      </w:r>
    </w:p>
    <w:p>
      <w:pPr>
        <w:pStyle w:val="Heading1"/>
      </w:pPr>
      <w:r>
        <w:t>H6040 — o.ni</w:t>
      </w:r>
    </w:p>
    <w:p>
      <w:pPr>
        <w:pStyle w:val="Heading2"/>
      </w:pPr>
      <w:r>
        <w:t>H6040 — affliction  [OWNER]</w:t>
      </w:r>
    </w:p>
    <w:p>
      <w:r>
        <w:rPr>
          <w:i/>
        </w:rPr>
        <w:t>status: extracted  |  occ: 36</w:t>
      </w:r>
    </w:p>
    <w:p>
      <w:r>
        <w:rPr>
          <w:b/>
        </w:rPr>
        <w:t>Parsed senses:</w:t>
      </w:r>
    </w:p>
    <w:p>
      <w:pPr>
        <w:pStyle w:val="ListBullet"/>
      </w:pPr>
      <w:r>
        <w:rPr>
          <w:b/>
          <w:sz w:val="18"/>
        </w:rPr>
        <w:t xml:space="preserve">1  </w:t>
      </w:r>
      <w:r>
        <w:rPr>
          <w:sz w:val="18"/>
        </w:rPr>
        <w:t>affliction, poverty, misery</w:t>
      </w:r>
    </w:p>
    <w:p>
      <w:pPr>
        <w:pStyle w:val="ListBullet"/>
      </w:pPr>
      <w:r>
        <w:rPr>
          <w:b/>
          <w:sz w:val="18"/>
        </w:rPr>
        <w:t xml:space="preserve">1a  </w:t>
      </w:r>
      <w:r>
        <w:rPr>
          <w:sz w:val="18"/>
        </w:rPr>
        <w:t>affliction</w:t>
      </w:r>
    </w:p>
    <w:p>
      <w:pPr>
        <w:pStyle w:val="ListBullet"/>
      </w:pPr>
      <w:r>
        <w:rPr>
          <w:b/>
          <w:sz w:val="18"/>
        </w:rPr>
        <w:t xml:space="preserve">1b  </w:t>
      </w:r>
      <w:r>
        <w:rPr>
          <w:sz w:val="18"/>
        </w:rPr>
        <w:t>poverty</w:t>
      </w:r>
    </w:p>
    <w:p>
      <w:pPr>
        <w:pStyle w:val="Heading3"/>
      </w:pPr>
      <w:r>
        <w:t>Group 190-001: Term names the affliction of the person or people as it is seen and heard by God — the inner-being suffering that draws the divine eye and ear, and that becomes the ground of God's redemptive intervention</w:t>
      </w:r>
    </w:p>
    <w:p>
      <w:r>
        <w:rPr>
          <w:b/>
        </w:rPr>
        <w:t>Anchor verses:</w:t>
      </w:r>
    </w:p>
    <w:p>
      <w:pPr>
        <w:pStyle w:val="ListBullet"/>
      </w:pPr>
      <w:r>
        <w:rPr>
          <w:b/>
          <w:sz w:val="18"/>
        </w:rPr>
        <w:t>Exo 3:7</w:t>
      </w:r>
      <w:r>
        <w:rPr>
          <w:sz w:val="18"/>
        </w:rPr>
        <w:t xml:space="preserve"> — Exo 3:7 Then the Lord said , “I have surely seen the affliction of my people who are in Egypt and have heard their cry because of their taskmasters . I know their sufferings ,</w:t>
      </w:r>
    </w:p>
    <w:p>
      <w:r>
        <w:rPr>
          <w:b/>
        </w:rPr>
        <w:t>Related verses (17):</w:t>
      </w:r>
    </w:p>
    <w:p>
      <w:pPr>
        <w:pStyle w:val="ListBullet"/>
      </w:pPr>
      <w:r>
        <w:rPr>
          <w:b/>
          <w:sz w:val="18"/>
        </w:rPr>
        <w:t>Gen 16:11</w:t>
      </w:r>
      <w:r>
        <w:rPr>
          <w:sz w:val="18"/>
        </w:rPr>
        <w:t xml:space="preserve"> — Gen 16:11 And the angel of the Lord said to her, “ Behold , you are pregnant and shall bear a son . You shall call his name Ishmael , because the Lord has listened to your affliction .</w:t>
      </w:r>
    </w:p>
    <w:p>
      <w:pPr>
        <w:pStyle w:val="ListBullet"/>
      </w:pPr>
      <w:r>
        <w:rPr>
          <w:b/>
          <w:sz w:val="18"/>
        </w:rPr>
        <w:t>Gen 29:32</w:t>
      </w:r>
      <w:r>
        <w:rPr>
          <w:sz w:val="18"/>
        </w:rPr>
        <w:t xml:space="preserve"> — Gen 29:32 And Leah conceived and bore a son , and she called his name Reuben , for she said , “ Because the Lord has looked upon my affliction ; for now my husband will love me.”</w:t>
      </w:r>
    </w:p>
    <w:p>
      <w:pPr>
        <w:pStyle w:val="ListBullet"/>
      </w:pPr>
      <w:r>
        <w:rPr>
          <w:b/>
          <w:sz w:val="18"/>
        </w:rPr>
        <w:t>Gen 31:42</w:t>
      </w:r>
      <w:r>
        <w:rPr>
          <w:sz w:val="18"/>
        </w:rPr>
        <w:t xml:space="preserve"> — Gen 31:42 If the God of my father , the God of Abraham and the Fear of Isaac , had not been on my side, surely now you would have sent me away empty-handed . God saw my affliction and the labor of my hands and rebuked you last night .”</w:t>
      </w:r>
    </w:p>
    <w:p>
      <w:pPr>
        <w:pStyle w:val="ListBullet"/>
      </w:pPr>
      <w:r>
        <w:rPr>
          <w:b/>
          <w:sz w:val="18"/>
        </w:rPr>
        <w:t>Gen 41:52</w:t>
      </w:r>
      <w:r>
        <w:rPr>
          <w:sz w:val="18"/>
        </w:rPr>
        <w:t xml:space="preserve"> — Gen 41:52 The name of the second he called Ephraim , “ For God has made me fruitful in the land of my affliction .”</w:t>
      </w:r>
    </w:p>
    <w:p>
      <w:pPr>
        <w:pStyle w:val="ListBullet"/>
      </w:pPr>
      <w:r>
        <w:rPr>
          <w:b/>
          <w:sz w:val="18"/>
        </w:rPr>
        <w:t>Exo 3:17</w:t>
      </w:r>
      <w:r>
        <w:rPr>
          <w:sz w:val="18"/>
        </w:rPr>
        <w:t xml:space="preserve"> — Exo 3:17 and I promise that I will bring you up out of the affliction of Egypt to the land of the Canaanites , the Hittites , the Amorites , the Perizzites , the Hivites , and the Jebusites , a land flowing with milk and honey .”’</w:t>
      </w:r>
    </w:p>
    <w:p>
      <w:pPr>
        <w:pStyle w:val="ListBullet"/>
      </w:pPr>
      <w:r>
        <w:rPr>
          <w:b/>
          <w:sz w:val="18"/>
        </w:rPr>
        <w:t>Exo 4:31</w:t>
      </w:r>
      <w:r>
        <w:rPr>
          <w:sz w:val="18"/>
        </w:rPr>
        <w:t xml:space="preserve"> — Exo 4:31 And the people believed ; and when they heard that the Lord had visited the people of Israel and that he had seen their affliction , they bowed their heads and worshiped .</w:t>
      </w:r>
    </w:p>
    <w:p>
      <w:pPr>
        <w:pStyle w:val="ListBullet"/>
      </w:pPr>
      <w:r>
        <w:rPr>
          <w:b/>
          <w:sz w:val="18"/>
        </w:rPr>
        <w:t>Deu 16:3</w:t>
      </w:r>
      <w:r>
        <w:rPr>
          <w:sz w:val="18"/>
        </w:rPr>
        <w:t xml:space="preserve"> — Deu 16:3 You shall eat no leavened bread with it. Seven days you shall eat it with unleavened bread , the bread of affliction — for you came out of the land of Egypt in haste — that all the days of your life you may remember the day when you came out of the land of Egypt .</w:t>
      </w:r>
    </w:p>
    <w:p>
      <w:pPr>
        <w:pStyle w:val="ListBullet"/>
      </w:pPr>
      <w:r>
        <w:rPr>
          <w:b/>
          <w:sz w:val="18"/>
        </w:rPr>
        <w:t>Deu 26:7</w:t>
      </w:r>
      <w:r>
        <w:rPr>
          <w:sz w:val="18"/>
        </w:rPr>
        <w:t xml:space="preserve"> — Deu 26:7 Then we cried to the Lord , the God of our fathers , and the Lord heard our voice and saw our affliction , our toil , and our oppression .</w:t>
      </w:r>
    </w:p>
    <w:p>
      <w:pPr>
        <w:pStyle w:val="ListBullet"/>
      </w:pPr>
      <w:r>
        <w:rPr>
          <w:b/>
          <w:sz w:val="18"/>
        </w:rPr>
        <w:t>1Sa 1:11</w:t>
      </w:r>
      <w:r>
        <w:rPr>
          <w:sz w:val="18"/>
        </w:rPr>
        <w:t xml:space="preserve"> — 1Sa 1:11 And she vowed a vow and said , “O Lord of hosts , if you will indeed look on the affliction of your servant and remember me and not forget your servant , but will give to your servant a son , then I will give him to the Lord all the days of his life , and no razor shall touch his head .”</w:t>
      </w:r>
    </w:p>
    <w:p>
      <w:pPr>
        <w:pStyle w:val="ListBullet"/>
      </w:pPr>
      <w:r>
        <w:rPr>
          <w:b/>
          <w:sz w:val="18"/>
        </w:rPr>
        <w:t>2Ki 14:26</w:t>
      </w:r>
      <w:r>
        <w:rPr>
          <w:sz w:val="18"/>
        </w:rPr>
        <w:t xml:space="preserve"> — 2Ki 14:26 For the Lord saw that the affliction of Israel was very bitter , for there was none left , bond or free, and there was none to help Israel .</w:t>
      </w:r>
    </w:p>
    <w:p>
      <w:pPr>
        <w:pStyle w:val="ListBullet"/>
      </w:pPr>
      <w:r>
        <w:rPr>
          <w:b/>
          <w:sz w:val="18"/>
        </w:rPr>
        <w:t>Neh 9:9</w:t>
      </w:r>
      <w:r>
        <w:rPr>
          <w:sz w:val="18"/>
        </w:rPr>
        <w:t xml:space="preserve"> — Neh 9:9 “And you saw the affliction of our fathers in Egypt and heard their cry at the Red Sea ,</w:t>
      </w:r>
    </w:p>
    <w:p>
      <w:pPr>
        <w:pStyle w:val="ListBullet"/>
      </w:pPr>
      <w:r>
        <w:rPr>
          <w:b/>
          <w:sz w:val="18"/>
        </w:rPr>
        <w:t>Psa 9:13</w:t>
      </w:r>
      <w:r>
        <w:rPr>
          <w:sz w:val="18"/>
        </w:rPr>
        <w:t xml:space="preserve"> — Psa 9:13 Be gracious to me, O Lord ! See my affliction from those who hate me, O you who lift me up from the gates of death ,</w:t>
      </w:r>
    </w:p>
    <w:p>
      <w:pPr>
        <w:pStyle w:val="ListBullet"/>
      </w:pPr>
      <w:r>
        <w:rPr>
          <w:b/>
          <w:sz w:val="18"/>
        </w:rPr>
        <w:t>Psa 25:18</w:t>
      </w:r>
      <w:r>
        <w:rPr>
          <w:sz w:val="18"/>
        </w:rPr>
        <w:t xml:space="preserve"> — Psa 25:18 Consider my affliction and my trouble , and forgive all my sins .</w:t>
      </w:r>
    </w:p>
    <w:p>
      <w:pPr>
        <w:pStyle w:val="ListBullet"/>
      </w:pPr>
      <w:r>
        <w:rPr>
          <w:b/>
          <w:sz w:val="18"/>
        </w:rPr>
        <w:t>Psa 31:7</w:t>
      </w:r>
      <w:r>
        <w:rPr>
          <w:sz w:val="18"/>
        </w:rPr>
        <w:t xml:space="preserve"> — Psa 31:7 I will rejoice and be glad in your steadfast love , because you have seen my affliction ; you have known the distress of my soul ,</w:t>
      </w:r>
    </w:p>
    <w:p>
      <w:pPr>
        <w:pStyle w:val="ListBullet"/>
      </w:pPr>
      <w:r>
        <w:rPr>
          <w:b/>
          <w:sz w:val="18"/>
        </w:rPr>
        <w:t>Psa 44:24</w:t>
      </w:r>
      <w:r>
        <w:rPr>
          <w:sz w:val="18"/>
        </w:rPr>
        <w:t xml:space="preserve"> — Psa 44:24 Why do you hide your face ? Why do you forget our affliction and oppression ?</w:t>
      </w:r>
    </w:p>
    <w:p>
      <w:pPr>
        <w:pStyle w:val="ListBullet"/>
      </w:pPr>
      <w:r>
        <w:rPr>
          <w:b/>
          <w:sz w:val="18"/>
        </w:rPr>
        <w:t>Psa 107:10</w:t>
      </w:r>
      <w:r>
        <w:rPr>
          <w:sz w:val="18"/>
        </w:rPr>
        <w:t xml:space="preserve"> — Psa 107:10 Some sat in darkness and in the shadow of death , prisoners in affliction and in irons ,</w:t>
      </w:r>
    </w:p>
    <w:p>
      <w:pPr>
        <w:pStyle w:val="ListBullet"/>
      </w:pPr>
      <w:r>
        <w:rPr>
          <w:b/>
          <w:sz w:val="18"/>
        </w:rPr>
        <w:t>Psa 107:41</w:t>
      </w:r>
      <w:r>
        <w:rPr>
          <w:sz w:val="18"/>
        </w:rPr>
        <w:t xml:space="preserve"> — Psa 107:41 but he raises up the needy out of affliction and makes their families like flocks .</w:t>
      </w:r>
    </w:p>
    <w:p>
      <w:pPr>
        <w:pStyle w:val="Heading3"/>
      </w:pPr>
      <w:r>
        <w:t>Group 190-002: Term names affliction as the inner experience of the person — the furnace through which God refines and teaches, the condition remembered before God, and the ground of trust in his word</w:t>
      </w:r>
    </w:p>
    <w:p>
      <w:r>
        <w:rPr>
          <w:b/>
        </w:rPr>
        <w:t>Anchor verses:</w:t>
      </w:r>
    </w:p>
    <w:p>
      <w:pPr>
        <w:pStyle w:val="ListBullet"/>
      </w:pPr>
      <w:r>
        <w:rPr>
          <w:b/>
          <w:sz w:val="18"/>
        </w:rPr>
        <w:t>Psa 119:50</w:t>
      </w:r>
      <w:r>
        <w:rPr>
          <w:sz w:val="18"/>
        </w:rPr>
        <w:t xml:space="preserve"> — Psa 119:50 This is my comfort in my affliction , that your promise gives me life .</w:t>
      </w:r>
    </w:p>
    <w:p>
      <w:r>
        <w:rPr>
          <w:b/>
        </w:rPr>
        <w:t>Related verses (17):</w:t>
      </w:r>
    </w:p>
    <w:p>
      <w:pPr>
        <w:pStyle w:val="ListBullet"/>
      </w:pPr>
      <w:r>
        <w:rPr>
          <w:b/>
          <w:sz w:val="18"/>
        </w:rPr>
        <w:t>1Ch 22:14</w:t>
      </w:r>
      <w:r>
        <w:rPr>
          <w:sz w:val="18"/>
        </w:rPr>
        <w:t xml:space="preserve"> — 1Ch 22:14 With great pains I have provided for the house of the Lord 100,000 talents of gold , a million talents of silver , and bronze and iron beyond weighing , for there is so much of it; timber and stone , too, I have provided. To these you must add .</w:t>
      </w:r>
    </w:p>
    <w:p>
      <w:pPr>
        <w:pStyle w:val="ListBullet"/>
      </w:pPr>
      <w:r>
        <w:rPr>
          <w:b/>
          <w:sz w:val="18"/>
        </w:rPr>
        <w:t>Job 10:15</w:t>
      </w:r>
      <w:r>
        <w:rPr>
          <w:sz w:val="18"/>
        </w:rPr>
        <w:t xml:space="preserve"> — Job 10:15 If I am guilty , woe to me! If I am in the right , I cannot lift up my head , for I am filled with disgrace and look on my affliction .</w:t>
      </w:r>
    </w:p>
    <w:p>
      <w:pPr>
        <w:pStyle w:val="ListBullet"/>
      </w:pPr>
      <w:r>
        <w:rPr>
          <w:b/>
          <w:sz w:val="18"/>
        </w:rPr>
        <w:t>Job 30:16</w:t>
      </w:r>
      <w:r>
        <w:rPr>
          <w:sz w:val="18"/>
        </w:rPr>
        <w:t xml:space="preserve"> — Job 30:16 “And now my soul is poured out within me; days of affliction have taken hold of me.</w:t>
      </w:r>
    </w:p>
    <w:p>
      <w:pPr>
        <w:pStyle w:val="ListBullet"/>
      </w:pPr>
      <w:r>
        <w:rPr>
          <w:b/>
          <w:sz w:val="18"/>
        </w:rPr>
        <w:t>Job 30:27</w:t>
      </w:r>
      <w:r>
        <w:rPr>
          <w:sz w:val="18"/>
        </w:rPr>
        <w:t xml:space="preserve"> — Job 30:27 My inward parts are in turmoil and never still ; days of affliction come to meet me.</w:t>
      </w:r>
    </w:p>
    <w:p>
      <w:pPr>
        <w:pStyle w:val="ListBullet"/>
      </w:pPr>
      <w:r>
        <w:rPr>
          <w:b/>
          <w:sz w:val="18"/>
        </w:rPr>
        <w:t>Job 36:8</w:t>
      </w:r>
      <w:r>
        <w:rPr>
          <w:sz w:val="18"/>
        </w:rPr>
        <w:t xml:space="preserve"> — Job 36:8 And if they are bound in chains and caught in the cords of affliction ,</w:t>
      </w:r>
    </w:p>
    <w:p>
      <w:pPr>
        <w:pStyle w:val="ListBullet"/>
      </w:pPr>
      <w:r>
        <w:rPr>
          <w:b/>
          <w:sz w:val="18"/>
        </w:rPr>
        <w:t>Job 36:15</w:t>
      </w:r>
      <w:r>
        <w:rPr>
          <w:sz w:val="18"/>
        </w:rPr>
        <w:t xml:space="preserve"> — Job 36:15 He delivers the afflicted by their affliction and opens their ear by adversity .</w:t>
      </w:r>
    </w:p>
    <w:p>
      <w:pPr>
        <w:pStyle w:val="ListBullet"/>
      </w:pPr>
      <w:r>
        <w:rPr>
          <w:b/>
          <w:sz w:val="18"/>
        </w:rPr>
        <w:t>Job 36:21</w:t>
      </w:r>
      <w:r>
        <w:rPr>
          <w:sz w:val="18"/>
        </w:rPr>
        <w:t xml:space="preserve"> — Job 36:21 Take care ; do not turn to iniquity , for this you have chosen rather than affliction .</w:t>
      </w:r>
    </w:p>
    <w:p>
      <w:pPr>
        <w:pStyle w:val="ListBullet"/>
      </w:pPr>
      <w:r>
        <w:rPr>
          <w:b/>
          <w:sz w:val="18"/>
        </w:rPr>
        <w:t>Psa 88:9</w:t>
      </w:r>
      <w:r>
        <w:rPr>
          <w:sz w:val="18"/>
        </w:rPr>
        <w:t xml:space="preserve"> — Psa 88:9 my eye grows dim through sorrow . Every day I call upon you, O Lord ; I spread out my hands to you.</w:t>
      </w:r>
    </w:p>
    <w:p>
      <w:pPr>
        <w:pStyle w:val="ListBullet"/>
      </w:pPr>
      <w:r>
        <w:rPr>
          <w:b/>
          <w:sz w:val="18"/>
        </w:rPr>
        <w:t>Psa 119:92</w:t>
      </w:r>
      <w:r>
        <w:rPr>
          <w:sz w:val="18"/>
        </w:rPr>
        <w:t xml:space="preserve"> — Psa 119:92 If your law had not been my delight , I would have perished in my affliction .</w:t>
      </w:r>
    </w:p>
    <w:p>
      <w:pPr>
        <w:pStyle w:val="ListBullet"/>
      </w:pPr>
      <w:r>
        <w:rPr>
          <w:b/>
          <w:sz w:val="18"/>
        </w:rPr>
        <w:t>Psa 119:153</w:t>
      </w:r>
      <w:r>
        <w:rPr>
          <w:sz w:val="18"/>
        </w:rPr>
        <w:t xml:space="preserve"> — Resh Psa 119:153 Look on my affliction and deliver me, for I do not forget your law .</w:t>
      </w:r>
    </w:p>
    <w:p>
      <w:pPr>
        <w:pStyle w:val="ListBullet"/>
      </w:pPr>
      <w:r>
        <w:rPr>
          <w:b/>
          <w:sz w:val="18"/>
        </w:rPr>
        <w:t>Pro 31:5</w:t>
      </w:r>
      <w:r>
        <w:rPr>
          <w:sz w:val="18"/>
        </w:rPr>
        <w:t xml:space="preserve"> — Pro 31:5 lest they drink and forget what has been decreed and pervert the rights of all the afflicted .</w:t>
      </w:r>
    </w:p>
    <w:p>
      <w:pPr>
        <w:pStyle w:val="ListBullet"/>
      </w:pPr>
      <w:r>
        <w:rPr>
          <w:b/>
          <w:sz w:val="18"/>
        </w:rPr>
        <w:t>Isa 48:10</w:t>
      </w:r>
      <w:r>
        <w:rPr>
          <w:sz w:val="18"/>
        </w:rPr>
        <w:t xml:space="preserve"> — Isa 48:10 Behold , I have refined you, but not as silver ; I have tried you in the furnace of affliction .</w:t>
      </w:r>
    </w:p>
    <w:p>
      <w:pPr>
        <w:pStyle w:val="ListBullet"/>
      </w:pPr>
      <w:r>
        <w:rPr>
          <w:b/>
          <w:sz w:val="18"/>
        </w:rPr>
        <w:t>Lam 1:3</w:t>
      </w:r>
      <w:r>
        <w:rPr>
          <w:sz w:val="18"/>
        </w:rPr>
        <w:t xml:space="preserve"> — Lam 1:3 Judah has gone into exile because of affliction and hard servitude ; she dwells now among the nations , but finds no resting place ; her pursuers have all overtaken her in the midst of her distress .</w:t>
      </w:r>
    </w:p>
    <w:p>
      <w:pPr>
        <w:pStyle w:val="ListBullet"/>
      </w:pPr>
      <w:r>
        <w:rPr>
          <w:b/>
          <w:sz w:val="18"/>
        </w:rPr>
        <w:t>Lam 1:7</w:t>
      </w:r>
      <w:r>
        <w:rPr>
          <w:sz w:val="18"/>
        </w:rPr>
        <w:t xml:space="preserve"> — Lam 1:7 Jerusalem remembers in the days of her affliction and wandering all the precious things that were hers from days of old . When her people fell into the hand of the foe , and there was none to help her, her foes gloated over her; they mocked at her downfall .</w:t>
      </w:r>
    </w:p>
    <w:p>
      <w:pPr>
        <w:pStyle w:val="ListBullet"/>
      </w:pPr>
      <w:r>
        <w:rPr>
          <w:b/>
          <w:sz w:val="18"/>
        </w:rPr>
        <w:t>Lam 1:9</w:t>
      </w:r>
      <w:r>
        <w:rPr>
          <w:sz w:val="18"/>
        </w:rPr>
        <w:t xml:space="preserve"> — Lam 1:9 Her uncleanness was in her skirts ; she took no thought of her future ; therefore her fall is terrible ; she has no comforter . “O Lord , behold my affliction , for the enemy has triumphed !”</w:t>
      </w:r>
    </w:p>
    <w:p>
      <w:pPr>
        <w:pStyle w:val="ListBullet"/>
      </w:pPr>
      <w:r>
        <w:rPr>
          <w:b/>
          <w:sz w:val="18"/>
        </w:rPr>
        <w:t>Lam 3:1</w:t>
      </w:r>
      <w:r>
        <w:rPr>
          <w:sz w:val="18"/>
        </w:rPr>
        <w:t xml:space="preserve"> — Lam 3:1 I am the man who has seen affliction under the rod of his wrath ;</w:t>
      </w:r>
    </w:p>
    <w:p>
      <w:pPr>
        <w:pStyle w:val="ListBullet"/>
      </w:pPr>
      <w:r>
        <w:rPr>
          <w:b/>
          <w:sz w:val="18"/>
        </w:rPr>
        <w:t>Lam 3:19</w:t>
      </w:r>
      <w:r>
        <w:rPr>
          <w:sz w:val="18"/>
        </w:rPr>
        <w:t xml:space="preserve"> — Lam 3:19 Remember my affliction and my wanderings , the wormwood and the gall !</w:t>
      </w:r>
    </w:p>
    <w:p>
      <w:pPr>
        <w:pStyle w:val="Heading1"/>
      </w:pPr>
      <w:r>
        <w:t>H6041 — a.ni</w:t>
      </w:r>
    </w:p>
    <w:p>
      <w:pPr>
        <w:pStyle w:val="Heading2"/>
      </w:pPr>
      <w:r>
        <w:t>H6041 — afflicted  [XREF]</w:t>
      </w:r>
    </w:p>
    <w:p>
      <w:r>
        <w:rPr>
          <w:i/>
        </w:rPr>
        <w:t>status: extracted  |  occ: 89</w:t>
      </w:r>
    </w:p>
    <w:p>
      <w:r>
        <w:rPr>
          <w:b/>
        </w:rPr>
        <w:t>Parsed senses:</w:t>
      </w:r>
    </w:p>
    <w:p>
      <w:pPr>
        <w:pStyle w:val="ListBullet"/>
      </w:pPr>
      <w:r>
        <w:rPr>
          <w:b/>
          <w:sz w:val="18"/>
        </w:rPr>
        <w:t xml:space="preserve">1  </w:t>
      </w:r>
      <w:r>
        <w:rPr>
          <w:sz w:val="18"/>
        </w:rPr>
        <w:t>poor, afflicted, humble, wretched</w:t>
      </w:r>
    </w:p>
    <w:p>
      <w:pPr>
        <w:pStyle w:val="ListBullet"/>
      </w:pPr>
      <w:r>
        <w:rPr>
          <w:b/>
          <w:sz w:val="18"/>
        </w:rPr>
        <w:t xml:space="preserve">1a  </w:t>
      </w:r>
      <w:r>
        <w:rPr>
          <w:sz w:val="18"/>
        </w:rPr>
        <w:t>poor, needy</w:t>
      </w:r>
    </w:p>
    <w:p>
      <w:pPr>
        <w:pStyle w:val="ListBullet"/>
      </w:pPr>
      <w:r>
        <w:rPr>
          <w:b/>
          <w:sz w:val="18"/>
        </w:rPr>
        <w:t xml:space="preserve">1b  </w:t>
      </w:r>
      <w:r>
        <w:rPr>
          <w:sz w:val="18"/>
        </w:rPr>
        <w:t>poor and weak</w:t>
      </w:r>
    </w:p>
    <w:p>
      <w:pPr>
        <w:pStyle w:val="ListBullet"/>
      </w:pPr>
      <w:r>
        <w:rPr>
          <w:b/>
          <w:sz w:val="18"/>
        </w:rPr>
        <w:t xml:space="preserve">1c  </w:t>
      </w:r>
      <w:r>
        <w:rPr>
          <w:sz w:val="18"/>
        </w:rPr>
        <w:t>poor, weak, afflicted, wretched</w:t>
      </w:r>
    </w:p>
    <w:p>
      <w:pPr>
        <w:pStyle w:val="ListBullet"/>
      </w:pPr>
      <w:r>
        <w:rPr>
          <w:b/>
          <w:sz w:val="18"/>
        </w:rPr>
        <w:t xml:space="preserve">1d  </w:t>
      </w:r>
      <w:r>
        <w:rPr>
          <w:sz w:val="18"/>
        </w:rPr>
        <w:t>humble, lowly</w:t>
      </w:r>
    </w:p>
    <w:p>
      <w:r>
        <w:t>Cross-reference term — verse context derived from OWNER registry.</w:t>
      </w:r>
    </w:p>
    <w:p>
      <w:pPr>
        <w:pStyle w:val="Heading1"/>
      </w:pPr>
      <w:r>
        <w:t>H6087 — a.tsav</w:t>
      </w:r>
    </w:p>
    <w:p>
      <w:pPr>
        <w:pStyle w:val="Heading2"/>
      </w:pPr>
      <w:r>
        <w:t>H6087A (sub-gloss: to hurt)  [XREF]</w:t>
      </w:r>
    </w:p>
    <w:p>
      <w:r>
        <w:rPr>
          <w:i/>
        </w:rPr>
        <w:t>status: extracted  |  occ: 15</w:t>
      </w:r>
    </w:p>
    <w:p>
      <w:r>
        <w:rPr>
          <w:b/>
        </w:rPr>
        <w:t>Parsed senses:</w:t>
      </w:r>
    </w:p>
    <w:p>
      <w:pPr>
        <w:pStyle w:val="ListBullet"/>
      </w:pPr>
      <w:r>
        <w:rPr>
          <w:b/>
          <w:sz w:val="18"/>
        </w:rPr>
        <w:t xml:space="preserve">1  </w:t>
      </w:r>
      <w:r>
        <w:rPr>
          <w:sz w:val="18"/>
        </w:rPr>
        <w:t>to hurt, pain, grieve, displease, vex, wrest</w:t>
      </w:r>
    </w:p>
    <w:p>
      <w:pPr>
        <w:pStyle w:val="ListBullet"/>
      </w:pPr>
      <w:r>
        <w:rPr>
          <w:b/>
          <w:sz w:val="18"/>
        </w:rPr>
        <w:t xml:space="preserve">1a  </w:t>
      </w:r>
      <w:r>
        <w:rPr>
          <w:sz w:val="18"/>
        </w:rPr>
        <w:t>(Qal) to hurt, pain</w:t>
      </w:r>
    </w:p>
    <w:p>
      <w:pPr>
        <w:pStyle w:val="ListBullet"/>
      </w:pPr>
      <w:r>
        <w:rPr>
          <w:b/>
          <w:sz w:val="18"/>
        </w:rPr>
        <w:t xml:space="preserve">1b  </w:t>
      </w:r>
      <w:r>
        <w:rPr>
          <w:sz w:val="18"/>
        </w:rPr>
        <w:t>(Niphal) to be in pain, be pained, be grieved</w:t>
      </w:r>
    </w:p>
    <w:p>
      <w:pPr>
        <w:pStyle w:val="ListBullet"/>
      </w:pPr>
      <w:r>
        <w:rPr>
          <w:b/>
          <w:sz w:val="18"/>
        </w:rPr>
        <w:t xml:space="preserve">1c  </w:t>
      </w:r>
      <w:r>
        <w:rPr>
          <w:sz w:val="18"/>
        </w:rPr>
        <w:t>(Piel) to vex, torture</w:t>
      </w:r>
    </w:p>
    <w:p>
      <w:pPr>
        <w:pStyle w:val="ListBullet"/>
      </w:pPr>
      <w:r>
        <w:rPr>
          <w:b/>
          <w:sz w:val="18"/>
        </w:rPr>
        <w:t xml:space="preserve">1d  </w:t>
      </w:r>
      <w:r>
        <w:rPr>
          <w:sz w:val="18"/>
        </w:rPr>
        <w:t>(Hiphil) to cause pain</w:t>
      </w:r>
    </w:p>
    <w:p>
      <w:pPr>
        <w:pStyle w:val="ListBullet"/>
      </w:pPr>
      <w:r>
        <w:rPr>
          <w:b/>
          <w:sz w:val="18"/>
        </w:rPr>
        <w:t xml:space="preserve">1e  </w:t>
      </w:r>
      <w:r>
        <w:rPr>
          <w:sz w:val="18"/>
        </w:rPr>
        <w:t>(Hithpael) to feel grieved, be vexed Aramaic equivalent: a.tsav (עֲצַב "to pain" H6088)</w:t>
      </w:r>
    </w:p>
    <w:p>
      <w:r>
        <w:t>Cross-reference term — verse context derived from OWNER registry.</w:t>
      </w:r>
    </w:p>
    <w:p>
      <w:pPr>
        <w:pStyle w:val="Heading2"/>
      </w:pPr>
      <w:r>
        <w:t>H6087B (sub-gloss: to shape)  [XREF]</w:t>
      </w:r>
    </w:p>
    <w:p>
      <w:r>
        <w:rPr>
          <w:i/>
        </w:rPr>
        <w:t>status: delete  |  occ: 2</w:t>
      </w:r>
    </w:p>
    <w:p>
      <w:r>
        <w:rPr>
          <w:b/>
        </w:rPr>
        <w:t>Parsed senses:</w:t>
      </w:r>
    </w:p>
    <w:p>
      <w:pPr>
        <w:pStyle w:val="ListBullet"/>
      </w:pPr>
      <w:r>
        <w:rPr>
          <w:b/>
          <w:sz w:val="18"/>
        </w:rPr>
        <w:t xml:space="preserve">1  </w:t>
      </w:r>
      <w:r>
        <w:rPr>
          <w:sz w:val="18"/>
        </w:rPr>
        <w:t>to shape, fashion, make, form, stretch into shape, (TWOT) worship</w:t>
      </w:r>
    </w:p>
    <w:p>
      <w:pPr>
        <w:pStyle w:val="ListBullet"/>
      </w:pPr>
      <w:r>
        <w:rPr>
          <w:b/>
          <w:sz w:val="18"/>
        </w:rPr>
        <w:t xml:space="preserve">1a  </w:t>
      </w:r>
      <w:r>
        <w:rPr>
          <w:sz w:val="18"/>
        </w:rPr>
        <w:t>(Piel) to shape, form</w:t>
      </w:r>
    </w:p>
    <w:p>
      <w:pPr>
        <w:pStyle w:val="ListBullet"/>
      </w:pPr>
      <w:r>
        <w:rPr>
          <w:b/>
          <w:sz w:val="18"/>
        </w:rPr>
        <w:t xml:space="preserve">1b  </w:t>
      </w:r>
      <w:r>
        <w:rPr>
          <w:sz w:val="18"/>
        </w:rPr>
        <w:t>(Hiphil) to form, copy, fashion</w:t>
      </w:r>
    </w:p>
    <w:p>
      <w:r>
        <w:t>Cross-reference term — verse context derived from OWNER registry.</w:t>
      </w:r>
    </w:p>
    <w:p>
      <w:pPr>
        <w:pStyle w:val="Heading1"/>
      </w:pPr>
      <w:r>
        <w:t>H6088 — a.tsav</w:t>
      </w:r>
    </w:p>
    <w:p>
      <w:pPr>
        <w:pStyle w:val="Heading2"/>
      </w:pPr>
      <w:r>
        <w:t>H6088 — to pain  [XREF]</w:t>
      </w:r>
    </w:p>
    <w:p>
      <w:r>
        <w:rPr>
          <w:i/>
        </w:rPr>
        <w:t>status: extracted  |  occ: 1</w:t>
      </w:r>
    </w:p>
    <w:p>
      <w:r>
        <w:rPr>
          <w:b/>
        </w:rPr>
        <w:t>Parsed senses:</w:t>
      </w:r>
    </w:p>
    <w:p>
      <w:pPr>
        <w:pStyle w:val="ListBullet"/>
      </w:pPr>
      <w:r>
        <w:rPr>
          <w:b/>
          <w:sz w:val="18"/>
        </w:rPr>
        <w:t xml:space="preserve">1  </w:t>
      </w:r>
      <w:r>
        <w:rPr>
          <w:sz w:val="18"/>
        </w:rPr>
        <w:t>to pain, grieve</w:t>
      </w:r>
    </w:p>
    <w:p>
      <w:pPr>
        <w:pStyle w:val="ListBullet"/>
      </w:pPr>
      <w:r>
        <w:rPr>
          <w:b/>
          <w:sz w:val="18"/>
        </w:rPr>
        <w:t xml:space="preserve">1a  </w:t>
      </w:r>
      <w:r>
        <w:rPr>
          <w:sz w:val="18"/>
        </w:rPr>
        <w:t>(P'al) pained (participle)</w:t>
      </w:r>
    </w:p>
    <w:p>
      <w:r>
        <w:t>Cross-reference term — verse context derived from OWNER registry.</w:t>
      </w:r>
    </w:p>
    <w:p>
      <w:pPr>
        <w:pStyle w:val="Heading1"/>
      </w:pPr>
      <w:r>
        <w:t>H6089 — e.tsev</w:t>
      </w:r>
    </w:p>
    <w:p>
      <w:pPr>
        <w:pStyle w:val="Heading2"/>
      </w:pPr>
      <w:r>
        <w:t>H6089A (sub-gloss: toil)  [XREF]</w:t>
      </w:r>
    </w:p>
    <w:p>
      <w:r>
        <w:rPr>
          <w:i/>
        </w:rPr>
        <w:t>status: extracted  |  occ: 6</w:t>
      </w:r>
    </w:p>
    <w:p>
      <w:r>
        <w:rPr>
          <w:b/>
        </w:rPr>
        <w:t>Parsed senses:</w:t>
      </w:r>
    </w:p>
    <w:p>
      <w:pPr>
        <w:pStyle w:val="ListBullet"/>
      </w:pPr>
      <w:r>
        <w:rPr>
          <w:b/>
          <w:sz w:val="18"/>
        </w:rPr>
        <w:t xml:space="preserve">1  </w:t>
      </w:r>
      <w:r>
        <w:rPr>
          <w:sz w:val="18"/>
        </w:rPr>
        <w:t>pain, hurt, toil, sorrow, labour, hardship</w:t>
      </w:r>
    </w:p>
    <w:p>
      <w:pPr>
        <w:pStyle w:val="ListBullet"/>
      </w:pPr>
      <w:r>
        <w:rPr>
          <w:b/>
          <w:sz w:val="18"/>
        </w:rPr>
        <w:t xml:space="preserve">1a  </w:t>
      </w:r>
      <w:r>
        <w:rPr>
          <w:sz w:val="18"/>
        </w:rPr>
        <w:t>pain</w:t>
      </w:r>
    </w:p>
    <w:p>
      <w:pPr>
        <w:pStyle w:val="ListBullet"/>
      </w:pPr>
      <w:r>
        <w:rPr>
          <w:b/>
          <w:sz w:val="18"/>
        </w:rPr>
        <w:t xml:space="preserve">1b  </w:t>
      </w:r>
      <w:r>
        <w:rPr>
          <w:sz w:val="18"/>
        </w:rPr>
        <w:t>hurt, offense</w:t>
      </w:r>
    </w:p>
    <w:p>
      <w:pPr>
        <w:pStyle w:val="ListBullet"/>
      </w:pPr>
      <w:r>
        <w:rPr>
          <w:b/>
          <w:sz w:val="18"/>
        </w:rPr>
        <w:t xml:space="preserve">1c  </w:t>
      </w:r>
      <w:r>
        <w:rPr>
          <w:sz w:val="18"/>
        </w:rPr>
        <w:t>toil, hardship</w:t>
      </w:r>
    </w:p>
    <w:p>
      <w:r>
        <w:t>Cross-reference term — verse context derived from OWNER registry.</w:t>
      </w:r>
    </w:p>
    <w:p>
      <w:pPr>
        <w:pStyle w:val="Heading2"/>
      </w:pPr>
      <w:r>
        <w:t>H6089B (sub-gloss: vessel)  [XREF]</w:t>
      </w:r>
    </w:p>
    <w:p>
      <w:r>
        <w:rPr>
          <w:i/>
        </w:rPr>
        <w:t>status: delete  |  occ: 1</w:t>
      </w:r>
    </w:p>
    <w:p>
      <w:r>
        <w:rPr>
          <w:b/>
        </w:rPr>
        <w:t>Parsed senses:</w:t>
      </w:r>
    </w:p>
    <w:p>
      <w:pPr>
        <w:pStyle w:val="ListBullet"/>
      </w:pPr>
      <w:r>
        <w:rPr>
          <w:b/>
          <w:sz w:val="18"/>
        </w:rPr>
        <w:t xml:space="preserve">1  </w:t>
      </w:r>
      <w:r>
        <w:rPr>
          <w:sz w:val="18"/>
        </w:rPr>
        <w:t>vessel, creation, object</w:t>
      </w:r>
    </w:p>
    <w:p>
      <w:pPr>
        <w:pStyle w:val="ListBullet"/>
      </w:pPr>
      <w:r>
        <w:rPr>
          <w:b/>
          <w:sz w:val="18"/>
        </w:rPr>
        <w:t xml:space="preserve">2  </w:t>
      </w:r>
      <w:r>
        <w:rPr>
          <w:sz w:val="18"/>
        </w:rPr>
        <w:t>(TWOT) idol</w:t>
      </w:r>
    </w:p>
    <w:p>
      <w:r>
        <w:t>Cross-reference term — verse context derived from OWNER registry.</w:t>
      </w:r>
    </w:p>
    <w:p>
      <w:pPr>
        <w:pStyle w:val="Heading1"/>
      </w:pPr>
      <w:r>
        <w:t>H6090 — o.tsev</w:t>
      </w:r>
    </w:p>
    <w:p>
      <w:pPr>
        <w:pStyle w:val="Heading2"/>
      </w:pPr>
      <w:r>
        <w:t>H6090A (sub-gloss: pain)  [XREF]</w:t>
      </w:r>
    </w:p>
    <w:p>
      <w:r>
        <w:rPr>
          <w:i/>
        </w:rPr>
        <w:t>status: extracted  |  occ: 3</w:t>
      </w:r>
    </w:p>
    <w:p>
      <w:r>
        <w:rPr>
          <w:b/>
        </w:rPr>
        <w:t>Parsed senses:</w:t>
      </w:r>
    </w:p>
    <w:p>
      <w:pPr>
        <w:pStyle w:val="ListBullet"/>
      </w:pPr>
      <w:r>
        <w:rPr>
          <w:b/>
          <w:sz w:val="18"/>
        </w:rPr>
        <w:t xml:space="preserve">1  </w:t>
      </w:r>
      <w:r>
        <w:rPr>
          <w:sz w:val="18"/>
        </w:rPr>
        <w:t>pain, sorrow</w:t>
      </w:r>
    </w:p>
    <w:p>
      <w:r>
        <w:t>Cross-reference term — verse context derived from OWNER registry.</w:t>
      </w:r>
    </w:p>
    <w:p>
      <w:pPr>
        <w:pStyle w:val="Heading2"/>
      </w:pPr>
      <w:r>
        <w:t>H6090B (sub-gloss: idol)  [XREF]</w:t>
      </w:r>
    </w:p>
    <w:p>
      <w:r>
        <w:rPr>
          <w:i/>
        </w:rPr>
        <w:t>status: delete  |  occ: 1</w:t>
      </w:r>
    </w:p>
    <w:p>
      <w:r>
        <w:rPr>
          <w:b/>
        </w:rPr>
        <w:t>Parsed senses:</w:t>
      </w:r>
    </w:p>
    <w:p>
      <w:pPr>
        <w:pStyle w:val="ListBullet"/>
      </w:pPr>
      <w:r>
        <w:rPr>
          <w:b/>
          <w:sz w:val="18"/>
        </w:rPr>
        <w:t xml:space="preserve">1  </w:t>
      </w:r>
      <w:r>
        <w:rPr>
          <w:sz w:val="18"/>
        </w:rPr>
        <w:t>idol</w:t>
      </w:r>
    </w:p>
    <w:p>
      <w:r>
        <w:t>Cross-reference term — verse context derived from OWNER registry.</w:t>
      </w:r>
    </w:p>
    <w:p>
      <w:pPr>
        <w:pStyle w:val="Heading1"/>
      </w:pPr>
      <w:r>
        <w:t>H6092 — a.tsev</w:t>
      </w:r>
    </w:p>
    <w:p>
      <w:pPr>
        <w:pStyle w:val="Heading2"/>
      </w:pPr>
      <w:r>
        <w:t>H6092 — worker  [XREF]</w:t>
      </w:r>
    </w:p>
    <w:p>
      <w:r>
        <w:rPr>
          <w:i/>
        </w:rPr>
        <w:t>status: delete  |  occ: 1</w:t>
      </w:r>
    </w:p>
    <w:p>
      <w:r>
        <w:rPr>
          <w:b/>
        </w:rPr>
        <w:t>Parsed senses:</w:t>
      </w:r>
    </w:p>
    <w:p>
      <w:pPr>
        <w:pStyle w:val="ListBullet"/>
      </w:pPr>
      <w:r>
        <w:rPr>
          <w:b/>
          <w:sz w:val="18"/>
        </w:rPr>
        <w:t xml:space="preserve">1  </w:t>
      </w:r>
      <w:r>
        <w:rPr>
          <w:sz w:val="18"/>
        </w:rPr>
        <w:t>labourer, toiler, labour</w:t>
      </w:r>
    </w:p>
    <w:p>
      <w:r>
        <w:t>Cross-reference term — verse context derived from OWNER registry.</w:t>
      </w:r>
    </w:p>
    <w:p>
      <w:pPr>
        <w:pStyle w:val="Heading1"/>
      </w:pPr>
      <w:r>
        <w:t>H6093 — its.tsa.von</w:t>
      </w:r>
    </w:p>
    <w:p>
      <w:pPr>
        <w:pStyle w:val="Heading2"/>
      </w:pPr>
      <w:r>
        <w:t>H6093 — toil  [XREF]</w:t>
      </w:r>
    </w:p>
    <w:p>
      <w:r>
        <w:rPr>
          <w:i/>
        </w:rPr>
        <w:t>status: extracted  |  occ: 3</w:t>
      </w:r>
    </w:p>
    <w:p>
      <w:r>
        <w:rPr>
          <w:b/>
        </w:rPr>
        <w:t>Parsed senses:</w:t>
      </w:r>
    </w:p>
    <w:p>
      <w:pPr>
        <w:pStyle w:val="ListBullet"/>
      </w:pPr>
      <w:r>
        <w:rPr>
          <w:b/>
          <w:sz w:val="18"/>
        </w:rPr>
        <w:t xml:space="preserve">1  </w:t>
      </w:r>
      <w:r>
        <w:rPr>
          <w:sz w:val="18"/>
        </w:rPr>
        <w:t>pain, labour, hardship, sorrow, toil</w:t>
      </w:r>
    </w:p>
    <w:p>
      <w:r>
        <w:t>Cross-reference term — verse context derived from OWNER registry.</w:t>
      </w:r>
    </w:p>
    <w:p>
      <w:pPr>
        <w:pStyle w:val="Heading1"/>
      </w:pPr>
      <w:r>
        <w:t>H6094 — ats.tse.vet</w:t>
      </w:r>
    </w:p>
    <w:p>
      <w:pPr>
        <w:pStyle w:val="Heading2"/>
      </w:pPr>
      <w:r>
        <w:t>H6094 — injury  [OWNER]</w:t>
      </w:r>
    </w:p>
    <w:p>
      <w:r>
        <w:rPr>
          <w:i/>
        </w:rPr>
        <w:t>status: extracted  |  occ: 5</w:t>
      </w:r>
    </w:p>
    <w:p>
      <w:r>
        <w:rPr>
          <w:b/>
        </w:rPr>
        <w:t>Parsed senses:</w:t>
      </w:r>
    </w:p>
    <w:p>
      <w:pPr>
        <w:pStyle w:val="ListBullet"/>
      </w:pPr>
      <w:r>
        <w:rPr>
          <w:b/>
          <w:sz w:val="18"/>
        </w:rPr>
        <w:t xml:space="preserve">1  </w:t>
      </w:r>
      <w:r>
        <w:rPr>
          <w:sz w:val="18"/>
        </w:rPr>
        <w:t>pain, hurt, injury, sorrow, wound</w:t>
      </w:r>
    </w:p>
    <w:p>
      <w:pPr>
        <w:pStyle w:val="Heading3"/>
      </w:pPr>
      <w:r>
        <w:t>Group 196-001: Term names the inner-being sorrow and injury that afflicts the person — sorrows that multiply for those who follow other gods, the crushed spirit, and the wounds that God heals</w:t>
      </w:r>
    </w:p>
    <w:p>
      <w:r>
        <w:rPr>
          <w:b/>
        </w:rPr>
        <w:t>Anchor verses:</w:t>
      </w:r>
    </w:p>
    <w:p>
      <w:pPr>
        <w:pStyle w:val="ListBullet"/>
      </w:pPr>
      <w:r>
        <w:rPr>
          <w:b/>
          <w:sz w:val="18"/>
        </w:rPr>
        <w:t>Pro 15:13</w:t>
      </w:r>
      <w:r>
        <w:rPr>
          <w:sz w:val="18"/>
        </w:rPr>
        <w:t xml:space="preserve"> — Pro 15:13 A glad heart makes a cheerful face , but by sorrow of heart the spirit is crushed .</w:t>
      </w:r>
    </w:p>
    <w:p>
      <w:r>
        <w:rPr>
          <w:b/>
        </w:rPr>
        <w:t>Related verses (4):</w:t>
      </w:r>
    </w:p>
    <w:p>
      <w:pPr>
        <w:pStyle w:val="ListBullet"/>
      </w:pPr>
      <w:r>
        <w:rPr>
          <w:b/>
          <w:sz w:val="18"/>
        </w:rPr>
        <w:t>Job 9:28</w:t>
      </w:r>
      <w:r>
        <w:rPr>
          <w:sz w:val="18"/>
        </w:rPr>
        <w:t xml:space="preserve"> — Job 9:28 I become afraid of all my suffering, for I know you will not hold me innocent .</w:t>
      </w:r>
    </w:p>
    <w:p>
      <w:pPr>
        <w:pStyle w:val="ListBullet"/>
      </w:pPr>
      <w:r>
        <w:rPr>
          <w:b/>
          <w:sz w:val="18"/>
        </w:rPr>
        <w:t>Psa 16:4</w:t>
      </w:r>
      <w:r>
        <w:rPr>
          <w:sz w:val="18"/>
        </w:rPr>
        <w:t xml:space="preserve"> — Psa 16:4 The sorrows of those who run after another god shall multiply ; their drink offerings of blood I will not pour out or take their names on my lips .</w:t>
      </w:r>
    </w:p>
    <w:p>
      <w:pPr>
        <w:pStyle w:val="ListBullet"/>
      </w:pPr>
      <w:r>
        <w:rPr>
          <w:b/>
          <w:sz w:val="18"/>
        </w:rPr>
        <w:t>Psa 147:3</w:t>
      </w:r>
      <w:r>
        <w:rPr>
          <w:sz w:val="18"/>
        </w:rPr>
        <w:t xml:space="preserve"> — Psa 147:3 He heals the brokenhearted and binds up their wounds .</w:t>
      </w:r>
    </w:p>
    <w:p>
      <w:pPr>
        <w:pStyle w:val="ListBullet"/>
      </w:pPr>
      <w:r>
        <w:rPr>
          <w:b/>
          <w:sz w:val="18"/>
        </w:rPr>
        <w:t>Pro 10:10</w:t>
      </w:r>
      <w:r>
        <w:rPr>
          <w:sz w:val="18"/>
        </w:rPr>
        <w:t xml:space="preserve"> — Pro 10:10 Whoever winks the eye causes trouble , and a babbling fool will come to ruin .</w:t>
      </w:r>
    </w:p>
    <w:p>
      <w:pPr>
        <w:pStyle w:val="Heading1"/>
      </w:pPr>
      <w:r>
        <w:t>H6328 — puq</w:t>
      </w:r>
    </w:p>
    <w:p>
      <w:pPr>
        <w:pStyle w:val="Heading2"/>
      </w:pPr>
      <w:r>
        <w:t>H6328 — to reel  [OWNER]</w:t>
      </w:r>
    </w:p>
    <w:p>
      <w:r>
        <w:rPr>
          <w:i/>
        </w:rPr>
        <w:t>status: delete  |  occ: 2</w:t>
      </w:r>
    </w:p>
    <w:p>
      <w:r>
        <w:rPr>
          <w:b/>
        </w:rPr>
        <w:t>Parsed senses:</w:t>
      </w:r>
    </w:p>
    <w:p>
      <w:pPr>
        <w:pStyle w:val="ListBullet"/>
      </w:pPr>
      <w:r>
        <w:rPr>
          <w:b/>
          <w:sz w:val="18"/>
        </w:rPr>
        <w:t xml:space="preserve">1  </w:t>
      </w:r>
      <w:r>
        <w:rPr>
          <w:sz w:val="18"/>
        </w:rPr>
        <w:t>to reel, totter, stumble</w:t>
      </w:r>
    </w:p>
    <w:p>
      <w:pPr>
        <w:pStyle w:val="ListBullet"/>
      </w:pPr>
      <w:r>
        <w:rPr>
          <w:b/>
          <w:sz w:val="18"/>
        </w:rPr>
        <w:t xml:space="preserve">1a  </w:t>
      </w:r>
      <w:r>
        <w:rPr>
          <w:sz w:val="18"/>
        </w:rPr>
        <w:t>(Qal) to reel</w:t>
      </w:r>
    </w:p>
    <w:p>
      <w:pPr>
        <w:pStyle w:val="ListBullet"/>
      </w:pPr>
      <w:r>
        <w:rPr>
          <w:b/>
          <w:sz w:val="18"/>
        </w:rPr>
        <w:t xml:space="preserve">1b  </w:t>
      </w:r>
      <w:r>
        <w:rPr>
          <w:sz w:val="18"/>
        </w:rPr>
        <w:t>(Hiphil)</w:t>
      </w:r>
    </w:p>
    <w:p>
      <w:pPr>
        <w:pStyle w:val="ListBullet"/>
      </w:pPr>
      <w:r>
        <w:rPr>
          <w:b/>
          <w:sz w:val="18"/>
        </w:rPr>
        <w:t xml:space="preserve">1b1  </w:t>
      </w:r>
      <w:r>
        <w:rPr>
          <w:sz w:val="18"/>
        </w:rPr>
        <w:t>to totter, wobble</w:t>
      </w:r>
    </w:p>
    <w:p>
      <w:pPr>
        <w:pStyle w:val="ListBullet"/>
      </w:pPr>
      <w:r>
        <w:rPr>
          <w:b/>
          <w:sz w:val="18"/>
        </w:rPr>
        <w:t xml:space="preserve">1b2  </w:t>
      </w:r>
      <w:r>
        <w:rPr>
          <w:sz w:val="18"/>
        </w:rPr>
        <w:t>to cause tottering</w:t>
      </w:r>
    </w:p>
    <w:p>
      <w:r>
        <w:t>No verse context records.</w:t>
      </w:r>
    </w:p>
    <w:p>
      <w:pPr>
        <w:pStyle w:val="Heading1"/>
      </w:pPr>
      <w:r>
        <w:t>H6330 — pu.qah</w:t>
      </w:r>
    </w:p>
    <w:p>
      <w:pPr>
        <w:pStyle w:val="Heading2"/>
      </w:pPr>
      <w:r>
        <w:t>H6330 — staggering  [OWNER]</w:t>
      </w:r>
    </w:p>
    <w:p>
      <w:r>
        <w:rPr>
          <w:i/>
        </w:rPr>
        <w:t>status: extracted  |  occ: 1</w:t>
      </w:r>
    </w:p>
    <w:p>
      <w:r>
        <w:rPr>
          <w:b/>
        </w:rPr>
        <w:t>Parsed senses:</w:t>
      </w:r>
    </w:p>
    <w:p>
      <w:pPr>
        <w:pStyle w:val="ListBullet"/>
      </w:pPr>
      <w:r>
        <w:rPr>
          <w:b/>
          <w:sz w:val="18"/>
        </w:rPr>
        <w:t xml:space="preserve">1  </w:t>
      </w:r>
      <w:r>
        <w:rPr>
          <w:sz w:val="18"/>
        </w:rPr>
        <w:t>tottering, staggering, stumbling</w:t>
      </w:r>
    </w:p>
    <w:p>
      <w:pPr>
        <w:pStyle w:val="ListBullet"/>
      </w:pPr>
      <w:r>
        <w:rPr>
          <w:b/>
          <w:sz w:val="18"/>
        </w:rPr>
        <w:t xml:space="preserve">1a  </w:t>
      </w:r>
      <w:r>
        <w:rPr>
          <w:sz w:val="18"/>
        </w:rPr>
        <w:t>of qualm of conscience (fig.)</w:t>
      </w:r>
    </w:p>
    <w:p>
      <w:pPr>
        <w:pStyle w:val="Heading3"/>
      </w:pPr>
      <w:r>
        <w:t>Group 198-001: Term names the pangs of conscience — the inner-being moral distress that would arise from bloodguilt, which Abigail acts to spare David</w:t>
      </w:r>
    </w:p>
    <w:p>
      <w:r>
        <w:rPr>
          <w:b/>
        </w:rPr>
        <w:t>Anchor verses:</w:t>
      </w:r>
    </w:p>
    <w:p>
      <w:pPr>
        <w:pStyle w:val="ListBullet"/>
      </w:pPr>
      <w:r>
        <w:rPr>
          <w:b/>
          <w:sz w:val="18"/>
        </w:rPr>
        <w:t>1Sa 25:31</w:t>
      </w:r>
      <w:r>
        <w:rPr>
          <w:sz w:val="18"/>
        </w:rPr>
        <w:t xml:space="preserve"> — 1Sa 25:31 my lord shall have no cause of grief or pangs of conscience for having shed blood without cause or for my lord working salvation himself. And when the Lord has dealt well with my lord , then remember your servant .”</w:t>
      </w:r>
    </w:p>
    <w:p>
      <w:pPr>
        <w:pStyle w:val="Heading1"/>
      </w:pPr>
      <w:r>
        <w:t>H6375 — piq</w:t>
      </w:r>
    </w:p>
    <w:p>
      <w:pPr>
        <w:pStyle w:val="Heading2"/>
      </w:pPr>
      <w:r>
        <w:t>H6375 — tottering  [OWNER]</w:t>
      </w:r>
    </w:p>
    <w:p>
      <w:r>
        <w:rPr>
          <w:i/>
        </w:rPr>
        <w:t>status: delete  |  occ: 1</w:t>
      </w:r>
    </w:p>
    <w:p>
      <w:r>
        <w:rPr>
          <w:b/>
        </w:rPr>
        <w:t>Parsed senses:</w:t>
      </w:r>
    </w:p>
    <w:p>
      <w:pPr>
        <w:pStyle w:val="ListBullet"/>
      </w:pPr>
      <w:r>
        <w:rPr>
          <w:b/>
          <w:sz w:val="18"/>
        </w:rPr>
        <w:t xml:space="preserve">1  </w:t>
      </w:r>
      <w:r>
        <w:rPr>
          <w:sz w:val="18"/>
        </w:rPr>
        <w:t>tottering, staggering, stagger, stumble</w:t>
      </w:r>
    </w:p>
    <w:p>
      <w:r>
        <w:t>No verse context records.</w:t>
      </w:r>
    </w:p>
    <w:p>
      <w:pPr>
        <w:pStyle w:val="Heading1"/>
      </w:pPr>
      <w:r>
        <w:t>H6937 — qa.dar</w:t>
      </w:r>
    </w:p>
    <w:p>
      <w:pPr>
        <w:pStyle w:val="Heading2"/>
      </w:pPr>
      <w:r>
        <w:t>H6937 — be dark  [OWNER]</w:t>
      </w:r>
    </w:p>
    <w:p>
      <w:r>
        <w:rPr>
          <w:i/>
        </w:rPr>
        <w:t>status: extracted  |  occ: 17</w:t>
      </w:r>
    </w:p>
    <w:p>
      <w:r>
        <w:rPr>
          <w:b/>
        </w:rPr>
        <w:t>Parsed senses:</w:t>
      </w:r>
    </w:p>
    <w:p>
      <w:pPr>
        <w:pStyle w:val="ListBullet"/>
      </w:pPr>
      <w:r>
        <w:rPr>
          <w:b/>
          <w:sz w:val="18"/>
        </w:rPr>
        <w:t xml:space="preserve">1  </w:t>
      </w:r>
      <w:r>
        <w:rPr>
          <w:sz w:val="18"/>
        </w:rPr>
        <w:t>to mourn, be dark</w:t>
      </w:r>
    </w:p>
    <w:p>
      <w:pPr>
        <w:pStyle w:val="ListBullet"/>
      </w:pPr>
      <w:r>
        <w:rPr>
          <w:b/>
          <w:sz w:val="18"/>
        </w:rPr>
        <w:t xml:space="preserve">1a  </w:t>
      </w:r>
      <w:r>
        <w:rPr>
          <w:sz w:val="18"/>
        </w:rPr>
        <w:t>(Qal) to be dark</w:t>
      </w:r>
    </w:p>
    <w:p>
      <w:pPr>
        <w:pStyle w:val="ListBullet"/>
      </w:pPr>
      <w:r>
        <w:rPr>
          <w:b/>
          <w:sz w:val="18"/>
        </w:rPr>
        <w:t xml:space="preserve">1b  </w:t>
      </w:r>
      <w:r>
        <w:rPr>
          <w:sz w:val="18"/>
        </w:rPr>
        <w:t>(Hiphil)</w:t>
      </w:r>
    </w:p>
    <w:p>
      <w:pPr>
        <w:pStyle w:val="ListBullet"/>
      </w:pPr>
      <w:r>
        <w:rPr>
          <w:b/>
          <w:sz w:val="18"/>
        </w:rPr>
        <w:t xml:space="preserve">1b1  </w:t>
      </w:r>
      <w:r>
        <w:rPr>
          <w:sz w:val="18"/>
        </w:rPr>
        <w:t>to darken</w:t>
      </w:r>
    </w:p>
    <w:p>
      <w:pPr>
        <w:pStyle w:val="ListBullet"/>
      </w:pPr>
      <w:r>
        <w:rPr>
          <w:b/>
          <w:sz w:val="18"/>
        </w:rPr>
        <w:t xml:space="preserve">1b2  </w:t>
      </w:r>
      <w:r>
        <w:rPr>
          <w:sz w:val="18"/>
        </w:rPr>
        <w:t>to cause to mourn</w:t>
      </w:r>
    </w:p>
    <w:p>
      <w:pPr>
        <w:pStyle w:val="ListBullet"/>
      </w:pPr>
      <w:r>
        <w:rPr>
          <w:b/>
          <w:sz w:val="18"/>
        </w:rPr>
        <w:t xml:space="preserve">1c  </w:t>
      </w:r>
      <w:r>
        <w:rPr>
          <w:sz w:val="18"/>
        </w:rPr>
        <w:t>(Hithpael) to grow dark</w:t>
      </w:r>
    </w:p>
    <w:p>
      <w:pPr>
        <w:pStyle w:val="Heading3"/>
      </w:pPr>
      <w:r>
        <w:t>Group 219-001: Term names the inner-being darkness of mourning — the darkened inner state of the person who goes about in grief, whose inner life is shadowed by sorrow and oppression, and who is lifted by God from that darkness</w:t>
      </w:r>
    </w:p>
    <w:p>
      <w:r>
        <w:rPr>
          <w:b/>
        </w:rPr>
        <w:t>Anchor verses:</w:t>
      </w:r>
    </w:p>
    <w:p>
      <w:pPr>
        <w:pStyle w:val="ListBullet"/>
      </w:pPr>
      <w:r>
        <w:rPr>
          <w:b/>
          <w:sz w:val="18"/>
        </w:rPr>
        <w:t>Job 30:28</w:t>
      </w:r>
      <w:r>
        <w:rPr>
          <w:sz w:val="18"/>
        </w:rPr>
        <w:t xml:space="preserve"> — Job 30:28 I go about darkened , but not by the sun ; I stand up in the assembly and cry for help .</w:t>
      </w:r>
    </w:p>
    <w:p>
      <w:r>
        <w:rPr>
          <w:b/>
        </w:rPr>
        <w:t>Related verses (7):</w:t>
      </w:r>
    </w:p>
    <w:p>
      <w:pPr>
        <w:pStyle w:val="ListBullet"/>
      </w:pPr>
      <w:r>
        <w:rPr>
          <w:b/>
          <w:sz w:val="18"/>
        </w:rPr>
        <w:t>Job 5:11</w:t>
      </w:r>
      <w:r>
        <w:rPr>
          <w:sz w:val="18"/>
        </w:rPr>
        <w:t xml:space="preserve"> — Job 5:11 he sets on high those who are lowly , and those who mourn are lifted to safety .</w:t>
      </w:r>
    </w:p>
    <w:p>
      <w:pPr>
        <w:pStyle w:val="ListBullet"/>
      </w:pPr>
      <w:r>
        <w:rPr>
          <w:b/>
          <w:sz w:val="18"/>
        </w:rPr>
        <w:t>Psa 35:14</w:t>
      </w:r>
      <w:r>
        <w:rPr>
          <w:sz w:val="18"/>
        </w:rPr>
        <w:t xml:space="preserve"> — Psa 35:14 I went about as though I grieved for my friend or my brother ; as one who laments his mother , I bowed down in mourning .</w:t>
      </w:r>
    </w:p>
    <w:p>
      <w:pPr>
        <w:pStyle w:val="ListBullet"/>
      </w:pPr>
      <w:r>
        <w:rPr>
          <w:b/>
          <w:sz w:val="18"/>
        </w:rPr>
        <w:t>Psa 38:6</w:t>
      </w:r>
      <w:r>
        <w:rPr>
          <w:sz w:val="18"/>
        </w:rPr>
        <w:t xml:space="preserve"> — Psa 38:6 I am utterly bowed down and prostrate; all the day I go about mourning .</w:t>
      </w:r>
    </w:p>
    <w:p>
      <w:pPr>
        <w:pStyle w:val="ListBullet"/>
      </w:pPr>
      <w:r>
        <w:rPr>
          <w:b/>
          <w:sz w:val="18"/>
        </w:rPr>
        <w:t>Psa 42:9</w:t>
      </w:r>
      <w:r>
        <w:rPr>
          <w:sz w:val="18"/>
        </w:rPr>
        <w:t xml:space="preserve"> — Psa 42:9 I say to God , my rock : “ Why have you forgotten me? Why do I go mourning because of the oppression of the enemy ?”</w:t>
      </w:r>
    </w:p>
    <w:p>
      <w:pPr>
        <w:pStyle w:val="ListBullet"/>
      </w:pPr>
      <w:r>
        <w:rPr>
          <w:b/>
          <w:sz w:val="18"/>
        </w:rPr>
        <w:t>Psa 43:2</w:t>
      </w:r>
      <w:r>
        <w:rPr>
          <w:sz w:val="18"/>
        </w:rPr>
        <w:t xml:space="preserve"> — Psa 43:2 For you are the God in whom I take refuge ; why have you rejected me? Why do I go about mourning because of the oppression of the enemy ?</w:t>
      </w:r>
    </w:p>
    <w:p>
      <w:pPr>
        <w:pStyle w:val="ListBullet"/>
      </w:pPr>
      <w:r>
        <w:rPr>
          <w:b/>
          <w:sz w:val="18"/>
        </w:rPr>
        <w:t>Jer 8:21</w:t>
      </w:r>
      <w:r>
        <w:rPr>
          <w:sz w:val="18"/>
        </w:rPr>
        <w:t xml:space="preserve"> — Jer 8:21 For the wound of the daughter of my people is my heart wounded ; I mourn , and dismay has taken hold on me .</w:t>
      </w:r>
    </w:p>
    <w:p>
      <w:pPr>
        <w:pStyle w:val="ListBullet"/>
      </w:pPr>
      <w:r>
        <w:rPr>
          <w:b/>
          <w:sz w:val="18"/>
        </w:rPr>
        <w:t>Jer 14:2</w:t>
      </w:r>
      <w:r>
        <w:rPr>
          <w:sz w:val="18"/>
        </w:rPr>
        <w:t xml:space="preserve"> — Jer 14:2 “ Judah mourns , and her gates languish ; her people lament on the ground , and the cry of Jerusalem goes up .</w:t>
      </w:r>
    </w:p>
    <w:p>
      <w:pPr>
        <w:pStyle w:val="Heading3"/>
      </w:pPr>
      <w:r>
        <w:t>Set Aside (9 verses)</w:t>
      </w:r>
    </w:p>
    <w:p>
      <w:pPr>
        <w:pStyle w:val="ListBullet"/>
      </w:pPr>
      <w:r>
        <w:rPr>
          <w:b/>
          <w:sz w:val="18"/>
        </w:rPr>
        <w:t>1Ki 18:45</w:t>
      </w:r>
      <w:r>
        <w:rPr>
          <w:sz w:val="18"/>
        </w:rPr>
        <w:t xml:space="preserve"> — 1Ki 18:45 And in a little while the heavens grew black with clouds and wind , and there was a great rain . And Ahab rode and went to Jezreel .</w:t>
      </w:r>
    </w:p>
    <w:p>
      <w:pPr>
        <w:pStyle w:val="ListBullet"/>
      </w:pPr>
      <w:r>
        <w:rPr>
          <w:b/>
          <w:sz w:val="18"/>
        </w:rPr>
        <w:t>Job 6:16</w:t>
      </w:r>
      <w:r>
        <w:rPr>
          <w:sz w:val="18"/>
        </w:rPr>
        <w:t xml:space="preserve"> — Job 6:16 which are dark with ice , and where the snow hides itself .</w:t>
      </w:r>
    </w:p>
    <w:p>
      <w:pPr>
        <w:pStyle w:val="ListBullet"/>
      </w:pPr>
      <w:r>
        <w:rPr>
          <w:b/>
          <w:sz w:val="18"/>
        </w:rPr>
        <w:t>Jer 4:28</w:t>
      </w:r>
      <w:r>
        <w:rPr>
          <w:sz w:val="18"/>
        </w:rPr>
        <w:t xml:space="preserve"> — Jer 4:28 “ For this the earth shall mourn , and the heavens above be dark ; for I have spoken ; I have purposed ; I have not relented , nor will I turn back .”</w:t>
      </w:r>
    </w:p>
    <w:p>
      <w:pPr>
        <w:pStyle w:val="ListBullet"/>
      </w:pPr>
      <w:r>
        <w:rPr>
          <w:b/>
          <w:sz w:val="18"/>
        </w:rPr>
        <w:t>Eze 31:15</w:t>
      </w:r>
      <w:r>
        <w:rPr>
          <w:sz w:val="18"/>
        </w:rPr>
        <w:t xml:space="preserve"> — Eze 31:15 “ Thus says the Lord God : On the day the cedar went down to Sheol I caused mourning ; I closed the deep over it, and restrained its rivers , and many waters were stopped . I clothed Lebanon in gloom for it, and all the trees of the field fainted because of it.</w:t>
      </w:r>
    </w:p>
    <w:p>
      <w:pPr>
        <w:pStyle w:val="ListBullet"/>
      </w:pPr>
      <w:r>
        <w:rPr>
          <w:b/>
          <w:sz w:val="18"/>
        </w:rPr>
        <w:t>Eze 32:7</w:t>
      </w:r>
      <w:r>
        <w:rPr>
          <w:sz w:val="18"/>
        </w:rPr>
        <w:t xml:space="preserve"> — Eze 32:7 When I blot you out , I will cover the heavens and make their stars dark ; I will cover the sun with a cloud , and the moon shall not give its light .</w:t>
      </w:r>
    </w:p>
    <w:p>
      <w:pPr>
        <w:pStyle w:val="ListBullet"/>
      </w:pPr>
      <w:r>
        <w:rPr>
          <w:b/>
          <w:sz w:val="18"/>
        </w:rPr>
        <w:t>Eze 32:8</w:t>
      </w:r>
      <w:r>
        <w:rPr>
          <w:sz w:val="18"/>
        </w:rPr>
        <w:t xml:space="preserve"> — Eze 32:8 All the bright lights of heaven will I make dark over you, and put darkness on your land , declares the Lord God .</w:t>
      </w:r>
    </w:p>
    <w:p>
      <w:pPr>
        <w:pStyle w:val="ListBullet"/>
      </w:pPr>
      <w:r>
        <w:rPr>
          <w:b/>
          <w:sz w:val="18"/>
        </w:rPr>
        <w:t>Joe 2:10</w:t>
      </w:r>
      <w:r>
        <w:rPr>
          <w:sz w:val="18"/>
        </w:rPr>
        <w:t xml:space="preserve"> — Joe 2:10 The earth quakes before them; the heavens tremble . The sun and the moon are darkened , and the stars withdraw their shining .</w:t>
      </w:r>
    </w:p>
    <w:p>
      <w:pPr>
        <w:pStyle w:val="ListBullet"/>
      </w:pPr>
      <w:r>
        <w:rPr>
          <w:b/>
          <w:sz w:val="18"/>
        </w:rPr>
        <w:t>Joe 3:15</w:t>
      </w:r>
      <w:r>
        <w:rPr>
          <w:sz w:val="18"/>
        </w:rPr>
        <w:t xml:space="preserve"> — Joe 3:15 The sun and the moon are darkened , and the stars withdraw their shining .</w:t>
      </w:r>
    </w:p>
    <w:p>
      <w:pPr>
        <w:pStyle w:val="ListBullet"/>
      </w:pPr>
      <w:r>
        <w:rPr>
          <w:b/>
          <w:sz w:val="18"/>
        </w:rPr>
        <w:t>Mic 3:6</w:t>
      </w:r>
      <w:r>
        <w:rPr>
          <w:sz w:val="18"/>
        </w:rPr>
        <w:t xml:space="preserve"> — Mic 3:6 Therefore it shall be night to you, without vision , and darkness to you, without divination . The sun shall go down on the prophets , and the day shall be black over them;</w:t>
      </w:r>
    </w:p>
    <w:p>
      <w:pPr>
        <w:pStyle w:val="Heading1"/>
      </w:pPr>
      <w:r>
        <w:t>H6940 — qad.rut</w:t>
      </w:r>
    </w:p>
    <w:p>
      <w:pPr>
        <w:pStyle w:val="Heading2"/>
      </w:pPr>
      <w:r>
        <w:t>H6940 — darkness  [OWNER]</w:t>
      </w:r>
    </w:p>
    <w:p>
      <w:r>
        <w:rPr>
          <w:i/>
        </w:rPr>
        <w:t>status: delete  |  occ: 1</w:t>
      </w:r>
    </w:p>
    <w:p>
      <w:r>
        <w:rPr>
          <w:b/>
        </w:rPr>
        <w:t>Parsed senses:</w:t>
      </w:r>
    </w:p>
    <w:p>
      <w:pPr>
        <w:pStyle w:val="ListBullet"/>
      </w:pPr>
      <w:r>
        <w:rPr>
          <w:b/>
          <w:sz w:val="18"/>
        </w:rPr>
        <w:t xml:space="preserve">1  </w:t>
      </w:r>
      <w:r>
        <w:rPr>
          <w:sz w:val="18"/>
        </w:rPr>
        <w:t>darkness, gloom</w:t>
      </w:r>
    </w:p>
    <w:p>
      <w:r>
        <w:t>No verse context records.</w:t>
      </w:r>
    </w:p>
    <w:p>
      <w:pPr>
        <w:pStyle w:val="Heading1"/>
      </w:pPr>
      <w:r>
        <w:t>H6941 — qe.do.ran.nit</w:t>
      </w:r>
    </w:p>
    <w:p>
      <w:pPr>
        <w:pStyle w:val="Heading2"/>
      </w:pPr>
      <w:r>
        <w:t>H6941 — mournfully  [XREF]</w:t>
      </w:r>
    </w:p>
    <w:p>
      <w:r>
        <w:rPr>
          <w:i/>
        </w:rPr>
        <w:t>status: extracted  |  occ: 1</w:t>
      </w:r>
    </w:p>
    <w:p>
      <w:r>
        <w:rPr>
          <w:b/>
        </w:rPr>
        <w:t>Parsed senses:</w:t>
      </w:r>
    </w:p>
    <w:p>
      <w:pPr>
        <w:pStyle w:val="ListBullet"/>
      </w:pPr>
      <w:r>
        <w:rPr>
          <w:b/>
          <w:sz w:val="18"/>
        </w:rPr>
        <w:t xml:space="preserve">1  </w:t>
      </w:r>
      <w:r>
        <w:rPr>
          <w:sz w:val="18"/>
        </w:rPr>
        <w:t>mournfully</w:t>
      </w:r>
    </w:p>
    <w:p>
      <w:r>
        <w:t>Cross-reference term — verse context derived from OWNER registry.</w:t>
      </w:r>
    </w:p>
    <w:p>
      <w:pPr>
        <w:pStyle w:val="Heading1"/>
      </w:pPr>
      <w:r>
        <w:t>H7451 — ra</w:t>
      </w:r>
    </w:p>
    <w:p>
      <w:pPr>
        <w:pStyle w:val="Heading2"/>
      </w:pPr>
      <w:r>
        <w:t>H7451A (sub-gloss: bad: harmful)  [XREF]</w:t>
      </w:r>
    </w:p>
    <w:p>
      <w:r>
        <w:rPr>
          <w:i/>
        </w:rPr>
        <w:t>status: extracted  |  occ: 68</w:t>
      </w:r>
    </w:p>
    <w:p>
      <w:r>
        <w:rPr>
          <w:b/>
        </w:rPr>
        <w:t>Parsed senses:</w:t>
      </w:r>
    </w:p>
    <w:p>
      <w:pPr>
        <w:pStyle w:val="ListBullet"/>
      </w:pPr>
      <w:r>
        <w:rPr>
          <w:b/>
          <w:sz w:val="18"/>
        </w:rPr>
        <w:t xml:space="preserve">1  </w:t>
      </w:r>
      <w:r>
        <w:rPr>
          <w:sz w:val="18"/>
        </w:rPr>
        <w:t>: harmful</w:t>
        <w:br/>
        <w:t>adj</w:t>
        <w:br/>
        <w:t>1) bad, evil</w:t>
        <w:br/>
        <w:t>1a) bad, disagreeable, malignant</w:t>
        <w:br/>
        <w:t>1b) bad, unpleasant, evil (giving pain, unhappiness, misery)</w:t>
        <w:br/>
        <w:t>1c) evil, displeasing</w:t>
        <w:br/>
        <w:t>1d) bad (of its kind-land, water, etc)</w:t>
        <w:br/>
        <w:t>1e) bad (of value)</w:t>
        <w:br/>
        <w:t>1f) worse than, worst (comparison)</w:t>
        <w:br/>
        <w:t>1g) sad, unhappy</w:t>
        <w:br/>
        <w:t>1h) evil (hurtful)</w:t>
        <w:br/>
        <w:t>1i) bad, unkind (vicious in disposition)</w:t>
        <w:br/>
        <w:t>1j) bad, evil, wicked (ethically)</w:t>
        <w:br/>
        <w:t>1j1) in general, of persons, of thoughts</w:t>
        <w:br/>
        <w:t>1j2) deeds, actions</w:t>
      </w:r>
    </w:p>
    <w:p>
      <w:r>
        <w:t>Cross-reference term — verse context derived from OWNER registry.</w:t>
      </w:r>
    </w:p>
    <w:p>
      <w:pPr>
        <w:pStyle w:val="Heading2"/>
      </w:pPr>
      <w:r>
        <w:t>H7451B (sub-gloss: bad: evil)  [XREF]</w:t>
      </w:r>
    </w:p>
    <w:p>
      <w:r>
        <w:rPr>
          <w:i/>
        </w:rPr>
        <w:t>status: delete  |  occ: 116</w:t>
      </w:r>
    </w:p>
    <w:p>
      <w:r>
        <w:rPr>
          <w:b/>
        </w:rPr>
        <w:t>Parsed senses:</w:t>
      </w:r>
    </w:p>
    <w:p>
      <w:pPr>
        <w:pStyle w:val="ListBullet"/>
      </w:pPr>
      <w:r>
        <w:rPr>
          <w:b/>
          <w:sz w:val="18"/>
        </w:rPr>
        <w:t xml:space="preserve">1  </w:t>
      </w:r>
      <w:r>
        <w:rPr>
          <w:sz w:val="18"/>
        </w:rPr>
        <w:t>evil, distress, misery, injury, calamity</w:t>
      </w:r>
    </w:p>
    <w:p>
      <w:pPr>
        <w:pStyle w:val="ListBullet"/>
      </w:pPr>
      <w:r>
        <w:rPr>
          <w:b/>
          <w:sz w:val="18"/>
        </w:rPr>
        <w:t xml:space="preserve">1a  </w:t>
      </w:r>
      <w:r>
        <w:rPr>
          <w:sz w:val="18"/>
        </w:rPr>
        <w:t>evil, distress, adversity</w:t>
      </w:r>
    </w:p>
    <w:p>
      <w:pPr>
        <w:pStyle w:val="ListBullet"/>
      </w:pPr>
      <w:r>
        <w:rPr>
          <w:b/>
          <w:sz w:val="18"/>
        </w:rPr>
        <w:t xml:space="preserve">1b  </w:t>
      </w:r>
      <w:r>
        <w:rPr>
          <w:sz w:val="18"/>
        </w:rPr>
        <w:t>evil, injury, wrong</w:t>
      </w:r>
    </w:p>
    <w:p>
      <w:pPr>
        <w:pStyle w:val="ListBullet"/>
      </w:pPr>
      <w:r>
        <w:rPr>
          <w:b/>
          <w:sz w:val="18"/>
        </w:rPr>
        <w:t xml:space="preserve">1c  </w:t>
      </w:r>
      <w:r>
        <w:rPr>
          <w:sz w:val="18"/>
        </w:rPr>
        <w:t>evil (ethical)</w:t>
      </w:r>
    </w:p>
    <w:p>
      <w:r>
        <w:t>Cross-reference term — verse context derived from OWNER registry.</w:t>
      </w:r>
    </w:p>
    <w:p>
      <w:pPr>
        <w:pStyle w:val="Heading2"/>
      </w:pPr>
      <w:r>
        <w:t>H7451C (sub-gloss: distress: harm)  [XREF]</w:t>
      </w:r>
    </w:p>
    <w:p>
      <w:r>
        <w:rPr>
          <w:i/>
        </w:rPr>
        <w:t>status: extracted  |  occ: 157</w:t>
      </w:r>
    </w:p>
    <w:p>
      <w:r>
        <w:rPr>
          <w:b/>
        </w:rPr>
        <w:t>Parsed senses:</w:t>
      </w:r>
    </w:p>
    <w:p>
      <w:pPr>
        <w:pStyle w:val="ListBullet"/>
      </w:pPr>
      <w:r>
        <w:rPr>
          <w:b/>
          <w:sz w:val="18"/>
        </w:rPr>
        <w:t xml:space="preserve">1  </w:t>
      </w:r>
      <w:r>
        <w:rPr>
          <w:sz w:val="18"/>
        </w:rPr>
        <w:t>: harm</w:t>
        <w:br/>
        <w:t>1) evil, misery, distress, injury</w:t>
        <w:br/>
        <w:t>1a) evil, misery, distress</w:t>
        <w:br/>
        <w:t>1b) evil, injury, wrong</w:t>
        <w:br/>
        <w:t>1c) evil (ethical)</w:t>
      </w:r>
    </w:p>
    <w:p>
      <w:r>
        <w:t>Cross-reference term — verse context derived from OWNER registry.</w:t>
      </w:r>
    </w:p>
    <w:p>
      <w:pPr>
        <w:pStyle w:val="Heading2"/>
      </w:pPr>
      <w:r>
        <w:t>H7451H (sub-gloss: bad: evil)  [XREF]</w:t>
      </w:r>
    </w:p>
    <w:p>
      <w:r>
        <w:rPr>
          <w:i/>
        </w:rPr>
        <w:t>status: delete  |  occ: 182</w:t>
      </w:r>
    </w:p>
    <w:p>
      <w:r>
        <w:rPr>
          <w:b/>
        </w:rPr>
        <w:t>Parsed senses:</w:t>
      </w:r>
    </w:p>
    <w:p>
      <w:pPr>
        <w:pStyle w:val="ListBullet"/>
      </w:pPr>
      <w:r>
        <w:rPr>
          <w:b/>
          <w:sz w:val="18"/>
        </w:rPr>
        <w:t xml:space="preserve">1  </w:t>
      </w:r>
      <w:r>
        <w:rPr>
          <w:sz w:val="18"/>
        </w:rPr>
        <w:t>: evil</w:t>
        <w:br/>
        <w:t>adj</w:t>
        <w:br/>
        <w:t>1) bad, evil</w:t>
        <w:br/>
        <w:t>1a) bad, disagreeable, malignant</w:t>
        <w:br/>
        <w:t>1b) bad, unpleasant, evil (giving pain, unhappiness, misery)</w:t>
        <w:br/>
        <w:t>1c) evil, displeasing</w:t>
        <w:br/>
        <w:t>1d) bad (of its kind-land, water, etc)</w:t>
        <w:br/>
        <w:t>1e) bad (of value)</w:t>
        <w:br/>
        <w:t>1f) worse than, worst (comparison)</w:t>
        <w:br/>
        <w:t>1g) sad, unhappy</w:t>
        <w:br/>
        <w:t>1h) evil (hurtful)</w:t>
        <w:br/>
        <w:t>1i) bad, unkind (vicious in disposition)</w:t>
        <w:br/>
        <w:t>1j) bad, evil, wicked (ethically)</w:t>
        <w:br/>
        <w:t>1j1) in general, of persons, of thoughts</w:t>
        <w:br/>
        <w:t>1j2) deeds, actions</w:t>
      </w:r>
    </w:p>
    <w:p>
      <w:r>
        <w:t>Cross-reference term — verse context derived from OWNER registry.</w:t>
      </w:r>
    </w:p>
    <w:p>
      <w:pPr>
        <w:pStyle w:val="Heading2"/>
      </w:pPr>
      <w:r>
        <w:t>H7451I (sub-gloss: distress: evil)  [XREF]</w:t>
      </w:r>
    </w:p>
    <w:p>
      <w:r>
        <w:rPr>
          <w:i/>
        </w:rPr>
        <w:t>status: extracted  |  occ: 150</w:t>
      </w:r>
    </w:p>
    <w:p>
      <w:r>
        <w:rPr>
          <w:b/>
        </w:rPr>
        <w:t>Parsed senses:</w:t>
      </w:r>
    </w:p>
    <w:p>
      <w:pPr>
        <w:pStyle w:val="ListBullet"/>
      </w:pPr>
      <w:r>
        <w:rPr>
          <w:b/>
          <w:sz w:val="18"/>
        </w:rPr>
        <w:t xml:space="preserve">1  </w:t>
      </w:r>
      <w:r>
        <w:rPr>
          <w:sz w:val="18"/>
        </w:rPr>
        <w:t>: harm</w:t>
        <w:br/>
        <w:t>1) evil, misery, distress, injury</w:t>
        <w:br/>
        <w:t>1a) evil, misery, distress</w:t>
        <w:br/>
        <w:t>1b) evil, injury, wrong</w:t>
        <w:br/>
        <w:t>1c) evil (ethical)</w:t>
      </w:r>
    </w:p>
    <w:p>
      <w:r>
        <w:t>Cross-reference term — verse context derived from OWNER registry.</w:t>
      </w:r>
    </w:p>
    <w:p>
      <w:pPr>
        <w:pStyle w:val="Heading1"/>
      </w:pPr>
      <w:r>
        <w:t>H7455 — ro.a</w:t>
      </w:r>
    </w:p>
    <w:p>
      <w:pPr>
        <w:pStyle w:val="Heading2"/>
      </w:pPr>
      <w:r>
        <w:t>H7455 — evil  [XREF]</w:t>
      </w:r>
    </w:p>
    <w:p>
      <w:r>
        <w:rPr>
          <w:i/>
        </w:rPr>
        <w:t>status: extracted  |  occ: 19</w:t>
      </w:r>
    </w:p>
    <w:p>
      <w:r>
        <w:rPr>
          <w:b/>
        </w:rPr>
        <w:t>Parsed senses:</w:t>
      </w:r>
    </w:p>
    <w:p>
      <w:pPr>
        <w:pStyle w:val="ListBullet"/>
      </w:pPr>
      <w:r>
        <w:rPr>
          <w:b/>
          <w:sz w:val="18"/>
        </w:rPr>
        <w:t xml:space="preserve">1  </w:t>
      </w:r>
      <w:r>
        <w:rPr>
          <w:sz w:val="18"/>
        </w:rPr>
        <w:t>badness, evil</w:t>
      </w:r>
    </w:p>
    <w:p>
      <w:pPr>
        <w:pStyle w:val="ListBullet"/>
      </w:pPr>
      <w:r>
        <w:rPr>
          <w:b/>
          <w:sz w:val="18"/>
        </w:rPr>
        <w:t xml:space="preserve">1a  </w:t>
      </w:r>
      <w:r>
        <w:rPr>
          <w:sz w:val="18"/>
        </w:rPr>
        <w:t>badness, bad quality</w:t>
      </w:r>
    </w:p>
    <w:p>
      <w:pPr>
        <w:pStyle w:val="ListBullet"/>
      </w:pPr>
      <w:r>
        <w:rPr>
          <w:b/>
          <w:sz w:val="18"/>
        </w:rPr>
        <w:t xml:space="preserve">1b  </w:t>
      </w:r>
      <w:r>
        <w:rPr>
          <w:sz w:val="18"/>
        </w:rPr>
        <w:t>wilfulness</w:t>
      </w:r>
    </w:p>
    <w:p>
      <w:pPr>
        <w:pStyle w:val="ListBullet"/>
      </w:pPr>
      <w:r>
        <w:rPr>
          <w:b/>
          <w:sz w:val="18"/>
        </w:rPr>
        <w:t xml:space="preserve">1c  </w:t>
      </w:r>
      <w:r>
        <w:rPr>
          <w:sz w:val="18"/>
        </w:rPr>
        <w:t>evil, badness (ethical)</w:t>
      </w:r>
    </w:p>
    <w:p>
      <w:pPr>
        <w:pStyle w:val="ListBullet"/>
      </w:pPr>
      <w:r>
        <w:rPr>
          <w:b/>
          <w:sz w:val="18"/>
        </w:rPr>
        <w:t xml:space="preserve">1d  </w:t>
      </w:r>
      <w:r>
        <w:rPr>
          <w:sz w:val="18"/>
        </w:rPr>
        <w:t>sadness</w:t>
      </w:r>
    </w:p>
    <w:p>
      <w:r>
        <w:t>Cross-reference term — verse context derived from OWNER registry.</w:t>
      </w:r>
    </w:p>
    <w:p>
      <w:pPr>
        <w:pStyle w:val="Heading1"/>
      </w:pPr>
      <w:r>
        <w:t>H7489 — ra.a</w:t>
      </w:r>
    </w:p>
    <w:p>
      <w:pPr>
        <w:pStyle w:val="Heading2"/>
      </w:pPr>
      <w:r>
        <w:t>H7489A (sub-gloss: be evil)  [XREF]</w:t>
      </w:r>
    </w:p>
    <w:p>
      <w:r>
        <w:rPr>
          <w:i/>
        </w:rPr>
        <w:t>status: extracted  |  occ: 100</w:t>
      </w:r>
    </w:p>
    <w:p>
      <w:r>
        <w:rPr>
          <w:b/>
        </w:rPr>
        <w:t>Parsed senses:</w:t>
      </w:r>
    </w:p>
    <w:p>
      <w:pPr>
        <w:pStyle w:val="ListBullet"/>
      </w:pPr>
      <w:r>
        <w:rPr>
          <w:b/>
          <w:sz w:val="18"/>
        </w:rPr>
        <w:t xml:space="preserve">1  </w:t>
      </w:r>
      <w:r>
        <w:rPr>
          <w:sz w:val="18"/>
        </w:rPr>
        <w:t>to be bad, be evil</w:t>
      </w:r>
    </w:p>
    <w:p>
      <w:pPr>
        <w:pStyle w:val="ListBullet"/>
      </w:pPr>
      <w:r>
        <w:rPr>
          <w:b/>
          <w:sz w:val="18"/>
        </w:rPr>
        <w:t xml:space="preserve">1a  </w:t>
      </w:r>
      <w:r>
        <w:rPr>
          <w:sz w:val="18"/>
        </w:rPr>
        <w:t>(Qal)</w:t>
      </w:r>
    </w:p>
    <w:p>
      <w:pPr>
        <w:pStyle w:val="ListBullet"/>
      </w:pPr>
      <w:r>
        <w:rPr>
          <w:b/>
          <w:sz w:val="18"/>
        </w:rPr>
        <w:t xml:space="preserve">1a1  </w:t>
      </w:r>
      <w:r>
        <w:rPr>
          <w:sz w:val="18"/>
        </w:rPr>
        <w:t>to be displeasing</w:t>
      </w:r>
    </w:p>
    <w:p>
      <w:pPr>
        <w:pStyle w:val="ListBullet"/>
      </w:pPr>
      <w:r>
        <w:rPr>
          <w:b/>
          <w:sz w:val="18"/>
        </w:rPr>
        <w:t xml:space="preserve">1a2  </w:t>
      </w:r>
      <w:r>
        <w:rPr>
          <w:sz w:val="18"/>
        </w:rPr>
        <w:t>to be sad</w:t>
      </w:r>
    </w:p>
    <w:p>
      <w:pPr>
        <w:pStyle w:val="ListBullet"/>
      </w:pPr>
      <w:r>
        <w:rPr>
          <w:b/>
          <w:sz w:val="18"/>
        </w:rPr>
        <w:t xml:space="preserve">1a3  </w:t>
      </w:r>
      <w:r>
        <w:rPr>
          <w:sz w:val="18"/>
        </w:rPr>
        <w:t>to be injurious, be evil</w:t>
      </w:r>
    </w:p>
    <w:p>
      <w:pPr>
        <w:pStyle w:val="ListBullet"/>
      </w:pPr>
      <w:r>
        <w:rPr>
          <w:b/>
          <w:sz w:val="18"/>
        </w:rPr>
        <w:t xml:space="preserve">1a4  </w:t>
      </w:r>
      <w:r>
        <w:rPr>
          <w:sz w:val="18"/>
        </w:rPr>
        <w:t>to be wicked, be evil (ethically)</w:t>
      </w:r>
    </w:p>
    <w:p>
      <w:pPr>
        <w:pStyle w:val="ListBullet"/>
      </w:pPr>
      <w:r>
        <w:rPr>
          <w:b/>
          <w:sz w:val="18"/>
        </w:rPr>
        <w:t xml:space="preserve">1b  </w:t>
      </w:r>
      <w:r>
        <w:rPr>
          <w:sz w:val="18"/>
        </w:rPr>
        <w:t>(Hiphil)</w:t>
      </w:r>
    </w:p>
    <w:p>
      <w:pPr>
        <w:pStyle w:val="ListBullet"/>
      </w:pPr>
      <w:r>
        <w:rPr>
          <w:b/>
          <w:sz w:val="18"/>
        </w:rPr>
        <w:t xml:space="preserve">1b1  </w:t>
      </w:r>
      <w:r>
        <w:rPr>
          <w:sz w:val="18"/>
        </w:rPr>
        <w:t>to do an injury or hurt</w:t>
      </w:r>
    </w:p>
    <w:p>
      <w:pPr>
        <w:pStyle w:val="ListBullet"/>
      </w:pPr>
      <w:r>
        <w:rPr>
          <w:b/>
          <w:sz w:val="18"/>
        </w:rPr>
        <w:t xml:space="preserve">1b2  </w:t>
      </w:r>
      <w:r>
        <w:rPr>
          <w:sz w:val="18"/>
        </w:rPr>
        <w:t>to do evil or wickedly</w:t>
      </w:r>
    </w:p>
    <w:p>
      <w:pPr>
        <w:pStyle w:val="ListBullet"/>
      </w:pPr>
      <w:r>
        <w:rPr>
          <w:b/>
          <w:sz w:val="18"/>
        </w:rPr>
        <w:t xml:space="preserve">1b3  </w:t>
      </w:r>
      <w:r>
        <w:rPr>
          <w:sz w:val="18"/>
        </w:rPr>
        <w:t>mischief (participle)</w:t>
      </w:r>
    </w:p>
    <w:p>
      <w:r>
        <w:t>Cross-reference term — verse context derived from OWNER registry.</w:t>
      </w:r>
    </w:p>
    <w:p>
      <w:pPr>
        <w:pStyle w:val="Heading2"/>
      </w:pPr>
      <w:r>
        <w:t>H7489B (sub-gloss: to shatter)  [XREF]</w:t>
      </w:r>
    </w:p>
    <w:p>
      <w:r>
        <w:rPr>
          <w:i/>
        </w:rPr>
        <w:t>status: delete  |  occ: 8</w:t>
      </w:r>
    </w:p>
    <w:p>
      <w:r>
        <w:rPr>
          <w:b/>
        </w:rPr>
        <w:t>Parsed senses:</w:t>
      </w:r>
    </w:p>
    <w:p>
      <w:pPr>
        <w:pStyle w:val="ListBullet"/>
      </w:pPr>
      <w:r>
        <w:rPr>
          <w:b/>
          <w:sz w:val="18"/>
        </w:rPr>
        <w:t xml:space="preserve">1  </w:t>
      </w:r>
      <w:r>
        <w:rPr>
          <w:sz w:val="18"/>
        </w:rPr>
        <w:t>to break, shatter</w:t>
      </w:r>
    </w:p>
    <w:p>
      <w:pPr>
        <w:pStyle w:val="ListBullet"/>
      </w:pPr>
      <w:r>
        <w:rPr>
          <w:b/>
          <w:sz w:val="18"/>
        </w:rPr>
        <w:t xml:space="preserve">1a  </w:t>
      </w:r>
      <w:r>
        <w:rPr>
          <w:sz w:val="18"/>
        </w:rPr>
        <w:t>(Qal)</w:t>
      </w:r>
    </w:p>
    <w:p>
      <w:pPr>
        <w:pStyle w:val="ListBullet"/>
      </w:pPr>
      <w:r>
        <w:rPr>
          <w:b/>
          <w:sz w:val="18"/>
        </w:rPr>
        <w:t xml:space="preserve">1a1  </w:t>
      </w:r>
      <w:r>
        <w:rPr>
          <w:sz w:val="18"/>
        </w:rPr>
        <w:t>to break</w:t>
      </w:r>
    </w:p>
    <w:p>
      <w:pPr>
        <w:pStyle w:val="ListBullet"/>
      </w:pPr>
      <w:r>
        <w:rPr>
          <w:b/>
          <w:sz w:val="18"/>
        </w:rPr>
        <w:t xml:space="preserve">1a2  </w:t>
      </w:r>
      <w:r>
        <w:rPr>
          <w:sz w:val="18"/>
        </w:rPr>
        <w:t>broken (participle)</w:t>
      </w:r>
    </w:p>
    <w:p>
      <w:pPr>
        <w:pStyle w:val="ListBullet"/>
      </w:pPr>
      <w:r>
        <w:rPr>
          <w:b/>
          <w:sz w:val="18"/>
        </w:rPr>
        <w:t xml:space="preserve">1a3  </w:t>
      </w:r>
      <w:r>
        <w:rPr>
          <w:sz w:val="18"/>
        </w:rPr>
        <w:t>to be broken</w:t>
      </w:r>
    </w:p>
    <w:p>
      <w:pPr>
        <w:pStyle w:val="ListBullet"/>
      </w:pPr>
      <w:r>
        <w:rPr>
          <w:b/>
          <w:sz w:val="18"/>
        </w:rPr>
        <w:t xml:space="preserve">1b  </w:t>
      </w:r>
      <w:r>
        <w:rPr>
          <w:sz w:val="18"/>
        </w:rPr>
        <w:t>(Hithpolel) to be broken, be broken in pieces, be broken asunder</w:t>
      </w:r>
    </w:p>
    <w:p>
      <w:r>
        <w:t>Cross-reference term — verse context derived from OWNER registry.</w:t>
      </w:r>
    </w:p>
    <w:p>
      <w:pPr>
        <w:pStyle w:val="Heading1"/>
      </w:pPr>
      <w:r>
        <w:t>H8424 — tu.gah</w:t>
      </w:r>
    </w:p>
    <w:p>
      <w:pPr>
        <w:pStyle w:val="Heading2"/>
      </w:pPr>
      <w:r>
        <w:t>H8424 — grief  [OWNER]</w:t>
      </w:r>
    </w:p>
    <w:p>
      <w:r>
        <w:rPr>
          <w:i/>
        </w:rPr>
        <w:t>status: extracted  |  occ: 4</w:t>
      </w:r>
    </w:p>
    <w:p>
      <w:r>
        <w:rPr>
          <w:b/>
        </w:rPr>
        <w:t>Parsed senses:</w:t>
      </w:r>
    </w:p>
    <w:p>
      <w:pPr>
        <w:pStyle w:val="ListBullet"/>
      </w:pPr>
      <w:r>
        <w:rPr>
          <w:b/>
          <w:sz w:val="18"/>
        </w:rPr>
        <w:t xml:space="preserve">1  </w:t>
      </w:r>
      <w:r>
        <w:rPr>
          <w:sz w:val="18"/>
        </w:rPr>
        <w:t>grief, heaviness, sorrow</w:t>
      </w:r>
    </w:p>
    <w:p>
      <w:pPr>
        <w:pStyle w:val="Heading3"/>
      </w:pPr>
      <w:r>
        <w:t>Group 249-001: Term names grief as an inner-being state that weakens and burdens the person — the sorrow that melts the soul, the grief a parent bears for a foolish child, and the hidden ache beneath laughter</w:t>
      </w:r>
    </w:p>
    <w:p>
      <w:r>
        <w:rPr>
          <w:b/>
        </w:rPr>
        <w:t>Anchor verses:</w:t>
      </w:r>
    </w:p>
    <w:p>
      <w:pPr>
        <w:pStyle w:val="ListBullet"/>
      </w:pPr>
      <w:r>
        <w:rPr>
          <w:b/>
          <w:sz w:val="18"/>
        </w:rPr>
        <w:t>Psa 119:28</w:t>
      </w:r>
      <w:r>
        <w:rPr>
          <w:sz w:val="18"/>
        </w:rPr>
        <w:t xml:space="preserve"> — Psa 119:28 My soul melts away for sorrow ; strengthen me according to your word !</w:t>
      </w:r>
    </w:p>
    <w:p>
      <w:r>
        <w:rPr>
          <w:b/>
        </w:rPr>
        <w:t>Related verses (3):</w:t>
      </w:r>
    </w:p>
    <w:p>
      <w:pPr>
        <w:pStyle w:val="ListBullet"/>
      </w:pPr>
      <w:r>
        <w:rPr>
          <w:b/>
          <w:sz w:val="18"/>
        </w:rPr>
        <w:t>Pro 10:1</w:t>
      </w:r>
      <w:r>
        <w:rPr>
          <w:sz w:val="18"/>
        </w:rPr>
        <w:t xml:space="preserve"> — Pro 10:1 The proverbs of Solomon . A wise son makes a glad father , but a foolish son is a sorrow to his mother .</w:t>
      </w:r>
    </w:p>
    <w:p>
      <w:pPr>
        <w:pStyle w:val="ListBullet"/>
      </w:pPr>
      <w:r>
        <w:rPr>
          <w:b/>
          <w:sz w:val="18"/>
        </w:rPr>
        <w:t>Pro 14:13</w:t>
      </w:r>
      <w:r>
        <w:rPr>
          <w:sz w:val="18"/>
        </w:rPr>
        <w:t xml:space="preserve"> — Pro 14:13 Even in laughter the heart may ache , and the end of joy may be grief .</w:t>
      </w:r>
    </w:p>
    <w:p>
      <w:pPr>
        <w:pStyle w:val="ListBullet"/>
      </w:pPr>
      <w:r>
        <w:rPr>
          <w:b/>
          <w:sz w:val="18"/>
        </w:rPr>
        <w:t>Pro 17:21</w:t>
      </w:r>
      <w:r>
        <w:rPr>
          <w:sz w:val="18"/>
        </w:rPr>
        <w:t xml:space="preserve"> — Pro 17:21 He who sires a fool gets himself sorrow , and the father of a fool has no joy .</w:t>
      </w:r>
    </w:p>
    <w:p>
      <w:pPr>
        <w:pStyle w:val="Heading1"/>
      </w:pPr>
      <w:r>
        <w:t>H8563 — tam.rur</w:t>
      </w:r>
    </w:p>
    <w:p>
      <w:pPr>
        <w:pStyle w:val="Heading2"/>
      </w:pPr>
      <w:r>
        <w:t>H8563 — bitterness  [XREF]</w:t>
      </w:r>
    </w:p>
    <w:p>
      <w:r>
        <w:rPr>
          <w:i/>
        </w:rPr>
        <w:t>status: delete  |  occ: 3</w:t>
      </w:r>
    </w:p>
    <w:p>
      <w:r>
        <w:rPr>
          <w:b/>
        </w:rPr>
        <w:t>Parsed senses:</w:t>
      </w:r>
    </w:p>
    <w:p>
      <w:pPr>
        <w:pStyle w:val="ListBullet"/>
      </w:pPr>
      <w:r>
        <w:rPr>
          <w:b/>
          <w:sz w:val="18"/>
        </w:rPr>
        <w:t xml:space="preserve">1  </w:t>
      </w:r>
      <w:r>
        <w:rPr>
          <w:sz w:val="18"/>
        </w:rPr>
        <w:t>bitterness</w:t>
      </w:r>
    </w:p>
    <w:p>
      <w:r>
        <w:t>Cross-reference term — verse context derived from OWNER registry.</w:t>
      </w:r>
    </w:p>
    <w:p>
      <w:pPr>
        <w:pStyle w:val="Heading1"/>
      </w:pPr>
      <w:r>
        <w:t>H8589 — ta.a.nit</w:t>
      </w:r>
    </w:p>
    <w:p>
      <w:pPr>
        <w:pStyle w:val="Heading2"/>
      </w:pPr>
      <w:r>
        <w:t>H8589 — fasting  [XREF]</w:t>
      </w:r>
    </w:p>
    <w:p>
      <w:r>
        <w:rPr>
          <w:i/>
        </w:rPr>
        <w:t>status: extracted  |  occ: 1</w:t>
      </w:r>
    </w:p>
    <w:p>
      <w:r>
        <w:rPr>
          <w:b/>
        </w:rPr>
        <w:t>Parsed senses:</w:t>
      </w:r>
    </w:p>
    <w:p>
      <w:pPr>
        <w:pStyle w:val="ListBullet"/>
      </w:pPr>
      <w:r>
        <w:rPr>
          <w:b/>
          <w:sz w:val="18"/>
        </w:rPr>
        <w:t xml:space="preserve">1  </w:t>
      </w:r>
      <w:r>
        <w:rPr>
          <w:sz w:val="18"/>
        </w:rPr>
        <w:t>humiliation (by fasting), ascetic practice of fasting</w:t>
      </w:r>
    </w:p>
    <w:p>
      <w:r>
        <w:t>Cross-reference term — verse context derived from OWNER registry.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