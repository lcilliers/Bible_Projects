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appetite (Registry 8)</w:t>
      </w:r>
    </w:p>
    <w:p>
      <w:r>
        <w:t>Status: Complete  |  Cluster: C04  |  Produced: 2026-04-02  |  Excludes deleted records</w:t>
      </w:r>
    </w:p>
    <w:p>
      <w:r>
        <w:t>OWNER terms: 11  |  XREF terms: 10  |  Groups: 12  |  Anchors: 12  |  Related: 118  |  Set aside: 997</w:t>
      </w:r>
    </w:p>
    <w:p/>
    <w:p>
      <w:pPr>
        <w:pStyle w:val="Heading1"/>
      </w:pPr>
      <w:r>
        <w:t>H2416 — chay</w:t>
      </w:r>
    </w:p>
    <w:p>
      <w:pPr>
        <w:pStyle w:val="Heading2"/>
      </w:pPr>
      <w:r>
        <w:t>H2416A (sub-gloss: alive)  [OWNER]</w:t>
      </w:r>
    </w:p>
    <w:p>
      <w:r>
        <w:rPr>
          <w:i/>
        </w:rPr>
        <w:t>status: extracted  |  occ: 249</w:t>
      </w:r>
    </w:p>
    <w:p>
      <w:r>
        <w:rPr>
          <w:b/>
        </w:rPr>
        <w:t>Parsed senses:</w:t>
      </w:r>
    </w:p>
    <w:p>
      <w:pPr>
        <w:pStyle w:val="ListBullet"/>
      </w:pPr>
      <w:r>
        <w:rPr>
          <w:b/>
          <w:sz w:val="18"/>
        </w:rPr>
        <w:t xml:space="preserve">1  </w:t>
      </w:r>
      <w:r>
        <w:rPr>
          <w:sz w:val="18"/>
        </w:rPr>
        <w:t>adj</w:t>
        <w:br/>
        <w:t>1) living, alive</w:t>
        <w:br/>
        <w:t>1a) green (of vegetation)</w:t>
        <w:br/>
        <w:t>1b) flowing, fresh (of water)</w:t>
        <w:br/>
        <w:t>1c) lively, active (of man)</w:t>
        <w:br/>
        <w:t>1d) reviving (of the springtime)</w:t>
        <w:br/>
        <w:t>Aramaic equivalent: chay (חַי "living" H2417)</w:t>
      </w:r>
    </w:p>
    <w:p>
      <w:pPr>
        <w:pStyle w:val="Heading3"/>
      </w:pPr>
      <w:r>
        <w:t>Group 699-001: Living God as ground and object of the inner person's deepest orientation — soul's thirst, worship, and trust directed to the living God</w:t>
      </w:r>
    </w:p>
    <w:p>
      <w:r>
        <w:rPr>
          <w:b/>
        </w:rPr>
        <w:t>Anchor verses:</w:t>
      </w:r>
    </w:p>
    <w:p>
      <w:pPr>
        <w:pStyle w:val="ListBullet"/>
      </w:pPr>
      <w:r>
        <w:rPr>
          <w:b/>
          <w:sz w:val="18"/>
        </w:rPr>
        <w:t>Psa 42:2</w:t>
      </w:r>
      <w:r>
        <w:rPr>
          <w:sz w:val="18"/>
        </w:rPr>
        <w:t xml:space="preserve"> — Psa 42:2 My soul thirsts for God , for the living God . When shall I come and appear before God ?</w:t>
      </w:r>
    </w:p>
    <w:p>
      <w:r>
        <w:rPr>
          <w:b/>
        </w:rPr>
        <w:t>Related verses (11):</w:t>
      </w:r>
    </w:p>
    <w:p>
      <w:pPr>
        <w:pStyle w:val="ListBullet"/>
      </w:pPr>
      <w:r>
        <w:rPr>
          <w:b/>
          <w:sz w:val="18"/>
        </w:rPr>
        <w:t>Jos 3:10</w:t>
      </w:r>
      <w:r>
        <w:rPr>
          <w:sz w:val="18"/>
        </w:rPr>
        <w:t xml:space="preserve"> — Jos 3:10 And Joshua said , “ Here is how you shall know that the living God is among you and that he will without fail drive out from before you the Canaanites , the Hittites , the Hivites , the Perizzites , the Girgashites , the Amorites , and the Jebusites .</w:t>
      </w:r>
    </w:p>
    <w:p>
      <w:pPr>
        <w:pStyle w:val="ListBullet"/>
      </w:pPr>
      <w:r>
        <w:rPr>
          <w:b/>
          <w:sz w:val="18"/>
        </w:rPr>
        <w:t>1Sa 17:26</w:t>
      </w:r>
      <w:r>
        <w:rPr>
          <w:sz w:val="18"/>
        </w:rPr>
        <w:t xml:space="preserve"> — 1Sa 17:26 And David said to the men who stood by him, “ What shall be done for the man who kills this Philistine and takes away the reproach from Israel ? For who is this uncircumcised Philistine , that he should defy the armies of the living God ?”</w:t>
      </w:r>
    </w:p>
    <w:p>
      <w:pPr>
        <w:pStyle w:val="ListBullet"/>
      </w:pPr>
      <w:r>
        <w:rPr>
          <w:b/>
          <w:sz w:val="18"/>
        </w:rPr>
        <w:t>1Sa 17:36</w:t>
      </w:r>
      <w:r>
        <w:rPr>
          <w:sz w:val="18"/>
        </w:rPr>
        <w:t xml:space="preserve"> — 1Sa 17:36 Your servant has struck down both lions and bears , and this uncircumcised Philistine shall be like one of them, for he has defied the armies of the living God .”</w:t>
      </w:r>
    </w:p>
    <w:p>
      <w:pPr>
        <w:pStyle w:val="ListBullet"/>
      </w:pPr>
      <w:r>
        <w:rPr>
          <w:b/>
          <w:sz w:val="18"/>
        </w:rPr>
        <w:t>Psa 84:2</w:t>
      </w:r>
      <w:r>
        <w:rPr>
          <w:sz w:val="18"/>
        </w:rPr>
        <w:t xml:space="preserve"> — Psa 84:2 My soul longs , yes , faints for the courts of the Lord ; my heart and flesh sing for joy to the living God .</w:t>
      </w:r>
    </w:p>
    <w:p>
      <w:pPr>
        <w:pStyle w:val="ListBullet"/>
      </w:pPr>
      <w:r>
        <w:rPr>
          <w:b/>
          <w:sz w:val="18"/>
        </w:rPr>
        <w:t>Isa 37:4</w:t>
      </w:r>
      <w:r>
        <w:rPr>
          <w:sz w:val="18"/>
        </w:rPr>
        <w:t xml:space="preserve"> — Isa 37:4 It may be that the Lord your God will hear the words of the Rabshakeh , whom his master the king of Assyria has sent to mock the living God , and will rebuke the words that the Lord your God has heard ; therefore lift up your prayer for the remnant that is left .’”</w:t>
      </w:r>
    </w:p>
    <w:p>
      <w:pPr>
        <w:pStyle w:val="ListBullet"/>
      </w:pPr>
      <w:r>
        <w:rPr>
          <w:b/>
          <w:sz w:val="18"/>
        </w:rPr>
        <w:t>Isa 37:17</w:t>
      </w:r>
      <w:r>
        <w:rPr>
          <w:sz w:val="18"/>
        </w:rPr>
        <w:t xml:space="preserve"> — Isa 37:17 Incline your ear , O Lord , and hear ; open your eyes , O Lord , and see ; and hear all the words of Sennacherib , which he has sent to mock the living God .</w:t>
      </w:r>
    </w:p>
    <w:p>
      <w:pPr>
        <w:pStyle w:val="ListBullet"/>
      </w:pPr>
      <w:r>
        <w:rPr>
          <w:b/>
          <w:sz w:val="18"/>
        </w:rPr>
        <w:t>Jer 2:13</w:t>
      </w:r>
      <w:r>
        <w:rPr>
          <w:sz w:val="18"/>
        </w:rPr>
        <w:t xml:space="preserve"> — Jer 2:13 for my people have committed two evils : they have forsaken me, the fountain of living waters , and hewed out cisterns for themselves, broken cisterns that can hold no water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Jer 17:13</w:t>
      </w:r>
      <w:r>
        <w:rPr>
          <w:sz w:val="18"/>
        </w:rPr>
        <w:t xml:space="preserve"> — Jer 17:13 O Lord , the hope of Israel , all who forsake you shall be put to shame ; those who turn away from you shall be written in the earth , for they have forsaken the Lord , the fountain of living water .</w:t>
      </w:r>
    </w:p>
    <w:p>
      <w:pPr>
        <w:pStyle w:val="ListBullet"/>
      </w:pPr>
      <w:r>
        <w:rPr>
          <w:b/>
          <w:sz w:val="18"/>
        </w:rPr>
        <w:t>Jer 23:36</w:t>
      </w:r>
      <w:r>
        <w:rPr>
          <w:sz w:val="18"/>
        </w:rPr>
        <w:t xml:space="preserve"> — Jer 23:36 But ‘the burden of the Lord ’ you shall mention no more , for the burden is every man’s own word , and you pervert the words of the living God , the Lord of hosts , our God .</w:t>
      </w:r>
    </w:p>
    <w:p>
      <w:pPr>
        <w:pStyle w:val="ListBullet"/>
      </w:pPr>
      <w:r>
        <w:rPr>
          <w:b/>
          <w:sz w:val="18"/>
        </w:rPr>
        <w:t>Hos 1:10</w:t>
      </w:r>
      <w:r>
        <w:rPr>
          <w:sz w:val="18"/>
        </w:rPr>
        <w:t xml:space="preserve"> — Hos 1:10 Yet the number of the children of Israel shall be like the sand of the sea , which cannot be measured or numbered . And in the place where it was said to them, “You are not my people ,” it shall be said to them, “ Children of the living God .”</w:t>
      </w:r>
    </w:p>
    <w:p>
      <w:pPr>
        <w:pStyle w:val="Heading3"/>
      </w:pPr>
      <w:r>
        <w:t>Group 699-002: Life as the God-given condition within which the inner person exists, fears, and responds — fearing God all one's days</w:t>
      </w:r>
    </w:p>
    <w:p>
      <w:r>
        <w:rPr>
          <w:b/>
        </w:rPr>
        <w:t>Anchor verses:</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r>
        <w:rPr>
          <w:b/>
        </w:rPr>
        <w:t>Related verses (9):</w:t>
      </w:r>
    </w:p>
    <w:p>
      <w:pPr>
        <w:pStyle w:val="ListBullet"/>
      </w:pPr>
      <w:r>
        <w:rPr>
          <w:b/>
          <w:sz w:val="18"/>
        </w:rPr>
        <w:t>Gen 2:7</w:t>
      </w:r>
      <w:r>
        <w:rPr>
          <w:sz w:val="18"/>
        </w:rPr>
        <w:t xml:space="preserve"> — Gen 2:7 then the Lord God formed the man of dust from the ground and breathed into his nostrils the breath of life , and the man became a living creature .</w:t>
      </w:r>
    </w:p>
    <w:p>
      <w:pPr>
        <w:pStyle w:val="ListBullet"/>
      </w:pPr>
      <w:r>
        <w:rPr>
          <w:b/>
          <w:sz w:val="18"/>
        </w:rPr>
        <w:t>Deu 4:4</w:t>
      </w:r>
      <w:r>
        <w:rPr>
          <w:sz w:val="18"/>
        </w:rPr>
        <w:t xml:space="preserve"> — Deu 4:4 But you who held fast to the Lord your God are all alive today .</w:t>
      </w:r>
    </w:p>
    <w:p>
      <w:pPr>
        <w:pStyle w:val="ListBullet"/>
      </w:pPr>
      <w:r>
        <w:rPr>
          <w:b/>
          <w:sz w:val="18"/>
        </w:rPr>
        <w:t>Deu 4:10</w:t>
      </w:r>
      <w:r>
        <w:rPr>
          <w:sz w:val="18"/>
        </w:rPr>
        <w:t xml:space="preserve"> — Deu 4:10 how on the day that you stood before the Lord your God at Horeb , the Lord said to me, ‘ Gather the people to me, that I may let them hear my words , so that they may learn to fear me all the days that they live on the earth , and that they may teach their children so.’</w:t>
      </w:r>
    </w:p>
    <w:p>
      <w:pPr>
        <w:pStyle w:val="ListBullet"/>
      </w:pPr>
      <w:r>
        <w:rPr>
          <w:b/>
          <w:sz w:val="18"/>
        </w:rPr>
        <w:t>Deu 31:13</w:t>
      </w:r>
      <w:r>
        <w:rPr>
          <w:sz w:val="18"/>
        </w:rPr>
        <w:t xml:space="preserve"> — Deu 31:13 and that their children , who have not known it, may hear and learn to fear the Lord your God , as long as you live in the land that you are going over the Jordan to possess .”</w:t>
      </w:r>
    </w:p>
    <w:p>
      <w:pPr>
        <w:pStyle w:val="ListBullet"/>
      </w:pPr>
      <w:r>
        <w:rPr>
          <w:b/>
          <w:sz w:val="18"/>
        </w:rPr>
        <w:t>1Sa 25:29</w:t>
      </w:r>
      <w:r>
        <w:rPr>
          <w:sz w:val="18"/>
        </w:rPr>
        <w:t xml:space="preserve"> — 1Sa 25:29 If men rise up to pursue you and to seek your life , the life of my lord shall be bound in the bundle of the living in the care of the Lord your God . And the lives of your enemies he shall sling out as from the hollow of a sling .</w:t>
      </w:r>
    </w:p>
    <w:p>
      <w:pPr>
        <w:pStyle w:val="ListBullet"/>
      </w:pPr>
      <w:r>
        <w:rPr>
          <w:b/>
          <w:sz w:val="18"/>
        </w:rPr>
        <w:t>1Ki 8:40</w:t>
      </w:r>
      <w:r>
        <w:rPr>
          <w:sz w:val="18"/>
        </w:rPr>
        <w:t xml:space="preserve"> — 1Ki 8:40 that they may fear you all the days that they live in the land that you gave to our fathers .</w:t>
      </w:r>
    </w:p>
    <w:p>
      <w:pPr>
        <w:pStyle w:val="ListBullet"/>
      </w:pPr>
      <w:r>
        <w:rPr>
          <w:b/>
          <w:sz w:val="18"/>
        </w:rPr>
        <w:t>Job 12:10</w:t>
      </w:r>
      <w:r>
        <w:rPr>
          <w:sz w:val="18"/>
        </w:rPr>
        <w:t xml:space="preserve"> — Job 12:10 In his hand is the life of every living thing and the breath of all mankind .</w:t>
      </w:r>
    </w:p>
    <w:p>
      <w:pPr>
        <w:pStyle w:val="ListBullet"/>
      </w:pPr>
      <w:r>
        <w:rPr>
          <w:b/>
          <w:sz w:val="18"/>
        </w:rPr>
        <w:t>Psa 143:2</w:t>
      </w:r>
      <w:r>
        <w:rPr>
          <w:sz w:val="18"/>
        </w:rPr>
        <w:t xml:space="preserve"> — Psa 143:2 Enter not into judgment with your servant , for no one living is righteous before you.</w:t>
      </w:r>
    </w:p>
    <w:p>
      <w:pPr>
        <w:pStyle w:val="ListBullet"/>
      </w:pPr>
      <w:r>
        <w:rPr>
          <w:b/>
          <w:sz w:val="18"/>
        </w:rPr>
        <w:t>Psa 145:16</w:t>
      </w:r>
      <w:r>
        <w:rPr>
          <w:sz w:val="18"/>
        </w:rPr>
        <w:t xml:space="preserve"> — Psa 145:16 You open your hand ; you satisfy the desire of every living thing .</w:t>
      </w:r>
    </w:p>
    <w:p>
      <w:pPr>
        <w:pStyle w:val="Heading3"/>
      </w:pPr>
      <w:r>
        <w:t>Group 699-003: Inner-being quality of the living — awareness of mortality, hope, wisdom, and thanksgiving as distinguishing capacities of those alive</w:t>
      </w:r>
    </w:p>
    <w:p>
      <w:r>
        <w:rPr>
          <w:b/>
        </w:rPr>
        <w:t>Anchor verses:</w:t>
      </w:r>
    </w:p>
    <w:p>
      <w:pPr>
        <w:pStyle w:val="ListBullet"/>
      </w:pPr>
      <w:r>
        <w:rPr>
          <w:b/>
          <w:sz w:val="18"/>
        </w:rPr>
        <w:t>Ecc 9:5</w:t>
      </w:r>
      <w:r>
        <w:rPr>
          <w:sz w:val="18"/>
        </w:rPr>
        <w:t xml:space="preserve"> — Ecc 9:5 For the living know that they will die , but the dead know nothing , and they have no more reward , for the memory of them is forgotten .</w:t>
      </w:r>
    </w:p>
    <w:p>
      <w:r>
        <w:rPr>
          <w:b/>
        </w:rPr>
        <w:t>Related verses (15):</w:t>
      </w:r>
    </w:p>
    <w:p>
      <w:pPr>
        <w:pStyle w:val="ListBullet"/>
      </w:pPr>
      <w:r>
        <w:rPr>
          <w:b/>
          <w:sz w:val="18"/>
        </w:rPr>
        <w:t>Deu 31:27</w:t>
      </w:r>
      <w:r>
        <w:rPr>
          <w:sz w:val="18"/>
        </w:rPr>
        <w:t xml:space="preserve"> — Deu 31:27 For I know how rebellious and stubborn you are. Behold , even today while I am yet alive with you, you have been rebellious against the Lord . How much more after my death !</w:t>
      </w:r>
    </w:p>
    <w:p>
      <w:pPr>
        <w:pStyle w:val="ListBullet"/>
      </w:pPr>
      <w:r>
        <w:rPr>
          <w:b/>
          <w:sz w:val="18"/>
        </w:rPr>
        <w:t>2Sa 12:18</w:t>
      </w:r>
      <w:r>
        <w:rPr>
          <w:sz w:val="18"/>
        </w:rPr>
        <w:t xml:space="preserve"> — 2Sa 12:18 On the seventh day the child died . And the servants of David were afraid to tell him that the child was dead , for they said , “ Behold , while the child was yet alive , we spoke to him, and he did not listen to us . How then can we say to him the child is dead ? He may do himself some harm .”</w:t>
      </w:r>
    </w:p>
    <w:p>
      <w:pPr>
        <w:pStyle w:val="ListBullet"/>
      </w:pPr>
      <w:r>
        <w:rPr>
          <w:b/>
          <w:sz w:val="18"/>
        </w:rPr>
        <w:t>2Sa 12:21</w:t>
      </w:r>
      <w:r>
        <w:rPr>
          <w:sz w:val="18"/>
        </w:rPr>
        <w:t xml:space="preserve"> — 2Sa 12:21 Then his servants said to him, “ What is this thing that you have done ? You fasted and wept for the child while he was alive ; but when the child died , you arose and ate food .”</w:t>
      </w:r>
    </w:p>
    <w:p>
      <w:pPr>
        <w:pStyle w:val="ListBullet"/>
      </w:pPr>
      <w:r>
        <w:rPr>
          <w:b/>
          <w:sz w:val="18"/>
        </w:rPr>
        <w:t>2Sa 12:22</w:t>
      </w:r>
      <w:r>
        <w:rPr>
          <w:sz w:val="18"/>
        </w:rPr>
        <w:t xml:space="preserve"> — 2Sa 12:22 He said , “While the child was still alive , I fasted and wept , for I said , ‘ Who knows whether the Lord will be gracious to me, that the child may live ?’</w:t>
      </w:r>
    </w:p>
    <w:p>
      <w:pPr>
        <w:pStyle w:val="ListBullet"/>
      </w:pPr>
      <w:r>
        <w:rPr>
          <w:b/>
          <w:sz w:val="18"/>
        </w:rPr>
        <w:t>Job 33:30</w:t>
      </w:r>
      <w:r>
        <w:rPr>
          <w:sz w:val="18"/>
        </w:rPr>
        <w:t xml:space="preserve"> — Job 33:30 to bring back his soul from the pit , that he may be lighted with the light of life .</w:t>
      </w:r>
    </w:p>
    <w:p>
      <w:pPr>
        <w:pStyle w:val="ListBullet"/>
      </w:pPr>
      <w:r>
        <w:rPr>
          <w:b/>
          <w:sz w:val="18"/>
        </w:rPr>
        <w:t>Psa 27:13</w:t>
      </w:r>
      <w:r>
        <w:rPr>
          <w:sz w:val="18"/>
        </w:rPr>
        <w:t xml:space="preserve"> — Psa 27:13 I believe that I shall look upon the goodness of the Lord in the land of the living !</w:t>
      </w:r>
    </w:p>
    <w:p>
      <w:pPr>
        <w:pStyle w:val="ListBullet"/>
      </w:pPr>
      <w:r>
        <w:rPr>
          <w:b/>
          <w:sz w:val="18"/>
        </w:rPr>
        <w:t>Psa 116:9</w:t>
      </w:r>
      <w:r>
        <w:rPr>
          <w:sz w:val="18"/>
        </w:rPr>
        <w:t xml:space="preserve"> — Psa 116:9 I will walk before the Lord in the land of the living .</w:t>
      </w:r>
    </w:p>
    <w:p>
      <w:pPr>
        <w:pStyle w:val="ListBullet"/>
      </w:pPr>
      <w:r>
        <w:rPr>
          <w:b/>
          <w:sz w:val="18"/>
        </w:rPr>
        <w:t>Psa 142:5</w:t>
      </w:r>
      <w:r>
        <w:rPr>
          <w:sz w:val="18"/>
        </w:rPr>
        <w:t xml:space="preserve"> — Psa 142:5 I cry to you , O Lord ; I say , “ You are my refuge , my portion in the land of the living .”</w:t>
      </w:r>
    </w:p>
    <w:p>
      <w:pPr>
        <w:pStyle w:val="ListBullet"/>
      </w:pPr>
      <w:r>
        <w:rPr>
          <w:b/>
          <w:sz w:val="18"/>
        </w:rPr>
        <w:t>Ecc 4:2</w:t>
      </w:r>
      <w:r>
        <w:rPr>
          <w:sz w:val="18"/>
        </w:rPr>
        <w:t xml:space="preserve"> — Ecc 4:2 And I thought the dead who are already dead more fortunate than the living who are still alive .</w:t>
      </w:r>
    </w:p>
    <w:p>
      <w:pPr>
        <w:pStyle w:val="ListBullet"/>
      </w:pPr>
      <w:r>
        <w:rPr>
          <w:b/>
          <w:sz w:val="18"/>
        </w:rPr>
        <w:t>Ecc 6:8</w:t>
      </w:r>
      <w:r>
        <w:rPr>
          <w:sz w:val="18"/>
        </w:rPr>
        <w:t xml:space="preserve"> — Ecc 6:8 For what advantage has the wise man over the fool ? And what does the poor man have who knows how to conduct himself before the living ?</w:t>
      </w:r>
    </w:p>
    <w:p>
      <w:pPr>
        <w:pStyle w:val="ListBullet"/>
      </w:pPr>
      <w:r>
        <w:rPr>
          <w:b/>
          <w:sz w:val="18"/>
        </w:rPr>
        <w:t>Ecc 7:2</w:t>
      </w:r>
      <w:r>
        <w:rPr>
          <w:sz w:val="18"/>
        </w:rPr>
        <w:t xml:space="preserve"> — Ecc 7:2 It is better to go to the house of mourning than to go to the house of feasting , for this is the end of all mankind , and the living will lay it to heart .</w:t>
      </w:r>
    </w:p>
    <w:p>
      <w:pPr>
        <w:pStyle w:val="ListBullet"/>
      </w:pPr>
      <w:r>
        <w:rPr>
          <w:b/>
          <w:sz w:val="18"/>
        </w:rPr>
        <w:t>Ecc 9:4</w:t>
      </w:r>
      <w:r>
        <w:rPr>
          <w:sz w:val="18"/>
        </w:rPr>
        <w:t xml:space="preserve"> — Ecc 9:4 But he who is joined with all the living has hope , for a living dog is better than a dead lion .</w:t>
      </w:r>
    </w:p>
    <w:p>
      <w:pPr>
        <w:pStyle w:val="ListBullet"/>
      </w:pPr>
      <w:r>
        <w:rPr>
          <w:b/>
          <w:sz w:val="18"/>
        </w:rPr>
        <w:t>Isa 8:19</w:t>
      </w:r>
      <w:r>
        <w:rPr>
          <w:sz w:val="18"/>
        </w:rPr>
        <w:t xml:space="preserve"> — Isa 8:19 And when they say to you, “ Inquire of the mediums and the necromancers who chirp and mutter ,” should not a people inquire of their God ? Should they inquire of the dead on behalf of the living ?</w:t>
      </w:r>
    </w:p>
    <w:p>
      <w:pPr>
        <w:pStyle w:val="ListBullet"/>
      </w:pPr>
      <w:r>
        <w:rPr>
          <w:b/>
          <w:sz w:val="18"/>
        </w:rPr>
        <w:t>Isa 38:19</w:t>
      </w:r>
      <w:r>
        <w:rPr>
          <w:sz w:val="18"/>
        </w:rPr>
        <w:t xml:space="preserve"> — Isa 38:19 The living , the living , he thanks you, as I do this day ; the father makes known to the children your faithfulness .</w:t>
      </w:r>
    </w:p>
    <w:p>
      <w:pPr>
        <w:pStyle w:val="ListBullet"/>
      </w:pPr>
      <w:r>
        <w:rPr>
          <w:b/>
          <w:sz w:val="18"/>
        </w:rPr>
        <w:t>Lam 3:39</w:t>
      </w:r>
      <w:r>
        <w:rPr>
          <w:sz w:val="18"/>
        </w:rPr>
        <w:t xml:space="preserve"> — Lam 3:39 Why should a living man complain , a man , about the punishment of his sins ?</w:t>
      </w:r>
    </w:p>
    <w:p>
      <w:pPr>
        <w:pStyle w:val="Heading3"/>
      </w:pPr>
      <w:r>
        <w:t>Group 699-004: Life as fruit of divine redemption and inner-being turning — restoration to life as outcome of repentance, trust, or divine care</w:t>
      </w:r>
    </w:p>
    <w:p>
      <w:r>
        <w:rPr>
          <w:b/>
        </w:rPr>
        <w:t>Anchor verses:</w:t>
      </w:r>
    </w:p>
    <w:p>
      <w:pPr>
        <w:pStyle w:val="ListBullet"/>
      </w:pPr>
      <w:r>
        <w:rPr>
          <w:b/>
          <w:sz w:val="18"/>
        </w:rPr>
        <w:t>Job 19:25</w:t>
      </w:r>
      <w:r>
        <w:rPr>
          <w:sz w:val="18"/>
        </w:rPr>
        <w:t xml:space="preserve"> — Job 19:25 For I know that my Redeemer lives , and at the last he will stand upon the earth .</w:t>
      </w:r>
    </w:p>
    <w:p>
      <w:r>
        <w:rPr>
          <w:b/>
        </w:rPr>
        <w:t>Related verses (3):</w:t>
      </w:r>
    </w:p>
    <w:p>
      <w:pPr>
        <w:pStyle w:val="ListBullet"/>
      </w:pPr>
      <w:r>
        <w:rPr>
          <w:b/>
          <w:sz w:val="18"/>
        </w:rPr>
        <w:t>Deu 31:27</w:t>
      </w:r>
      <w:r>
        <w:rPr>
          <w:sz w:val="18"/>
        </w:rPr>
        <w:t xml:space="preserve"> — Deu 31:27 For I know how rebellious and stubborn you are. Behold , even today while I am yet alive with you, you have been rebellious against the Lord . How much more after my death !</w:t>
      </w:r>
    </w:p>
    <w:p>
      <w:pPr>
        <w:pStyle w:val="ListBullet"/>
      </w:pPr>
      <w:r>
        <w:rPr>
          <w:b/>
          <w:sz w:val="18"/>
        </w:rPr>
        <w:t>Isa 38:11</w:t>
      </w:r>
      <w:r>
        <w:rPr>
          <w:sz w:val="18"/>
        </w:rPr>
        <w:t xml:space="preserve"> — Isa 38:11 I said , I shall not see the Lord , the Lord in the land of the living ; I shall look on man no more among the inhabitants of the world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Heading3"/>
      </w:pPr>
      <w:r>
        <w:t>Set Aside (167 verses)</w:t>
      </w:r>
    </w:p>
    <w:p>
      <w:pPr>
        <w:pStyle w:val="ListBullet"/>
      </w:pPr>
      <w:r>
        <w:rPr>
          <w:b/>
          <w:sz w:val="18"/>
        </w:rPr>
        <w:t>Gen 1:20</w:t>
      </w:r>
      <w:r>
        <w:rPr>
          <w:sz w:val="18"/>
        </w:rPr>
        <w:t xml:space="preserve"> — Gen 1:20 And God said , “Let the waters swarm with swarms of living creatures , and let birds fly above the earth across the expanse of the heavens .”</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1:24</w:t>
      </w:r>
      <w:r>
        <w:rPr>
          <w:sz w:val="18"/>
        </w:rPr>
        <w:t xml:space="preserve"> — Gen 1:24 And God said , “Let the earth bring forth living creatures according to their kinds — livestock and creeping things and beasts of the earth according to their kinds .” And it was so .</w:t>
      </w:r>
    </w:p>
    <w:p>
      <w:pPr>
        <w:pStyle w:val="ListBullet"/>
      </w:pPr>
      <w:r>
        <w:rPr>
          <w:b/>
          <w:sz w:val="18"/>
        </w:rPr>
        <w:t>Gen 1:28</w:t>
      </w:r>
      <w:r>
        <w:rPr>
          <w:sz w:val="18"/>
        </w:rPr>
        <w:t xml:space="preserve"> — Gen 1:28 And God blessed them. And God said to them, “Be fruitful and multiply and fill the earth and subdue it, and have dominion over the fish of the sea and over the birds of the heavens and over every living thing that moves on the earth .”</w:t>
      </w:r>
    </w:p>
    <w:p>
      <w:pPr>
        <w:pStyle w:val="ListBullet"/>
      </w:pPr>
      <w:r>
        <w:rPr>
          <w:b/>
          <w:sz w:val="18"/>
        </w:rPr>
        <w:t>Gen 1:30</w:t>
      </w:r>
      <w:r>
        <w:rPr>
          <w:sz w:val="18"/>
        </w:rPr>
        <w:t xml:space="preserve"> — Gen 1:30 And to every beast of the earth and to every bird of the heavens and to everything that creeps on the earth , everything that has the breath of life , I have given every green plant for food .” And it was so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3:20</w:t>
      </w:r>
      <w:r>
        <w:rPr>
          <w:sz w:val="18"/>
        </w:rPr>
        <w:t xml:space="preserve"> — Gen 3:20 The man called his wife’s name Eve , because she was the mother of all living .</w:t>
      </w:r>
    </w:p>
    <w:p>
      <w:pPr>
        <w:pStyle w:val="ListBullet"/>
      </w:pPr>
      <w:r>
        <w:rPr>
          <w:b/>
          <w:sz w:val="18"/>
        </w:rPr>
        <w:t>Gen 6:19</w:t>
      </w:r>
      <w:r>
        <w:rPr>
          <w:sz w:val="18"/>
        </w:rPr>
        <w:t xml:space="preserve"> — Gen 6:19 And of every living thing of all flesh , you shall bring two of every sort into the ark to keep them alive with you. They shall be male and female .</w:t>
      </w:r>
    </w:p>
    <w:p>
      <w:pPr>
        <w:pStyle w:val="ListBullet"/>
      </w:pPr>
      <w:r>
        <w:rPr>
          <w:b/>
          <w:sz w:val="18"/>
        </w:rPr>
        <w:t>Gen 8:21</w:t>
      </w:r>
      <w:r>
        <w:rPr>
          <w:sz w:val="18"/>
        </w:rPr>
        <w:t xml:space="preserve"> — Gen 8:21 And when the Lord smelled the pleasing aroma , the Lord said in his heart , “I will never again curse the ground because of man , for the intention of man’s heart is evil from his youth . Neither will I ever again strike down every living creature as I have done .</w:t>
      </w:r>
    </w:p>
    <w:p>
      <w:pPr>
        <w:pStyle w:val="ListBullet"/>
      </w:pPr>
      <w:r>
        <w:rPr>
          <w:b/>
          <w:sz w:val="18"/>
        </w:rPr>
        <w:t>Gen 9:3</w:t>
      </w:r>
      <w:r>
        <w:rPr>
          <w:sz w:val="18"/>
        </w:rPr>
        <w:t xml:space="preserve"> — Gen 9:3 Every moving thing that lives shall be food for you. And as I gave you the green plants , I give you everything .</w:t>
      </w:r>
    </w:p>
    <w:p>
      <w:pPr>
        <w:pStyle w:val="ListBullet"/>
      </w:pPr>
      <w:r>
        <w:rPr>
          <w:b/>
          <w:sz w:val="18"/>
        </w:rPr>
        <w:t>Gen 9:10</w:t>
      </w:r>
      <w:r>
        <w:rPr>
          <w:sz w:val="18"/>
        </w:rPr>
        <w:t xml:space="preserve"> — Gen 9:10 and with every living creature that is with you, the birds , the livestock , and every beast of the earth with you, as many as came out of the ark ; it is for every beast of the earth .</w:t>
      </w:r>
    </w:p>
    <w:p>
      <w:pPr>
        <w:pStyle w:val="ListBullet"/>
      </w:pPr>
      <w:r>
        <w:rPr>
          <w:b/>
          <w:sz w:val="18"/>
        </w:rPr>
        <w:t>Gen 9:12</w:t>
      </w:r>
      <w:r>
        <w:rPr>
          <w:sz w:val="18"/>
        </w:rPr>
        <w:t xml:space="preserve"> — Gen 9:12 And God said , “ This is the sign of the covenant that I make between me and you and every living creature that is with you, for all future generations :</w:t>
      </w:r>
    </w:p>
    <w:p>
      <w:pPr>
        <w:pStyle w:val="ListBullet"/>
      </w:pPr>
      <w:r>
        <w:rPr>
          <w:b/>
          <w:sz w:val="18"/>
        </w:rPr>
        <w:t>Gen 9:15</w:t>
      </w:r>
      <w:r>
        <w:rPr>
          <w:sz w:val="18"/>
        </w:rPr>
        <w:t xml:space="preserve"> — Gen 9:15 I will remember my covenant that is between me and you and every living creature of all flesh . And the waters shall never again become a flood to destroy all flesh .</w:t>
      </w:r>
    </w:p>
    <w:p>
      <w:pPr>
        <w:pStyle w:val="ListBullet"/>
      </w:pPr>
      <w:r>
        <w:rPr>
          <w:b/>
          <w:sz w:val="18"/>
        </w:rPr>
        <w:t>Gen 9:16</w:t>
      </w:r>
      <w:r>
        <w:rPr>
          <w:sz w:val="18"/>
        </w:rPr>
        <w:t xml:space="preserve"> — Gen 9:16 When the bow is in the clouds , I will see it and remember the everlasting covenant between God and every living creature of all flesh that is on the earth .”</w:t>
      </w:r>
    </w:p>
    <w:p>
      <w:pPr>
        <w:pStyle w:val="ListBullet"/>
      </w:pPr>
      <w:r>
        <w:rPr>
          <w:b/>
          <w:sz w:val="18"/>
        </w:rPr>
        <w:t>Gen 18:10</w:t>
      </w:r>
      <w:r>
        <w:rPr>
          <w:sz w:val="18"/>
        </w:rPr>
        <w:t xml:space="preserve"> — Gen 18:10 The Lord said , “I will surely return to you about this time next year , and Sarah your wife shall have a son .” And Sarah was listening at the tent door behind him .</w:t>
      </w:r>
    </w:p>
    <w:p>
      <w:pPr>
        <w:pStyle w:val="ListBullet"/>
      </w:pPr>
      <w:r>
        <w:rPr>
          <w:b/>
          <w:sz w:val="18"/>
        </w:rPr>
        <w:t>Gen 18:14</w:t>
      </w:r>
      <w:r>
        <w:rPr>
          <w:sz w:val="18"/>
        </w:rPr>
        <w:t xml:space="preserve"> — Gen 18:14 Is anything too hard for the Lord ? At the appointed time I will return to you, about this time next year , and Sarah shall have a son .”</w:t>
      </w:r>
    </w:p>
    <w:p>
      <w:pPr>
        <w:pStyle w:val="ListBullet"/>
      </w:pPr>
      <w:r>
        <w:rPr>
          <w:b/>
          <w:sz w:val="18"/>
        </w:rPr>
        <w:t>Gen 25:6</w:t>
      </w:r>
      <w:r>
        <w:rPr>
          <w:sz w:val="18"/>
        </w:rPr>
        <w:t xml:space="preserve"> — Gen 25:6 But to the sons of his concubines Abraham gave gifts , and while he was still living he sent them away from his son Isaac , eastward to the east country .</w:t>
      </w:r>
    </w:p>
    <w:p>
      <w:pPr>
        <w:pStyle w:val="ListBullet"/>
      </w:pPr>
      <w:r>
        <w:rPr>
          <w:b/>
          <w:sz w:val="18"/>
        </w:rPr>
        <w:t>Gen 26:19</w:t>
      </w:r>
      <w:r>
        <w:rPr>
          <w:sz w:val="18"/>
        </w:rPr>
        <w:t xml:space="preserve"> — Gen 26:19 But when Isaac’s servants dug in the valley and found there a well of spring water ,</w:t>
      </w:r>
    </w:p>
    <w:p>
      <w:pPr>
        <w:pStyle w:val="ListBullet"/>
      </w:pPr>
      <w:r>
        <w:rPr>
          <w:b/>
          <w:sz w:val="18"/>
        </w:rPr>
        <w:t>Gen 42:15</w:t>
      </w:r>
      <w:r>
        <w:rPr>
          <w:sz w:val="18"/>
        </w:rPr>
        <w:t xml:space="preserve"> — Gen 42:15 By this you shall be tested : by the life of Pharaoh , you shall not go from this place unless your youngest brother comes here .</w:t>
      </w:r>
    </w:p>
    <w:p>
      <w:pPr>
        <w:pStyle w:val="ListBullet"/>
      </w:pPr>
      <w:r>
        <w:rPr>
          <w:b/>
          <w:sz w:val="18"/>
        </w:rPr>
        <w:t>Gen 42:16</w:t>
      </w:r>
      <w:r>
        <w:rPr>
          <w:sz w:val="18"/>
        </w:rPr>
        <w:t xml:space="preserve"> — Gen 42:16 Send one of you, and let him bring your brother , while you remain confined , that your words may be tested , whether there is truth in you. Or else , by the life of Pharaoh , surely you are spies .”</w:t>
      </w:r>
    </w:p>
    <w:p>
      <w:pPr>
        <w:pStyle w:val="ListBullet"/>
      </w:pPr>
      <w:r>
        <w:rPr>
          <w:b/>
          <w:sz w:val="18"/>
        </w:rPr>
        <w:t>Gen 43:7</w:t>
      </w:r>
      <w:r>
        <w:rPr>
          <w:sz w:val="18"/>
        </w:rPr>
        <w:t xml:space="preserve"> — Gen 43:7 They replied , “The man questioned us carefully about ourselves and our kindred , saying , ‘Is your father still alive ? Do you have another brother ?’ What we told him was in answer to these questions . Could we in any way know that he would say , ‘Bring your brother down ’?”</w:t>
      </w:r>
    </w:p>
    <w:p>
      <w:pPr>
        <w:pStyle w:val="ListBullet"/>
      </w:pPr>
      <w:r>
        <w:rPr>
          <w:b/>
          <w:sz w:val="18"/>
        </w:rPr>
        <w:t>Gen 43:27</w:t>
      </w:r>
      <w:r>
        <w:rPr>
          <w:sz w:val="18"/>
        </w:rPr>
        <w:t xml:space="preserve"> — Gen 43:27 And he inquired about their welfare and said , “Is your father well , the old man of whom you spoke ? Is he still alive ?”</w:t>
      </w:r>
    </w:p>
    <w:p>
      <w:pPr>
        <w:pStyle w:val="ListBullet"/>
      </w:pPr>
      <w:r>
        <w:rPr>
          <w:b/>
          <w:sz w:val="18"/>
        </w:rPr>
        <w:t>Gen 43:28</w:t>
      </w:r>
      <w:r>
        <w:rPr>
          <w:sz w:val="18"/>
        </w:rPr>
        <w:t xml:space="preserve"> — Gen 43:28 They said , “Your servant our father is well ; he is still alive .” And they bowed their heads and prostrated themselves.</w:t>
      </w:r>
    </w:p>
    <w:p>
      <w:pPr>
        <w:pStyle w:val="ListBullet"/>
      </w:pPr>
      <w:r>
        <w:rPr>
          <w:b/>
          <w:sz w:val="18"/>
        </w:rPr>
        <w:t>Gen 45:3</w:t>
      </w:r>
      <w:r>
        <w:rPr>
          <w:sz w:val="18"/>
        </w:rPr>
        <w:t xml:space="preserve"> — Gen 45:3 And Joseph said to his brothers , “ I am Joseph ! Is my father still alive ?” But his brothers could not answer him, for they were dismayed at his presence .</w:t>
      </w:r>
    </w:p>
    <w:p>
      <w:pPr>
        <w:pStyle w:val="ListBullet"/>
      </w:pPr>
      <w:r>
        <w:rPr>
          <w:b/>
          <w:sz w:val="18"/>
        </w:rPr>
        <w:t>Gen 45:26</w:t>
      </w:r>
      <w:r>
        <w:rPr>
          <w:sz w:val="18"/>
        </w:rPr>
        <w:t xml:space="preserve"> — Gen 45:26 And they told him, “ Joseph is still alive , and he is ruler over all the land of Egypt .” And his heart became numb , for he did not believe them .</w:t>
      </w:r>
    </w:p>
    <w:p>
      <w:pPr>
        <w:pStyle w:val="ListBullet"/>
      </w:pPr>
      <w:r>
        <w:rPr>
          <w:b/>
          <w:sz w:val="18"/>
        </w:rPr>
        <w:t>Gen 45:28</w:t>
      </w:r>
      <w:r>
        <w:rPr>
          <w:sz w:val="18"/>
        </w:rPr>
        <w:t xml:space="preserve"> — Gen 45:28 And Israel said , “It is enough ; Joseph my son is still alive . I will go and see him before I die .”</w:t>
      </w:r>
    </w:p>
    <w:p>
      <w:pPr>
        <w:pStyle w:val="ListBullet"/>
      </w:pPr>
      <w:r>
        <w:rPr>
          <w:b/>
          <w:sz w:val="18"/>
        </w:rPr>
        <w:t>Gen 46:30</w:t>
      </w:r>
      <w:r>
        <w:rPr>
          <w:sz w:val="18"/>
        </w:rPr>
        <w:t xml:space="preserve"> — Gen 46:30 Israel said to Joseph , “ Now let me die , since I have seen your face and know that you are still alive .”</w:t>
      </w:r>
    </w:p>
    <w:p>
      <w:pPr>
        <w:pStyle w:val="ListBullet"/>
      </w:pPr>
      <w:r>
        <w:rPr>
          <w:b/>
          <w:sz w:val="18"/>
        </w:rPr>
        <w:t>Exo 4:18</w:t>
      </w:r>
      <w:r>
        <w:rPr>
          <w:sz w:val="18"/>
        </w:rPr>
        <w:t xml:space="preserve"> — Exo 4:18 Moses went back to Jethro his father-in-law and said to him, “ Please let me go back to my brothers in Egypt to see whether they are still alive .” And Jethro said to Moses , “ Go in peace .”</w:t>
      </w:r>
    </w:p>
    <w:p>
      <w:pPr>
        <w:pStyle w:val="ListBullet"/>
      </w:pPr>
      <w:r>
        <w:rPr>
          <w:b/>
          <w:sz w:val="18"/>
        </w:rPr>
        <w:t>Exo 21:35</w:t>
      </w:r>
      <w:r>
        <w:rPr>
          <w:sz w:val="18"/>
        </w:rPr>
        <w:t xml:space="preserve"> — Exo 21:35 “ When one man’s ox butts another’s , so that it dies , then they shall sell the live ox and share its price , and the dead beast also they shall share .</w:t>
      </w:r>
    </w:p>
    <w:p>
      <w:pPr>
        <w:pStyle w:val="ListBullet"/>
      </w:pPr>
      <w:r>
        <w:rPr>
          <w:b/>
          <w:sz w:val="18"/>
        </w:rPr>
        <w:t>Exo 22:4</w:t>
      </w:r>
      <w:r>
        <w:rPr>
          <w:sz w:val="18"/>
        </w:rPr>
        <w:t xml:space="preserve"> — Exo 22:4 If the stolen beast is found alive in his possession , whether it is an ox or a donkey or a sheep , he shall pay double .</w:t>
      </w:r>
    </w:p>
    <w:p>
      <w:pPr>
        <w:pStyle w:val="ListBullet"/>
      </w:pPr>
      <w:r>
        <w:rPr>
          <w:b/>
          <w:sz w:val="18"/>
        </w:rPr>
        <w:t>Lev 11:10</w:t>
      </w:r>
      <w:r>
        <w:rPr>
          <w:sz w:val="18"/>
        </w:rPr>
        <w:t xml:space="preserve"> — Lev 11:10 But anything in the seas or the rivers that does not have fins and scales , of the swarming creatures in the waters and of the living creatures that are in the waters , is detestable to you .</w:t>
      </w:r>
    </w:p>
    <w:p>
      <w:pPr>
        <w:pStyle w:val="ListBullet"/>
      </w:pPr>
      <w:r>
        <w:rPr>
          <w:b/>
          <w:sz w:val="18"/>
        </w:rPr>
        <w:t>Lev 11:46</w:t>
      </w:r>
      <w:r>
        <w:rPr>
          <w:sz w:val="18"/>
        </w:rPr>
        <w:t xml:space="preserve"> — Lev 11:46 This is the law about beast and bird and every living creature that moves through the waters and every creature that swarms on the ground ,</w:t>
      </w:r>
    </w:p>
    <w:p>
      <w:pPr>
        <w:pStyle w:val="ListBullet"/>
      </w:pPr>
      <w:r>
        <w:rPr>
          <w:b/>
          <w:sz w:val="18"/>
        </w:rPr>
        <w:t>Lev 13:10</w:t>
      </w:r>
      <w:r>
        <w:rPr>
          <w:sz w:val="18"/>
        </w:rPr>
        <w:t xml:space="preserve"> — Lev 13:10 and the priest shall look . And if there is a white swelling in the skin that has turned the hair white , and there is raw flesh in the swelling ,</w:t>
      </w:r>
    </w:p>
    <w:p>
      <w:pPr>
        <w:pStyle w:val="ListBullet"/>
      </w:pPr>
      <w:r>
        <w:rPr>
          <w:b/>
          <w:sz w:val="18"/>
        </w:rPr>
        <w:t>Lev 13:14</w:t>
      </w:r>
      <w:r>
        <w:rPr>
          <w:sz w:val="18"/>
        </w:rPr>
        <w:t xml:space="preserve"> — Lev 13:14 But when raw flesh appears on him, he shall be unclean .</w:t>
      </w:r>
    </w:p>
    <w:p>
      <w:pPr>
        <w:pStyle w:val="ListBullet"/>
      </w:pPr>
      <w:r>
        <w:rPr>
          <w:b/>
          <w:sz w:val="18"/>
        </w:rPr>
        <w:t>Lev 13:15</w:t>
      </w:r>
      <w:r>
        <w:rPr>
          <w:sz w:val="18"/>
        </w:rPr>
        <w:t xml:space="preserve"> — Lev 13:15 And the priest shall examine the raw flesh and pronounce him unclean. Raw flesh is unclean , for it is a leprous disease .</w:t>
      </w:r>
    </w:p>
    <w:p>
      <w:pPr>
        <w:pStyle w:val="ListBullet"/>
      </w:pPr>
      <w:r>
        <w:rPr>
          <w:b/>
          <w:sz w:val="18"/>
        </w:rPr>
        <w:t>Lev 13:16</w:t>
      </w:r>
      <w:r>
        <w:rPr>
          <w:sz w:val="18"/>
        </w:rPr>
        <w:t xml:space="preserve"> — Lev 13:16 But if the raw flesh recovers and turns white again, then he shall come to the priest ,</w:t>
      </w:r>
    </w:p>
    <w:p>
      <w:pPr>
        <w:pStyle w:val="ListBullet"/>
      </w:pPr>
      <w:r>
        <w:rPr>
          <w:b/>
          <w:sz w:val="18"/>
        </w:rPr>
        <w:t>Lev 14:4</w:t>
      </w:r>
      <w:r>
        <w:rPr>
          <w:sz w:val="18"/>
        </w:rPr>
        <w:t xml:space="preserve"> — Lev 14:4 the priest shall command them to take for him who is to be cleansed two live clean birds and cedarwood and scarlet yarn and hyssop .</w:t>
      </w:r>
    </w:p>
    <w:p>
      <w:pPr>
        <w:pStyle w:val="ListBullet"/>
      </w:pPr>
      <w:r>
        <w:rPr>
          <w:b/>
          <w:sz w:val="18"/>
        </w:rPr>
        <w:t>Lev 14:5</w:t>
      </w:r>
      <w:r>
        <w:rPr>
          <w:sz w:val="18"/>
        </w:rPr>
        <w:t xml:space="preserve"> — Lev 14:5 And the priest shall command them to kill one of the birds in an earthenware vessel over fresh water .</w:t>
      </w:r>
    </w:p>
    <w:p>
      <w:pPr>
        <w:pStyle w:val="ListBullet"/>
      </w:pPr>
      <w:r>
        <w:rPr>
          <w:b/>
          <w:sz w:val="18"/>
        </w:rPr>
        <w:t>Lev 14:6</w:t>
      </w:r>
      <w:r>
        <w:rPr>
          <w:sz w:val="18"/>
        </w:rPr>
        <w:t xml:space="preserve"> — Lev 14:6 He shall take the live bird with the cedarwood and the scarlet yarn and the hyssop , and dip them and the live bird in the blood of the bird that was killed over the fresh water .</w:t>
      </w:r>
    </w:p>
    <w:p>
      <w:pPr>
        <w:pStyle w:val="ListBullet"/>
      </w:pPr>
      <w:r>
        <w:rPr>
          <w:b/>
          <w:sz w:val="18"/>
        </w:rPr>
        <w:t>Lev 14:7</w:t>
      </w:r>
      <w:r>
        <w:rPr>
          <w:sz w:val="18"/>
        </w:rPr>
        <w:t xml:space="preserve"> — Lev 14:7 And he shall sprinkle it seven times on him who is to be cleansed of the leprous disease . Then he shall pronounce him clean and shall let the living bird go into the open field .</w:t>
      </w:r>
    </w:p>
    <w:p>
      <w:pPr>
        <w:pStyle w:val="ListBullet"/>
      </w:pPr>
      <w:r>
        <w:rPr>
          <w:b/>
          <w:sz w:val="18"/>
        </w:rPr>
        <w:t>Lev 14:50</w:t>
      </w:r>
      <w:r>
        <w:rPr>
          <w:sz w:val="18"/>
        </w:rPr>
        <w:t xml:space="preserve"> — Lev 14:50 and shall kill one of the birds in an earthenware vessel over fresh water</w:t>
      </w:r>
    </w:p>
    <w:p>
      <w:pPr>
        <w:pStyle w:val="ListBullet"/>
      </w:pPr>
      <w:r>
        <w:rPr>
          <w:b/>
          <w:sz w:val="18"/>
        </w:rPr>
        <w:t>Lev 14:51</w:t>
      </w:r>
      <w:r>
        <w:rPr>
          <w:sz w:val="18"/>
        </w:rPr>
        <w:t xml:space="preserve"> — Lev 14:51 and shall take the cedarwood and the hyssop and the scarlet yarn , along with the live bird , and dip them in the blood of the bird that was killed and in the fresh water and sprinkle the house seven times .</w:t>
      </w:r>
    </w:p>
    <w:p>
      <w:pPr>
        <w:pStyle w:val="ListBullet"/>
      </w:pPr>
      <w:r>
        <w:rPr>
          <w:b/>
          <w:sz w:val="18"/>
        </w:rPr>
        <w:t>Lev 14:52</w:t>
      </w:r>
      <w:r>
        <w:rPr>
          <w:sz w:val="18"/>
        </w:rPr>
        <w:t xml:space="preserve"> — Lev 14:52 Thus he shall cleanse the house with the blood of the bird and with the fresh water and with the live bird and with the cedarwood and hyssop and scarlet yarn .</w:t>
      </w:r>
    </w:p>
    <w:p>
      <w:pPr>
        <w:pStyle w:val="ListBullet"/>
      </w:pPr>
      <w:r>
        <w:rPr>
          <w:b/>
          <w:sz w:val="18"/>
        </w:rPr>
        <w:t>Lev 14:53</w:t>
      </w:r>
      <w:r>
        <w:rPr>
          <w:sz w:val="18"/>
        </w:rPr>
        <w:t xml:space="preserve"> — Lev 14:53 And he shall let the live bird go out of the city into the open country . So he shall make atonement for the house , and it shall be clean .”</w:t>
      </w:r>
    </w:p>
    <w:p>
      <w:pPr>
        <w:pStyle w:val="ListBullet"/>
      </w:pPr>
      <w:r>
        <w:rPr>
          <w:b/>
          <w:sz w:val="18"/>
        </w:rPr>
        <w:t>Lev 15:13</w:t>
      </w:r>
      <w:r>
        <w:rPr>
          <w:sz w:val="18"/>
        </w:rPr>
        <w:t xml:space="preserve"> — Lev 15:13 “And when the one with a discharge is cleansed of his discharge , then he shall count for himself seven days for his cleansing , and wash his clothes . And he shall bathe his body in fresh water and shall be clean .</w:t>
      </w:r>
    </w:p>
    <w:p>
      <w:pPr>
        <w:pStyle w:val="ListBullet"/>
      </w:pPr>
      <w:r>
        <w:rPr>
          <w:b/>
          <w:sz w:val="18"/>
        </w:rPr>
        <w:t>Lev 16:10</w:t>
      </w:r>
      <w:r>
        <w:rPr>
          <w:sz w:val="18"/>
        </w:rPr>
        <w:t xml:space="preserve"> — Lev 16:10 but the goat on which the lot fell for Azazel shall be presented alive before the Lord to make atonement over it, that it may be sent away into the wilderness to Azazel .</w:t>
      </w:r>
    </w:p>
    <w:p>
      <w:pPr>
        <w:pStyle w:val="ListBullet"/>
      </w:pPr>
      <w:r>
        <w:rPr>
          <w:b/>
          <w:sz w:val="18"/>
        </w:rPr>
        <w:t>Lev 16:20</w:t>
      </w:r>
      <w:r>
        <w:rPr>
          <w:sz w:val="18"/>
        </w:rPr>
        <w:t xml:space="preserve"> — Lev 16:20 “And when he has made an end of atoning for the Holy Place and the tent of meeting and the altar , he shall present the live goat .</w:t>
      </w:r>
    </w:p>
    <w:p>
      <w:pPr>
        <w:pStyle w:val="ListBullet"/>
      </w:pPr>
      <w:r>
        <w:rPr>
          <w:b/>
          <w:sz w:val="18"/>
        </w:rPr>
        <w:t>Lev 16:21</w:t>
      </w:r>
      <w:r>
        <w:rPr>
          <w:sz w:val="18"/>
        </w:rPr>
        <w:t xml:space="preserve"> — Lev 16:21 And Aaron shall lay both his hands on the head of the live goat , and confess over it all the iniquities of the people of Israel , and all their transgressions , all their sins . And he shall put them on the head of the goat and send it away into the wilderness by the hand of a man who is in readiness .</w:t>
      </w:r>
    </w:p>
    <w:p>
      <w:pPr>
        <w:pStyle w:val="ListBullet"/>
      </w:pPr>
      <w:r>
        <w:rPr>
          <w:b/>
          <w:sz w:val="18"/>
        </w:rPr>
        <w:t>Num 14:21</w:t>
      </w:r>
      <w:r>
        <w:rPr>
          <w:sz w:val="18"/>
        </w:rPr>
        <w:t xml:space="preserve"> — Num 14:21 But truly , as I live , and as all the earth shall be filled with the glory of the Lord ,</w:t>
      </w:r>
    </w:p>
    <w:p>
      <w:pPr>
        <w:pStyle w:val="ListBullet"/>
      </w:pPr>
      <w:r>
        <w:rPr>
          <w:b/>
          <w:sz w:val="18"/>
        </w:rPr>
        <w:t>Num 14:28</w:t>
      </w:r>
      <w:r>
        <w:rPr>
          <w:sz w:val="18"/>
        </w:rPr>
        <w:t xml:space="preserve"> — Num 14:28 Say to them, ‘As I live , declares the Lord , what you have said in my hearing I will do to you :</w:t>
      </w:r>
    </w:p>
    <w:p>
      <w:pPr>
        <w:pStyle w:val="ListBullet"/>
      </w:pPr>
      <w:r>
        <w:rPr>
          <w:b/>
          <w:sz w:val="18"/>
        </w:rPr>
        <w:t>Num 16:30</w:t>
      </w:r>
      <w:r>
        <w:rPr>
          <w:sz w:val="18"/>
        </w:rPr>
        <w:t xml:space="preserve"> — Num 16:30 But if the Lord creates something new , and the ground opens its mouth and swallows them up with all that belongs to them, and they go down alive into Sheol , then you shall know that these men have despised the Lord .”</w:t>
      </w:r>
    </w:p>
    <w:p>
      <w:pPr>
        <w:pStyle w:val="ListBullet"/>
      </w:pPr>
      <w:r>
        <w:rPr>
          <w:b/>
          <w:sz w:val="18"/>
        </w:rPr>
        <w:t>Num 16:33</w:t>
      </w:r>
      <w:r>
        <w:rPr>
          <w:sz w:val="18"/>
        </w:rPr>
        <w:t xml:space="preserve"> — Num 16:33 So they and all that belonged to them went down alive into Sheol , and the earth closed over them, and they perished from the midst of the assembly .</w:t>
      </w:r>
    </w:p>
    <w:p>
      <w:pPr>
        <w:pStyle w:val="ListBullet"/>
      </w:pPr>
      <w:r>
        <w:rPr>
          <w:b/>
          <w:sz w:val="18"/>
        </w:rPr>
        <w:t>Num 16:48</w:t>
      </w:r>
      <w:r>
        <w:rPr>
          <w:sz w:val="18"/>
        </w:rPr>
        <w:t xml:space="preserve"> — Num 16:48 And he stood between the dead and the living , and the plague was stopped .</w:t>
      </w:r>
    </w:p>
    <w:p>
      <w:pPr>
        <w:pStyle w:val="ListBullet"/>
      </w:pPr>
      <w:r>
        <w:rPr>
          <w:b/>
          <w:sz w:val="18"/>
        </w:rPr>
        <w:t>Num 19:17</w:t>
      </w:r>
      <w:r>
        <w:rPr>
          <w:sz w:val="18"/>
        </w:rPr>
        <w:t xml:space="preserve"> — Num 19:17 For the unclean they shall take some ashes of the burnt sin offering , and fresh water shall be added in a vessel .</w:t>
      </w:r>
    </w:p>
    <w:p>
      <w:pPr>
        <w:pStyle w:val="ListBullet"/>
      </w:pPr>
      <w:r>
        <w:rPr>
          <w:b/>
          <w:sz w:val="18"/>
        </w:rPr>
        <w:t>Deu 5:3</w:t>
      </w:r>
      <w:r>
        <w:rPr>
          <w:sz w:val="18"/>
        </w:rPr>
        <w:t xml:space="preserve"> — Deu 5:3 Not with our fathers did the Lord make this covenant , but with us , who are all of us here alive today .</w:t>
      </w:r>
    </w:p>
    <w:p>
      <w:pPr>
        <w:pStyle w:val="ListBullet"/>
      </w:pPr>
      <w:r>
        <w:rPr>
          <w:b/>
          <w:sz w:val="18"/>
        </w:rPr>
        <w:t>Deu 5:26</w:t>
      </w:r>
      <w:r>
        <w:rPr>
          <w:sz w:val="18"/>
        </w:rPr>
        <w:t xml:space="preserve"> — Deu 5:26 For who is there of all flesh , that has heard the voice of the living God speaking out of the midst of fire as we have, and has still lived ?</w:t>
      </w:r>
    </w:p>
    <w:p>
      <w:pPr>
        <w:pStyle w:val="ListBullet"/>
      </w:pPr>
      <w:r>
        <w:rPr>
          <w:b/>
          <w:sz w:val="18"/>
        </w:rPr>
        <w:t>Deu 12:1</w:t>
      </w:r>
      <w:r>
        <w:rPr>
          <w:sz w:val="18"/>
        </w:rPr>
        <w:t xml:space="preserve"> — Deu 12:1 “ These are the statutes and rules that you shall be careful to do in the land that the Lord , the God of your fathers , has given you to possess , all the days that you live on the earth .</w:t>
      </w:r>
    </w:p>
    <w:p>
      <w:pPr>
        <w:pStyle w:val="ListBullet"/>
      </w:pPr>
      <w:r>
        <w:rPr>
          <w:b/>
          <w:sz w:val="18"/>
        </w:rPr>
        <w:t>Deu 32:40</w:t>
      </w:r>
      <w:r>
        <w:rPr>
          <w:sz w:val="18"/>
        </w:rPr>
        <w:t xml:space="preserve"> — Deu 32:40 For I lift up my hand to heaven and swear , As I live forever ,</w:t>
      </w:r>
    </w:p>
    <w:p>
      <w:pPr>
        <w:pStyle w:val="ListBullet"/>
      </w:pPr>
      <w:r>
        <w:rPr>
          <w:b/>
          <w:sz w:val="18"/>
        </w:rPr>
        <w:t>Jos 8:23</w:t>
      </w:r>
      <w:r>
        <w:rPr>
          <w:sz w:val="18"/>
        </w:rPr>
        <w:t xml:space="preserve"> — Jos 8:23 But the king of Ai they took alive , and brought him near to Joshua .</w:t>
      </w:r>
    </w:p>
    <w:p>
      <w:pPr>
        <w:pStyle w:val="ListBullet"/>
      </w:pPr>
      <w:r>
        <w:rPr>
          <w:b/>
          <w:sz w:val="18"/>
        </w:rPr>
        <w:t>Judg 8:19</w:t>
      </w:r>
      <w:r>
        <w:rPr>
          <w:sz w:val="18"/>
        </w:rPr>
        <w:t xml:space="preserve"> — Judg 8:19 And he said , “They were my brothers , the sons of my mother . As the Lord lives , if you had saved them alive , I would not kill you .”</w:t>
      </w:r>
    </w:p>
    <w:p>
      <w:pPr>
        <w:pStyle w:val="ListBullet"/>
      </w:pPr>
      <w:r>
        <w:rPr>
          <w:b/>
          <w:sz w:val="18"/>
        </w:rPr>
        <w:t>Rut 2:20</w:t>
      </w:r>
      <w:r>
        <w:rPr>
          <w:sz w:val="18"/>
        </w:rPr>
        <w:t xml:space="preserve"> — Rut 2:20 And Naomi said to her daughter-in-law , “May he be blessed by the Lord , whose kindness has not forsaken the living or the dead !” Naomi also said to her, “ The man is a close relative of ours, one of our redeemers .”</w:t>
      </w:r>
    </w:p>
    <w:p>
      <w:pPr>
        <w:pStyle w:val="ListBullet"/>
      </w:pPr>
      <w:r>
        <w:rPr>
          <w:b/>
          <w:sz w:val="18"/>
        </w:rPr>
        <w:t>Rut 3:13</w:t>
      </w:r>
      <w:r>
        <w:rPr>
          <w:sz w:val="18"/>
        </w:rPr>
        <w:t xml:space="preserve"> — Rut 3:13 Remain tonight , and in the morning , if he will redeem you, good ; let him do it . But if he is not willing to redeem you, then, as the Lord lives , I will redeem you. Lie down until the morning .”</w:t>
      </w:r>
    </w:p>
    <w:p>
      <w:pPr>
        <w:pStyle w:val="ListBullet"/>
      </w:pPr>
      <w:r>
        <w:rPr>
          <w:b/>
          <w:sz w:val="18"/>
        </w:rPr>
        <w:t>1Sa 1:26</w:t>
      </w:r>
      <w:r>
        <w:rPr>
          <w:sz w:val="18"/>
        </w:rPr>
        <w:t xml:space="preserve"> — 1Sa 1:26 And she said , “ Oh , my lord ! As you live , my lord , I am the woman who was standing here in your presence, praying to the Lord .</w:t>
      </w:r>
    </w:p>
    <w:p>
      <w:pPr>
        <w:pStyle w:val="ListBullet"/>
      </w:pPr>
      <w:r>
        <w:rPr>
          <w:b/>
          <w:sz w:val="18"/>
        </w:rPr>
        <w:t>1Sa 2:15</w:t>
      </w:r>
      <w:r>
        <w:rPr>
          <w:sz w:val="18"/>
        </w:rPr>
        <w:t xml:space="preserve"> — 1Sa 2:15 Moreover, before the fat was burned , the priest’s servant would come and say to the man who was sacrificing , “ Give meat for the priest to roast , for he will not accept boiled meat from you but only raw .”</w:t>
      </w:r>
    </w:p>
    <w:p>
      <w:pPr>
        <w:pStyle w:val="ListBullet"/>
      </w:pPr>
      <w:r>
        <w:rPr>
          <w:b/>
          <w:sz w:val="18"/>
        </w:rPr>
        <w:t>1Sa 14:39</w:t>
      </w:r>
      <w:r>
        <w:rPr>
          <w:sz w:val="18"/>
        </w:rPr>
        <w:t xml:space="preserve"> — 1Sa 14:39 For as the Lord lives who saves Israel , though it be in Jonathan my son , he shall surely die .” But there was not a man among all the people who answered him.</w:t>
      </w:r>
    </w:p>
    <w:p>
      <w:pPr>
        <w:pStyle w:val="ListBullet"/>
      </w:pPr>
      <w:r>
        <w:rPr>
          <w:b/>
          <w:sz w:val="18"/>
        </w:rPr>
        <w:t>1Sa 14:45</w:t>
      </w:r>
      <w:r>
        <w:rPr>
          <w:sz w:val="18"/>
        </w:rPr>
        <w:t xml:space="preserve"> — 1Sa 14:45 Then the people said to Saul , “Shall Jonathan die , who has worked this great salvation in Israel ? Far from it ! As the Lord lives , there shall not one hair of his head fall to the ground , for he has worked with God this day .” So the people ransomed Jonathan , so that he did not die .</w:t>
      </w:r>
    </w:p>
    <w:p>
      <w:pPr>
        <w:pStyle w:val="ListBullet"/>
      </w:pPr>
      <w:r>
        <w:rPr>
          <w:b/>
          <w:sz w:val="18"/>
        </w:rPr>
        <w:t>1Sa 15:8</w:t>
      </w:r>
      <w:r>
        <w:rPr>
          <w:sz w:val="18"/>
        </w:rPr>
        <w:t xml:space="preserve"> — 1Sa 15:8 And he took Agag the king of the Amalekites alive and devoted to destruction all the people with the edge of the sword .</w:t>
      </w:r>
    </w:p>
    <w:p>
      <w:pPr>
        <w:pStyle w:val="ListBullet"/>
      </w:pPr>
      <w:r>
        <w:rPr>
          <w:b/>
          <w:sz w:val="18"/>
        </w:rPr>
        <w:t>1Sa 17:55</w:t>
      </w:r>
      <w:r>
        <w:rPr>
          <w:sz w:val="18"/>
        </w:rPr>
        <w:t xml:space="preserve"> — 1Sa 17:55 As soon as Saul saw David go out against the Philistine , he said to Abner , the commander of the army , “ Abner , whose son is this youth ?” And Abner said , “As your soul lives , O king , I do not know .”</w:t>
      </w:r>
    </w:p>
    <w:p>
      <w:pPr>
        <w:pStyle w:val="ListBullet"/>
      </w:pPr>
      <w:r>
        <w:rPr>
          <w:b/>
          <w:sz w:val="18"/>
        </w:rPr>
        <w:t>1Sa 19:6</w:t>
      </w:r>
      <w:r>
        <w:rPr>
          <w:sz w:val="18"/>
        </w:rPr>
        <w:t xml:space="preserve"> — 1Sa 19:6 And Saul listened to the voice of Jonathan . Saul swore , “As the Lord lives , he shall not be put to death .”</w:t>
      </w:r>
    </w:p>
    <w:p>
      <w:pPr>
        <w:pStyle w:val="ListBullet"/>
      </w:pPr>
      <w:r>
        <w:rPr>
          <w:b/>
          <w:sz w:val="18"/>
        </w:rPr>
        <w:t>1Sa 20:3</w:t>
      </w:r>
      <w:r>
        <w:rPr>
          <w:sz w:val="18"/>
        </w:rPr>
        <w:t xml:space="preserve"> — 1Sa 20:3 But David vowed again , saying , “Your father knows well that I have found favor in your eyes , and he thinks , ‘Do not let Jonathan know this , lest he be grieved .’ But truly , as the Lord lives and as your soul lives , there is but a step between me and death .”</w:t>
      </w:r>
    </w:p>
    <w:p>
      <w:pPr>
        <w:pStyle w:val="ListBullet"/>
      </w:pPr>
      <w:r>
        <w:rPr>
          <w:b/>
          <w:sz w:val="18"/>
        </w:rPr>
        <w:t>1Sa 20:14</w:t>
      </w:r>
      <w:r>
        <w:rPr>
          <w:sz w:val="18"/>
        </w:rPr>
        <w:t xml:space="preserve"> — 1Sa 20:14 If I am still alive , show me the steadfast love of the Lord , that I may not die ;</w:t>
      </w:r>
    </w:p>
    <w:p>
      <w:pPr>
        <w:pStyle w:val="ListBullet"/>
      </w:pPr>
      <w:r>
        <w:rPr>
          <w:b/>
          <w:sz w:val="18"/>
        </w:rPr>
        <w:t>1Sa 20:21</w:t>
      </w:r>
      <w:r>
        <w:rPr>
          <w:sz w:val="18"/>
        </w:rPr>
        <w:t xml:space="preserve"> — 1Sa 20:21 And behold , I will send the boy , saying, ‘ Go , find the arrows .’ If I say to the boy , ‘ Look , the arrows are on this side of you, take them,’ then you are to come , for , as the Lord lives , it is safe for you and there is no danger .</w:t>
      </w:r>
    </w:p>
    <w:p>
      <w:pPr>
        <w:pStyle w:val="ListBullet"/>
      </w:pPr>
      <w:r>
        <w:rPr>
          <w:b/>
          <w:sz w:val="18"/>
        </w:rPr>
        <w:t>1Sa 25:6</w:t>
      </w:r>
      <w:r>
        <w:rPr>
          <w:sz w:val="18"/>
        </w:rPr>
        <w:t xml:space="preserve"> — 1Sa 25:6 And thus you shall greet him: ‘ Peace be to you , and peace be to your house , and peace be to all that you have.</w:t>
      </w:r>
    </w:p>
    <w:p>
      <w:pPr>
        <w:pStyle w:val="ListBullet"/>
      </w:pPr>
      <w:r>
        <w:rPr>
          <w:b/>
          <w:sz w:val="18"/>
        </w:rPr>
        <w:t>1Sa 25:26</w:t>
      </w:r>
      <w:r>
        <w:rPr>
          <w:sz w:val="18"/>
        </w:rPr>
        <w:t xml:space="preserve"> — 1Sa 25:26 Now then, my lord , as the Lord lives , and as your soul lives , because the Lord has restrained you from bloodguilt and from saving with your own hand , now then let your enemies and those who seek to do evil to my lord be as Nabal .</w:t>
      </w:r>
    </w:p>
    <w:p>
      <w:pPr>
        <w:pStyle w:val="ListBullet"/>
      </w:pPr>
      <w:r>
        <w:rPr>
          <w:b/>
          <w:sz w:val="18"/>
        </w:rPr>
        <w:t>1Sa 25:34</w:t>
      </w:r>
      <w:r>
        <w:rPr>
          <w:sz w:val="18"/>
        </w:rPr>
        <w:t xml:space="preserve"> — 1Sa 25:34 For as surely as the Lord , the God of Israel , lives , who has restrained me from hurting you, unless you had hurried and come to meet me, truly by morning there had not been left to Nabal so much as one male .”</w:t>
      </w:r>
    </w:p>
    <w:p>
      <w:pPr>
        <w:pStyle w:val="ListBullet"/>
      </w:pPr>
      <w:r>
        <w:rPr>
          <w:b/>
          <w:sz w:val="18"/>
        </w:rPr>
        <w:t>1Sa 26:10</w:t>
      </w:r>
      <w:r>
        <w:rPr>
          <w:sz w:val="18"/>
        </w:rPr>
        <w:t xml:space="preserve"> — 1Sa 26:10 And David said , “As the Lord lives , the Lord will strike him, or his day will come to die , or he will go down into battle and perish .</w:t>
      </w:r>
    </w:p>
    <w:p>
      <w:pPr>
        <w:pStyle w:val="ListBullet"/>
      </w:pPr>
      <w:r>
        <w:rPr>
          <w:b/>
          <w:sz w:val="18"/>
        </w:rPr>
        <w:t>1Sa 26:16</w:t>
      </w:r>
      <w:r>
        <w:rPr>
          <w:sz w:val="18"/>
        </w:rPr>
        <w:t xml:space="preserve"> — 1Sa 26:16 This thing that you have done is not good . As the Lord lives , you deserve to die , because you have not kept watch over your lord , the Lord’s anointed . And now see where the king’s spear is and the jar of water that was at his head .”</w:t>
      </w:r>
    </w:p>
    <w:p>
      <w:pPr>
        <w:pStyle w:val="ListBullet"/>
      </w:pPr>
      <w:r>
        <w:rPr>
          <w:b/>
          <w:sz w:val="18"/>
        </w:rPr>
        <w:t>1Sa 28:10</w:t>
      </w:r>
      <w:r>
        <w:rPr>
          <w:sz w:val="18"/>
        </w:rPr>
        <w:t xml:space="preserve"> — 1Sa 28:10 But Saul swore to her by the Lord , “As the Lord lives , no punishment shall come upon you for this thing .”</w:t>
      </w:r>
    </w:p>
    <w:p>
      <w:pPr>
        <w:pStyle w:val="ListBullet"/>
      </w:pPr>
      <w:r>
        <w:rPr>
          <w:b/>
          <w:sz w:val="18"/>
        </w:rPr>
        <w:t>1Sa 29:6</w:t>
      </w:r>
      <w:r>
        <w:rPr>
          <w:sz w:val="18"/>
        </w:rPr>
        <w:t xml:space="preserve"> — 1Sa 29:6 Then Achish called David and said to him, “As the Lord lives , you have been honest , and to me it seems right that you should march out and in with me in the campaign . For I have found nothing wrong in you from the day of your coming to me to this day . Nevertheless, the lords do not approve of you .</w:t>
      </w:r>
    </w:p>
    <w:p>
      <w:pPr>
        <w:pStyle w:val="ListBullet"/>
      </w:pPr>
      <w:r>
        <w:rPr>
          <w:b/>
          <w:sz w:val="18"/>
        </w:rPr>
        <w:t>2Sa 2:27</w:t>
      </w:r>
      <w:r>
        <w:rPr>
          <w:sz w:val="18"/>
        </w:rPr>
        <w:t xml:space="preserve"> — 2Sa 2:27 And Joab said , “As God lives , if you had not spoken , surely the men would not have given up the pursuit of their brothers until the morning .”</w:t>
      </w:r>
    </w:p>
    <w:p>
      <w:pPr>
        <w:pStyle w:val="ListBullet"/>
      </w:pPr>
      <w:r>
        <w:rPr>
          <w:b/>
          <w:sz w:val="18"/>
        </w:rPr>
        <w:t>2Sa 4:9</w:t>
      </w:r>
      <w:r>
        <w:rPr>
          <w:sz w:val="18"/>
        </w:rPr>
        <w:t xml:space="preserve"> — 2Sa 4:9 But David answered Rechab and Baanah his brother , the sons of Rimmon the Beerothite , “As the Lord lives , who has redeemed my life out of every adversity ,</w:t>
      </w:r>
    </w:p>
    <w:p>
      <w:pPr>
        <w:pStyle w:val="ListBullet"/>
      </w:pPr>
      <w:r>
        <w:rPr>
          <w:b/>
          <w:sz w:val="18"/>
        </w:rPr>
        <w:t>2Sa 11:11</w:t>
      </w:r>
      <w:r>
        <w:rPr>
          <w:sz w:val="18"/>
        </w:rPr>
        <w:t xml:space="preserve"> — 2Sa 11:11 Uriah said to David , “The ark and Israel and Judah dwell in booths , and my lord Joab and the servants of my lord are camping in the open field . Shall I then go to my house , to eat and to drink and to lie with my wife ? As you live , and as your soul lives , I will not do this thing .”</w:t>
      </w:r>
    </w:p>
    <w:p>
      <w:pPr>
        <w:pStyle w:val="ListBullet"/>
      </w:pPr>
      <w:r>
        <w:rPr>
          <w:b/>
          <w:sz w:val="18"/>
        </w:rPr>
        <w:t>2Sa 12:5</w:t>
      </w:r>
      <w:r>
        <w:rPr>
          <w:sz w:val="18"/>
        </w:rPr>
        <w:t xml:space="preserve"> — 2Sa 12:5 Then David’s anger was greatly kindled against the man , and he said to Nathan , “As the Lord lives , the man who has done this deserves to die ,</w:t>
      </w:r>
    </w:p>
    <w:p>
      <w:pPr>
        <w:pStyle w:val="ListBullet"/>
      </w:pPr>
      <w:r>
        <w:rPr>
          <w:b/>
          <w:sz w:val="18"/>
        </w:rPr>
        <w:t>2Sa 14:11</w:t>
      </w:r>
      <w:r>
        <w:rPr>
          <w:sz w:val="18"/>
        </w:rPr>
        <w:t xml:space="preserve"> — 2Sa 14:11 Then she said , “ Please let the king invoke the Lord your God , that the avenger of blood kill no more , and my son be not destroyed .” He said , “As the Lord lives , not one hair of your son shall fall to the ground .”</w:t>
      </w:r>
    </w:p>
    <w:p>
      <w:pPr>
        <w:pStyle w:val="ListBullet"/>
      </w:pPr>
      <w:r>
        <w:rPr>
          <w:b/>
          <w:sz w:val="18"/>
        </w:rPr>
        <w:t>2Sa 14:19</w:t>
      </w:r>
      <w:r>
        <w:rPr>
          <w:sz w:val="18"/>
        </w:rPr>
        <w:t xml:space="preserve"> — 2Sa 14:19 The king said , “Is the hand of Joab with you in all this ?” The woman answered and said , “As surely as you live , my lord the king , one cannot turn to the right hand or to the left from anything that my lord the king has said . It was your servant Joab who commanded me; it was he who put all these words in the mouth of your servant .</w:t>
      </w:r>
    </w:p>
    <w:p>
      <w:pPr>
        <w:pStyle w:val="ListBullet"/>
      </w:pPr>
      <w:r>
        <w:rPr>
          <w:b/>
          <w:sz w:val="18"/>
        </w:rPr>
        <w:t>2Sa 15:21</w:t>
      </w:r>
      <w:r>
        <w:rPr>
          <w:sz w:val="18"/>
        </w:rPr>
        <w:t xml:space="preserve"> — 2Sa 15:21 But Ittai answered the king , “As the Lord lives , and as my lord the king lives , wherever my lord the king shall be , whether for death or for life , there also will your servant be.”</w:t>
      </w:r>
    </w:p>
    <w:p>
      <w:pPr>
        <w:pStyle w:val="ListBullet"/>
      </w:pPr>
      <w:r>
        <w:rPr>
          <w:b/>
          <w:sz w:val="18"/>
        </w:rPr>
        <w:t>2Sa 18:14</w:t>
      </w:r>
      <w:r>
        <w:rPr>
          <w:sz w:val="18"/>
        </w:rPr>
        <w:t xml:space="preserve"> — 2Sa 18:14 Joab said , “I will not waste time like this with you .” And he took three javelins in his hand and thrust them into the heart of Absalom while he was still alive in the oak .</w:t>
      </w:r>
    </w:p>
    <w:p>
      <w:pPr>
        <w:pStyle w:val="ListBullet"/>
      </w:pPr>
      <w:r>
        <w:rPr>
          <w:b/>
          <w:sz w:val="18"/>
        </w:rPr>
        <w:t>2Sa 19:6</w:t>
      </w:r>
      <w:r>
        <w:rPr>
          <w:sz w:val="18"/>
        </w:rPr>
        <w:t xml:space="preserve"> — 2Sa 19:6 because you love those who hate you and hate those who love you. For you have made it clear today that commanders and servants are nothing to you, for today I know that if Absalom were alive and all of us were dead today , then you would be pleased .</w:t>
      </w:r>
    </w:p>
    <w:p>
      <w:pPr>
        <w:pStyle w:val="ListBullet"/>
      </w:pPr>
      <w:r>
        <w:rPr>
          <w:b/>
          <w:sz w:val="18"/>
        </w:rPr>
        <w:t>2Sa 22:47</w:t>
      </w:r>
      <w:r>
        <w:rPr>
          <w:sz w:val="18"/>
        </w:rPr>
        <w:t xml:space="preserve"> — 2Sa 22:47 “The Lord lives , and blessed be my rock , and exalted be my God , the rock of my salvation ,</w:t>
      </w:r>
    </w:p>
    <w:p>
      <w:pPr>
        <w:pStyle w:val="ListBullet"/>
      </w:pPr>
      <w:r>
        <w:rPr>
          <w:b/>
          <w:sz w:val="18"/>
        </w:rPr>
        <w:t>1Ki 1:29</w:t>
      </w:r>
      <w:r>
        <w:rPr>
          <w:sz w:val="18"/>
        </w:rPr>
        <w:t xml:space="preserve"> — 1Ki 1:29 And the king swore, saying , “As the Lord lives , who has redeemed my soul out of every adversity ,</w:t>
      </w:r>
    </w:p>
    <w:p>
      <w:pPr>
        <w:pStyle w:val="ListBullet"/>
      </w:pPr>
      <w:r>
        <w:rPr>
          <w:b/>
          <w:sz w:val="18"/>
        </w:rPr>
        <w:t>1Ki 2:24</w:t>
      </w:r>
      <w:r>
        <w:rPr>
          <w:sz w:val="18"/>
        </w:rPr>
        <w:t xml:space="preserve"> — 1Ki 2:24 Now therefore as the Lord lives , who has established me and placed me on the throne of David my father , and who has made me a house , as he promised , Adonijah shall be put to death today .”</w:t>
      </w:r>
    </w:p>
    <w:p>
      <w:pPr>
        <w:pStyle w:val="ListBullet"/>
      </w:pPr>
      <w:r>
        <w:rPr>
          <w:b/>
          <w:sz w:val="18"/>
        </w:rPr>
        <w:t>1Ki 3:22</w:t>
      </w:r>
      <w:r>
        <w:rPr>
          <w:sz w:val="18"/>
        </w:rPr>
        <w:t xml:space="preserve"> — 1Ki 3:22 But the other woman said , “ No , the living child is mine, and the dead child is yours.” The first said , “ No , the dead child is yours, and the living child is mine.” Thus they spoke before the king .</w:t>
      </w:r>
    </w:p>
    <w:p>
      <w:pPr>
        <w:pStyle w:val="ListBullet"/>
      </w:pPr>
      <w:r>
        <w:rPr>
          <w:b/>
          <w:sz w:val="18"/>
        </w:rPr>
        <w:t>1Ki 3:23</w:t>
      </w:r>
      <w:r>
        <w:rPr>
          <w:sz w:val="18"/>
        </w:rPr>
        <w:t xml:space="preserve"> — 1Ki 3:23 Then the king said , “The one says , ‘ This is my son that is alive , and your son is dead ’; and the other says , ‘ No ; but your son is dead , and my son is the living one.’”</w:t>
      </w:r>
    </w:p>
    <w:p>
      <w:pPr>
        <w:pStyle w:val="ListBullet"/>
      </w:pPr>
      <w:r>
        <w:rPr>
          <w:b/>
          <w:sz w:val="18"/>
        </w:rPr>
        <w:t>1Ki 3:25</w:t>
      </w:r>
      <w:r>
        <w:rPr>
          <w:sz w:val="18"/>
        </w:rPr>
        <w:t xml:space="preserve"> — 1Ki 3:25 And the king said , “ Divide the living child in two , and give half to the one and half to the other .”</w:t>
      </w:r>
    </w:p>
    <w:p>
      <w:pPr>
        <w:pStyle w:val="ListBullet"/>
      </w:pPr>
      <w:r>
        <w:rPr>
          <w:b/>
          <w:sz w:val="18"/>
        </w:rPr>
        <w:t>1Ki 3:26</w:t>
      </w:r>
      <w:r>
        <w:rPr>
          <w:sz w:val="18"/>
        </w:rPr>
        <w:t xml:space="preserve"> — 1Ki 3:26 Then the woman whose son was alive said to the king , because her heart yearned for her son , “ Oh , my lord , give her the living child , and by no means put him to death .” But the other said , “He shall be neither mine nor yours; divide him.”</w:t>
      </w:r>
    </w:p>
    <w:p>
      <w:pPr>
        <w:pStyle w:val="ListBullet"/>
      </w:pPr>
      <w:r>
        <w:rPr>
          <w:b/>
          <w:sz w:val="18"/>
        </w:rPr>
        <w:t>1Ki 3:27</w:t>
      </w:r>
      <w:r>
        <w:rPr>
          <w:sz w:val="18"/>
        </w:rPr>
        <w:t xml:space="preserve"> — 1Ki 3:27 Then the king answered and said , “ Give the living child to the first woman, and by no means put him to death ; she is his mother .”</w:t>
      </w:r>
    </w:p>
    <w:p>
      <w:pPr>
        <w:pStyle w:val="ListBullet"/>
      </w:pPr>
      <w:r>
        <w:rPr>
          <w:b/>
          <w:sz w:val="18"/>
        </w:rPr>
        <w:t>1Ki 12:6</w:t>
      </w:r>
      <w:r>
        <w:rPr>
          <w:sz w:val="18"/>
        </w:rPr>
        <w:t xml:space="preserve"> — 1Ki 12:6 Then King Rehoboam took counsel with the old men , who had stood before Solomon his father while he was yet alive , saying , “ How do you advise me to answer this people ?”</w:t>
      </w:r>
    </w:p>
    <w:p>
      <w:pPr>
        <w:pStyle w:val="ListBullet"/>
      </w:pPr>
      <w:r>
        <w:rPr>
          <w:b/>
          <w:sz w:val="18"/>
        </w:rPr>
        <w:t>1Ki 17:1</w:t>
      </w:r>
      <w:r>
        <w:rPr>
          <w:sz w:val="18"/>
        </w:rPr>
        <w:t xml:space="preserve"> — 1Ki 17:1 Now Elijah the Tishbite , of Tishbe in Gilead , said to Ahab , “As the Lord , the God of Israel , lives , before whom I stand , there shall be neither dew nor rain these years , except by my word .”</w:t>
      </w:r>
    </w:p>
    <w:p>
      <w:pPr>
        <w:pStyle w:val="ListBullet"/>
      </w:pPr>
      <w:r>
        <w:rPr>
          <w:b/>
          <w:sz w:val="18"/>
        </w:rPr>
        <w:t>1Ki 17:12</w:t>
      </w:r>
      <w:r>
        <w:rPr>
          <w:sz w:val="18"/>
        </w:rPr>
        <w:t xml:space="preserve"> — 1Ki 17:12 And she said , “As the Lord your God lives , I have nothing baked , only a handful of flour in a jar and a little oil in a jug . And now I am gathering a couple of sticks that I may go in and prepare it for myself and my son , that we may eat it and die .”</w:t>
      </w:r>
    </w:p>
    <w:p>
      <w:pPr>
        <w:pStyle w:val="ListBullet"/>
      </w:pPr>
      <w:r>
        <w:rPr>
          <w:b/>
          <w:sz w:val="18"/>
        </w:rPr>
        <w:t>1Ki 17:23</w:t>
      </w:r>
      <w:r>
        <w:rPr>
          <w:sz w:val="18"/>
        </w:rPr>
        <w:t xml:space="preserve"> — 1Ki 17:23 And Elijah took the child and brought him down from the upper chamber into the house and delivered him to his mother . And Elijah said , “ See , your son lives .”</w:t>
      </w:r>
    </w:p>
    <w:p>
      <w:pPr>
        <w:pStyle w:val="ListBullet"/>
      </w:pPr>
      <w:r>
        <w:rPr>
          <w:b/>
          <w:sz w:val="18"/>
        </w:rPr>
        <w:t>1Ki 18:10</w:t>
      </w:r>
      <w:r>
        <w:rPr>
          <w:sz w:val="18"/>
        </w:rPr>
        <w:t xml:space="preserve"> — 1Ki 18:10 As the Lord your God lives , there is no nation or kingdom where my lord has not sent to seek you. And when they would say , ‘He is not here ,’ he would take an oath of the kingdom or nation , that they had not found you.</w:t>
      </w:r>
    </w:p>
    <w:p>
      <w:pPr>
        <w:pStyle w:val="ListBullet"/>
      </w:pPr>
      <w:r>
        <w:rPr>
          <w:b/>
          <w:sz w:val="18"/>
        </w:rPr>
        <w:t>1Ki 18:15</w:t>
      </w:r>
      <w:r>
        <w:rPr>
          <w:sz w:val="18"/>
        </w:rPr>
        <w:t xml:space="preserve"> — 1Ki 18:15 And Elijah said , “As the Lord of hosts lives , before whom I stand , I will surely show myself to him today .”</w:t>
      </w:r>
    </w:p>
    <w:p>
      <w:pPr>
        <w:pStyle w:val="ListBullet"/>
      </w:pPr>
      <w:r>
        <w:rPr>
          <w:b/>
          <w:sz w:val="18"/>
        </w:rPr>
        <w:t>1Ki 20:18</w:t>
      </w:r>
      <w:r>
        <w:rPr>
          <w:sz w:val="18"/>
        </w:rPr>
        <w:t xml:space="preserve"> — 1Ki 20:18 He said , “ If they have come out for peace , take them alive . Or if they have come out for war , take them alive .”</w:t>
      </w:r>
    </w:p>
    <w:p>
      <w:pPr>
        <w:pStyle w:val="ListBullet"/>
      </w:pPr>
      <w:r>
        <w:rPr>
          <w:b/>
          <w:sz w:val="18"/>
        </w:rPr>
        <w:t>1Ki 20:32</w:t>
      </w:r>
      <w:r>
        <w:rPr>
          <w:sz w:val="18"/>
        </w:rPr>
        <w:t xml:space="preserve"> — 1Ki 20:32 So they tied sackcloth around their waists and put ropes on their heads and went to the king of Israel and said , “Your servant Ben-hadad says , ‘ Please , let me live .’” And he said , “Does he still live ? He is my brother .”</w:t>
      </w:r>
    </w:p>
    <w:p>
      <w:pPr>
        <w:pStyle w:val="ListBullet"/>
      </w:pPr>
      <w:r>
        <w:rPr>
          <w:b/>
          <w:sz w:val="18"/>
        </w:rPr>
        <w:t>1Ki 21:15</w:t>
      </w:r>
      <w:r>
        <w:rPr>
          <w:sz w:val="18"/>
        </w:rPr>
        <w:t xml:space="preserve"> — 1Ki 21:15 As soon as Jezebel heard that Naboth had been stoned and was dead , Jezebel said to Ahab , “ Arise , take possession of the vineyard of Naboth the Jezreelite , which he refused to give you for money , for Naboth is not alive , but dead .”</w:t>
      </w:r>
    </w:p>
    <w:p>
      <w:pPr>
        <w:pStyle w:val="ListBullet"/>
      </w:pPr>
      <w:r>
        <w:rPr>
          <w:b/>
          <w:sz w:val="18"/>
        </w:rPr>
        <w:t>1Ki 22:14</w:t>
      </w:r>
      <w:r>
        <w:rPr>
          <w:sz w:val="18"/>
        </w:rPr>
        <w:t xml:space="preserve"> — 1Ki 22:14 But Micaiah said , “As the Lord lives , what the Lord says to me, that I will speak .”</w:t>
      </w:r>
    </w:p>
    <w:p>
      <w:pPr>
        <w:pStyle w:val="ListBullet"/>
      </w:pPr>
      <w:r>
        <w:rPr>
          <w:b/>
          <w:sz w:val="18"/>
        </w:rPr>
        <w:t>2Ki 2:2</w:t>
      </w:r>
      <w:r>
        <w:rPr>
          <w:sz w:val="18"/>
        </w:rPr>
        <w:t xml:space="preserve"> — 2Ki 2:2 And Elijah said to Elisha , “ Please stay here , for the Lord has sent me as far as Bethel .” But Elisha said , “As the Lord lives , and as you yourself live , I will not leave you.” So they went down to Bethel .</w:t>
      </w:r>
    </w:p>
    <w:p>
      <w:pPr>
        <w:pStyle w:val="ListBullet"/>
      </w:pPr>
      <w:r>
        <w:rPr>
          <w:b/>
          <w:sz w:val="18"/>
        </w:rPr>
        <w:t>2Ki 2:4</w:t>
      </w:r>
      <w:r>
        <w:rPr>
          <w:sz w:val="18"/>
        </w:rPr>
        <w:t xml:space="preserve"> — 2Ki 2:4 Elijah said to him, “ Elisha , please stay here , for the Lord has sent me to Jericho .” But he said , “As the Lord lives , and as you yourself live , I will not leave you.” So they came to Jericho .</w:t>
      </w:r>
    </w:p>
    <w:p>
      <w:pPr>
        <w:pStyle w:val="ListBullet"/>
      </w:pPr>
      <w:r>
        <w:rPr>
          <w:b/>
          <w:sz w:val="18"/>
        </w:rPr>
        <w:t>2Ki 2:6</w:t>
      </w:r>
      <w:r>
        <w:rPr>
          <w:sz w:val="18"/>
        </w:rPr>
        <w:t xml:space="preserve"> — 2Ki 2:6 Then Elijah said to him, “ Please stay here , for the Lord has sent me to the Jordan .” But he said , “As the Lord lives , and as you yourself live , I will not leave you.” So the two of them went on .</w:t>
      </w:r>
    </w:p>
    <w:p>
      <w:pPr>
        <w:pStyle w:val="ListBullet"/>
      </w:pPr>
      <w:r>
        <w:rPr>
          <w:b/>
          <w:sz w:val="18"/>
        </w:rPr>
        <w:t>2Ki 3:14</w:t>
      </w:r>
      <w:r>
        <w:rPr>
          <w:sz w:val="18"/>
        </w:rPr>
        <w:t xml:space="preserve"> — 2Ki 3:14 And Elisha said , “As the Lord of hosts lives , before whom I stand , were it not that I have regard for Jehoshaphat the king of Judah , I would neither look at you nor see you .</w:t>
      </w:r>
    </w:p>
    <w:p>
      <w:pPr>
        <w:pStyle w:val="ListBullet"/>
      </w:pPr>
      <w:r>
        <w:rPr>
          <w:b/>
          <w:sz w:val="18"/>
        </w:rPr>
        <w:t>Job 27:2</w:t>
      </w:r>
      <w:r>
        <w:rPr>
          <w:sz w:val="18"/>
        </w:rPr>
        <w:t xml:space="preserve"> — Job 27:2 “As God lives , who has taken away my right , and the Almighty , who has made my soul bitter ,</w:t>
      </w:r>
    </w:p>
    <w:p>
      <w:pPr>
        <w:pStyle w:val="ListBullet"/>
      </w:pPr>
      <w:r>
        <w:rPr>
          <w:b/>
          <w:sz w:val="18"/>
        </w:rPr>
        <w:t>Job 28:13</w:t>
      </w:r>
      <w:r>
        <w:rPr>
          <w:sz w:val="18"/>
        </w:rPr>
        <w:t xml:space="preserve"> — Job 28:13 Man does not know its worth , and it is not found in the land of the living .</w:t>
      </w:r>
    </w:p>
    <w:p>
      <w:pPr>
        <w:pStyle w:val="ListBullet"/>
      </w:pPr>
      <w:r>
        <w:rPr>
          <w:b/>
          <w:sz w:val="18"/>
        </w:rPr>
        <w:t>Job 28:21</w:t>
      </w:r>
      <w:r>
        <w:rPr>
          <w:sz w:val="18"/>
        </w:rPr>
        <w:t xml:space="preserve"> — Job 28:21 It is hidden from the eyes of all living and concealed from the birds of the air .</w:t>
      </w:r>
    </w:p>
    <w:p>
      <w:pPr>
        <w:pStyle w:val="ListBullet"/>
      </w:pPr>
      <w:r>
        <w:rPr>
          <w:b/>
          <w:sz w:val="18"/>
        </w:rPr>
        <w:t>Job 30:23</w:t>
      </w:r>
      <w:r>
        <w:rPr>
          <w:sz w:val="18"/>
        </w:rPr>
        <w:t xml:space="preserve"> — Job 30:23 For I know that you will bring me to death and to the house appointed for all living .</w:t>
      </w:r>
    </w:p>
    <w:p>
      <w:pPr>
        <w:pStyle w:val="ListBullet"/>
      </w:pPr>
      <w:r>
        <w:rPr>
          <w:b/>
          <w:sz w:val="18"/>
        </w:rPr>
        <w:t>Psa 18:46</w:t>
      </w:r>
      <w:r>
        <w:rPr>
          <w:sz w:val="18"/>
        </w:rPr>
        <w:t xml:space="preserve"> — Psa 18:46 The Lord lives , and blessed be my rock , and exalted be the God of my salvation —</w:t>
      </w:r>
    </w:p>
    <w:p>
      <w:pPr>
        <w:pStyle w:val="ListBullet"/>
      </w:pPr>
      <w:r>
        <w:rPr>
          <w:b/>
          <w:sz w:val="18"/>
        </w:rPr>
        <w:t>Psa 38:19</w:t>
      </w:r>
      <w:r>
        <w:rPr>
          <w:sz w:val="18"/>
        </w:rPr>
        <w:t xml:space="preserve"> — Psa 38:19 But my foes are vigorous , they are mighty , and many are those who hate me wrongfully .</w:t>
      </w:r>
    </w:p>
    <w:p>
      <w:pPr>
        <w:pStyle w:val="ListBullet"/>
      </w:pPr>
      <w:r>
        <w:rPr>
          <w:b/>
          <w:sz w:val="18"/>
        </w:rPr>
        <w:t>Psa 52:5</w:t>
      </w:r>
      <w:r>
        <w:rPr>
          <w:sz w:val="18"/>
        </w:rPr>
        <w:t xml:space="preserve"> — Psa 52:5 But God will break you down forever ; he will snatch and tear you from your tent ; he will uproot you from the land of the living . Selah</w:t>
      </w:r>
    </w:p>
    <w:p>
      <w:pPr>
        <w:pStyle w:val="ListBullet"/>
      </w:pPr>
      <w:r>
        <w:rPr>
          <w:b/>
          <w:sz w:val="18"/>
        </w:rPr>
        <w:t>Psa 55:15</w:t>
      </w:r>
      <w:r>
        <w:rPr>
          <w:sz w:val="18"/>
        </w:rPr>
        <w:t xml:space="preserve"> — Psa 55:15 Let death steal over them; let them go down to Sheol alive ; for evil is in their dwelling place and in their heart .</w:t>
      </w:r>
    </w:p>
    <w:p>
      <w:pPr>
        <w:pStyle w:val="ListBullet"/>
      </w:pPr>
      <w:r>
        <w:rPr>
          <w:b/>
          <w:sz w:val="18"/>
        </w:rPr>
        <w:t>Psa 56:13</w:t>
      </w:r>
      <w:r>
        <w:rPr>
          <w:sz w:val="18"/>
        </w:rPr>
        <w:t xml:space="preserve"> — Psa 56:13 For you have delivered my soul from death , yes , my feet from falling , that I may walk before God in the light of life .</w:t>
      </w:r>
    </w:p>
    <w:p>
      <w:pPr>
        <w:pStyle w:val="ListBullet"/>
      </w:pPr>
      <w:r>
        <w:rPr>
          <w:b/>
          <w:sz w:val="18"/>
        </w:rPr>
        <w:t>Psa 58:9</w:t>
      </w:r>
      <w:r>
        <w:rPr>
          <w:sz w:val="18"/>
        </w:rPr>
        <w:t xml:space="preserve"> — Psa 58:9 Sooner than your pots can feel the heat of thorns , whether green or ablaze , may he sweep them away !</w:t>
      </w:r>
    </w:p>
    <w:p>
      <w:pPr>
        <w:pStyle w:val="ListBullet"/>
      </w:pPr>
      <w:r>
        <w:rPr>
          <w:b/>
          <w:sz w:val="18"/>
        </w:rPr>
        <w:t>Psa 69:28</w:t>
      </w:r>
      <w:r>
        <w:rPr>
          <w:sz w:val="18"/>
        </w:rPr>
        <w:t xml:space="preserve"> — Psa 69:28 Let them be blotted out of the book of the living ; let them not be enrolled among the righteous .</w:t>
      </w:r>
    </w:p>
    <w:p>
      <w:pPr>
        <w:pStyle w:val="ListBullet"/>
      </w:pPr>
      <w:r>
        <w:rPr>
          <w:b/>
          <w:sz w:val="18"/>
        </w:rPr>
        <w:t>Psa 124:3</w:t>
      </w:r>
      <w:r>
        <w:rPr>
          <w:sz w:val="18"/>
        </w:rPr>
        <w:t xml:space="preserve"> — Psa 124:3 then they would have swallowed us up alive , when their anger was kindled against us ;</w:t>
      </w:r>
    </w:p>
    <w:p>
      <w:pPr>
        <w:pStyle w:val="ListBullet"/>
      </w:pPr>
      <w:r>
        <w:rPr>
          <w:b/>
          <w:sz w:val="18"/>
        </w:rPr>
        <w:t>Pro 1:12</w:t>
      </w:r>
      <w:r>
        <w:rPr>
          <w:sz w:val="18"/>
        </w:rPr>
        <w:t xml:space="preserve"> — Pro 1:12 like Sheol let us swallow them alive , and whole , like those who go down to the pit ;</w:t>
      </w:r>
    </w:p>
    <w:p>
      <w:pPr>
        <w:pStyle w:val="ListBullet"/>
      </w:pPr>
      <w:r>
        <w:rPr>
          <w:b/>
          <w:sz w:val="18"/>
        </w:rPr>
        <w:t>Ecc 4:15</w:t>
      </w:r>
      <w:r>
        <w:rPr>
          <w:sz w:val="18"/>
        </w:rPr>
        <w:t xml:space="preserve"> — Ecc 4:15 I saw all the living who move about under the sun , along with that youth who was to stand in the king’s place.</w:t>
      </w:r>
    </w:p>
    <w:p>
      <w:pPr>
        <w:pStyle w:val="ListBullet"/>
      </w:pPr>
      <w:r>
        <w:rPr>
          <w:b/>
          <w:sz w:val="18"/>
        </w:rPr>
        <w:t>Song 4:15</w:t>
      </w:r>
      <w:r>
        <w:rPr>
          <w:sz w:val="18"/>
        </w:rPr>
        <w:t xml:space="preserve"> — Song 4:15 a garden fountain , a well of living water , and flowing streams from Lebanon .</w:t>
      </w:r>
    </w:p>
    <w:p>
      <w:pPr>
        <w:pStyle w:val="ListBullet"/>
      </w:pPr>
      <w:r>
        <w:rPr>
          <w:b/>
          <w:sz w:val="18"/>
        </w:rPr>
        <w:t>Isa 49:18</w:t>
      </w:r>
      <w:r>
        <w:rPr>
          <w:sz w:val="18"/>
        </w:rPr>
        <w:t xml:space="preserve"> — Isa 49:18 Lift up your eyes around and see ; they all gather , they come to you. As I live , declares the Lord , you shall put them all on as an ornament ; you shall bind them on as a bride does.</w:t>
      </w:r>
    </w:p>
    <w:p>
      <w:pPr>
        <w:pStyle w:val="ListBullet"/>
      </w:pPr>
      <w:r>
        <w:rPr>
          <w:b/>
          <w:sz w:val="18"/>
        </w:rPr>
        <w:t>Isa 53:8</w:t>
      </w:r>
      <w:r>
        <w:rPr>
          <w:sz w:val="18"/>
        </w:rPr>
        <w:t xml:space="preserve"> — Isa 53:8 By oppression and judgment he was taken away ; and as for his generation , who considered that he was cut off out of the land of the living , stricken for the transgression of my people ?</w:t>
      </w:r>
    </w:p>
    <w:p>
      <w:pPr>
        <w:pStyle w:val="ListBullet"/>
      </w:pPr>
      <w:r>
        <w:rPr>
          <w:b/>
          <w:sz w:val="18"/>
        </w:rPr>
        <w:t>Jer 4:2</w:t>
      </w:r>
      <w:r>
        <w:rPr>
          <w:sz w:val="18"/>
        </w:rPr>
        <w:t xml:space="preserve"> — Jer 4:2 and if you swear , ‘As the Lord lives ,’ in truth , in justice , and in righteousness , then nations shall bless themselves in him, and in him shall they glory .”</w:t>
      </w:r>
    </w:p>
    <w:p>
      <w:pPr>
        <w:pStyle w:val="ListBullet"/>
      </w:pPr>
      <w:r>
        <w:rPr>
          <w:b/>
          <w:sz w:val="18"/>
        </w:rPr>
        <w:t>Jer 5:2</w:t>
      </w:r>
      <w:r>
        <w:rPr>
          <w:sz w:val="18"/>
        </w:rPr>
        <w:t xml:space="preserve"> — Jer 5:2 Though they say , “As the Lord lives ,” yet they swear falsely .</w:t>
      </w:r>
    </w:p>
    <w:p>
      <w:pPr>
        <w:pStyle w:val="ListBullet"/>
      </w:pPr>
      <w:r>
        <w:rPr>
          <w:b/>
          <w:sz w:val="18"/>
        </w:rPr>
        <w:t>Jer 11:19</w:t>
      </w:r>
      <w:r>
        <w:rPr>
          <w:sz w:val="18"/>
        </w:rPr>
        <w:t xml:space="preserve"> — Jer 11:19 But I was like a gentle lamb led to the slaughter . I did not know it was against me they devised schemes , saying, “Let us destroy the tree with its fruit , let us cut him off from the land of the living , that his name be remembered no more .”</w:t>
      </w:r>
    </w:p>
    <w:p>
      <w:pPr>
        <w:pStyle w:val="ListBullet"/>
      </w:pPr>
      <w:r>
        <w:rPr>
          <w:b/>
          <w:sz w:val="18"/>
        </w:rPr>
        <w:t>Jer 12:16</w:t>
      </w:r>
      <w:r>
        <w:rPr>
          <w:sz w:val="18"/>
        </w:rPr>
        <w:t xml:space="preserve"> — Jer 12:16 And it shall come to pass, if they will diligently learn the ways of my people , to swear by my name , ‘As the Lord lives ,’ even as they taught my people to swear by Baal , then they shall be built up in the midst of my people .</w:t>
      </w:r>
    </w:p>
    <w:p>
      <w:pPr>
        <w:pStyle w:val="ListBullet"/>
      </w:pPr>
      <w:r>
        <w:rPr>
          <w:b/>
          <w:sz w:val="18"/>
        </w:rPr>
        <w:t>Jer 16:14</w:t>
      </w:r>
      <w:r>
        <w:rPr>
          <w:sz w:val="18"/>
        </w:rPr>
        <w:t xml:space="preserve"> — Jer 16:14 “ Therefore , behold , the days are coming , declares the Lord , when it shall no longer be said , ‘As the Lord lives who brought up the people of Israel out of the land of Egypt ,’</w:t>
      </w:r>
    </w:p>
    <w:p>
      <w:pPr>
        <w:pStyle w:val="ListBullet"/>
      </w:pPr>
      <w:r>
        <w:rPr>
          <w:b/>
          <w:sz w:val="18"/>
        </w:rPr>
        <w:t>Jer 16:15</w:t>
      </w:r>
      <w:r>
        <w:rPr>
          <w:sz w:val="18"/>
        </w:rPr>
        <w:t xml:space="preserve"> — Jer 16:15 but ‘As the Lord lives who brought up the people of Israel out of the north country and out of all the countries where he had driven them.’ For I will bring them back to their own land that I gave to their fathers .</w:t>
      </w:r>
    </w:p>
    <w:p>
      <w:pPr>
        <w:pStyle w:val="ListBullet"/>
      </w:pPr>
      <w:r>
        <w:rPr>
          <w:b/>
          <w:sz w:val="18"/>
        </w:rPr>
        <w:t>Jer 22:24</w:t>
      </w:r>
      <w:r>
        <w:rPr>
          <w:sz w:val="18"/>
        </w:rPr>
        <w:t xml:space="preserve"> — Jer 22:24 “As I live , declares the Lord , though Coniah the son of Jehoiakim , king of Judah , were the signet ring on my right hand , yet I would tear you off</w:t>
      </w:r>
    </w:p>
    <w:p>
      <w:pPr>
        <w:pStyle w:val="ListBullet"/>
      </w:pPr>
      <w:r>
        <w:rPr>
          <w:b/>
          <w:sz w:val="18"/>
        </w:rPr>
        <w:t>Jer 23:7</w:t>
      </w:r>
      <w:r>
        <w:rPr>
          <w:sz w:val="18"/>
        </w:rPr>
        <w:t xml:space="preserve"> — Jer 23:7 “ Therefore , behold , the days are coming , declares the Lord , when they shall no longer say , ‘As the Lord lives who brought up the people of Israel out of the land of Egypt ,’</w:t>
      </w:r>
    </w:p>
    <w:p>
      <w:pPr>
        <w:pStyle w:val="ListBullet"/>
      </w:pPr>
      <w:r>
        <w:rPr>
          <w:b/>
          <w:sz w:val="18"/>
        </w:rPr>
        <w:t>Jer 23:8</w:t>
      </w:r>
      <w:r>
        <w:rPr>
          <w:sz w:val="18"/>
        </w:rPr>
        <w:t xml:space="preserve"> — Jer 23:8 but ‘As the Lord lives who brought up and led the offspring of the house of Israel out of the north country and out of all the countries where he had driven them.’ Then they shall dwell in their own land .”</w:t>
      </w:r>
    </w:p>
    <w:p>
      <w:pPr>
        <w:pStyle w:val="ListBullet"/>
      </w:pPr>
      <w:r>
        <w:rPr>
          <w:b/>
          <w:sz w:val="18"/>
        </w:rPr>
        <w:t>Jer 38:16</w:t>
      </w:r>
      <w:r>
        <w:rPr>
          <w:sz w:val="18"/>
        </w:rPr>
        <w:t xml:space="preserve"> — Jer 38:16 Then King Zedekiah swore secretly to Jeremiah , “As the Lord lives , who made our souls , I will not put you to death or deliver you into the hand of these men who seek your life .”</w:t>
      </w:r>
    </w:p>
    <w:p>
      <w:pPr>
        <w:pStyle w:val="ListBullet"/>
      </w:pPr>
      <w:r>
        <w:rPr>
          <w:b/>
          <w:sz w:val="18"/>
        </w:rPr>
        <w:t>Jer 44:26</w:t>
      </w:r>
      <w:r>
        <w:rPr>
          <w:sz w:val="18"/>
        </w:rPr>
        <w:t xml:space="preserve"> — Jer 44:26 Therefore hear the word of the Lord , all you of Judah who dwell in the land of Egypt : Behold , I have sworn by my great name , says the Lord , that my name shall no more be invoked by the mouth of any man of Judah in all the land of Egypt , saying , ‘As the Lord God lives .’</w:t>
      </w:r>
    </w:p>
    <w:p>
      <w:pPr>
        <w:pStyle w:val="ListBullet"/>
      </w:pPr>
      <w:r>
        <w:rPr>
          <w:b/>
          <w:sz w:val="18"/>
        </w:rPr>
        <w:t>Jer 46:18</w:t>
      </w:r>
      <w:r>
        <w:rPr>
          <w:sz w:val="18"/>
        </w:rPr>
        <w:t xml:space="preserve"> — Jer 46:18 “As I live , declares the King , whose name is the Lord of hosts , like Tabor among the mountains and like Carmel by the sea , shall one come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14:16</w:t>
      </w:r>
      <w:r>
        <w:rPr>
          <w:sz w:val="18"/>
        </w:rPr>
        <w:t xml:space="preserve"> — Eze 14:16 even if these three men were in it , as I live , declares the Lord God , they would deliver neither sons nor daughters . They alone would be delivered , but the land would be desolate .</w:t>
      </w:r>
    </w:p>
    <w:p>
      <w:pPr>
        <w:pStyle w:val="ListBullet"/>
      </w:pPr>
      <w:r>
        <w:rPr>
          <w:b/>
          <w:sz w:val="18"/>
        </w:rPr>
        <w:t>Eze 14:18</w:t>
      </w:r>
      <w:r>
        <w:rPr>
          <w:sz w:val="18"/>
        </w:rPr>
        <w:t xml:space="preserve"> — Eze 14:18 though these three men were in it , as I live , declares the Lord God , they would deliver neither sons nor daughters , but they alone would be delivered .</w:t>
      </w:r>
    </w:p>
    <w:p>
      <w:pPr>
        <w:pStyle w:val="ListBullet"/>
      </w:pPr>
      <w:r>
        <w:rPr>
          <w:b/>
          <w:sz w:val="18"/>
        </w:rPr>
        <w:t>Eze 14:20</w:t>
      </w:r>
      <w:r>
        <w:rPr>
          <w:sz w:val="18"/>
        </w:rPr>
        <w:t xml:space="preserve"> — Eze 14:20 even if Noah , Daniel , and Job were in it , as I live , declares the Lord God , they would deliver neither son nor daughter . They would deliver but their own lives by their righteousness .</w:t>
      </w:r>
    </w:p>
    <w:p>
      <w:pPr>
        <w:pStyle w:val="ListBullet"/>
      </w:pPr>
      <w:r>
        <w:rPr>
          <w:b/>
          <w:sz w:val="18"/>
        </w:rPr>
        <w:t>Eze 16:48</w:t>
      </w:r>
      <w:r>
        <w:rPr>
          <w:sz w:val="18"/>
        </w:rPr>
        <w:t xml:space="preserve"> — Eze 16:48 As I live , declares the Lord God , your sister Sodom and her daughters have not done as you and your daughters have done .</w:t>
      </w:r>
    </w:p>
    <w:p>
      <w:pPr>
        <w:pStyle w:val="ListBullet"/>
      </w:pPr>
      <w:r>
        <w:rPr>
          <w:b/>
          <w:sz w:val="18"/>
        </w:rPr>
        <w:t>Eze 17:16</w:t>
      </w:r>
      <w:r>
        <w:rPr>
          <w:sz w:val="18"/>
        </w:rPr>
        <w:t xml:space="preserve"> — Eze 17:16 “As I live , declares the Lord God , surely in the place where the king dwells who made him king , whose oath he despised , and whose covenant with him he broke , in Babylon he shall die .</w:t>
      </w:r>
    </w:p>
    <w:p>
      <w:pPr>
        <w:pStyle w:val="ListBullet"/>
      </w:pPr>
      <w:r>
        <w:rPr>
          <w:b/>
          <w:sz w:val="18"/>
        </w:rPr>
        <w:t>Eze 17:19</w:t>
      </w:r>
      <w:r>
        <w:rPr>
          <w:sz w:val="18"/>
        </w:rPr>
        <w:t xml:space="preserve"> — Eze 17:19 Therefore thus says the Lord God : As I live , surely it is my oath that he despised , and my covenant that he broke . I will return it upon his head .</w:t>
      </w:r>
    </w:p>
    <w:p>
      <w:pPr>
        <w:pStyle w:val="ListBullet"/>
      </w:pPr>
      <w:r>
        <w:rPr>
          <w:b/>
          <w:sz w:val="18"/>
        </w:rPr>
        <w:t>Eze 18:3</w:t>
      </w:r>
      <w:r>
        <w:rPr>
          <w:sz w:val="18"/>
        </w:rPr>
        <w:t xml:space="preserve"> — Eze 18:3 As I live , declares the Lord God , this proverb shall no more be used by you in Israel .</w:t>
      </w:r>
    </w:p>
    <w:p>
      <w:pPr>
        <w:pStyle w:val="ListBullet"/>
      </w:pPr>
      <w:r>
        <w:rPr>
          <w:b/>
          <w:sz w:val="18"/>
        </w:rPr>
        <w:t>Eze 20:3</w:t>
      </w:r>
      <w:r>
        <w:rPr>
          <w:sz w:val="18"/>
        </w:rPr>
        <w:t xml:space="preserve"> — Eze 20:3 “ Son of man , speak to the elders of Israel , and say to them, Thus says the Lord God , Is it to inquire of me that you come ? As I live , declares the Lord God , I will not be inquired of by you.</w:t>
      </w:r>
    </w:p>
    <w:p>
      <w:pPr>
        <w:pStyle w:val="ListBullet"/>
      </w:pPr>
      <w:r>
        <w:rPr>
          <w:b/>
          <w:sz w:val="18"/>
        </w:rPr>
        <w:t>Eze 20:31</w:t>
      </w:r>
      <w:r>
        <w:rPr>
          <w:sz w:val="18"/>
        </w:rPr>
        <w:t xml:space="preserve"> — Eze 20:31 When you present your gifts and offer up your children in fire , you defile yourselves with all your idols to this day . And shall I be inquired of by you, O house of Israel ? As I live , declares the Lord God , I will not be inquired of by you .</w:t>
      </w:r>
    </w:p>
    <w:p>
      <w:pPr>
        <w:pStyle w:val="ListBullet"/>
      </w:pPr>
      <w:r>
        <w:rPr>
          <w:b/>
          <w:sz w:val="18"/>
        </w:rPr>
        <w:t>Eze 20:33</w:t>
      </w:r>
      <w:r>
        <w:rPr>
          <w:sz w:val="18"/>
        </w:rPr>
        <w:t xml:space="preserve"> — Eze 20:33 “As I live , declares the Lord God , surely with a mighty hand and an outstretched arm and with wrath poured out I will be king over you .</w:t>
      </w:r>
    </w:p>
    <w:p>
      <w:pPr>
        <w:pStyle w:val="ListBullet"/>
      </w:pPr>
      <w:r>
        <w:rPr>
          <w:b/>
          <w:sz w:val="18"/>
        </w:rPr>
        <w:t>Eze 26:20</w:t>
      </w:r>
      <w:r>
        <w:rPr>
          <w:sz w:val="18"/>
        </w:rPr>
        <w:t xml:space="preserve"> — Eze 26:20 then I will make you go down with those who go down to the pit , to the people of old , and I will make you to dwell in the world below , among ruins from of old , with those who go down to the pit , so that you will not be inhabited ; but I will set beauty in the land of the living .</w:t>
      </w:r>
    </w:p>
    <w:p>
      <w:pPr>
        <w:pStyle w:val="ListBullet"/>
      </w:pPr>
      <w:r>
        <w:rPr>
          <w:b/>
          <w:sz w:val="18"/>
        </w:rPr>
        <w:t>Eze 32:23</w:t>
      </w:r>
      <w:r>
        <w:rPr>
          <w:sz w:val="18"/>
        </w:rPr>
        <w:t xml:space="preserve"> — Eze 32:23 whose graves are set in the uttermost parts of the pit ; and her company is all around her grave , all of them slain , fallen by the sword , who spread terror in the land of the living .</w:t>
      </w:r>
    </w:p>
    <w:p>
      <w:pPr>
        <w:pStyle w:val="ListBullet"/>
      </w:pPr>
      <w:r>
        <w:rPr>
          <w:b/>
          <w:sz w:val="18"/>
        </w:rPr>
        <w:t>Eze 32:24</w:t>
      </w:r>
      <w:r>
        <w:rPr>
          <w:sz w:val="18"/>
        </w:rPr>
        <w:t xml:space="preserve"> — Eze 32:24 “ Elam is there , and all her multitude around her grave ; all of them slain , fallen by the sword , who went down uncircumcised into the world below , who spread their terror in the land of the living ; and they bear their shame with those who go down to the pit .</w:t>
      </w:r>
    </w:p>
    <w:p>
      <w:pPr>
        <w:pStyle w:val="ListBullet"/>
      </w:pPr>
      <w:r>
        <w:rPr>
          <w:b/>
          <w:sz w:val="18"/>
        </w:rPr>
        <w:t>Eze 32:25</w:t>
      </w:r>
      <w:r>
        <w:rPr>
          <w:sz w:val="18"/>
        </w:rPr>
        <w:t xml:space="preserve"> — Eze 32:25 They have made her a bed among the slain with all her multitude , her graves all around it, all of them uncircumcised , slain by the sword ; for terror of them was spread in the land of the living , and they bear their shame with those who go down to the pit ; they are placed among the slain .</w:t>
      </w:r>
    </w:p>
    <w:p>
      <w:pPr>
        <w:pStyle w:val="ListBullet"/>
      </w:pPr>
      <w:r>
        <w:rPr>
          <w:b/>
          <w:sz w:val="18"/>
        </w:rPr>
        <w:t>Eze 32:26</w:t>
      </w:r>
      <w:r>
        <w:rPr>
          <w:sz w:val="18"/>
        </w:rPr>
        <w:t xml:space="preserve"> — Eze 32:26 “ Meshech-Tubal is there , and all her multitude , her graves all around it, all of them uncircumcised , slain by the sword ; for they spread their terror in the land of the living .</w:t>
      </w:r>
    </w:p>
    <w:p>
      <w:pPr>
        <w:pStyle w:val="ListBullet"/>
      </w:pPr>
      <w:r>
        <w:rPr>
          <w:b/>
          <w:sz w:val="18"/>
        </w:rPr>
        <w:t>Eze 32:27</w:t>
      </w:r>
      <w:r>
        <w:rPr>
          <w:sz w:val="18"/>
        </w:rPr>
        <w:t xml:space="preserve"> — Eze 32:27 And they do not lie with the mighty , the fallen from among the uncircumcised , who went down to Sheol with their weapons of war , whose swords were laid under their heads , and whose iniquities are upon their bones ; for the terror of the mighty men was in the land of the living .</w:t>
      </w:r>
    </w:p>
    <w:p>
      <w:pPr>
        <w:pStyle w:val="ListBullet"/>
      </w:pPr>
      <w:r>
        <w:rPr>
          <w:b/>
          <w:sz w:val="18"/>
        </w:rPr>
        <w:t>Eze 32:32</w:t>
      </w:r>
      <w:r>
        <w:rPr>
          <w:sz w:val="18"/>
        </w:rPr>
        <w:t xml:space="preserve"> — Eze 32:32 For I spread terror in the land of the living ; and he shall be laid to rest among the uncircumcised , with those who are slain by the sword , Pharaoh and all his multitude , declares the Lord God .”</w:t>
      </w:r>
    </w:p>
    <w:p>
      <w:pPr>
        <w:pStyle w:val="ListBullet"/>
      </w:pPr>
      <w:r>
        <w:rPr>
          <w:b/>
          <w:sz w:val="18"/>
        </w:rPr>
        <w:t>Eze 33:27</w:t>
      </w:r>
      <w:r>
        <w:rPr>
          <w:sz w:val="18"/>
        </w:rPr>
        <w:t xml:space="preserve"> — Eze 33:27 Say this to them, Thus says the Lord God : As I live , surely those who are in the waste places shall fall by the sword , and whoever is in the open field I will give to the beasts to be devoured , and those who are in strongholds and in caves shall die by pestilence .</w:t>
      </w:r>
    </w:p>
    <w:p>
      <w:pPr>
        <w:pStyle w:val="ListBullet"/>
      </w:pPr>
      <w:r>
        <w:rPr>
          <w:b/>
          <w:sz w:val="18"/>
        </w:rPr>
        <w:t>Eze 34:8</w:t>
      </w:r>
      <w:r>
        <w:rPr>
          <w:sz w:val="18"/>
        </w:rPr>
        <w:t xml:space="preserve"> — Eze 34:8 As I live , declares the Lord God , surely because my sheep have become a prey , and my sheep have become food for all the wild beasts , since there was no shepherd , and because my shepherds have not searched for my sheep , but the shepherds have fed themselves, and have not fed my sheep ,</w:t>
      </w:r>
    </w:p>
    <w:p>
      <w:pPr>
        <w:pStyle w:val="ListBullet"/>
      </w:pPr>
      <w:r>
        <w:rPr>
          <w:b/>
          <w:sz w:val="18"/>
        </w:rPr>
        <w:t>Eze 35:6</w:t>
      </w:r>
      <w:r>
        <w:rPr>
          <w:sz w:val="18"/>
        </w:rPr>
        <w:t xml:space="preserve"> — Eze 35:6 therefore , as I live , declares the Lord God , I will prepare you for blood , and blood shall pursue you; because you did not hate bloodshed , therefore blood shall pursue you .</w:t>
      </w:r>
    </w:p>
    <w:p>
      <w:pPr>
        <w:pStyle w:val="ListBullet"/>
      </w:pPr>
      <w:r>
        <w:rPr>
          <w:b/>
          <w:sz w:val="18"/>
        </w:rPr>
        <w:t>Eze 35:11</w:t>
      </w:r>
      <w:r>
        <w:rPr>
          <w:sz w:val="18"/>
        </w:rPr>
        <w:t xml:space="preserve"> — Eze 35:11 therefore , as I live , declares the Lord God , I will deal with you according to the anger and envy that you showed because of your hatred against them. And I will make myself known among them, when I judge you .</w:t>
      </w:r>
    </w:p>
    <w:p>
      <w:pPr>
        <w:pStyle w:val="ListBullet"/>
      </w:pPr>
      <w:r>
        <w:rPr>
          <w:b/>
          <w:sz w:val="18"/>
        </w:rPr>
        <w:t>Eze 47:9</w:t>
      </w:r>
      <w:r>
        <w:rPr>
          <w:sz w:val="18"/>
        </w:rPr>
        <w:t xml:space="preserve"> — Eze 47:9 And wherever the river goes , every living creature that swarms will live , and there will be very many fish . For this water goes there , that the waters of the sea may become fresh ; so everything will live where the river goes .</w:t>
      </w:r>
    </w:p>
    <w:p>
      <w:pPr>
        <w:pStyle w:val="ListBullet"/>
      </w:pPr>
      <w:r>
        <w:rPr>
          <w:b/>
          <w:sz w:val="18"/>
        </w:rPr>
        <w:t>Dan 12:7</w:t>
      </w:r>
      <w:r>
        <w:rPr>
          <w:sz w:val="18"/>
        </w:rPr>
        <w:t xml:space="preserve"> — Dan 12:7 And I heard the man clothed in linen , who was above the waters of the stream ; he raised his right hand and his left hand toward heaven and swore by him who lives forever that it would be for a time, times , and half a time, and that when the shattering of the power of the holy people comes to an end all these things would be finished .</w:t>
      </w:r>
    </w:p>
    <w:p>
      <w:pPr>
        <w:pStyle w:val="ListBullet"/>
      </w:pPr>
      <w:r>
        <w:rPr>
          <w:b/>
          <w:sz w:val="18"/>
        </w:rPr>
        <w:t>Hos 4:15</w:t>
      </w:r>
      <w:r>
        <w:rPr>
          <w:sz w:val="18"/>
        </w:rPr>
        <w:t xml:space="preserve"> — Hos 4:15 Though you play the whore , O Israel , let not Judah become guilty . Enter not into Gilgal , nor go up to Beth-aven , and swear not, “As the Lord lives .”</w:t>
      </w:r>
    </w:p>
    <w:p>
      <w:pPr>
        <w:pStyle w:val="ListBullet"/>
      </w:pPr>
      <w:r>
        <w:rPr>
          <w:b/>
          <w:sz w:val="18"/>
        </w:rPr>
        <w:t>Amo 8:14</w:t>
      </w:r>
      <w:r>
        <w:rPr>
          <w:sz w:val="18"/>
        </w:rPr>
        <w:t xml:space="preserve"> — Amo 8:14 Those who swear by the Guilt of Samaria , and say , ‘As your god lives , O Dan ,’ and, ‘As the Way of Beersheba lives ,’ they shall fall , and never rise again .”</w:t>
      </w:r>
    </w:p>
    <w:p>
      <w:pPr>
        <w:pStyle w:val="ListBullet"/>
      </w:pPr>
      <w:r>
        <w:rPr>
          <w:b/>
          <w:sz w:val="18"/>
        </w:rPr>
        <w:t>Zep 2:9</w:t>
      </w:r>
      <w:r>
        <w:rPr>
          <w:sz w:val="18"/>
        </w:rPr>
        <w:t xml:space="preserve"> — Zep 2:9 Therefore , as I live ,” declares the Lord of hosts , the God of Israel , “ Moab shall become like Sodom , and the Ammonites like Gomorrah , a land possessed by nettles and salt pits , and a waste forever . The remnant of my people shall plunder them, and the survivors of my nation shall possess them .”</w:t>
      </w:r>
    </w:p>
    <w:p>
      <w:pPr>
        <w:pStyle w:val="ListBullet"/>
      </w:pPr>
      <w:r>
        <w:rPr>
          <w:b/>
          <w:sz w:val="18"/>
        </w:rPr>
        <w:t>Zec 14:8</w:t>
      </w:r>
      <w:r>
        <w:rPr>
          <w:sz w:val="18"/>
        </w:rPr>
        <w:t xml:space="preserve"> — Zec 14:8 On that day living waters shall flow out from Jerusalem , half of them to the eastern sea and half of them to the western sea . It shall continue in summer as in winter .</w:t>
      </w:r>
    </w:p>
    <w:p>
      <w:pPr>
        <w:pStyle w:val="Heading2"/>
      </w:pPr>
      <w:r>
        <w:t>H2416B (sub-gloss: kinsfolk)  [OWNER]</w:t>
      </w:r>
    </w:p>
    <w:p>
      <w:r>
        <w:rPr>
          <w:i/>
        </w:rPr>
        <w:t>status: extracted  |  occ: 1</w:t>
      </w:r>
    </w:p>
    <w:p>
      <w:r>
        <w:rPr>
          <w:b/>
        </w:rPr>
        <w:t>Parsed senses:</w:t>
      </w:r>
    </w:p>
    <w:p>
      <w:pPr>
        <w:pStyle w:val="ListBullet"/>
      </w:pPr>
      <w:r>
        <w:rPr>
          <w:b/>
          <w:sz w:val="18"/>
        </w:rPr>
        <w:t xml:space="preserve">1  </w:t>
      </w:r>
      <w:r>
        <w:rPr>
          <w:sz w:val="18"/>
        </w:rPr>
        <w:t>kinsfolk</w:t>
      </w:r>
    </w:p>
    <w:p>
      <w:pPr>
        <w:pStyle w:val="Heading3"/>
      </w:pPr>
      <w:r>
        <w:t>Set Aside (207 verses)</w:t>
      </w:r>
    </w:p>
    <w:p>
      <w:pPr>
        <w:pStyle w:val="ListBullet"/>
      </w:pPr>
      <w:r>
        <w:rPr>
          <w:b/>
          <w:sz w:val="18"/>
        </w:rPr>
        <w:t>Gen 1:20</w:t>
      </w:r>
      <w:r>
        <w:rPr>
          <w:sz w:val="18"/>
        </w:rPr>
        <w:t xml:space="preserve"> — Gen 1:20 And God said , “Let the waters swarm with swarms of living creatures , and let birds fly above the earth across the expanse of the heavens .”</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1:24</w:t>
      </w:r>
      <w:r>
        <w:rPr>
          <w:sz w:val="18"/>
        </w:rPr>
        <w:t xml:space="preserve"> — Gen 1:24 And God said , “Let the earth bring forth living creatures according to their kinds — livestock and creeping things and beasts of the earth according to their kinds .” And it was so .</w:t>
      </w:r>
    </w:p>
    <w:p>
      <w:pPr>
        <w:pStyle w:val="ListBullet"/>
      </w:pPr>
      <w:r>
        <w:rPr>
          <w:b/>
          <w:sz w:val="18"/>
        </w:rPr>
        <w:t>Gen 1:28</w:t>
      </w:r>
      <w:r>
        <w:rPr>
          <w:sz w:val="18"/>
        </w:rPr>
        <w:t xml:space="preserve"> — Gen 1:28 And God blessed them. And God said to them, “Be fruitful and multiply and fill the earth and subdue it, and have dominion over the fish of the sea and over the birds of the heavens and over every living thing that moves on the earth .”</w:t>
      </w:r>
    </w:p>
    <w:p>
      <w:pPr>
        <w:pStyle w:val="ListBullet"/>
      </w:pPr>
      <w:r>
        <w:rPr>
          <w:b/>
          <w:sz w:val="18"/>
        </w:rPr>
        <w:t>Gen 1:30</w:t>
      </w:r>
      <w:r>
        <w:rPr>
          <w:sz w:val="18"/>
        </w:rPr>
        <w:t xml:space="preserve"> — Gen 1:30 And to every beast of the earth and to every bird of the heavens and to everything that creeps on the earth , everything that has the breath of life , I have given every green plant for food .” And it was so .</w:t>
      </w:r>
    </w:p>
    <w:p>
      <w:pPr>
        <w:pStyle w:val="ListBullet"/>
      </w:pPr>
      <w:r>
        <w:rPr>
          <w:b/>
          <w:sz w:val="18"/>
        </w:rPr>
        <w:t>Gen 2:7</w:t>
      </w:r>
      <w:r>
        <w:rPr>
          <w:sz w:val="18"/>
        </w:rPr>
        <w:t xml:space="preserve"> — Gen 2:7 then the Lord God formed the man of dust from the ground and breathed into his nostrils the breath of life , and the man became a living creature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3:20</w:t>
      </w:r>
      <w:r>
        <w:rPr>
          <w:sz w:val="18"/>
        </w:rPr>
        <w:t xml:space="preserve"> — Gen 3:20 The man called his wife’s name Eve , because she was the mother of all living .</w:t>
      </w:r>
    </w:p>
    <w:p>
      <w:pPr>
        <w:pStyle w:val="ListBullet"/>
      </w:pPr>
      <w:r>
        <w:rPr>
          <w:b/>
          <w:sz w:val="18"/>
        </w:rPr>
        <w:t>Gen 6:19</w:t>
      </w:r>
      <w:r>
        <w:rPr>
          <w:sz w:val="18"/>
        </w:rPr>
        <w:t xml:space="preserve"> — Gen 6:19 And of every living thing of all flesh , you shall bring two of every sort into the ark to keep them alive with you. They shall be male and female .</w:t>
      </w:r>
    </w:p>
    <w:p>
      <w:pPr>
        <w:pStyle w:val="ListBullet"/>
      </w:pPr>
      <w:r>
        <w:rPr>
          <w:b/>
          <w:sz w:val="18"/>
        </w:rPr>
        <w:t>Gen 8:21</w:t>
      </w:r>
      <w:r>
        <w:rPr>
          <w:sz w:val="18"/>
        </w:rPr>
        <w:t xml:space="preserve"> — Gen 8:21 And when the Lord smelled the pleasing aroma , the Lord said in his heart , “I will never again curse the ground because of man , for the intention of man’s heart is evil from his youth . Neither will I ever again strike down every living creature as I have done .</w:t>
      </w:r>
    </w:p>
    <w:p>
      <w:pPr>
        <w:pStyle w:val="ListBullet"/>
      </w:pPr>
      <w:r>
        <w:rPr>
          <w:b/>
          <w:sz w:val="18"/>
        </w:rPr>
        <w:t>Gen 9:3</w:t>
      </w:r>
      <w:r>
        <w:rPr>
          <w:sz w:val="18"/>
        </w:rPr>
        <w:t xml:space="preserve"> — Gen 9:3 Every moving thing that lives shall be food for you. And as I gave you the green plants , I give you everything .</w:t>
      </w:r>
    </w:p>
    <w:p>
      <w:pPr>
        <w:pStyle w:val="ListBullet"/>
      </w:pPr>
      <w:r>
        <w:rPr>
          <w:b/>
          <w:sz w:val="18"/>
        </w:rPr>
        <w:t>Gen 9:10</w:t>
      </w:r>
      <w:r>
        <w:rPr>
          <w:sz w:val="18"/>
        </w:rPr>
        <w:t xml:space="preserve"> — Gen 9:10 and with every living creature that is with you, the birds , the livestock , and every beast of the earth with you, as many as came out of the ark ; it is for every beast of the earth .</w:t>
      </w:r>
    </w:p>
    <w:p>
      <w:pPr>
        <w:pStyle w:val="ListBullet"/>
      </w:pPr>
      <w:r>
        <w:rPr>
          <w:b/>
          <w:sz w:val="18"/>
        </w:rPr>
        <w:t>Gen 9:12</w:t>
      </w:r>
      <w:r>
        <w:rPr>
          <w:sz w:val="18"/>
        </w:rPr>
        <w:t xml:space="preserve"> — Gen 9:12 And God said , “ This is the sign of the covenant that I make between me and you and every living creature that is with you, for all future generations :</w:t>
      </w:r>
    </w:p>
    <w:p>
      <w:pPr>
        <w:pStyle w:val="ListBullet"/>
      </w:pPr>
      <w:r>
        <w:rPr>
          <w:b/>
          <w:sz w:val="18"/>
        </w:rPr>
        <w:t>Gen 9:15</w:t>
      </w:r>
      <w:r>
        <w:rPr>
          <w:sz w:val="18"/>
        </w:rPr>
        <w:t xml:space="preserve"> — Gen 9:15 I will remember my covenant that is between me and you and every living creature of all flesh . And the waters shall never again become a flood to destroy all flesh .</w:t>
      </w:r>
    </w:p>
    <w:p>
      <w:pPr>
        <w:pStyle w:val="ListBullet"/>
      </w:pPr>
      <w:r>
        <w:rPr>
          <w:b/>
          <w:sz w:val="18"/>
        </w:rPr>
        <w:t>Gen 9:16</w:t>
      </w:r>
      <w:r>
        <w:rPr>
          <w:sz w:val="18"/>
        </w:rPr>
        <w:t xml:space="preserve"> — Gen 9:16 When the bow is in the clouds , I will see it and remember the everlasting covenant between God and every living creature of all flesh that is on the earth .”</w:t>
      </w:r>
    </w:p>
    <w:p>
      <w:pPr>
        <w:pStyle w:val="ListBullet"/>
      </w:pPr>
      <w:r>
        <w:rPr>
          <w:b/>
          <w:sz w:val="18"/>
        </w:rPr>
        <w:t>Gen 18:10</w:t>
      </w:r>
      <w:r>
        <w:rPr>
          <w:sz w:val="18"/>
        </w:rPr>
        <w:t xml:space="preserve"> — Gen 18:10 The Lord said , “I will surely return to you about this time next year , and Sarah your wife shall have a son .” And Sarah was listening at the tent door behind him .</w:t>
      </w:r>
    </w:p>
    <w:p>
      <w:pPr>
        <w:pStyle w:val="ListBullet"/>
      </w:pPr>
      <w:r>
        <w:rPr>
          <w:b/>
          <w:sz w:val="18"/>
        </w:rPr>
        <w:t>Gen 18:14</w:t>
      </w:r>
      <w:r>
        <w:rPr>
          <w:sz w:val="18"/>
        </w:rPr>
        <w:t xml:space="preserve"> — Gen 18:14 Is anything too hard for the Lord ? At the appointed time I will return to you, about this time next year , and Sarah shall have a son .”</w:t>
      </w:r>
    </w:p>
    <w:p>
      <w:pPr>
        <w:pStyle w:val="ListBullet"/>
      </w:pPr>
      <w:r>
        <w:rPr>
          <w:b/>
          <w:sz w:val="18"/>
        </w:rPr>
        <w:t>Gen 25:6</w:t>
      </w:r>
      <w:r>
        <w:rPr>
          <w:sz w:val="18"/>
        </w:rPr>
        <w:t xml:space="preserve"> — Gen 25:6 But to the sons of his concubines Abraham gave gifts , and while he was still living he sent them away from his son Isaac , eastward to the east country .</w:t>
      </w:r>
    </w:p>
    <w:p>
      <w:pPr>
        <w:pStyle w:val="ListBullet"/>
      </w:pPr>
      <w:r>
        <w:rPr>
          <w:b/>
          <w:sz w:val="18"/>
        </w:rPr>
        <w:t>Gen 26:19</w:t>
      </w:r>
      <w:r>
        <w:rPr>
          <w:sz w:val="18"/>
        </w:rPr>
        <w:t xml:space="preserve"> — Gen 26:19 But when Isaac’s servants dug in the valley and found there a well of spring water ,</w:t>
      </w:r>
    </w:p>
    <w:p>
      <w:pPr>
        <w:pStyle w:val="ListBullet"/>
      </w:pPr>
      <w:r>
        <w:rPr>
          <w:b/>
          <w:sz w:val="18"/>
        </w:rPr>
        <w:t>Gen 42:15</w:t>
      </w:r>
      <w:r>
        <w:rPr>
          <w:sz w:val="18"/>
        </w:rPr>
        <w:t xml:space="preserve"> — Gen 42:15 By this you shall be tested : by the life of Pharaoh , you shall not go from this place unless your youngest brother comes here .</w:t>
      </w:r>
    </w:p>
    <w:p>
      <w:pPr>
        <w:pStyle w:val="ListBullet"/>
      </w:pPr>
      <w:r>
        <w:rPr>
          <w:b/>
          <w:sz w:val="18"/>
        </w:rPr>
        <w:t>Gen 42:16</w:t>
      </w:r>
      <w:r>
        <w:rPr>
          <w:sz w:val="18"/>
        </w:rPr>
        <w:t xml:space="preserve"> — Gen 42:16 Send one of you, and let him bring your brother , while you remain confined , that your words may be tested , whether there is truth in you. Or else , by the life of Pharaoh , surely you are spies .”</w:t>
      </w:r>
    </w:p>
    <w:p>
      <w:pPr>
        <w:pStyle w:val="ListBullet"/>
      </w:pPr>
      <w:r>
        <w:rPr>
          <w:b/>
          <w:sz w:val="18"/>
        </w:rPr>
        <w:t>Gen 43:7</w:t>
      </w:r>
      <w:r>
        <w:rPr>
          <w:sz w:val="18"/>
        </w:rPr>
        <w:t xml:space="preserve"> — Gen 43:7 They replied , “The man questioned us carefully about ourselves and our kindred , saying , ‘Is your father still alive ? Do you have another brother ?’ What we told him was in answer to these questions . Could we in any way know that he would say , ‘Bring your brother down ’?”</w:t>
      </w:r>
    </w:p>
    <w:p>
      <w:pPr>
        <w:pStyle w:val="ListBullet"/>
      </w:pPr>
      <w:r>
        <w:rPr>
          <w:b/>
          <w:sz w:val="18"/>
        </w:rPr>
        <w:t>Gen 43:27</w:t>
      </w:r>
      <w:r>
        <w:rPr>
          <w:sz w:val="18"/>
        </w:rPr>
        <w:t xml:space="preserve"> — Gen 43:27 And he inquired about their welfare and said , “Is your father well , the old man of whom you spoke ? Is he still alive ?”</w:t>
      </w:r>
    </w:p>
    <w:p>
      <w:pPr>
        <w:pStyle w:val="ListBullet"/>
      </w:pPr>
      <w:r>
        <w:rPr>
          <w:b/>
          <w:sz w:val="18"/>
        </w:rPr>
        <w:t>Gen 43:28</w:t>
      </w:r>
      <w:r>
        <w:rPr>
          <w:sz w:val="18"/>
        </w:rPr>
        <w:t xml:space="preserve"> — Gen 43:28 They said , “Your servant our father is well ; he is still alive .” And they bowed their heads and prostrated themselves.</w:t>
      </w:r>
    </w:p>
    <w:p>
      <w:pPr>
        <w:pStyle w:val="ListBullet"/>
      </w:pPr>
      <w:r>
        <w:rPr>
          <w:b/>
          <w:sz w:val="18"/>
        </w:rPr>
        <w:t>Gen 45:3</w:t>
      </w:r>
      <w:r>
        <w:rPr>
          <w:sz w:val="18"/>
        </w:rPr>
        <w:t xml:space="preserve"> — Gen 45:3 And Joseph said to his brothers , “ I am Joseph ! Is my father still alive ?” But his brothers could not answer him, for they were dismayed at his presence .</w:t>
      </w:r>
    </w:p>
    <w:p>
      <w:pPr>
        <w:pStyle w:val="ListBullet"/>
      </w:pPr>
      <w:r>
        <w:rPr>
          <w:b/>
          <w:sz w:val="18"/>
        </w:rPr>
        <w:t>Gen 45:26</w:t>
      </w:r>
      <w:r>
        <w:rPr>
          <w:sz w:val="18"/>
        </w:rPr>
        <w:t xml:space="preserve"> — Gen 45:26 And they told him, “ Joseph is still alive , and he is ruler over all the land of Egypt .” And his heart became numb , for he did not believe them .</w:t>
      </w:r>
    </w:p>
    <w:p>
      <w:pPr>
        <w:pStyle w:val="ListBullet"/>
      </w:pPr>
      <w:r>
        <w:rPr>
          <w:b/>
          <w:sz w:val="18"/>
        </w:rPr>
        <w:t>Gen 45:28</w:t>
      </w:r>
      <w:r>
        <w:rPr>
          <w:sz w:val="18"/>
        </w:rPr>
        <w:t xml:space="preserve"> — Gen 45:28 And Israel said , “It is enough ; Joseph my son is still alive . I will go and see him before I die .”</w:t>
      </w:r>
    </w:p>
    <w:p>
      <w:pPr>
        <w:pStyle w:val="ListBullet"/>
      </w:pPr>
      <w:r>
        <w:rPr>
          <w:b/>
          <w:sz w:val="18"/>
        </w:rPr>
        <w:t>Gen 46:30</w:t>
      </w:r>
      <w:r>
        <w:rPr>
          <w:sz w:val="18"/>
        </w:rPr>
        <w:t xml:space="preserve"> — Gen 46:30 Israel said to Joseph , “ Now let me die , since I have seen your face and know that you are still alive .”</w:t>
      </w:r>
    </w:p>
    <w:p>
      <w:pPr>
        <w:pStyle w:val="ListBullet"/>
      </w:pPr>
      <w:r>
        <w:rPr>
          <w:b/>
          <w:sz w:val="18"/>
        </w:rPr>
        <w:t>Exo 4:18</w:t>
      </w:r>
      <w:r>
        <w:rPr>
          <w:sz w:val="18"/>
        </w:rPr>
        <w:t xml:space="preserve"> — Exo 4:18 Moses went back to Jethro his father-in-law and said to him, “ Please let me go back to my brothers in Egypt to see whether they are still alive .” And Jethro said to Moses , “ Go in peace .”</w:t>
      </w:r>
    </w:p>
    <w:p>
      <w:pPr>
        <w:pStyle w:val="ListBullet"/>
      </w:pPr>
      <w:r>
        <w:rPr>
          <w:b/>
          <w:sz w:val="18"/>
        </w:rPr>
        <w:t>Exo 21:35</w:t>
      </w:r>
      <w:r>
        <w:rPr>
          <w:sz w:val="18"/>
        </w:rPr>
        <w:t xml:space="preserve"> — Exo 21:35 “ When one man’s ox butts another’s , so that it dies , then they shall sell the live ox and share its price , and the dead beast also they shall share .</w:t>
      </w:r>
    </w:p>
    <w:p>
      <w:pPr>
        <w:pStyle w:val="ListBullet"/>
      </w:pPr>
      <w:r>
        <w:rPr>
          <w:b/>
          <w:sz w:val="18"/>
        </w:rPr>
        <w:t>Exo 22:4</w:t>
      </w:r>
      <w:r>
        <w:rPr>
          <w:sz w:val="18"/>
        </w:rPr>
        <w:t xml:space="preserve"> — Exo 22:4 If the stolen beast is found alive in his possession , whether it is an ox or a donkey or a sheep , he shall pay double .</w:t>
      </w:r>
    </w:p>
    <w:p>
      <w:pPr>
        <w:pStyle w:val="ListBullet"/>
      </w:pPr>
      <w:r>
        <w:rPr>
          <w:b/>
          <w:sz w:val="18"/>
        </w:rPr>
        <w:t>Lev 11:10</w:t>
      </w:r>
      <w:r>
        <w:rPr>
          <w:sz w:val="18"/>
        </w:rPr>
        <w:t xml:space="preserve"> — Lev 11:10 But anything in the seas or the rivers that does not have fins and scales , of the swarming creatures in the waters and of the living creatures that are in the waters , is detestable to you .</w:t>
      </w:r>
    </w:p>
    <w:p>
      <w:pPr>
        <w:pStyle w:val="ListBullet"/>
      </w:pPr>
      <w:r>
        <w:rPr>
          <w:b/>
          <w:sz w:val="18"/>
        </w:rPr>
        <w:t>Lev 11:46</w:t>
      </w:r>
      <w:r>
        <w:rPr>
          <w:sz w:val="18"/>
        </w:rPr>
        <w:t xml:space="preserve"> — Lev 11:46 This is the law about beast and bird and every living creature that moves through the waters and every creature that swarms on the ground ,</w:t>
      </w:r>
    </w:p>
    <w:p>
      <w:pPr>
        <w:pStyle w:val="ListBullet"/>
      </w:pPr>
      <w:r>
        <w:rPr>
          <w:b/>
          <w:sz w:val="18"/>
        </w:rPr>
        <w:t>Lev 13:10</w:t>
      </w:r>
      <w:r>
        <w:rPr>
          <w:sz w:val="18"/>
        </w:rPr>
        <w:t xml:space="preserve"> — Lev 13:10 and the priest shall look . And if there is a white swelling in the skin that has turned the hair white , and there is raw flesh in the swelling ,</w:t>
      </w:r>
    </w:p>
    <w:p>
      <w:pPr>
        <w:pStyle w:val="ListBullet"/>
      </w:pPr>
      <w:r>
        <w:rPr>
          <w:b/>
          <w:sz w:val="18"/>
        </w:rPr>
        <w:t>Lev 13:14</w:t>
      </w:r>
      <w:r>
        <w:rPr>
          <w:sz w:val="18"/>
        </w:rPr>
        <w:t xml:space="preserve"> — Lev 13:14 But when raw flesh appears on him, he shall be unclean .</w:t>
      </w:r>
    </w:p>
    <w:p>
      <w:pPr>
        <w:pStyle w:val="ListBullet"/>
      </w:pPr>
      <w:r>
        <w:rPr>
          <w:b/>
          <w:sz w:val="18"/>
        </w:rPr>
        <w:t>Lev 13:15</w:t>
      </w:r>
      <w:r>
        <w:rPr>
          <w:sz w:val="18"/>
        </w:rPr>
        <w:t xml:space="preserve"> — Lev 13:15 And the priest shall examine the raw flesh and pronounce him unclean. Raw flesh is unclean , for it is a leprous disease .</w:t>
      </w:r>
    </w:p>
    <w:p>
      <w:pPr>
        <w:pStyle w:val="ListBullet"/>
      </w:pPr>
      <w:r>
        <w:rPr>
          <w:b/>
          <w:sz w:val="18"/>
        </w:rPr>
        <w:t>Lev 13:16</w:t>
      </w:r>
      <w:r>
        <w:rPr>
          <w:sz w:val="18"/>
        </w:rPr>
        <w:t xml:space="preserve"> — Lev 13:16 But if the raw flesh recovers and turns white again, then he shall come to the priest ,</w:t>
      </w:r>
    </w:p>
    <w:p>
      <w:pPr>
        <w:pStyle w:val="ListBullet"/>
      </w:pPr>
      <w:r>
        <w:rPr>
          <w:b/>
          <w:sz w:val="18"/>
        </w:rPr>
        <w:t>Lev 14:4</w:t>
      </w:r>
      <w:r>
        <w:rPr>
          <w:sz w:val="18"/>
        </w:rPr>
        <w:t xml:space="preserve"> — Lev 14:4 the priest shall command them to take for him who is to be cleansed two live clean birds and cedarwood and scarlet yarn and hyssop .</w:t>
      </w:r>
    </w:p>
    <w:p>
      <w:pPr>
        <w:pStyle w:val="ListBullet"/>
      </w:pPr>
      <w:r>
        <w:rPr>
          <w:b/>
          <w:sz w:val="18"/>
        </w:rPr>
        <w:t>Lev 14:5</w:t>
      </w:r>
      <w:r>
        <w:rPr>
          <w:sz w:val="18"/>
        </w:rPr>
        <w:t xml:space="preserve"> — Lev 14:5 And the priest shall command them to kill one of the birds in an earthenware vessel over fresh water .</w:t>
      </w:r>
    </w:p>
    <w:p>
      <w:pPr>
        <w:pStyle w:val="ListBullet"/>
      </w:pPr>
      <w:r>
        <w:rPr>
          <w:b/>
          <w:sz w:val="18"/>
        </w:rPr>
        <w:t>Lev 14:6</w:t>
      </w:r>
      <w:r>
        <w:rPr>
          <w:sz w:val="18"/>
        </w:rPr>
        <w:t xml:space="preserve"> — Lev 14:6 He shall take the live bird with the cedarwood and the scarlet yarn and the hyssop , and dip them and the live bird in the blood of the bird that was killed over the fresh water .</w:t>
      </w:r>
    </w:p>
    <w:p>
      <w:pPr>
        <w:pStyle w:val="ListBullet"/>
      </w:pPr>
      <w:r>
        <w:rPr>
          <w:b/>
          <w:sz w:val="18"/>
        </w:rPr>
        <w:t>Lev 14:7</w:t>
      </w:r>
      <w:r>
        <w:rPr>
          <w:sz w:val="18"/>
        </w:rPr>
        <w:t xml:space="preserve"> — Lev 14:7 And he shall sprinkle it seven times on him who is to be cleansed of the leprous disease . Then he shall pronounce him clean and shall let the living bird go into the open field .</w:t>
      </w:r>
    </w:p>
    <w:p>
      <w:pPr>
        <w:pStyle w:val="ListBullet"/>
      </w:pPr>
      <w:r>
        <w:rPr>
          <w:b/>
          <w:sz w:val="18"/>
        </w:rPr>
        <w:t>Lev 14:50</w:t>
      </w:r>
      <w:r>
        <w:rPr>
          <w:sz w:val="18"/>
        </w:rPr>
        <w:t xml:space="preserve"> — Lev 14:50 and shall kill one of the birds in an earthenware vessel over fresh water</w:t>
      </w:r>
    </w:p>
    <w:p>
      <w:pPr>
        <w:pStyle w:val="ListBullet"/>
      </w:pPr>
      <w:r>
        <w:rPr>
          <w:b/>
          <w:sz w:val="18"/>
        </w:rPr>
        <w:t>Lev 14:51</w:t>
      </w:r>
      <w:r>
        <w:rPr>
          <w:sz w:val="18"/>
        </w:rPr>
        <w:t xml:space="preserve"> — Lev 14:51 and shall take the cedarwood and the hyssop and the scarlet yarn , along with the live bird , and dip them in the blood of the bird that was killed and in the fresh water and sprinkle the house seven times .</w:t>
      </w:r>
    </w:p>
    <w:p>
      <w:pPr>
        <w:pStyle w:val="ListBullet"/>
      </w:pPr>
      <w:r>
        <w:rPr>
          <w:b/>
          <w:sz w:val="18"/>
        </w:rPr>
        <w:t>Lev 14:52</w:t>
      </w:r>
      <w:r>
        <w:rPr>
          <w:sz w:val="18"/>
        </w:rPr>
        <w:t xml:space="preserve"> — Lev 14:52 Thus he shall cleanse the house with the blood of the bird and with the fresh water and with the live bird and with the cedarwood and hyssop and scarlet yarn .</w:t>
      </w:r>
    </w:p>
    <w:p>
      <w:pPr>
        <w:pStyle w:val="ListBullet"/>
      </w:pPr>
      <w:r>
        <w:rPr>
          <w:b/>
          <w:sz w:val="18"/>
        </w:rPr>
        <w:t>Lev 14:53</w:t>
      </w:r>
      <w:r>
        <w:rPr>
          <w:sz w:val="18"/>
        </w:rPr>
        <w:t xml:space="preserve"> — Lev 14:53 And he shall let the live bird go out of the city into the open country . So he shall make atonement for the house , and it shall be clean .”</w:t>
      </w:r>
    </w:p>
    <w:p>
      <w:pPr>
        <w:pStyle w:val="ListBullet"/>
      </w:pPr>
      <w:r>
        <w:rPr>
          <w:b/>
          <w:sz w:val="18"/>
        </w:rPr>
        <w:t>Lev 15:13</w:t>
      </w:r>
      <w:r>
        <w:rPr>
          <w:sz w:val="18"/>
        </w:rPr>
        <w:t xml:space="preserve"> — Lev 15:13 “And when the one with a discharge is cleansed of his discharge , then he shall count for himself seven days for his cleansing , and wash his clothes . And he shall bathe his body in fresh water and shall be clean .</w:t>
      </w:r>
    </w:p>
    <w:p>
      <w:pPr>
        <w:pStyle w:val="ListBullet"/>
      </w:pPr>
      <w:r>
        <w:rPr>
          <w:b/>
          <w:sz w:val="18"/>
        </w:rPr>
        <w:t>Lev 16:10</w:t>
      </w:r>
      <w:r>
        <w:rPr>
          <w:sz w:val="18"/>
        </w:rPr>
        <w:t xml:space="preserve"> — Lev 16:10 but the goat on which the lot fell for Azazel shall be presented alive before the Lord to make atonement over it, that it may be sent away into the wilderness to Azazel .</w:t>
      </w:r>
    </w:p>
    <w:p>
      <w:pPr>
        <w:pStyle w:val="ListBullet"/>
      </w:pPr>
      <w:r>
        <w:rPr>
          <w:b/>
          <w:sz w:val="18"/>
        </w:rPr>
        <w:t>Lev 16:20</w:t>
      </w:r>
      <w:r>
        <w:rPr>
          <w:sz w:val="18"/>
        </w:rPr>
        <w:t xml:space="preserve"> — Lev 16:20 “And when he has made an end of atoning for the Holy Place and the tent of meeting and the altar , he shall present the live goat .</w:t>
      </w:r>
    </w:p>
    <w:p>
      <w:pPr>
        <w:pStyle w:val="ListBullet"/>
      </w:pPr>
      <w:r>
        <w:rPr>
          <w:b/>
          <w:sz w:val="18"/>
        </w:rPr>
        <w:t>Lev 16:21</w:t>
      </w:r>
      <w:r>
        <w:rPr>
          <w:sz w:val="18"/>
        </w:rPr>
        <w:t xml:space="preserve"> — Lev 16:21 And Aaron shall lay both his hands on the head of the live goat , and confess over it all the iniquities of the people of Israel , and all their transgressions , all their sins . And he shall put them on the head of the goat and send it away into the wilderness by the hand of a man who is in readiness .</w:t>
      </w:r>
    </w:p>
    <w:p>
      <w:pPr>
        <w:pStyle w:val="ListBullet"/>
      </w:pPr>
      <w:r>
        <w:rPr>
          <w:b/>
          <w:sz w:val="18"/>
        </w:rPr>
        <w:t>Num 14:21</w:t>
      </w:r>
      <w:r>
        <w:rPr>
          <w:sz w:val="18"/>
        </w:rPr>
        <w:t xml:space="preserve"> — Num 14:21 But truly , as I live , and as all the earth shall be filled with the glory of the Lord ,</w:t>
      </w:r>
    </w:p>
    <w:p>
      <w:pPr>
        <w:pStyle w:val="ListBullet"/>
      </w:pPr>
      <w:r>
        <w:rPr>
          <w:b/>
          <w:sz w:val="18"/>
        </w:rPr>
        <w:t>Num 14:28</w:t>
      </w:r>
      <w:r>
        <w:rPr>
          <w:sz w:val="18"/>
        </w:rPr>
        <w:t xml:space="preserve"> — Num 14:28 Say to them, ‘As I live , declares the Lord , what you have said in my hearing I will do to you :</w:t>
      </w:r>
    </w:p>
    <w:p>
      <w:pPr>
        <w:pStyle w:val="ListBullet"/>
      </w:pPr>
      <w:r>
        <w:rPr>
          <w:b/>
          <w:sz w:val="18"/>
        </w:rPr>
        <w:t>Num 16:30</w:t>
      </w:r>
      <w:r>
        <w:rPr>
          <w:sz w:val="18"/>
        </w:rPr>
        <w:t xml:space="preserve"> — Num 16:30 But if the Lord creates something new , and the ground opens its mouth and swallows them up with all that belongs to them, and they go down alive into Sheol , then you shall know that these men have despised the Lord .”</w:t>
      </w:r>
    </w:p>
    <w:p>
      <w:pPr>
        <w:pStyle w:val="ListBullet"/>
      </w:pPr>
      <w:r>
        <w:rPr>
          <w:b/>
          <w:sz w:val="18"/>
        </w:rPr>
        <w:t>Num 16:33</w:t>
      </w:r>
      <w:r>
        <w:rPr>
          <w:sz w:val="18"/>
        </w:rPr>
        <w:t xml:space="preserve"> — Num 16:33 So they and all that belonged to them went down alive into Sheol , and the earth closed over them, and they perished from the midst of the assembly .</w:t>
      </w:r>
    </w:p>
    <w:p>
      <w:pPr>
        <w:pStyle w:val="ListBullet"/>
      </w:pPr>
      <w:r>
        <w:rPr>
          <w:b/>
          <w:sz w:val="18"/>
        </w:rPr>
        <w:t>Num 16:48</w:t>
      </w:r>
      <w:r>
        <w:rPr>
          <w:sz w:val="18"/>
        </w:rPr>
        <w:t xml:space="preserve"> — Num 16:48 And he stood between the dead and the living , and the plague was stopped .</w:t>
      </w:r>
    </w:p>
    <w:p>
      <w:pPr>
        <w:pStyle w:val="ListBullet"/>
      </w:pPr>
      <w:r>
        <w:rPr>
          <w:b/>
          <w:sz w:val="18"/>
        </w:rPr>
        <w:t>Num 19:17</w:t>
      </w:r>
      <w:r>
        <w:rPr>
          <w:sz w:val="18"/>
        </w:rPr>
        <w:t xml:space="preserve"> — Num 19:17 For the unclean they shall take some ashes of the burnt sin offering , and fresh water shall be added in a vessel .</w:t>
      </w:r>
    </w:p>
    <w:p>
      <w:pPr>
        <w:pStyle w:val="ListBullet"/>
      </w:pPr>
      <w:r>
        <w:rPr>
          <w:b/>
          <w:sz w:val="18"/>
        </w:rPr>
        <w:t>Deu 4:4</w:t>
      </w:r>
      <w:r>
        <w:rPr>
          <w:sz w:val="18"/>
        </w:rPr>
        <w:t xml:space="preserve"> — Deu 4:4 But you who held fast to the Lord your God are all alive today .</w:t>
      </w:r>
    </w:p>
    <w:p>
      <w:pPr>
        <w:pStyle w:val="ListBullet"/>
      </w:pPr>
      <w:r>
        <w:rPr>
          <w:b/>
          <w:sz w:val="18"/>
        </w:rPr>
        <w:t>Deu 4:10</w:t>
      </w:r>
      <w:r>
        <w:rPr>
          <w:sz w:val="18"/>
        </w:rPr>
        <w:t xml:space="preserve"> — Deu 4:10 how on the day that you stood before the Lord your God at Horeb , the Lord said to me, ‘ Gather the people to me, that I may let them hear my words , so that they may learn to fear me all the days that they live on the earth , and that they may teach their children so.’</w:t>
      </w:r>
    </w:p>
    <w:p>
      <w:pPr>
        <w:pStyle w:val="ListBullet"/>
      </w:pPr>
      <w:r>
        <w:rPr>
          <w:b/>
          <w:sz w:val="18"/>
        </w:rPr>
        <w:t>Deu 5:3</w:t>
      </w:r>
      <w:r>
        <w:rPr>
          <w:sz w:val="18"/>
        </w:rPr>
        <w:t xml:space="preserve"> — Deu 5:3 Not with our fathers did the Lord make this covenant , but with us , who are all of us here alive today .</w:t>
      </w:r>
    </w:p>
    <w:p>
      <w:pPr>
        <w:pStyle w:val="ListBullet"/>
      </w:pPr>
      <w:r>
        <w:rPr>
          <w:b/>
          <w:sz w:val="18"/>
        </w:rPr>
        <w:t>Deu 5:26</w:t>
      </w:r>
      <w:r>
        <w:rPr>
          <w:sz w:val="18"/>
        </w:rPr>
        <w:t xml:space="preserve"> — Deu 5:26 For who is there of all flesh , that has heard the voice of the living God speaking out of the midst of fire as we have, and has still lived ?</w:t>
      </w:r>
    </w:p>
    <w:p>
      <w:pPr>
        <w:pStyle w:val="ListBullet"/>
      </w:pPr>
      <w:r>
        <w:rPr>
          <w:b/>
          <w:sz w:val="18"/>
        </w:rPr>
        <w:t>Deu 12:1</w:t>
      </w:r>
      <w:r>
        <w:rPr>
          <w:sz w:val="18"/>
        </w:rPr>
        <w:t xml:space="preserve"> — Deu 12:1 “ These are the statutes and rules that you shall be careful to do in the land that the Lord , the God of your fathers , has given you to possess , all the days that you live on the earth .</w:t>
      </w:r>
    </w:p>
    <w:p>
      <w:pPr>
        <w:pStyle w:val="ListBullet"/>
      </w:pPr>
      <w:r>
        <w:rPr>
          <w:b/>
          <w:sz w:val="18"/>
        </w:rPr>
        <w:t>Deu 31:13</w:t>
      </w:r>
      <w:r>
        <w:rPr>
          <w:sz w:val="18"/>
        </w:rPr>
        <w:t xml:space="preserve"> — Deu 31:13 and that their children , who have not known it, may hear and learn to fear the Lord your God , as long as you live in the land that you are going over the Jordan to possess .”</w:t>
      </w:r>
    </w:p>
    <w:p>
      <w:pPr>
        <w:pStyle w:val="ListBullet"/>
      </w:pPr>
      <w:r>
        <w:rPr>
          <w:b/>
          <w:sz w:val="18"/>
        </w:rPr>
        <w:t>Deu 31:27</w:t>
      </w:r>
      <w:r>
        <w:rPr>
          <w:sz w:val="18"/>
        </w:rPr>
        <w:t xml:space="preserve"> — Deu 31:27 For I know how rebellious and stubborn you are. Behold , even today while I am yet alive with you, you have been rebellious against the Lord . How much more after my death !</w:t>
      </w:r>
    </w:p>
    <w:p>
      <w:pPr>
        <w:pStyle w:val="ListBullet"/>
      </w:pPr>
      <w:r>
        <w:rPr>
          <w:b/>
          <w:sz w:val="18"/>
        </w:rPr>
        <w:t>Deu 32:40</w:t>
      </w:r>
      <w:r>
        <w:rPr>
          <w:sz w:val="18"/>
        </w:rPr>
        <w:t xml:space="preserve"> — Deu 32:40 For I lift up my hand to heaven and swear , As I live forever ,</w:t>
      </w:r>
    </w:p>
    <w:p>
      <w:pPr>
        <w:pStyle w:val="ListBullet"/>
      </w:pPr>
      <w:r>
        <w:rPr>
          <w:b/>
          <w:sz w:val="18"/>
        </w:rPr>
        <w:t>Jos 3:10</w:t>
      </w:r>
      <w:r>
        <w:rPr>
          <w:sz w:val="18"/>
        </w:rPr>
        <w:t xml:space="preserve"> — Jos 3:10 And Joshua said , “ Here is how you shall know that the living God is among you and that he will without fail drive out from before you the Canaanites , the Hittites , the Hivites , the Perizzites , the Girgashites , the Amorites , and the Jebusites .</w:t>
      </w:r>
    </w:p>
    <w:p>
      <w:pPr>
        <w:pStyle w:val="ListBullet"/>
      </w:pPr>
      <w:r>
        <w:rPr>
          <w:b/>
          <w:sz w:val="18"/>
        </w:rPr>
        <w:t>Jos 8:23</w:t>
      </w:r>
      <w:r>
        <w:rPr>
          <w:sz w:val="18"/>
        </w:rPr>
        <w:t xml:space="preserve"> — Jos 8:23 But the king of Ai they took alive , and brought him near to Joshua .</w:t>
      </w:r>
    </w:p>
    <w:p>
      <w:pPr>
        <w:pStyle w:val="ListBullet"/>
      </w:pPr>
      <w:r>
        <w:rPr>
          <w:b/>
          <w:sz w:val="18"/>
        </w:rPr>
        <w:t>Judg 8:19</w:t>
      </w:r>
      <w:r>
        <w:rPr>
          <w:sz w:val="18"/>
        </w:rPr>
        <w:t xml:space="preserve"> — Judg 8:19 And he said , “They were my brothers , the sons of my mother . As the Lord lives , if you had saved them alive , I would not kill you .”</w:t>
      </w:r>
    </w:p>
    <w:p>
      <w:pPr>
        <w:pStyle w:val="ListBullet"/>
      </w:pPr>
      <w:r>
        <w:rPr>
          <w:b/>
          <w:sz w:val="18"/>
        </w:rPr>
        <w:t>Rut 2:20</w:t>
      </w:r>
      <w:r>
        <w:rPr>
          <w:sz w:val="18"/>
        </w:rPr>
        <w:t xml:space="preserve"> — Rut 2:20 And Naomi said to her daughter-in-law , “May he be blessed by the Lord , whose kindness has not forsaken the living or the dead !” Naomi also said to her, “ The man is a close relative of ours, one of our redeemers .”</w:t>
      </w:r>
    </w:p>
    <w:p>
      <w:pPr>
        <w:pStyle w:val="ListBullet"/>
      </w:pPr>
      <w:r>
        <w:rPr>
          <w:b/>
          <w:sz w:val="18"/>
        </w:rPr>
        <w:t>Rut 3:13</w:t>
      </w:r>
      <w:r>
        <w:rPr>
          <w:sz w:val="18"/>
        </w:rPr>
        <w:t xml:space="preserve"> — Rut 3:13 Remain tonight , and in the morning , if he will redeem you, good ; let him do it . But if he is not willing to redeem you, then, as the Lord lives , I will redeem you. Lie down until the morning .”</w:t>
      </w:r>
    </w:p>
    <w:p>
      <w:pPr>
        <w:pStyle w:val="ListBullet"/>
      </w:pPr>
      <w:r>
        <w:rPr>
          <w:b/>
          <w:sz w:val="18"/>
        </w:rPr>
        <w:t>1Sa 1:26</w:t>
      </w:r>
      <w:r>
        <w:rPr>
          <w:sz w:val="18"/>
        </w:rPr>
        <w:t xml:space="preserve"> — 1Sa 1:26 And she said , “ Oh , my lord ! As you live , my lord , I am the woman who was standing here in your presence, praying to the Lord .</w:t>
      </w:r>
    </w:p>
    <w:p>
      <w:pPr>
        <w:pStyle w:val="ListBullet"/>
      </w:pPr>
      <w:r>
        <w:rPr>
          <w:b/>
          <w:sz w:val="18"/>
        </w:rPr>
        <w:t>1Sa 2:15</w:t>
      </w:r>
      <w:r>
        <w:rPr>
          <w:sz w:val="18"/>
        </w:rPr>
        <w:t xml:space="preserve"> — 1Sa 2:15 Moreover, before the fat was burned , the priest’s servant would come and say to the man who was sacrificing , “ Give meat for the priest to roast , for he will not accept boiled meat from you but only raw .”</w:t>
      </w:r>
    </w:p>
    <w:p>
      <w:pPr>
        <w:pStyle w:val="ListBullet"/>
      </w:pPr>
      <w:r>
        <w:rPr>
          <w:b/>
          <w:sz w:val="18"/>
        </w:rPr>
        <w:t>1Sa 14:39</w:t>
      </w:r>
      <w:r>
        <w:rPr>
          <w:sz w:val="18"/>
        </w:rPr>
        <w:t xml:space="preserve"> — 1Sa 14:39 For as the Lord lives who saves Israel , though it be in Jonathan my son , he shall surely die .” But there was not a man among all the people who answered him.</w:t>
      </w:r>
    </w:p>
    <w:p>
      <w:pPr>
        <w:pStyle w:val="ListBullet"/>
      </w:pPr>
      <w:r>
        <w:rPr>
          <w:b/>
          <w:sz w:val="18"/>
        </w:rPr>
        <w:t>1Sa 14:45</w:t>
      </w:r>
      <w:r>
        <w:rPr>
          <w:sz w:val="18"/>
        </w:rPr>
        <w:t xml:space="preserve"> — 1Sa 14:45 Then the people said to Saul , “Shall Jonathan die , who has worked this great salvation in Israel ? Far from it ! As the Lord lives , there shall not one hair of his head fall to the ground , for he has worked with God this day .” So the people ransomed Jonathan , so that he did not die .</w:t>
      </w:r>
    </w:p>
    <w:p>
      <w:pPr>
        <w:pStyle w:val="ListBullet"/>
      </w:pPr>
      <w:r>
        <w:rPr>
          <w:b/>
          <w:sz w:val="18"/>
        </w:rPr>
        <w:t>1Sa 15:8</w:t>
      </w:r>
      <w:r>
        <w:rPr>
          <w:sz w:val="18"/>
        </w:rPr>
        <w:t xml:space="preserve"> — 1Sa 15:8 And he took Agag the king of the Amalekites alive and devoted to destruction all the people with the edge of the sword .</w:t>
      </w:r>
    </w:p>
    <w:p>
      <w:pPr>
        <w:pStyle w:val="ListBullet"/>
      </w:pPr>
      <w:r>
        <w:rPr>
          <w:b/>
          <w:sz w:val="18"/>
        </w:rPr>
        <w:t>1Sa 17:26</w:t>
      </w:r>
      <w:r>
        <w:rPr>
          <w:sz w:val="18"/>
        </w:rPr>
        <w:t xml:space="preserve"> — 1Sa 17:26 And David said to the men who stood by him, “ What shall be done for the man who kills this Philistine and takes away the reproach from Israel ? For who is this uncircumcised Philistine , that he should defy the armies of the living God ?”</w:t>
      </w:r>
    </w:p>
    <w:p>
      <w:pPr>
        <w:pStyle w:val="ListBullet"/>
      </w:pPr>
      <w:r>
        <w:rPr>
          <w:b/>
          <w:sz w:val="18"/>
        </w:rPr>
        <w:t>1Sa 17:36</w:t>
      </w:r>
      <w:r>
        <w:rPr>
          <w:sz w:val="18"/>
        </w:rPr>
        <w:t xml:space="preserve"> — 1Sa 17:36 Your servant has struck down both lions and bears , and this uncircumcised Philistine shall be like one of them, for he has defied the armies of the living God .”</w:t>
      </w:r>
    </w:p>
    <w:p>
      <w:pPr>
        <w:pStyle w:val="ListBullet"/>
      </w:pPr>
      <w:r>
        <w:rPr>
          <w:b/>
          <w:sz w:val="18"/>
        </w:rPr>
        <w:t>1Sa 17:55</w:t>
      </w:r>
      <w:r>
        <w:rPr>
          <w:sz w:val="18"/>
        </w:rPr>
        <w:t xml:space="preserve"> — 1Sa 17:55 As soon as Saul saw David go out against the Philistine , he said to Abner , the commander of the army , “ Abner , whose son is this youth ?” And Abner said , “As your soul lives , O king , I do not know .”</w:t>
      </w:r>
    </w:p>
    <w:p>
      <w:pPr>
        <w:pStyle w:val="ListBullet"/>
      </w:pPr>
      <w:r>
        <w:rPr>
          <w:b/>
          <w:sz w:val="18"/>
        </w:rPr>
        <w:t>1Sa 19:6</w:t>
      </w:r>
      <w:r>
        <w:rPr>
          <w:sz w:val="18"/>
        </w:rPr>
        <w:t xml:space="preserve"> — 1Sa 19:6 And Saul listened to the voice of Jonathan . Saul swore , “As the Lord lives , he shall not be put to death .”</w:t>
      </w:r>
    </w:p>
    <w:p>
      <w:pPr>
        <w:pStyle w:val="ListBullet"/>
      </w:pPr>
      <w:r>
        <w:rPr>
          <w:b/>
          <w:sz w:val="18"/>
        </w:rPr>
        <w:t>1Sa 20:3</w:t>
      </w:r>
      <w:r>
        <w:rPr>
          <w:sz w:val="18"/>
        </w:rPr>
        <w:t xml:space="preserve"> — 1Sa 20:3 But David vowed again , saying , “Your father knows well that I have found favor in your eyes , and he thinks , ‘Do not let Jonathan know this , lest he be grieved .’ But truly , as the Lord lives and as your soul lives , there is but a step between me and death .”</w:t>
      </w:r>
    </w:p>
    <w:p>
      <w:pPr>
        <w:pStyle w:val="ListBullet"/>
      </w:pPr>
      <w:r>
        <w:rPr>
          <w:b/>
          <w:sz w:val="18"/>
        </w:rPr>
        <w:t>1Sa 20:14</w:t>
      </w:r>
      <w:r>
        <w:rPr>
          <w:sz w:val="18"/>
        </w:rPr>
        <w:t xml:space="preserve"> — 1Sa 20:14 If I am still alive , show me the steadfast love of the Lord , that I may not die ;</w:t>
      </w:r>
    </w:p>
    <w:p>
      <w:pPr>
        <w:pStyle w:val="ListBullet"/>
      </w:pPr>
      <w:r>
        <w:rPr>
          <w:b/>
          <w:sz w:val="18"/>
        </w:rPr>
        <w:t>1Sa 20:21</w:t>
      </w:r>
      <w:r>
        <w:rPr>
          <w:sz w:val="18"/>
        </w:rPr>
        <w:t xml:space="preserve"> — 1Sa 20:21 And behold , I will send the boy , saying, ‘ Go , find the arrows .’ If I say to the boy , ‘ Look , the arrows are on this side of you, take them,’ then you are to come , for , as the Lord lives , it is safe for you and there is no danger .</w:t>
      </w:r>
    </w:p>
    <w:p>
      <w:pPr>
        <w:pStyle w:val="ListBullet"/>
      </w:pPr>
      <w:r>
        <w:rPr>
          <w:b/>
          <w:sz w:val="18"/>
        </w:rPr>
        <w:t>1Sa 25:6</w:t>
      </w:r>
      <w:r>
        <w:rPr>
          <w:sz w:val="18"/>
        </w:rPr>
        <w:t xml:space="preserve"> — 1Sa 25:6 And thus you shall greet him: ‘ Peace be to you , and peace be to your house , and peace be to all that you have.</w:t>
      </w:r>
    </w:p>
    <w:p>
      <w:pPr>
        <w:pStyle w:val="ListBullet"/>
      </w:pPr>
      <w:r>
        <w:rPr>
          <w:b/>
          <w:sz w:val="18"/>
        </w:rPr>
        <w:t>1Sa 25:26</w:t>
      </w:r>
      <w:r>
        <w:rPr>
          <w:sz w:val="18"/>
        </w:rPr>
        <w:t xml:space="preserve"> — 1Sa 25:26 Now then, my lord , as the Lord lives , and as your soul lives , because the Lord has restrained you from bloodguilt and from saving with your own hand , now then let your enemies and those who seek to do evil to my lord be as Nabal .</w:t>
      </w:r>
    </w:p>
    <w:p>
      <w:pPr>
        <w:pStyle w:val="ListBullet"/>
      </w:pPr>
      <w:r>
        <w:rPr>
          <w:b/>
          <w:sz w:val="18"/>
        </w:rPr>
        <w:t>1Sa 25:29</w:t>
      </w:r>
      <w:r>
        <w:rPr>
          <w:sz w:val="18"/>
        </w:rPr>
        <w:t xml:space="preserve"> — 1Sa 25:29 If men rise up to pursue you and to seek your life , the life of my lord shall be bound in the bundle of the living in the care of the Lord your God . And the lives of your enemies he shall sling out as from the hollow of a sling .</w:t>
      </w:r>
    </w:p>
    <w:p>
      <w:pPr>
        <w:pStyle w:val="ListBullet"/>
      </w:pPr>
      <w:r>
        <w:rPr>
          <w:b/>
          <w:sz w:val="18"/>
        </w:rPr>
        <w:t>1Sa 25:34</w:t>
      </w:r>
      <w:r>
        <w:rPr>
          <w:sz w:val="18"/>
        </w:rPr>
        <w:t xml:space="preserve"> — 1Sa 25:34 For as surely as the Lord , the God of Israel , lives , who has restrained me from hurting you, unless you had hurried and come to meet me, truly by morning there had not been left to Nabal so much as one male .”</w:t>
      </w:r>
    </w:p>
    <w:p>
      <w:pPr>
        <w:pStyle w:val="ListBullet"/>
      </w:pPr>
      <w:r>
        <w:rPr>
          <w:b/>
          <w:sz w:val="18"/>
        </w:rPr>
        <w:t>1Sa 26:10</w:t>
      </w:r>
      <w:r>
        <w:rPr>
          <w:sz w:val="18"/>
        </w:rPr>
        <w:t xml:space="preserve"> — 1Sa 26:10 And David said , “As the Lord lives , the Lord will strike him, or his day will come to die , or he will go down into battle and perish .</w:t>
      </w:r>
    </w:p>
    <w:p>
      <w:pPr>
        <w:pStyle w:val="ListBullet"/>
      </w:pPr>
      <w:r>
        <w:rPr>
          <w:b/>
          <w:sz w:val="18"/>
        </w:rPr>
        <w:t>1Sa 26:16</w:t>
      </w:r>
      <w:r>
        <w:rPr>
          <w:sz w:val="18"/>
        </w:rPr>
        <w:t xml:space="preserve"> — 1Sa 26:16 This thing that you have done is not good . As the Lord lives , you deserve to die , because you have not kept watch over your lord , the Lord’s anointed . And now see where the king’s spear is and the jar of water that was at his head .”</w:t>
      </w:r>
    </w:p>
    <w:p>
      <w:pPr>
        <w:pStyle w:val="ListBullet"/>
      </w:pPr>
      <w:r>
        <w:rPr>
          <w:b/>
          <w:sz w:val="18"/>
        </w:rPr>
        <w:t>1Sa 28:10</w:t>
      </w:r>
      <w:r>
        <w:rPr>
          <w:sz w:val="18"/>
        </w:rPr>
        <w:t xml:space="preserve"> — 1Sa 28:10 But Saul swore to her by the Lord , “As the Lord lives , no punishment shall come upon you for this thing .”</w:t>
      </w:r>
    </w:p>
    <w:p>
      <w:pPr>
        <w:pStyle w:val="ListBullet"/>
      </w:pPr>
      <w:r>
        <w:rPr>
          <w:b/>
          <w:sz w:val="18"/>
        </w:rPr>
        <w:t>1Sa 29:6</w:t>
      </w:r>
      <w:r>
        <w:rPr>
          <w:sz w:val="18"/>
        </w:rPr>
        <w:t xml:space="preserve"> — 1Sa 29:6 Then Achish called David and said to him, “As the Lord lives , you have been honest , and to me it seems right that you should march out and in with me in the campaign . For I have found nothing wrong in you from the day of your coming to me to this day . Nevertheless, the lords do not approve of you .</w:t>
      </w:r>
    </w:p>
    <w:p>
      <w:pPr>
        <w:pStyle w:val="ListBullet"/>
      </w:pPr>
      <w:r>
        <w:rPr>
          <w:b/>
          <w:sz w:val="18"/>
        </w:rPr>
        <w:t>2Sa 2:27</w:t>
      </w:r>
      <w:r>
        <w:rPr>
          <w:sz w:val="18"/>
        </w:rPr>
        <w:t xml:space="preserve"> — 2Sa 2:27 And Joab said , “As God lives , if you had not spoken , surely the men would not have given up the pursuit of their brothers until the morning .”</w:t>
      </w:r>
    </w:p>
    <w:p>
      <w:pPr>
        <w:pStyle w:val="ListBullet"/>
      </w:pPr>
      <w:r>
        <w:rPr>
          <w:b/>
          <w:sz w:val="18"/>
        </w:rPr>
        <w:t>2Sa 4:9</w:t>
      </w:r>
      <w:r>
        <w:rPr>
          <w:sz w:val="18"/>
        </w:rPr>
        <w:t xml:space="preserve"> — 2Sa 4:9 But David answered Rechab and Baanah his brother , the sons of Rimmon the Beerothite , “As the Lord lives , who has redeemed my life out of every adversity ,</w:t>
      </w:r>
    </w:p>
    <w:p>
      <w:pPr>
        <w:pStyle w:val="ListBullet"/>
      </w:pPr>
      <w:r>
        <w:rPr>
          <w:b/>
          <w:sz w:val="18"/>
        </w:rPr>
        <w:t>2Sa 11:11</w:t>
      </w:r>
      <w:r>
        <w:rPr>
          <w:sz w:val="18"/>
        </w:rPr>
        <w:t xml:space="preserve"> — 2Sa 11:11 Uriah said to David , “The ark and Israel and Judah dwell in booths , and my lord Joab and the servants of my lord are camping in the open field . Shall I then go to my house , to eat and to drink and to lie with my wife ? As you live , and as your soul lives , I will not do this thing .”</w:t>
      </w:r>
    </w:p>
    <w:p>
      <w:pPr>
        <w:pStyle w:val="ListBullet"/>
      </w:pPr>
      <w:r>
        <w:rPr>
          <w:b/>
          <w:sz w:val="18"/>
        </w:rPr>
        <w:t>2Sa 12:5</w:t>
      </w:r>
      <w:r>
        <w:rPr>
          <w:sz w:val="18"/>
        </w:rPr>
        <w:t xml:space="preserve"> — 2Sa 12:5 Then David’s anger was greatly kindled against the man , and he said to Nathan , “As the Lord lives , the man who has done this deserves to die ,</w:t>
      </w:r>
    </w:p>
    <w:p>
      <w:pPr>
        <w:pStyle w:val="ListBullet"/>
      </w:pPr>
      <w:r>
        <w:rPr>
          <w:b/>
          <w:sz w:val="18"/>
        </w:rPr>
        <w:t>2Sa 12:18</w:t>
      </w:r>
      <w:r>
        <w:rPr>
          <w:sz w:val="18"/>
        </w:rPr>
        <w:t xml:space="preserve"> — 2Sa 12:18 On the seventh day the child died . And the servants of David were afraid to tell him that the child was dead , for they said , “ Behold , while the child was yet alive , we spoke to him, and he did not listen to us . How then can we say to him the child is dead ? He may do himself some harm .”</w:t>
      </w:r>
    </w:p>
    <w:p>
      <w:pPr>
        <w:pStyle w:val="ListBullet"/>
      </w:pPr>
      <w:r>
        <w:rPr>
          <w:b/>
          <w:sz w:val="18"/>
        </w:rPr>
        <w:t>2Sa 12:21</w:t>
      </w:r>
      <w:r>
        <w:rPr>
          <w:sz w:val="18"/>
        </w:rPr>
        <w:t xml:space="preserve"> — 2Sa 12:21 Then his servants said to him, “ What is this thing that you have done ? You fasted and wept for the child while he was alive ; but when the child died , you arose and ate food .”</w:t>
      </w:r>
    </w:p>
    <w:p>
      <w:pPr>
        <w:pStyle w:val="ListBullet"/>
      </w:pPr>
      <w:r>
        <w:rPr>
          <w:b/>
          <w:sz w:val="18"/>
        </w:rPr>
        <w:t>2Sa 12:22</w:t>
      </w:r>
      <w:r>
        <w:rPr>
          <w:sz w:val="18"/>
        </w:rPr>
        <w:t xml:space="preserve"> — 2Sa 12:22 He said , “While the child was still alive , I fasted and wept , for I said , ‘ Who knows whether the Lord will be gracious to me, that the child may live ?’</w:t>
      </w:r>
    </w:p>
    <w:p>
      <w:pPr>
        <w:pStyle w:val="ListBullet"/>
      </w:pPr>
      <w:r>
        <w:rPr>
          <w:b/>
          <w:sz w:val="18"/>
        </w:rPr>
        <w:t>2Sa 14:11</w:t>
      </w:r>
      <w:r>
        <w:rPr>
          <w:sz w:val="18"/>
        </w:rPr>
        <w:t xml:space="preserve"> — 2Sa 14:11 Then she said , “ Please let the king invoke the Lord your God , that the avenger of blood kill no more , and my son be not destroyed .” He said , “As the Lord lives , not one hair of your son shall fall to the ground .”</w:t>
      </w:r>
    </w:p>
    <w:p>
      <w:pPr>
        <w:pStyle w:val="ListBullet"/>
      </w:pPr>
      <w:r>
        <w:rPr>
          <w:b/>
          <w:sz w:val="18"/>
        </w:rPr>
        <w:t>2Sa 14:19</w:t>
      </w:r>
      <w:r>
        <w:rPr>
          <w:sz w:val="18"/>
        </w:rPr>
        <w:t xml:space="preserve"> — 2Sa 14:19 The king said , “Is the hand of Joab with you in all this ?” The woman answered and said , “As surely as you live , my lord the king , one cannot turn to the right hand or to the left from anything that my lord the king has said . It was your servant Joab who commanded me; it was he who put all these words in the mouth of your servant .</w:t>
      </w:r>
    </w:p>
    <w:p>
      <w:pPr>
        <w:pStyle w:val="ListBullet"/>
      </w:pPr>
      <w:r>
        <w:rPr>
          <w:b/>
          <w:sz w:val="18"/>
        </w:rPr>
        <w:t>2Sa 15:21</w:t>
      </w:r>
      <w:r>
        <w:rPr>
          <w:sz w:val="18"/>
        </w:rPr>
        <w:t xml:space="preserve"> — 2Sa 15:21 But Ittai answered the king , “As the Lord lives , and as my lord the king lives , wherever my lord the king shall be , whether for death or for life , there also will your servant be.”</w:t>
      </w:r>
    </w:p>
    <w:p>
      <w:pPr>
        <w:pStyle w:val="ListBullet"/>
      </w:pPr>
      <w:r>
        <w:rPr>
          <w:b/>
          <w:sz w:val="18"/>
        </w:rPr>
        <w:t>2Sa 18:14</w:t>
      </w:r>
      <w:r>
        <w:rPr>
          <w:sz w:val="18"/>
        </w:rPr>
        <w:t xml:space="preserve"> — 2Sa 18:14 Joab said , “I will not waste time like this with you .” And he took three javelins in his hand and thrust them into the heart of Absalom while he was still alive in the oak .</w:t>
      </w:r>
    </w:p>
    <w:p>
      <w:pPr>
        <w:pStyle w:val="ListBullet"/>
      </w:pPr>
      <w:r>
        <w:rPr>
          <w:b/>
          <w:sz w:val="18"/>
        </w:rPr>
        <w:t>2Sa 19:6</w:t>
      </w:r>
      <w:r>
        <w:rPr>
          <w:sz w:val="18"/>
        </w:rPr>
        <w:t xml:space="preserve"> — 2Sa 19:6 because you love those who hate you and hate those who love you. For you have made it clear today that commanders and servants are nothing to you, for today I know that if Absalom were alive and all of us were dead today , then you would be pleased .</w:t>
      </w:r>
    </w:p>
    <w:p>
      <w:pPr>
        <w:pStyle w:val="ListBullet"/>
      </w:pPr>
      <w:r>
        <w:rPr>
          <w:b/>
          <w:sz w:val="18"/>
        </w:rPr>
        <w:t>2Sa 22:47</w:t>
      </w:r>
      <w:r>
        <w:rPr>
          <w:sz w:val="18"/>
        </w:rPr>
        <w:t xml:space="preserve"> — 2Sa 22:47 “The Lord lives , and blessed be my rock , and exalted be my God , the rock of my salvation ,</w:t>
      </w:r>
    </w:p>
    <w:p>
      <w:pPr>
        <w:pStyle w:val="ListBullet"/>
      </w:pPr>
      <w:r>
        <w:rPr>
          <w:b/>
          <w:sz w:val="18"/>
        </w:rPr>
        <w:t>1Ki 1:29</w:t>
      </w:r>
      <w:r>
        <w:rPr>
          <w:sz w:val="18"/>
        </w:rPr>
        <w:t xml:space="preserve"> — 1Ki 1:29 And the king swore, saying , “As the Lord lives , who has redeemed my soul out of every adversity ,</w:t>
      </w:r>
    </w:p>
    <w:p>
      <w:pPr>
        <w:pStyle w:val="ListBullet"/>
      </w:pPr>
      <w:r>
        <w:rPr>
          <w:b/>
          <w:sz w:val="18"/>
        </w:rPr>
        <w:t>1Ki 2:24</w:t>
      </w:r>
      <w:r>
        <w:rPr>
          <w:sz w:val="18"/>
        </w:rPr>
        <w:t xml:space="preserve"> — 1Ki 2:24 Now therefore as the Lord lives , who has established me and placed me on the throne of David my father , and who has made me a house , as he promised , Adonijah shall be put to death today .”</w:t>
      </w:r>
    </w:p>
    <w:p>
      <w:pPr>
        <w:pStyle w:val="ListBullet"/>
      </w:pPr>
      <w:r>
        <w:rPr>
          <w:b/>
          <w:sz w:val="18"/>
        </w:rPr>
        <w:t>1Ki 3:22</w:t>
      </w:r>
      <w:r>
        <w:rPr>
          <w:sz w:val="18"/>
        </w:rPr>
        <w:t xml:space="preserve"> — 1Ki 3:22 But the other woman said , “ No , the living child is mine, and the dead child is yours.” The first said , “ No , the dead child is yours, and the living child is mine.” Thus they spoke before the king .</w:t>
      </w:r>
    </w:p>
    <w:p>
      <w:pPr>
        <w:pStyle w:val="ListBullet"/>
      </w:pPr>
      <w:r>
        <w:rPr>
          <w:b/>
          <w:sz w:val="18"/>
        </w:rPr>
        <w:t>1Ki 3:23</w:t>
      </w:r>
      <w:r>
        <w:rPr>
          <w:sz w:val="18"/>
        </w:rPr>
        <w:t xml:space="preserve"> — 1Ki 3:23 Then the king said , “The one says , ‘ This is my son that is alive , and your son is dead ’; and the other says , ‘ No ; but your son is dead , and my son is the living one.’”</w:t>
      </w:r>
    </w:p>
    <w:p>
      <w:pPr>
        <w:pStyle w:val="ListBullet"/>
      </w:pPr>
      <w:r>
        <w:rPr>
          <w:b/>
          <w:sz w:val="18"/>
        </w:rPr>
        <w:t>1Ki 3:25</w:t>
      </w:r>
      <w:r>
        <w:rPr>
          <w:sz w:val="18"/>
        </w:rPr>
        <w:t xml:space="preserve"> — 1Ki 3:25 And the king said , “ Divide the living child in two , and give half to the one and half to the other .”</w:t>
      </w:r>
    </w:p>
    <w:p>
      <w:pPr>
        <w:pStyle w:val="ListBullet"/>
      </w:pPr>
      <w:r>
        <w:rPr>
          <w:b/>
          <w:sz w:val="18"/>
        </w:rPr>
        <w:t>1Ki 3:26</w:t>
      </w:r>
      <w:r>
        <w:rPr>
          <w:sz w:val="18"/>
        </w:rPr>
        <w:t xml:space="preserve"> — 1Ki 3:26 Then the woman whose son was alive said to the king , because her heart yearned for her son , “ Oh , my lord , give her the living child , and by no means put him to death .” But the other said , “He shall be neither mine nor yours; divide him.”</w:t>
      </w:r>
    </w:p>
    <w:p>
      <w:pPr>
        <w:pStyle w:val="ListBullet"/>
      </w:pPr>
      <w:r>
        <w:rPr>
          <w:b/>
          <w:sz w:val="18"/>
        </w:rPr>
        <w:t>1Ki 3:27</w:t>
      </w:r>
      <w:r>
        <w:rPr>
          <w:sz w:val="18"/>
        </w:rPr>
        <w:t xml:space="preserve"> — 1Ki 3:27 Then the king answered and said , “ Give the living child to the first woman, and by no means put him to death ; she is his mother .”</w:t>
      </w:r>
    </w:p>
    <w:p>
      <w:pPr>
        <w:pStyle w:val="ListBullet"/>
      </w:pPr>
      <w:r>
        <w:rPr>
          <w:b/>
          <w:sz w:val="18"/>
        </w:rPr>
        <w:t>1Ki 8:40</w:t>
      </w:r>
      <w:r>
        <w:rPr>
          <w:sz w:val="18"/>
        </w:rPr>
        <w:t xml:space="preserve"> — 1Ki 8:40 that they may fear you all the days that they live in the land that you gave to our fathers .</w:t>
      </w:r>
    </w:p>
    <w:p>
      <w:pPr>
        <w:pStyle w:val="ListBullet"/>
      </w:pPr>
      <w:r>
        <w:rPr>
          <w:b/>
          <w:sz w:val="18"/>
        </w:rPr>
        <w:t>1Ki 12:6</w:t>
      </w:r>
      <w:r>
        <w:rPr>
          <w:sz w:val="18"/>
        </w:rPr>
        <w:t xml:space="preserve"> — 1Ki 12:6 Then King Rehoboam took counsel with the old men , who had stood before Solomon his father while he was yet alive , saying , “ How do you advise me to answer this people ?”</w:t>
      </w:r>
    </w:p>
    <w:p>
      <w:pPr>
        <w:pStyle w:val="ListBullet"/>
      </w:pPr>
      <w:r>
        <w:rPr>
          <w:b/>
          <w:sz w:val="18"/>
        </w:rPr>
        <w:t>1Ki 17:1</w:t>
      </w:r>
      <w:r>
        <w:rPr>
          <w:sz w:val="18"/>
        </w:rPr>
        <w:t xml:space="preserve"> — 1Ki 17:1 Now Elijah the Tishbite , of Tishbe in Gilead , said to Ahab , “As the Lord , the God of Israel , lives , before whom I stand , there shall be neither dew nor rain these years , except by my word .”</w:t>
      </w:r>
    </w:p>
    <w:p>
      <w:pPr>
        <w:pStyle w:val="ListBullet"/>
      </w:pPr>
      <w:r>
        <w:rPr>
          <w:b/>
          <w:sz w:val="18"/>
        </w:rPr>
        <w:t>1Ki 17:12</w:t>
      </w:r>
      <w:r>
        <w:rPr>
          <w:sz w:val="18"/>
        </w:rPr>
        <w:t xml:space="preserve"> — 1Ki 17:12 And she said , “As the Lord your God lives , I have nothing baked , only a handful of flour in a jar and a little oil in a jug . And now I am gathering a couple of sticks that I may go in and prepare it for myself and my son , that we may eat it and die .”</w:t>
      </w:r>
    </w:p>
    <w:p>
      <w:pPr>
        <w:pStyle w:val="ListBullet"/>
      </w:pPr>
      <w:r>
        <w:rPr>
          <w:b/>
          <w:sz w:val="18"/>
        </w:rPr>
        <w:t>1Ki 17:23</w:t>
      </w:r>
      <w:r>
        <w:rPr>
          <w:sz w:val="18"/>
        </w:rPr>
        <w:t xml:space="preserve"> — 1Ki 17:23 And Elijah took the child and brought him down from the upper chamber into the house and delivered him to his mother . And Elijah said , “ See , your son lives .”</w:t>
      </w:r>
    </w:p>
    <w:p>
      <w:pPr>
        <w:pStyle w:val="ListBullet"/>
      </w:pPr>
      <w:r>
        <w:rPr>
          <w:b/>
          <w:sz w:val="18"/>
        </w:rPr>
        <w:t>1Ki 18:10</w:t>
      </w:r>
      <w:r>
        <w:rPr>
          <w:sz w:val="18"/>
        </w:rPr>
        <w:t xml:space="preserve"> — 1Ki 18:10 As the Lord your God lives , there is no nation or kingdom where my lord has not sent to seek you. And when they would say , ‘He is not here ,’ he would take an oath of the kingdom or nation , that they had not found you.</w:t>
      </w:r>
    </w:p>
    <w:p>
      <w:pPr>
        <w:pStyle w:val="ListBullet"/>
      </w:pPr>
      <w:r>
        <w:rPr>
          <w:b/>
          <w:sz w:val="18"/>
        </w:rPr>
        <w:t>1Ki 18:15</w:t>
      </w:r>
      <w:r>
        <w:rPr>
          <w:sz w:val="18"/>
        </w:rPr>
        <w:t xml:space="preserve"> — 1Ki 18:15 And Elijah said , “As the Lord of hosts lives , before whom I stand , I will surely show myself to him today .”</w:t>
      </w:r>
    </w:p>
    <w:p>
      <w:pPr>
        <w:pStyle w:val="ListBullet"/>
      </w:pPr>
      <w:r>
        <w:rPr>
          <w:b/>
          <w:sz w:val="18"/>
        </w:rPr>
        <w:t>1Ki 20:18</w:t>
      </w:r>
      <w:r>
        <w:rPr>
          <w:sz w:val="18"/>
        </w:rPr>
        <w:t xml:space="preserve"> — 1Ki 20:18 He said , “ If they have come out for peace , take them alive . Or if they have come out for war , take them alive .”</w:t>
      </w:r>
    </w:p>
    <w:p>
      <w:pPr>
        <w:pStyle w:val="ListBullet"/>
      </w:pPr>
      <w:r>
        <w:rPr>
          <w:b/>
          <w:sz w:val="18"/>
        </w:rPr>
        <w:t>1Ki 20:32</w:t>
      </w:r>
      <w:r>
        <w:rPr>
          <w:sz w:val="18"/>
        </w:rPr>
        <w:t xml:space="preserve"> — 1Ki 20:32 So they tied sackcloth around their waists and put ropes on their heads and went to the king of Israel and said , “Your servant Ben-hadad says , ‘ Please , let me live .’” And he said , “Does he still live ? He is my brother .”</w:t>
      </w:r>
    </w:p>
    <w:p>
      <w:pPr>
        <w:pStyle w:val="ListBullet"/>
      </w:pPr>
      <w:r>
        <w:rPr>
          <w:b/>
          <w:sz w:val="18"/>
        </w:rPr>
        <w:t>1Ki 21:15</w:t>
      </w:r>
      <w:r>
        <w:rPr>
          <w:sz w:val="18"/>
        </w:rPr>
        <w:t xml:space="preserve"> — 1Ki 21:15 As soon as Jezebel heard that Naboth had been stoned and was dead , Jezebel said to Ahab , “ Arise , take possession of the vineyard of Naboth the Jezreelite , which he refused to give you for money , for Naboth is not alive , but dead .”</w:t>
      </w:r>
    </w:p>
    <w:p>
      <w:pPr>
        <w:pStyle w:val="ListBullet"/>
      </w:pPr>
      <w:r>
        <w:rPr>
          <w:b/>
          <w:sz w:val="18"/>
        </w:rPr>
        <w:t>1Ki 22:14</w:t>
      </w:r>
      <w:r>
        <w:rPr>
          <w:sz w:val="18"/>
        </w:rPr>
        <w:t xml:space="preserve"> — 1Ki 22:14 But Micaiah said , “As the Lord lives , what the Lord says to me, that I will speak .”</w:t>
      </w:r>
    </w:p>
    <w:p>
      <w:pPr>
        <w:pStyle w:val="ListBullet"/>
      </w:pPr>
      <w:r>
        <w:rPr>
          <w:b/>
          <w:sz w:val="18"/>
        </w:rPr>
        <w:t>2Ki 2:2</w:t>
      </w:r>
      <w:r>
        <w:rPr>
          <w:sz w:val="18"/>
        </w:rPr>
        <w:t xml:space="preserve"> — 2Ki 2:2 And Elijah said to Elisha , “ Please stay here , for the Lord has sent me as far as Bethel .” But Elisha said , “As the Lord lives , and as you yourself live , I will not leave you.” So they went down to Bethel .</w:t>
      </w:r>
    </w:p>
    <w:p>
      <w:pPr>
        <w:pStyle w:val="ListBullet"/>
      </w:pPr>
      <w:r>
        <w:rPr>
          <w:b/>
          <w:sz w:val="18"/>
        </w:rPr>
        <w:t>2Ki 2:4</w:t>
      </w:r>
      <w:r>
        <w:rPr>
          <w:sz w:val="18"/>
        </w:rPr>
        <w:t xml:space="preserve"> — 2Ki 2:4 Elijah said to him, “ Elisha , please stay here , for the Lord has sent me to Jericho .” But he said , “As the Lord lives , and as you yourself live , I will not leave you.” So they came to Jericho .</w:t>
      </w:r>
    </w:p>
    <w:p>
      <w:pPr>
        <w:pStyle w:val="ListBullet"/>
      </w:pPr>
      <w:r>
        <w:rPr>
          <w:b/>
          <w:sz w:val="18"/>
        </w:rPr>
        <w:t>2Ki 2:6</w:t>
      </w:r>
      <w:r>
        <w:rPr>
          <w:sz w:val="18"/>
        </w:rPr>
        <w:t xml:space="preserve"> — 2Ki 2:6 Then Elijah said to him, “ Please stay here , for the Lord has sent me to the Jordan .” But he said , “As the Lord lives , and as you yourself live , I will not leave you.” So the two of them went on .</w:t>
      </w:r>
    </w:p>
    <w:p>
      <w:pPr>
        <w:pStyle w:val="ListBullet"/>
      </w:pPr>
      <w:r>
        <w:rPr>
          <w:b/>
          <w:sz w:val="18"/>
        </w:rPr>
        <w:t>2Ki 3:14</w:t>
      </w:r>
      <w:r>
        <w:rPr>
          <w:sz w:val="18"/>
        </w:rPr>
        <w:t xml:space="preserve"> — 2Ki 3:14 And Elisha said , “As the Lord of hosts lives , before whom I stand , were it not that I have regard for Jehoshaphat the king of Judah , I would neither look at you nor see you .</w:t>
      </w:r>
    </w:p>
    <w:p>
      <w:pPr>
        <w:pStyle w:val="ListBullet"/>
      </w:pPr>
      <w:r>
        <w:rPr>
          <w:b/>
          <w:sz w:val="18"/>
        </w:rPr>
        <w:t>Job 12:10</w:t>
      </w:r>
      <w:r>
        <w:rPr>
          <w:sz w:val="18"/>
        </w:rPr>
        <w:t xml:space="preserve"> — Job 12:10 In his hand is the life of every living thing and the breath of all mankind .</w:t>
      </w:r>
    </w:p>
    <w:p>
      <w:pPr>
        <w:pStyle w:val="ListBullet"/>
      </w:pPr>
      <w:r>
        <w:rPr>
          <w:b/>
          <w:sz w:val="18"/>
        </w:rPr>
        <w:t>Job 19:25</w:t>
      </w:r>
      <w:r>
        <w:rPr>
          <w:sz w:val="18"/>
        </w:rPr>
        <w:t xml:space="preserve"> — Job 19:25 For I know that my Redeemer lives , and at the last he will stand upon the earth .</w:t>
      </w:r>
    </w:p>
    <w:p>
      <w:pPr>
        <w:pStyle w:val="ListBullet"/>
      </w:pPr>
      <w:r>
        <w:rPr>
          <w:b/>
          <w:sz w:val="18"/>
        </w:rPr>
        <w:t>Job 27:2</w:t>
      </w:r>
      <w:r>
        <w:rPr>
          <w:sz w:val="18"/>
        </w:rPr>
        <w:t xml:space="preserve"> — Job 27:2 “As God lives , who has taken away my right , and the Almighty , who has made my soul bitter ,</w:t>
      </w:r>
    </w:p>
    <w:p>
      <w:pPr>
        <w:pStyle w:val="ListBullet"/>
      </w:pPr>
      <w:r>
        <w:rPr>
          <w:b/>
          <w:sz w:val="18"/>
        </w:rPr>
        <w:t>Job 28:13</w:t>
      </w:r>
      <w:r>
        <w:rPr>
          <w:sz w:val="18"/>
        </w:rPr>
        <w:t xml:space="preserve"> — Job 28:13 Man does not know its worth , and it is not found in the land of the living .</w:t>
      </w:r>
    </w:p>
    <w:p>
      <w:pPr>
        <w:pStyle w:val="ListBullet"/>
      </w:pPr>
      <w:r>
        <w:rPr>
          <w:b/>
          <w:sz w:val="18"/>
        </w:rPr>
        <w:t>Job 28:21</w:t>
      </w:r>
      <w:r>
        <w:rPr>
          <w:sz w:val="18"/>
        </w:rPr>
        <w:t xml:space="preserve"> — Job 28:21 It is hidden from the eyes of all living and concealed from the birds of the air .</w:t>
      </w:r>
    </w:p>
    <w:p>
      <w:pPr>
        <w:pStyle w:val="ListBullet"/>
      </w:pPr>
      <w:r>
        <w:rPr>
          <w:b/>
          <w:sz w:val="18"/>
        </w:rPr>
        <w:t>Job 30:23</w:t>
      </w:r>
      <w:r>
        <w:rPr>
          <w:sz w:val="18"/>
        </w:rPr>
        <w:t xml:space="preserve"> — Job 30:23 For I know that you will bring me to death and to the house appointed for all living .</w:t>
      </w:r>
    </w:p>
    <w:p>
      <w:pPr>
        <w:pStyle w:val="ListBullet"/>
      </w:pPr>
      <w:r>
        <w:rPr>
          <w:b/>
          <w:sz w:val="18"/>
        </w:rPr>
        <w:t>Job 33:30</w:t>
      </w:r>
      <w:r>
        <w:rPr>
          <w:sz w:val="18"/>
        </w:rPr>
        <w:t xml:space="preserve"> — Job 33:30 to bring back his soul from the pit , that he may be lighted with the light of life .</w:t>
      </w:r>
    </w:p>
    <w:p>
      <w:pPr>
        <w:pStyle w:val="ListBullet"/>
      </w:pPr>
      <w:r>
        <w:rPr>
          <w:b/>
          <w:sz w:val="18"/>
        </w:rPr>
        <w:t>Psa 18:46</w:t>
      </w:r>
      <w:r>
        <w:rPr>
          <w:sz w:val="18"/>
        </w:rPr>
        <w:t xml:space="preserve"> — Psa 18:46 The Lord lives , and blessed be my rock , and exalted be the God of my salvation —</w:t>
      </w:r>
    </w:p>
    <w:p>
      <w:pPr>
        <w:pStyle w:val="ListBullet"/>
      </w:pPr>
      <w:r>
        <w:rPr>
          <w:b/>
          <w:sz w:val="18"/>
        </w:rPr>
        <w:t>Psa 27:13</w:t>
      </w:r>
      <w:r>
        <w:rPr>
          <w:sz w:val="18"/>
        </w:rPr>
        <w:t xml:space="preserve"> — Psa 27:13 I believe that I shall look upon the goodness of the Lord in the land of the living !</w:t>
      </w:r>
    </w:p>
    <w:p>
      <w:pPr>
        <w:pStyle w:val="ListBullet"/>
      </w:pPr>
      <w:r>
        <w:rPr>
          <w:b/>
          <w:sz w:val="18"/>
        </w:rPr>
        <w:t>Psa 38:19</w:t>
      </w:r>
      <w:r>
        <w:rPr>
          <w:sz w:val="18"/>
        </w:rPr>
        <w:t xml:space="preserve"> — Psa 38:19 But my foes are vigorous , they are mighty , and many are those who hate me wrongfully .</w:t>
      </w:r>
    </w:p>
    <w:p>
      <w:pPr>
        <w:pStyle w:val="ListBullet"/>
      </w:pPr>
      <w:r>
        <w:rPr>
          <w:b/>
          <w:sz w:val="18"/>
        </w:rPr>
        <w:t>Psa 42:2</w:t>
      </w:r>
      <w:r>
        <w:rPr>
          <w:sz w:val="18"/>
        </w:rPr>
        <w:t xml:space="preserve"> — Psa 42:2 My soul thirsts for God , for the living God . When shall I come and appear before God ?</w:t>
      </w:r>
    </w:p>
    <w:p>
      <w:pPr>
        <w:pStyle w:val="ListBullet"/>
      </w:pPr>
      <w:r>
        <w:rPr>
          <w:b/>
          <w:sz w:val="18"/>
        </w:rPr>
        <w:t>Psa 52:5</w:t>
      </w:r>
      <w:r>
        <w:rPr>
          <w:sz w:val="18"/>
        </w:rPr>
        <w:t xml:space="preserve"> — Psa 52:5 But God will break you down forever ; he will snatch and tear you from your tent ; he will uproot you from the land of the living . Selah</w:t>
      </w:r>
    </w:p>
    <w:p>
      <w:pPr>
        <w:pStyle w:val="ListBullet"/>
      </w:pPr>
      <w:r>
        <w:rPr>
          <w:b/>
          <w:sz w:val="18"/>
        </w:rPr>
        <w:t>Psa 55:15</w:t>
      </w:r>
      <w:r>
        <w:rPr>
          <w:sz w:val="18"/>
        </w:rPr>
        <w:t xml:space="preserve"> — Psa 55:15 Let death steal over them; let them go down to Sheol alive ; for evil is in their dwelling place and in their heart .</w:t>
      </w:r>
    </w:p>
    <w:p>
      <w:pPr>
        <w:pStyle w:val="ListBullet"/>
      </w:pPr>
      <w:r>
        <w:rPr>
          <w:b/>
          <w:sz w:val="18"/>
        </w:rPr>
        <w:t>Psa 56:13</w:t>
      </w:r>
      <w:r>
        <w:rPr>
          <w:sz w:val="18"/>
        </w:rPr>
        <w:t xml:space="preserve"> — Psa 56:13 For you have delivered my soul from death , yes , my feet from falling , that I may walk before God in the light of life .</w:t>
      </w:r>
    </w:p>
    <w:p>
      <w:pPr>
        <w:pStyle w:val="ListBullet"/>
      </w:pPr>
      <w:r>
        <w:rPr>
          <w:b/>
          <w:sz w:val="18"/>
        </w:rPr>
        <w:t>Psa 58:9</w:t>
      </w:r>
      <w:r>
        <w:rPr>
          <w:sz w:val="18"/>
        </w:rPr>
        <w:t xml:space="preserve"> — Psa 58:9 Sooner than your pots can feel the heat of thorns , whether green or ablaze , may he sweep them away !</w:t>
      </w:r>
    </w:p>
    <w:p>
      <w:pPr>
        <w:pStyle w:val="ListBullet"/>
      </w:pPr>
      <w:r>
        <w:rPr>
          <w:b/>
          <w:sz w:val="18"/>
        </w:rPr>
        <w:t>Psa 69:28</w:t>
      </w:r>
      <w:r>
        <w:rPr>
          <w:sz w:val="18"/>
        </w:rPr>
        <w:t xml:space="preserve"> — Psa 69:28 Let them be blotted out of the book of the living ; let them not be enrolled among the righteous .</w:t>
      </w:r>
    </w:p>
    <w:p>
      <w:pPr>
        <w:pStyle w:val="ListBullet"/>
      </w:pPr>
      <w:r>
        <w:rPr>
          <w:b/>
          <w:sz w:val="18"/>
        </w:rPr>
        <w:t>Psa 84:2</w:t>
      </w:r>
      <w:r>
        <w:rPr>
          <w:sz w:val="18"/>
        </w:rPr>
        <w:t xml:space="preserve"> — Psa 84:2 My soul longs , yes , faints for the courts of the Lord ; my heart and flesh sing for joy to the living God .</w:t>
      </w:r>
    </w:p>
    <w:p>
      <w:pPr>
        <w:pStyle w:val="ListBullet"/>
      </w:pPr>
      <w:r>
        <w:rPr>
          <w:b/>
          <w:sz w:val="18"/>
        </w:rPr>
        <w:t>Psa 116:9</w:t>
      </w:r>
      <w:r>
        <w:rPr>
          <w:sz w:val="18"/>
        </w:rPr>
        <w:t xml:space="preserve"> — Psa 116:9 I will walk before the Lord in the land of the living .</w:t>
      </w:r>
    </w:p>
    <w:p>
      <w:pPr>
        <w:pStyle w:val="ListBullet"/>
      </w:pPr>
      <w:r>
        <w:rPr>
          <w:b/>
          <w:sz w:val="18"/>
        </w:rPr>
        <w:t>Psa 124:3</w:t>
      </w:r>
      <w:r>
        <w:rPr>
          <w:sz w:val="18"/>
        </w:rPr>
        <w:t xml:space="preserve"> — Psa 124:3 then they would have swallowed us up alive , when their anger was kindled against us ;</w:t>
      </w:r>
    </w:p>
    <w:p>
      <w:pPr>
        <w:pStyle w:val="ListBullet"/>
      </w:pPr>
      <w:r>
        <w:rPr>
          <w:b/>
          <w:sz w:val="18"/>
        </w:rPr>
        <w:t>Psa 142:5</w:t>
      </w:r>
      <w:r>
        <w:rPr>
          <w:sz w:val="18"/>
        </w:rPr>
        <w:t xml:space="preserve"> — Psa 142:5 I cry to you , O Lord ; I say , “ You are my refuge , my portion in the land of the living .”</w:t>
      </w:r>
    </w:p>
    <w:p>
      <w:pPr>
        <w:pStyle w:val="ListBullet"/>
      </w:pPr>
      <w:r>
        <w:rPr>
          <w:b/>
          <w:sz w:val="18"/>
        </w:rPr>
        <w:t>Psa 143:2</w:t>
      </w:r>
      <w:r>
        <w:rPr>
          <w:sz w:val="18"/>
        </w:rPr>
        <w:t xml:space="preserve"> — Psa 143:2 Enter not into judgment with your servant , for no one living is righteous before you.</w:t>
      </w:r>
    </w:p>
    <w:p>
      <w:pPr>
        <w:pStyle w:val="ListBullet"/>
      </w:pPr>
      <w:r>
        <w:rPr>
          <w:b/>
          <w:sz w:val="18"/>
        </w:rPr>
        <w:t>Psa 145:16</w:t>
      </w:r>
      <w:r>
        <w:rPr>
          <w:sz w:val="18"/>
        </w:rPr>
        <w:t xml:space="preserve"> — Psa 145:16 You open your hand ; you satisfy the desire of every living thing .</w:t>
      </w:r>
    </w:p>
    <w:p>
      <w:pPr>
        <w:pStyle w:val="ListBullet"/>
      </w:pPr>
      <w:r>
        <w:rPr>
          <w:b/>
          <w:sz w:val="18"/>
        </w:rPr>
        <w:t>Pro 1:12</w:t>
      </w:r>
      <w:r>
        <w:rPr>
          <w:sz w:val="18"/>
        </w:rPr>
        <w:t xml:space="preserve"> — Pro 1:12 like Sheol let us swallow them alive , and whole , like those who go down to the pit ;</w:t>
      </w:r>
    </w:p>
    <w:p>
      <w:pPr>
        <w:pStyle w:val="ListBullet"/>
      </w:pPr>
      <w:r>
        <w:rPr>
          <w:b/>
          <w:sz w:val="18"/>
        </w:rPr>
        <w:t>Ecc 4:2</w:t>
      </w:r>
      <w:r>
        <w:rPr>
          <w:sz w:val="18"/>
        </w:rPr>
        <w:t xml:space="preserve"> — Ecc 4:2 And I thought the dead who are already dead more fortunate than the living who are still alive .</w:t>
      </w:r>
    </w:p>
    <w:p>
      <w:pPr>
        <w:pStyle w:val="ListBullet"/>
      </w:pPr>
      <w:r>
        <w:rPr>
          <w:b/>
          <w:sz w:val="18"/>
        </w:rPr>
        <w:t>Ecc 4:15</w:t>
      </w:r>
      <w:r>
        <w:rPr>
          <w:sz w:val="18"/>
        </w:rPr>
        <w:t xml:space="preserve"> — Ecc 4:15 I saw all the living who move about under the sun , along with that youth who was to stand in the king’s place.</w:t>
      </w:r>
    </w:p>
    <w:p>
      <w:pPr>
        <w:pStyle w:val="ListBullet"/>
      </w:pPr>
      <w:r>
        <w:rPr>
          <w:b/>
          <w:sz w:val="18"/>
        </w:rPr>
        <w:t>Ecc 6:8</w:t>
      </w:r>
      <w:r>
        <w:rPr>
          <w:sz w:val="18"/>
        </w:rPr>
        <w:t xml:space="preserve"> — Ecc 6:8 For what advantage has the wise man over the fool ? And what does the poor man have who knows how to conduct himself before the living ?</w:t>
      </w:r>
    </w:p>
    <w:p>
      <w:pPr>
        <w:pStyle w:val="ListBullet"/>
      </w:pPr>
      <w:r>
        <w:rPr>
          <w:b/>
          <w:sz w:val="18"/>
        </w:rPr>
        <w:t>Ecc 7:2</w:t>
      </w:r>
      <w:r>
        <w:rPr>
          <w:sz w:val="18"/>
        </w:rPr>
        <w:t xml:space="preserve"> — Ecc 7:2 It is better to go to the house of mourning than to go to the house of feasting , for this is the end of all mankind , and the living will lay it to heart .</w:t>
      </w:r>
    </w:p>
    <w:p>
      <w:pPr>
        <w:pStyle w:val="ListBullet"/>
      </w:pPr>
      <w:r>
        <w:rPr>
          <w:b/>
          <w:sz w:val="18"/>
        </w:rPr>
        <w:t>Ecc 9:4</w:t>
      </w:r>
      <w:r>
        <w:rPr>
          <w:sz w:val="18"/>
        </w:rPr>
        <w:t xml:space="preserve"> — Ecc 9:4 But he who is joined with all the living has hope , for a living dog is better than a dead lion .</w:t>
      </w:r>
    </w:p>
    <w:p>
      <w:pPr>
        <w:pStyle w:val="ListBullet"/>
      </w:pPr>
      <w:r>
        <w:rPr>
          <w:b/>
          <w:sz w:val="18"/>
        </w:rPr>
        <w:t>Ecc 9:5</w:t>
      </w:r>
      <w:r>
        <w:rPr>
          <w:sz w:val="18"/>
        </w:rPr>
        <w:t xml:space="preserve"> — Ecc 9:5 For the living know that they will die , but the dead know nothing , and they have no more reward , for the memory of them is forgotten .</w:t>
      </w:r>
    </w:p>
    <w:p>
      <w:pPr>
        <w:pStyle w:val="ListBullet"/>
      </w:pPr>
      <w:r>
        <w:rPr>
          <w:b/>
          <w:sz w:val="18"/>
        </w:rPr>
        <w:t>Song 4:15</w:t>
      </w:r>
      <w:r>
        <w:rPr>
          <w:sz w:val="18"/>
        </w:rPr>
        <w:t xml:space="preserve"> — Song 4:15 a garden fountain , a well of living water , and flowing streams from Lebanon .</w:t>
      </w:r>
    </w:p>
    <w:p>
      <w:pPr>
        <w:pStyle w:val="ListBullet"/>
      </w:pPr>
      <w:r>
        <w:rPr>
          <w:b/>
          <w:sz w:val="18"/>
        </w:rPr>
        <w:t>Isa 8:19</w:t>
      </w:r>
      <w:r>
        <w:rPr>
          <w:sz w:val="18"/>
        </w:rPr>
        <w:t xml:space="preserve"> — Isa 8:19 And when they say to you, “ Inquire of the mediums and the necromancers who chirp and mutter ,” should not a people inquire of their God ? Should they inquire of the dead on behalf of the living ?</w:t>
      </w:r>
    </w:p>
    <w:p>
      <w:pPr>
        <w:pStyle w:val="ListBullet"/>
      </w:pPr>
      <w:r>
        <w:rPr>
          <w:b/>
          <w:sz w:val="18"/>
        </w:rPr>
        <w:t>Isa 37:4</w:t>
      </w:r>
      <w:r>
        <w:rPr>
          <w:sz w:val="18"/>
        </w:rPr>
        <w:t xml:space="preserve"> — Isa 37:4 It may be that the Lord your God will hear the words of the Rabshakeh , whom his master the king of Assyria has sent to mock the living God , and will rebuke the words that the Lord your God has heard ; therefore lift up your prayer for the remnant that is left .’”</w:t>
      </w:r>
    </w:p>
    <w:p>
      <w:pPr>
        <w:pStyle w:val="ListBullet"/>
      </w:pPr>
      <w:r>
        <w:rPr>
          <w:b/>
          <w:sz w:val="18"/>
        </w:rPr>
        <w:t>Isa 37:17</w:t>
      </w:r>
      <w:r>
        <w:rPr>
          <w:sz w:val="18"/>
        </w:rPr>
        <w:t xml:space="preserve"> — Isa 37:17 Incline your ear , O Lord , and hear ; open your eyes , O Lord , and see ; and hear all the words of Sennacherib , which he has sent to mock the living God .</w:t>
      </w:r>
    </w:p>
    <w:p>
      <w:pPr>
        <w:pStyle w:val="ListBullet"/>
      </w:pPr>
      <w:r>
        <w:rPr>
          <w:b/>
          <w:sz w:val="18"/>
        </w:rPr>
        <w:t>Isa 38:11</w:t>
      </w:r>
      <w:r>
        <w:rPr>
          <w:sz w:val="18"/>
        </w:rPr>
        <w:t xml:space="preserve"> — Isa 38:11 I said , I shall not see the Lord , the Lord in the land of the living ; I shall look on man no more among the inhabitants of the world .</w:t>
      </w:r>
    </w:p>
    <w:p>
      <w:pPr>
        <w:pStyle w:val="ListBullet"/>
      </w:pPr>
      <w:r>
        <w:rPr>
          <w:b/>
          <w:sz w:val="18"/>
        </w:rPr>
        <w:t>Isa 38:19</w:t>
      </w:r>
      <w:r>
        <w:rPr>
          <w:sz w:val="18"/>
        </w:rPr>
        <w:t xml:space="preserve"> — Isa 38:19 The living , the living , he thanks you, as I do this day ; the father makes known to the children your faithfulness .</w:t>
      </w:r>
    </w:p>
    <w:p>
      <w:pPr>
        <w:pStyle w:val="ListBullet"/>
      </w:pPr>
      <w:r>
        <w:rPr>
          <w:b/>
          <w:sz w:val="18"/>
        </w:rPr>
        <w:t>Isa 49:18</w:t>
      </w:r>
      <w:r>
        <w:rPr>
          <w:sz w:val="18"/>
        </w:rPr>
        <w:t xml:space="preserve"> — Isa 49:18 Lift up your eyes around and see ; they all gather , they come to you. As I live , declares the Lord , you shall put them all on as an ornament ; you shall bind them on as a bride does.</w:t>
      </w:r>
    </w:p>
    <w:p>
      <w:pPr>
        <w:pStyle w:val="ListBullet"/>
      </w:pPr>
      <w:r>
        <w:rPr>
          <w:b/>
          <w:sz w:val="18"/>
        </w:rPr>
        <w:t>Isa 53:8</w:t>
      </w:r>
      <w:r>
        <w:rPr>
          <w:sz w:val="18"/>
        </w:rPr>
        <w:t xml:space="preserve"> — Isa 53:8 By oppression and judgment he was taken away ; and as for his generation , who considered that he was cut off out of the land of the living , stricken for the transgression of my people ?</w:t>
      </w:r>
    </w:p>
    <w:p>
      <w:pPr>
        <w:pStyle w:val="ListBullet"/>
      </w:pPr>
      <w:r>
        <w:rPr>
          <w:b/>
          <w:sz w:val="18"/>
        </w:rPr>
        <w:t>Jer 2:13</w:t>
      </w:r>
      <w:r>
        <w:rPr>
          <w:sz w:val="18"/>
        </w:rPr>
        <w:t xml:space="preserve"> — Jer 2:13 for my people have committed two evils : they have forsaken me, the fountain of living waters , and hewed out cisterns for themselves, broken cisterns that can hold no water .</w:t>
      </w:r>
    </w:p>
    <w:p>
      <w:pPr>
        <w:pStyle w:val="ListBullet"/>
      </w:pPr>
      <w:r>
        <w:rPr>
          <w:b/>
          <w:sz w:val="18"/>
        </w:rPr>
        <w:t>Jer 4:2</w:t>
      </w:r>
      <w:r>
        <w:rPr>
          <w:sz w:val="18"/>
        </w:rPr>
        <w:t xml:space="preserve"> — Jer 4:2 and if you swear , ‘As the Lord lives ,’ in truth , in justice , and in righteousness , then nations shall bless themselves in him, and in him shall they glory .”</w:t>
      </w:r>
    </w:p>
    <w:p>
      <w:pPr>
        <w:pStyle w:val="ListBullet"/>
      </w:pPr>
      <w:r>
        <w:rPr>
          <w:b/>
          <w:sz w:val="18"/>
        </w:rPr>
        <w:t>Jer 5:2</w:t>
      </w:r>
      <w:r>
        <w:rPr>
          <w:sz w:val="18"/>
        </w:rPr>
        <w:t xml:space="preserve"> — Jer 5:2 Though they say , “As the Lord lives ,” yet they swear falsely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Jer 11:19</w:t>
      </w:r>
      <w:r>
        <w:rPr>
          <w:sz w:val="18"/>
        </w:rPr>
        <w:t xml:space="preserve"> — Jer 11:19 But I was like a gentle lamb led to the slaughter . I did not know it was against me they devised schemes , saying, “Let us destroy the tree with its fruit , let us cut him off from the land of the living , that his name be remembered no more .”</w:t>
      </w:r>
    </w:p>
    <w:p>
      <w:pPr>
        <w:pStyle w:val="ListBullet"/>
      </w:pPr>
      <w:r>
        <w:rPr>
          <w:b/>
          <w:sz w:val="18"/>
        </w:rPr>
        <w:t>Jer 12:16</w:t>
      </w:r>
      <w:r>
        <w:rPr>
          <w:sz w:val="18"/>
        </w:rPr>
        <w:t xml:space="preserve"> — Jer 12:16 And it shall come to pass, if they will diligently learn the ways of my people , to swear by my name , ‘As the Lord lives ,’ even as they taught my people to swear by Baal , then they shall be built up in the midst of my people .</w:t>
      </w:r>
    </w:p>
    <w:p>
      <w:pPr>
        <w:pStyle w:val="ListBullet"/>
      </w:pPr>
      <w:r>
        <w:rPr>
          <w:b/>
          <w:sz w:val="18"/>
        </w:rPr>
        <w:t>Jer 16:14</w:t>
      </w:r>
      <w:r>
        <w:rPr>
          <w:sz w:val="18"/>
        </w:rPr>
        <w:t xml:space="preserve"> — Jer 16:14 “ Therefore , behold , the days are coming , declares the Lord , when it shall no longer be said , ‘As the Lord lives who brought up the people of Israel out of the land of Egypt ,’</w:t>
      </w:r>
    </w:p>
    <w:p>
      <w:pPr>
        <w:pStyle w:val="ListBullet"/>
      </w:pPr>
      <w:r>
        <w:rPr>
          <w:b/>
          <w:sz w:val="18"/>
        </w:rPr>
        <w:t>Jer 16:15</w:t>
      </w:r>
      <w:r>
        <w:rPr>
          <w:sz w:val="18"/>
        </w:rPr>
        <w:t xml:space="preserve"> — Jer 16:15 but ‘As the Lord lives who brought up the people of Israel out of the north country and out of all the countries where he had driven them.’ For I will bring them back to their own land that I gave to their fathers .</w:t>
      </w:r>
    </w:p>
    <w:p>
      <w:pPr>
        <w:pStyle w:val="ListBullet"/>
      </w:pPr>
      <w:r>
        <w:rPr>
          <w:b/>
          <w:sz w:val="18"/>
        </w:rPr>
        <w:t>Jer 17:13</w:t>
      </w:r>
      <w:r>
        <w:rPr>
          <w:sz w:val="18"/>
        </w:rPr>
        <w:t xml:space="preserve"> — Jer 17:13 O Lord , the hope of Israel , all who forsake you shall be put to shame ; those who turn away from you shall be written in the earth , for they have forsaken the Lord , the fountain of living water .</w:t>
      </w:r>
    </w:p>
    <w:p>
      <w:pPr>
        <w:pStyle w:val="ListBullet"/>
      </w:pPr>
      <w:r>
        <w:rPr>
          <w:b/>
          <w:sz w:val="18"/>
        </w:rPr>
        <w:t>Jer 22:24</w:t>
      </w:r>
      <w:r>
        <w:rPr>
          <w:sz w:val="18"/>
        </w:rPr>
        <w:t xml:space="preserve"> — Jer 22:24 “As I live , declares the Lord , though Coniah the son of Jehoiakim , king of Judah , were the signet ring on my right hand , yet I would tear you off</w:t>
      </w:r>
    </w:p>
    <w:p>
      <w:pPr>
        <w:pStyle w:val="ListBullet"/>
      </w:pPr>
      <w:r>
        <w:rPr>
          <w:b/>
          <w:sz w:val="18"/>
        </w:rPr>
        <w:t>Jer 23:7</w:t>
      </w:r>
      <w:r>
        <w:rPr>
          <w:sz w:val="18"/>
        </w:rPr>
        <w:t xml:space="preserve"> — Jer 23:7 “ Therefore , behold , the days are coming , declares the Lord , when they shall no longer say , ‘As the Lord lives who brought up the people of Israel out of the land of Egypt ,’</w:t>
      </w:r>
    </w:p>
    <w:p>
      <w:pPr>
        <w:pStyle w:val="ListBullet"/>
      </w:pPr>
      <w:r>
        <w:rPr>
          <w:b/>
          <w:sz w:val="18"/>
        </w:rPr>
        <w:t>Jer 23:8</w:t>
      </w:r>
      <w:r>
        <w:rPr>
          <w:sz w:val="18"/>
        </w:rPr>
        <w:t xml:space="preserve"> — Jer 23:8 but ‘As the Lord lives who brought up and led the offspring of the house of Israel out of the north country and out of all the countries where he had driven them.’ Then they shall dwell in their own land .”</w:t>
      </w:r>
    </w:p>
    <w:p>
      <w:pPr>
        <w:pStyle w:val="ListBullet"/>
      </w:pPr>
      <w:r>
        <w:rPr>
          <w:b/>
          <w:sz w:val="18"/>
        </w:rPr>
        <w:t>Jer 23:36</w:t>
      </w:r>
      <w:r>
        <w:rPr>
          <w:sz w:val="18"/>
        </w:rPr>
        <w:t xml:space="preserve"> — Jer 23:36 But ‘the burden of the Lord ’ you shall mention no more , for the burden is every man’s own word , and you pervert the words of the living God , the Lord of hosts , our God .</w:t>
      </w:r>
    </w:p>
    <w:p>
      <w:pPr>
        <w:pStyle w:val="ListBullet"/>
      </w:pPr>
      <w:r>
        <w:rPr>
          <w:b/>
          <w:sz w:val="18"/>
        </w:rPr>
        <w:t>Jer 38:16</w:t>
      </w:r>
      <w:r>
        <w:rPr>
          <w:sz w:val="18"/>
        </w:rPr>
        <w:t xml:space="preserve"> — Jer 38:16 Then King Zedekiah swore secretly to Jeremiah , “As the Lord lives , who made our souls , I will not put you to death or deliver you into the hand of these men who seek your life .”</w:t>
      </w:r>
    </w:p>
    <w:p>
      <w:pPr>
        <w:pStyle w:val="ListBullet"/>
      </w:pPr>
      <w:r>
        <w:rPr>
          <w:b/>
          <w:sz w:val="18"/>
        </w:rPr>
        <w:t>Jer 44:26</w:t>
      </w:r>
      <w:r>
        <w:rPr>
          <w:sz w:val="18"/>
        </w:rPr>
        <w:t xml:space="preserve"> — Jer 44:26 Therefore hear the word of the Lord , all you of Judah who dwell in the land of Egypt : Behold , I have sworn by my great name , says the Lord , that my name shall no more be invoked by the mouth of any man of Judah in all the land of Egypt , saying , ‘As the Lord God lives .’</w:t>
      </w:r>
    </w:p>
    <w:p>
      <w:pPr>
        <w:pStyle w:val="ListBullet"/>
      </w:pPr>
      <w:r>
        <w:rPr>
          <w:b/>
          <w:sz w:val="18"/>
        </w:rPr>
        <w:t>Jer 46:18</w:t>
      </w:r>
      <w:r>
        <w:rPr>
          <w:sz w:val="18"/>
        </w:rPr>
        <w:t xml:space="preserve"> — Jer 46:18 “As I live , declares the King , whose name is the Lord of hosts , like Tabor among the mountains and like Carmel by the sea , shall one come .</w:t>
      </w:r>
    </w:p>
    <w:p>
      <w:pPr>
        <w:pStyle w:val="ListBullet"/>
      </w:pPr>
      <w:r>
        <w:rPr>
          <w:b/>
          <w:sz w:val="18"/>
        </w:rPr>
        <w:t>Lam 3:39</w:t>
      </w:r>
      <w:r>
        <w:rPr>
          <w:sz w:val="18"/>
        </w:rPr>
        <w:t xml:space="preserve"> — Lam 3:39 Why should a living man complain , a man , about the punishment of his sins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14:16</w:t>
      </w:r>
      <w:r>
        <w:rPr>
          <w:sz w:val="18"/>
        </w:rPr>
        <w:t xml:space="preserve"> — Eze 14:16 even if these three men were in it , as I live , declares the Lord God , they would deliver neither sons nor daughters . They alone would be delivered , but the land would be desolate .</w:t>
      </w:r>
    </w:p>
    <w:p>
      <w:pPr>
        <w:pStyle w:val="ListBullet"/>
      </w:pPr>
      <w:r>
        <w:rPr>
          <w:b/>
          <w:sz w:val="18"/>
        </w:rPr>
        <w:t>Eze 14:18</w:t>
      </w:r>
      <w:r>
        <w:rPr>
          <w:sz w:val="18"/>
        </w:rPr>
        <w:t xml:space="preserve"> — Eze 14:18 though these three men were in it , as I live , declares the Lord God , they would deliver neither sons nor daughters , but they alone would be delivered .</w:t>
      </w:r>
    </w:p>
    <w:p>
      <w:pPr>
        <w:pStyle w:val="ListBullet"/>
      </w:pPr>
      <w:r>
        <w:rPr>
          <w:b/>
          <w:sz w:val="18"/>
        </w:rPr>
        <w:t>Eze 14:20</w:t>
      </w:r>
      <w:r>
        <w:rPr>
          <w:sz w:val="18"/>
        </w:rPr>
        <w:t xml:space="preserve"> — Eze 14:20 even if Noah , Daniel , and Job were in it , as I live , declares the Lord God , they would deliver neither son nor daughter . They would deliver but their own lives by their righteousness .</w:t>
      </w:r>
    </w:p>
    <w:p>
      <w:pPr>
        <w:pStyle w:val="ListBullet"/>
      </w:pPr>
      <w:r>
        <w:rPr>
          <w:b/>
          <w:sz w:val="18"/>
        </w:rPr>
        <w:t>Eze 16:48</w:t>
      </w:r>
      <w:r>
        <w:rPr>
          <w:sz w:val="18"/>
        </w:rPr>
        <w:t xml:space="preserve"> — Eze 16:48 As I live , declares the Lord God , your sister Sodom and her daughters have not done as you and your daughters have done .</w:t>
      </w:r>
    </w:p>
    <w:p>
      <w:pPr>
        <w:pStyle w:val="ListBullet"/>
      </w:pPr>
      <w:r>
        <w:rPr>
          <w:b/>
          <w:sz w:val="18"/>
        </w:rPr>
        <w:t>Eze 17:16</w:t>
      </w:r>
      <w:r>
        <w:rPr>
          <w:sz w:val="18"/>
        </w:rPr>
        <w:t xml:space="preserve"> — Eze 17:16 “As I live , declares the Lord God , surely in the place where the king dwells who made him king , whose oath he despised , and whose covenant with him he broke , in Babylon he shall die .</w:t>
      </w:r>
    </w:p>
    <w:p>
      <w:pPr>
        <w:pStyle w:val="ListBullet"/>
      </w:pPr>
      <w:r>
        <w:rPr>
          <w:b/>
          <w:sz w:val="18"/>
        </w:rPr>
        <w:t>Eze 17:19</w:t>
      </w:r>
      <w:r>
        <w:rPr>
          <w:sz w:val="18"/>
        </w:rPr>
        <w:t xml:space="preserve"> — Eze 17:19 Therefore thus says the Lord God : As I live , surely it is my oath that he despised , and my covenant that he broke . I will return it upon his head .</w:t>
      </w:r>
    </w:p>
    <w:p>
      <w:pPr>
        <w:pStyle w:val="ListBullet"/>
      </w:pPr>
      <w:r>
        <w:rPr>
          <w:b/>
          <w:sz w:val="18"/>
        </w:rPr>
        <w:t>Eze 18:3</w:t>
      </w:r>
      <w:r>
        <w:rPr>
          <w:sz w:val="18"/>
        </w:rPr>
        <w:t xml:space="preserve"> — Eze 18:3 As I live , declares the Lord God , this proverb shall no more be used by you in Israel .</w:t>
      </w:r>
    </w:p>
    <w:p>
      <w:pPr>
        <w:pStyle w:val="ListBullet"/>
      </w:pPr>
      <w:r>
        <w:rPr>
          <w:b/>
          <w:sz w:val="18"/>
        </w:rPr>
        <w:t>Eze 20:3</w:t>
      </w:r>
      <w:r>
        <w:rPr>
          <w:sz w:val="18"/>
        </w:rPr>
        <w:t xml:space="preserve"> — Eze 20:3 “ Son of man , speak to the elders of Israel , and say to them, Thus says the Lord God , Is it to inquire of me that you come ? As I live , declares the Lord God , I will not be inquired of by you.</w:t>
      </w:r>
    </w:p>
    <w:p>
      <w:pPr>
        <w:pStyle w:val="ListBullet"/>
      </w:pPr>
      <w:r>
        <w:rPr>
          <w:b/>
          <w:sz w:val="18"/>
        </w:rPr>
        <w:t>Eze 20:31</w:t>
      </w:r>
      <w:r>
        <w:rPr>
          <w:sz w:val="18"/>
        </w:rPr>
        <w:t xml:space="preserve"> — Eze 20:31 When you present your gifts and offer up your children in fire , you defile yourselves with all your idols to this day . And shall I be inquired of by you, O house of Israel ? As I live , declares the Lord God , I will not be inquired of by you .</w:t>
      </w:r>
    </w:p>
    <w:p>
      <w:pPr>
        <w:pStyle w:val="ListBullet"/>
      </w:pPr>
      <w:r>
        <w:rPr>
          <w:b/>
          <w:sz w:val="18"/>
        </w:rPr>
        <w:t>Eze 20:33</w:t>
      </w:r>
      <w:r>
        <w:rPr>
          <w:sz w:val="18"/>
        </w:rPr>
        <w:t xml:space="preserve"> — Eze 20:33 “As I live , declares the Lord God , surely with a mighty hand and an outstretched arm and with wrath poured out I will be king over you .</w:t>
      </w:r>
    </w:p>
    <w:p>
      <w:pPr>
        <w:pStyle w:val="ListBullet"/>
      </w:pPr>
      <w:r>
        <w:rPr>
          <w:b/>
          <w:sz w:val="18"/>
        </w:rPr>
        <w:t>Eze 26:20</w:t>
      </w:r>
      <w:r>
        <w:rPr>
          <w:sz w:val="18"/>
        </w:rPr>
        <w:t xml:space="preserve"> — Eze 26:20 then I will make you go down with those who go down to the pit , to the people of old , and I will make you to dwell in the world below , among ruins from of old , with those who go down to the pit , so that you will not be inhabited ; but I will set beauty in the land of the living .</w:t>
      </w:r>
    </w:p>
    <w:p>
      <w:pPr>
        <w:pStyle w:val="ListBullet"/>
      </w:pPr>
      <w:r>
        <w:rPr>
          <w:b/>
          <w:sz w:val="18"/>
        </w:rPr>
        <w:t>Eze 32:23</w:t>
      </w:r>
      <w:r>
        <w:rPr>
          <w:sz w:val="18"/>
        </w:rPr>
        <w:t xml:space="preserve"> — Eze 32:23 whose graves are set in the uttermost parts of the pit ; and her company is all around her grave , all of them slain , fallen by the sword , who spread terror in the land of the living .</w:t>
      </w:r>
    </w:p>
    <w:p>
      <w:pPr>
        <w:pStyle w:val="ListBullet"/>
      </w:pPr>
      <w:r>
        <w:rPr>
          <w:b/>
          <w:sz w:val="18"/>
        </w:rPr>
        <w:t>Eze 32:24</w:t>
      </w:r>
      <w:r>
        <w:rPr>
          <w:sz w:val="18"/>
        </w:rPr>
        <w:t xml:space="preserve"> — Eze 32:24 “ Elam is there , and all her multitude around her grave ; all of them slain , fallen by the sword , who went down uncircumcised into the world below , who spread their terror in the land of the living ; and they bear their shame with those who go down to the pit .</w:t>
      </w:r>
    </w:p>
    <w:p>
      <w:pPr>
        <w:pStyle w:val="ListBullet"/>
      </w:pPr>
      <w:r>
        <w:rPr>
          <w:b/>
          <w:sz w:val="18"/>
        </w:rPr>
        <w:t>Eze 32:25</w:t>
      </w:r>
      <w:r>
        <w:rPr>
          <w:sz w:val="18"/>
        </w:rPr>
        <w:t xml:space="preserve"> — Eze 32:25 They have made her a bed among the slain with all her multitude , her graves all around it, all of them uncircumcised , slain by the sword ; for terror of them was spread in the land of the living , and they bear their shame with those who go down to the pit ; they are placed among the slain .</w:t>
      </w:r>
    </w:p>
    <w:p>
      <w:pPr>
        <w:pStyle w:val="ListBullet"/>
      </w:pPr>
      <w:r>
        <w:rPr>
          <w:b/>
          <w:sz w:val="18"/>
        </w:rPr>
        <w:t>Eze 32:26</w:t>
      </w:r>
      <w:r>
        <w:rPr>
          <w:sz w:val="18"/>
        </w:rPr>
        <w:t xml:space="preserve"> — Eze 32:26 “ Meshech-Tubal is there , and all her multitude , her graves all around it, all of them uncircumcised , slain by the sword ; for they spread their terror in the land of the living .</w:t>
      </w:r>
    </w:p>
    <w:p>
      <w:pPr>
        <w:pStyle w:val="ListBullet"/>
      </w:pPr>
      <w:r>
        <w:rPr>
          <w:b/>
          <w:sz w:val="18"/>
        </w:rPr>
        <w:t>Eze 32:27</w:t>
      </w:r>
      <w:r>
        <w:rPr>
          <w:sz w:val="18"/>
        </w:rPr>
        <w:t xml:space="preserve"> — Eze 32:27 And they do not lie with the mighty , the fallen from among the uncircumcised , who went down to Sheol with their weapons of war , whose swords were laid under their heads , and whose iniquities are upon their bones ; for the terror of the mighty men was in the land of the living .</w:t>
      </w:r>
    </w:p>
    <w:p>
      <w:pPr>
        <w:pStyle w:val="ListBullet"/>
      </w:pPr>
      <w:r>
        <w:rPr>
          <w:b/>
          <w:sz w:val="18"/>
        </w:rPr>
        <w:t>Eze 32:32</w:t>
      </w:r>
      <w:r>
        <w:rPr>
          <w:sz w:val="18"/>
        </w:rPr>
        <w:t xml:space="preserve"> — Eze 32:32 For I spread terror in the land of the living ; and he shall be laid to rest among the uncircumcised , with those who are slain by the sword , Pharaoh and all his multitude , declares the Lord God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ListBullet"/>
      </w:pPr>
      <w:r>
        <w:rPr>
          <w:b/>
          <w:sz w:val="18"/>
        </w:rPr>
        <w:t>Eze 33:27</w:t>
      </w:r>
      <w:r>
        <w:rPr>
          <w:sz w:val="18"/>
        </w:rPr>
        <w:t xml:space="preserve"> — Eze 33:27 Say this to them, Thus says the Lord God : As I live , surely those who are in the waste places shall fall by the sword , and whoever is in the open field I will give to the beasts to be devoured , and those who are in strongholds and in caves shall die by pestilence .</w:t>
      </w:r>
    </w:p>
    <w:p>
      <w:pPr>
        <w:pStyle w:val="ListBullet"/>
      </w:pPr>
      <w:r>
        <w:rPr>
          <w:b/>
          <w:sz w:val="18"/>
        </w:rPr>
        <w:t>Eze 34:8</w:t>
      </w:r>
      <w:r>
        <w:rPr>
          <w:sz w:val="18"/>
        </w:rPr>
        <w:t xml:space="preserve"> — Eze 34:8 As I live , declares the Lord God , surely because my sheep have become a prey , and my sheep have become food for all the wild beasts , since there was no shepherd , and because my shepherds have not searched for my sheep , but the shepherds have fed themselves, and have not fed my sheep ,</w:t>
      </w:r>
    </w:p>
    <w:p>
      <w:pPr>
        <w:pStyle w:val="ListBullet"/>
      </w:pPr>
      <w:r>
        <w:rPr>
          <w:b/>
          <w:sz w:val="18"/>
        </w:rPr>
        <w:t>Eze 35:6</w:t>
      </w:r>
      <w:r>
        <w:rPr>
          <w:sz w:val="18"/>
        </w:rPr>
        <w:t xml:space="preserve"> — Eze 35:6 therefore , as I live , declares the Lord God , I will prepare you for blood , and blood shall pursue you; because you did not hate bloodshed , therefore blood shall pursue you .</w:t>
      </w:r>
    </w:p>
    <w:p>
      <w:pPr>
        <w:pStyle w:val="ListBullet"/>
      </w:pPr>
      <w:r>
        <w:rPr>
          <w:b/>
          <w:sz w:val="18"/>
        </w:rPr>
        <w:t>Eze 35:11</w:t>
      </w:r>
      <w:r>
        <w:rPr>
          <w:sz w:val="18"/>
        </w:rPr>
        <w:t xml:space="preserve"> — Eze 35:11 therefore , as I live , declares the Lord God , I will deal with you according to the anger and envy that you showed because of your hatred against them. And I will make myself known among them, when I judge you .</w:t>
      </w:r>
    </w:p>
    <w:p>
      <w:pPr>
        <w:pStyle w:val="ListBullet"/>
      </w:pPr>
      <w:r>
        <w:rPr>
          <w:b/>
          <w:sz w:val="18"/>
        </w:rPr>
        <w:t>Eze 47:9</w:t>
      </w:r>
      <w:r>
        <w:rPr>
          <w:sz w:val="18"/>
        </w:rPr>
        <w:t xml:space="preserve"> — Eze 47:9 And wherever the river goes , every living creature that swarms will live , and there will be very many fish . For this water goes there , that the waters of the sea may become fresh ; so everything will live where the river goes .</w:t>
      </w:r>
    </w:p>
    <w:p>
      <w:pPr>
        <w:pStyle w:val="ListBullet"/>
      </w:pPr>
      <w:r>
        <w:rPr>
          <w:b/>
          <w:sz w:val="18"/>
        </w:rPr>
        <w:t>Dan 12:7</w:t>
      </w:r>
      <w:r>
        <w:rPr>
          <w:sz w:val="18"/>
        </w:rPr>
        <w:t xml:space="preserve"> — Dan 12:7 And I heard the man clothed in linen , who was above the waters of the stream ; he raised his right hand and his left hand toward heaven and swore by him who lives forever that it would be for a time, times , and half a time, and that when the shattering of the power of the holy people comes to an end all these things would be finished .</w:t>
      </w:r>
    </w:p>
    <w:p>
      <w:pPr>
        <w:pStyle w:val="ListBullet"/>
      </w:pPr>
      <w:r>
        <w:rPr>
          <w:b/>
          <w:sz w:val="18"/>
        </w:rPr>
        <w:t>Hos 1:10</w:t>
      </w:r>
      <w:r>
        <w:rPr>
          <w:sz w:val="18"/>
        </w:rPr>
        <w:t xml:space="preserve"> — Hos 1:10 Yet the number of the children of Israel shall be like the sand of the sea , which cannot be measured or numbered . And in the place where it was said to them, “You are not my people ,” it shall be said to them, “ Children of the living God .”</w:t>
      </w:r>
    </w:p>
    <w:p>
      <w:pPr>
        <w:pStyle w:val="ListBullet"/>
      </w:pPr>
      <w:r>
        <w:rPr>
          <w:b/>
          <w:sz w:val="18"/>
        </w:rPr>
        <w:t>Hos 4:15</w:t>
      </w:r>
      <w:r>
        <w:rPr>
          <w:sz w:val="18"/>
        </w:rPr>
        <w:t xml:space="preserve"> — Hos 4:15 Though you play the whore , O Israel , let not Judah become guilty . Enter not into Gilgal , nor go up to Beth-aven , and swear not, “As the Lord lives .”</w:t>
      </w:r>
    </w:p>
    <w:p>
      <w:pPr>
        <w:pStyle w:val="ListBullet"/>
      </w:pPr>
      <w:r>
        <w:rPr>
          <w:b/>
          <w:sz w:val="18"/>
        </w:rPr>
        <w:t>Amo 8:14</w:t>
      </w:r>
      <w:r>
        <w:rPr>
          <w:sz w:val="18"/>
        </w:rPr>
        <w:t xml:space="preserve"> — Amo 8:14 Those who swear by the Guilt of Samaria , and say , ‘As your god lives , O Dan ,’ and, ‘As the Way of Beersheba lives ,’ they shall fall , and never rise again .”</w:t>
      </w:r>
    </w:p>
    <w:p>
      <w:pPr>
        <w:pStyle w:val="ListBullet"/>
      </w:pPr>
      <w:r>
        <w:rPr>
          <w:b/>
          <w:sz w:val="18"/>
        </w:rPr>
        <w:t>Zep 2:9</w:t>
      </w:r>
      <w:r>
        <w:rPr>
          <w:sz w:val="18"/>
        </w:rPr>
        <w:t xml:space="preserve"> — Zep 2:9 Therefore , as I live ,” declares the Lord of hosts , the God of Israel , “ Moab shall become like Sodom , and the Ammonites like Gomorrah , a land possessed by nettles and salt pits , and a waste forever . The remnant of my people shall plunder them, and the survivors of my nation shall possess them .”</w:t>
      </w:r>
    </w:p>
    <w:p>
      <w:pPr>
        <w:pStyle w:val="ListBullet"/>
      </w:pPr>
      <w:r>
        <w:rPr>
          <w:b/>
          <w:sz w:val="18"/>
        </w:rPr>
        <w:t>Zec 14:8</w:t>
      </w:r>
      <w:r>
        <w:rPr>
          <w:sz w:val="18"/>
        </w:rPr>
        <w:t xml:space="preserve"> — Zec 14:8 On that day living waters shall flow out from Jerusalem , half of them to the eastern sea and half of them to the western sea . It shall continue in summer as in winter .</w:t>
      </w:r>
    </w:p>
    <w:p>
      <w:pPr>
        <w:pStyle w:val="Heading2"/>
      </w:pPr>
      <w:r>
        <w:t>H2416C (sub-gloss: living thing)  [OWNER]</w:t>
      </w:r>
    </w:p>
    <w:p>
      <w:r>
        <w:rPr>
          <w:i/>
        </w:rPr>
        <w:t>status: extracted  |  occ: 109</w:t>
      </w:r>
    </w:p>
    <w:p>
      <w:r>
        <w:rPr>
          <w:b/>
        </w:rPr>
        <w:t>Parsed senses:</w:t>
      </w:r>
    </w:p>
    <w:p>
      <w:pPr>
        <w:pStyle w:val="ListBullet"/>
      </w:pPr>
      <w:r>
        <w:rPr>
          <w:b/>
          <w:sz w:val="18"/>
        </w:rPr>
        <w:t xml:space="preserve">1  </w:t>
      </w:r>
      <w:r>
        <w:rPr>
          <w:sz w:val="18"/>
        </w:rPr>
        <w:t>living thing, animal</w:t>
      </w:r>
    </w:p>
    <w:p>
      <w:pPr>
        <w:pStyle w:val="ListBullet"/>
      </w:pPr>
      <w:r>
        <w:rPr>
          <w:b/>
          <w:sz w:val="18"/>
        </w:rPr>
        <w:t xml:space="preserve">1a  </w:t>
      </w:r>
      <w:r>
        <w:rPr>
          <w:sz w:val="18"/>
        </w:rPr>
        <w:t>animal</w:t>
      </w:r>
    </w:p>
    <w:p>
      <w:pPr>
        <w:pStyle w:val="ListBullet"/>
      </w:pPr>
      <w:r>
        <w:rPr>
          <w:b/>
          <w:sz w:val="18"/>
        </w:rPr>
        <w:t xml:space="preserve">1b  </w:t>
      </w:r>
      <w:r>
        <w:rPr>
          <w:sz w:val="18"/>
        </w:rPr>
        <w:t>life</w:t>
      </w:r>
    </w:p>
    <w:p>
      <w:pPr>
        <w:pStyle w:val="ListBullet"/>
      </w:pPr>
      <w:r>
        <w:rPr>
          <w:b/>
          <w:sz w:val="18"/>
        </w:rPr>
        <w:t xml:space="preserve">1c  </w:t>
      </w:r>
      <w:r>
        <w:rPr>
          <w:sz w:val="18"/>
        </w:rPr>
        <w:t>appetite</w:t>
      </w:r>
    </w:p>
    <w:p>
      <w:pPr>
        <w:pStyle w:val="ListBullet"/>
      </w:pPr>
      <w:r>
        <w:rPr>
          <w:b/>
          <w:sz w:val="18"/>
        </w:rPr>
        <w:t xml:space="preserve">1d  </w:t>
      </w:r>
      <w:r>
        <w:rPr>
          <w:sz w:val="18"/>
        </w:rPr>
        <w:t>revival, renewal Aramaic equivalent: che.va (חֵיוָא "beast" H2423)</w:t>
      </w:r>
    </w:p>
    <w:p>
      <w:pPr>
        <w:pStyle w:val="Heading3"/>
      </w:pPr>
      <w:r>
        <w:t>Set Aside (98 verses)</w:t>
      </w:r>
    </w:p>
    <w:p>
      <w:pPr>
        <w:pStyle w:val="ListBullet"/>
      </w:pPr>
      <w:r>
        <w:rPr>
          <w:b/>
          <w:sz w:val="18"/>
        </w:rPr>
        <w:t>Gen 1:24</w:t>
      </w:r>
      <w:r>
        <w:rPr>
          <w:sz w:val="18"/>
        </w:rPr>
        <w:t xml:space="preserve"> — Gen 1:24 And God said , “Let the earth bring forth living creatures according to their kinds — livestock and creeping things and beasts of the earth according to their kinds .” And it was so .</w:t>
      </w:r>
    </w:p>
    <w:p>
      <w:pPr>
        <w:pStyle w:val="ListBullet"/>
      </w:pPr>
      <w:r>
        <w:rPr>
          <w:b/>
          <w:sz w:val="18"/>
        </w:rPr>
        <w:t>Gen 1:25</w:t>
      </w:r>
      <w:r>
        <w:rPr>
          <w:sz w:val="18"/>
        </w:rPr>
        <w:t xml:space="preserve"> — Gen 1:25 And God made the beasts of the earth according to their kinds and the livestock according to their kinds , and everything that creeps on the ground according to its kind . And God saw that it was good .</w:t>
      </w:r>
    </w:p>
    <w:p>
      <w:pPr>
        <w:pStyle w:val="ListBullet"/>
      </w:pPr>
      <w:r>
        <w:rPr>
          <w:b/>
          <w:sz w:val="18"/>
        </w:rPr>
        <w:t>Gen 1:30</w:t>
      </w:r>
      <w:r>
        <w:rPr>
          <w:sz w:val="18"/>
        </w:rPr>
        <w:t xml:space="preserve"> — Gen 1:30 And to every beast of the earth and to every bird of the heavens and to everything that creeps on the earth , everything that has the breath of life , I have given every green plant for food .” And it was so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2:20</w:t>
      </w:r>
      <w:r>
        <w:rPr>
          <w:sz w:val="18"/>
        </w:rPr>
        <w:t xml:space="preserve"> — Gen 2:20 The man gave names to all livestock and to the birds of the heavens and to every beast of the field . But for Adam there was not found a helper fit for him .</w:t>
      </w:r>
    </w:p>
    <w:p>
      <w:pPr>
        <w:pStyle w:val="ListBullet"/>
      </w:pPr>
      <w:r>
        <w:rPr>
          <w:b/>
          <w:sz w:val="18"/>
        </w:rPr>
        <w:t>Gen 3:1</w:t>
      </w:r>
      <w:r>
        <w:rPr>
          <w:sz w:val="18"/>
        </w:rPr>
        <w:t xml:space="preserve"> — Gen 3:1 Now the serpent was more crafty than any other beast of the field that the Lord God had made . He said to the woman , “Did God actually say , ‘You shall not eat of any tree in the garden ’?”</w:t>
      </w:r>
    </w:p>
    <w:p>
      <w:pPr>
        <w:pStyle w:val="ListBullet"/>
      </w:pPr>
      <w:r>
        <w:rPr>
          <w:b/>
          <w:sz w:val="18"/>
        </w:rPr>
        <w:t>Gen 3:14</w:t>
      </w:r>
      <w:r>
        <w:rPr>
          <w:sz w:val="18"/>
        </w:rPr>
        <w:t xml:space="preserve"> — Gen 3:14 The Lord God said to the serpent , “ Because you have done this , cursed are you above all livestock and above all beasts of the field ; on your belly you shall go , and dust you shall eat all the days of your life .</w:t>
      </w:r>
    </w:p>
    <w:p>
      <w:pPr>
        <w:pStyle w:val="ListBullet"/>
      </w:pPr>
      <w:r>
        <w:rPr>
          <w:b/>
          <w:sz w:val="18"/>
        </w:rPr>
        <w:t>Gen 7:14</w:t>
      </w:r>
      <w:r>
        <w:rPr>
          <w:sz w:val="18"/>
        </w:rPr>
        <w:t xml:space="preserve"> — Gen 7:14 they and every beast , according to its kind , and all the livestock according to their kinds , and every creeping thing that creeps on the earth , according to its kind , and every bird , according to its kind , every winged creature .</w:t>
      </w:r>
    </w:p>
    <w:p>
      <w:pPr>
        <w:pStyle w:val="ListBullet"/>
      </w:pPr>
      <w:r>
        <w:rPr>
          <w:b/>
          <w:sz w:val="18"/>
        </w:rPr>
        <w:t>Gen 7:21</w:t>
      </w:r>
      <w:r>
        <w:rPr>
          <w:sz w:val="18"/>
        </w:rPr>
        <w:t xml:space="preserve"> — Gen 7:21 And all flesh died that moved on the earth , birds , livestock , beasts , all swarming creatures that swarm on the earth , and all mankind .</w:t>
      </w:r>
    </w:p>
    <w:p>
      <w:pPr>
        <w:pStyle w:val="ListBullet"/>
      </w:pPr>
      <w:r>
        <w:rPr>
          <w:b/>
          <w:sz w:val="18"/>
        </w:rPr>
        <w:t>Gen 8:1</w:t>
      </w:r>
      <w:r>
        <w:rPr>
          <w:sz w:val="18"/>
        </w:rPr>
        <w:t xml:space="preserve"> — Gen 8:1 But God remembered Noah and all the beasts and all the livestock that were with him in the ark . And God made a wind blow over the earth , and the waters subsided .</w:t>
      </w:r>
    </w:p>
    <w:p>
      <w:pPr>
        <w:pStyle w:val="ListBullet"/>
      </w:pPr>
      <w:r>
        <w:rPr>
          <w:b/>
          <w:sz w:val="18"/>
        </w:rPr>
        <w:t>Gen 8:17</w:t>
      </w:r>
      <w:r>
        <w:rPr>
          <w:sz w:val="18"/>
        </w:rPr>
        <w:t xml:space="preserve"> — Gen 8:17 Bring out with you every living thing that is with you of all flesh — birds and animals and every creeping thing that creeps on the earth —that they may swarm on the earth , and be fruitful and multiply on the earth .”</w:t>
      </w:r>
    </w:p>
    <w:p>
      <w:pPr>
        <w:pStyle w:val="ListBullet"/>
      </w:pPr>
      <w:r>
        <w:rPr>
          <w:b/>
          <w:sz w:val="18"/>
        </w:rPr>
        <w:t>Gen 8:19</w:t>
      </w:r>
      <w:r>
        <w:rPr>
          <w:sz w:val="18"/>
        </w:rPr>
        <w:t xml:space="preserve"> — Gen 8:19 Every beast , every creeping thing , and every bird , everything that moves on the earth , went out by families from the ark .</w:t>
      </w:r>
    </w:p>
    <w:p>
      <w:pPr>
        <w:pStyle w:val="ListBullet"/>
      </w:pPr>
      <w:r>
        <w:rPr>
          <w:b/>
          <w:sz w:val="18"/>
        </w:rPr>
        <w:t>Gen 9:2</w:t>
      </w:r>
      <w:r>
        <w:rPr>
          <w:sz w:val="18"/>
        </w:rPr>
        <w:t xml:space="preserve"> — Gen 9:2 The fear of you and the dread of you shall be upon every beast of the earth and upon every bird of the heavens , upon everything that creeps on the ground and all the fish of the sea . Into your hand they are delivered .</w:t>
      </w:r>
    </w:p>
    <w:p>
      <w:pPr>
        <w:pStyle w:val="ListBullet"/>
      </w:pPr>
      <w:r>
        <w:rPr>
          <w:b/>
          <w:sz w:val="18"/>
        </w:rPr>
        <w:t>Gen 9:5</w:t>
      </w:r>
      <w:r>
        <w:rPr>
          <w:sz w:val="18"/>
        </w:rPr>
        <w:t xml:space="preserve"> — Gen 9:5 And for your lifeblood I will require a reckoning : from every beast I will require it and from man . From his fellow man I will require a reckoning for the life of man .</w:t>
      </w:r>
    </w:p>
    <w:p>
      <w:pPr>
        <w:pStyle w:val="ListBullet"/>
      </w:pPr>
      <w:r>
        <w:rPr>
          <w:b/>
          <w:sz w:val="18"/>
        </w:rPr>
        <w:t>Gen 9:10</w:t>
      </w:r>
      <w:r>
        <w:rPr>
          <w:sz w:val="18"/>
        </w:rPr>
        <w:t xml:space="preserve"> — Gen 9:10 and with every living creature that is with you, the birds , the livestock , and every beast of the earth with you, as many as came out of the ark ; it is for every beast of the earth .</w:t>
      </w:r>
    </w:p>
    <w:p>
      <w:pPr>
        <w:pStyle w:val="ListBullet"/>
      </w:pPr>
      <w:r>
        <w:rPr>
          <w:b/>
          <w:sz w:val="18"/>
        </w:rPr>
        <w:t>Gen 37:20</w:t>
      </w:r>
      <w:r>
        <w:rPr>
          <w:sz w:val="18"/>
        </w:rPr>
        <w:t xml:space="preserve"> — Gen 37:20 Come now , let us kill him and throw him into one of the pits . Then we will say that a fierce animal has devoured him, and we will see what will become of his dreams .”</w:t>
      </w:r>
    </w:p>
    <w:p>
      <w:pPr>
        <w:pStyle w:val="ListBullet"/>
      </w:pPr>
      <w:r>
        <w:rPr>
          <w:b/>
          <w:sz w:val="18"/>
        </w:rPr>
        <w:t>Gen 37:33</w:t>
      </w:r>
      <w:r>
        <w:rPr>
          <w:sz w:val="18"/>
        </w:rPr>
        <w:t xml:space="preserve"> — Gen 37:33 And he identified it and said , “It is my son’s robe . A fierce animal has devoured him. Joseph is without doubt torn to pieces .”</w:t>
      </w:r>
    </w:p>
    <w:p>
      <w:pPr>
        <w:pStyle w:val="ListBullet"/>
      </w:pPr>
      <w:r>
        <w:rPr>
          <w:b/>
          <w:sz w:val="18"/>
        </w:rPr>
        <w:t>Exo 23:11</w:t>
      </w:r>
      <w:r>
        <w:rPr>
          <w:sz w:val="18"/>
        </w:rPr>
        <w:t xml:space="preserve"> — Exo 23:11 but the seventh year you shall let it rest and lie fallow , that the poor of your people may eat ; and what they leave the beasts of the field may eat . You shall do likewise with your vineyard , and with your olive orchard .</w:t>
      </w:r>
    </w:p>
    <w:p>
      <w:pPr>
        <w:pStyle w:val="ListBullet"/>
      </w:pPr>
      <w:r>
        <w:rPr>
          <w:b/>
          <w:sz w:val="18"/>
        </w:rPr>
        <w:t>Exo 23:29</w:t>
      </w:r>
      <w:r>
        <w:rPr>
          <w:sz w:val="18"/>
        </w:rPr>
        <w:t xml:space="preserve"> — Exo 23:29 I will not drive them out from before you in one year , lest the land become desolate and the wild beasts multiply against you.</w:t>
      </w:r>
    </w:p>
    <w:p>
      <w:pPr>
        <w:pStyle w:val="ListBullet"/>
      </w:pPr>
      <w:r>
        <w:rPr>
          <w:b/>
          <w:sz w:val="18"/>
        </w:rPr>
        <w:t>Lev 5:2</w:t>
      </w:r>
      <w:r>
        <w:rPr>
          <w:sz w:val="18"/>
        </w:rPr>
        <w:t xml:space="preserve"> — Lev 5:2 or if anyone touches an unclean thing , whether a carcass of an unclean wild animal or a carcass of unclean livestock or a carcass of unclean swarming things , and it is hidden from him and he has become unclean , and he realizes his guilt ;</w:t>
      </w:r>
    </w:p>
    <w:p>
      <w:pPr>
        <w:pStyle w:val="ListBullet"/>
      </w:pPr>
      <w:r>
        <w:rPr>
          <w:b/>
          <w:sz w:val="18"/>
        </w:rPr>
        <w:t>Lev 11:2</w:t>
      </w:r>
      <w:r>
        <w:rPr>
          <w:sz w:val="18"/>
        </w:rPr>
        <w:t xml:space="preserve"> — Lev 11:2 “ Speak to the people of Israel , saying , These are the living things that you may eat among all the animals that are on the earth .</w:t>
      </w:r>
    </w:p>
    <w:p>
      <w:pPr>
        <w:pStyle w:val="ListBullet"/>
      </w:pPr>
      <w:r>
        <w:rPr>
          <w:b/>
          <w:sz w:val="18"/>
        </w:rPr>
        <w:t>Lev 11:27</w:t>
      </w:r>
      <w:r>
        <w:rPr>
          <w:sz w:val="18"/>
        </w:rPr>
        <w:t xml:space="preserve"> — Lev 11:27 And all that walk on their paws , among the animals that go on all fours , are unclean to you. Whoever touches their carcass shall be unclean until the evening ,</w:t>
      </w:r>
    </w:p>
    <w:p>
      <w:pPr>
        <w:pStyle w:val="ListBullet"/>
      </w:pPr>
      <w:r>
        <w:rPr>
          <w:b/>
          <w:sz w:val="18"/>
        </w:rPr>
        <w:t>Lev 11:47</w:t>
      </w:r>
      <w:r>
        <w:rPr>
          <w:sz w:val="18"/>
        </w:rPr>
        <w:t xml:space="preserve"> — Lev 11:47 to make a distinction between the unclean and the clean and between the living creature that may be eaten and the living creature that may not be eaten .</w:t>
      </w:r>
    </w:p>
    <w:p>
      <w:pPr>
        <w:pStyle w:val="ListBullet"/>
      </w:pPr>
      <w:r>
        <w:rPr>
          <w:b/>
          <w:sz w:val="18"/>
        </w:rPr>
        <w:t>Lev 17:13</w:t>
      </w:r>
      <w:r>
        <w:rPr>
          <w:sz w:val="18"/>
        </w:rPr>
        <w:t xml:space="preserve"> — Lev 17:13 “Any one also of the people of Israel , or of the strangers who sojourn among them, who takes in hunting any beast or bird that may be eaten shall pour out its blood and cover it with earth .</w:t>
      </w:r>
    </w:p>
    <w:p>
      <w:pPr>
        <w:pStyle w:val="ListBullet"/>
      </w:pPr>
      <w:r>
        <w:rPr>
          <w:b/>
          <w:sz w:val="18"/>
        </w:rPr>
        <w:t>Lev 25:7</w:t>
      </w:r>
      <w:r>
        <w:rPr>
          <w:sz w:val="18"/>
        </w:rPr>
        <w:t xml:space="preserve"> — Lev 25:7 and for your cattle and for the wild animals that are in your land : all its yield shall be for food .</w:t>
      </w:r>
    </w:p>
    <w:p>
      <w:pPr>
        <w:pStyle w:val="ListBullet"/>
      </w:pPr>
      <w:r>
        <w:rPr>
          <w:b/>
          <w:sz w:val="18"/>
        </w:rPr>
        <w:t>Lev 26:6</w:t>
      </w:r>
      <w:r>
        <w:rPr>
          <w:sz w:val="18"/>
        </w:rPr>
        <w:t xml:space="preserve"> — Lev 26:6 I will give peace in the land , and you shall lie down , and none shall make you afraid . And I will remove harmful beasts from the land , and the sword shall not go through your land .</w:t>
      </w:r>
    </w:p>
    <w:p>
      <w:pPr>
        <w:pStyle w:val="ListBullet"/>
      </w:pPr>
      <w:r>
        <w:rPr>
          <w:b/>
          <w:sz w:val="18"/>
        </w:rPr>
        <w:t>Lev 26:22</w:t>
      </w:r>
      <w:r>
        <w:rPr>
          <w:sz w:val="18"/>
        </w:rPr>
        <w:t xml:space="preserve"> — Lev 26:22 And I will let loose the wild beasts against you, which shall bereave you of your children and destroy your livestock and make you few in number , so that your roads shall be deserted .</w:t>
      </w:r>
    </w:p>
    <w:p>
      <w:pPr>
        <w:pStyle w:val="ListBullet"/>
      </w:pPr>
      <w:r>
        <w:rPr>
          <w:b/>
          <w:sz w:val="18"/>
        </w:rPr>
        <w:t>Num 35:3</w:t>
      </w:r>
      <w:r>
        <w:rPr>
          <w:sz w:val="18"/>
        </w:rPr>
        <w:t xml:space="preserve"> — Num 35:3 The cities shall be theirs to dwell in , and their pasturelands shall be for their cattle and for their livestock and for all their beasts .</w:t>
      </w:r>
    </w:p>
    <w:p>
      <w:pPr>
        <w:pStyle w:val="ListBullet"/>
      </w:pPr>
      <w:r>
        <w:rPr>
          <w:b/>
          <w:sz w:val="18"/>
        </w:rPr>
        <w:t>Deu 7:22</w:t>
      </w:r>
      <w:r>
        <w:rPr>
          <w:sz w:val="18"/>
        </w:rPr>
        <w:t xml:space="preserve"> — Deu 7:22 The Lord your God will clear away these nations before you little by little . You may not make an end of them at once , lest the wild beasts grow too numerous for you.</w:t>
      </w:r>
    </w:p>
    <w:p>
      <w:pPr>
        <w:pStyle w:val="ListBullet"/>
      </w:pPr>
      <w:r>
        <w:rPr>
          <w:b/>
          <w:sz w:val="18"/>
        </w:rPr>
        <w:t>1Sa 17:46</w:t>
      </w:r>
      <w:r>
        <w:rPr>
          <w:sz w:val="18"/>
        </w:rPr>
        <w:t xml:space="preserve"> — 1Sa 17:46 This day the Lord will deliver you into my hand , and I will strike you down and cut off your head . And I will give the dead bodies of the host of the Philistines this day to the birds of the air and to the wild beasts of the earth , that all the earth may know that there is a God in Israel ,</w:t>
      </w:r>
    </w:p>
    <w:p>
      <w:pPr>
        <w:pStyle w:val="ListBullet"/>
      </w:pPr>
      <w:r>
        <w:rPr>
          <w:b/>
          <w:sz w:val="18"/>
        </w:rPr>
        <w:t>2Sa 21:10</w:t>
      </w:r>
      <w:r>
        <w:rPr>
          <w:sz w:val="18"/>
        </w:rPr>
        <w:t xml:space="preserve"> — 2Sa 21:10 Then Rizpah the daughter of Aiah took sackcloth and spread it for herself on the rock , from the beginning of harvest until rain fell upon them from the heavens . And she did not allow the birds of the air to come upon them by day , or the beasts of the field by night .</w:t>
      </w:r>
    </w:p>
    <w:p>
      <w:pPr>
        <w:pStyle w:val="ListBullet"/>
      </w:pPr>
      <w:r>
        <w:rPr>
          <w:b/>
          <w:sz w:val="18"/>
        </w:rPr>
        <w:t>2Ki 14:9</w:t>
      </w:r>
      <w:r>
        <w:rPr>
          <w:sz w:val="18"/>
        </w:rPr>
        <w:t xml:space="preserve"> — 2Ki 14:9 And Jehoash king of Israel sent word to Amaziah king of Judah , “A thistle on Lebanon sent to a cedar on Lebanon , saying , ‘ Give your daughter to my son for a wife ,’ and a wild beast of Lebanon passed by and trampled down the thistle .</w:t>
      </w:r>
    </w:p>
    <w:p>
      <w:pPr>
        <w:pStyle w:val="ListBullet"/>
      </w:pPr>
      <w:r>
        <w:rPr>
          <w:b/>
          <w:sz w:val="18"/>
        </w:rPr>
        <w:t>2Ch 25:18</w:t>
      </w:r>
      <w:r>
        <w:rPr>
          <w:sz w:val="18"/>
        </w:rPr>
        <w:t xml:space="preserve"> — 2Ch 25:18 And Joash the king of Israel sent word to Amaziah king of Judah , “A thistle on Lebanon sent to a cedar on Lebanon , saying , ‘ Give your daughter to my son for a wife ,’ and a wild beast of Lebanon passed by and trampled down the thistle .</w:t>
      </w:r>
    </w:p>
    <w:p>
      <w:pPr>
        <w:pStyle w:val="ListBullet"/>
      </w:pPr>
      <w:r>
        <w:rPr>
          <w:b/>
          <w:sz w:val="18"/>
        </w:rPr>
        <w:t>Job 5:22</w:t>
      </w:r>
      <w:r>
        <w:rPr>
          <w:sz w:val="18"/>
        </w:rPr>
        <w:t xml:space="preserve"> — Job 5:22 At destruction and famine you shall laugh , and shall not fear the beasts of the earth .</w:t>
      </w:r>
    </w:p>
    <w:p>
      <w:pPr>
        <w:pStyle w:val="ListBullet"/>
      </w:pPr>
      <w:r>
        <w:rPr>
          <w:b/>
          <w:sz w:val="18"/>
        </w:rPr>
        <w:t>Job 5:23</w:t>
      </w:r>
      <w:r>
        <w:rPr>
          <w:sz w:val="18"/>
        </w:rPr>
        <w:t xml:space="preserve"> — Job 5:23 For you shall be in league with the stones of the field , and the beasts of the field shall be at peace with you .</w:t>
      </w:r>
    </w:p>
    <w:p>
      <w:pPr>
        <w:pStyle w:val="ListBullet"/>
      </w:pPr>
      <w:r>
        <w:rPr>
          <w:b/>
          <w:sz w:val="18"/>
        </w:rPr>
        <w:t>Job 33:18</w:t>
      </w:r>
      <w:r>
        <w:rPr>
          <w:sz w:val="18"/>
        </w:rPr>
        <w:t xml:space="preserve"> — Job 33:18 he keeps back his soul from the pit , his life from perishing by the sword .</w:t>
      </w:r>
    </w:p>
    <w:p>
      <w:pPr>
        <w:pStyle w:val="ListBullet"/>
      </w:pPr>
      <w:r>
        <w:rPr>
          <w:b/>
          <w:sz w:val="18"/>
        </w:rPr>
        <w:t>Job 33:20</w:t>
      </w:r>
      <w:r>
        <w:rPr>
          <w:sz w:val="18"/>
        </w:rPr>
        <w:t xml:space="preserve"> — Job 33:20 so that his life loathes bread , and his appetite the choicest food .</w:t>
      </w:r>
    </w:p>
    <w:p>
      <w:pPr>
        <w:pStyle w:val="ListBullet"/>
      </w:pPr>
      <w:r>
        <w:rPr>
          <w:b/>
          <w:sz w:val="18"/>
        </w:rPr>
        <w:t>Job 33:22</w:t>
      </w:r>
      <w:r>
        <w:rPr>
          <w:sz w:val="18"/>
        </w:rPr>
        <w:t xml:space="preserve"> — Job 33:22 His soul draws near the pit , and his life to those who bring death .</w:t>
      </w:r>
    </w:p>
    <w:p>
      <w:pPr>
        <w:pStyle w:val="ListBullet"/>
      </w:pPr>
      <w:r>
        <w:rPr>
          <w:b/>
          <w:sz w:val="18"/>
        </w:rPr>
        <w:t>Job 33:28</w:t>
      </w:r>
      <w:r>
        <w:rPr>
          <w:sz w:val="18"/>
        </w:rPr>
        <w:t xml:space="preserve"> — Job 33:28 He has redeemed my soul from going down into the pit , and my life shall look upon the light .’</w:t>
      </w:r>
    </w:p>
    <w:p>
      <w:pPr>
        <w:pStyle w:val="ListBullet"/>
      </w:pPr>
      <w:r>
        <w:rPr>
          <w:b/>
          <w:sz w:val="18"/>
        </w:rPr>
        <w:t>Job 36:14</w:t>
      </w:r>
      <w:r>
        <w:rPr>
          <w:sz w:val="18"/>
        </w:rPr>
        <w:t xml:space="preserve"> — Job 36:14 They die in youth , and their life ends among the cult prostitutes .</w:t>
      </w:r>
    </w:p>
    <w:p>
      <w:pPr>
        <w:pStyle w:val="ListBullet"/>
      </w:pPr>
      <w:r>
        <w:rPr>
          <w:b/>
          <w:sz w:val="18"/>
        </w:rPr>
        <w:t>Job 37:8</w:t>
      </w:r>
      <w:r>
        <w:rPr>
          <w:sz w:val="18"/>
        </w:rPr>
        <w:t xml:space="preserve"> — Job 37:8 Then the beasts go into their lairs , and remain in their dens .</w:t>
      </w:r>
    </w:p>
    <w:p>
      <w:pPr>
        <w:pStyle w:val="ListBullet"/>
      </w:pPr>
      <w:r>
        <w:rPr>
          <w:b/>
          <w:sz w:val="18"/>
        </w:rPr>
        <w:t>Job 38:39</w:t>
      </w:r>
      <w:r>
        <w:rPr>
          <w:sz w:val="18"/>
        </w:rPr>
        <w:t xml:space="preserve"> — Job 38:39 “Can you hunt the prey for the lion , or satisfy the appetite of the young lions ,</w:t>
      </w:r>
    </w:p>
    <w:p>
      <w:pPr>
        <w:pStyle w:val="ListBullet"/>
      </w:pPr>
      <w:r>
        <w:rPr>
          <w:b/>
          <w:sz w:val="18"/>
        </w:rPr>
        <w:t>Job 39:15</w:t>
      </w:r>
      <w:r>
        <w:rPr>
          <w:sz w:val="18"/>
        </w:rPr>
        <w:t xml:space="preserve"> — Job 39:15 forgetting that a foot may crush them and that the wild beast may trample them .</w:t>
      </w:r>
    </w:p>
    <w:p>
      <w:pPr>
        <w:pStyle w:val="ListBullet"/>
      </w:pPr>
      <w:r>
        <w:rPr>
          <w:b/>
          <w:sz w:val="18"/>
        </w:rPr>
        <w:t>Job 40:20</w:t>
      </w:r>
      <w:r>
        <w:rPr>
          <w:sz w:val="18"/>
        </w:rPr>
        <w:t xml:space="preserve"> — Job 40:20 For the mountains yield food for him where all the wild beasts play .</w:t>
      </w:r>
    </w:p>
    <w:p>
      <w:pPr>
        <w:pStyle w:val="ListBullet"/>
      </w:pPr>
      <w:r>
        <w:rPr>
          <w:b/>
          <w:sz w:val="18"/>
        </w:rPr>
        <w:t>Psa 50:10</w:t>
      </w:r>
      <w:r>
        <w:rPr>
          <w:sz w:val="18"/>
        </w:rPr>
        <w:t xml:space="preserve"> — Psa 50:10 For every beast of the forest is mine, the cattle on a thousand hills .</w:t>
      </w:r>
    </w:p>
    <w:p>
      <w:pPr>
        <w:pStyle w:val="ListBullet"/>
      </w:pPr>
      <w:r>
        <w:rPr>
          <w:b/>
          <w:sz w:val="18"/>
        </w:rPr>
        <w:t>Psa 68:30</w:t>
      </w:r>
      <w:r>
        <w:rPr>
          <w:sz w:val="18"/>
        </w:rPr>
        <w:t xml:space="preserve"> — Psa 68:30 Rebuke the beasts that dwell among the reeds , the herd of bulls with the calves of the peoples . Trample underfoot those who lust after tribute ; scatter the peoples who delight in war .</w:t>
      </w:r>
    </w:p>
    <w:p>
      <w:pPr>
        <w:pStyle w:val="ListBullet"/>
      </w:pPr>
      <w:r>
        <w:rPr>
          <w:b/>
          <w:sz w:val="18"/>
        </w:rPr>
        <w:t>Psa 74:19</w:t>
      </w:r>
      <w:r>
        <w:rPr>
          <w:sz w:val="18"/>
        </w:rPr>
        <w:t xml:space="preserve"> — Psa 74:19 Do not deliver the soul of your dove to the wild beasts ; do not forget the life of your poor forever .</w:t>
      </w:r>
    </w:p>
    <w:p>
      <w:pPr>
        <w:pStyle w:val="ListBullet"/>
      </w:pPr>
      <w:r>
        <w:rPr>
          <w:b/>
          <w:sz w:val="18"/>
        </w:rPr>
        <w:t>Psa 78:50</w:t>
      </w:r>
      <w:r>
        <w:rPr>
          <w:sz w:val="18"/>
        </w:rPr>
        <w:t xml:space="preserve"> — Psa 78:50 He made a path for his anger ; he did not spare them from death , but gave their lives over to the plague .</w:t>
      </w:r>
    </w:p>
    <w:p>
      <w:pPr>
        <w:pStyle w:val="ListBullet"/>
      </w:pPr>
      <w:r>
        <w:rPr>
          <w:b/>
          <w:sz w:val="18"/>
        </w:rPr>
        <w:t>Psa 79:2</w:t>
      </w:r>
      <w:r>
        <w:rPr>
          <w:sz w:val="18"/>
        </w:rPr>
        <w:t xml:space="preserve"> — Psa 79:2 They have given the bodies of your servants to the birds of the heavens for food , the flesh of your faithful to the beasts of the earth .</w:t>
      </w:r>
    </w:p>
    <w:p>
      <w:pPr>
        <w:pStyle w:val="ListBullet"/>
      </w:pPr>
      <w:r>
        <w:rPr>
          <w:b/>
          <w:sz w:val="18"/>
        </w:rPr>
        <w:t>Psa 104:11</w:t>
      </w:r>
      <w:r>
        <w:rPr>
          <w:sz w:val="18"/>
        </w:rPr>
        <w:t xml:space="preserve"> — Psa 104:11 they give drink to every beast of the field ; the wild donkeys quench their thirst .</w:t>
      </w:r>
    </w:p>
    <w:p>
      <w:pPr>
        <w:pStyle w:val="ListBullet"/>
      </w:pPr>
      <w:r>
        <w:rPr>
          <w:b/>
          <w:sz w:val="18"/>
        </w:rPr>
        <w:t>Psa 104:20</w:t>
      </w:r>
      <w:r>
        <w:rPr>
          <w:sz w:val="18"/>
        </w:rPr>
        <w:t xml:space="preserve"> — Psa 104:20 You make darkness , and it is night , when all the beasts of the forest creep about.</w:t>
      </w:r>
    </w:p>
    <w:p>
      <w:pPr>
        <w:pStyle w:val="ListBullet"/>
      </w:pPr>
      <w:r>
        <w:rPr>
          <w:b/>
          <w:sz w:val="18"/>
        </w:rPr>
        <w:t>Psa 104:25</w:t>
      </w:r>
      <w:r>
        <w:rPr>
          <w:sz w:val="18"/>
        </w:rPr>
        <w:t xml:space="preserve"> — Psa 104:25 Here is the sea , great and wide , which teems with creatures innumerable , living things both small and great .</w:t>
      </w:r>
    </w:p>
    <w:p>
      <w:pPr>
        <w:pStyle w:val="ListBullet"/>
      </w:pPr>
      <w:r>
        <w:rPr>
          <w:b/>
          <w:sz w:val="18"/>
        </w:rPr>
        <w:t>Psa 143:3</w:t>
      </w:r>
      <w:r>
        <w:rPr>
          <w:sz w:val="18"/>
        </w:rPr>
        <w:t xml:space="preserve"> — Psa 143:3 For the enemy has pursued my soul ; he has crushed my life to the ground ; he has made me sit in darkness like those long dead .</w:t>
      </w:r>
    </w:p>
    <w:p>
      <w:pPr>
        <w:pStyle w:val="ListBullet"/>
      </w:pPr>
      <w:r>
        <w:rPr>
          <w:b/>
          <w:sz w:val="18"/>
        </w:rPr>
        <w:t>Psa 148:10</w:t>
      </w:r>
      <w:r>
        <w:rPr>
          <w:sz w:val="18"/>
        </w:rPr>
        <w:t xml:space="preserve"> — Psa 148:10 Beasts and all livestock , creeping things and flying birds !</w:t>
      </w:r>
    </w:p>
    <w:p>
      <w:pPr>
        <w:pStyle w:val="ListBullet"/>
      </w:pPr>
      <w:r>
        <w:rPr>
          <w:b/>
          <w:sz w:val="18"/>
        </w:rPr>
        <w:t>Isa 35:9</w:t>
      </w:r>
      <w:r>
        <w:rPr>
          <w:sz w:val="18"/>
        </w:rPr>
        <w:t xml:space="preserve"> — Isa 35:9 No lion shall be there , nor shall any ravenous beast come up on it; they shall not be found there , but the redeemed shall walk there.</w:t>
      </w:r>
    </w:p>
    <w:p>
      <w:pPr>
        <w:pStyle w:val="ListBullet"/>
      </w:pPr>
      <w:r>
        <w:rPr>
          <w:b/>
          <w:sz w:val="18"/>
        </w:rPr>
        <w:t>Isa 40:16</w:t>
      </w:r>
      <w:r>
        <w:rPr>
          <w:sz w:val="18"/>
        </w:rPr>
        <w:t xml:space="preserve"> — Isa 40:16 Lebanon would not suffice for fuel , nor are its beasts enough for a burnt offering .</w:t>
      </w:r>
    </w:p>
    <w:p>
      <w:pPr>
        <w:pStyle w:val="ListBullet"/>
      </w:pPr>
      <w:r>
        <w:rPr>
          <w:b/>
          <w:sz w:val="18"/>
        </w:rPr>
        <w:t>Isa 43:20</w:t>
      </w:r>
      <w:r>
        <w:rPr>
          <w:sz w:val="18"/>
        </w:rPr>
        <w:t xml:space="preserve"> — Isa 43:20 The wild beasts will honor me, the jackals and the ostriches , for I give water in the wilderness , rivers in the desert , to give drink to my chosen people ,</w:t>
      </w:r>
    </w:p>
    <w:p>
      <w:pPr>
        <w:pStyle w:val="ListBullet"/>
      </w:pPr>
      <w:r>
        <w:rPr>
          <w:b/>
          <w:sz w:val="18"/>
        </w:rPr>
        <w:t>Isa 46:1</w:t>
      </w:r>
      <w:r>
        <w:rPr>
          <w:sz w:val="18"/>
        </w:rPr>
        <w:t xml:space="preserve"> — Isa 46:1 Bel bows down ; Nebo stoops ; their idols are on beasts and livestock ; these things you carry are borne as burdens on weary beasts.</w:t>
      </w:r>
    </w:p>
    <w:p>
      <w:pPr>
        <w:pStyle w:val="ListBullet"/>
      </w:pPr>
      <w:r>
        <w:rPr>
          <w:b/>
          <w:sz w:val="18"/>
        </w:rPr>
        <w:t>Isa 56:9</w:t>
      </w:r>
      <w:r>
        <w:rPr>
          <w:sz w:val="18"/>
        </w:rPr>
        <w:t xml:space="preserve"> — Isa 56:9 All you beasts of the field , come to devour — all you beasts in the forest .</w:t>
      </w:r>
    </w:p>
    <w:p>
      <w:pPr>
        <w:pStyle w:val="ListBullet"/>
      </w:pPr>
      <w:r>
        <w:rPr>
          <w:b/>
          <w:sz w:val="18"/>
        </w:rPr>
        <w:t>Isa 57:10</w:t>
      </w:r>
      <w:r>
        <w:rPr>
          <w:sz w:val="18"/>
        </w:rPr>
        <w:t xml:space="preserve"> — Isa 57:10 You were wearied with the length of your way , but you did not say , “It is hopeless ”; you found new life for your strength , and so you were not faint .</w:t>
      </w:r>
    </w:p>
    <w:p>
      <w:pPr>
        <w:pStyle w:val="ListBullet"/>
      </w:pPr>
      <w:r>
        <w:rPr>
          <w:b/>
          <w:sz w:val="18"/>
        </w:rPr>
        <w:t>Jer 12:9</w:t>
      </w:r>
      <w:r>
        <w:rPr>
          <w:sz w:val="18"/>
        </w:rPr>
        <w:t xml:space="preserve"> — Jer 12:9 Is my heritage to me like a hyena’s lair ? Are the birds of prey against her all around ? Go , assemble all the wild beasts ; bring them to devour .</w:t>
      </w:r>
    </w:p>
    <w:p>
      <w:pPr>
        <w:pStyle w:val="ListBullet"/>
      </w:pPr>
      <w:r>
        <w:rPr>
          <w:b/>
          <w:sz w:val="18"/>
        </w:rPr>
        <w:t>Jer 27:6</w:t>
      </w:r>
      <w:r>
        <w:rPr>
          <w:sz w:val="18"/>
        </w:rPr>
        <w:t xml:space="preserve"> — Jer 27:6 Now I have given all these lands into the hand of Nebuchadnezzar , the king of Babylon , my servant , and I have given him also the beasts of the field to serve him .</w:t>
      </w:r>
    </w:p>
    <w:p>
      <w:pPr>
        <w:pStyle w:val="ListBullet"/>
      </w:pPr>
      <w:r>
        <w:rPr>
          <w:b/>
          <w:sz w:val="18"/>
        </w:rPr>
        <w:t>Jer 28:14</w:t>
      </w:r>
      <w:r>
        <w:rPr>
          <w:sz w:val="18"/>
        </w:rPr>
        <w:t xml:space="preserve"> — Jer 28:14 For thus says the Lord of hosts , the God of Israel : I have put upon the neck of all these nations an iron yoke to serve Nebuchadnezzar king of Babylon , and they shall serve him, for I have given to him even the beasts of the field .’”</w:t>
      </w:r>
    </w:p>
    <w:p>
      <w:pPr>
        <w:pStyle w:val="ListBullet"/>
      </w:pPr>
      <w:r>
        <w:rPr>
          <w:b/>
          <w:sz w:val="18"/>
        </w:rPr>
        <w:t>Eze 1:5</w:t>
      </w:r>
      <w:r>
        <w:rPr>
          <w:sz w:val="18"/>
        </w:rPr>
        <w:t xml:space="preserve"> — Eze 1:5 And from the midst of it came the likeness of four living creatures . And this was their appearance : they had a human likeness ,</w:t>
      </w:r>
    </w:p>
    <w:p>
      <w:pPr>
        <w:pStyle w:val="ListBullet"/>
      </w:pPr>
      <w:r>
        <w:rPr>
          <w:b/>
          <w:sz w:val="18"/>
        </w:rPr>
        <w:t>Eze 1:13</w:t>
      </w:r>
      <w:r>
        <w:rPr>
          <w:sz w:val="18"/>
        </w:rPr>
        <w:t xml:space="preserve"> — Eze 1:13 As for the likeness of the living creatures , their appearance was like burning coals of fire , like the appearance of torches moving to and fro among the living creatures . And the fire was bright , and out of the fire went forth lightning .</w:t>
      </w:r>
    </w:p>
    <w:p>
      <w:pPr>
        <w:pStyle w:val="ListBullet"/>
      </w:pPr>
      <w:r>
        <w:rPr>
          <w:b/>
          <w:sz w:val="18"/>
        </w:rPr>
        <w:t>Eze 1:14</w:t>
      </w:r>
      <w:r>
        <w:rPr>
          <w:sz w:val="18"/>
        </w:rPr>
        <w:t xml:space="preserve"> — Eze 1:14 And the living creatures darted to and fro , like the appearance of a flash of lightning .</w:t>
      </w:r>
    </w:p>
    <w:p>
      <w:pPr>
        <w:pStyle w:val="ListBullet"/>
      </w:pPr>
      <w:r>
        <w:rPr>
          <w:b/>
          <w:sz w:val="18"/>
        </w:rPr>
        <w:t>Eze 1:15</w:t>
      </w:r>
      <w:r>
        <w:rPr>
          <w:sz w:val="18"/>
        </w:rPr>
        <w:t xml:space="preserve"> — Eze 1:15 Now as I looked at the living creatures , I saw a wheel on the earth beside the living creatures , one for each of the four of them .</w:t>
      </w:r>
    </w:p>
    <w:p>
      <w:pPr>
        <w:pStyle w:val="ListBullet"/>
      </w:pPr>
      <w:r>
        <w:rPr>
          <w:b/>
          <w:sz w:val="18"/>
        </w:rPr>
        <w:t>Eze 1:19</w:t>
      </w:r>
      <w:r>
        <w:rPr>
          <w:sz w:val="18"/>
        </w:rPr>
        <w:t xml:space="preserve"> — Eze 1:19 And when the living creatures went , the wheels went beside them; and when the living creatures rose from the earth , the wheels rose .</w:t>
      </w:r>
    </w:p>
    <w:p>
      <w:pPr>
        <w:pStyle w:val="ListBullet"/>
      </w:pPr>
      <w:r>
        <w:rPr>
          <w:b/>
          <w:sz w:val="18"/>
        </w:rPr>
        <w:t>Eze 1:20</w:t>
      </w:r>
      <w:r>
        <w:rPr>
          <w:sz w:val="18"/>
        </w:rPr>
        <w:t xml:space="preserve"> — Eze 1:20 Wherever the spirit wanted to go , they went , and the wheels rose along with them, for the spirit of the living creatures was in the wheels .</w:t>
      </w:r>
    </w:p>
    <w:p>
      <w:pPr>
        <w:pStyle w:val="ListBullet"/>
      </w:pPr>
      <w:r>
        <w:rPr>
          <w:b/>
          <w:sz w:val="18"/>
        </w:rPr>
        <w:t>Eze 1:21</w:t>
      </w:r>
      <w:r>
        <w:rPr>
          <w:sz w:val="18"/>
        </w:rPr>
        <w:t xml:space="preserve"> — Eze 1:21 When those went , these went ; and when those stood , these stood ; and when those rose from the earth , the wheels rose along with them, for the spirit of the living creatures was in the wheels .</w:t>
      </w:r>
    </w:p>
    <w:p>
      <w:pPr>
        <w:pStyle w:val="ListBullet"/>
      </w:pPr>
      <w:r>
        <w:rPr>
          <w:b/>
          <w:sz w:val="18"/>
        </w:rPr>
        <w:t>Eze 1:22</w:t>
      </w:r>
      <w:r>
        <w:rPr>
          <w:sz w:val="18"/>
        </w:rPr>
        <w:t xml:space="preserve"> — Eze 1:22 Over the heads of the living creatures there was the likeness of an expanse , shining like awe-inspiring crystal , spread out above their heads .</w:t>
      </w:r>
    </w:p>
    <w:p>
      <w:pPr>
        <w:pStyle w:val="ListBullet"/>
      </w:pPr>
      <w:r>
        <w:rPr>
          <w:b/>
          <w:sz w:val="18"/>
        </w:rPr>
        <w:t>Eze 3:13</w:t>
      </w:r>
      <w:r>
        <w:rPr>
          <w:sz w:val="18"/>
        </w:rPr>
        <w:t xml:space="preserve"> — Eze 3:13 It was the sound of the wings of the living creatures as they touched one another , and the sound of the wheels beside them, and the sound of a great earthquake .</w:t>
      </w:r>
    </w:p>
    <w:p>
      <w:pPr>
        <w:pStyle w:val="ListBullet"/>
      </w:pPr>
      <w:r>
        <w:rPr>
          <w:b/>
          <w:sz w:val="18"/>
        </w:rPr>
        <w:t>Eze 5:17</w:t>
      </w:r>
      <w:r>
        <w:rPr>
          <w:sz w:val="18"/>
        </w:rPr>
        <w:t xml:space="preserve"> — Eze 5:17 I will send famine and wild beasts against you, and they will rob you of your children . Pestilence and blood shall pass through you, and I will bring the sword upon you. I am the Lord ; I have spoken .”</w:t>
      </w:r>
    </w:p>
    <w:p>
      <w:pPr>
        <w:pStyle w:val="ListBullet"/>
      </w:pPr>
      <w:r>
        <w:rPr>
          <w:b/>
          <w:sz w:val="18"/>
        </w:rPr>
        <w:t>Eze 7:13</w:t>
      </w:r>
      <w:r>
        <w:rPr>
          <w:sz w:val="18"/>
        </w:rPr>
        <w:t xml:space="preserve"> — Eze 7:13 For the seller shall not return to what he has sold , while they live . For the vision concerns all their multitude ; it shall not turn back ; and because of his iniquity , none can maintain his life .</w:t>
      </w:r>
    </w:p>
    <w:p>
      <w:pPr>
        <w:pStyle w:val="ListBullet"/>
      </w:pPr>
      <w:r>
        <w:rPr>
          <w:b/>
          <w:sz w:val="18"/>
        </w:rPr>
        <w:t>Eze 10:15</w:t>
      </w:r>
      <w:r>
        <w:rPr>
          <w:sz w:val="18"/>
        </w:rPr>
        <w:t xml:space="preserve"> — Eze 10:15 And the cherubim mounted up . These were the living creatures that I saw by the Chebar canal .</w:t>
      </w:r>
    </w:p>
    <w:p>
      <w:pPr>
        <w:pStyle w:val="ListBullet"/>
      </w:pPr>
      <w:r>
        <w:rPr>
          <w:b/>
          <w:sz w:val="18"/>
        </w:rPr>
        <w:t>Eze 10:17</w:t>
      </w:r>
      <w:r>
        <w:rPr>
          <w:sz w:val="18"/>
        </w:rPr>
        <w:t xml:space="preserve"> — Eze 10:17 When they stood still , these stood still , and when they mounted up , these mounted up with them, for the spirit of the living creatures was in them .</w:t>
      </w:r>
    </w:p>
    <w:p>
      <w:pPr>
        <w:pStyle w:val="ListBullet"/>
      </w:pPr>
      <w:r>
        <w:rPr>
          <w:b/>
          <w:sz w:val="18"/>
        </w:rPr>
        <w:t>Eze 10:20</w:t>
      </w:r>
      <w:r>
        <w:rPr>
          <w:sz w:val="18"/>
        </w:rPr>
        <w:t xml:space="preserve"> — Eze 10:20 These were the living creatures that I saw underneath the God of Israel by the Chebar canal ; and I knew that they were cherubim .</w:t>
      </w:r>
    </w:p>
    <w:p>
      <w:pPr>
        <w:pStyle w:val="ListBullet"/>
      </w:pPr>
      <w:r>
        <w:rPr>
          <w:b/>
          <w:sz w:val="18"/>
        </w:rPr>
        <w:t>Eze 14:15</w:t>
      </w:r>
      <w:r>
        <w:rPr>
          <w:sz w:val="18"/>
        </w:rPr>
        <w:t xml:space="preserve"> — Eze 14:15 “ If I cause wild beasts to pass through the land , and they ravage it, and it be made desolate , so that no one may pass through because of the beasts ,</w:t>
      </w:r>
    </w:p>
    <w:p>
      <w:pPr>
        <w:pStyle w:val="ListBullet"/>
      </w:pPr>
      <w:r>
        <w:rPr>
          <w:b/>
          <w:sz w:val="18"/>
        </w:rPr>
        <w:t>Eze 14:21</w:t>
      </w:r>
      <w:r>
        <w:rPr>
          <w:sz w:val="18"/>
        </w:rPr>
        <w:t xml:space="preserve"> — Eze 14:21 “ For thus says the Lord God : How much more when I send upon Jerusalem my four disastrous acts of judgment , sword , famine , wild beasts , and pestilence , to cut off from it man and beast !</w:t>
      </w:r>
    </w:p>
    <w:p>
      <w:pPr>
        <w:pStyle w:val="ListBullet"/>
      </w:pPr>
      <w:r>
        <w:rPr>
          <w:b/>
          <w:sz w:val="18"/>
        </w:rPr>
        <w:t>Eze 29:5</w:t>
      </w:r>
      <w:r>
        <w:rPr>
          <w:sz w:val="18"/>
        </w:rPr>
        <w:t xml:space="preserve"> — Eze 29:5 And I will cast you out into the wilderness , you and all the fish of your streams ; you shall fall on the open field , and not be brought together or gathered . To the beasts of the earth and to the birds of the heavens I give you as food .</w:t>
      </w:r>
    </w:p>
    <w:p>
      <w:pPr>
        <w:pStyle w:val="ListBullet"/>
      </w:pPr>
      <w:r>
        <w:rPr>
          <w:b/>
          <w:sz w:val="18"/>
        </w:rPr>
        <w:t>Eze 31:6</w:t>
      </w:r>
      <w:r>
        <w:rPr>
          <w:sz w:val="18"/>
        </w:rPr>
        <w:t xml:space="preserve"> — Eze 31:6 All the birds of the heavens made their nests in its boughs ; under its branches all the beasts of the field gave birth to their young , and under its shadow lived all great nations .</w:t>
      </w:r>
    </w:p>
    <w:p>
      <w:pPr>
        <w:pStyle w:val="ListBullet"/>
      </w:pPr>
      <w:r>
        <w:rPr>
          <w:b/>
          <w:sz w:val="18"/>
        </w:rPr>
        <w:t>Eze 31:13</w:t>
      </w:r>
      <w:r>
        <w:rPr>
          <w:sz w:val="18"/>
        </w:rPr>
        <w:t xml:space="preserve"> — Eze 31:13 On its fallen trunk dwell all the birds of the heavens , and on its branches are all the beasts of the field .</w:t>
      </w:r>
    </w:p>
    <w:p>
      <w:pPr>
        <w:pStyle w:val="ListBullet"/>
      </w:pPr>
      <w:r>
        <w:rPr>
          <w:b/>
          <w:sz w:val="18"/>
        </w:rPr>
        <w:t>Eze 32:4</w:t>
      </w:r>
      <w:r>
        <w:rPr>
          <w:sz w:val="18"/>
        </w:rPr>
        <w:t xml:space="preserve"> — Eze 32:4 And I will cast you on the ground ; on the open field I will fling you, and will cause all the birds of the heavens to settle on you, and I will gorge the beasts of the whole earth with you.</w:t>
      </w:r>
    </w:p>
    <w:p>
      <w:pPr>
        <w:pStyle w:val="ListBullet"/>
      </w:pPr>
      <w:r>
        <w:rPr>
          <w:b/>
          <w:sz w:val="18"/>
        </w:rPr>
        <w:t>Eze 33:27</w:t>
      </w:r>
      <w:r>
        <w:rPr>
          <w:sz w:val="18"/>
        </w:rPr>
        <w:t xml:space="preserve"> — Eze 33:27 Say this to them, Thus says the Lord God : As I live , surely those who are in the waste places shall fall by the sword , and whoever is in the open field I will give to the beasts to be devoured , and those who are in strongholds and in caves shall die by pestilence .</w:t>
      </w:r>
    </w:p>
    <w:p>
      <w:pPr>
        <w:pStyle w:val="ListBullet"/>
      </w:pPr>
      <w:r>
        <w:rPr>
          <w:b/>
          <w:sz w:val="18"/>
        </w:rPr>
        <w:t>Eze 34:5</w:t>
      </w:r>
      <w:r>
        <w:rPr>
          <w:sz w:val="18"/>
        </w:rPr>
        <w:t xml:space="preserve"> — Eze 34:5 So they were scattered , because there was no shepherd , and they became food for all the wild beasts . My sheep were scattered ;</w:t>
      </w:r>
    </w:p>
    <w:p>
      <w:pPr>
        <w:pStyle w:val="ListBullet"/>
      </w:pPr>
      <w:r>
        <w:rPr>
          <w:b/>
          <w:sz w:val="18"/>
        </w:rPr>
        <w:t>Eze 34:8</w:t>
      </w:r>
      <w:r>
        <w:rPr>
          <w:sz w:val="18"/>
        </w:rPr>
        <w:t xml:space="preserve"> — Eze 34:8 As I live , declares the Lord God , surely because my sheep have become a prey , and my sheep have become food for all the wild beasts , since there was no shepherd , and because my shepherds have not searched for my sheep , but the shepherds have fed themselves, and have not fed my sheep ,</w:t>
      </w:r>
    </w:p>
    <w:p>
      <w:pPr>
        <w:pStyle w:val="ListBullet"/>
      </w:pPr>
      <w:r>
        <w:rPr>
          <w:b/>
          <w:sz w:val="18"/>
        </w:rPr>
        <w:t>Eze 34:25</w:t>
      </w:r>
      <w:r>
        <w:rPr>
          <w:sz w:val="18"/>
        </w:rPr>
        <w:t xml:space="preserve"> — Eze 34:25 “I will make with them a covenant of peace and banish wild beasts from the land , so that they may dwell securely in the wilderness and sleep in the woods .</w:t>
      </w:r>
    </w:p>
    <w:p>
      <w:pPr>
        <w:pStyle w:val="ListBullet"/>
      </w:pPr>
      <w:r>
        <w:rPr>
          <w:b/>
          <w:sz w:val="18"/>
        </w:rPr>
        <w:t>Eze 34:28</w:t>
      </w:r>
      <w:r>
        <w:rPr>
          <w:sz w:val="18"/>
        </w:rPr>
        <w:t xml:space="preserve"> — Eze 34:28 They shall no more be a prey to the nations , nor shall the beasts of the land devour them. They shall dwell securely , and none shall make them afraid .</w:t>
      </w:r>
    </w:p>
    <w:p>
      <w:pPr>
        <w:pStyle w:val="ListBullet"/>
      </w:pPr>
      <w:r>
        <w:rPr>
          <w:b/>
          <w:sz w:val="18"/>
        </w:rPr>
        <w:t>Eze 38:20</w:t>
      </w:r>
      <w:r>
        <w:rPr>
          <w:sz w:val="18"/>
        </w:rPr>
        <w:t xml:space="preserve"> — Eze 38:20 The fish of the sea and the birds of the heavens and the beasts of the field and all creeping things that creep on the ground , and all the people who are on the face of the earth , shall quake at my presence . And the mountains shall be thrown down , and the cliffs shall fall , and every wall shall tumble to the ground .</w:t>
      </w:r>
    </w:p>
    <w:p>
      <w:pPr>
        <w:pStyle w:val="ListBullet"/>
      </w:pPr>
      <w:r>
        <w:rPr>
          <w:b/>
          <w:sz w:val="18"/>
        </w:rPr>
        <w:t>Eze 39:4</w:t>
      </w:r>
      <w:r>
        <w:rPr>
          <w:sz w:val="18"/>
        </w:rPr>
        <w:t xml:space="preserve"> — Eze 39:4 You shall fall on the mountains of Israel , you and all your hordes and the peoples who are with you. I will give you to birds of prey of every sort and to the beasts of the field to be devoured .</w:t>
      </w:r>
    </w:p>
    <w:p>
      <w:pPr>
        <w:pStyle w:val="ListBullet"/>
      </w:pPr>
      <w:r>
        <w:rPr>
          <w:b/>
          <w:sz w:val="18"/>
        </w:rPr>
        <w:t>Eze 39:17</w:t>
      </w:r>
      <w:r>
        <w:rPr>
          <w:sz w:val="18"/>
        </w:rPr>
        <w:t xml:space="preserve"> — Eze 39:17 “As for you , son of man , thus says the Lord God : Speak to the birds of every sort and to all beasts of the field : ‘ Assemble and come , gather from all around to the sacrificial feast that I am preparing for you, a great sacrificial feast on the mountains of Israel , and you shall eat flesh and drink blood .</w:t>
      </w:r>
    </w:p>
    <w:p>
      <w:pPr>
        <w:pStyle w:val="ListBullet"/>
      </w:pPr>
      <w:r>
        <w:rPr>
          <w:b/>
          <w:sz w:val="18"/>
        </w:rPr>
        <w:t>Dan 8:4</w:t>
      </w:r>
      <w:r>
        <w:rPr>
          <w:sz w:val="18"/>
        </w:rPr>
        <w:t xml:space="preserve"> — Dan 8:4 I saw the ram charging westward and northward and southward . No beast could stand before him, and there was no one who could rescue from his power . He did as he pleased and became great .</w:t>
      </w:r>
    </w:p>
    <w:p>
      <w:pPr>
        <w:pStyle w:val="ListBullet"/>
      </w:pPr>
      <w:r>
        <w:rPr>
          <w:b/>
          <w:sz w:val="18"/>
        </w:rPr>
        <w:t>Hos 2:12</w:t>
      </w:r>
      <w:r>
        <w:rPr>
          <w:sz w:val="18"/>
        </w:rPr>
        <w:t xml:space="preserve"> — Hos 2:12 And I will lay waste her vines and her fig trees , of which she said , ‘These are my wages , which my lovers have given me.’ I will make them a forest , and the beasts of the field shall devour them.</w:t>
      </w:r>
    </w:p>
    <w:p>
      <w:pPr>
        <w:pStyle w:val="ListBullet"/>
      </w:pPr>
      <w:r>
        <w:rPr>
          <w:b/>
          <w:sz w:val="18"/>
        </w:rPr>
        <w:t>Hos 2:18</w:t>
      </w:r>
      <w:r>
        <w:rPr>
          <w:sz w:val="18"/>
        </w:rPr>
        <w:t xml:space="preserve"> — Hos 2:18 And I will make for them a covenant on that day with the beasts of the field , the birds of the heavens , and the creeping things of the ground . And I will abolish the bow , the sword , and war from the land , and I will make you lie down in safety .</w:t>
      </w:r>
    </w:p>
    <w:p>
      <w:pPr>
        <w:pStyle w:val="ListBullet"/>
      </w:pPr>
      <w:r>
        <w:rPr>
          <w:b/>
          <w:sz w:val="18"/>
        </w:rPr>
        <w:t>Hos 4:3</w:t>
      </w:r>
      <w:r>
        <w:rPr>
          <w:sz w:val="18"/>
        </w:rPr>
        <w:t xml:space="preserve"> — Hos 4:3 Therefore the land mourns , and all who dwell in it languish , and also the beasts of the field and the birds of the heavens , and even the fish of the sea are taken away.</w:t>
      </w:r>
    </w:p>
    <w:p>
      <w:pPr>
        <w:pStyle w:val="ListBullet"/>
      </w:pPr>
      <w:r>
        <w:rPr>
          <w:b/>
          <w:sz w:val="18"/>
        </w:rPr>
        <w:t>Hos 13:8</w:t>
      </w:r>
      <w:r>
        <w:rPr>
          <w:sz w:val="18"/>
        </w:rPr>
        <w:t xml:space="preserve"> — Hos 13:8 I will fall upon them like a bear robbed of her cubs; I will tear open their breast , and there I will devour them like a lion , as a wild beast would rip them open.</w:t>
      </w:r>
    </w:p>
    <w:p>
      <w:pPr>
        <w:pStyle w:val="ListBullet"/>
      </w:pPr>
      <w:r>
        <w:rPr>
          <w:b/>
          <w:sz w:val="18"/>
        </w:rPr>
        <w:t>Zep 2:14</w:t>
      </w:r>
      <w:r>
        <w:rPr>
          <w:sz w:val="18"/>
        </w:rPr>
        <w:t xml:space="preserve"> — Zep 2:14 Herds shall lie down in her midst , all kinds of beasts ; even the owl and the hedgehog shall lodge in her capitals ; a voice shall hoot in the window ; devastation will be on the threshold ; for her cedar work will be laid bare .</w:t>
      </w:r>
    </w:p>
    <w:p>
      <w:pPr>
        <w:pStyle w:val="ListBullet"/>
      </w:pPr>
      <w:r>
        <w:rPr>
          <w:b/>
          <w:sz w:val="18"/>
        </w:rPr>
        <w:t>Zep 2:15</w:t>
      </w:r>
      <w:r>
        <w:rPr>
          <w:sz w:val="18"/>
        </w:rPr>
        <w:t xml:space="preserve"> — Zep 2:15 This is the exultant city that lived securely , that said in her heart , “ I am, and there is no one else .” What a desolation she has become, a lair for wild beasts ! Everyone who passes by her hisses and shakes his fist .</w:t>
      </w:r>
    </w:p>
    <w:p>
      <w:pPr>
        <w:pStyle w:val="Heading2"/>
      </w:pPr>
      <w:r>
        <w:t>H2416D (sub-gloss: community)  [OWNER]</w:t>
      </w:r>
    </w:p>
    <w:p>
      <w:r>
        <w:rPr>
          <w:i/>
        </w:rPr>
        <w:t>status: extracted  |  occ: 4</w:t>
      </w:r>
    </w:p>
    <w:p>
      <w:r>
        <w:rPr>
          <w:b/>
        </w:rPr>
        <w:t>Parsed senses:</w:t>
      </w:r>
    </w:p>
    <w:p>
      <w:pPr>
        <w:pStyle w:val="ListBullet"/>
      </w:pPr>
      <w:r>
        <w:rPr>
          <w:b/>
          <w:sz w:val="18"/>
        </w:rPr>
        <w:t xml:space="preserve">1  </w:t>
      </w:r>
      <w:r>
        <w:rPr>
          <w:sz w:val="18"/>
        </w:rPr>
        <w:t>community</w:t>
      </w:r>
    </w:p>
    <w:p>
      <w:pPr>
        <w:pStyle w:val="Heading3"/>
      </w:pPr>
      <w:r>
        <w:t>Set Aside (207 verses)</w:t>
      </w:r>
    </w:p>
    <w:p>
      <w:pPr>
        <w:pStyle w:val="ListBullet"/>
      </w:pPr>
      <w:r>
        <w:rPr>
          <w:b/>
          <w:sz w:val="18"/>
        </w:rPr>
        <w:t>Gen 1:20</w:t>
      </w:r>
      <w:r>
        <w:rPr>
          <w:sz w:val="18"/>
        </w:rPr>
        <w:t xml:space="preserve"> — Gen 1:20 And God said , “Let the waters swarm with swarms of living creatures , and let birds fly above the earth across the expanse of the heavens .”</w:t>
      </w:r>
    </w:p>
    <w:p>
      <w:pPr>
        <w:pStyle w:val="ListBullet"/>
      </w:pPr>
      <w:r>
        <w:rPr>
          <w:b/>
          <w:sz w:val="18"/>
        </w:rPr>
        <w:t>Gen 1:21</w:t>
      </w:r>
      <w:r>
        <w:rPr>
          <w:sz w:val="18"/>
        </w:rPr>
        <w:t xml:space="preserve"> — Gen 1:21 So God created the great sea creatures and every living creature that moves , with which the waters swarm , according to their kinds , and every winged bird according to its kind . And God saw that it was good .</w:t>
      </w:r>
    </w:p>
    <w:p>
      <w:pPr>
        <w:pStyle w:val="ListBullet"/>
      </w:pPr>
      <w:r>
        <w:rPr>
          <w:b/>
          <w:sz w:val="18"/>
        </w:rPr>
        <w:t>Gen 1:24</w:t>
      </w:r>
      <w:r>
        <w:rPr>
          <w:sz w:val="18"/>
        </w:rPr>
        <w:t xml:space="preserve"> — Gen 1:24 And God said , “Let the earth bring forth living creatures according to their kinds — livestock and creeping things and beasts of the earth according to their kinds .” And it was so .</w:t>
      </w:r>
    </w:p>
    <w:p>
      <w:pPr>
        <w:pStyle w:val="ListBullet"/>
      </w:pPr>
      <w:r>
        <w:rPr>
          <w:b/>
          <w:sz w:val="18"/>
        </w:rPr>
        <w:t>Gen 1:28</w:t>
      </w:r>
      <w:r>
        <w:rPr>
          <w:sz w:val="18"/>
        </w:rPr>
        <w:t xml:space="preserve"> — Gen 1:28 And God blessed them. And God said to them, “Be fruitful and multiply and fill the earth and subdue it, and have dominion over the fish of the sea and over the birds of the heavens and over every living thing that moves on the earth .”</w:t>
      </w:r>
    </w:p>
    <w:p>
      <w:pPr>
        <w:pStyle w:val="ListBullet"/>
      </w:pPr>
      <w:r>
        <w:rPr>
          <w:b/>
          <w:sz w:val="18"/>
        </w:rPr>
        <w:t>Gen 1:30</w:t>
      </w:r>
      <w:r>
        <w:rPr>
          <w:sz w:val="18"/>
        </w:rPr>
        <w:t xml:space="preserve"> — Gen 1:30 And to every beast of the earth and to every bird of the heavens and to everything that creeps on the earth , everything that has the breath of life , I have given every green plant for food .” And it was so .</w:t>
      </w:r>
    </w:p>
    <w:p>
      <w:pPr>
        <w:pStyle w:val="ListBullet"/>
      </w:pPr>
      <w:r>
        <w:rPr>
          <w:b/>
          <w:sz w:val="18"/>
        </w:rPr>
        <w:t>Gen 2:7</w:t>
      </w:r>
      <w:r>
        <w:rPr>
          <w:sz w:val="18"/>
        </w:rPr>
        <w:t xml:space="preserve"> — Gen 2:7 then the Lord God formed the man of dust from the ground and breathed into his nostrils the breath of life , and the man became a living creature .</w:t>
      </w:r>
    </w:p>
    <w:p>
      <w:pPr>
        <w:pStyle w:val="ListBullet"/>
      </w:pPr>
      <w:r>
        <w:rPr>
          <w:b/>
          <w:sz w:val="18"/>
        </w:rPr>
        <w:t>Gen 2:19</w:t>
      </w:r>
      <w:r>
        <w:rPr>
          <w:sz w:val="18"/>
        </w:rPr>
        <w:t xml:space="preserve"> — Gen 2:19 Now out of the ground the Lord God had formed every beast of the field and every bird of the heavens and brought them to the man to see what he would call them. And whatever the man called every living creature , that was its name .</w:t>
      </w:r>
    </w:p>
    <w:p>
      <w:pPr>
        <w:pStyle w:val="ListBullet"/>
      </w:pPr>
      <w:r>
        <w:rPr>
          <w:b/>
          <w:sz w:val="18"/>
        </w:rPr>
        <w:t>Gen 3:20</w:t>
      </w:r>
      <w:r>
        <w:rPr>
          <w:sz w:val="18"/>
        </w:rPr>
        <w:t xml:space="preserve"> — Gen 3:20 The man called his wife’s name Eve , because she was the mother of all living .</w:t>
      </w:r>
    </w:p>
    <w:p>
      <w:pPr>
        <w:pStyle w:val="ListBullet"/>
      </w:pPr>
      <w:r>
        <w:rPr>
          <w:b/>
          <w:sz w:val="18"/>
        </w:rPr>
        <w:t>Gen 6:19</w:t>
      </w:r>
      <w:r>
        <w:rPr>
          <w:sz w:val="18"/>
        </w:rPr>
        <w:t xml:space="preserve"> — Gen 6:19 And of every living thing of all flesh , you shall bring two of every sort into the ark to keep them alive with you. They shall be male and female .</w:t>
      </w:r>
    </w:p>
    <w:p>
      <w:pPr>
        <w:pStyle w:val="ListBullet"/>
      </w:pPr>
      <w:r>
        <w:rPr>
          <w:b/>
          <w:sz w:val="18"/>
        </w:rPr>
        <w:t>Gen 8:21</w:t>
      </w:r>
      <w:r>
        <w:rPr>
          <w:sz w:val="18"/>
        </w:rPr>
        <w:t xml:space="preserve"> — Gen 8:21 And when the Lord smelled the pleasing aroma , the Lord said in his heart , “I will never again curse the ground because of man , for the intention of man’s heart is evil from his youth . Neither will I ever again strike down every living creature as I have done .</w:t>
      </w:r>
    </w:p>
    <w:p>
      <w:pPr>
        <w:pStyle w:val="ListBullet"/>
      </w:pPr>
      <w:r>
        <w:rPr>
          <w:b/>
          <w:sz w:val="18"/>
        </w:rPr>
        <w:t>Gen 9:3</w:t>
      </w:r>
      <w:r>
        <w:rPr>
          <w:sz w:val="18"/>
        </w:rPr>
        <w:t xml:space="preserve"> — Gen 9:3 Every moving thing that lives shall be food for you. And as I gave you the green plants , I give you everything .</w:t>
      </w:r>
    </w:p>
    <w:p>
      <w:pPr>
        <w:pStyle w:val="ListBullet"/>
      </w:pPr>
      <w:r>
        <w:rPr>
          <w:b/>
          <w:sz w:val="18"/>
        </w:rPr>
        <w:t>Gen 9:10</w:t>
      </w:r>
      <w:r>
        <w:rPr>
          <w:sz w:val="18"/>
        </w:rPr>
        <w:t xml:space="preserve"> — Gen 9:10 and with every living creature that is with you, the birds , the livestock , and every beast of the earth with you, as many as came out of the ark ; it is for every beast of the earth .</w:t>
      </w:r>
    </w:p>
    <w:p>
      <w:pPr>
        <w:pStyle w:val="ListBullet"/>
      </w:pPr>
      <w:r>
        <w:rPr>
          <w:b/>
          <w:sz w:val="18"/>
        </w:rPr>
        <w:t>Gen 9:12</w:t>
      </w:r>
      <w:r>
        <w:rPr>
          <w:sz w:val="18"/>
        </w:rPr>
        <w:t xml:space="preserve"> — Gen 9:12 And God said , “ This is the sign of the covenant that I make between me and you and every living creature that is with you, for all future generations :</w:t>
      </w:r>
    </w:p>
    <w:p>
      <w:pPr>
        <w:pStyle w:val="ListBullet"/>
      </w:pPr>
      <w:r>
        <w:rPr>
          <w:b/>
          <w:sz w:val="18"/>
        </w:rPr>
        <w:t>Gen 9:15</w:t>
      </w:r>
      <w:r>
        <w:rPr>
          <w:sz w:val="18"/>
        </w:rPr>
        <w:t xml:space="preserve"> — Gen 9:15 I will remember my covenant that is between me and you and every living creature of all flesh . And the waters shall never again become a flood to destroy all flesh .</w:t>
      </w:r>
    </w:p>
    <w:p>
      <w:pPr>
        <w:pStyle w:val="ListBullet"/>
      </w:pPr>
      <w:r>
        <w:rPr>
          <w:b/>
          <w:sz w:val="18"/>
        </w:rPr>
        <w:t>Gen 9:16</w:t>
      </w:r>
      <w:r>
        <w:rPr>
          <w:sz w:val="18"/>
        </w:rPr>
        <w:t xml:space="preserve"> — Gen 9:16 When the bow is in the clouds , I will see it and remember the everlasting covenant between God and every living creature of all flesh that is on the earth .”</w:t>
      </w:r>
    </w:p>
    <w:p>
      <w:pPr>
        <w:pStyle w:val="ListBullet"/>
      </w:pPr>
      <w:r>
        <w:rPr>
          <w:b/>
          <w:sz w:val="18"/>
        </w:rPr>
        <w:t>Gen 18:10</w:t>
      </w:r>
      <w:r>
        <w:rPr>
          <w:sz w:val="18"/>
        </w:rPr>
        <w:t xml:space="preserve"> — Gen 18:10 The Lord said , “I will surely return to you about this time next year , and Sarah your wife shall have a son .” And Sarah was listening at the tent door behind him .</w:t>
      </w:r>
    </w:p>
    <w:p>
      <w:pPr>
        <w:pStyle w:val="ListBullet"/>
      </w:pPr>
      <w:r>
        <w:rPr>
          <w:b/>
          <w:sz w:val="18"/>
        </w:rPr>
        <w:t>Gen 18:14</w:t>
      </w:r>
      <w:r>
        <w:rPr>
          <w:sz w:val="18"/>
        </w:rPr>
        <w:t xml:space="preserve"> — Gen 18:14 Is anything too hard for the Lord ? At the appointed time I will return to you, about this time next year , and Sarah shall have a son .”</w:t>
      </w:r>
    </w:p>
    <w:p>
      <w:pPr>
        <w:pStyle w:val="ListBullet"/>
      </w:pPr>
      <w:r>
        <w:rPr>
          <w:b/>
          <w:sz w:val="18"/>
        </w:rPr>
        <w:t>Gen 25:6</w:t>
      </w:r>
      <w:r>
        <w:rPr>
          <w:sz w:val="18"/>
        </w:rPr>
        <w:t xml:space="preserve"> — Gen 25:6 But to the sons of his concubines Abraham gave gifts , and while he was still living he sent them away from his son Isaac , eastward to the east country .</w:t>
      </w:r>
    </w:p>
    <w:p>
      <w:pPr>
        <w:pStyle w:val="ListBullet"/>
      </w:pPr>
      <w:r>
        <w:rPr>
          <w:b/>
          <w:sz w:val="18"/>
        </w:rPr>
        <w:t>Gen 26:19</w:t>
      </w:r>
      <w:r>
        <w:rPr>
          <w:sz w:val="18"/>
        </w:rPr>
        <w:t xml:space="preserve"> — Gen 26:19 But when Isaac’s servants dug in the valley and found there a well of spring water ,</w:t>
      </w:r>
    </w:p>
    <w:p>
      <w:pPr>
        <w:pStyle w:val="ListBullet"/>
      </w:pPr>
      <w:r>
        <w:rPr>
          <w:b/>
          <w:sz w:val="18"/>
        </w:rPr>
        <w:t>Gen 42:15</w:t>
      </w:r>
      <w:r>
        <w:rPr>
          <w:sz w:val="18"/>
        </w:rPr>
        <w:t xml:space="preserve"> — Gen 42:15 By this you shall be tested : by the life of Pharaoh , you shall not go from this place unless your youngest brother comes here .</w:t>
      </w:r>
    </w:p>
    <w:p>
      <w:pPr>
        <w:pStyle w:val="ListBullet"/>
      </w:pPr>
      <w:r>
        <w:rPr>
          <w:b/>
          <w:sz w:val="18"/>
        </w:rPr>
        <w:t>Gen 42:16</w:t>
      </w:r>
      <w:r>
        <w:rPr>
          <w:sz w:val="18"/>
        </w:rPr>
        <w:t xml:space="preserve"> — Gen 42:16 Send one of you, and let him bring your brother , while you remain confined , that your words may be tested , whether there is truth in you. Or else , by the life of Pharaoh , surely you are spies .”</w:t>
      </w:r>
    </w:p>
    <w:p>
      <w:pPr>
        <w:pStyle w:val="ListBullet"/>
      </w:pPr>
      <w:r>
        <w:rPr>
          <w:b/>
          <w:sz w:val="18"/>
        </w:rPr>
        <w:t>Gen 43:7</w:t>
      </w:r>
      <w:r>
        <w:rPr>
          <w:sz w:val="18"/>
        </w:rPr>
        <w:t xml:space="preserve"> — Gen 43:7 They replied , “The man questioned us carefully about ourselves and our kindred , saying , ‘Is your father still alive ? Do you have another brother ?’ What we told him was in answer to these questions . Could we in any way know that he would say , ‘Bring your brother down ’?”</w:t>
      </w:r>
    </w:p>
    <w:p>
      <w:pPr>
        <w:pStyle w:val="ListBullet"/>
      </w:pPr>
      <w:r>
        <w:rPr>
          <w:b/>
          <w:sz w:val="18"/>
        </w:rPr>
        <w:t>Gen 43:27</w:t>
      </w:r>
      <w:r>
        <w:rPr>
          <w:sz w:val="18"/>
        </w:rPr>
        <w:t xml:space="preserve"> — Gen 43:27 And he inquired about their welfare and said , “Is your father well , the old man of whom you spoke ? Is he still alive ?”</w:t>
      </w:r>
    </w:p>
    <w:p>
      <w:pPr>
        <w:pStyle w:val="ListBullet"/>
      </w:pPr>
      <w:r>
        <w:rPr>
          <w:b/>
          <w:sz w:val="18"/>
        </w:rPr>
        <w:t>Gen 43:28</w:t>
      </w:r>
      <w:r>
        <w:rPr>
          <w:sz w:val="18"/>
        </w:rPr>
        <w:t xml:space="preserve"> — Gen 43:28 They said , “Your servant our father is well ; he is still alive .” And they bowed their heads and prostrated themselves.</w:t>
      </w:r>
    </w:p>
    <w:p>
      <w:pPr>
        <w:pStyle w:val="ListBullet"/>
      </w:pPr>
      <w:r>
        <w:rPr>
          <w:b/>
          <w:sz w:val="18"/>
        </w:rPr>
        <w:t>Gen 45:3</w:t>
      </w:r>
      <w:r>
        <w:rPr>
          <w:sz w:val="18"/>
        </w:rPr>
        <w:t xml:space="preserve"> — Gen 45:3 And Joseph said to his brothers , “ I am Joseph ! Is my father still alive ?” But his brothers could not answer him, for they were dismayed at his presence .</w:t>
      </w:r>
    </w:p>
    <w:p>
      <w:pPr>
        <w:pStyle w:val="ListBullet"/>
      </w:pPr>
      <w:r>
        <w:rPr>
          <w:b/>
          <w:sz w:val="18"/>
        </w:rPr>
        <w:t>Gen 45:26</w:t>
      </w:r>
      <w:r>
        <w:rPr>
          <w:sz w:val="18"/>
        </w:rPr>
        <w:t xml:space="preserve"> — Gen 45:26 And they told him, “ Joseph is still alive , and he is ruler over all the land of Egypt .” And his heart became numb , for he did not believe them .</w:t>
      </w:r>
    </w:p>
    <w:p>
      <w:pPr>
        <w:pStyle w:val="ListBullet"/>
      </w:pPr>
      <w:r>
        <w:rPr>
          <w:b/>
          <w:sz w:val="18"/>
        </w:rPr>
        <w:t>Gen 45:28</w:t>
      </w:r>
      <w:r>
        <w:rPr>
          <w:sz w:val="18"/>
        </w:rPr>
        <w:t xml:space="preserve"> — Gen 45:28 And Israel said , “It is enough ; Joseph my son is still alive . I will go and see him before I die .”</w:t>
      </w:r>
    </w:p>
    <w:p>
      <w:pPr>
        <w:pStyle w:val="ListBullet"/>
      </w:pPr>
      <w:r>
        <w:rPr>
          <w:b/>
          <w:sz w:val="18"/>
        </w:rPr>
        <w:t>Gen 46:30</w:t>
      </w:r>
      <w:r>
        <w:rPr>
          <w:sz w:val="18"/>
        </w:rPr>
        <w:t xml:space="preserve"> — Gen 46:30 Israel said to Joseph , “ Now let me die , since I have seen your face and know that you are still alive .”</w:t>
      </w:r>
    </w:p>
    <w:p>
      <w:pPr>
        <w:pStyle w:val="ListBullet"/>
      </w:pPr>
      <w:r>
        <w:rPr>
          <w:b/>
          <w:sz w:val="18"/>
        </w:rPr>
        <w:t>Exo 4:18</w:t>
      </w:r>
      <w:r>
        <w:rPr>
          <w:sz w:val="18"/>
        </w:rPr>
        <w:t xml:space="preserve"> — Exo 4:18 Moses went back to Jethro his father-in-law and said to him, “ Please let me go back to my brothers in Egypt to see whether they are still alive .” And Jethro said to Moses , “ Go in peace .”</w:t>
      </w:r>
    </w:p>
    <w:p>
      <w:pPr>
        <w:pStyle w:val="ListBullet"/>
      </w:pPr>
      <w:r>
        <w:rPr>
          <w:b/>
          <w:sz w:val="18"/>
        </w:rPr>
        <w:t>Exo 21:35</w:t>
      </w:r>
      <w:r>
        <w:rPr>
          <w:sz w:val="18"/>
        </w:rPr>
        <w:t xml:space="preserve"> — Exo 21:35 “ When one man’s ox butts another’s , so that it dies , then they shall sell the live ox and share its price , and the dead beast also they shall share .</w:t>
      </w:r>
    </w:p>
    <w:p>
      <w:pPr>
        <w:pStyle w:val="ListBullet"/>
      </w:pPr>
      <w:r>
        <w:rPr>
          <w:b/>
          <w:sz w:val="18"/>
        </w:rPr>
        <w:t>Exo 22:4</w:t>
      </w:r>
      <w:r>
        <w:rPr>
          <w:sz w:val="18"/>
        </w:rPr>
        <w:t xml:space="preserve"> — Exo 22:4 If the stolen beast is found alive in his possession , whether it is an ox or a donkey or a sheep , he shall pay double .</w:t>
      </w:r>
    </w:p>
    <w:p>
      <w:pPr>
        <w:pStyle w:val="ListBullet"/>
      </w:pPr>
      <w:r>
        <w:rPr>
          <w:b/>
          <w:sz w:val="18"/>
        </w:rPr>
        <w:t>Lev 11:10</w:t>
      </w:r>
      <w:r>
        <w:rPr>
          <w:sz w:val="18"/>
        </w:rPr>
        <w:t xml:space="preserve"> — Lev 11:10 But anything in the seas or the rivers that does not have fins and scales , of the swarming creatures in the waters and of the living creatures that are in the waters , is detestable to you .</w:t>
      </w:r>
    </w:p>
    <w:p>
      <w:pPr>
        <w:pStyle w:val="ListBullet"/>
      </w:pPr>
      <w:r>
        <w:rPr>
          <w:b/>
          <w:sz w:val="18"/>
        </w:rPr>
        <w:t>Lev 11:46</w:t>
      </w:r>
      <w:r>
        <w:rPr>
          <w:sz w:val="18"/>
        </w:rPr>
        <w:t xml:space="preserve"> — Lev 11:46 This is the law about beast and bird and every living creature that moves through the waters and every creature that swarms on the ground ,</w:t>
      </w:r>
    </w:p>
    <w:p>
      <w:pPr>
        <w:pStyle w:val="ListBullet"/>
      </w:pPr>
      <w:r>
        <w:rPr>
          <w:b/>
          <w:sz w:val="18"/>
        </w:rPr>
        <w:t>Lev 13:10</w:t>
      </w:r>
      <w:r>
        <w:rPr>
          <w:sz w:val="18"/>
        </w:rPr>
        <w:t xml:space="preserve"> — Lev 13:10 and the priest shall look . And if there is a white swelling in the skin that has turned the hair white , and there is raw flesh in the swelling ,</w:t>
      </w:r>
    </w:p>
    <w:p>
      <w:pPr>
        <w:pStyle w:val="ListBullet"/>
      </w:pPr>
      <w:r>
        <w:rPr>
          <w:b/>
          <w:sz w:val="18"/>
        </w:rPr>
        <w:t>Lev 13:14</w:t>
      </w:r>
      <w:r>
        <w:rPr>
          <w:sz w:val="18"/>
        </w:rPr>
        <w:t xml:space="preserve"> — Lev 13:14 But when raw flesh appears on him, he shall be unclean .</w:t>
      </w:r>
    </w:p>
    <w:p>
      <w:pPr>
        <w:pStyle w:val="ListBullet"/>
      </w:pPr>
      <w:r>
        <w:rPr>
          <w:b/>
          <w:sz w:val="18"/>
        </w:rPr>
        <w:t>Lev 13:15</w:t>
      </w:r>
      <w:r>
        <w:rPr>
          <w:sz w:val="18"/>
        </w:rPr>
        <w:t xml:space="preserve"> — Lev 13:15 And the priest shall examine the raw flesh and pronounce him unclean. Raw flesh is unclean , for it is a leprous disease .</w:t>
      </w:r>
    </w:p>
    <w:p>
      <w:pPr>
        <w:pStyle w:val="ListBullet"/>
      </w:pPr>
      <w:r>
        <w:rPr>
          <w:b/>
          <w:sz w:val="18"/>
        </w:rPr>
        <w:t>Lev 13:16</w:t>
      </w:r>
      <w:r>
        <w:rPr>
          <w:sz w:val="18"/>
        </w:rPr>
        <w:t xml:space="preserve"> — Lev 13:16 But if the raw flesh recovers and turns white again, then he shall come to the priest ,</w:t>
      </w:r>
    </w:p>
    <w:p>
      <w:pPr>
        <w:pStyle w:val="ListBullet"/>
      </w:pPr>
      <w:r>
        <w:rPr>
          <w:b/>
          <w:sz w:val="18"/>
        </w:rPr>
        <w:t>Lev 14:4</w:t>
      </w:r>
      <w:r>
        <w:rPr>
          <w:sz w:val="18"/>
        </w:rPr>
        <w:t xml:space="preserve"> — Lev 14:4 the priest shall command them to take for him who is to be cleansed two live clean birds and cedarwood and scarlet yarn and hyssop .</w:t>
      </w:r>
    </w:p>
    <w:p>
      <w:pPr>
        <w:pStyle w:val="ListBullet"/>
      </w:pPr>
      <w:r>
        <w:rPr>
          <w:b/>
          <w:sz w:val="18"/>
        </w:rPr>
        <w:t>Lev 14:5</w:t>
      </w:r>
      <w:r>
        <w:rPr>
          <w:sz w:val="18"/>
        </w:rPr>
        <w:t xml:space="preserve"> — Lev 14:5 And the priest shall command them to kill one of the birds in an earthenware vessel over fresh water .</w:t>
      </w:r>
    </w:p>
    <w:p>
      <w:pPr>
        <w:pStyle w:val="ListBullet"/>
      </w:pPr>
      <w:r>
        <w:rPr>
          <w:b/>
          <w:sz w:val="18"/>
        </w:rPr>
        <w:t>Lev 14:6</w:t>
      </w:r>
      <w:r>
        <w:rPr>
          <w:sz w:val="18"/>
        </w:rPr>
        <w:t xml:space="preserve"> — Lev 14:6 He shall take the live bird with the cedarwood and the scarlet yarn and the hyssop , and dip them and the live bird in the blood of the bird that was killed over the fresh water .</w:t>
      </w:r>
    </w:p>
    <w:p>
      <w:pPr>
        <w:pStyle w:val="ListBullet"/>
      </w:pPr>
      <w:r>
        <w:rPr>
          <w:b/>
          <w:sz w:val="18"/>
        </w:rPr>
        <w:t>Lev 14:7</w:t>
      </w:r>
      <w:r>
        <w:rPr>
          <w:sz w:val="18"/>
        </w:rPr>
        <w:t xml:space="preserve"> — Lev 14:7 And he shall sprinkle it seven times on him who is to be cleansed of the leprous disease . Then he shall pronounce him clean and shall let the living bird go into the open field .</w:t>
      </w:r>
    </w:p>
    <w:p>
      <w:pPr>
        <w:pStyle w:val="ListBullet"/>
      </w:pPr>
      <w:r>
        <w:rPr>
          <w:b/>
          <w:sz w:val="18"/>
        </w:rPr>
        <w:t>Lev 14:50</w:t>
      </w:r>
      <w:r>
        <w:rPr>
          <w:sz w:val="18"/>
        </w:rPr>
        <w:t xml:space="preserve"> — Lev 14:50 and shall kill one of the birds in an earthenware vessel over fresh water</w:t>
      </w:r>
    </w:p>
    <w:p>
      <w:pPr>
        <w:pStyle w:val="ListBullet"/>
      </w:pPr>
      <w:r>
        <w:rPr>
          <w:b/>
          <w:sz w:val="18"/>
        </w:rPr>
        <w:t>Lev 14:51</w:t>
      </w:r>
      <w:r>
        <w:rPr>
          <w:sz w:val="18"/>
        </w:rPr>
        <w:t xml:space="preserve"> — Lev 14:51 and shall take the cedarwood and the hyssop and the scarlet yarn , along with the live bird , and dip them in the blood of the bird that was killed and in the fresh water and sprinkle the house seven times .</w:t>
      </w:r>
    </w:p>
    <w:p>
      <w:pPr>
        <w:pStyle w:val="ListBullet"/>
      </w:pPr>
      <w:r>
        <w:rPr>
          <w:b/>
          <w:sz w:val="18"/>
        </w:rPr>
        <w:t>Lev 14:52</w:t>
      </w:r>
      <w:r>
        <w:rPr>
          <w:sz w:val="18"/>
        </w:rPr>
        <w:t xml:space="preserve"> — Lev 14:52 Thus he shall cleanse the house with the blood of the bird and with the fresh water and with the live bird and with the cedarwood and hyssop and scarlet yarn .</w:t>
      </w:r>
    </w:p>
    <w:p>
      <w:pPr>
        <w:pStyle w:val="ListBullet"/>
      </w:pPr>
      <w:r>
        <w:rPr>
          <w:b/>
          <w:sz w:val="18"/>
        </w:rPr>
        <w:t>Lev 14:53</w:t>
      </w:r>
      <w:r>
        <w:rPr>
          <w:sz w:val="18"/>
        </w:rPr>
        <w:t xml:space="preserve"> — Lev 14:53 And he shall let the live bird go out of the city into the open country . So he shall make atonement for the house , and it shall be clean .”</w:t>
      </w:r>
    </w:p>
    <w:p>
      <w:pPr>
        <w:pStyle w:val="ListBullet"/>
      </w:pPr>
      <w:r>
        <w:rPr>
          <w:b/>
          <w:sz w:val="18"/>
        </w:rPr>
        <w:t>Lev 15:13</w:t>
      </w:r>
      <w:r>
        <w:rPr>
          <w:sz w:val="18"/>
        </w:rPr>
        <w:t xml:space="preserve"> — Lev 15:13 “And when the one with a discharge is cleansed of his discharge , then he shall count for himself seven days for his cleansing , and wash his clothes . And he shall bathe his body in fresh water and shall be clean .</w:t>
      </w:r>
    </w:p>
    <w:p>
      <w:pPr>
        <w:pStyle w:val="ListBullet"/>
      </w:pPr>
      <w:r>
        <w:rPr>
          <w:b/>
          <w:sz w:val="18"/>
        </w:rPr>
        <w:t>Lev 16:10</w:t>
      </w:r>
      <w:r>
        <w:rPr>
          <w:sz w:val="18"/>
        </w:rPr>
        <w:t xml:space="preserve"> — Lev 16:10 but the goat on which the lot fell for Azazel shall be presented alive before the Lord to make atonement over it, that it may be sent away into the wilderness to Azazel .</w:t>
      </w:r>
    </w:p>
    <w:p>
      <w:pPr>
        <w:pStyle w:val="ListBullet"/>
      </w:pPr>
      <w:r>
        <w:rPr>
          <w:b/>
          <w:sz w:val="18"/>
        </w:rPr>
        <w:t>Lev 16:20</w:t>
      </w:r>
      <w:r>
        <w:rPr>
          <w:sz w:val="18"/>
        </w:rPr>
        <w:t xml:space="preserve"> — Lev 16:20 “And when he has made an end of atoning for the Holy Place and the tent of meeting and the altar , he shall present the live goat .</w:t>
      </w:r>
    </w:p>
    <w:p>
      <w:pPr>
        <w:pStyle w:val="ListBullet"/>
      </w:pPr>
      <w:r>
        <w:rPr>
          <w:b/>
          <w:sz w:val="18"/>
        </w:rPr>
        <w:t>Lev 16:21</w:t>
      </w:r>
      <w:r>
        <w:rPr>
          <w:sz w:val="18"/>
        </w:rPr>
        <w:t xml:space="preserve"> — Lev 16:21 And Aaron shall lay both his hands on the head of the live goat , and confess over it all the iniquities of the people of Israel , and all their transgressions , all their sins . And he shall put them on the head of the goat and send it away into the wilderness by the hand of a man who is in readiness .</w:t>
      </w:r>
    </w:p>
    <w:p>
      <w:pPr>
        <w:pStyle w:val="ListBullet"/>
      </w:pPr>
      <w:r>
        <w:rPr>
          <w:b/>
          <w:sz w:val="18"/>
        </w:rPr>
        <w:t>Num 14:21</w:t>
      </w:r>
      <w:r>
        <w:rPr>
          <w:sz w:val="18"/>
        </w:rPr>
        <w:t xml:space="preserve"> — Num 14:21 But truly , as I live , and as all the earth shall be filled with the glory of the Lord ,</w:t>
      </w:r>
    </w:p>
    <w:p>
      <w:pPr>
        <w:pStyle w:val="ListBullet"/>
      </w:pPr>
      <w:r>
        <w:rPr>
          <w:b/>
          <w:sz w:val="18"/>
        </w:rPr>
        <w:t>Num 14:28</w:t>
      </w:r>
      <w:r>
        <w:rPr>
          <w:sz w:val="18"/>
        </w:rPr>
        <w:t xml:space="preserve"> — Num 14:28 Say to them, ‘As I live , declares the Lord , what you have said in my hearing I will do to you :</w:t>
      </w:r>
    </w:p>
    <w:p>
      <w:pPr>
        <w:pStyle w:val="ListBullet"/>
      </w:pPr>
      <w:r>
        <w:rPr>
          <w:b/>
          <w:sz w:val="18"/>
        </w:rPr>
        <w:t>Num 16:30</w:t>
      </w:r>
      <w:r>
        <w:rPr>
          <w:sz w:val="18"/>
        </w:rPr>
        <w:t xml:space="preserve"> — Num 16:30 But if the Lord creates something new , and the ground opens its mouth and swallows them up with all that belongs to them, and they go down alive into Sheol , then you shall know that these men have despised the Lord .”</w:t>
      </w:r>
    </w:p>
    <w:p>
      <w:pPr>
        <w:pStyle w:val="ListBullet"/>
      </w:pPr>
      <w:r>
        <w:rPr>
          <w:b/>
          <w:sz w:val="18"/>
        </w:rPr>
        <w:t>Num 16:33</w:t>
      </w:r>
      <w:r>
        <w:rPr>
          <w:sz w:val="18"/>
        </w:rPr>
        <w:t xml:space="preserve"> — Num 16:33 So they and all that belonged to them went down alive into Sheol , and the earth closed over them, and they perished from the midst of the assembly .</w:t>
      </w:r>
    </w:p>
    <w:p>
      <w:pPr>
        <w:pStyle w:val="ListBullet"/>
      </w:pPr>
      <w:r>
        <w:rPr>
          <w:b/>
          <w:sz w:val="18"/>
        </w:rPr>
        <w:t>Num 16:48</w:t>
      </w:r>
      <w:r>
        <w:rPr>
          <w:sz w:val="18"/>
        </w:rPr>
        <w:t xml:space="preserve"> — Num 16:48 And he stood between the dead and the living , and the plague was stopped .</w:t>
      </w:r>
    </w:p>
    <w:p>
      <w:pPr>
        <w:pStyle w:val="ListBullet"/>
      </w:pPr>
      <w:r>
        <w:rPr>
          <w:b/>
          <w:sz w:val="18"/>
        </w:rPr>
        <w:t>Num 19:17</w:t>
      </w:r>
      <w:r>
        <w:rPr>
          <w:sz w:val="18"/>
        </w:rPr>
        <w:t xml:space="preserve"> — Num 19:17 For the unclean they shall take some ashes of the burnt sin offering , and fresh water shall be added in a vessel .</w:t>
      </w:r>
    </w:p>
    <w:p>
      <w:pPr>
        <w:pStyle w:val="ListBullet"/>
      </w:pPr>
      <w:r>
        <w:rPr>
          <w:b/>
          <w:sz w:val="18"/>
        </w:rPr>
        <w:t>Deu 4:4</w:t>
      </w:r>
      <w:r>
        <w:rPr>
          <w:sz w:val="18"/>
        </w:rPr>
        <w:t xml:space="preserve"> — Deu 4:4 But you who held fast to the Lord your God are all alive today .</w:t>
      </w:r>
    </w:p>
    <w:p>
      <w:pPr>
        <w:pStyle w:val="ListBullet"/>
      </w:pPr>
      <w:r>
        <w:rPr>
          <w:b/>
          <w:sz w:val="18"/>
        </w:rPr>
        <w:t>Deu 4:10</w:t>
      </w:r>
      <w:r>
        <w:rPr>
          <w:sz w:val="18"/>
        </w:rPr>
        <w:t xml:space="preserve"> — Deu 4:10 how on the day that you stood before the Lord your God at Horeb , the Lord said to me, ‘ Gather the people to me, that I may let them hear my words , so that they may learn to fear me all the days that they live on the earth , and that they may teach their children so.’</w:t>
      </w:r>
    </w:p>
    <w:p>
      <w:pPr>
        <w:pStyle w:val="ListBullet"/>
      </w:pPr>
      <w:r>
        <w:rPr>
          <w:b/>
          <w:sz w:val="18"/>
        </w:rPr>
        <w:t>Deu 5:3</w:t>
      </w:r>
      <w:r>
        <w:rPr>
          <w:sz w:val="18"/>
        </w:rPr>
        <w:t xml:space="preserve"> — Deu 5:3 Not with our fathers did the Lord make this covenant , but with us , who are all of us here alive today .</w:t>
      </w:r>
    </w:p>
    <w:p>
      <w:pPr>
        <w:pStyle w:val="ListBullet"/>
      </w:pPr>
      <w:r>
        <w:rPr>
          <w:b/>
          <w:sz w:val="18"/>
        </w:rPr>
        <w:t>Deu 5:26</w:t>
      </w:r>
      <w:r>
        <w:rPr>
          <w:sz w:val="18"/>
        </w:rPr>
        <w:t xml:space="preserve"> — Deu 5:26 For who is there of all flesh , that has heard the voice of the living God speaking out of the midst of fire as we have, and has still lived ?</w:t>
      </w:r>
    </w:p>
    <w:p>
      <w:pPr>
        <w:pStyle w:val="ListBullet"/>
      </w:pPr>
      <w:r>
        <w:rPr>
          <w:b/>
          <w:sz w:val="18"/>
        </w:rPr>
        <w:t>Deu 12:1</w:t>
      </w:r>
      <w:r>
        <w:rPr>
          <w:sz w:val="18"/>
        </w:rPr>
        <w:t xml:space="preserve"> — Deu 12:1 “ These are the statutes and rules that you shall be careful to do in the land that the Lord , the God of your fathers , has given you to possess , all the days that you live on the earth .</w:t>
      </w:r>
    </w:p>
    <w:p>
      <w:pPr>
        <w:pStyle w:val="ListBullet"/>
      </w:pPr>
      <w:r>
        <w:rPr>
          <w:b/>
          <w:sz w:val="18"/>
        </w:rPr>
        <w:t>Deu 31:13</w:t>
      </w:r>
      <w:r>
        <w:rPr>
          <w:sz w:val="18"/>
        </w:rPr>
        <w:t xml:space="preserve"> — Deu 31:13 and that their children , who have not known it, may hear and learn to fear the Lord your God , as long as you live in the land that you are going over the Jordan to possess .”</w:t>
      </w:r>
    </w:p>
    <w:p>
      <w:pPr>
        <w:pStyle w:val="ListBullet"/>
      </w:pPr>
      <w:r>
        <w:rPr>
          <w:b/>
          <w:sz w:val="18"/>
        </w:rPr>
        <w:t>Deu 31:27</w:t>
      </w:r>
      <w:r>
        <w:rPr>
          <w:sz w:val="18"/>
        </w:rPr>
        <w:t xml:space="preserve"> — Deu 31:27 For I know how rebellious and stubborn you are. Behold , even today while I am yet alive with you, you have been rebellious against the Lord . How much more after my death !</w:t>
      </w:r>
    </w:p>
    <w:p>
      <w:pPr>
        <w:pStyle w:val="ListBullet"/>
      </w:pPr>
      <w:r>
        <w:rPr>
          <w:b/>
          <w:sz w:val="18"/>
        </w:rPr>
        <w:t>Deu 32:40</w:t>
      </w:r>
      <w:r>
        <w:rPr>
          <w:sz w:val="18"/>
        </w:rPr>
        <w:t xml:space="preserve"> — Deu 32:40 For I lift up my hand to heaven and swear , As I live forever ,</w:t>
      </w:r>
    </w:p>
    <w:p>
      <w:pPr>
        <w:pStyle w:val="ListBullet"/>
      </w:pPr>
      <w:r>
        <w:rPr>
          <w:b/>
          <w:sz w:val="18"/>
        </w:rPr>
        <w:t>Jos 3:10</w:t>
      </w:r>
      <w:r>
        <w:rPr>
          <w:sz w:val="18"/>
        </w:rPr>
        <w:t xml:space="preserve"> — Jos 3:10 And Joshua said , “ Here is how you shall know that the living God is among you and that he will without fail drive out from before you the Canaanites , the Hittites , the Hivites , the Perizzites , the Girgashites , the Amorites , and the Jebusites .</w:t>
      </w:r>
    </w:p>
    <w:p>
      <w:pPr>
        <w:pStyle w:val="ListBullet"/>
      </w:pPr>
      <w:r>
        <w:rPr>
          <w:b/>
          <w:sz w:val="18"/>
        </w:rPr>
        <w:t>Jos 8:23</w:t>
      </w:r>
      <w:r>
        <w:rPr>
          <w:sz w:val="18"/>
        </w:rPr>
        <w:t xml:space="preserve"> — Jos 8:23 But the king of Ai they took alive , and brought him near to Joshua .</w:t>
      </w:r>
    </w:p>
    <w:p>
      <w:pPr>
        <w:pStyle w:val="ListBullet"/>
      </w:pPr>
      <w:r>
        <w:rPr>
          <w:b/>
          <w:sz w:val="18"/>
        </w:rPr>
        <w:t>Judg 8:19</w:t>
      </w:r>
      <w:r>
        <w:rPr>
          <w:sz w:val="18"/>
        </w:rPr>
        <w:t xml:space="preserve"> — Judg 8:19 And he said , “They were my brothers , the sons of my mother . As the Lord lives , if you had saved them alive , I would not kill you .”</w:t>
      </w:r>
    </w:p>
    <w:p>
      <w:pPr>
        <w:pStyle w:val="ListBullet"/>
      </w:pPr>
      <w:r>
        <w:rPr>
          <w:b/>
          <w:sz w:val="18"/>
        </w:rPr>
        <w:t>Rut 2:20</w:t>
      </w:r>
      <w:r>
        <w:rPr>
          <w:sz w:val="18"/>
        </w:rPr>
        <w:t xml:space="preserve"> — Rut 2:20 And Naomi said to her daughter-in-law , “May he be blessed by the Lord , whose kindness has not forsaken the living or the dead !” Naomi also said to her, “ The man is a close relative of ours, one of our redeemers .”</w:t>
      </w:r>
    </w:p>
    <w:p>
      <w:pPr>
        <w:pStyle w:val="ListBullet"/>
      </w:pPr>
      <w:r>
        <w:rPr>
          <w:b/>
          <w:sz w:val="18"/>
        </w:rPr>
        <w:t>Rut 3:13</w:t>
      </w:r>
      <w:r>
        <w:rPr>
          <w:sz w:val="18"/>
        </w:rPr>
        <w:t xml:space="preserve"> — Rut 3:13 Remain tonight , and in the morning , if he will redeem you, good ; let him do it . But if he is not willing to redeem you, then, as the Lord lives , I will redeem you. Lie down until the morning .”</w:t>
      </w:r>
    </w:p>
    <w:p>
      <w:pPr>
        <w:pStyle w:val="ListBullet"/>
      </w:pPr>
      <w:r>
        <w:rPr>
          <w:b/>
          <w:sz w:val="18"/>
        </w:rPr>
        <w:t>1Sa 1:26</w:t>
      </w:r>
      <w:r>
        <w:rPr>
          <w:sz w:val="18"/>
        </w:rPr>
        <w:t xml:space="preserve"> — 1Sa 1:26 And she said , “ Oh , my lord ! As you live , my lord , I am the woman who was standing here in your presence, praying to the Lord .</w:t>
      </w:r>
    </w:p>
    <w:p>
      <w:pPr>
        <w:pStyle w:val="ListBullet"/>
      </w:pPr>
      <w:r>
        <w:rPr>
          <w:b/>
          <w:sz w:val="18"/>
        </w:rPr>
        <w:t>1Sa 2:15</w:t>
      </w:r>
      <w:r>
        <w:rPr>
          <w:sz w:val="18"/>
        </w:rPr>
        <w:t xml:space="preserve"> — 1Sa 2:15 Moreover, before the fat was burned , the priest’s servant would come and say to the man who was sacrificing , “ Give meat for the priest to roast , for he will not accept boiled meat from you but only raw .”</w:t>
      </w:r>
    </w:p>
    <w:p>
      <w:pPr>
        <w:pStyle w:val="ListBullet"/>
      </w:pPr>
      <w:r>
        <w:rPr>
          <w:b/>
          <w:sz w:val="18"/>
        </w:rPr>
        <w:t>1Sa 14:39</w:t>
      </w:r>
      <w:r>
        <w:rPr>
          <w:sz w:val="18"/>
        </w:rPr>
        <w:t xml:space="preserve"> — 1Sa 14:39 For as the Lord lives who saves Israel , though it be in Jonathan my son , he shall surely die .” But there was not a man among all the people who answered him.</w:t>
      </w:r>
    </w:p>
    <w:p>
      <w:pPr>
        <w:pStyle w:val="ListBullet"/>
      </w:pPr>
      <w:r>
        <w:rPr>
          <w:b/>
          <w:sz w:val="18"/>
        </w:rPr>
        <w:t>1Sa 14:45</w:t>
      </w:r>
      <w:r>
        <w:rPr>
          <w:sz w:val="18"/>
        </w:rPr>
        <w:t xml:space="preserve"> — 1Sa 14:45 Then the people said to Saul , “Shall Jonathan die , who has worked this great salvation in Israel ? Far from it ! As the Lord lives , there shall not one hair of his head fall to the ground , for he has worked with God this day .” So the people ransomed Jonathan , so that he did not die .</w:t>
      </w:r>
    </w:p>
    <w:p>
      <w:pPr>
        <w:pStyle w:val="ListBullet"/>
      </w:pPr>
      <w:r>
        <w:rPr>
          <w:b/>
          <w:sz w:val="18"/>
        </w:rPr>
        <w:t>1Sa 15:8</w:t>
      </w:r>
      <w:r>
        <w:rPr>
          <w:sz w:val="18"/>
        </w:rPr>
        <w:t xml:space="preserve"> — 1Sa 15:8 And he took Agag the king of the Amalekites alive and devoted to destruction all the people with the edge of the sword .</w:t>
      </w:r>
    </w:p>
    <w:p>
      <w:pPr>
        <w:pStyle w:val="ListBullet"/>
      </w:pPr>
      <w:r>
        <w:rPr>
          <w:b/>
          <w:sz w:val="18"/>
        </w:rPr>
        <w:t>1Sa 17:26</w:t>
      </w:r>
      <w:r>
        <w:rPr>
          <w:sz w:val="18"/>
        </w:rPr>
        <w:t xml:space="preserve"> — 1Sa 17:26 And David said to the men who stood by him, “ What shall be done for the man who kills this Philistine and takes away the reproach from Israel ? For who is this uncircumcised Philistine , that he should defy the armies of the living God ?”</w:t>
      </w:r>
    </w:p>
    <w:p>
      <w:pPr>
        <w:pStyle w:val="ListBullet"/>
      </w:pPr>
      <w:r>
        <w:rPr>
          <w:b/>
          <w:sz w:val="18"/>
        </w:rPr>
        <w:t>1Sa 17:36</w:t>
      </w:r>
      <w:r>
        <w:rPr>
          <w:sz w:val="18"/>
        </w:rPr>
        <w:t xml:space="preserve"> — 1Sa 17:36 Your servant has struck down both lions and bears , and this uncircumcised Philistine shall be like one of them, for he has defied the armies of the living God .”</w:t>
      </w:r>
    </w:p>
    <w:p>
      <w:pPr>
        <w:pStyle w:val="ListBullet"/>
      </w:pPr>
      <w:r>
        <w:rPr>
          <w:b/>
          <w:sz w:val="18"/>
        </w:rPr>
        <w:t>1Sa 17:55</w:t>
      </w:r>
      <w:r>
        <w:rPr>
          <w:sz w:val="18"/>
        </w:rPr>
        <w:t xml:space="preserve"> — 1Sa 17:55 As soon as Saul saw David go out against the Philistine , he said to Abner , the commander of the army , “ Abner , whose son is this youth ?” And Abner said , “As your soul lives , O king , I do not know .”</w:t>
      </w:r>
    </w:p>
    <w:p>
      <w:pPr>
        <w:pStyle w:val="ListBullet"/>
      </w:pPr>
      <w:r>
        <w:rPr>
          <w:b/>
          <w:sz w:val="18"/>
        </w:rPr>
        <w:t>1Sa 19:6</w:t>
      </w:r>
      <w:r>
        <w:rPr>
          <w:sz w:val="18"/>
        </w:rPr>
        <w:t xml:space="preserve"> — 1Sa 19:6 And Saul listened to the voice of Jonathan . Saul swore , “As the Lord lives , he shall not be put to death .”</w:t>
      </w:r>
    </w:p>
    <w:p>
      <w:pPr>
        <w:pStyle w:val="ListBullet"/>
      </w:pPr>
      <w:r>
        <w:rPr>
          <w:b/>
          <w:sz w:val="18"/>
        </w:rPr>
        <w:t>1Sa 20:3</w:t>
      </w:r>
      <w:r>
        <w:rPr>
          <w:sz w:val="18"/>
        </w:rPr>
        <w:t xml:space="preserve"> — 1Sa 20:3 But David vowed again , saying , “Your father knows well that I have found favor in your eyes , and he thinks , ‘Do not let Jonathan know this , lest he be grieved .’ But truly , as the Lord lives and as your soul lives , there is but a step between me and death .”</w:t>
      </w:r>
    </w:p>
    <w:p>
      <w:pPr>
        <w:pStyle w:val="ListBullet"/>
      </w:pPr>
      <w:r>
        <w:rPr>
          <w:b/>
          <w:sz w:val="18"/>
        </w:rPr>
        <w:t>1Sa 20:14</w:t>
      </w:r>
      <w:r>
        <w:rPr>
          <w:sz w:val="18"/>
        </w:rPr>
        <w:t xml:space="preserve"> — 1Sa 20:14 If I am still alive , show me the steadfast love of the Lord , that I may not die ;</w:t>
      </w:r>
    </w:p>
    <w:p>
      <w:pPr>
        <w:pStyle w:val="ListBullet"/>
      </w:pPr>
      <w:r>
        <w:rPr>
          <w:b/>
          <w:sz w:val="18"/>
        </w:rPr>
        <w:t>1Sa 20:21</w:t>
      </w:r>
      <w:r>
        <w:rPr>
          <w:sz w:val="18"/>
        </w:rPr>
        <w:t xml:space="preserve"> — 1Sa 20:21 And behold , I will send the boy , saying, ‘ Go , find the arrows .’ If I say to the boy , ‘ Look , the arrows are on this side of you, take them,’ then you are to come , for , as the Lord lives , it is safe for you and there is no danger .</w:t>
      </w:r>
    </w:p>
    <w:p>
      <w:pPr>
        <w:pStyle w:val="ListBullet"/>
      </w:pPr>
      <w:r>
        <w:rPr>
          <w:b/>
          <w:sz w:val="18"/>
        </w:rPr>
        <w:t>1Sa 25:6</w:t>
      </w:r>
      <w:r>
        <w:rPr>
          <w:sz w:val="18"/>
        </w:rPr>
        <w:t xml:space="preserve"> — 1Sa 25:6 And thus you shall greet him: ‘ Peace be to you , and peace be to your house , and peace be to all that you have.</w:t>
      </w:r>
    </w:p>
    <w:p>
      <w:pPr>
        <w:pStyle w:val="ListBullet"/>
      </w:pPr>
      <w:r>
        <w:rPr>
          <w:b/>
          <w:sz w:val="18"/>
        </w:rPr>
        <w:t>1Sa 25:26</w:t>
      </w:r>
      <w:r>
        <w:rPr>
          <w:sz w:val="18"/>
        </w:rPr>
        <w:t xml:space="preserve"> — 1Sa 25:26 Now then, my lord , as the Lord lives , and as your soul lives , because the Lord has restrained you from bloodguilt and from saving with your own hand , now then let your enemies and those who seek to do evil to my lord be as Nabal .</w:t>
      </w:r>
    </w:p>
    <w:p>
      <w:pPr>
        <w:pStyle w:val="ListBullet"/>
      </w:pPr>
      <w:r>
        <w:rPr>
          <w:b/>
          <w:sz w:val="18"/>
        </w:rPr>
        <w:t>1Sa 25:29</w:t>
      </w:r>
      <w:r>
        <w:rPr>
          <w:sz w:val="18"/>
        </w:rPr>
        <w:t xml:space="preserve"> — 1Sa 25:29 If men rise up to pursue you and to seek your life , the life of my lord shall be bound in the bundle of the living in the care of the Lord your God . And the lives of your enemies he shall sling out as from the hollow of a sling .</w:t>
      </w:r>
    </w:p>
    <w:p>
      <w:pPr>
        <w:pStyle w:val="ListBullet"/>
      </w:pPr>
      <w:r>
        <w:rPr>
          <w:b/>
          <w:sz w:val="18"/>
        </w:rPr>
        <w:t>1Sa 25:34</w:t>
      </w:r>
      <w:r>
        <w:rPr>
          <w:sz w:val="18"/>
        </w:rPr>
        <w:t xml:space="preserve"> — 1Sa 25:34 For as surely as the Lord , the God of Israel , lives , who has restrained me from hurting you, unless you had hurried and come to meet me, truly by morning there had not been left to Nabal so much as one male .”</w:t>
      </w:r>
    </w:p>
    <w:p>
      <w:pPr>
        <w:pStyle w:val="ListBullet"/>
      </w:pPr>
      <w:r>
        <w:rPr>
          <w:b/>
          <w:sz w:val="18"/>
        </w:rPr>
        <w:t>1Sa 26:10</w:t>
      </w:r>
      <w:r>
        <w:rPr>
          <w:sz w:val="18"/>
        </w:rPr>
        <w:t xml:space="preserve"> — 1Sa 26:10 And David said , “As the Lord lives , the Lord will strike him, or his day will come to die , or he will go down into battle and perish .</w:t>
      </w:r>
    </w:p>
    <w:p>
      <w:pPr>
        <w:pStyle w:val="ListBullet"/>
      </w:pPr>
      <w:r>
        <w:rPr>
          <w:b/>
          <w:sz w:val="18"/>
        </w:rPr>
        <w:t>1Sa 26:16</w:t>
      </w:r>
      <w:r>
        <w:rPr>
          <w:sz w:val="18"/>
        </w:rPr>
        <w:t xml:space="preserve"> — 1Sa 26:16 This thing that you have done is not good . As the Lord lives , you deserve to die , because you have not kept watch over your lord , the Lord’s anointed . And now see where the king’s spear is and the jar of water that was at his head .”</w:t>
      </w:r>
    </w:p>
    <w:p>
      <w:pPr>
        <w:pStyle w:val="ListBullet"/>
      </w:pPr>
      <w:r>
        <w:rPr>
          <w:b/>
          <w:sz w:val="18"/>
        </w:rPr>
        <w:t>1Sa 28:10</w:t>
      </w:r>
      <w:r>
        <w:rPr>
          <w:sz w:val="18"/>
        </w:rPr>
        <w:t xml:space="preserve"> — 1Sa 28:10 But Saul swore to her by the Lord , “As the Lord lives , no punishment shall come upon you for this thing .”</w:t>
      </w:r>
    </w:p>
    <w:p>
      <w:pPr>
        <w:pStyle w:val="ListBullet"/>
      </w:pPr>
      <w:r>
        <w:rPr>
          <w:b/>
          <w:sz w:val="18"/>
        </w:rPr>
        <w:t>1Sa 29:6</w:t>
      </w:r>
      <w:r>
        <w:rPr>
          <w:sz w:val="18"/>
        </w:rPr>
        <w:t xml:space="preserve"> — 1Sa 29:6 Then Achish called David and said to him, “As the Lord lives , you have been honest , and to me it seems right that you should march out and in with me in the campaign . For I have found nothing wrong in you from the day of your coming to me to this day . Nevertheless, the lords do not approve of you .</w:t>
      </w:r>
    </w:p>
    <w:p>
      <w:pPr>
        <w:pStyle w:val="ListBullet"/>
      </w:pPr>
      <w:r>
        <w:rPr>
          <w:b/>
          <w:sz w:val="18"/>
        </w:rPr>
        <w:t>2Sa 2:27</w:t>
      </w:r>
      <w:r>
        <w:rPr>
          <w:sz w:val="18"/>
        </w:rPr>
        <w:t xml:space="preserve"> — 2Sa 2:27 And Joab said , “As God lives , if you had not spoken , surely the men would not have given up the pursuit of their brothers until the morning .”</w:t>
      </w:r>
    </w:p>
    <w:p>
      <w:pPr>
        <w:pStyle w:val="ListBullet"/>
      </w:pPr>
      <w:r>
        <w:rPr>
          <w:b/>
          <w:sz w:val="18"/>
        </w:rPr>
        <w:t>2Sa 4:9</w:t>
      </w:r>
      <w:r>
        <w:rPr>
          <w:sz w:val="18"/>
        </w:rPr>
        <w:t xml:space="preserve"> — 2Sa 4:9 But David answered Rechab and Baanah his brother , the sons of Rimmon the Beerothite , “As the Lord lives , who has redeemed my life out of every adversity ,</w:t>
      </w:r>
    </w:p>
    <w:p>
      <w:pPr>
        <w:pStyle w:val="ListBullet"/>
      </w:pPr>
      <w:r>
        <w:rPr>
          <w:b/>
          <w:sz w:val="18"/>
        </w:rPr>
        <w:t>2Sa 11:11</w:t>
      </w:r>
      <w:r>
        <w:rPr>
          <w:sz w:val="18"/>
        </w:rPr>
        <w:t xml:space="preserve"> — 2Sa 11:11 Uriah said to David , “The ark and Israel and Judah dwell in booths , and my lord Joab and the servants of my lord are camping in the open field . Shall I then go to my house , to eat and to drink and to lie with my wife ? As you live , and as your soul lives , I will not do this thing .”</w:t>
      </w:r>
    </w:p>
    <w:p>
      <w:pPr>
        <w:pStyle w:val="ListBullet"/>
      </w:pPr>
      <w:r>
        <w:rPr>
          <w:b/>
          <w:sz w:val="18"/>
        </w:rPr>
        <w:t>2Sa 12:5</w:t>
      </w:r>
      <w:r>
        <w:rPr>
          <w:sz w:val="18"/>
        </w:rPr>
        <w:t xml:space="preserve"> — 2Sa 12:5 Then David’s anger was greatly kindled against the man , and he said to Nathan , “As the Lord lives , the man who has done this deserves to die ,</w:t>
      </w:r>
    </w:p>
    <w:p>
      <w:pPr>
        <w:pStyle w:val="ListBullet"/>
      </w:pPr>
      <w:r>
        <w:rPr>
          <w:b/>
          <w:sz w:val="18"/>
        </w:rPr>
        <w:t>2Sa 12:18</w:t>
      </w:r>
      <w:r>
        <w:rPr>
          <w:sz w:val="18"/>
        </w:rPr>
        <w:t xml:space="preserve"> — 2Sa 12:18 On the seventh day the child died . And the servants of David were afraid to tell him that the child was dead , for they said , “ Behold , while the child was yet alive , we spoke to him, and he did not listen to us . How then can we say to him the child is dead ? He may do himself some harm .”</w:t>
      </w:r>
    </w:p>
    <w:p>
      <w:pPr>
        <w:pStyle w:val="ListBullet"/>
      </w:pPr>
      <w:r>
        <w:rPr>
          <w:b/>
          <w:sz w:val="18"/>
        </w:rPr>
        <w:t>2Sa 12:21</w:t>
      </w:r>
      <w:r>
        <w:rPr>
          <w:sz w:val="18"/>
        </w:rPr>
        <w:t xml:space="preserve"> — 2Sa 12:21 Then his servants said to him, “ What is this thing that you have done ? You fasted and wept for the child while he was alive ; but when the child died , you arose and ate food .”</w:t>
      </w:r>
    </w:p>
    <w:p>
      <w:pPr>
        <w:pStyle w:val="ListBullet"/>
      </w:pPr>
      <w:r>
        <w:rPr>
          <w:b/>
          <w:sz w:val="18"/>
        </w:rPr>
        <w:t>2Sa 12:22</w:t>
      </w:r>
      <w:r>
        <w:rPr>
          <w:sz w:val="18"/>
        </w:rPr>
        <w:t xml:space="preserve"> — 2Sa 12:22 He said , “While the child was still alive , I fasted and wept , for I said , ‘ Who knows whether the Lord will be gracious to me, that the child may live ?’</w:t>
      </w:r>
    </w:p>
    <w:p>
      <w:pPr>
        <w:pStyle w:val="ListBullet"/>
      </w:pPr>
      <w:r>
        <w:rPr>
          <w:b/>
          <w:sz w:val="18"/>
        </w:rPr>
        <w:t>2Sa 14:11</w:t>
      </w:r>
      <w:r>
        <w:rPr>
          <w:sz w:val="18"/>
        </w:rPr>
        <w:t xml:space="preserve"> — 2Sa 14:11 Then she said , “ Please let the king invoke the Lord your God , that the avenger of blood kill no more , and my son be not destroyed .” He said , “As the Lord lives , not one hair of your son shall fall to the ground .”</w:t>
      </w:r>
    </w:p>
    <w:p>
      <w:pPr>
        <w:pStyle w:val="ListBullet"/>
      </w:pPr>
      <w:r>
        <w:rPr>
          <w:b/>
          <w:sz w:val="18"/>
        </w:rPr>
        <w:t>2Sa 14:19</w:t>
      </w:r>
      <w:r>
        <w:rPr>
          <w:sz w:val="18"/>
        </w:rPr>
        <w:t xml:space="preserve"> — 2Sa 14:19 The king said , “Is the hand of Joab with you in all this ?” The woman answered and said , “As surely as you live , my lord the king , one cannot turn to the right hand or to the left from anything that my lord the king has said . It was your servant Joab who commanded me; it was he who put all these words in the mouth of your servant .</w:t>
      </w:r>
    </w:p>
    <w:p>
      <w:pPr>
        <w:pStyle w:val="ListBullet"/>
      </w:pPr>
      <w:r>
        <w:rPr>
          <w:b/>
          <w:sz w:val="18"/>
        </w:rPr>
        <w:t>2Sa 15:21</w:t>
      </w:r>
      <w:r>
        <w:rPr>
          <w:sz w:val="18"/>
        </w:rPr>
        <w:t xml:space="preserve"> — 2Sa 15:21 But Ittai answered the king , “As the Lord lives , and as my lord the king lives , wherever my lord the king shall be , whether for death or for life , there also will your servant be.”</w:t>
      </w:r>
    </w:p>
    <w:p>
      <w:pPr>
        <w:pStyle w:val="ListBullet"/>
      </w:pPr>
      <w:r>
        <w:rPr>
          <w:b/>
          <w:sz w:val="18"/>
        </w:rPr>
        <w:t>2Sa 18:14</w:t>
      </w:r>
      <w:r>
        <w:rPr>
          <w:sz w:val="18"/>
        </w:rPr>
        <w:t xml:space="preserve"> — 2Sa 18:14 Joab said , “I will not waste time like this with you .” And he took three javelins in his hand and thrust them into the heart of Absalom while he was still alive in the oak .</w:t>
      </w:r>
    </w:p>
    <w:p>
      <w:pPr>
        <w:pStyle w:val="ListBullet"/>
      </w:pPr>
      <w:r>
        <w:rPr>
          <w:b/>
          <w:sz w:val="18"/>
        </w:rPr>
        <w:t>2Sa 19:6</w:t>
      </w:r>
      <w:r>
        <w:rPr>
          <w:sz w:val="18"/>
        </w:rPr>
        <w:t xml:space="preserve"> — 2Sa 19:6 because you love those who hate you and hate those who love you. For you have made it clear today that commanders and servants are nothing to you, for today I know that if Absalom were alive and all of us were dead today , then you would be pleased .</w:t>
      </w:r>
    </w:p>
    <w:p>
      <w:pPr>
        <w:pStyle w:val="ListBullet"/>
      </w:pPr>
      <w:r>
        <w:rPr>
          <w:b/>
          <w:sz w:val="18"/>
        </w:rPr>
        <w:t>2Sa 22:47</w:t>
      </w:r>
      <w:r>
        <w:rPr>
          <w:sz w:val="18"/>
        </w:rPr>
        <w:t xml:space="preserve"> — 2Sa 22:47 “The Lord lives , and blessed be my rock , and exalted be my God , the rock of my salvation ,</w:t>
      </w:r>
    </w:p>
    <w:p>
      <w:pPr>
        <w:pStyle w:val="ListBullet"/>
      </w:pPr>
      <w:r>
        <w:rPr>
          <w:b/>
          <w:sz w:val="18"/>
        </w:rPr>
        <w:t>1Ki 1:29</w:t>
      </w:r>
      <w:r>
        <w:rPr>
          <w:sz w:val="18"/>
        </w:rPr>
        <w:t xml:space="preserve"> — 1Ki 1:29 And the king swore, saying , “As the Lord lives , who has redeemed my soul out of every adversity ,</w:t>
      </w:r>
    </w:p>
    <w:p>
      <w:pPr>
        <w:pStyle w:val="ListBullet"/>
      </w:pPr>
      <w:r>
        <w:rPr>
          <w:b/>
          <w:sz w:val="18"/>
        </w:rPr>
        <w:t>1Ki 2:24</w:t>
      </w:r>
      <w:r>
        <w:rPr>
          <w:sz w:val="18"/>
        </w:rPr>
        <w:t xml:space="preserve"> — 1Ki 2:24 Now therefore as the Lord lives , who has established me and placed me on the throne of David my father , and who has made me a house , as he promised , Adonijah shall be put to death today .”</w:t>
      </w:r>
    </w:p>
    <w:p>
      <w:pPr>
        <w:pStyle w:val="ListBullet"/>
      </w:pPr>
      <w:r>
        <w:rPr>
          <w:b/>
          <w:sz w:val="18"/>
        </w:rPr>
        <w:t>1Ki 3:22</w:t>
      </w:r>
      <w:r>
        <w:rPr>
          <w:sz w:val="18"/>
        </w:rPr>
        <w:t xml:space="preserve"> — 1Ki 3:22 But the other woman said , “ No , the living child is mine, and the dead child is yours.” The first said , “ No , the dead child is yours, and the living child is mine.” Thus they spoke before the king .</w:t>
      </w:r>
    </w:p>
    <w:p>
      <w:pPr>
        <w:pStyle w:val="ListBullet"/>
      </w:pPr>
      <w:r>
        <w:rPr>
          <w:b/>
          <w:sz w:val="18"/>
        </w:rPr>
        <w:t>1Ki 3:23</w:t>
      </w:r>
      <w:r>
        <w:rPr>
          <w:sz w:val="18"/>
        </w:rPr>
        <w:t xml:space="preserve"> — 1Ki 3:23 Then the king said , “The one says , ‘ This is my son that is alive , and your son is dead ’; and the other says , ‘ No ; but your son is dead , and my son is the living one.’”</w:t>
      </w:r>
    </w:p>
    <w:p>
      <w:pPr>
        <w:pStyle w:val="ListBullet"/>
      </w:pPr>
      <w:r>
        <w:rPr>
          <w:b/>
          <w:sz w:val="18"/>
        </w:rPr>
        <w:t>1Ki 3:25</w:t>
      </w:r>
      <w:r>
        <w:rPr>
          <w:sz w:val="18"/>
        </w:rPr>
        <w:t xml:space="preserve"> — 1Ki 3:25 And the king said , “ Divide the living child in two , and give half to the one and half to the other .”</w:t>
      </w:r>
    </w:p>
    <w:p>
      <w:pPr>
        <w:pStyle w:val="ListBullet"/>
      </w:pPr>
      <w:r>
        <w:rPr>
          <w:b/>
          <w:sz w:val="18"/>
        </w:rPr>
        <w:t>1Ki 3:26</w:t>
      </w:r>
      <w:r>
        <w:rPr>
          <w:sz w:val="18"/>
        </w:rPr>
        <w:t xml:space="preserve"> — 1Ki 3:26 Then the woman whose son was alive said to the king , because her heart yearned for her son , “ Oh , my lord , give her the living child , and by no means put him to death .” But the other said , “He shall be neither mine nor yours; divide him.”</w:t>
      </w:r>
    </w:p>
    <w:p>
      <w:pPr>
        <w:pStyle w:val="ListBullet"/>
      </w:pPr>
      <w:r>
        <w:rPr>
          <w:b/>
          <w:sz w:val="18"/>
        </w:rPr>
        <w:t>1Ki 3:27</w:t>
      </w:r>
      <w:r>
        <w:rPr>
          <w:sz w:val="18"/>
        </w:rPr>
        <w:t xml:space="preserve"> — 1Ki 3:27 Then the king answered and said , “ Give the living child to the first woman, and by no means put him to death ; she is his mother .”</w:t>
      </w:r>
    </w:p>
    <w:p>
      <w:pPr>
        <w:pStyle w:val="ListBullet"/>
      </w:pPr>
      <w:r>
        <w:rPr>
          <w:b/>
          <w:sz w:val="18"/>
        </w:rPr>
        <w:t>1Ki 8:40</w:t>
      </w:r>
      <w:r>
        <w:rPr>
          <w:sz w:val="18"/>
        </w:rPr>
        <w:t xml:space="preserve"> — 1Ki 8:40 that they may fear you all the days that they live in the land that you gave to our fathers .</w:t>
      </w:r>
    </w:p>
    <w:p>
      <w:pPr>
        <w:pStyle w:val="ListBullet"/>
      </w:pPr>
      <w:r>
        <w:rPr>
          <w:b/>
          <w:sz w:val="18"/>
        </w:rPr>
        <w:t>1Ki 12:6</w:t>
      </w:r>
      <w:r>
        <w:rPr>
          <w:sz w:val="18"/>
        </w:rPr>
        <w:t xml:space="preserve"> — 1Ki 12:6 Then King Rehoboam took counsel with the old men , who had stood before Solomon his father while he was yet alive , saying , “ How do you advise me to answer this people ?”</w:t>
      </w:r>
    </w:p>
    <w:p>
      <w:pPr>
        <w:pStyle w:val="ListBullet"/>
      </w:pPr>
      <w:r>
        <w:rPr>
          <w:b/>
          <w:sz w:val="18"/>
        </w:rPr>
        <w:t>1Ki 17:1</w:t>
      </w:r>
      <w:r>
        <w:rPr>
          <w:sz w:val="18"/>
        </w:rPr>
        <w:t xml:space="preserve"> — 1Ki 17:1 Now Elijah the Tishbite , of Tishbe in Gilead , said to Ahab , “As the Lord , the God of Israel , lives , before whom I stand , there shall be neither dew nor rain these years , except by my word .”</w:t>
      </w:r>
    </w:p>
    <w:p>
      <w:pPr>
        <w:pStyle w:val="ListBullet"/>
      </w:pPr>
      <w:r>
        <w:rPr>
          <w:b/>
          <w:sz w:val="18"/>
        </w:rPr>
        <w:t>1Ki 17:12</w:t>
      </w:r>
      <w:r>
        <w:rPr>
          <w:sz w:val="18"/>
        </w:rPr>
        <w:t xml:space="preserve"> — 1Ki 17:12 And she said , “As the Lord your God lives , I have nothing baked , only a handful of flour in a jar and a little oil in a jug . And now I am gathering a couple of sticks that I may go in and prepare it for myself and my son , that we may eat it and die .”</w:t>
      </w:r>
    </w:p>
    <w:p>
      <w:pPr>
        <w:pStyle w:val="ListBullet"/>
      </w:pPr>
      <w:r>
        <w:rPr>
          <w:b/>
          <w:sz w:val="18"/>
        </w:rPr>
        <w:t>1Ki 17:23</w:t>
      </w:r>
      <w:r>
        <w:rPr>
          <w:sz w:val="18"/>
        </w:rPr>
        <w:t xml:space="preserve"> — 1Ki 17:23 And Elijah took the child and brought him down from the upper chamber into the house and delivered him to his mother . And Elijah said , “ See , your son lives .”</w:t>
      </w:r>
    </w:p>
    <w:p>
      <w:pPr>
        <w:pStyle w:val="ListBullet"/>
      </w:pPr>
      <w:r>
        <w:rPr>
          <w:b/>
          <w:sz w:val="18"/>
        </w:rPr>
        <w:t>1Ki 18:10</w:t>
      </w:r>
      <w:r>
        <w:rPr>
          <w:sz w:val="18"/>
        </w:rPr>
        <w:t xml:space="preserve"> — 1Ki 18:10 As the Lord your God lives , there is no nation or kingdom where my lord has not sent to seek you. And when they would say , ‘He is not here ,’ he would take an oath of the kingdom or nation , that they had not found you.</w:t>
      </w:r>
    </w:p>
    <w:p>
      <w:pPr>
        <w:pStyle w:val="ListBullet"/>
      </w:pPr>
      <w:r>
        <w:rPr>
          <w:b/>
          <w:sz w:val="18"/>
        </w:rPr>
        <w:t>1Ki 18:15</w:t>
      </w:r>
      <w:r>
        <w:rPr>
          <w:sz w:val="18"/>
        </w:rPr>
        <w:t xml:space="preserve"> — 1Ki 18:15 And Elijah said , “As the Lord of hosts lives , before whom I stand , I will surely show myself to him today .”</w:t>
      </w:r>
    </w:p>
    <w:p>
      <w:pPr>
        <w:pStyle w:val="ListBullet"/>
      </w:pPr>
      <w:r>
        <w:rPr>
          <w:b/>
          <w:sz w:val="18"/>
        </w:rPr>
        <w:t>1Ki 20:18</w:t>
      </w:r>
      <w:r>
        <w:rPr>
          <w:sz w:val="18"/>
        </w:rPr>
        <w:t xml:space="preserve"> — 1Ki 20:18 He said , “ If they have come out for peace , take them alive . Or if they have come out for war , take them alive .”</w:t>
      </w:r>
    </w:p>
    <w:p>
      <w:pPr>
        <w:pStyle w:val="ListBullet"/>
      </w:pPr>
      <w:r>
        <w:rPr>
          <w:b/>
          <w:sz w:val="18"/>
        </w:rPr>
        <w:t>1Ki 20:32</w:t>
      </w:r>
      <w:r>
        <w:rPr>
          <w:sz w:val="18"/>
        </w:rPr>
        <w:t xml:space="preserve"> — 1Ki 20:32 So they tied sackcloth around their waists and put ropes on their heads and went to the king of Israel and said , “Your servant Ben-hadad says , ‘ Please , let me live .’” And he said , “Does he still live ? He is my brother .”</w:t>
      </w:r>
    </w:p>
    <w:p>
      <w:pPr>
        <w:pStyle w:val="ListBullet"/>
      </w:pPr>
      <w:r>
        <w:rPr>
          <w:b/>
          <w:sz w:val="18"/>
        </w:rPr>
        <w:t>1Ki 21:15</w:t>
      </w:r>
      <w:r>
        <w:rPr>
          <w:sz w:val="18"/>
        </w:rPr>
        <w:t xml:space="preserve"> — 1Ki 21:15 As soon as Jezebel heard that Naboth had been stoned and was dead , Jezebel said to Ahab , “ Arise , take possession of the vineyard of Naboth the Jezreelite , which he refused to give you for money , for Naboth is not alive , but dead .”</w:t>
      </w:r>
    </w:p>
    <w:p>
      <w:pPr>
        <w:pStyle w:val="ListBullet"/>
      </w:pPr>
      <w:r>
        <w:rPr>
          <w:b/>
          <w:sz w:val="18"/>
        </w:rPr>
        <w:t>1Ki 22:14</w:t>
      </w:r>
      <w:r>
        <w:rPr>
          <w:sz w:val="18"/>
        </w:rPr>
        <w:t xml:space="preserve"> — 1Ki 22:14 But Micaiah said , “As the Lord lives , what the Lord says to me, that I will speak .”</w:t>
      </w:r>
    </w:p>
    <w:p>
      <w:pPr>
        <w:pStyle w:val="ListBullet"/>
      </w:pPr>
      <w:r>
        <w:rPr>
          <w:b/>
          <w:sz w:val="18"/>
        </w:rPr>
        <w:t>2Ki 2:2</w:t>
      </w:r>
      <w:r>
        <w:rPr>
          <w:sz w:val="18"/>
        </w:rPr>
        <w:t xml:space="preserve"> — 2Ki 2:2 And Elijah said to Elisha , “ Please stay here , for the Lord has sent me as far as Bethel .” But Elisha said , “As the Lord lives , and as you yourself live , I will not leave you.” So they went down to Bethel .</w:t>
      </w:r>
    </w:p>
    <w:p>
      <w:pPr>
        <w:pStyle w:val="ListBullet"/>
      </w:pPr>
      <w:r>
        <w:rPr>
          <w:b/>
          <w:sz w:val="18"/>
        </w:rPr>
        <w:t>2Ki 2:4</w:t>
      </w:r>
      <w:r>
        <w:rPr>
          <w:sz w:val="18"/>
        </w:rPr>
        <w:t xml:space="preserve"> — 2Ki 2:4 Elijah said to him, “ Elisha , please stay here , for the Lord has sent me to Jericho .” But he said , “As the Lord lives , and as you yourself live , I will not leave you.” So they came to Jericho .</w:t>
      </w:r>
    </w:p>
    <w:p>
      <w:pPr>
        <w:pStyle w:val="ListBullet"/>
      </w:pPr>
      <w:r>
        <w:rPr>
          <w:b/>
          <w:sz w:val="18"/>
        </w:rPr>
        <w:t>2Ki 2:6</w:t>
      </w:r>
      <w:r>
        <w:rPr>
          <w:sz w:val="18"/>
        </w:rPr>
        <w:t xml:space="preserve"> — 2Ki 2:6 Then Elijah said to him, “ Please stay here , for the Lord has sent me to the Jordan .” But he said , “As the Lord lives , and as you yourself live , I will not leave you.” So the two of them went on .</w:t>
      </w:r>
    </w:p>
    <w:p>
      <w:pPr>
        <w:pStyle w:val="ListBullet"/>
      </w:pPr>
      <w:r>
        <w:rPr>
          <w:b/>
          <w:sz w:val="18"/>
        </w:rPr>
        <w:t>2Ki 3:14</w:t>
      </w:r>
      <w:r>
        <w:rPr>
          <w:sz w:val="18"/>
        </w:rPr>
        <w:t xml:space="preserve"> — 2Ki 3:14 And Elisha said , “As the Lord of hosts lives , before whom I stand , were it not that I have regard for Jehoshaphat the king of Judah , I would neither look at you nor see you .</w:t>
      </w:r>
    </w:p>
    <w:p>
      <w:pPr>
        <w:pStyle w:val="ListBullet"/>
      </w:pPr>
      <w:r>
        <w:rPr>
          <w:b/>
          <w:sz w:val="18"/>
        </w:rPr>
        <w:t>Job 12:10</w:t>
      </w:r>
      <w:r>
        <w:rPr>
          <w:sz w:val="18"/>
        </w:rPr>
        <w:t xml:space="preserve"> — Job 12:10 In his hand is the life of every living thing and the breath of all mankind .</w:t>
      </w:r>
    </w:p>
    <w:p>
      <w:pPr>
        <w:pStyle w:val="ListBullet"/>
      </w:pPr>
      <w:r>
        <w:rPr>
          <w:b/>
          <w:sz w:val="18"/>
        </w:rPr>
        <w:t>Job 19:25</w:t>
      </w:r>
      <w:r>
        <w:rPr>
          <w:sz w:val="18"/>
        </w:rPr>
        <w:t xml:space="preserve"> — Job 19:25 For I know that my Redeemer lives , and at the last he will stand upon the earth .</w:t>
      </w:r>
    </w:p>
    <w:p>
      <w:pPr>
        <w:pStyle w:val="ListBullet"/>
      </w:pPr>
      <w:r>
        <w:rPr>
          <w:b/>
          <w:sz w:val="18"/>
        </w:rPr>
        <w:t>Job 27:2</w:t>
      </w:r>
      <w:r>
        <w:rPr>
          <w:sz w:val="18"/>
        </w:rPr>
        <w:t xml:space="preserve"> — Job 27:2 “As God lives , who has taken away my right , and the Almighty , who has made my soul bitter ,</w:t>
      </w:r>
    </w:p>
    <w:p>
      <w:pPr>
        <w:pStyle w:val="ListBullet"/>
      </w:pPr>
      <w:r>
        <w:rPr>
          <w:b/>
          <w:sz w:val="18"/>
        </w:rPr>
        <w:t>Job 28:13</w:t>
      </w:r>
      <w:r>
        <w:rPr>
          <w:sz w:val="18"/>
        </w:rPr>
        <w:t xml:space="preserve"> — Job 28:13 Man does not know its worth , and it is not found in the land of the living .</w:t>
      </w:r>
    </w:p>
    <w:p>
      <w:pPr>
        <w:pStyle w:val="ListBullet"/>
      </w:pPr>
      <w:r>
        <w:rPr>
          <w:b/>
          <w:sz w:val="18"/>
        </w:rPr>
        <w:t>Job 28:21</w:t>
      </w:r>
      <w:r>
        <w:rPr>
          <w:sz w:val="18"/>
        </w:rPr>
        <w:t xml:space="preserve"> — Job 28:21 It is hidden from the eyes of all living and concealed from the birds of the air .</w:t>
      </w:r>
    </w:p>
    <w:p>
      <w:pPr>
        <w:pStyle w:val="ListBullet"/>
      </w:pPr>
      <w:r>
        <w:rPr>
          <w:b/>
          <w:sz w:val="18"/>
        </w:rPr>
        <w:t>Job 30:23</w:t>
      </w:r>
      <w:r>
        <w:rPr>
          <w:sz w:val="18"/>
        </w:rPr>
        <w:t xml:space="preserve"> — Job 30:23 For I know that you will bring me to death and to the house appointed for all living .</w:t>
      </w:r>
    </w:p>
    <w:p>
      <w:pPr>
        <w:pStyle w:val="ListBullet"/>
      </w:pPr>
      <w:r>
        <w:rPr>
          <w:b/>
          <w:sz w:val="18"/>
        </w:rPr>
        <w:t>Job 33:30</w:t>
      </w:r>
      <w:r>
        <w:rPr>
          <w:sz w:val="18"/>
        </w:rPr>
        <w:t xml:space="preserve"> — Job 33:30 to bring back his soul from the pit , that he may be lighted with the light of life .</w:t>
      </w:r>
    </w:p>
    <w:p>
      <w:pPr>
        <w:pStyle w:val="ListBullet"/>
      </w:pPr>
      <w:r>
        <w:rPr>
          <w:b/>
          <w:sz w:val="18"/>
        </w:rPr>
        <w:t>Psa 18:46</w:t>
      </w:r>
      <w:r>
        <w:rPr>
          <w:sz w:val="18"/>
        </w:rPr>
        <w:t xml:space="preserve"> — Psa 18:46 The Lord lives , and blessed be my rock , and exalted be the God of my salvation —</w:t>
      </w:r>
    </w:p>
    <w:p>
      <w:pPr>
        <w:pStyle w:val="ListBullet"/>
      </w:pPr>
      <w:r>
        <w:rPr>
          <w:b/>
          <w:sz w:val="18"/>
        </w:rPr>
        <w:t>Psa 27:13</w:t>
      </w:r>
      <w:r>
        <w:rPr>
          <w:sz w:val="18"/>
        </w:rPr>
        <w:t xml:space="preserve"> — Psa 27:13 I believe that I shall look upon the goodness of the Lord in the land of the living !</w:t>
      </w:r>
    </w:p>
    <w:p>
      <w:pPr>
        <w:pStyle w:val="ListBullet"/>
      </w:pPr>
      <w:r>
        <w:rPr>
          <w:b/>
          <w:sz w:val="18"/>
        </w:rPr>
        <w:t>Psa 38:19</w:t>
      </w:r>
      <w:r>
        <w:rPr>
          <w:sz w:val="18"/>
        </w:rPr>
        <w:t xml:space="preserve"> — Psa 38:19 But my foes are vigorous , they are mighty , and many are those who hate me wrongfully .</w:t>
      </w:r>
    </w:p>
    <w:p>
      <w:pPr>
        <w:pStyle w:val="ListBullet"/>
      </w:pPr>
      <w:r>
        <w:rPr>
          <w:b/>
          <w:sz w:val="18"/>
        </w:rPr>
        <w:t>Psa 42:2</w:t>
      </w:r>
      <w:r>
        <w:rPr>
          <w:sz w:val="18"/>
        </w:rPr>
        <w:t xml:space="preserve"> — Psa 42:2 My soul thirsts for God , for the living God . When shall I come and appear before God ?</w:t>
      </w:r>
    </w:p>
    <w:p>
      <w:pPr>
        <w:pStyle w:val="ListBullet"/>
      </w:pPr>
      <w:r>
        <w:rPr>
          <w:b/>
          <w:sz w:val="18"/>
        </w:rPr>
        <w:t>Psa 52:5</w:t>
      </w:r>
      <w:r>
        <w:rPr>
          <w:sz w:val="18"/>
        </w:rPr>
        <w:t xml:space="preserve"> — Psa 52:5 But God will break you down forever ; he will snatch and tear you from your tent ; he will uproot you from the land of the living . Selah</w:t>
      </w:r>
    </w:p>
    <w:p>
      <w:pPr>
        <w:pStyle w:val="ListBullet"/>
      </w:pPr>
      <w:r>
        <w:rPr>
          <w:b/>
          <w:sz w:val="18"/>
        </w:rPr>
        <w:t>Psa 55:15</w:t>
      </w:r>
      <w:r>
        <w:rPr>
          <w:sz w:val="18"/>
        </w:rPr>
        <w:t xml:space="preserve"> — Psa 55:15 Let death steal over them; let them go down to Sheol alive ; for evil is in their dwelling place and in their heart .</w:t>
      </w:r>
    </w:p>
    <w:p>
      <w:pPr>
        <w:pStyle w:val="ListBullet"/>
      </w:pPr>
      <w:r>
        <w:rPr>
          <w:b/>
          <w:sz w:val="18"/>
        </w:rPr>
        <w:t>Psa 56:13</w:t>
      </w:r>
      <w:r>
        <w:rPr>
          <w:sz w:val="18"/>
        </w:rPr>
        <w:t xml:space="preserve"> — Psa 56:13 For you have delivered my soul from death , yes , my feet from falling , that I may walk before God in the light of life .</w:t>
      </w:r>
    </w:p>
    <w:p>
      <w:pPr>
        <w:pStyle w:val="ListBullet"/>
      </w:pPr>
      <w:r>
        <w:rPr>
          <w:b/>
          <w:sz w:val="18"/>
        </w:rPr>
        <w:t>Psa 58:9</w:t>
      </w:r>
      <w:r>
        <w:rPr>
          <w:sz w:val="18"/>
        </w:rPr>
        <w:t xml:space="preserve"> — Psa 58:9 Sooner than your pots can feel the heat of thorns , whether green or ablaze , may he sweep them away !</w:t>
      </w:r>
    </w:p>
    <w:p>
      <w:pPr>
        <w:pStyle w:val="ListBullet"/>
      </w:pPr>
      <w:r>
        <w:rPr>
          <w:b/>
          <w:sz w:val="18"/>
        </w:rPr>
        <w:t>Psa 69:28</w:t>
      </w:r>
      <w:r>
        <w:rPr>
          <w:sz w:val="18"/>
        </w:rPr>
        <w:t xml:space="preserve"> — Psa 69:28 Let them be blotted out of the book of the living ; let them not be enrolled among the righteous .</w:t>
      </w:r>
    </w:p>
    <w:p>
      <w:pPr>
        <w:pStyle w:val="ListBullet"/>
      </w:pPr>
      <w:r>
        <w:rPr>
          <w:b/>
          <w:sz w:val="18"/>
        </w:rPr>
        <w:t>Psa 84:2</w:t>
      </w:r>
      <w:r>
        <w:rPr>
          <w:sz w:val="18"/>
        </w:rPr>
        <w:t xml:space="preserve"> — Psa 84:2 My soul longs , yes , faints for the courts of the Lord ; my heart and flesh sing for joy to the living God .</w:t>
      </w:r>
    </w:p>
    <w:p>
      <w:pPr>
        <w:pStyle w:val="ListBullet"/>
      </w:pPr>
      <w:r>
        <w:rPr>
          <w:b/>
          <w:sz w:val="18"/>
        </w:rPr>
        <w:t>Psa 116:9</w:t>
      </w:r>
      <w:r>
        <w:rPr>
          <w:sz w:val="18"/>
        </w:rPr>
        <w:t xml:space="preserve"> — Psa 116:9 I will walk before the Lord in the land of the living .</w:t>
      </w:r>
    </w:p>
    <w:p>
      <w:pPr>
        <w:pStyle w:val="ListBullet"/>
      </w:pPr>
      <w:r>
        <w:rPr>
          <w:b/>
          <w:sz w:val="18"/>
        </w:rPr>
        <w:t>Psa 124:3</w:t>
      </w:r>
      <w:r>
        <w:rPr>
          <w:sz w:val="18"/>
        </w:rPr>
        <w:t xml:space="preserve"> — Psa 124:3 then they would have swallowed us up alive , when their anger was kindled against us ;</w:t>
      </w:r>
    </w:p>
    <w:p>
      <w:pPr>
        <w:pStyle w:val="ListBullet"/>
      </w:pPr>
      <w:r>
        <w:rPr>
          <w:b/>
          <w:sz w:val="18"/>
        </w:rPr>
        <w:t>Psa 142:5</w:t>
      </w:r>
      <w:r>
        <w:rPr>
          <w:sz w:val="18"/>
        </w:rPr>
        <w:t xml:space="preserve"> — Psa 142:5 I cry to you , O Lord ; I say , “ You are my refuge , my portion in the land of the living .”</w:t>
      </w:r>
    </w:p>
    <w:p>
      <w:pPr>
        <w:pStyle w:val="ListBullet"/>
      </w:pPr>
      <w:r>
        <w:rPr>
          <w:b/>
          <w:sz w:val="18"/>
        </w:rPr>
        <w:t>Psa 143:2</w:t>
      </w:r>
      <w:r>
        <w:rPr>
          <w:sz w:val="18"/>
        </w:rPr>
        <w:t xml:space="preserve"> — Psa 143:2 Enter not into judgment with your servant , for no one living is righteous before you.</w:t>
      </w:r>
    </w:p>
    <w:p>
      <w:pPr>
        <w:pStyle w:val="ListBullet"/>
      </w:pPr>
      <w:r>
        <w:rPr>
          <w:b/>
          <w:sz w:val="18"/>
        </w:rPr>
        <w:t>Psa 145:16</w:t>
      </w:r>
      <w:r>
        <w:rPr>
          <w:sz w:val="18"/>
        </w:rPr>
        <w:t xml:space="preserve"> — Psa 145:16 You open your hand ; you satisfy the desire of every living thing .</w:t>
      </w:r>
    </w:p>
    <w:p>
      <w:pPr>
        <w:pStyle w:val="ListBullet"/>
      </w:pPr>
      <w:r>
        <w:rPr>
          <w:b/>
          <w:sz w:val="18"/>
        </w:rPr>
        <w:t>Pro 1:12</w:t>
      </w:r>
      <w:r>
        <w:rPr>
          <w:sz w:val="18"/>
        </w:rPr>
        <w:t xml:space="preserve"> — Pro 1:12 like Sheol let us swallow them alive , and whole , like those who go down to the pit ;</w:t>
      </w:r>
    </w:p>
    <w:p>
      <w:pPr>
        <w:pStyle w:val="ListBullet"/>
      </w:pPr>
      <w:r>
        <w:rPr>
          <w:b/>
          <w:sz w:val="18"/>
        </w:rPr>
        <w:t>Ecc 4:2</w:t>
      </w:r>
      <w:r>
        <w:rPr>
          <w:sz w:val="18"/>
        </w:rPr>
        <w:t xml:space="preserve"> — Ecc 4:2 And I thought the dead who are already dead more fortunate than the living who are still alive .</w:t>
      </w:r>
    </w:p>
    <w:p>
      <w:pPr>
        <w:pStyle w:val="ListBullet"/>
      </w:pPr>
      <w:r>
        <w:rPr>
          <w:b/>
          <w:sz w:val="18"/>
        </w:rPr>
        <w:t>Ecc 4:15</w:t>
      </w:r>
      <w:r>
        <w:rPr>
          <w:sz w:val="18"/>
        </w:rPr>
        <w:t xml:space="preserve"> — Ecc 4:15 I saw all the living who move about under the sun , along with that youth who was to stand in the king’s place.</w:t>
      </w:r>
    </w:p>
    <w:p>
      <w:pPr>
        <w:pStyle w:val="ListBullet"/>
      </w:pPr>
      <w:r>
        <w:rPr>
          <w:b/>
          <w:sz w:val="18"/>
        </w:rPr>
        <w:t>Ecc 6:8</w:t>
      </w:r>
      <w:r>
        <w:rPr>
          <w:sz w:val="18"/>
        </w:rPr>
        <w:t xml:space="preserve"> — Ecc 6:8 For what advantage has the wise man over the fool ? And what does the poor man have who knows how to conduct himself before the living ?</w:t>
      </w:r>
    </w:p>
    <w:p>
      <w:pPr>
        <w:pStyle w:val="ListBullet"/>
      </w:pPr>
      <w:r>
        <w:rPr>
          <w:b/>
          <w:sz w:val="18"/>
        </w:rPr>
        <w:t>Ecc 7:2</w:t>
      </w:r>
      <w:r>
        <w:rPr>
          <w:sz w:val="18"/>
        </w:rPr>
        <w:t xml:space="preserve"> — Ecc 7:2 It is better to go to the house of mourning than to go to the house of feasting , for this is the end of all mankind , and the living will lay it to heart .</w:t>
      </w:r>
    </w:p>
    <w:p>
      <w:pPr>
        <w:pStyle w:val="ListBullet"/>
      </w:pPr>
      <w:r>
        <w:rPr>
          <w:b/>
          <w:sz w:val="18"/>
        </w:rPr>
        <w:t>Ecc 9:4</w:t>
      </w:r>
      <w:r>
        <w:rPr>
          <w:sz w:val="18"/>
        </w:rPr>
        <w:t xml:space="preserve"> — Ecc 9:4 But he who is joined with all the living has hope , for a living dog is better than a dead lion .</w:t>
      </w:r>
    </w:p>
    <w:p>
      <w:pPr>
        <w:pStyle w:val="ListBullet"/>
      </w:pPr>
      <w:r>
        <w:rPr>
          <w:b/>
          <w:sz w:val="18"/>
        </w:rPr>
        <w:t>Ecc 9:5</w:t>
      </w:r>
      <w:r>
        <w:rPr>
          <w:sz w:val="18"/>
        </w:rPr>
        <w:t xml:space="preserve"> — Ecc 9:5 For the living know that they will die , but the dead know nothing , and they have no more reward , for the memory of them is forgotten .</w:t>
      </w:r>
    </w:p>
    <w:p>
      <w:pPr>
        <w:pStyle w:val="ListBullet"/>
      </w:pPr>
      <w:r>
        <w:rPr>
          <w:b/>
          <w:sz w:val="18"/>
        </w:rPr>
        <w:t>Song 4:15</w:t>
      </w:r>
      <w:r>
        <w:rPr>
          <w:sz w:val="18"/>
        </w:rPr>
        <w:t xml:space="preserve"> — Song 4:15 a garden fountain , a well of living water , and flowing streams from Lebanon .</w:t>
      </w:r>
    </w:p>
    <w:p>
      <w:pPr>
        <w:pStyle w:val="ListBullet"/>
      </w:pPr>
      <w:r>
        <w:rPr>
          <w:b/>
          <w:sz w:val="18"/>
        </w:rPr>
        <w:t>Isa 8:19</w:t>
      </w:r>
      <w:r>
        <w:rPr>
          <w:sz w:val="18"/>
        </w:rPr>
        <w:t xml:space="preserve"> — Isa 8:19 And when they say to you, “ Inquire of the mediums and the necromancers who chirp and mutter ,” should not a people inquire of their God ? Should they inquire of the dead on behalf of the living ?</w:t>
      </w:r>
    </w:p>
    <w:p>
      <w:pPr>
        <w:pStyle w:val="ListBullet"/>
      </w:pPr>
      <w:r>
        <w:rPr>
          <w:b/>
          <w:sz w:val="18"/>
        </w:rPr>
        <w:t>Isa 37:4</w:t>
      </w:r>
      <w:r>
        <w:rPr>
          <w:sz w:val="18"/>
        </w:rPr>
        <w:t xml:space="preserve"> — Isa 37:4 It may be that the Lord your God will hear the words of the Rabshakeh , whom his master the king of Assyria has sent to mock the living God , and will rebuke the words that the Lord your God has heard ; therefore lift up your prayer for the remnant that is left .’”</w:t>
      </w:r>
    </w:p>
    <w:p>
      <w:pPr>
        <w:pStyle w:val="ListBullet"/>
      </w:pPr>
      <w:r>
        <w:rPr>
          <w:b/>
          <w:sz w:val="18"/>
        </w:rPr>
        <w:t>Isa 37:17</w:t>
      </w:r>
      <w:r>
        <w:rPr>
          <w:sz w:val="18"/>
        </w:rPr>
        <w:t xml:space="preserve"> — Isa 37:17 Incline your ear , O Lord , and hear ; open your eyes , O Lord , and see ; and hear all the words of Sennacherib , which he has sent to mock the living God .</w:t>
      </w:r>
    </w:p>
    <w:p>
      <w:pPr>
        <w:pStyle w:val="ListBullet"/>
      </w:pPr>
      <w:r>
        <w:rPr>
          <w:b/>
          <w:sz w:val="18"/>
        </w:rPr>
        <w:t>Isa 38:11</w:t>
      </w:r>
      <w:r>
        <w:rPr>
          <w:sz w:val="18"/>
        </w:rPr>
        <w:t xml:space="preserve"> — Isa 38:11 I said , I shall not see the Lord , the Lord in the land of the living ; I shall look on man no more among the inhabitants of the world .</w:t>
      </w:r>
    </w:p>
    <w:p>
      <w:pPr>
        <w:pStyle w:val="ListBullet"/>
      </w:pPr>
      <w:r>
        <w:rPr>
          <w:b/>
          <w:sz w:val="18"/>
        </w:rPr>
        <w:t>Isa 38:19</w:t>
      </w:r>
      <w:r>
        <w:rPr>
          <w:sz w:val="18"/>
        </w:rPr>
        <w:t xml:space="preserve"> — Isa 38:19 The living , the living , he thanks you, as I do this day ; the father makes known to the children your faithfulness .</w:t>
      </w:r>
    </w:p>
    <w:p>
      <w:pPr>
        <w:pStyle w:val="ListBullet"/>
      </w:pPr>
      <w:r>
        <w:rPr>
          <w:b/>
          <w:sz w:val="18"/>
        </w:rPr>
        <w:t>Isa 49:18</w:t>
      </w:r>
      <w:r>
        <w:rPr>
          <w:sz w:val="18"/>
        </w:rPr>
        <w:t xml:space="preserve"> — Isa 49:18 Lift up your eyes around and see ; they all gather , they come to you. As I live , declares the Lord , you shall put them all on as an ornament ; you shall bind them on as a bride does.</w:t>
      </w:r>
    </w:p>
    <w:p>
      <w:pPr>
        <w:pStyle w:val="ListBullet"/>
      </w:pPr>
      <w:r>
        <w:rPr>
          <w:b/>
          <w:sz w:val="18"/>
        </w:rPr>
        <w:t>Isa 53:8</w:t>
      </w:r>
      <w:r>
        <w:rPr>
          <w:sz w:val="18"/>
        </w:rPr>
        <w:t xml:space="preserve"> — Isa 53:8 By oppression and judgment he was taken away ; and as for his generation , who considered that he was cut off out of the land of the living , stricken for the transgression of my people ?</w:t>
      </w:r>
    </w:p>
    <w:p>
      <w:pPr>
        <w:pStyle w:val="ListBullet"/>
      </w:pPr>
      <w:r>
        <w:rPr>
          <w:b/>
          <w:sz w:val="18"/>
        </w:rPr>
        <w:t>Jer 2:13</w:t>
      </w:r>
      <w:r>
        <w:rPr>
          <w:sz w:val="18"/>
        </w:rPr>
        <w:t xml:space="preserve"> — Jer 2:13 for my people have committed two evils : they have forsaken me, the fountain of living waters , and hewed out cisterns for themselves, broken cisterns that can hold no water .</w:t>
      </w:r>
    </w:p>
    <w:p>
      <w:pPr>
        <w:pStyle w:val="ListBullet"/>
      </w:pPr>
      <w:r>
        <w:rPr>
          <w:b/>
          <w:sz w:val="18"/>
        </w:rPr>
        <w:t>Jer 4:2</w:t>
      </w:r>
      <w:r>
        <w:rPr>
          <w:sz w:val="18"/>
        </w:rPr>
        <w:t xml:space="preserve"> — Jer 4:2 and if you swear , ‘As the Lord lives ,’ in truth , in justice , and in righteousness , then nations shall bless themselves in him, and in him shall they glory .”</w:t>
      </w:r>
    </w:p>
    <w:p>
      <w:pPr>
        <w:pStyle w:val="ListBullet"/>
      </w:pPr>
      <w:r>
        <w:rPr>
          <w:b/>
          <w:sz w:val="18"/>
        </w:rPr>
        <w:t>Jer 5:2</w:t>
      </w:r>
      <w:r>
        <w:rPr>
          <w:sz w:val="18"/>
        </w:rPr>
        <w:t xml:space="preserve"> — Jer 5:2 Though they say , “As the Lord lives ,” yet they swear falsely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Jer 11:19</w:t>
      </w:r>
      <w:r>
        <w:rPr>
          <w:sz w:val="18"/>
        </w:rPr>
        <w:t xml:space="preserve"> — Jer 11:19 But I was like a gentle lamb led to the slaughter . I did not know it was against me they devised schemes , saying, “Let us destroy the tree with its fruit , let us cut him off from the land of the living , that his name be remembered no more .”</w:t>
      </w:r>
    </w:p>
    <w:p>
      <w:pPr>
        <w:pStyle w:val="ListBullet"/>
      </w:pPr>
      <w:r>
        <w:rPr>
          <w:b/>
          <w:sz w:val="18"/>
        </w:rPr>
        <w:t>Jer 12:16</w:t>
      </w:r>
      <w:r>
        <w:rPr>
          <w:sz w:val="18"/>
        </w:rPr>
        <w:t xml:space="preserve"> — Jer 12:16 And it shall come to pass, if they will diligently learn the ways of my people , to swear by my name , ‘As the Lord lives ,’ even as they taught my people to swear by Baal , then they shall be built up in the midst of my people .</w:t>
      </w:r>
    </w:p>
    <w:p>
      <w:pPr>
        <w:pStyle w:val="ListBullet"/>
      </w:pPr>
      <w:r>
        <w:rPr>
          <w:b/>
          <w:sz w:val="18"/>
        </w:rPr>
        <w:t>Jer 16:14</w:t>
      </w:r>
      <w:r>
        <w:rPr>
          <w:sz w:val="18"/>
        </w:rPr>
        <w:t xml:space="preserve"> — Jer 16:14 “ Therefore , behold , the days are coming , declares the Lord , when it shall no longer be said , ‘As the Lord lives who brought up the people of Israel out of the land of Egypt ,’</w:t>
      </w:r>
    </w:p>
    <w:p>
      <w:pPr>
        <w:pStyle w:val="ListBullet"/>
      </w:pPr>
      <w:r>
        <w:rPr>
          <w:b/>
          <w:sz w:val="18"/>
        </w:rPr>
        <w:t>Jer 16:15</w:t>
      </w:r>
      <w:r>
        <w:rPr>
          <w:sz w:val="18"/>
        </w:rPr>
        <w:t xml:space="preserve"> — Jer 16:15 but ‘As the Lord lives who brought up the people of Israel out of the north country and out of all the countries where he had driven them.’ For I will bring them back to their own land that I gave to their fathers .</w:t>
      </w:r>
    </w:p>
    <w:p>
      <w:pPr>
        <w:pStyle w:val="ListBullet"/>
      </w:pPr>
      <w:r>
        <w:rPr>
          <w:b/>
          <w:sz w:val="18"/>
        </w:rPr>
        <w:t>Jer 17:13</w:t>
      </w:r>
      <w:r>
        <w:rPr>
          <w:sz w:val="18"/>
        </w:rPr>
        <w:t xml:space="preserve"> — Jer 17:13 O Lord , the hope of Israel , all who forsake you shall be put to shame ; those who turn away from you shall be written in the earth , for they have forsaken the Lord , the fountain of living water .</w:t>
      </w:r>
    </w:p>
    <w:p>
      <w:pPr>
        <w:pStyle w:val="ListBullet"/>
      </w:pPr>
      <w:r>
        <w:rPr>
          <w:b/>
          <w:sz w:val="18"/>
        </w:rPr>
        <w:t>Jer 22:24</w:t>
      </w:r>
      <w:r>
        <w:rPr>
          <w:sz w:val="18"/>
        </w:rPr>
        <w:t xml:space="preserve"> — Jer 22:24 “As I live , declares the Lord , though Coniah the son of Jehoiakim , king of Judah , were the signet ring on my right hand , yet I would tear you off</w:t>
      </w:r>
    </w:p>
    <w:p>
      <w:pPr>
        <w:pStyle w:val="ListBullet"/>
      </w:pPr>
      <w:r>
        <w:rPr>
          <w:b/>
          <w:sz w:val="18"/>
        </w:rPr>
        <w:t>Jer 23:7</w:t>
      </w:r>
      <w:r>
        <w:rPr>
          <w:sz w:val="18"/>
        </w:rPr>
        <w:t xml:space="preserve"> — Jer 23:7 “ Therefore , behold , the days are coming , declares the Lord , when they shall no longer say , ‘As the Lord lives who brought up the people of Israel out of the land of Egypt ,’</w:t>
      </w:r>
    </w:p>
    <w:p>
      <w:pPr>
        <w:pStyle w:val="ListBullet"/>
      </w:pPr>
      <w:r>
        <w:rPr>
          <w:b/>
          <w:sz w:val="18"/>
        </w:rPr>
        <w:t>Jer 23:8</w:t>
      </w:r>
      <w:r>
        <w:rPr>
          <w:sz w:val="18"/>
        </w:rPr>
        <w:t xml:space="preserve"> — Jer 23:8 but ‘As the Lord lives who brought up and led the offspring of the house of Israel out of the north country and out of all the countries where he had driven them.’ Then they shall dwell in their own land .”</w:t>
      </w:r>
    </w:p>
    <w:p>
      <w:pPr>
        <w:pStyle w:val="ListBullet"/>
      </w:pPr>
      <w:r>
        <w:rPr>
          <w:b/>
          <w:sz w:val="18"/>
        </w:rPr>
        <w:t>Jer 23:36</w:t>
      </w:r>
      <w:r>
        <w:rPr>
          <w:sz w:val="18"/>
        </w:rPr>
        <w:t xml:space="preserve"> — Jer 23:36 But ‘the burden of the Lord ’ you shall mention no more , for the burden is every man’s own word , and you pervert the words of the living God , the Lord of hosts , our God .</w:t>
      </w:r>
    </w:p>
    <w:p>
      <w:pPr>
        <w:pStyle w:val="ListBullet"/>
      </w:pPr>
      <w:r>
        <w:rPr>
          <w:b/>
          <w:sz w:val="18"/>
        </w:rPr>
        <w:t>Jer 38:16</w:t>
      </w:r>
      <w:r>
        <w:rPr>
          <w:sz w:val="18"/>
        </w:rPr>
        <w:t xml:space="preserve"> — Jer 38:16 Then King Zedekiah swore secretly to Jeremiah , “As the Lord lives , who made our souls , I will not put you to death or deliver you into the hand of these men who seek your life .”</w:t>
      </w:r>
    </w:p>
    <w:p>
      <w:pPr>
        <w:pStyle w:val="ListBullet"/>
      </w:pPr>
      <w:r>
        <w:rPr>
          <w:b/>
          <w:sz w:val="18"/>
        </w:rPr>
        <w:t>Jer 44:26</w:t>
      </w:r>
      <w:r>
        <w:rPr>
          <w:sz w:val="18"/>
        </w:rPr>
        <w:t xml:space="preserve"> — Jer 44:26 Therefore hear the word of the Lord , all you of Judah who dwell in the land of Egypt : Behold , I have sworn by my great name , says the Lord , that my name shall no more be invoked by the mouth of any man of Judah in all the land of Egypt , saying , ‘As the Lord God lives .’</w:t>
      </w:r>
    </w:p>
    <w:p>
      <w:pPr>
        <w:pStyle w:val="ListBullet"/>
      </w:pPr>
      <w:r>
        <w:rPr>
          <w:b/>
          <w:sz w:val="18"/>
        </w:rPr>
        <w:t>Jer 46:18</w:t>
      </w:r>
      <w:r>
        <w:rPr>
          <w:sz w:val="18"/>
        </w:rPr>
        <w:t xml:space="preserve"> — Jer 46:18 “As I live , declares the King , whose name is the Lord of hosts , like Tabor among the mountains and like Carmel by the sea , shall one come .</w:t>
      </w:r>
    </w:p>
    <w:p>
      <w:pPr>
        <w:pStyle w:val="ListBullet"/>
      </w:pPr>
      <w:r>
        <w:rPr>
          <w:b/>
          <w:sz w:val="18"/>
        </w:rPr>
        <w:t>Lam 3:39</w:t>
      </w:r>
      <w:r>
        <w:rPr>
          <w:sz w:val="18"/>
        </w:rPr>
        <w:t xml:space="preserve"> — Lam 3:39 Why should a living man complain , a man , about the punishment of his sins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14:16</w:t>
      </w:r>
      <w:r>
        <w:rPr>
          <w:sz w:val="18"/>
        </w:rPr>
        <w:t xml:space="preserve"> — Eze 14:16 even if these three men were in it , as I live , declares the Lord God , they would deliver neither sons nor daughters . They alone would be delivered , but the land would be desolate .</w:t>
      </w:r>
    </w:p>
    <w:p>
      <w:pPr>
        <w:pStyle w:val="ListBullet"/>
      </w:pPr>
      <w:r>
        <w:rPr>
          <w:b/>
          <w:sz w:val="18"/>
        </w:rPr>
        <w:t>Eze 14:18</w:t>
      </w:r>
      <w:r>
        <w:rPr>
          <w:sz w:val="18"/>
        </w:rPr>
        <w:t xml:space="preserve"> — Eze 14:18 though these three men were in it , as I live , declares the Lord God , they would deliver neither sons nor daughters , but they alone would be delivered .</w:t>
      </w:r>
    </w:p>
    <w:p>
      <w:pPr>
        <w:pStyle w:val="ListBullet"/>
      </w:pPr>
      <w:r>
        <w:rPr>
          <w:b/>
          <w:sz w:val="18"/>
        </w:rPr>
        <w:t>Eze 14:20</w:t>
      </w:r>
      <w:r>
        <w:rPr>
          <w:sz w:val="18"/>
        </w:rPr>
        <w:t xml:space="preserve"> — Eze 14:20 even if Noah , Daniel , and Job were in it , as I live , declares the Lord God , they would deliver neither son nor daughter . They would deliver but their own lives by their righteousness .</w:t>
      </w:r>
    </w:p>
    <w:p>
      <w:pPr>
        <w:pStyle w:val="ListBullet"/>
      </w:pPr>
      <w:r>
        <w:rPr>
          <w:b/>
          <w:sz w:val="18"/>
        </w:rPr>
        <w:t>Eze 16:48</w:t>
      </w:r>
      <w:r>
        <w:rPr>
          <w:sz w:val="18"/>
        </w:rPr>
        <w:t xml:space="preserve"> — Eze 16:48 As I live , declares the Lord God , your sister Sodom and her daughters have not done as you and your daughters have done .</w:t>
      </w:r>
    </w:p>
    <w:p>
      <w:pPr>
        <w:pStyle w:val="ListBullet"/>
      </w:pPr>
      <w:r>
        <w:rPr>
          <w:b/>
          <w:sz w:val="18"/>
        </w:rPr>
        <w:t>Eze 17:16</w:t>
      </w:r>
      <w:r>
        <w:rPr>
          <w:sz w:val="18"/>
        </w:rPr>
        <w:t xml:space="preserve"> — Eze 17:16 “As I live , declares the Lord God , surely in the place where the king dwells who made him king , whose oath he despised , and whose covenant with him he broke , in Babylon he shall die .</w:t>
      </w:r>
    </w:p>
    <w:p>
      <w:pPr>
        <w:pStyle w:val="ListBullet"/>
      </w:pPr>
      <w:r>
        <w:rPr>
          <w:b/>
          <w:sz w:val="18"/>
        </w:rPr>
        <w:t>Eze 17:19</w:t>
      </w:r>
      <w:r>
        <w:rPr>
          <w:sz w:val="18"/>
        </w:rPr>
        <w:t xml:space="preserve"> — Eze 17:19 Therefore thus says the Lord God : As I live , surely it is my oath that he despised , and my covenant that he broke . I will return it upon his head .</w:t>
      </w:r>
    </w:p>
    <w:p>
      <w:pPr>
        <w:pStyle w:val="ListBullet"/>
      </w:pPr>
      <w:r>
        <w:rPr>
          <w:b/>
          <w:sz w:val="18"/>
        </w:rPr>
        <w:t>Eze 18:3</w:t>
      </w:r>
      <w:r>
        <w:rPr>
          <w:sz w:val="18"/>
        </w:rPr>
        <w:t xml:space="preserve"> — Eze 18:3 As I live , declares the Lord God , this proverb shall no more be used by you in Israel .</w:t>
      </w:r>
    </w:p>
    <w:p>
      <w:pPr>
        <w:pStyle w:val="ListBullet"/>
      </w:pPr>
      <w:r>
        <w:rPr>
          <w:b/>
          <w:sz w:val="18"/>
        </w:rPr>
        <w:t>Eze 20:3</w:t>
      </w:r>
      <w:r>
        <w:rPr>
          <w:sz w:val="18"/>
        </w:rPr>
        <w:t xml:space="preserve"> — Eze 20:3 “ Son of man , speak to the elders of Israel , and say to them, Thus says the Lord God , Is it to inquire of me that you come ? As I live , declares the Lord God , I will not be inquired of by you.</w:t>
      </w:r>
    </w:p>
    <w:p>
      <w:pPr>
        <w:pStyle w:val="ListBullet"/>
      </w:pPr>
      <w:r>
        <w:rPr>
          <w:b/>
          <w:sz w:val="18"/>
        </w:rPr>
        <w:t>Eze 20:31</w:t>
      </w:r>
      <w:r>
        <w:rPr>
          <w:sz w:val="18"/>
        </w:rPr>
        <w:t xml:space="preserve"> — Eze 20:31 When you present your gifts and offer up your children in fire , you defile yourselves with all your idols to this day . And shall I be inquired of by you, O house of Israel ? As I live , declares the Lord God , I will not be inquired of by you .</w:t>
      </w:r>
    </w:p>
    <w:p>
      <w:pPr>
        <w:pStyle w:val="ListBullet"/>
      </w:pPr>
      <w:r>
        <w:rPr>
          <w:b/>
          <w:sz w:val="18"/>
        </w:rPr>
        <w:t>Eze 20:33</w:t>
      </w:r>
      <w:r>
        <w:rPr>
          <w:sz w:val="18"/>
        </w:rPr>
        <w:t xml:space="preserve"> — Eze 20:33 “As I live , declares the Lord God , surely with a mighty hand and an outstretched arm and with wrath poured out I will be king over you .</w:t>
      </w:r>
    </w:p>
    <w:p>
      <w:pPr>
        <w:pStyle w:val="ListBullet"/>
      </w:pPr>
      <w:r>
        <w:rPr>
          <w:b/>
          <w:sz w:val="18"/>
        </w:rPr>
        <w:t>Eze 26:20</w:t>
      </w:r>
      <w:r>
        <w:rPr>
          <w:sz w:val="18"/>
        </w:rPr>
        <w:t xml:space="preserve"> — Eze 26:20 then I will make you go down with those who go down to the pit , to the people of old , and I will make you to dwell in the world below , among ruins from of old , with those who go down to the pit , so that you will not be inhabited ; but I will set beauty in the land of the living .</w:t>
      </w:r>
    </w:p>
    <w:p>
      <w:pPr>
        <w:pStyle w:val="ListBullet"/>
      </w:pPr>
      <w:r>
        <w:rPr>
          <w:b/>
          <w:sz w:val="18"/>
        </w:rPr>
        <w:t>Eze 32:23</w:t>
      </w:r>
      <w:r>
        <w:rPr>
          <w:sz w:val="18"/>
        </w:rPr>
        <w:t xml:space="preserve"> — Eze 32:23 whose graves are set in the uttermost parts of the pit ; and her company is all around her grave , all of them slain , fallen by the sword , who spread terror in the land of the living .</w:t>
      </w:r>
    </w:p>
    <w:p>
      <w:pPr>
        <w:pStyle w:val="ListBullet"/>
      </w:pPr>
      <w:r>
        <w:rPr>
          <w:b/>
          <w:sz w:val="18"/>
        </w:rPr>
        <w:t>Eze 32:24</w:t>
      </w:r>
      <w:r>
        <w:rPr>
          <w:sz w:val="18"/>
        </w:rPr>
        <w:t xml:space="preserve"> — Eze 32:24 “ Elam is there , and all her multitude around her grave ; all of them slain , fallen by the sword , who went down uncircumcised into the world below , who spread their terror in the land of the living ; and they bear their shame with those who go down to the pit .</w:t>
      </w:r>
    </w:p>
    <w:p>
      <w:pPr>
        <w:pStyle w:val="ListBullet"/>
      </w:pPr>
      <w:r>
        <w:rPr>
          <w:b/>
          <w:sz w:val="18"/>
        </w:rPr>
        <w:t>Eze 32:25</w:t>
      </w:r>
      <w:r>
        <w:rPr>
          <w:sz w:val="18"/>
        </w:rPr>
        <w:t xml:space="preserve"> — Eze 32:25 They have made her a bed among the slain with all her multitude , her graves all around it, all of them uncircumcised , slain by the sword ; for terror of them was spread in the land of the living , and they bear their shame with those who go down to the pit ; they are placed among the slain .</w:t>
      </w:r>
    </w:p>
    <w:p>
      <w:pPr>
        <w:pStyle w:val="ListBullet"/>
      </w:pPr>
      <w:r>
        <w:rPr>
          <w:b/>
          <w:sz w:val="18"/>
        </w:rPr>
        <w:t>Eze 32:26</w:t>
      </w:r>
      <w:r>
        <w:rPr>
          <w:sz w:val="18"/>
        </w:rPr>
        <w:t xml:space="preserve"> — Eze 32:26 “ Meshech-Tubal is there , and all her multitude , her graves all around it, all of them uncircumcised , slain by the sword ; for they spread their terror in the land of the living .</w:t>
      </w:r>
    </w:p>
    <w:p>
      <w:pPr>
        <w:pStyle w:val="ListBullet"/>
      </w:pPr>
      <w:r>
        <w:rPr>
          <w:b/>
          <w:sz w:val="18"/>
        </w:rPr>
        <w:t>Eze 32:27</w:t>
      </w:r>
      <w:r>
        <w:rPr>
          <w:sz w:val="18"/>
        </w:rPr>
        <w:t xml:space="preserve"> — Eze 32:27 And they do not lie with the mighty , the fallen from among the uncircumcised , who went down to Sheol with their weapons of war , whose swords were laid under their heads , and whose iniquities are upon their bones ; for the terror of the mighty men was in the land of the living .</w:t>
      </w:r>
    </w:p>
    <w:p>
      <w:pPr>
        <w:pStyle w:val="ListBullet"/>
      </w:pPr>
      <w:r>
        <w:rPr>
          <w:b/>
          <w:sz w:val="18"/>
        </w:rPr>
        <w:t>Eze 32:32</w:t>
      </w:r>
      <w:r>
        <w:rPr>
          <w:sz w:val="18"/>
        </w:rPr>
        <w:t xml:space="preserve"> — Eze 32:32 For I spread terror in the land of the living ; and he shall be laid to rest among the uncircumcised , with those who are slain by the sword , Pharaoh and all his multitude , declares the Lord God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ListBullet"/>
      </w:pPr>
      <w:r>
        <w:rPr>
          <w:b/>
          <w:sz w:val="18"/>
        </w:rPr>
        <w:t>Eze 33:27</w:t>
      </w:r>
      <w:r>
        <w:rPr>
          <w:sz w:val="18"/>
        </w:rPr>
        <w:t xml:space="preserve"> — Eze 33:27 Say this to them, Thus says the Lord God : As I live , surely those who are in the waste places shall fall by the sword , and whoever is in the open field I will give to the beasts to be devoured , and those who are in strongholds and in caves shall die by pestilence .</w:t>
      </w:r>
    </w:p>
    <w:p>
      <w:pPr>
        <w:pStyle w:val="ListBullet"/>
      </w:pPr>
      <w:r>
        <w:rPr>
          <w:b/>
          <w:sz w:val="18"/>
        </w:rPr>
        <w:t>Eze 34:8</w:t>
      </w:r>
      <w:r>
        <w:rPr>
          <w:sz w:val="18"/>
        </w:rPr>
        <w:t xml:space="preserve"> — Eze 34:8 As I live , declares the Lord God , surely because my sheep have become a prey , and my sheep have become food for all the wild beasts , since there was no shepherd , and because my shepherds have not searched for my sheep , but the shepherds have fed themselves, and have not fed my sheep ,</w:t>
      </w:r>
    </w:p>
    <w:p>
      <w:pPr>
        <w:pStyle w:val="ListBullet"/>
      </w:pPr>
      <w:r>
        <w:rPr>
          <w:b/>
          <w:sz w:val="18"/>
        </w:rPr>
        <w:t>Eze 35:6</w:t>
      </w:r>
      <w:r>
        <w:rPr>
          <w:sz w:val="18"/>
        </w:rPr>
        <w:t xml:space="preserve"> — Eze 35:6 therefore , as I live , declares the Lord God , I will prepare you for blood , and blood shall pursue you; because you did not hate bloodshed , therefore blood shall pursue you .</w:t>
      </w:r>
    </w:p>
    <w:p>
      <w:pPr>
        <w:pStyle w:val="ListBullet"/>
      </w:pPr>
      <w:r>
        <w:rPr>
          <w:b/>
          <w:sz w:val="18"/>
        </w:rPr>
        <w:t>Eze 35:11</w:t>
      </w:r>
      <w:r>
        <w:rPr>
          <w:sz w:val="18"/>
        </w:rPr>
        <w:t xml:space="preserve"> — Eze 35:11 therefore , as I live , declares the Lord God , I will deal with you according to the anger and envy that you showed because of your hatred against them. And I will make myself known among them, when I judge you .</w:t>
      </w:r>
    </w:p>
    <w:p>
      <w:pPr>
        <w:pStyle w:val="ListBullet"/>
      </w:pPr>
      <w:r>
        <w:rPr>
          <w:b/>
          <w:sz w:val="18"/>
        </w:rPr>
        <w:t>Eze 47:9</w:t>
      </w:r>
      <w:r>
        <w:rPr>
          <w:sz w:val="18"/>
        </w:rPr>
        <w:t xml:space="preserve"> — Eze 47:9 And wherever the river goes , every living creature that swarms will live , and there will be very many fish . For this water goes there , that the waters of the sea may become fresh ; so everything will live where the river goes .</w:t>
      </w:r>
    </w:p>
    <w:p>
      <w:pPr>
        <w:pStyle w:val="ListBullet"/>
      </w:pPr>
      <w:r>
        <w:rPr>
          <w:b/>
          <w:sz w:val="18"/>
        </w:rPr>
        <w:t>Dan 12:7</w:t>
      </w:r>
      <w:r>
        <w:rPr>
          <w:sz w:val="18"/>
        </w:rPr>
        <w:t xml:space="preserve"> — Dan 12:7 And I heard the man clothed in linen , who was above the waters of the stream ; he raised his right hand and his left hand toward heaven and swore by him who lives forever that it would be for a time, times , and half a time, and that when the shattering of the power of the holy people comes to an end all these things would be finished .</w:t>
      </w:r>
    </w:p>
    <w:p>
      <w:pPr>
        <w:pStyle w:val="ListBullet"/>
      </w:pPr>
      <w:r>
        <w:rPr>
          <w:b/>
          <w:sz w:val="18"/>
        </w:rPr>
        <w:t>Hos 1:10</w:t>
      </w:r>
      <w:r>
        <w:rPr>
          <w:sz w:val="18"/>
        </w:rPr>
        <w:t xml:space="preserve"> — Hos 1:10 Yet the number of the children of Israel shall be like the sand of the sea , which cannot be measured or numbered . And in the place where it was said to them, “You are not my people ,” it shall be said to them, “ Children of the living God .”</w:t>
      </w:r>
    </w:p>
    <w:p>
      <w:pPr>
        <w:pStyle w:val="ListBullet"/>
      </w:pPr>
      <w:r>
        <w:rPr>
          <w:b/>
          <w:sz w:val="18"/>
        </w:rPr>
        <w:t>Hos 4:15</w:t>
      </w:r>
      <w:r>
        <w:rPr>
          <w:sz w:val="18"/>
        </w:rPr>
        <w:t xml:space="preserve"> — Hos 4:15 Though you play the whore , O Israel , let not Judah become guilty . Enter not into Gilgal , nor go up to Beth-aven , and swear not, “As the Lord lives .”</w:t>
      </w:r>
    </w:p>
    <w:p>
      <w:pPr>
        <w:pStyle w:val="ListBullet"/>
      </w:pPr>
      <w:r>
        <w:rPr>
          <w:b/>
          <w:sz w:val="18"/>
        </w:rPr>
        <w:t>Amo 8:14</w:t>
      </w:r>
      <w:r>
        <w:rPr>
          <w:sz w:val="18"/>
        </w:rPr>
        <w:t xml:space="preserve"> — Amo 8:14 Those who swear by the Guilt of Samaria , and say , ‘As your god lives , O Dan ,’ and, ‘As the Way of Beersheba lives ,’ they shall fall , and never rise again .”</w:t>
      </w:r>
    </w:p>
    <w:p>
      <w:pPr>
        <w:pStyle w:val="ListBullet"/>
      </w:pPr>
      <w:r>
        <w:rPr>
          <w:b/>
          <w:sz w:val="18"/>
        </w:rPr>
        <w:t>Zep 2:9</w:t>
      </w:r>
      <w:r>
        <w:rPr>
          <w:sz w:val="18"/>
        </w:rPr>
        <w:t xml:space="preserve"> — Zep 2:9 Therefore , as I live ,” declares the Lord of hosts , the God of Israel , “ Moab shall become like Sodom , and the Ammonites like Gomorrah , a land possessed by nettles and salt pits , and a waste forever . The remnant of my people shall plunder them, and the survivors of my nation shall possess them .”</w:t>
      </w:r>
    </w:p>
    <w:p>
      <w:pPr>
        <w:pStyle w:val="ListBullet"/>
      </w:pPr>
      <w:r>
        <w:rPr>
          <w:b/>
          <w:sz w:val="18"/>
        </w:rPr>
        <w:t>Zec 14:8</w:t>
      </w:r>
      <w:r>
        <w:rPr>
          <w:sz w:val="18"/>
        </w:rPr>
        <w:t xml:space="preserve"> — Zec 14:8 On that day living waters shall flow out from Jerusalem , half of them to the eastern sea and half of them to the western sea . It shall continue in summer as in winter .</w:t>
      </w:r>
    </w:p>
    <w:p>
      <w:pPr>
        <w:pStyle w:val="Heading2"/>
      </w:pPr>
      <w:r>
        <w:t>H2416E (sub-gloss: life)  [OWNER]</w:t>
      </w:r>
    </w:p>
    <w:p>
      <w:r>
        <w:rPr>
          <w:i/>
        </w:rPr>
        <w:t>status: extracted  |  occ: 151</w:t>
      </w:r>
    </w:p>
    <w:p>
      <w:r>
        <w:rPr>
          <w:b/>
        </w:rPr>
        <w:t>Parsed senses:</w:t>
      </w:r>
    </w:p>
    <w:p>
      <w:pPr>
        <w:pStyle w:val="ListBullet"/>
      </w:pPr>
      <w:r>
        <w:rPr>
          <w:b/>
          <w:sz w:val="18"/>
        </w:rPr>
        <w:t xml:space="preserve">1  </w:t>
      </w:r>
      <w:r>
        <w:rPr>
          <w:sz w:val="18"/>
        </w:rPr>
        <w:t>life (abstract emphatic)</w:t>
      </w:r>
    </w:p>
    <w:p>
      <w:pPr>
        <w:pStyle w:val="ListBullet"/>
      </w:pPr>
      <w:r>
        <w:rPr>
          <w:b/>
          <w:sz w:val="18"/>
        </w:rPr>
        <w:t xml:space="preserve">1a  </w:t>
      </w:r>
      <w:r>
        <w:rPr>
          <w:sz w:val="18"/>
        </w:rPr>
        <w:t>life</w:t>
      </w:r>
    </w:p>
    <w:p>
      <w:pPr>
        <w:pStyle w:val="ListBullet"/>
      </w:pPr>
      <w:r>
        <w:rPr>
          <w:b/>
          <w:sz w:val="18"/>
        </w:rPr>
        <w:t xml:space="preserve">1b  </w:t>
      </w:r>
      <w:r>
        <w:rPr>
          <w:sz w:val="18"/>
        </w:rPr>
        <w:t>sustenance, maintenance</w:t>
      </w:r>
    </w:p>
    <w:p>
      <w:pPr>
        <w:pStyle w:val="Heading3"/>
      </w:pPr>
      <w:r>
        <w:t>Set Aside (137 verses)</w:t>
      </w:r>
    </w:p>
    <w:p>
      <w:pPr>
        <w:pStyle w:val="ListBullet"/>
      </w:pPr>
      <w:r>
        <w:rPr>
          <w:b/>
          <w:sz w:val="18"/>
        </w:rPr>
        <w:t>Gen 2:7</w:t>
      </w:r>
      <w:r>
        <w:rPr>
          <w:sz w:val="18"/>
        </w:rPr>
        <w:t xml:space="preserve"> — Gen 2:7 then the Lord God formed the man of dust from the ground and breathed into his nostrils the breath of life , and the man became a living creature .</w:t>
      </w:r>
    </w:p>
    <w:p>
      <w:pPr>
        <w:pStyle w:val="ListBullet"/>
      </w:pPr>
      <w:r>
        <w:rPr>
          <w:b/>
          <w:sz w:val="18"/>
        </w:rPr>
        <w:t>Gen 2:9</w:t>
      </w:r>
      <w:r>
        <w:rPr>
          <w:sz w:val="18"/>
        </w:rPr>
        <w:t xml:space="preserve"> — Gen 2:9 And out of the ground the Lord God made to spring up every tree that is pleasant to the sight and good for food . The tree of life was in the midst of the garden , and the tree of the knowledge of good and evil .</w:t>
      </w:r>
    </w:p>
    <w:p>
      <w:pPr>
        <w:pStyle w:val="ListBullet"/>
      </w:pPr>
      <w:r>
        <w:rPr>
          <w:b/>
          <w:sz w:val="18"/>
        </w:rPr>
        <w:t>Gen 3:14</w:t>
      </w:r>
      <w:r>
        <w:rPr>
          <w:sz w:val="18"/>
        </w:rPr>
        <w:t xml:space="preserve"> — Gen 3:14 The Lord God said to the serpent , “ Because you have done this , cursed are you above all livestock and above all beasts of the field ; on your belly you shall go , and dust you shall eat all the days of your life .</w:t>
      </w:r>
    </w:p>
    <w:p>
      <w:pPr>
        <w:pStyle w:val="ListBullet"/>
      </w:pPr>
      <w:r>
        <w:rPr>
          <w:b/>
          <w:sz w:val="18"/>
        </w:rPr>
        <w:t>Gen 3:17</w:t>
      </w:r>
      <w:r>
        <w:rPr>
          <w:sz w:val="18"/>
        </w:rPr>
        <w:t xml:space="preserve"> — Gen 3:17 And to Adam he said , “ Because you have listened to the voice of your wife and have eaten of the tree of which I commanded you, ‘You shall not eat of it,’ cursed is the ground because of you; in pain you shall eat of it all the days of your life ;</w:t>
      </w:r>
    </w:p>
    <w:p>
      <w:pPr>
        <w:pStyle w:val="ListBullet"/>
      </w:pPr>
      <w:r>
        <w:rPr>
          <w:b/>
          <w:sz w:val="18"/>
        </w:rPr>
        <w:t>Gen 3:22</w:t>
      </w:r>
      <w:r>
        <w:rPr>
          <w:sz w:val="18"/>
        </w:rPr>
        <w:t xml:space="preserve"> — Gen 3:22 Then the Lord God said , “ Behold , the man has become like one of us in knowing good and evil . Now , lest he reach out his hand and take also of the tree of life and eat , and live forever —”</w:t>
      </w:r>
    </w:p>
    <w:p>
      <w:pPr>
        <w:pStyle w:val="ListBullet"/>
      </w:pPr>
      <w:r>
        <w:rPr>
          <w:b/>
          <w:sz w:val="18"/>
        </w:rPr>
        <w:t>Gen 3:24</w:t>
      </w:r>
      <w:r>
        <w:rPr>
          <w:sz w:val="18"/>
        </w:rPr>
        <w:t xml:space="preserve"> — Gen 3:24 He drove out the man , and at the east of the garden of Eden he placed the cherubim and a flaming sword that turned every way to guard the way to the tree of life .</w:t>
      </w:r>
    </w:p>
    <w:p>
      <w:pPr>
        <w:pStyle w:val="ListBullet"/>
      </w:pPr>
      <w:r>
        <w:rPr>
          <w:b/>
          <w:sz w:val="18"/>
        </w:rPr>
        <w:t>Gen 6:17</w:t>
      </w:r>
      <w:r>
        <w:rPr>
          <w:sz w:val="18"/>
        </w:rPr>
        <w:t xml:space="preserve"> — Gen 6:17 For behold , I will bring a flood of waters upon the earth to destroy all flesh in which is the breath of life under heaven . Everything that is on the earth shall die .</w:t>
      </w:r>
    </w:p>
    <w:p>
      <w:pPr>
        <w:pStyle w:val="ListBullet"/>
      </w:pPr>
      <w:r>
        <w:rPr>
          <w:b/>
          <w:sz w:val="18"/>
        </w:rPr>
        <w:t>Gen 7:11</w:t>
      </w:r>
      <w:r>
        <w:rPr>
          <w:sz w:val="18"/>
        </w:rPr>
        <w:t xml:space="preserve"> — Gen 7:11 In the six hundredth year of Noah’s life , in the second month , on the seventeenth day of the month , on that day all the fountains of the great deep burst forth , and the windows of the heavens were opened .</w:t>
      </w:r>
    </w:p>
    <w:p>
      <w:pPr>
        <w:pStyle w:val="ListBullet"/>
      </w:pPr>
      <w:r>
        <w:rPr>
          <w:b/>
          <w:sz w:val="18"/>
        </w:rPr>
        <w:t>Gen 7:15</w:t>
      </w:r>
      <w:r>
        <w:rPr>
          <w:sz w:val="18"/>
        </w:rPr>
        <w:t xml:space="preserve"> — Gen 7:15 They went into the ark with Noah , two and two of all flesh in which there was the breath of life .</w:t>
      </w:r>
    </w:p>
    <w:p>
      <w:pPr>
        <w:pStyle w:val="ListBullet"/>
      </w:pPr>
      <w:r>
        <w:rPr>
          <w:b/>
          <w:sz w:val="18"/>
        </w:rPr>
        <w:t>Gen 7:22</w:t>
      </w:r>
      <w:r>
        <w:rPr>
          <w:sz w:val="18"/>
        </w:rPr>
        <w:t xml:space="preserve"> — Gen 7:22 Everything on the dry land in whose nostrils was the breath of life died .</w:t>
      </w:r>
    </w:p>
    <w:p>
      <w:pPr>
        <w:pStyle w:val="ListBullet"/>
      </w:pPr>
      <w:r>
        <w:rPr>
          <w:b/>
          <w:sz w:val="18"/>
        </w:rPr>
        <w:t>Gen 23:1</w:t>
      </w:r>
      <w:r>
        <w:rPr>
          <w:sz w:val="18"/>
        </w:rPr>
        <w:t xml:space="preserve"> — Gen 23:1 Sarah lived 127 years ; these were the years of the life of Sarah .</w:t>
      </w:r>
    </w:p>
    <w:p>
      <w:pPr>
        <w:pStyle w:val="ListBullet"/>
      </w:pPr>
      <w:r>
        <w:rPr>
          <w:b/>
          <w:sz w:val="18"/>
        </w:rPr>
        <w:t>Gen 25:7</w:t>
      </w:r>
      <w:r>
        <w:rPr>
          <w:sz w:val="18"/>
        </w:rPr>
        <w:t xml:space="preserve"> — Gen 25:7 These are the days of the years of Abraham’s life , 175 years .</w:t>
      </w:r>
    </w:p>
    <w:p>
      <w:pPr>
        <w:pStyle w:val="ListBullet"/>
      </w:pPr>
      <w:r>
        <w:rPr>
          <w:b/>
          <w:sz w:val="18"/>
        </w:rPr>
        <w:t>Gen 25:17</w:t>
      </w:r>
      <w:r>
        <w:rPr>
          <w:sz w:val="18"/>
        </w:rPr>
        <w:t xml:space="preserve"> — Gen 25:17 (These are the years of the life of Ishmael : 137 years . He breathed his last and died , and was gathered to his people .)</w:t>
      </w:r>
    </w:p>
    <w:p>
      <w:pPr>
        <w:pStyle w:val="ListBullet"/>
      </w:pPr>
      <w:r>
        <w:rPr>
          <w:b/>
          <w:sz w:val="18"/>
        </w:rPr>
        <w:t>Gen 27:46</w:t>
      </w:r>
      <w:r>
        <w:rPr>
          <w:sz w:val="18"/>
        </w:rPr>
        <w:t xml:space="preserve"> — Gen 27:46 Then Rebekah said to Isaac , “I loathe my life because of the Hittite women . If Jacob marries one of the Hittite women like these , one of the women of the land , what good will my life be to me?”</w:t>
      </w:r>
    </w:p>
    <w:p>
      <w:pPr>
        <w:pStyle w:val="ListBullet"/>
      </w:pPr>
      <w:r>
        <w:rPr>
          <w:b/>
          <w:sz w:val="18"/>
        </w:rPr>
        <w:t>Gen 47:8</w:t>
      </w:r>
      <w:r>
        <w:rPr>
          <w:sz w:val="18"/>
        </w:rPr>
        <w:t xml:space="preserve"> — Gen 47:8 And Pharaoh said to Jacob , “ How many are the days of the years of your life ?”</w:t>
      </w:r>
    </w:p>
    <w:p>
      <w:pPr>
        <w:pStyle w:val="ListBullet"/>
      </w:pPr>
      <w:r>
        <w:rPr>
          <w:b/>
          <w:sz w:val="18"/>
        </w:rPr>
        <w:t>Gen 47:9</w:t>
      </w:r>
      <w:r>
        <w:rPr>
          <w:sz w:val="18"/>
        </w:rPr>
        <w:t xml:space="preserve"> — Gen 47:9 And Jacob said to Pharaoh , “The days of the years of my sojourning are 130 years . Few and evil have been the days of the years of my life , and they have not attained to the days of the years of the life of my fathers in the days of their sojourning .”</w:t>
      </w:r>
    </w:p>
    <w:p>
      <w:pPr>
        <w:pStyle w:val="ListBullet"/>
      </w:pPr>
      <w:r>
        <w:rPr>
          <w:b/>
          <w:sz w:val="18"/>
        </w:rPr>
        <w:t>Gen 47:28</w:t>
      </w:r>
      <w:r>
        <w:rPr>
          <w:sz w:val="18"/>
        </w:rPr>
        <w:t xml:space="preserve"> — Gen 47:28 And Jacob lived in the land of Egypt seventeen years . So the days of Jacob , the years of his life , were 147 years .</w:t>
      </w:r>
    </w:p>
    <w:p>
      <w:pPr>
        <w:pStyle w:val="ListBullet"/>
      </w:pPr>
      <w:r>
        <w:rPr>
          <w:b/>
          <w:sz w:val="18"/>
        </w:rPr>
        <w:t>Exo 1:14</w:t>
      </w:r>
      <w:r>
        <w:rPr>
          <w:sz w:val="18"/>
        </w:rPr>
        <w:t xml:space="preserve"> — Exo 1:14 and made their lives bitter with hard service , in mortar and brick , and in all kinds of work in the field . In all their work they ruthlessly made them work as slaves .</w:t>
      </w:r>
    </w:p>
    <w:p>
      <w:pPr>
        <w:pStyle w:val="ListBullet"/>
      </w:pPr>
      <w:r>
        <w:rPr>
          <w:b/>
          <w:sz w:val="18"/>
        </w:rPr>
        <w:t>Exo 6:16</w:t>
      </w:r>
      <w:r>
        <w:rPr>
          <w:sz w:val="18"/>
        </w:rPr>
        <w:t xml:space="preserve"> — Exo 6:16 These are the names of the sons of Levi according to their generations : Gershon , Kohath , and Merari , the years of the life of Levi being 137 years .</w:t>
      </w:r>
    </w:p>
    <w:p>
      <w:pPr>
        <w:pStyle w:val="ListBullet"/>
      </w:pPr>
      <w:r>
        <w:rPr>
          <w:b/>
          <w:sz w:val="18"/>
        </w:rPr>
        <w:t>Exo 6:18</w:t>
      </w:r>
      <w:r>
        <w:rPr>
          <w:sz w:val="18"/>
        </w:rPr>
        <w:t xml:space="preserve"> — Exo 6:18 The sons of Kohath : Amram , Izhar , Hebron , and Uzziel , the years of the life of Kohath being 133 years .</w:t>
      </w:r>
    </w:p>
    <w:p>
      <w:pPr>
        <w:pStyle w:val="ListBullet"/>
      </w:pPr>
      <w:r>
        <w:rPr>
          <w:b/>
          <w:sz w:val="18"/>
        </w:rPr>
        <w:t>Exo 6:20</w:t>
      </w:r>
      <w:r>
        <w:rPr>
          <w:sz w:val="18"/>
        </w:rPr>
        <w:t xml:space="preserve"> — Exo 6:20 Amram took as his wife Jochebed his father’s sister , and she bore him Aaron and Moses , the years of the life of Amram being 137 years .</w:t>
      </w:r>
    </w:p>
    <w:p>
      <w:pPr>
        <w:pStyle w:val="ListBullet"/>
      </w:pPr>
      <w:r>
        <w:rPr>
          <w:b/>
          <w:sz w:val="18"/>
        </w:rPr>
        <w:t>Lev 18:18</w:t>
      </w:r>
      <w:r>
        <w:rPr>
          <w:sz w:val="18"/>
        </w:rPr>
        <w:t xml:space="preserve"> — Lev 18:18 And you shall not take a woman as a rival wife to her sister , uncovering her nakedness while her sister is still alive.</w:t>
      </w:r>
    </w:p>
    <w:p>
      <w:pPr>
        <w:pStyle w:val="ListBullet"/>
      </w:pPr>
      <w:r>
        <w:rPr>
          <w:b/>
          <w:sz w:val="18"/>
        </w:rPr>
        <w:t>Deu 4:9</w:t>
      </w:r>
      <w:r>
        <w:rPr>
          <w:sz w:val="18"/>
        </w:rPr>
        <w:t xml:space="preserve"> — Deu 4:9 “ Only take care , and keep your soul diligently , lest you forget the things that your eyes have seen , and lest they depart from your heart all the days of your life . Make them known to your children and your children’s children —</w:t>
      </w:r>
    </w:p>
    <w:p>
      <w:pPr>
        <w:pStyle w:val="ListBullet"/>
      </w:pPr>
      <w:r>
        <w:rPr>
          <w:b/>
          <w:sz w:val="18"/>
        </w:rPr>
        <w:t>Deu 6:2</w:t>
      </w:r>
      <w:r>
        <w:rPr>
          <w:sz w:val="18"/>
        </w:rPr>
        <w:t xml:space="preserve"> — Deu 6:2 that you may fear the Lord your God , you and your son and your son’s son , by keeping all his statutes and his commandments , which I command you, all the days of your life , and that your days may be long .</w:t>
      </w:r>
    </w:p>
    <w:p>
      <w:pPr>
        <w:pStyle w:val="ListBullet"/>
      </w:pPr>
      <w:r>
        <w:rPr>
          <w:b/>
          <w:sz w:val="18"/>
        </w:rPr>
        <w:t>Deu 16:3</w:t>
      </w:r>
      <w:r>
        <w:rPr>
          <w:sz w:val="18"/>
        </w:rPr>
        <w:t xml:space="preserve"> — Deu 16:3 You shall eat no leavened bread with it. Seven days you shall eat it with unleavened bread , the bread of affliction — for you came out of the land of Egypt in haste — that all the days of your life you may remember the day when you came out of the land of Egypt .</w:t>
      </w:r>
    </w:p>
    <w:p>
      <w:pPr>
        <w:pStyle w:val="ListBullet"/>
      </w:pPr>
      <w:r>
        <w:rPr>
          <w:b/>
          <w:sz w:val="18"/>
        </w:rPr>
        <w:t>Deu 17:19</w:t>
      </w:r>
      <w:r>
        <w:rPr>
          <w:sz w:val="18"/>
        </w:rPr>
        <w:t xml:space="preserve"> — Deu 17:19 And it shall be with him, and he shall read in it all the days of his life , that he may learn to fear the Lord his God by keeping all the words of this law and these statutes , and doing them ,</w:t>
      </w:r>
    </w:p>
    <w:p>
      <w:pPr>
        <w:pStyle w:val="ListBullet"/>
      </w:pPr>
      <w:r>
        <w:rPr>
          <w:b/>
          <w:sz w:val="18"/>
        </w:rPr>
        <w:t>Deu 28:66</w:t>
      </w:r>
      <w:r>
        <w:rPr>
          <w:sz w:val="18"/>
        </w:rPr>
        <w:t xml:space="preserve"> — Deu 28:66 Your life shall hang in doubt before you. Night and day you shall be in dread and have no assurance of your life .</w:t>
      </w:r>
    </w:p>
    <w:p>
      <w:pPr>
        <w:pStyle w:val="ListBullet"/>
      </w:pPr>
      <w:r>
        <w:rPr>
          <w:b/>
          <w:sz w:val="18"/>
        </w:rPr>
        <w:t>Deu 30:6</w:t>
      </w:r>
      <w:r>
        <w:rPr>
          <w:sz w:val="18"/>
        </w:rPr>
        <w:t xml:space="preserve"> — Deu 30:6 And the Lord your God will circumcise your heart and the heart of your offspring , so that you will love the Lord your God with all your heart and with all your soul , that you may live .</w:t>
      </w:r>
    </w:p>
    <w:p>
      <w:pPr>
        <w:pStyle w:val="ListBullet"/>
      </w:pPr>
      <w:r>
        <w:rPr>
          <w:b/>
          <w:sz w:val="18"/>
        </w:rPr>
        <w:t>Deu 30:15</w:t>
      </w:r>
      <w:r>
        <w:rPr>
          <w:sz w:val="18"/>
        </w:rPr>
        <w:t xml:space="preserve"> — Deu 30:15 “ See , I have set before you today life and good , death and evil .</w:t>
      </w:r>
    </w:p>
    <w:p>
      <w:pPr>
        <w:pStyle w:val="ListBullet"/>
      </w:pPr>
      <w:r>
        <w:rPr>
          <w:b/>
          <w:sz w:val="18"/>
        </w:rPr>
        <w:t>Deu 30:19</w:t>
      </w:r>
      <w:r>
        <w:rPr>
          <w:sz w:val="18"/>
        </w:rPr>
        <w:t xml:space="preserve"> — Deu 30:19 I call heaven and earth to witness against you today , that I have set before you life and death , blessing and curse . Therefore choose life , that you and your offspring may live ,</w:t>
      </w:r>
    </w:p>
    <w:p>
      <w:pPr>
        <w:pStyle w:val="ListBullet"/>
      </w:pPr>
      <w:r>
        <w:rPr>
          <w:b/>
          <w:sz w:val="18"/>
        </w:rPr>
        <w:t>Deu 30:20</w:t>
      </w:r>
      <w:r>
        <w:rPr>
          <w:sz w:val="18"/>
        </w:rPr>
        <w:t xml:space="preserve"> — Deu 30:20 loving the Lord your God , obeying his voice and holding fast to him, for he is your life and length of days , that you may dwell in the land that the Lord swore to your fathers , to Abraham , to Isaac , and to Jacob , to give them .”</w:t>
      </w:r>
    </w:p>
    <w:p>
      <w:pPr>
        <w:pStyle w:val="ListBullet"/>
      </w:pPr>
      <w:r>
        <w:rPr>
          <w:b/>
          <w:sz w:val="18"/>
        </w:rPr>
        <w:t>Deu 32:47</w:t>
      </w:r>
      <w:r>
        <w:rPr>
          <w:sz w:val="18"/>
        </w:rPr>
        <w:t xml:space="preserve"> — Deu 32:47 For it is no empty word for you, but your very life , and by this word you shall live long in the land that you are going over the Jordan to possess .”</w:t>
      </w:r>
    </w:p>
    <w:p>
      <w:pPr>
        <w:pStyle w:val="ListBullet"/>
      </w:pPr>
      <w:r>
        <w:rPr>
          <w:b/>
          <w:sz w:val="18"/>
        </w:rPr>
        <w:t>Jos 1:5</w:t>
      </w:r>
      <w:r>
        <w:rPr>
          <w:sz w:val="18"/>
        </w:rPr>
        <w:t xml:space="preserve"> — Jos 1:5 No man shall be able to stand before you all the days of your life . Just as I was with Moses , so I will be with you. I will not leave you or forsake you .</w:t>
      </w:r>
    </w:p>
    <w:p>
      <w:pPr>
        <w:pStyle w:val="ListBullet"/>
      </w:pPr>
      <w:r>
        <w:rPr>
          <w:b/>
          <w:sz w:val="18"/>
        </w:rPr>
        <w:t>Jos 4:14</w:t>
      </w:r>
      <w:r>
        <w:rPr>
          <w:sz w:val="18"/>
        </w:rPr>
        <w:t xml:space="preserve"> — Jos 4:14 On that day the Lord exalted Joshua in the sight of all Israel , and they stood in awe of him just as they had stood in awe of Moses , all the days of his life .</w:t>
      </w:r>
    </w:p>
    <w:p>
      <w:pPr>
        <w:pStyle w:val="ListBullet"/>
      </w:pPr>
      <w:r>
        <w:rPr>
          <w:b/>
          <w:sz w:val="18"/>
        </w:rPr>
        <w:t>Judg 16:30</w:t>
      </w:r>
      <w:r>
        <w:rPr>
          <w:sz w:val="18"/>
        </w:rPr>
        <w:t xml:space="preserve"> — Judg 16:30 And Samson said , “Let me die with the Philistines .” Then he bowed with all his strength , and the house fell upon the lords and upon all the people who were in it. So the dead whom he killed at his death were more than those whom he had killed during his life .</w:t>
      </w:r>
    </w:p>
    <w:p>
      <w:pPr>
        <w:pStyle w:val="ListBullet"/>
      </w:pPr>
      <w:r>
        <w:rPr>
          <w:b/>
          <w:sz w:val="18"/>
        </w:rPr>
        <w:t>1Sa 1:11</w:t>
      </w:r>
      <w:r>
        <w:rPr>
          <w:sz w:val="18"/>
        </w:rPr>
        <w:t xml:space="preserve"> — 1Sa 1:11 And she vowed a vow and said , “O Lord of hosts , if you will indeed look on the affliction of your servant and remember me and not forget your servant , but will give to your servant a son , then I will give him to the Lord all the days of his life , and no razor shall touch his head .”</w:t>
      </w:r>
    </w:p>
    <w:p>
      <w:pPr>
        <w:pStyle w:val="ListBullet"/>
      </w:pPr>
      <w:r>
        <w:rPr>
          <w:b/>
          <w:sz w:val="18"/>
        </w:rPr>
        <w:t>1Sa 7:15</w:t>
      </w:r>
      <w:r>
        <w:rPr>
          <w:sz w:val="18"/>
        </w:rPr>
        <w:t xml:space="preserve"> — 1Sa 7:15 Samuel judged Israel all the days of his life .</w:t>
      </w:r>
    </w:p>
    <w:p>
      <w:pPr>
        <w:pStyle w:val="ListBullet"/>
      </w:pPr>
      <w:r>
        <w:rPr>
          <w:b/>
          <w:sz w:val="18"/>
        </w:rPr>
        <w:t>2Sa 1:23</w:t>
      </w:r>
      <w:r>
        <w:rPr>
          <w:sz w:val="18"/>
        </w:rPr>
        <w:t xml:space="preserve"> — 2Sa 1:23 “ Saul and Jonathan , beloved and lovely ! In life and in death they were not divided ; they were swifter than eagles ; they were stronger than lions .</w:t>
      </w:r>
    </w:p>
    <w:p>
      <w:pPr>
        <w:pStyle w:val="ListBullet"/>
      </w:pPr>
      <w:r>
        <w:rPr>
          <w:b/>
          <w:sz w:val="18"/>
        </w:rPr>
        <w:t>2Sa 15:21</w:t>
      </w:r>
      <w:r>
        <w:rPr>
          <w:sz w:val="18"/>
        </w:rPr>
        <w:t xml:space="preserve"> — 2Sa 15:21 But Ittai answered the king , “As the Lord lives , and as my lord the king lives , wherever my lord the king shall be , whether for death or for life , there also will your servant be.”</w:t>
      </w:r>
    </w:p>
    <w:p>
      <w:pPr>
        <w:pStyle w:val="ListBullet"/>
      </w:pPr>
      <w:r>
        <w:rPr>
          <w:b/>
          <w:sz w:val="18"/>
        </w:rPr>
        <w:t>2Sa 18:18</w:t>
      </w:r>
      <w:r>
        <w:rPr>
          <w:sz w:val="18"/>
        </w:rPr>
        <w:t xml:space="preserve"> — 2Sa 18:18 Now Absalom in his lifetime had taken and set up for himself the pillar that is in the King’s Valley , for he said , “I have no son to keep my name in remembrance .” He called the pillar after his own name , and it is called Absalom’s monument to this day .</w:t>
      </w:r>
    </w:p>
    <w:p>
      <w:pPr>
        <w:pStyle w:val="ListBullet"/>
      </w:pPr>
      <w:r>
        <w:rPr>
          <w:b/>
          <w:sz w:val="18"/>
        </w:rPr>
        <w:t>2Sa 19:34</w:t>
      </w:r>
      <w:r>
        <w:rPr>
          <w:sz w:val="18"/>
        </w:rPr>
        <w:t xml:space="preserve"> — 2Sa 19:34 But Barzillai said to the king , “ How many years have I still to live , that I should go up with the king to Jerusalem ?</w:t>
      </w:r>
    </w:p>
    <w:p>
      <w:pPr>
        <w:pStyle w:val="ListBullet"/>
      </w:pPr>
      <w:r>
        <w:rPr>
          <w:b/>
          <w:sz w:val="18"/>
        </w:rPr>
        <w:t>1Ki 4:21</w:t>
      </w:r>
      <w:r>
        <w:rPr>
          <w:sz w:val="18"/>
        </w:rPr>
        <w:t xml:space="preserve"> — 1Ki 4:21 Solomon ruled over all the kingdoms from the Euphrates to the land of the Philistines and to the border of Egypt . They brought tribute and served Solomon all the days of his life .</w:t>
      </w:r>
    </w:p>
    <w:p>
      <w:pPr>
        <w:pStyle w:val="ListBullet"/>
      </w:pPr>
      <w:r>
        <w:rPr>
          <w:b/>
          <w:sz w:val="18"/>
        </w:rPr>
        <w:t>1Ki 11:34</w:t>
      </w:r>
      <w:r>
        <w:rPr>
          <w:sz w:val="18"/>
        </w:rPr>
        <w:t xml:space="preserve"> — 1Ki 11:34 Nevertheless, I will not take the whole kingdom out of his hand , but I will make him ruler all the days of his life , for the sake of David my servant whom I chose , who kept my commandments and my statutes .</w:t>
      </w:r>
    </w:p>
    <w:p>
      <w:pPr>
        <w:pStyle w:val="ListBullet"/>
      </w:pPr>
      <w:r>
        <w:rPr>
          <w:b/>
          <w:sz w:val="18"/>
        </w:rPr>
        <w:t>1Ki 15:5</w:t>
      </w:r>
      <w:r>
        <w:rPr>
          <w:sz w:val="18"/>
        </w:rPr>
        <w:t xml:space="preserve"> — 1Ki 15:5 because David did what was right in the eyes of the Lord and did not turn aside from anything that he commanded him all the days of his life , except in the matter of Uriah the Hittite .</w:t>
      </w:r>
    </w:p>
    <w:p>
      <w:pPr>
        <w:pStyle w:val="ListBullet"/>
      </w:pPr>
      <w:r>
        <w:rPr>
          <w:b/>
          <w:sz w:val="18"/>
        </w:rPr>
        <w:t>1Ki 15:6</w:t>
      </w:r>
      <w:r>
        <w:rPr>
          <w:sz w:val="18"/>
        </w:rPr>
        <w:t xml:space="preserve"> — 1Ki 15:6 Now there was war between Rehoboam and Jeroboam all the days of his life .</w:t>
      </w:r>
    </w:p>
    <w:p>
      <w:pPr>
        <w:pStyle w:val="ListBullet"/>
      </w:pPr>
      <w:r>
        <w:rPr>
          <w:b/>
          <w:sz w:val="18"/>
        </w:rPr>
        <w:t>2Ki 25:29</w:t>
      </w:r>
      <w:r>
        <w:rPr>
          <w:sz w:val="18"/>
        </w:rPr>
        <w:t xml:space="preserve"> — 2Ki 25:29 So Jehoiachin put off his prison garments . And every day of his life he dined regularly at the king’s table ,</w:t>
      </w:r>
    </w:p>
    <w:p>
      <w:pPr>
        <w:pStyle w:val="ListBullet"/>
      </w:pPr>
      <w:r>
        <w:rPr>
          <w:b/>
          <w:sz w:val="18"/>
        </w:rPr>
        <w:t>2Ki 25:30</w:t>
      </w:r>
      <w:r>
        <w:rPr>
          <w:sz w:val="18"/>
        </w:rPr>
        <w:t xml:space="preserve"> — 2Ki 25:30 and for his allowance , a regular allowance was given him by the king , according to his daily needs, as long as he lived .</w:t>
      </w:r>
    </w:p>
    <w:p>
      <w:pPr>
        <w:pStyle w:val="ListBullet"/>
      </w:pPr>
      <w:r>
        <w:rPr>
          <w:b/>
          <w:sz w:val="18"/>
        </w:rPr>
        <w:t>Job 3:20</w:t>
      </w:r>
      <w:r>
        <w:rPr>
          <w:sz w:val="18"/>
        </w:rPr>
        <w:t xml:space="preserve"> — Job 3:20 “ Why is light given to him who is in misery , and life to the bitter in soul ,</w:t>
      </w:r>
    </w:p>
    <w:p>
      <w:pPr>
        <w:pStyle w:val="ListBullet"/>
      </w:pPr>
      <w:r>
        <w:rPr>
          <w:b/>
          <w:sz w:val="18"/>
        </w:rPr>
        <w:t>Job 7:7</w:t>
      </w:r>
      <w:r>
        <w:rPr>
          <w:sz w:val="18"/>
        </w:rPr>
        <w:t xml:space="preserve"> — Job 7:7 “ Remember that my life is a breath ; my eye will never again see good .</w:t>
      </w:r>
    </w:p>
    <w:p>
      <w:pPr>
        <w:pStyle w:val="ListBullet"/>
      </w:pPr>
      <w:r>
        <w:rPr>
          <w:b/>
          <w:sz w:val="18"/>
        </w:rPr>
        <w:t>Job 9:21</w:t>
      </w:r>
      <w:r>
        <w:rPr>
          <w:sz w:val="18"/>
        </w:rPr>
        <w:t xml:space="preserve"> — Job 9:21 I am blameless ; I regard not myself ; I loathe my life .</w:t>
      </w:r>
    </w:p>
    <w:p>
      <w:pPr>
        <w:pStyle w:val="ListBullet"/>
      </w:pPr>
      <w:r>
        <w:rPr>
          <w:b/>
          <w:sz w:val="18"/>
        </w:rPr>
        <w:t>Job 10:1</w:t>
      </w:r>
      <w:r>
        <w:rPr>
          <w:sz w:val="18"/>
        </w:rPr>
        <w:t xml:space="preserve"> — Job 10:1 “I loathe my life ; I will give free utterance to my complaint ; I will speak in the bitterness of my soul .</w:t>
      </w:r>
    </w:p>
    <w:p>
      <w:pPr>
        <w:pStyle w:val="ListBullet"/>
      </w:pPr>
      <w:r>
        <w:rPr>
          <w:b/>
          <w:sz w:val="18"/>
        </w:rPr>
        <w:t>Job 10:12</w:t>
      </w:r>
      <w:r>
        <w:rPr>
          <w:sz w:val="18"/>
        </w:rPr>
        <w:t xml:space="preserve"> — Job 10:12 You have granted me life and steadfast love, and your care has preserved my spirit .</w:t>
      </w:r>
    </w:p>
    <w:p>
      <w:pPr>
        <w:pStyle w:val="ListBullet"/>
      </w:pPr>
      <w:r>
        <w:rPr>
          <w:b/>
          <w:sz w:val="18"/>
        </w:rPr>
        <w:t>Job 24:22</w:t>
      </w:r>
      <w:r>
        <w:rPr>
          <w:sz w:val="18"/>
        </w:rPr>
        <w:t xml:space="preserve"> — Job 24:22 Yet God prolongs the life of the mighty by his power ; they rise up when they despair of life .</w:t>
      </w:r>
    </w:p>
    <w:p>
      <w:pPr>
        <w:pStyle w:val="ListBullet"/>
      </w:pPr>
      <w:r>
        <w:rPr>
          <w:b/>
          <w:sz w:val="18"/>
        </w:rPr>
        <w:t>Psa 7:5</w:t>
      </w:r>
      <w:r>
        <w:rPr>
          <w:sz w:val="18"/>
        </w:rPr>
        <w:t xml:space="preserve"> — Psa 7:5 let the enemy pursue my soul and overtake it, and let him trample my life to the ground and lay my glory in the dust . Selah</w:t>
      </w:r>
    </w:p>
    <w:p>
      <w:pPr>
        <w:pStyle w:val="ListBullet"/>
      </w:pPr>
      <w:r>
        <w:rPr>
          <w:b/>
          <w:sz w:val="18"/>
        </w:rPr>
        <w:t>Psa 16:11</w:t>
      </w:r>
      <w:r>
        <w:rPr>
          <w:sz w:val="18"/>
        </w:rPr>
        <w:t xml:space="preserve"> — Psa 16:11 You make known to me the path of life ; in your presence there is fullness of joy ; at your right hand are pleasures forevermore .</w:t>
      </w:r>
    </w:p>
    <w:p>
      <w:pPr>
        <w:pStyle w:val="ListBullet"/>
      </w:pPr>
      <w:r>
        <w:rPr>
          <w:b/>
          <w:sz w:val="18"/>
        </w:rPr>
        <w:t>Psa 17:14</w:t>
      </w:r>
      <w:r>
        <w:rPr>
          <w:sz w:val="18"/>
        </w:rPr>
        <w:t xml:space="preserve"> — Psa 17:14 from men by your hand , O Lord , from men of the world whose portion is in this life . You fill their womb with treasure ; they are satisfied with children , and they leave their abundance to their infants .</w:t>
      </w:r>
    </w:p>
    <w:p>
      <w:pPr>
        <w:pStyle w:val="ListBullet"/>
      </w:pPr>
      <w:r>
        <w:rPr>
          <w:b/>
          <w:sz w:val="18"/>
        </w:rPr>
        <w:t>Psa 21:4</w:t>
      </w:r>
      <w:r>
        <w:rPr>
          <w:sz w:val="18"/>
        </w:rPr>
        <w:t xml:space="preserve"> — Psa 21:4 He asked life of you; you gave it to him, length of days forever and ever .</w:t>
      </w:r>
    </w:p>
    <w:p>
      <w:pPr>
        <w:pStyle w:val="ListBullet"/>
      </w:pPr>
      <w:r>
        <w:rPr>
          <w:b/>
          <w:sz w:val="18"/>
        </w:rPr>
        <w:t>Psa 23:6</w:t>
      </w:r>
      <w:r>
        <w:rPr>
          <w:sz w:val="18"/>
        </w:rPr>
        <w:t xml:space="preserve"> — Psa 23:6 Surely goodness and mercy shall follow me all the days of my life , and I shall dwell in the house of the Lord forever .</w:t>
      </w:r>
    </w:p>
    <w:p>
      <w:pPr>
        <w:pStyle w:val="ListBullet"/>
      </w:pPr>
      <w:r>
        <w:rPr>
          <w:b/>
          <w:sz w:val="18"/>
        </w:rPr>
        <w:t>Psa 26:9</w:t>
      </w:r>
      <w:r>
        <w:rPr>
          <w:sz w:val="18"/>
        </w:rPr>
        <w:t xml:space="preserve"> — Psa 26:9 Do not sweep my soul away with sinners , nor my life with bloodthirsty men ,</w:t>
      </w:r>
    </w:p>
    <w:p>
      <w:pPr>
        <w:pStyle w:val="ListBullet"/>
      </w:pPr>
      <w:r>
        <w:rPr>
          <w:b/>
          <w:sz w:val="18"/>
        </w:rPr>
        <w:t>Psa 27:1</w:t>
      </w:r>
      <w:r>
        <w:rPr>
          <w:sz w:val="18"/>
        </w:rPr>
        <w:t xml:space="preserve"> — Of David . Psa 27:1 The Lord is my light and my salvation ; whom shall I fear ? The Lord is the stronghold of my life ; of whom shall I be afraid ?</w:t>
      </w:r>
    </w:p>
    <w:p>
      <w:pPr>
        <w:pStyle w:val="ListBullet"/>
      </w:pPr>
      <w:r>
        <w:rPr>
          <w:b/>
          <w:sz w:val="18"/>
        </w:rPr>
        <w:t>Psa 27:4</w:t>
      </w:r>
      <w:r>
        <w:rPr>
          <w:sz w:val="18"/>
        </w:rPr>
        <w:t xml:space="preserve"> — Psa 27:4 One thing have I asked of the Lord , that will I seek after: that I may dwell in the house of the Lord all the days of my life , to gaze upon the beauty of the Lord and to inquire in his temple .</w:t>
      </w:r>
    </w:p>
    <w:p>
      <w:pPr>
        <w:pStyle w:val="ListBullet"/>
      </w:pPr>
      <w:r>
        <w:rPr>
          <w:b/>
          <w:sz w:val="18"/>
        </w:rPr>
        <w:t>Psa 30:5</w:t>
      </w:r>
      <w:r>
        <w:rPr>
          <w:sz w:val="18"/>
        </w:rPr>
        <w:t xml:space="preserve"> — Psa 30:5 For his anger is but for a moment , and his favor is for a lifetime . Weeping may tarry for the night , but joy comes with the morning .</w:t>
      </w:r>
    </w:p>
    <w:p>
      <w:pPr>
        <w:pStyle w:val="ListBullet"/>
      </w:pPr>
      <w:r>
        <w:rPr>
          <w:b/>
          <w:sz w:val="18"/>
        </w:rPr>
        <w:t>Psa 31:10</w:t>
      </w:r>
      <w:r>
        <w:rPr>
          <w:sz w:val="18"/>
        </w:rPr>
        <w:t xml:space="preserve"> — Psa 31:10 For my life is spent with sorrow , and my years with sighing ; my strength fails because of my iniquity , and my bones waste away.</w:t>
      </w:r>
    </w:p>
    <w:p>
      <w:pPr>
        <w:pStyle w:val="ListBullet"/>
      </w:pPr>
      <w:r>
        <w:rPr>
          <w:b/>
          <w:sz w:val="18"/>
        </w:rPr>
        <w:t>Psa 34:12</w:t>
      </w:r>
      <w:r>
        <w:rPr>
          <w:sz w:val="18"/>
        </w:rPr>
        <w:t xml:space="preserve"> — Psa 34:12 What man is there who desires life and loves many days , that he may see good ?</w:t>
      </w:r>
    </w:p>
    <w:p>
      <w:pPr>
        <w:pStyle w:val="ListBullet"/>
      </w:pPr>
      <w:r>
        <w:rPr>
          <w:b/>
          <w:sz w:val="18"/>
        </w:rPr>
        <w:t>Psa 36:9</w:t>
      </w:r>
      <w:r>
        <w:rPr>
          <w:sz w:val="18"/>
        </w:rPr>
        <w:t xml:space="preserve"> — Psa 36:9 For with you is the fountain of life ; in your light do we see light .</w:t>
      </w:r>
    </w:p>
    <w:p>
      <w:pPr>
        <w:pStyle w:val="ListBullet"/>
      </w:pPr>
      <w:r>
        <w:rPr>
          <w:b/>
          <w:sz w:val="18"/>
        </w:rPr>
        <w:t>Psa 42:8</w:t>
      </w:r>
      <w:r>
        <w:rPr>
          <w:sz w:val="18"/>
        </w:rPr>
        <w:t xml:space="preserve"> — Psa 42:8 By day the Lord commands his steadfast love , and at night his song is with me, a prayer to the God of my life .</w:t>
      </w:r>
    </w:p>
    <w:p>
      <w:pPr>
        <w:pStyle w:val="ListBullet"/>
      </w:pPr>
      <w:r>
        <w:rPr>
          <w:b/>
          <w:sz w:val="18"/>
        </w:rPr>
        <w:t>Psa 49:18</w:t>
      </w:r>
      <w:r>
        <w:rPr>
          <w:sz w:val="18"/>
        </w:rPr>
        <w:t xml:space="preserve"> — Psa 49:18 For though, while he lives , he counts himself blessed — and though you get praise when you do well for yourself —</w:t>
      </w:r>
    </w:p>
    <w:p>
      <w:pPr>
        <w:pStyle w:val="ListBullet"/>
      </w:pPr>
      <w:r>
        <w:rPr>
          <w:b/>
          <w:sz w:val="18"/>
        </w:rPr>
        <w:t>Psa 63:3</w:t>
      </w:r>
      <w:r>
        <w:rPr>
          <w:sz w:val="18"/>
        </w:rPr>
        <w:t xml:space="preserve"> — Psa 63:3 Because your steadfast love is better than life , my lips will praise you .</w:t>
      </w:r>
    </w:p>
    <w:p>
      <w:pPr>
        <w:pStyle w:val="ListBullet"/>
      </w:pPr>
      <w:r>
        <w:rPr>
          <w:b/>
          <w:sz w:val="18"/>
        </w:rPr>
        <w:t>Psa 63:4</w:t>
      </w:r>
      <w:r>
        <w:rPr>
          <w:sz w:val="18"/>
        </w:rPr>
        <w:t xml:space="preserve"> — Psa 63:4 So I will bless you as long as I live ; in your name I will lift up my hands .</w:t>
      </w:r>
    </w:p>
    <w:p>
      <w:pPr>
        <w:pStyle w:val="ListBullet"/>
      </w:pPr>
      <w:r>
        <w:rPr>
          <w:b/>
          <w:sz w:val="18"/>
        </w:rPr>
        <w:t>Psa 64:1</w:t>
      </w:r>
      <w:r>
        <w:rPr>
          <w:sz w:val="18"/>
        </w:rPr>
        <w:t xml:space="preserve"> — To the choirmaster . A Psalm of David . Psa 64:1 Hear my voice , O God , in my complaint ; preserve my life from dread of the enemy .</w:t>
      </w:r>
    </w:p>
    <w:p>
      <w:pPr>
        <w:pStyle w:val="ListBullet"/>
      </w:pPr>
      <w:r>
        <w:rPr>
          <w:b/>
          <w:sz w:val="18"/>
        </w:rPr>
        <w:t>Psa 66:9</w:t>
      </w:r>
      <w:r>
        <w:rPr>
          <w:sz w:val="18"/>
        </w:rPr>
        <w:t xml:space="preserve"> — Psa 66:9 who has kept our soul among the living and has not let our feet slip .</w:t>
      </w:r>
    </w:p>
    <w:p>
      <w:pPr>
        <w:pStyle w:val="ListBullet"/>
      </w:pPr>
      <w:r>
        <w:rPr>
          <w:b/>
          <w:sz w:val="18"/>
        </w:rPr>
        <w:t>Psa 88:3</w:t>
      </w:r>
      <w:r>
        <w:rPr>
          <w:sz w:val="18"/>
        </w:rPr>
        <w:t xml:space="preserve"> — Psa 88:3 For my soul is full of troubles , and my life draws near to Sheol .</w:t>
      </w:r>
    </w:p>
    <w:p>
      <w:pPr>
        <w:pStyle w:val="ListBullet"/>
      </w:pPr>
      <w:r>
        <w:rPr>
          <w:b/>
          <w:sz w:val="18"/>
        </w:rPr>
        <w:t>Psa 103:4</w:t>
      </w:r>
      <w:r>
        <w:rPr>
          <w:sz w:val="18"/>
        </w:rPr>
        <w:t xml:space="preserve"> — Psa 103:4 who redeems your life from the pit , who crowns you with steadfast love and mercy ,</w:t>
      </w:r>
    </w:p>
    <w:p>
      <w:pPr>
        <w:pStyle w:val="ListBullet"/>
      </w:pPr>
      <w:r>
        <w:rPr>
          <w:b/>
          <w:sz w:val="18"/>
        </w:rPr>
        <w:t>Psa 104:33</w:t>
      </w:r>
      <w:r>
        <w:rPr>
          <w:sz w:val="18"/>
        </w:rPr>
        <w:t xml:space="preserve"> — Psa 104:33 I will sing to the Lord as long as I live ; I will sing praise to my God while I have being .</w:t>
      </w:r>
    </w:p>
    <w:p>
      <w:pPr>
        <w:pStyle w:val="ListBullet"/>
      </w:pPr>
      <w:r>
        <w:rPr>
          <w:b/>
          <w:sz w:val="18"/>
        </w:rPr>
        <w:t>Psa 128:5</w:t>
      </w:r>
      <w:r>
        <w:rPr>
          <w:sz w:val="18"/>
        </w:rPr>
        <w:t xml:space="preserve"> — Psa 128:5 The Lord bless you from Zion ! May you see the prosperity of Jerusalem all the days of your life !</w:t>
      </w:r>
    </w:p>
    <w:p>
      <w:pPr>
        <w:pStyle w:val="ListBullet"/>
      </w:pPr>
      <w:r>
        <w:rPr>
          <w:b/>
          <w:sz w:val="18"/>
        </w:rPr>
        <w:t>Psa 133:3</w:t>
      </w:r>
      <w:r>
        <w:rPr>
          <w:sz w:val="18"/>
        </w:rPr>
        <w:t xml:space="preserve"> — Psa 133:3 It is like the dew of Hermon , which falls on the mountains of Zion ! For there the Lord has commanded the blessing , life forevermore .</w:t>
      </w:r>
    </w:p>
    <w:p>
      <w:pPr>
        <w:pStyle w:val="ListBullet"/>
      </w:pPr>
      <w:r>
        <w:rPr>
          <w:b/>
          <w:sz w:val="18"/>
        </w:rPr>
        <w:t>Psa 146:2</w:t>
      </w:r>
      <w:r>
        <w:rPr>
          <w:sz w:val="18"/>
        </w:rPr>
        <w:t xml:space="preserve"> — Psa 146:2 I will praise the Lord as long as I live ; I will sing praises to my God while I have my being .</w:t>
      </w:r>
    </w:p>
    <w:p>
      <w:pPr>
        <w:pStyle w:val="ListBullet"/>
      </w:pPr>
      <w:r>
        <w:rPr>
          <w:b/>
          <w:sz w:val="18"/>
        </w:rPr>
        <w:t>Pro 2:19</w:t>
      </w:r>
      <w:r>
        <w:rPr>
          <w:sz w:val="18"/>
        </w:rPr>
        <w:t xml:space="preserve"> — Pro 2:19 none who go to her come back , nor do they regain the paths of life .</w:t>
      </w:r>
    </w:p>
    <w:p>
      <w:pPr>
        <w:pStyle w:val="ListBullet"/>
      </w:pPr>
      <w:r>
        <w:rPr>
          <w:b/>
          <w:sz w:val="18"/>
        </w:rPr>
        <w:t>Pro 3:2</w:t>
      </w:r>
      <w:r>
        <w:rPr>
          <w:sz w:val="18"/>
        </w:rPr>
        <w:t xml:space="preserve"> — Pro 3:2 for length of days and years of life and peace they will add to you .</w:t>
      </w:r>
    </w:p>
    <w:p>
      <w:pPr>
        <w:pStyle w:val="ListBullet"/>
      </w:pPr>
      <w:r>
        <w:rPr>
          <w:b/>
          <w:sz w:val="18"/>
        </w:rPr>
        <w:t>Pro 3:18</w:t>
      </w:r>
      <w:r>
        <w:rPr>
          <w:sz w:val="18"/>
        </w:rPr>
        <w:t xml:space="preserve"> — Pro 3:18 She is a tree of life to those who lay hold of her; those who hold her fast are called blessed .</w:t>
      </w:r>
    </w:p>
    <w:p>
      <w:pPr>
        <w:pStyle w:val="ListBullet"/>
      </w:pPr>
      <w:r>
        <w:rPr>
          <w:b/>
          <w:sz w:val="18"/>
        </w:rPr>
        <w:t>Pro 3:22</w:t>
      </w:r>
      <w:r>
        <w:rPr>
          <w:sz w:val="18"/>
        </w:rPr>
        <w:t xml:space="preserve"> — Pro 3:22 and they will be life for your soul and adornment for your neck .</w:t>
      </w:r>
    </w:p>
    <w:p>
      <w:pPr>
        <w:pStyle w:val="ListBullet"/>
      </w:pPr>
      <w:r>
        <w:rPr>
          <w:b/>
          <w:sz w:val="18"/>
        </w:rPr>
        <w:t>Pro 4:10</w:t>
      </w:r>
      <w:r>
        <w:rPr>
          <w:sz w:val="18"/>
        </w:rPr>
        <w:t xml:space="preserve"> — Pro 4:10 Hear , my son , and accept my words , that the years of your life may be many .</w:t>
      </w:r>
    </w:p>
    <w:p>
      <w:pPr>
        <w:pStyle w:val="ListBullet"/>
      </w:pPr>
      <w:r>
        <w:rPr>
          <w:b/>
          <w:sz w:val="18"/>
        </w:rPr>
        <w:t>Pro 4:13</w:t>
      </w:r>
      <w:r>
        <w:rPr>
          <w:sz w:val="18"/>
        </w:rPr>
        <w:t xml:space="preserve"> — Pro 4:13 Keep hold of instruction ; do not let go ; guard her, for she is your life .</w:t>
      </w:r>
    </w:p>
    <w:p>
      <w:pPr>
        <w:pStyle w:val="ListBullet"/>
      </w:pPr>
      <w:r>
        <w:rPr>
          <w:b/>
          <w:sz w:val="18"/>
        </w:rPr>
        <w:t>Pro 4:22</w:t>
      </w:r>
      <w:r>
        <w:rPr>
          <w:sz w:val="18"/>
        </w:rPr>
        <w:t xml:space="preserve"> — Pro 4:22 For they are life to those who find them, and healing to all their flesh .</w:t>
      </w:r>
    </w:p>
    <w:p>
      <w:pPr>
        <w:pStyle w:val="ListBullet"/>
      </w:pPr>
      <w:r>
        <w:rPr>
          <w:b/>
          <w:sz w:val="18"/>
        </w:rPr>
        <w:t>Pro 4:23</w:t>
      </w:r>
      <w:r>
        <w:rPr>
          <w:sz w:val="18"/>
        </w:rPr>
        <w:t xml:space="preserve"> — Pro 4:23 Keep your heart with all vigilance , for from it flow the springs of life .</w:t>
      </w:r>
    </w:p>
    <w:p>
      <w:pPr>
        <w:pStyle w:val="ListBullet"/>
      </w:pPr>
      <w:r>
        <w:rPr>
          <w:b/>
          <w:sz w:val="18"/>
        </w:rPr>
        <w:t>Pro 5:6</w:t>
      </w:r>
      <w:r>
        <w:rPr>
          <w:sz w:val="18"/>
        </w:rPr>
        <w:t xml:space="preserve"> — Pro 5:6 she does not ponder the path of life ; her ways wander , and she does not know it.</w:t>
      </w:r>
    </w:p>
    <w:p>
      <w:pPr>
        <w:pStyle w:val="ListBullet"/>
      </w:pPr>
      <w:r>
        <w:rPr>
          <w:b/>
          <w:sz w:val="18"/>
        </w:rPr>
        <w:t>Pro 6:23</w:t>
      </w:r>
      <w:r>
        <w:rPr>
          <w:sz w:val="18"/>
        </w:rPr>
        <w:t xml:space="preserve"> — Pro 6:23 For the commandment is a lamp and the teaching a light , and the reproofs of discipline are the way of life ,</w:t>
      </w:r>
    </w:p>
    <w:p>
      <w:pPr>
        <w:pStyle w:val="ListBullet"/>
      </w:pPr>
      <w:r>
        <w:rPr>
          <w:b/>
          <w:sz w:val="18"/>
        </w:rPr>
        <w:t>Pro 8:35</w:t>
      </w:r>
      <w:r>
        <w:rPr>
          <w:sz w:val="18"/>
        </w:rPr>
        <w:t xml:space="preserve"> — Pro 8:35 For whoever finds me finds life and obtains favor from the Lord ,</w:t>
      </w:r>
    </w:p>
    <w:p>
      <w:pPr>
        <w:pStyle w:val="ListBullet"/>
      </w:pPr>
      <w:r>
        <w:rPr>
          <w:b/>
          <w:sz w:val="18"/>
        </w:rPr>
        <w:t>Pro 9:11</w:t>
      </w:r>
      <w:r>
        <w:rPr>
          <w:sz w:val="18"/>
        </w:rPr>
        <w:t xml:space="preserve"> — Pro 9:11 For by me your days will be multiplied , and years will be added to your life .</w:t>
      </w:r>
    </w:p>
    <w:p>
      <w:pPr>
        <w:pStyle w:val="ListBullet"/>
      </w:pPr>
      <w:r>
        <w:rPr>
          <w:b/>
          <w:sz w:val="18"/>
        </w:rPr>
        <w:t>Pro 10:11</w:t>
      </w:r>
      <w:r>
        <w:rPr>
          <w:sz w:val="18"/>
        </w:rPr>
        <w:t xml:space="preserve"> — Pro 10:11 The mouth of the righteous is a fountain of life , but the mouth of the wicked conceals violence .</w:t>
      </w:r>
    </w:p>
    <w:p>
      <w:pPr>
        <w:pStyle w:val="ListBullet"/>
      </w:pPr>
      <w:r>
        <w:rPr>
          <w:b/>
          <w:sz w:val="18"/>
        </w:rPr>
        <w:t>Pro 10:16</w:t>
      </w:r>
      <w:r>
        <w:rPr>
          <w:sz w:val="18"/>
        </w:rPr>
        <w:t xml:space="preserve"> — Pro 10:16 The wage of the righteous leads to life , the gain of the wicked to sin .</w:t>
      </w:r>
    </w:p>
    <w:p>
      <w:pPr>
        <w:pStyle w:val="ListBullet"/>
      </w:pPr>
      <w:r>
        <w:rPr>
          <w:b/>
          <w:sz w:val="18"/>
        </w:rPr>
        <w:t>Pro 10:17</w:t>
      </w:r>
      <w:r>
        <w:rPr>
          <w:sz w:val="18"/>
        </w:rPr>
        <w:t xml:space="preserve"> — Pro 10:17 Whoever heeds instruction is on the path to life , but he who rejects reproof leads others astray .</w:t>
      </w:r>
    </w:p>
    <w:p>
      <w:pPr>
        <w:pStyle w:val="ListBullet"/>
      </w:pPr>
      <w:r>
        <w:rPr>
          <w:b/>
          <w:sz w:val="18"/>
        </w:rPr>
        <w:t>Pro 11:19</w:t>
      </w:r>
      <w:r>
        <w:rPr>
          <w:sz w:val="18"/>
        </w:rPr>
        <w:t xml:space="preserve"> — Pro 11:19 Whoever is steadfast in righteousness will live , but he who pursues evil will die .</w:t>
      </w:r>
    </w:p>
    <w:p>
      <w:pPr>
        <w:pStyle w:val="ListBullet"/>
      </w:pPr>
      <w:r>
        <w:rPr>
          <w:b/>
          <w:sz w:val="18"/>
        </w:rPr>
        <w:t>Pro 11:30</w:t>
      </w:r>
      <w:r>
        <w:rPr>
          <w:sz w:val="18"/>
        </w:rPr>
        <w:t xml:space="preserve"> — Pro 11:30 The fruit of the righteous is a tree of life , and whoever captures souls is wise .</w:t>
      </w:r>
    </w:p>
    <w:p>
      <w:pPr>
        <w:pStyle w:val="ListBullet"/>
      </w:pPr>
      <w:r>
        <w:rPr>
          <w:b/>
          <w:sz w:val="18"/>
        </w:rPr>
        <w:t>Pro 12:28</w:t>
      </w:r>
      <w:r>
        <w:rPr>
          <w:sz w:val="18"/>
        </w:rPr>
        <w:t xml:space="preserve"> — Pro 12:28 In the path of righteousness is life , and in its pathway there is no death .</w:t>
      </w:r>
    </w:p>
    <w:p>
      <w:pPr>
        <w:pStyle w:val="ListBullet"/>
      </w:pPr>
      <w:r>
        <w:rPr>
          <w:b/>
          <w:sz w:val="18"/>
        </w:rPr>
        <w:t>Pro 13:12</w:t>
      </w:r>
      <w:r>
        <w:rPr>
          <w:sz w:val="18"/>
        </w:rPr>
        <w:t xml:space="preserve"> — Pro 13:12 Hope deferred makes the heart sick , but a desire fulfilled is a tree of life .</w:t>
      </w:r>
    </w:p>
    <w:p>
      <w:pPr>
        <w:pStyle w:val="ListBullet"/>
      </w:pPr>
      <w:r>
        <w:rPr>
          <w:b/>
          <w:sz w:val="18"/>
        </w:rPr>
        <w:t>Pro 13:14</w:t>
      </w:r>
      <w:r>
        <w:rPr>
          <w:sz w:val="18"/>
        </w:rPr>
        <w:t xml:space="preserve"> — Pro 13:14 The teaching of the wise is a fountain of life , that one may turn away from the snares of death .</w:t>
      </w:r>
    </w:p>
    <w:p>
      <w:pPr>
        <w:pStyle w:val="ListBullet"/>
      </w:pPr>
      <w:r>
        <w:rPr>
          <w:b/>
          <w:sz w:val="18"/>
        </w:rPr>
        <w:t>Pro 14:27</w:t>
      </w:r>
      <w:r>
        <w:rPr>
          <w:sz w:val="18"/>
        </w:rPr>
        <w:t xml:space="preserve"> — Pro 14:27 The fear of the Lord is a fountain of life , that one may turn away from the snares of death .</w:t>
      </w:r>
    </w:p>
    <w:p>
      <w:pPr>
        <w:pStyle w:val="ListBullet"/>
      </w:pPr>
      <w:r>
        <w:rPr>
          <w:b/>
          <w:sz w:val="18"/>
        </w:rPr>
        <w:t>Pro 14:30</w:t>
      </w:r>
      <w:r>
        <w:rPr>
          <w:sz w:val="18"/>
        </w:rPr>
        <w:t xml:space="preserve"> — Pro 14:30 A tranquil heart gives life to the flesh , but envy makes the bones rot .</w:t>
      </w:r>
    </w:p>
    <w:p>
      <w:pPr>
        <w:pStyle w:val="ListBullet"/>
      </w:pPr>
      <w:r>
        <w:rPr>
          <w:b/>
          <w:sz w:val="18"/>
        </w:rPr>
        <w:t>Pro 15:4</w:t>
      </w:r>
      <w:r>
        <w:rPr>
          <w:sz w:val="18"/>
        </w:rPr>
        <w:t xml:space="preserve"> — Pro 15:4 A gentle tongue is a tree of life , but perverseness in it breaks the spirit .</w:t>
      </w:r>
    </w:p>
    <w:p>
      <w:pPr>
        <w:pStyle w:val="ListBullet"/>
      </w:pPr>
      <w:r>
        <w:rPr>
          <w:b/>
          <w:sz w:val="18"/>
        </w:rPr>
        <w:t>Pro 15:24</w:t>
      </w:r>
      <w:r>
        <w:rPr>
          <w:sz w:val="18"/>
        </w:rPr>
        <w:t xml:space="preserve"> — Pro 15:24 The path of life leads upward for the prudent , that he may turn away from Sheol beneath .</w:t>
      </w:r>
    </w:p>
    <w:p>
      <w:pPr>
        <w:pStyle w:val="ListBullet"/>
      </w:pPr>
      <w:r>
        <w:rPr>
          <w:b/>
          <w:sz w:val="18"/>
        </w:rPr>
        <w:t>Pro 15:31</w:t>
      </w:r>
      <w:r>
        <w:rPr>
          <w:sz w:val="18"/>
        </w:rPr>
        <w:t xml:space="preserve"> — Pro 15:31 The ear that listens to life-giving reproof will dwell among the wise .</w:t>
      </w:r>
    </w:p>
    <w:p>
      <w:pPr>
        <w:pStyle w:val="ListBullet"/>
      </w:pPr>
      <w:r>
        <w:rPr>
          <w:b/>
          <w:sz w:val="18"/>
        </w:rPr>
        <w:t>Pro 16:15</w:t>
      </w:r>
      <w:r>
        <w:rPr>
          <w:sz w:val="18"/>
        </w:rPr>
        <w:t xml:space="preserve"> — Pro 16:15 In the light of a king’s face there is life , and his favor is like the clouds that bring the spring rain .</w:t>
      </w:r>
    </w:p>
    <w:p>
      <w:pPr>
        <w:pStyle w:val="ListBullet"/>
      </w:pPr>
      <w:r>
        <w:rPr>
          <w:b/>
          <w:sz w:val="18"/>
        </w:rPr>
        <w:t>Pro 16:22</w:t>
      </w:r>
      <w:r>
        <w:rPr>
          <w:sz w:val="18"/>
        </w:rPr>
        <w:t xml:space="preserve"> — Pro 16:22 Good sense is a fountain of life to him who has it, but the instruction of fools is folly .</w:t>
      </w:r>
    </w:p>
    <w:p>
      <w:pPr>
        <w:pStyle w:val="ListBullet"/>
      </w:pPr>
      <w:r>
        <w:rPr>
          <w:b/>
          <w:sz w:val="18"/>
        </w:rPr>
        <w:t>Pro 18:21</w:t>
      </w:r>
      <w:r>
        <w:rPr>
          <w:sz w:val="18"/>
        </w:rPr>
        <w:t xml:space="preserve"> — Pro 18:21 Death and life are in the power of the tongue , and those who love it will eat its fruits .</w:t>
      </w:r>
    </w:p>
    <w:p>
      <w:pPr>
        <w:pStyle w:val="ListBullet"/>
      </w:pPr>
      <w:r>
        <w:rPr>
          <w:b/>
          <w:sz w:val="18"/>
        </w:rPr>
        <w:t>Pro 19:23</w:t>
      </w:r>
      <w:r>
        <w:rPr>
          <w:sz w:val="18"/>
        </w:rPr>
        <w:t xml:space="preserve"> — Pro 19:23 The fear of the Lord leads to life , and whoever has it rests satisfied ; he will not be visited by harm .</w:t>
      </w:r>
    </w:p>
    <w:p>
      <w:pPr>
        <w:pStyle w:val="ListBullet"/>
      </w:pPr>
      <w:r>
        <w:rPr>
          <w:b/>
          <w:sz w:val="18"/>
        </w:rPr>
        <w:t>Pro 21:21</w:t>
      </w:r>
      <w:r>
        <w:rPr>
          <w:sz w:val="18"/>
        </w:rPr>
        <w:t xml:space="preserve"> — Pro 21:21 Whoever pursues righteousness and kindness will find life , righteousness , and honor .</w:t>
      </w:r>
    </w:p>
    <w:p>
      <w:pPr>
        <w:pStyle w:val="ListBullet"/>
      </w:pPr>
      <w:r>
        <w:rPr>
          <w:b/>
          <w:sz w:val="18"/>
        </w:rPr>
        <w:t>Pro 22:4</w:t>
      </w:r>
      <w:r>
        <w:rPr>
          <w:sz w:val="18"/>
        </w:rPr>
        <w:t xml:space="preserve"> — Pro 22:4 The reward for humility and fear of the Lord is riches and honor and life .</w:t>
      </w:r>
    </w:p>
    <w:p>
      <w:pPr>
        <w:pStyle w:val="ListBullet"/>
      </w:pPr>
      <w:r>
        <w:rPr>
          <w:b/>
          <w:sz w:val="18"/>
        </w:rPr>
        <w:t>Pro 27:27</w:t>
      </w:r>
      <w:r>
        <w:rPr>
          <w:sz w:val="18"/>
        </w:rPr>
        <w:t xml:space="preserve"> — Pro 27:27 There will be enough goats ’ milk for your food , for the food of your household and maintenance for your girls .</w:t>
      </w:r>
    </w:p>
    <w:p>
      <w:pPr>
        <w:pStyle w:val="ListBullet"/>
      </w:pPr>
      <w:r>
        <w:rPr>
          <w:b/>
          <w:sz w:val="18"/>
        </w:rPr>
        <w:t>Pro 31:12</w:t>
      </w:r>
      <w:r>
        <w:rPr>
          <w:sz w:val="18"/>
        </w:rPr>
        <w:t xml:space="preserve"> — Pro 31:12 She does him good , and not harm , all the days of her life .</w:t>
      </w:r>
    </w:p>
    <w:p>
      <w:pPr>
        <w:pStyle w:val="ListBullet"/>
      </w:pPr>
      <w:r>
        <w:rPr>
          <w:b/>
          <w:sz w:val="18"/>
        </w:rPr>
        <w:t>Ecc 2:3</w:t>
      </w:r>
      <w:r>
        <w:rPr>
          <w:sz w:val="18"/>
        </w:rPr>
        <w:t xml:space="preserve"> — Ecc 2:3 I searched with my heart how to cheer my body with wine —my heart still guiding me with wisdom —and how to lay hold on folly , till I might see what was good for the children of man to do under heaven during the few days of their life .</w:t>
      </w:r>
    </w:p>
    <w:p>
      <w:pPr>
        <w:pStyle w:val="ListBullet"/>
      </w:pPr>
      <w:r>
        <w:rPr>
          <w:b/>
          <w:sz w:val="18"/>
        </w:rPr>
        <w:t>Ecc 2:17</w:t>
      </w:r>
      <w:r>
        <w:rPr>
          <w:sz w:val="18"/>
        </w:rPr>
        <w:t xml:space="preserve"> — Ecc 2:17 So I hated life , because what is done under the sun was grievous to me, for all is vanity and a striving after wind .</w:t>
      </w:r>
    </w:p>
    <w:p>
      <w:pPr>
        <w:pStyle w:val="ListBullet"/>
      </w:pPr>
      <w:r>
        <w:rPr>
          <w:b/>
          <w:sz w:val="18"/>
        </w:rPr>
        <w:t>Ecc 3:12</w:t>
      </w:r>
      <w:r>
        <w:rPr>
          <w:sz w:val="18"/>
        </w:rPr>
        <w:t xml:space="preserve"> — Ecc 3:12 I perceived that there is nothing better for them than to be joyful and to do good as long as they live ;</w:t>
      </w:r>
    </w:p>
    <w:p>
      <w:pPr>
        <w:pStyle w:val="ListBullet"/>
      </w:pPr>
      <w:r>
        <w:rPr>
          <w:b/>
          <w:sz w:val="18"/>
        </w:rPr>
        <w:t>Ecc 5:18</w:t>
      </w:r>
      <w:r>
        <w:rPr>
          <w:sz w:val="18"/>
        </w:rPr>
        <w:t xml:space="preserve"> — Ecc 5:18 Behold , what I have seen to be good and fitting is to eat and drink and find enjoyment in all the toil with which one toils under the sun the few days of his life that God has given him, for this is his lot .</w:t>
      </w:r>
    </w:p>
    <w:p>
      <w:pPr>
        <w:pStyle w:val="ListBullet"/>
      </w:pPr>
      <w:r>
        <w:rPr>
          <w:b/>
          <w:sz w:val="18"/>
        </w:rPr>
        <w:t>Ecc 5:20</w:t>
      </w:r>
      <w:r>
        <w:rPr>
          <w:sz w:val="18"/>
        </w:rPr>
        <w:t xml:space="preserve"> — Ecc 5:20 For he will not much remember the days of his life because God keeps him occupied with joy in his heart .</w:t>
      </w:r>
    </w:p>
    <w:p>
      <w:pPr>
        <w:pStyle w:val="ListBullet"/>
      </w:pPr>
      <w:r>
        <w:rPr>
          <w:b/>
          <w:sz w:val="18"/>
        </w:rPr>
        <w:t>Ecc 6:12</w:t>
      </w:r>
      <w:r>
        <w:rPr>
          <w:sz w:val="18"/>
        </w:rPr>
        <w:t xml:space="preserve"> — Ecc 6:12 For who knows what is good for man while he lives the few days of his vain life , which he passes like a shadow ? For who can tell man what will be after him under the sun ?</w:t>
      </w:r>
    </w:p>
    <w:p>
      <w:pPr>
        <w:pStyle w:val="ListBullet"/>
      </w:pPr>
      <w:r>
        <w:rPr>
          <w:b/>
          <w:sz w:val="18"/>
        </w:rPr>
        <w:t>Ecc 8:15</w:t>
      </w:r>
      <w:r>
        <w:rPr>
          <w:sz w:val="18"/>
        </w:rPr>
        <w:t xml:space="preserve"> — Ecc 8:15 And I commend joy , for man has nothing better under the sun but to eat and drink and be joyful , for this will go with him in his toil through the days of his life that God has given him under the sun .</w:t>
      </w:r>
    </w:p>
    <w:p>
      <w:pPr>
        <w:pStyle w:val="ListBullet"/>
      </w:pPr>
      <w:r>
        <w:rPr>
          <w:b/>
          <w:sz w:val="18"/>
        </w:rPr>
        <w:t>Ecc 9:3</w:t>
      </w:r>
      <w:r>
        <w:rPr>
          <w:sz w:val="18"/>
        </w:rPr>
        <w:t xml:space="preserve"> — Ecc 9:3 This is an evil in all that is done under the sun , that the same event happens to all . Also , the hearts of the children of man are full of evil , and madness is in their hearts while they live , and after that they go to the dead .</w:t>
      </w:r>
    </w:p>
    <w:p>
      <w:pPr>
        <w:pStyle w:val="ListBullet"/>
      </w:pPr>
      <w:r>
        <w:rPr>
          <w:b/>
          <w:sz w:val="18"/>
        </w:rPr>
        <w:t>Ecc 9:9</w:t>
      </w:r>
      <w:r>
        <w:rPr>
          <w:sz w:val="18"/>
        </w:rPr>
        <w:t xml:space="preserve"> — Ecc 9:9 Enjoy life with the wife whom you love , all the days of your vain life that he has given you under the sun , because that is your portion in life and in your toil at which you toil under the sun .</w:t>
      </w:r>
    </w:p>
    <w:p>
      <w:pPr>
        <w:pStyle w:val="ListBullet"/>
      </w:pPr>
      <w:r>
        <w:rPr>
          <w:b/>
          <w:sz w:val="18"/>
        </w:rPr>
        <w:t>Ecc 10:19</w:t>
      </w:r>
      <w:r>
        <w:rPr>
          <w:sz w:val="18"/>
        </w:rPr>
        <w:t xml:space="preserve"> — Ecc 10:19 Bread is made for laughter , and wine gladdens life , and money answers everything .</w:t>
      </w:r>
    </w:p>
    <w:p>
      <w:pPr>
        <w:pStyle w:val="ListBullet"/>
      </w:pPr>
      <w:r>
        <w:rPr>
          <w:b/>
          <w:sz w:val="18"/>
        </w:rPr>
        <w:t>Isa 4:3</w:t>
      </w:r>
      <w:r>
        <w:rPr>
          <w:sz w:val="18"/>
        </w:rPr>
        <w:t xml:space="preserve"> — Isa 4:3 And he who is left in Zion and remains in Jerusalem will be called holy , everyone who has been recorded for life in Jerusalem ,</w:t>
      </w:r>
    </w:p>
    <w:p>
      <w:pPr>
        <w:pStyle w:val="ListBullet"/>
      </w:pPr>
      <w:r>
        <w:rPr>
          <w:b/>
          <w:sz w:val="18"/>
        </w:rPr>
        <w:t>Isa 38:12</w:t>
      </w:r>
      <w:r>
        <w:rPr>
          <w:sz w:val="18"/>
        </w:rPr>
        <w:t xml:space="preserve"> — Isa 38:12 My dwelling is plucked up and removed from me like a shepherd’s tent ; like a weaver I have rolled up my life ; he cuts me off from the loom ; from day to night you bring me to an end ;</w:t>
      </w:r>
    </w:p>
    <w:p>
      <w:pPr>
        <w:pStyle w:val="ListBullet"/>
      </w:pPr>
      <w:r>
        <w:rPr>
          <w:b/>
          <w:sz w:val="18"/>
        </w:rPr>
        <w:t>Isa 38:16</w:t>
      </w:r>
      <w:r>
        <w:rPr>
          <w:sz w:val="18"/>
        </w:rPr>
        <w:t xml:space="preserve"> — Isa 38:16 O Lord , by these things men live , and in all these is the life of my spirit . Oh restore me to health and make me live !</w:t>
      </w:r>
    </w:p>
    <w:p>
      <w:pPr>
        <w:pStyle w:val="ListBullet"/>
      </w:pPr>
      <w:r>
        <w:rPr>
          <w:b/>
          <w:sz w:val="18"/>
        </w:rPr>
        <w:t>Isa 38:20</w:t>
      </w:r>
      <w:r>
        <w:rPr>
          <w:sz w:val="18"/>
        </w:rPr>
        <w:t xml:space="preserve"> — Isa 38:20 The Lord will save me, and we will play my music on stringed instruments all the days of our lives , at the house of the Lord .</w:t>
      </w:r>
    </w:p>
    <w:p>
      <w:pPr>
        <w:pStyle w:val="ListBullet"/>
      </w:pPr>
      <w:r>
        <w:rPr>
          <w:b/>
          <w:sz w:val="18"/>
        </w:rPr>
        <w:t>Jer 8:3</w:t>
      </w:r>
      <w:r>
        <w:rPr>
          <w:sz w:val="18"/>
        </w:rPr>
        <w:t xml:space="preserve"> — Jer 8:3 Death shall be preferred to life by all the remnant that remains of this evil family in all the places where I have driven them, declares the Lord of hosts .</w:t>
      </w:r>
    </w:p>
    <w:p>
      <w:pPr>
        <w:pStyle w:val="ListBullet"/>
      </w:pPr>
      <w:r>
        <w:rPr>
          <w:b/>
          <w:sz w:val="18"/>
        </w:rPr>
        <w:t>Jer 21:8</w:t>
      </w:r>
      <w:r>
        <w:rPr>
          <w:sz w:val="18"/>
        </w:rPr>
        <w:t xml:space="preserve"> — Jer 21:8 “And to this people you shall say : ‘ Thus says the Lord : Behold , I set before you the way of life and the way of death .</w:t>
      </w:r>
    </w:p>
    <w:p>
      <w:pPr>
        <w:pStyle w:val="ListBullet"/>
      </w:pPr>
      <w:r>
        <w:rPr>
          <w:b/>
          <w:sz w:val="18"/>
        </w:rPr>
        <w:t>Jer 52:33</w:t>
      </w:r>
      <w:r>
        <w:rPr>
          <w:sz w:val="18"/>
        </w:rPr>
        <w:t xml:space="preserve"> — Jer 52:33 So Jehoiachin put off his prison garments . And every day of his life he dined regularly at the king’s table ,</w:t>
      </w:r>
    </w:p>
    <w:p>
      <w:pPr>
        <w:pStyle w:val="ListBullet"/>
      </w:pPr>
      <w:r>
        <w:rPr>
          <w:b/>
          <w:sz w:val="18"/>
        </w:rPr>
        <w:t>Jer 52:34</w:t>
      </w:r>
      <w:r>
        <w:rPr>
          <w:sz w:val="18"/>
        </w:rPr>
        <w:t xml:space="preserve"> — Jer 52:34 and for his allowance , a regular allowance was given him by the king , according to his daily needs , until the day of his death , as long as he lived .</w:t>
      </w:r>
    </w:p>
    <w:p>
      <w:pPr>
        <w:pStyle w:val="ListBullet"/>
      </w:pPr>
      <w:r>
        <w:rPr>
          <w:b/>
          <w:sz w:val="18"/>
        </w:rPr>
        <w:t>Lam 3:53</w:t>
      </w:r>
      <w:r>
        <w:rPr>
          <w:sz w:val="18"/>
        </w:rPr>
        <w:t xml:space="preserve"> — Lam 3:53 they flung me alive into the pit and cast stones on me ;</w:t>
      </w:r>
    </w:p>
    <w:p>
      <w:pPr>
        <w:pStyle w:val="ListBullet"/>
      </w:pPr>
      <w:r>
        <w:rPr>
          <w:b/>
          <w:sz w:val="18"/>
        </w:rPr>
        <w:t>Lam 3:58</w:t>
      </w:r>
      <w:r>
        <w:rPr>
          <w:sz w:val="18"/>
        </w:rPr>
        <w:t xml:space="preserve"> — Lam 3:58 “You have taken up my cause , O Lord ; you have redeemed my life .</w:t>
      </w:r>
    </w:p>
    <w:p>
      <w:pPr>
        <w:pStyle w:val="ListBullet"/>
      </w:pPr>
      <w:r>
        <w:rPr>
          <w:b/>
          <w:sz w:val="18"/>
        </w:rPr>
        <w:t>Eze 7:13</w:t>
      </w:r>
      <w:r>
        <w:rPr>
          <w:sz w:val="18"/>
        </w:rPr>
        <w:t xml:space="preserve"> — Eze 7:13 For the seller shall not return to what he has sold , while they live . For the vision concerns all their multitude ; it shall not turn back ; and because of his iniquity , none can maintain his life .</w:t>
      </w:r>
    </w:p>
    <w:p>
      <w:pPr>
        <w:pStyle w:val="ListBullet"/>
      </w:pPr>
      <w:r>
        <w:rPr>
          <w:b/>
          <w:sz w:val="18"/>
        </w:rPr>
        <w:t>Eze 33:15</w:t>
      </w:r>
      <w:r>
        <w:rPr>
          <w:sz w:val="18"/>
        </w:rPr>
        <w:t xml:space="preserve"> — Eze 33:15 if the wicked restores the pledge , gives back what he has taken by robbery , and walks in the statutes of life , not doing injustice , he shall surely live ; he shall not die .</w:t>
      </w:r>
    </w:p>
    <w:p>
      <w:pPr>
        <w:pStyle w:val="ListBullet"/>
      </w:pPr>
      <w:r>
        <w:rPr>
          <w:b/>
          <w:sz w:val="18"/>
        </w:rPr>
        <w:t>Dan 12:2</w:t>
      </w:r>
      <w:r>
        <w:rPr>
          <w:sz w:val="18"/>
        </w:rPr>
        <w:t xml:space="preserve"> — Dan 12:2 And many of those who sleep in the dust of the earth shall awake , some to everlasting life , and some to shame and everlasting contempt .</w:t>
      </w:r>
    </w:p>
    <w:p>
      <w:pPr>
        <w:pStyle w:val="ListBullet"/>
      </w:pPr>
      <w:r>
        <w:rPr>
          <w:b/>
          <w:sz w:val="18"/>
        </w:rPr>
        <w:t>Jon 2:6</w:t>
      </w:r>
      <w:r>
        <w:rPr>
          <w:sz w:val="18"/>
        </w:rPr>
        <w:t xml:space="preserve"> — Jon 2:6 To the roots of the mountains I went down, to the land whose bars closed upon me forever . Yet you brought up my life from the pit , O Lord my God .</w:t>
      </w:r>
    </w:p>
    <w:p>
      <w:pPr>
        <w:pStyle w:val="ListBullet"/>
      </w:pPr>
      <w:r>
        <w:rPr>
          <w:b/>
          <w:sz w:val="18"/>
        </w:rPr>
        <w:t>Jon 4:3</w:t>
      </w:r>
      <w:r>
        <w:rPr>
          <w:sz w:val="18"/>
        </w:rPr>
        <w:t xml:space="preserve"> — Jon 4:3 Therefore now , O Lord , please take my life from me, for it is better for me to die than to live .”</w:t>
      </w:r>
    </w:p>
    <w:p>
      <w:pPr>
        <w:pStyle w:val="ListBullet"/>
      </w:pPr>
      <w:r>
        <w:rPr>
          <w:b/>
          <w:sz w:val="18"/>
        </w:rPr>
        <w:t>Jon 4:8</w:t>
      </w:r>
      <w:r>
        <w:rPr>
          <w:sz w:val="18"/>
        </w:rPr>
        <w:t xml:space="preserve"> — Jon 4:8 When the sun rose , God appointed a scorching east wind , and the sun beat down on the head of Jonah so that he was faint . And he asked that he might die and said , “It is better for me to die than to live .”</w:t>
      </w:r>
    </w:p>
    <w:p>
      <w:pPr>
        <w:pStyle w:val="ListBullet"/>
      </w:pPr>
      <w:r>
        <w:rPr>
          <w:b/>
          <w:sz w:val="18"/>
        </w:rPr>
        <w:t>Mal 2:5</w:t>
      </w:r>
      <w:r>
        <w:rPr>
          <w:sz w:val="18"/>
        </w:rPr>
        <w:t xml:space="preserve"> — Mal 2:5 My covenant with him was one of life and peace , and I gave them to him. It was a covenant of fear , and he feared me. He stood in awe of my name .</w:t>
      </w:r>
    </w:p>
    <w:p>
      <w:pPr>
        <w:pStyle w:val="Heading1"/>
      </w:pPr>
      <w:r>
        <w:t>H2417 — chay</w:t>
      </w:r>
    </w:p>
    <w:p>
      <w:pPr>
        <w:pStyle w:val="Heading2"/>
      </w:pPr>
      <w:r>
        <w:t>H2417 — living  [OWNER]</w:t>
      </w:r>
    </w:p>
    <w:p>
      <w:r>
        <w:rPr>
          <w:i/>
        </w:rPr>
        <w:t>status: extracted  |  occ: 7</w:t>
      </w:r>
    </w:p>
    <w:p>
      <w:r>
        <w:rPr>
          <w:b/>
        </w:rPr>
        <w:t>Parsed senses:</w:t>
      </w:r>
    </w:p>
    <w:p>
      <w:pPr>
        <w:pStyle w:val="ListBullet"/>
      </w:pPr>
      <w:r>
        <w:rPr>
          <w:b/>
          <w:sz w:val="18"/>
        </w:rPr>
        <w:t xml:space="preserve">1  </w:t>
      </w:r>
      <w:r>
        <w:rPr>
          <w:sz w:val="18"/>
        </w:rPr>
        <w:t>alive, living, life</w:t>
        <w:br/>
        <w:t>Aramaic of chay (חַי "alive" H2416A)</w:t>
      </w:r>
    </w:p>
    <w:p>
      <w:pPr>
        <w:pStyle w:val="Heading3"/>
      </w:pPr>
      <w:r>
        <w:t>Group 4740-001: Living God (Aramaic) as object of inner-being acknowledgment, worship, and trust — enduring reality as ground for inner person's orientation</w:t>
      </w:r>
    </w:p>
    <w:p>
      <w:r>
        <w:rPr>
          <w:b/>
        </w:rPr>
        <w:t>Anchor verses:</w:t>
      </w:r>
    </w:p>
    <w:p>
      <w:pPr>
        <w:pStyle w:val="ListBullet"/>
      </w:pPr>
      <w:r>
        <w:rPr>
          <w:b/>
          <w:sz w:val="18"/>
        </w:rPr>
        <w:t>Dan 4:34</w:t>
      </w:r>
      <w:r>
        <w:rPr>
          <w:sz w:val="18"/>
        </w:rPr>
        <w:t xml:space="preserve"> — Dan 4:34 At the end of the days I , Nebuchadnezzar , lifted my eyes to heaven , and my reason returned to me, and I blessed the Most High , and praised and honored him who lives forever , for his dominion is an everlasting dominion , and his kingdom endures from generation to generation ;</w:t>
      </w:r>
    </w:p>
    <w:p>
      <w:r>
        <w:rPr>
          <w:b/>
        </w:rPr>
        <w:t>Related verses (3):</w:t>
      </w:r>
    </w:p>
    <w:p>
      <w:pPr>
        <w:pStyle w:val="ListBullet"/>
      </w:pPr>
      <w:r>
        <w:rPr>
          <w:b/>
          <w:sz w:val="18"/>
        </w:rPr>
        <w:t>Dan 4:17</w:t>
      </w:r>
      <w:r>
        <w:rPr>
          <w:sz w:val="18"/>
        </w:rPr>
        <w:t xml:space="preserve"> — Dan 4:17 The sentence is by the decree of the watchers , the decision by the word of the holy ones , to the end that the living may know that the Most High rules the kingdom of men and gives it to whom he will and sets over it the lowliest of men .’</w:t>
      </w:r>
    </w:p>
    <w:p>
      <w:pPr>
        <w:pStyle w:val="ListBullet"/>
      </w:pPr>
      <w:r>
        <w:rPr>
          <w:b/>
          <w:sz w:val="18"/>
        </w:rPr>
        <w:t>Dan 6:20</w:t>
      </w:r>
      <w:r>
        <w:rPr>
          <w:sz w:val="18"/>
        </w:rPr>
        <w:t xml:space="preserve"> — Dan 6:20 As he came near to the den where Daniel was, he cried out in a tone of anguish . The king declared to Daniel , “O Daniel , servant of the living God , has your God , whom you serve continually , been able to deliver you from the lions ?”</w:t>
      </w:r>
    </w:p>
    <w:p>
      <w:pPr>
        <w:pStyle w:val="ListBullet"/>
      </w:pPr>
      <w:r>
        <w:rPr>
          <w:b/>
          <w:sz w:val="18"/>
        </w:rPr>
        <w:t>Dan 6:26</w:t>
      </w:r>
      <w:r>
        <w:rPr>
          <w:sz w:val="18"/>
        </w:rPr>
        <w:t xml:space="preserve"> — Dan 6:26 I make a decree , that in all my royal dominion people are to tremble and fear before the God of Daniel , for he is the living God , enduring forever ; his kingdom shall never be destroyed , and his dominion shall be to the end .</w:t>
      </w:r>
    </w:p>
    <w:p>
      <w:pPr>
        <w:pStyle w:val="Heading3"/>
      </w:pPr>
      <w:r>
        <w:t>Group 4740-002: The living as those with capacity for knowledge of God and intercession — inner-being capacities distinctive to those alive</w:t>
      </w:r>
    </w:p>
    <w:p>
      <w:r>
        <w:rPr>
          <w:b/>
        </w:rPr>
        <w:t>Anchor verses:</w:t>
      </w:r>
    </w:p>
    <w:p>
      <w:pPr>
        <w:pStyle w:val="ListBullet"/>
      </w:pPr>
      <w:r>
        <w:rPr>
          <w:b/>
          <w:sz w:val="18"/>
        </w:rPr>
        <w:t>Dan 2:30</w:t>
      </w:r>
      <w:r>
        <w:rPr>
          <w:sz w:val="18"/>
        </w:rPr>
        <w:t xml:space="preserve"> — Dan 2:30 But as for me , this mystery has been revealed to me, not because of any wisdom that I have more than all the living , but in order that the interpretation may be made known to the king , and that you may know the thoughts of your mind .</w:t>
      </w:r>
    </w:p>
    <w:p>
      <w:r>
        <w:rPr>
          <w:b/>
        </w:rPr>
        <w:t>Related verses (1):</w:t>
      </w:r>
    </w:p>
    <w:p>
      <w:pPr>
        <w:pStyle w:val="ListBullet"/>
      </w:pPr>
      <w:r>
        <w:rPr>
          <w:b/>
          <w:sz w:val="18"/>
        </w:rPr>
        <w:t>Ezr 6:10</w:t>
      </w:r>
      <w:r>
        <w:rPr>
          <w:sz w:val="18"/>
        </w:rPr>
        <w:t xml:space="preserve"> — Ezr 6:10 that they may offer pleasing sacrifices to the God of heaven and pray for the life of the king and his sons .</w:t>
      </w:r>
    </w:p>
    <w:p>
      <w:pPr>
        <w:pStyle w:val="Heading3"/>
      </w:pPr>
      <w:r>
        <w:t>Set Aside (1 verses)</w:t>
      </w:r>
    </w:p>
    <w:p>
      <w:pPr>
        <w:pStyle w:val="ListBullet"/>
      </w:pPr>
      <w:r>
        <w:rPr>
          <w:b/>
          <w:sz w:val="18"/>
        </w:rPr>
        <w:t>Dan 7:12</w:t>
      </w:r>
      <w:r>
        <w:rPr>
          <w:sz w:val="18"/>
        </w:rPr>
        <w:t xml:space="preserve"> — Dan 7:12 As for the rest of the beasts , their dominion was taken away , but their lives were prolonged for a season and a time .</w:t>
      </w:r>
    </w:p>
    <w:p>
      <w:pPr>
        <w:pStyle w:val="Heading1"/>
      </w:pPr>
      <w:r>
        <w:t>H2421 — cha.yah</w:t>
      </w:r>
    </w:p>
    <w:p>
      <w:pPr>
        <w:pStyle w:val="Heading2"/>
      </w:pPr>
      <w:r>
        <w:t>H2421 — to live  [OWNER]</w:t>
      </w:r>
    </w:p>
    <w:p>
      <w:r>
        <w:rPr>
          <w:i/>
        </w:rPr>
        <w:t>status: extracted  |  occ: 291</w:t>
      </w:r>
    </w:p>
    <w:p>
      <w:r>
        <w:rPr>
          <w:b/>
        </w:rPr>
        <w:t>Parsed senses:</w:t>
      </w:r>
    </w:p>
    <w:p>
      <w:pPr>
        <w:pStyle w:val="ListBullet"/>
      </w:pPr>
      <w:r>
        <w:rPr>
          <w:b/>
          <w:sz w:val="18"/>
        </w:rPr>
        <w:t xml:space="preserve">1  </w:t>
      </w:r>
      <w:r>
        <w:rPr>
          <w:sz w:val="18"/>
        </w:rPr>
        <w:t>to live, have life, remain alive, sustain life, live prosperously, live for ever, be quickened, be alive, be restored to life or health</w:t>
      </w:r>
    </w:p>
    <w:p>
      <w:pPr>
        <w:pStyle w:val="ListBullet"/>
      </w:pPr>
      <w:r>
        <w:rPr>
          <w:b/>
          <w:sz w:val="18"/>
        </w:rPr>
        <w:t xml:space="preserve">1a  </w:t>
      </w:r>
      <w:r>
        <w:rPr>
          <w:sz w:val="18"/>
        </w:rPr>
        <w:t>(Qal)</w:t>
      </w:r>
    </w:p>
    <w:p>
      <w:pPr>
        <w:pStyle w:val="ListBullet"/>
      </w:pPr>
      <w:r>
        <w:rPr>
          <w:b/>
          <w:sz w:val="18"/>
        </w:rPr>
        <w:t xml:space="preserve">1a1  </w:t>
      </w:r>
      <w:r>
        <w:rPr>
          <w:sz w:val="18"/>
        </w:rPr>
        <w:t>to live</w:t>
      </w:r>
    </w:p>
    <w:p>
      <w:pPr>
        <w:pStyle w:val="ListBullet"/>
      </w:pPr>
      <w:r>
        <w:rPr>
          <w:b/>
          <w:sz w:val="18"/>
        </w:rPr>
        <w:t xml:space="preserve">1a1a  </w:t>
      </w:r>
      <w:r>
        <w:rPr>
          <w:sz w:val="18"/>
        </w:rPr>
        <w:t>to have life</w:t>
      </w:r>
    </w:p>
    <w:p>
      <w:pPr>
        <w:pStyle w:val="ListBullet"/>
      </w:pPr>
      <w:r>
        <w:rPr>
          <w:b/>
          <w:sz w:val="18"/>
        </w:rPr>
        <w:t xml:space="preserve">1a1b  </w:t>
      </w:r>
      <w:r>
        <w:rPr>
          <w:sz w:val="18"/>
        </w:rPr>
        <w:t>to continue in life, remain alive</w:t>
      </w:r>
    </w:p>
    <w:p>
      <w:pPr>
        <w:pStyle w:val="ListBullet"/>
      </w:pPr>
      <w:r>
        <w:rPr>
          <w:b/>
          <w:sz w:val="18"/>
        </w:rPr>
        <w:t xml:space="preserve">1a1c  </w:t>
      </w:r>
      <w:r>
        <w:rPr>
          <w:sz w:val="18"/>
        </w:rPr>
        <w:t>to sustain life, to live on or upon</w:t>
      </w:r>
    </w:p>
    <w:p>
      <w:pPr>
        <w:pStyle w:val="ListBullet"/>
      </w:pPr>
      <w:r>
        <w:rPr>
          <w:b/>
          <w:sz w:val="18"/>
        </w:rPr>
        <w:t xml:space="preserve">1a1d  </w:t>
      </w:r>
      <w:r>
        <w:rPr>
          <w:sz w:val="18"/>
        </w:rPr>
        <w:t>to live (prosperously)</w:t>
      </w:r>
    </w:p>
    <w:p>
      <w:pPr>
        <w:pStyle w:val="ListBullet"/>
      </w:pPr>
      <w:r>
        <w:rPr>
          <w:b/>
          <w:sz w:val="18"/>
        </w:rPr>
        <w:t xml:space="preserve">1a2  </w:t>
      </w:r>
      <w:r>
        <w:rPr>
          <w:sz w:val="18"/>
        </w:rPr>
        <w:t>to revive, be quickened</w:t>
      </w:r>
    </w:p>
    <w:p>
      <w:pPr>
        <w:pStyle w:val="ListBullet"/>
      </w:pPr>
      <w:r>
        <w:rPr>
          <w:b/>
          <w:sz w:val="18"/>
        </w:rPr>
        <w:t xml:space="preserve">1a2a  </w:t>
      </w:r>
      <w:r>
        <w:rPr>
          <w:sz w:val="18"/>
        </w:rPr>
        <w:t>from sickness</w:t>
      </w:r>
    </w:p>
    <w:p>
      <w:pPr>
        <w:pStyle w:val="ListBullet"/>
      </w:pPr>
      <w:r>
        <w:rPr>
          <w:b/>
          <w:sz w:val="18"/>
        </w:rPr>
        <w:t xml:space="preserve">1a2b  </w:t>
      </w:r>
      <w:r>
        <w:rPr>
          <w:sz w:val="18"/>
        </w:rPr>
        <w:t>from discouragement</w:t>
      </w:r>
    </w:p>
    <w:p>
      <w:pPr>
        <w:pStyle w:val="ListBullet"/>
      </w:pPr>
      <w:r>
        <w:rPr>
          <w:b/>
          <w:sz w:val="18"/>
        </w:rPr>
        <w:t xml:space="preserve">1a2c  </w:t>
      </w:r>
      <w:r>
        <w:rPr>
          <w:sz w:val="18"/>
        </w:rPr>
        <w:t>from faintness</w:t>
      </w:r>
    </w:p>
    <w:p>
      <w:pPr>
        <w:pStyle w:val="ListBullet"/>
      </w:pPr>
      <w:r>
        <w:rPr>
          <w:b/>
          <w:sz w:val="18"/>
        </w:rPr>
        <w:t xml:space="preserve">1a2d  </w:t>
      </w:r>
      <w:r>
        <w:rPr>
          <w:sz w:val="18"/>
        </w:rPr>
        <w:t>from death</w:t>
      </w:r>
    </w:p>
    <w:p>
      <w:pPr>
        <w:pStyle w:val="ListBullet"/>
      </w:pPr>
      <w:r>
        <w:rPr>
          <w:b/>
          <w:sz w:val="18"/>
        </w:rPr>
        <w:t xml:space="preserve">1b  </w:t>
      </w:r>
      <w:r>
        <w:rPr>
          <w:sz w:val="18"/>
        </w:rPr>
        <w:t>(Piel)</w:t>
      </w:r>
    </w:p>
    <w:p>
      <w:pPr>
        <w:pStyle w:val="ListBullet"/>
      </w:pPr>
      <w:r>
        <w:rPr>
          <w:b/>
          <w:sz w:val="18"/>
        </w:rPr>
        <w:t xml:space="preserve">1b1  </w:t>
      </w:r>
      <w:r>
        <w:rPr>
          <w:sz w:val="18"/>
        </w:rPr>
        <w:t>to preserve alive, let live</w:t>
      </w:r>
    </w:p>
    <w:p>
      <w:pPr>
        <w:pStyle w:val="ListBullet"/>
      </w:pPr>
      <w:r>
        <w:rPr>
          <w:b/>
          <w:sz w:val="18"/>
        </w:rPr>
        <w:t xml:space="preserve">1b2  </w:t>
      </w:r>
      <w:r>
        <w:rPr>
          <w:sz w:val="18"/>
        </w:rPr>
        <w:t>to give life</w:t>
      </w:r>
    </w:p>
    <w:p>
      <w:pPr>
        <w:pStyle w:val="ListBullet"/>
      </w:pPr>
      <w:r>
        <w:rPr>
          <w:b/>
          <w:sz w:val="18"/>
        </w:rPr>
        <w:t xml:space="preserve">1b3  </w:t>
      </w:r>
      <w:r>
        <w:rPr>
          <w:sz w:val="18"/>
        </w:rPr>
        <w:t>to quicken, revive, refresh</w:t>
      </w:r>
    </w:p>
    <w:p>
      <w:pPr>
        <w:pStyle w:val="ListBullet"/>
      </w:pPr>
      <w:r>
        <w:rPr>
          <w:b/>
          <w:sz w:val="18"/>
        </w:rPr>
        <w:t xml:space="preserve">1b3a  </w:t>
      </w:r>
      <w:r>
        <w:rPr>
          <w:sz w:val="18"/>
        </w:rPr>
        <w:t>to restore to life</w:t>
      </w:r>
    </w:p>
    <w:p>
      <w:pPr>
        <w:pStyle w:val="ListBullet"/>
      </w:pPr>
      <w:r>
        <w:rPr>
          <w:b/>
          <w:sz w:val="18"/>
        </w:rPr>
        <w:t xml:space="preserve">1b3b  </w:t>
      </w:r>
      <w:r>
        <w:rPr>
          <w:sz w:val="18"/>
        </w:rPr>
        <w:t>to cause to grow</w:t>
      </w:r>
    </w:p>
    <w:p>
      <w:pPr>
        <w:pStyle w:val="ListBullet"/>
      </w:pPr>
      <w:r>
        <w:rPr>
          <w:b/>
          <w:sz w:val="18"/>
        </w:rPr>
        <w:t xml:space="preserve">1b3c  </w:t>
      </w:r>
      <w:r>
        <w:rPr>
          <w:sz w:val="18"/>
        </w:rPr>
        <w:t>to restore</w:t>
      </w:r>
    </w:p>
    <w:p>
      <w:pPr>
        <w:pStyle w:val="ListBullet"/>
      </w:pPr>
      <w:r>
        <w:rPr>
          <w:b/>
          <w:sz w:val="18"/>
        </w:rPr>
        <w:t xml:space="preserve">1b3d  </w:t>
      </w:r>
      <w:r>
        <w:rPr>
          <w:sz w:val="18"/>
        </w:rPr>
        <w:t>to revive</w:t>
      </w:r>
    </w:p>
    <w:p>
      <w:pPr>
        <w:pStyle w:val="ListBullet"/>
      </w:pPr>
      <w:r>
        <w:rPr>
          <w:b/>
          <w:sz w:val="18"/>
        </w:rPr>
        <w:t xml:space="preserve">1c  </w:t>
      </w:r>
      <w:r>
        <w:rPr>
          <w:sz w:val="18"/>
        </w:rPr>
        <w:t>(Hiphil)</w:t>
      </w:r>
    </w:p>
    <w:p>
      <w:pPr>
        <w:pStyle w:val="ListBullet"/>
      </w:pPr>
      <w:r>
        <w:rPr>
          <w:b/>
          <w:sz w:val="18"/>
        </w:rPr>
        <w:t xml:space="preserve">1c1  </w:t>
      </w:r>
      <w:r>
        <w:rPr>
          <w:sz w:val="18"/>
        </w:rPr>
        <w:t>to preserve alive, let live</w:t>
      </w:r>
    </w:p>
    <w:p>
      <w:pPr>
        <w:pStyle w:val="ListBullet"/>
      </w:pPr>
      <w:r>
        <w:rPr>
          <w:b/>
          <w:sz w:val="18"/>
        </w:rPr>
        <w:t xml:space="preserve">1c2  </w:t>
      </w:r>
      <w:r>
        <w:rPr>
          <w:sz w:val="18"/>
        </w:rPr>
        <w:t>to quicken, revive</w:t>
      </w:r>
    </w:p>
    <w:p>
      <w:pPr>
        <w:pStyle w:val="ListBullet"/>
      </w:pPr>
      <w:r>
        <w:rPr>
          <w:b/>
          <w:sz w:val="18"/>
        </w:rPr>
        <w:t xml:space="preserve">1c2a  </w:t>
      </w:r>
      <w:r>
        <w:rPr>
          <w:sz w:val="18"/>
        </w:rPr>
        <w:t>to restore (to health)</w:t>
      </w:r>
    </w:p>
    <w:p>
      <w:pPr>
        <w:pStyle w:val="ListBullet"/>
      </w:pPr>
      <w:r>
        <w:rPr>
          <w:b/>
          <w:sz w:val="18"/>
        </w:rPr>
        <w:t xml:space="preserve">1c2b  </w:t>
      </w:r>
      <w:r>
        <w:rPr>
          <w:sz w:val="18"/>
        </w:rPr>
        <w:t>to revive</w:t>
      </w:r>
    </w:p>
    <w:p>
      <w:pPr>
        <w:pStyle w:val="ListBullet"/>
      </w:pPr>
      <w:r>
        <w:rPr>
          <w:b/>
          <w:sz w:val="18"/>
        </w:rPr>
        <w:t xml:space="preserve">1c2c  </w:t>
      </w:r>
      <w:r>
        <w:rPr>
          <w:sz w:val="18"/>
        </w:rPr>
        <w:t>to restore to life</w:t>
      </w:r>
    </w:p>
    <w:p>
      <w:pPr>
        <w:pStyle w:val="Heading3"/>
      </w:pPr>
      <w:r>
        <w:t>Group 4738-001: Life as contingent on inner-being orientation — obedience, fear, seeking, and choosing God as the condition of life; also surviving divine encounter</w:t>
      </w:r>
    </w:p>
    <w:p>
      <w:r>
        <w:rPr>
          <w:b/>
        </w:rPr>
        <w:t>Anchor verses:</w:t>
      </w:r>
    </w:p>
    <w:p>
      <w:pPr>
        <w:pStyle w:val="ListBullet"/>
      </w:pPr>
      <w:r>
        <w:rPr>
          <w:b/>
          <w:sz w:val="18"/>
        </w:rPr>
        <w:t>Deu 30:19</w:t>
      </w:r>
      <w:r>
        <w:rPr>
          <w:sz w:val="18"/>
        </w:rPr>
        <w:t xml:space="preserve"> — Deu 30:19 I call heaven and earth to witness against you today , that I have set before you life and death , blessing and curse . Therefore choose life , that you and your offspring may live ,</w:t>
      </w:r>
    </w:p>
    <w:p>
      <w:r>
        <w:rPr>
          <w:b/>
        </w:rPr>
        <w:t>Related verses (32):</w:t>
      </w:r>
    </w:p>
    <w:p>
      <w:pPr>
        <w:pStyle w:val="ListBullet"/>
      </w:pPr>
      <w:r>
        <w:rPr>
          <w:b/>
          <w:sz w:val="18"/>
        </w:rPr>
        <w:t>Gen 20:7</w:t>
      </w:r>
      <w:r>
        <w:rPr>
          <w:sz w:val="18"/>
        </w:rPr>
        <w:t xml:space="preserve"> — Gen 20:7 Now then, return the man’s wife , for he is a prophet , so that he will pray for you , and you shall live . But if you do not return her, know that you shall surely die , you and all who are yours.”</w:t>
      </w:r>
    </w:p>
    <w:p>
      <w:pPr>
        <w:pStyle w:val="ListBullet"/>
      </w:pPr>
      <w:r>
        <w:rPr>
          <w:b/>
          <w:sz w:val="18"/>
        </w:rPr>
        <w:t>Num 21:8</w:t>
      </w:r>
      <w:r>
        <w:rPr>
          <w:sz w:val="18"/>
        </w:rPr>
        <w:t xml:space="preserve"> — Num 21:8 And the Lord said to Moses , “ Make a fiery serpent and set it on a pole , and everyone who is bitten , when he sees it, shall live .”</w:t>
      </w:r>
    </w:p>
    <w:p>
      <w:pPr>
        <w:pStyle w:val="ListBullet"/>
      </w:pPr>
      <w:r>
        <w:rPr>
          <w:b/>
          <w:sz w:val="18"/>
        </w:rPr>
        <w:t>Num 21:9</w:t>
      </w:r>
      <w:r>
        <w:rPr>
          <w:sz w:val="18"/>
        </w:rPr>
        <w:t xml:space="preserve"> — Num 21:9 So Moses made a bronze serpent and set it on a pole . And if a serpent bit anyone , he would look at the bronze serpent and live .</w:t>
      </w:r>
    </w:p>
    <w:p>
      <w:pPr>
        <w:pStyle w:val="ListBullet"/>
      </w:pPr>
      <w:r>
        <w:rPr>
          <w:b/>
          <w:sz w:val="18"/>
        </w:rPr>
        <w:t>Deu 4:1</w:t>
      </w:r>
      <w:r>
        <w:rPr>
          <w:sz w:val="18"/>
        </w:rPr>
        <w:t xml:space="preserve"> — Deu 4:1 “And now , O Israel , listen to the statutes and the rules that I am teaching you, and do them, that you may live , and go in and take possession of the land that the Lord , the God of your fathers , is giving you .</w:t>
      </w:r>
    </w:p>
    <w:p>
      <w:pPr>
        <w:pStyle w:val="ListBullet"/>
      </w:pPr>
      <w:r>
        <w:rPr>
          <w:b/>
          <w:sz w:val="18"/>
        </w:rPr>
        <w:t>Deu 4:33</w:t>
      </w:r>
      <w:r>
        <w:rPr>
          <w:sz w:val="18"/>
        </w:rPr>
        <w:t xml:space="preserve"> — Deu 4:33 Did any people ever hear the voice of a god speaking out of the midst of the fire , as you have heard , and still live ?</w:t>
      </w:r>
    </w:p>
    <w:p>
      <w:pPr>
        <w:pStyle w:val="ListBullet"/>
      </w:pPr>
      <w:r>
        <w:rPr>
          <w:b/>
          <w:sz w:val="18"/>
        </w:rPr>
        <w:t>Deu 5:24</w:t>
      </w:r>
      <w:r>
        <w:rPr>
          <w:sz w:val="18"/>
        </w:rPr>
        <w:t xml:space="preserve"> — Deu 5:24 And you said , ‘ Behold , the Lord our God has shown us his glory and greatness , and we have heard his voice out of the midst of the fire . This day we have seen God speak with man , and man still live .</w:t>
      </w:r>
    </w:p>
    <w:p>
      <w:pPr>
        <w:pStyle w:val="ListBullet"/>
      </w:pPr>
      <w:r>
        <w:rPr>
          <w:b/>
          <w:sz w:val="18"/>
        </w:rPr>
        <w:t>Deu 5:26</w:t>
      </w:r>
      <w:r>
        <w:rPr>
          <w:sz w:val="18"/>
        </w:rPr>
        <w:t xml:space="preserve"> — Deu 5:26 For who is there of all flesh , that has heard the voice of the living God speaking out of the midst of fire as we have, and has still lived ?</w:t>
      </w:r>
    </w:p>
    <w:p>
      <w:pPr>
        <w:pStyle w:val="ListBullet"/>
      </w:pPr>
      <w:r>
        <w:rPr>
          <w:b/>
          <w:sz w:val="18"/>
        </w:rPr>
        <w:t>Deu 5:33</w:t>
      </w:r>
      <w:r>
        <w:rPr>
          <w:sz w:val="18"/>
        </w:rPr>
        <w:t xml:space="preserve"> — Deu 5:33 You shall walk in all the way that the Lord your God has commanded you, that you may live , and that it may go well with you, and that you may live long in the land that you shall possess .</w:t>
      </w:r>
    </w:p>
    <w:p>
      <w:pPr>
        <w:pStyle w:val="ListBullet"/>
      </w:pPr>
      <w:r>
        <w:rPr>
          <w:b/>
          <w:sz w:val="18"/>
        </w:rPr>
        <w:t>Deu 6:24</w:t>
      </w:r>
      <w:r>
        <w:rPr>
          <w:sz w:val="18"/>
        </w:rPr>
        <w:t xml:space="preserve"> — Deu 6:24 And the Lord commanded us to do all these statutes , to fear the Lord our God , for our good always , that he might preserve us alive , as we are this day .</w:t>
      </w:r>
    </w:p>
    <w:p>
      <w:pPr>
        <w:pStyle w:val="ListBullet"/>
      </w:pPr>
      <w:r>
        <w:rPr>
          <w:b/>
          <w:sz w:val="18"/>
        </w:rPr>
        <w:t>Deu 8:1</w:t>
      </w:r>
      <w:r>
        <w:rPr>
          <w:sz w:val="18"/>
        </w:rPr>
        <w:t xml:space="preserve"> — Deu 8:1 “The whole commandment that I command you today you shall be careful to do , that you may live and multiply , and go in and possess the land that the Lord swore to give to your fathers .</w:t>
      </w:r>
    </w:p>
    <w:p>
      <w:pPr>
        <w:pStyle w:val="ListBullet"/>
      </w:pPr>
      <w:r>
        <w:rPr>
          <w:b/>
          <w:sz w:val="18"/>
        </w:rPr>
        <w:t>Deu 30:16</w:t>
      </w:r>
      <w:r>
        <w:rPr>
          <w:sz w:val="18"/>
        </w:rPr>
        <w:t xml:space="preserve"> — Deu 30:16 If you obey the commandments of the Lord your God that I command you today , by loving the Lord your God , by walking in his ways , and by keeping his commandments and his statutes and his rules , then you shall live and multiply , and the Lord your God will bless you in the land that you are entering to take possession of it .</w:t>
      </w:r>
    </w:p>
    <w:p>
      <w:pPr>
        <w:pStyle w:val="ListBullet"/>
      </w:pPr>
      <w:r>
        <w:rPr>
          <w:b/>
          <w:sz w:val="18"/>
        </w:rPr>
        <w:t>Neh 9:29</w:t>
      </w:r>
      <w:r>
        <w:rPr>
          <w:sz w:val="18"/>
        </w:rPr>
        <w:t xml:space="preserve"> — Neh 9:29 And you warned them in order to turn them back to your law . Yet they acted presumptuously and did not obey your commandments , but sinned against your rules , which if a person does them, he shall live by them, and they turned a stubborn shoulder and stiffened their neck and would not obey .</w:t>
      </w:r>
    </w:p>
    <w:p>
      <w:pPr>
        <w:pStyle w:val="ListBullet"/>
      </w:pPr>
      <w:r>
        <w:rPr>
          <w:b/>
          <w:sz w:val="18"/>
        </w:rPr>
        <w:t>Pro 4:4</w:t>
      </w:r>
      <w:r>
        <w:rPr>
          <w:sz w:val="18"/>
        </w:rPr>
        <w:t xml:space="preserve"> — Pro 4:4 he taught me and said to me, “Let your heart hold fast my words ; keep my commandments , and live .</w:t>
      </w:r>
    </w:p>
    <w:p>
      <w:pPr>
        <w:pStyle w:val="ListBullet"/>
      </w:pPr>
      <w:r>
        <w:rPr>
          <w:b/>
          <w:sz w:val="18"/>
        </w:rPr>
        <w:t>Pro 7:2</w:t>
      </w:r>
      <w:r>
        <w:rPr>
          <w:sz w:val="18"/>
        </w:rPr>
        <w:t xml:space="preserve"> — Pro 7:2 keep my commandments and live ; keep my teaching as the apple of your eye ;</w:t>
      </w:r>
    </w:p>
    <w:p>
      <w:pPr>
        <w:pStyle w:val="ListBullet"/>
      </w:pPr>
      <w:r>
        <w:rPr>
          <w:b/>
          <w:sz w:val="18"/>
        </w:rPr>
        <w:t>Pro 9:6</w:t>
      </w:r>
      <w:r>
        <w:rPr>
          <w:sz w:val="18"/>
        </w:rPr>
        <w:t xml:space="preserve"> — Pro 9:6 Leave your simple ways , and live , and walk in the way of insight .”</w:t>
      </w:r>
    </w:p>
    <w:p>
      <w:pPr>
        <w:pStyle w:val="ListBullet"/>
      </w:pPr>
      <w:r>
        <w:rPr>
          <w:b/>
          <w:sz w:val="18"/>
        </w:rPr>
        <w:t>Eze 18:9</w:t>
      </w:r>
      <w:r>
        <w:rPr>
          <w:sz w:val="18"/>
        </w:rPr>
        <w:t xml:space="preserve"> — Eze 18:9 walks in my statutes , and keeps my rules by acting faithfully —he is righteous ; he shall surely live , declares the Lord God .</w:t>
      </w:r>
    </w:p>
    <w:p>
      <w:pPr>
        <w:pStyle w:val="ListBullet"/>
      </w:pPr>
      <w:r>
        <w:rPr>
          <w:b/>
          <w:sz w:val="18"/>
        </w:rPr>
        <w:t>Eze 18:17</w:t>
      </w:r>
      <w:r>
        <w:rPr>
          <w:sz w:val="18"/>
        </w:rPr>
        <w:t xml:space="preserve"> — Eze 18:17 withholds his hand from iniquity , takes no interest or profit , obeys my rules , and walks in my statutes ; he shall not die for his father’s iniquity ; he shall surely live .</w:t>
      </w:r>
    </w:p>
    <w:p>
      <w:pPr>
        <w:pStyle w:val="ListBullet"/>
      </w:pPr>
      <w:r>
        <w:rPr>
          <w:b/>
          <w:sz w:val="18"/>
        </w:rPr>
        <w:t>Eze 18:19</w:t>
      </w:r>
      <w:r>
        <w:rPr>
          <w:sz w:val="18"/>
        </w:rPr>
        <w:t xml:space="preserve"> — Eze 18:19 “Yet you say , ‘ Why should not the son suffer for the iniquity of the father ?’ When the son has done what is just and right , and has been careful to observe all my statutes , he shall surely live .</w:t>
      </w:r>
    </w:p>
    <w:p>
      <w:pPr>
        <w:pStyle w:val="ListBullet"/>
      </w:pPr>
      <w:r>
        <w:rPr>
          <w:b/>
          <w:sz w:val="18"/>
        </w:rPr>
        <w:t>Eze 18:21</w:t>
      </w:r>
      <w:r>
        <w:rPr>
          <w:sz w:val="18"/>
        </w:rPr>
        <w:t xml:space="preserve"> — Eze 18:21 “But if a wicked person turns away from all his sins that he has committed and keeps all my statutes and does what is just and right , he shall surely live ; he shall not die .</w:t>
      </w:r>
    </w:p>
    <w:p>
      <w:pPr>
        <w:pStyle w:val="ListBullet"/>
      </w:pPr>
      <w:r>
        <w:rPr>
          <w:b/>
          <w:sz w:val="18"/>
        </w:rPr>
        <w:t>Eze 18:22</w:t>
      </w:r>
      <w:r>
        <w:rPr>
          <w:sz w:val="18"/>
        </w:rPr>
        <w:t xml:space="preserve"> — Eze 18:22 None of the transgressions that he has committed shall be remembered against him; for the righteousness that he has done he shall live .</w:t>
      </w:r>
    </w:p>
    <w:p>
      <w:pPr>
        <w:pStyle w:val="ListBullet"/>
      </w:pPr>
      <w:r>
        <w:rPr>
          <w:b/>
          <w:sz w:val="18"/>
        </w:rPr>
        <w:t>Eze 18:27</w:t>
      </w:r>
      <w:r>
        <w:rPr>
          <w:sz w:val="18"/>
        </w:rPr>
        <w:t xml:space="preserve"> — Eze 18:27 Again, when a wicked person turns away from the wickedness he has committed and does what is just and right , he shall save his life .</w:t>
      </w:r>
    </w:p>
    <w:p>
      <w:pPr>
        <w:pStyle w:val="ListBullet"/>
      </w:pPr>
      <w:r>
        <w:rPr>
          <w:b/>
          <w:sz w:val="18"/>
        </w:rPr>
        <w:t>Eze 18:28</w:t>
      </w:r>
      <w:r>
        <w:rPr>
          <w:sz w:val="18"/>
        </w:rPr>
        <w:t xml:space="preserve"> — Eze 18:28 Because he considered and turned away from all the transgressions that he had committed , he shall surely live ; he shall not die .</w:t>
      </w:r>
    </w:p>
    <w:p>
      <w:pPr>
        <w:pStyle w:val="ListBullet"/>
      </w:pPr>
      <w:r>
        <w:rPr>
          <w:b/>
          <w:sz w:val="18"/>
        </w:rPr>
        <w:t>Eze 18:32</w:t>
      </w:r>
      <w:r>
        <w:rPr>
          <w:sz w:val="18"/>
        </w:rPr>
        <w:t xml:space="preserve"> — Eze 18:32 For I have no pleasure in the death of anyone , declares the Lord God ; so turn , and live .”</w:t>
      </w:r>
    </w:p>
    <w:p>
      <w:pPr>
        <w:pStyle w:val="ListBullet"/>
      </w:pPr>
      <w:r>
        <w:rPr>
          <w:b/>
          <w:sz w:val="18"/>
        </w:rPr>
        <w:t>Eze 20:11</w:t>
      </w:r>
      <w:r>
        <w:rPr>
          <w:sz w:val="18"/>
        </w:rPr>
        <w:t xml:space="preserve"> — Eze 20:11 I gave them my statutes and made known to them my rules , by which , if a person does them , he shall live .</w:t>
      </w:r>
    </w:p>
    <w:p>
      <w:pPr>
        <w:pStyle w:val="ListBullet"/>
      </w:pPr>
      <w:r>
        <w:rPr>
          <w:b/>
          <w:sz w:val="18"/>
        </w:rPr>
        <w:t>Eze 33:10</w:t>
      </w:r>
      <w:r>
        <w:rPr>
          <w:sz w:val="18"/>
        </w:rPr>
        <w:t xml:space="preserve"> — Eze 33:10 “And you , son of man , say to the house of Israel , Thus have you said : ‘ Surely our transgressions and our sins are upon us , and we rot away because of them. How then can we live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ListBullet"/>
      </w:pPr>
      <w:r>
        <w:rPr>
          <w:b/>
          <w:sz w:val="18"/>
        </w:rPr>
        <w:t>Eze 33:15</w:t>
      </w:r>
      <w:r>
        <w:rPr>
          <w:sz w:val="18"/>
        </w:rPr>
        <w:t xml:space="preserve"> — Eze 33:15 if the wicked restores the pledge , gives back what he has taken by robbery , and walks in the statutes of life , not doing injustice , he shall surely live ; he shall not die .</w:t>
      </w:r>
    </w:p>
    <w:p>
      <w:pPr>
        <w:pStyle w:val="ListBullet"/>
      </w:pPr>
      <w:r>
        <w:rPr>
          <w:b/>
          <w:sz w:val="18"/>
        </w:rPr>
        <w:t>Eze 33:16</w:t>
      </w:r>
      <w:r>
        <w:rPr>
          <w:sz w:val="18"/>
        </w:rPr>
        <w:t xml:space="preserve"> — Eze 33:16 None of the sins that he has committed shall be remembered against him. He has done what is just and right ; he shall surely live .</w:t>
      </w:r>
    </w:p>
    <w:p>
      <w:pPr>
        <w:pStyle w:val="ListBullet"/>
      </w:pPr>
      <w:r>
        <w:rPr>
          <w:b/>
          <w:sz w:val="18"/>
        </w:rPr>
        <w:t>Eze 33:19</w:t>
      </w:r>
      <w:r>
        <w:rPr>
          <w:sz w:val="18"/>
        </w:rPr>
        <w:t xml:space="preserve"> — Eze 33:19 And when the wicked turns from his wickedness and does what is just and right , he shall live by this.</w:t>
      </w:r>
    </w:p>
    <w:p>
      <w:pPr>
        <w:pStyle w:val="ListBullet"/>
      </w:pPr>
      <w:r>
        <w:rPr>
          <w:b/>
          <w:sz w:val="18"/>
        </w:rPr>
        <w:t>Amo 5:4</w:t>
      </w:r>
      <w:r>
        <w:rPr>
          <w:sz w:val="18"/>
        </w:rPr>
        <w:t xml:space="preserve"> — Amo 5:4 For thus says the Lord to the house of Israel : “ Seek me and live ;</w:t>
      </w:r>
    </w:p>
    <w:p>
      <w:pPr>
        <w:pStyle w:val="ListBullet"/>
      </w:pPr>
      <w:r>
        <w:rPr>
          <w:b/>
          <w:sz w:val="18"/>
        </w:rPr>
        <w:t>Amo 5:6</w:t>
      </w:r>
      <w:r>
        <w:rPr>
          <w:sz w:val="18"/>
        </w:rPr>
        <w:t xml:space="preserve"> — Amo 5:6 Seek the Lord and live , lest he break out like fire in the house of Joseph , and it devour , with none to quench it for Bethel ,</w:t>
      </w:r>
    </w:p>
    <w:p>
      <w:pPr>
        <w:pStyle w:val="ListBullet"/>
      </w:pPr>
      <w:r>
        <w:rPr>
          <w:b/>
          <w:sz w:val="18"/>
        </w:rPr>
        <w:t>Amo 5:14</w:t>
      </w:r>
      <w:r>
        <w:rPr>
          <w:sz w:val="18"/>
        </w:rPr>
        <w:t xml:space="preserve"> — Amo 5:14 Seek good , and not evil , that you may live ; and so the Lord , the God of hosts , will be with you, as you have said .</w:t>
      </w:r>
    </w:p>
    <w:p>
      <w:pPr>
        <w:pStyle w:val="Heading3"/>
      </w:pPr>
      <w:r>
        <w:t>Group 4738-002: Word of God and the Spirit as source of inner-being life — life received from God's word, promise, or Spirit as sustaining reality of the inner person</w:t>
      </w:r>
    </w:p>
    <w:p>
      <w:r>
        <w:rPr>
          <w:b/>
        </w:rPr>
        <w:t>Anchor verses:</w:t>
      </w:r>
    </w:p>
    <w:p>
      <w:pPr>
        <w:pStyle w:val="ListBullet"/>
      </w:pPr>
      <w:r>
        <w:rPr>
          <w:b/>
          <w:sz w:val="18"/>
        </w:rPr>
        <w:t>Deu 8:3</w:t>
      </w:r>
      <w:r>
        <w:rPr>
          <w:sz w:val="18"/>
        </w:rPr>
        <w:t xml:space="preserve"> — Deu 8:3 And he humbled you and let you hunger and fed you with manna , which you did not know , nor did your fathers know , that he might make you know that man does not live by bread alone , but man lives by every word that comes from the mouth of the Lord .</w:t>
      </w:r>
    </w:p>
    <w:p>
      <w:r>
        <w:rPr>
          <w:b/>
        </w:rPr>
        <w:t>Related verses (26):</w:t>
      </w:r>
    </w:p>
    <w:p>
      <w:pPr>
        <w:pStyle w:val="ListBullet"/>
      </w:pPr>
      <w:r>
        <w:rPr>
          <w:b/>
          <w:sz w:val="18"/>
        </w:rPr>
        <w:t>Job 33:4</w:t>
      </w:r>
      <w:r>
        <w:rPr>
          <w:sz w:val="18"/>
        </w:rPr>
        <w:t xml:space="preserve"> — Job 33:4 The Spirit of God has made me, and the breath of the Almighty gives me life .</w:t>
      </w:r>
    </w:p>
    <w:p>
      <w:pPr>
        <w:pStyle w:val="ListBullet"/>
      </w:pPr>
      <w:r>
        <w:rPr>
          <w:b/>
          <w:sz w:val="18"/>
        </w:rPr>
        <w:t>Psa 119:17</w:t>
      </w:r>
      <w:r>
        <w:rPr>
          <w:sz w:val="18"/>
        </w:rPr>
        <w:t xml:space="preserve"> — Gimel Psa 119:17 Deal bountifully with your servant , that I may live and keep your word .</w:t>
      </w:r>
    </w:p>
    <w:p>
      <w:pPr>
        <w:pStyle w:val="ListBullet"/>
      </w:pPr>
      <w:r>
        <w:rPr>
          <w:b/>
          <w:sz w:val="18"/>
        </w:rPr>
        <w:t>Psa 119:25</w:t>
      </w:r>
      <w:r>
        <w:rPr>
          <w:sz w:val="18"/>
        </w:rPr>
        <w:t xml:space="preserve"> — Daleth Psa 119:25 My soul clings to the dust ; give me life according to your word !</w:t>
      </w:r>
    </w:p>
    <w:p>
      <w:pPr>
        <w:pStyle w:val="ListBullet"/>
      </w:pPr>
      <w:r>
        <w:rPr>
          <w:b/>
          <w:sz w:val="18"/>
        </w:rPr>
        <w:t>Psa 119:37</w:t>
      </w:r>
      <w:r>
        <w:rPr>
          <w:sz w:val="18"/>
        </w:rPr>
        <w:t xml:space="preserve"> — Psa 119:37 Turn my eyes from looking at worthless things ; and give me life in your ways .</w:t>
      </w:r>
    </w:p>
    <w:p>
      <w:pPr>
        <w:pStyle w:val="ListBullet"/>
      </w:pPr>
      <w:r>
        <w:rPr>
          <w:b/>
          <w:sz w:val="18"/>
        </w:rPr>
        <w:t>Psa 119:40</w:t>
      </w:r>
      <w:r>
        <w:rPr>
          <w:sz w:val="18"/>
        </w:rPr>
        <w:t xml:space="preserve"> — Psa 119:40 Behold , I long for your precepts ; in your righteousness give me life !</w:t>
      </w:r>
    </w:p>
    <w:p>
      <w:pPr>
        <w:pStyle w:val="ListBullet"/>
      </w:pPr>
      <w:r>
        <w:rPr>
          <w:b/>
          <w:sz w:val="18"/>
        </w:rPr>
        <w:t>Psa 119:50</w:t>
      </w:r>
      <w:r>
        <w:rPr>
          <w:sz w:val="18"/>
        </w:rPr>
        <w:t xml:space="preserve"> — Psa 119:50 This is my comfort in my affliction , that your promise gives me life .</w:t>
      </w:r>
    </w:p>
    <w:p>
      <w:pPr>
        <w:pStyle w:val="ListBullet"/>
      </w:pPr>
      <w:r>
        <w:rPr>
          <w:b/>
          <w:sz w:val="18"/>
        </w:rPr>
        <w:t>Psa 119:77</w:t>
      </w:r>
      <w:r>
        <w:rPr>
          <w:sz w:val="18"/>
        </w:rPr>
        <w:t xml:space="preserve"> — Psa 119:77 Let your mercy come to me, that I may live ; for your law is my delight .</w:t>
      </w:r>
    </w:p>
    <w:p>
      <w:pPr>
        <w:pStyle w:val="ListBullet"/>
      </w:pPr>
      <w:r>
        <w:rPr>
          <w:b/>
          <w:sz w:val="18"/>
        </w:rPr>
        <w:t>Psa 119:88</w:t>
      </w:r>
      <w:r>
        <w:rPr>
          <w:sz w:val="18"/>
        </w:rPr>
        <w:t xml:space="preserve"> — Psa 119:88 In your steadfast love give me life , that I may keep the testimonies of your mouth .</w:t>
      </w:r>
    </w:p>
    <w:p>
      <w:pPr>
        <w:pStyle w:val="ListBullet"/>
      </w:pPr>
      <w:r>
        <w:rPr>
          <w:b/>
          <w:sz w:val="18"/>
        </w:rPr>
        <w:t>Psa 119:93</w:t>
      </w:r>
      <w:r>
        <w:rPr>
          <w:sz w:val="18"/>
        </w:rPr>
        <w:t xml:space="preserve"> — Psa 119:93 I will never forget your precepts , for by them you have given me life .</w:t>
      </w:r>
    </w:p>
    <w:p>
      <w:pPr>
        <w:pStyle w:val="ListBullet"/>
      </w:pPr>
      <w:r>
        <w:rPr>
          <w:b/>
          <w:sz w:val="18"/>
        </w:rPr>
        <w:t>Psa 119:107</w:t>
      </w:r>
      <w:r>
        <w:rPr>
          <w:sz w:val="18"/>
        </w:rPr>
        <w:t xml:space="preserve"> — Psa 119:107 I am severely afflicted ; give me life , O Lord , according to your word !</w:t>
      </w:r>
    </w:p>
    <w:p>
      <w:pPr>
        <w:pStyle w:val="ListBullet"/>
      </w:pPr>
      <w:r>
        <w:rPr>
          <w:b/>
          <w:sz w:val="18"/>
        </w:rPr>
        <w:t>Psa 119:116</w:t>
      </w:r>
      <w:r>
        <w:rPr>
          <w:sz w:val="18"/>
        </w:rPr>
        <w:t xml:space="preserve"> — Psa 119:116 Uphold me according to your promise , that I may live , and let me not be put to shame in my hope !</w:t>
      </w:r>
    </w:p>
    <w:p>
      <w:pPr>
        <w:pStyle w:val="ListBullet"/>
      </w:pPr>
      <w:r>
        <w:rPr>
          <w:b/>
          <w:sz w:val="18"/>
        </w:rPr>
        <w:t>Psa 119:144</w:t>
      </w:r>
      <w:r>
        <w:rPr>
          <w:sz w:val="18"/>
        </w:rPr>
        <w:t xml:space="preserve"> — Psa 119:144 Your testimonies are righteous forever ; give me understanding that I may live .</w:t>
      </w:r>
    </w:p>
    <w:p>
      <w:pPr>
        <w:pStyle w:val="ListBullet"/>
      </w:pPr>
      <w:r>
        <w:rPr>
          <w:b/>
          <w:sz w:val="18"/>
        </w:rPr>
        <w:t>Psa 119:149</w:t>
      </w:r>
      <w:r>
        <w:rPr>
          <w:sz w:val="18"/>
        </w:rPr>
        <w:t xml:space="preserve"> — Psa 119:149 Hear my voice according to your steadfast love ; O Lord , according to your justice give me life .</w:t>
      </w:r>
    </w:p>
    <w:p>
      <w:pPr>
        <w:pStyle w:val="ListBullet"/>
      </w:pPr>
      <w:r>
        <w:rPr>
          <w:b/>
          <w:sz w:val="18"/>
        </w:rPr>
        <w:t>Psa 119:154</w:t>
      </w:r>
      <w:r>
        <w:rPr>
          <w:sz w:val="18"/>
        </w:rPr>
        <w:t xml:space="preserve"> — Psa 119:154 Plead my cause and redeem me; give me life according to your promise !</w:t>
      </w:r>
    </w:p>
    <w:p>
      <w:pPr>
        <w:pStyle w:val="ListBullet"/>
      </w:pPr>
      <w:r>
        <w:rPr>
          <w:b/>
          <w:sz w:val="18"/>
        </w:rPr>
        <w:t>Psa 119:156</w:t>
      </w:r>
      <w:r>
        <w:rPr>
          <w:sz w:val="18"/>
        </w:rPr>
        <w:t xml:space="preserve"> — Psa 119:156 Great is your mercy , O Lord ; give me life according to your rules .</w:t>
      </w:r>
    </w:p>
    <w:p>
      <w:pPr>
        <w:pStyle w:val="ListBullet"/>
      </w:pPr>
      <w:r>
        <w:rPr>
          <w:b/>
          <w:sz w:val="18"/>
        </w:rPr>
        <w:t>Psa 119:159</w:t>
      </w:r>
      <w:r>
        <w:rPr>
          <w:sz w:val="18"/>
        </w:rPr>
        <w:t xml:space="preserve"> — Psa 119:159 Consider how I love your precepts ! Give me life , O Lord , according to your steadfast love .</w:t>
      </w:r>
    </w:p>
    <w:p>
      <w:pPr>
        <w:pStyle w:val="ListBullet"/>
      </w:pPr>
      <w:r>
        <w:rPr>
          <w:b/>
          <w:sz w:val="18"/>
        </w:rPr>
        <w:t>Psa 119:175</w:t>
      </w:r>
      <w:r>
        <w:rPr>
          <w:sz w:val="18"/>
        </w:rPr>
        <w:t xml:space="preserve"> — Psa 119:175 Let my soul live and praise you, and let your rules help me .</w:t>
      </w:r>
    </w:p>
    <w:p>
      <w:pPr>
        <w:pStyle w:val="ListBullet"/>
      </w:pPr>
      <w:r>
        <w:rPr>
          <w:b/>
          <w:sz w:val="18"/>
        </w:rPr>
        <w:t>Isa 55:3</w:t>
      </w:r>
      <w:r>
        <w:rPr>
          <w:sz w:val="18"/>
        </w:rPr>
        <w:t xml:space="preserve"> — Isa 55:3 Incline your ear , and come to me; hear , that your soul may live ; and I will make with you an everlasting covenant , my steadfast , sure love for David .</w:t>
      </w:r>
    </w:p>
    <w:p>
      <w:pPr>
        <w:pStyle w:val="ListBullet"/>
      </w:pPr>
      <w:r>
        <w:rPr>
          <w:b/>
          <w:sz w:val="18"/>
        </w:rPr>
        <w:t>Isa 57:15</w:t>
      </w:r>
      <w:r>
        <w:rPr>
          <w:sz w:val="18"/>
        </w:rPr>
        <w:t xml:space="preserve"> — Isa 57:15 For thus says the One who is high and lifted up, who inhabits eternity , whose name is Holy : “I dwell in the high and holy place, and also with him who is of a contrite and lowly spirit , to revive the spirit of the lowly , and to revive the heart of the contrite .</w:t>
      </w:r>
    </w:p>
    <w:p>
      <w:pPr>
        <w:pStyle w:val="ListBullet"/>
      </w:pPr>
      <w:r>
        <w:rPr>
          <w:b/>
          <w:sz w:val="18"/>
        </w:rPr>
        <w:t>Eze 16:6</w:t>
      </w:r>
      <w:r>
        <w:rPr>
          <w:sz w:val="18"/>
        </w:rPr>
        <w:t xml:space="preserve"> — Eze 16:6 “And when I passed by you and saw you wallowing in your blood , I said to you in your blood , ‘ Live !’ I said to you in your blood , ‘ Live !’</w:t>
      </w:r>
    </w:p>
    <w:p>
      <w:pPr>
        <w:pStyle w:val="ListBullet"/>
      </w:pPr>
      <w:r>
        <w:rPr>
          <w:b/>
          <w:sz w:val="18"/>
        </w:rPr>
        <w:t>Eze 37:5</w:t>
      </w:r>
      <w:r>
        <w:rPr>
          <w:sz w:val="18"/>
        </w:rPr>
        <w:t xml:space="preserve"> — Eze 37:5 Thus says the Lord God to these bones : Behold , I will cause breath to enter you, and you shall live .</w:t>
      </w:r>
    </w:p>
    <w:p>
      <w:pPr>
        <w:pStyle w:val="ListBullet"/>
      </w:pPr>
      <w:r>
        <w:rPr>
          <w:b/>
          <w:sz w:val="18"/>
        </w:rPr>
        <w:t>Eze 37:6</w:t>
      </w:r>
      <w:r>
        <w:rPr>
          <w:sz w:val="18"/>
        </w:rPr>
        <w:t xml:space="preserve"> — Eze 37:6 And I will lay sinews upon you, and will cause flesh to come upon you, and cover you with skin , and put breath in you, and you shall live , and you shall know that I am the Lord .”</w:t>
      </w:r>
    </w:p>
    <w:p>
      <w:pPr>
        <w:pStyle w:val="ListBullet"/>
      </w:pPr>
      <w:r>
        <w:rPr>
          <w:b/>
          <w:sz w:val="18"/>
        </w:rPr>
        <w:t>Eze 37:9</w:t>
      </w:r>
      <w:r>
        <w:rPr>
          <w:sz w:val="18"/>
        </w:rPr>
        <w:t xml:space="preserve"> — Eze 37:9 Then he said to me, “ Prophesy to the breath ; prophesy , son of man , and say to the breath , Thus says the Lord God : Come from the four winds , O breath , and breathe on these slain , that they may live .”</w:t>
      </w:r>
    </w:p>
    <w:p>
      <w:pPr>
        <w:pStyle w:val="ListBullet"/>
      </w:pPr>
      <w:r>
        <w:rPr>
          <w:b/>
          <w:sz w:val="18"/>
        </w:rPr>
        <w:t>Eze 37:10</w:t>
      </w:r>
      <w:r>
        <w:rPr>
          <w:sz w:val="18"/>
        </w:rPr>
        <w:t xml:space="preserve"> — Eze 37:10 So I prophesied as he commanded me, and the breath came into them, and they lived and stood on their feet , an exceedingly great army .</w:t>
      </w:r>
    </w:p>
    <w:p>
      <w:pPr>
        <w:pStyle w:val="ListBullet"/>
      </w:pPr>
      <w:r>
        <w:rPr>
          <w:b/>
          <w:sz w:val="18"/>
        </w:rPr>
        <w:t>Eze 37:14</w:t>
      </w:r>
      <w:r>
        <w:rPr>
          <w:sz w:val="18"/>
        </w:rPr>
        <w:t xml:space="preserve"> — Eze 37:14 And I will put my Spirit within you, and you shall live , and I will place you in your own land . Then you shall know that I am the Lord ; I have spoken , and I will do it , declares the Lord .”</w:t>
      </w:r>
    </w:p>
    <w:p>
      <w:pPr>
        <w:pStyle w:val="ListBullet"/>
      </w:pPr>
      <w:r>
        <w:rPr>
          <w:b/>
          <w:sz w:val="18"/>
        </w:rPr>
        <w:t>Hab 2:4</w:t>
      </w:r>
      <w:r>
        <w:rPr>
          <w:sz w:val="18"/>
        </w:rPr>
        <w:t xml:space="preserve"> — Hab 2:4 “ Behold , his soul is puffed up ; it is not upright within him, but the righteous shall live by his faith .</w:t>
      </w:r>
    </w:p>
    <w:p>
      <w:pPr>
        <w:pStyle w:val="Heading3"/>
      </w:pPr>
      <w:r>
        <w:t>Group 4738-003: Divine revival of the inner person — God restoring life to the spirit and heart of those depleted, contrite, or despairing</w:t>
      </w:r>
    </w:p>
    <w:p>
      <w:r>
        <w:rPr>
          <w:b/>
        </w:rPr>
        <w:t>Anchor verses:</w:t>
      </w:r>
    </w:p>
    <w:p>
      <w:pPr>
        <w:pStyle w:val="ListBullet"/>
      </w:pPr>
      <w:r>
        <w:rPr>
          <w:b/>
          <w:sz w:val="18"/>
        </w:rPr>
        <w:t>Isa 57:15</w:t>
      </w:r>
      <w:r>
        <w:rPr>
          <w:sz w:val="18"/>
        </w:rPr>
        <w:t xml:space="preserve"> — Isa 57:15 For thus says the One who is high and lifted up, who inhabits eternity , whose name is Holy : “I dwell in the high and holy place, and also with him who is of a contrite and lowly spirit , to revive the spirit of the lowly , and to revive the heart of the contrite .</w:t>
      </w:r>
    </w:p>
    <w:p>
      <w:r>
        <w:rPr>
          <w:b/>
        </w:rPr>
        <w:t>Related verses (11):</w:t>
      </w:r>
    </w:p>
    <w:p>
      <w:pPr>
        <w:pStyle w:val="ListBullet"/>
      </w:pPr>
      <w:r>
        <w:rPr>
          <w:b/>
          <w:sz w:val="18"/>
        </w:rPr>
        <w:t>Psa 22:26</w:t>
      </w:r>
      <w:r>
        <w:rPr>
          <w:sz w:val="18"/>
        </w:rPr>
        <w:t xml:space="preserve"> — Psa 22:26 The afflicted shall eat and be satisfied ; those who seek him shall praise the Lord ! May your hearts live forever !</w:t>
      </w:r>
    </w:p>
    <w:p>
      <w:pPr>
        <w:pStyle w:val="ListBullet"/>
      </w:pPr>
      <w:r>
        <w:rPr>
          <w:b/>
          <w:sz w:val="18"/>
        </w:rPr>
        <w:t>Psa 30:3</w:t>
      </w:r>
      <w:r>
        <w:rPr>
          <w:sz w:val="18"/>
        </w:rPr>
        <w:t xml:space="preserve"> — Psa 30:3 O Lord , you have brought up my soul from Sheol ; you restored me to life from among those who go down to the pit .</w:t>
      </w:r>
    </w:p>
    <w:p>
      <w:pPr>
        <w:pStyle w:val="ListBullet"/>
      </w:pPr>
      <w:r>
        <w:rPr>
          <w:b/>
          <w:sz w:val="18"/>
        </w:rPr>
        <w:t>Psa 69:32</w:t>
      </w:r>
      <w:r>
        <w:rPr>
          <w:sz w:val="18"/>
        </w:rPr>
        <w:t xml:space="preserve"> — Psa 69:32 When the humble see it they will be glad ; you who seek God , let your hearts revive .</w:t>
      </w:r>
    </w:p>
    <w:p>
      <w:pPr>
        <w:pStyle w:val="ListBullet"/>
      </w:pPr>
      <w:r>
        <w:rPr>
          <w:b/>
          <w:sz w:val="18"/>
        </w:rPr>
        <w:t>Psa 71:20</w:t>
      </w:r>
      <w:r>
        <w:rPr>
          <w:sz w:val="18"/>
        </w:rPr>
        <w:t xml:space="preserve"> — Psa 71:20 You who have made me see many troubles and calamities will revive me again ; from the depths of the earth you will bring me up again .</w:t>
      </w:r>
    </w:p>
    <w:p>
      <w:pPr>
        <w:pStyle w:val="ListBullet"/>
      </w:pPr>
      <w:r>
        <w:rPr>
          <w:b/>
          <w:sz w:val="18"/>
        </w:rPr>
        <w:t>Psa 80:18</w:t>
      </w:r>
      <w:r>
        <w:rPr>
          <w:sz w:val="18"/>
        </w:rPr>
        <w:t xml:space="preserve"> — Psa 80:18 Then we shall not turn back from you; give us life , and we will call upon your name !</w:t>
      </w:r>
    </w:p>
    <w:p>
      <w:pPr>
        <w:pStyle w:val="ListBullet"/>
      </w:pPr>
      <w:r>
        <w:rPr>
          <w:b/>
          <w:sz w:val="18"/>
        </w:rPr>
        <w:t>Psa 85:6</w:t>
      </w:r>
      <w:r>
        <w:rPr>
          <w:sz w:val="18"/>
        </w:rPr>
        <w:t xml:space="preserve"> — Psa 85:6 Will you not revive us again , that your people may rejoice in you ?</w:t>
      </w:r>
    </w:p>
    <w:p>
      <w:pPr>
        <w:pStyle w:val="ListBullet"/>
      </w:pPr>
      <w:r>
        <w:rPr>
          <w:b/>
          <w:sz w:val="18"/>
        </w:rPr>
        <w:t>Isa 26:19</w:t>
      </w:r>
      <w:r>
        <w:rPr>
          <w:sz w:val="18"/>
        </w:rPr>
        <w:t xml:space="preserve"> — Isa 26:19 Your dead shall live ; their bodies shall rise . You who dwell in the dust , awake and sing for joy ! For your dew is a dew of light , and the earth will give birth to the dead .</w:t>
      </w:r>
    </w:p>
    <w:p>
      <w:pPr>
        <w:pStyle w:val="ListBullet"/>
      </w:pPr>
      <w:r>
        <w:rPr>
          <w:b/>
          <w:sz w:val="18"/>
        </w:rPr>
        <w:t>Isa 38:16</w:t>
      </w:r>
      <w:r>
        <w:rPr>
          <w:sz w:val="18"/>
        </w:rPr>
        <w:t xml:space="preserve"> — Isa 38:16 O Lord , by these things men live , and in all these is the life of my spirit . Oh restore me to health and make me live !</w:t>
      </w:r>
    </w:p>
    <w:p>
      <w:pPr>
        <w:pStyle w:val="ListBullet"/>
      </w:pPr>
      <w:r>
        <w:rPr>
          <w:b/>
          <w:sz w:val="18"/>
        </w:rPr>
        <w:t>Eze 33:10</w:t>
      </w:r>
      <w:r>
        <w:rPr>
          <w:sz w:val="18"/>
        </w:rPr>
        <w:t xml:space="preserve"> — Eze 33:10 “And you , son of man , say to the house of Israel , Thus have you said : ‘ Surely our transgressions and our sins are upon us , and we rot away because of them. How then can we live ?’</w:t>
      </w:r>
    </w:p>
    <w:p>
      <w:pPr>
        <w:pStyle w:val="ListBullet"/>
      </w:pPr>
      <w:r>
        <w:rPr>
          <w:b/>
          <w:sz w:val="18"/>
        </w:rPr>
        <w:t>Eze 33:11</w:t>
      </w:r>
      <w:r>
        <w:rPr>
          <w:sz w:val="18"/>
        </w:rPr>
        <w:t xml:space="preserve"> — Eze 33:11 Say to them, As I live , declares the Lord God , I have no pleasure in the death of the wicked , but that the wicked turn from his way and live ; turn back , turn back from your evil ways , for why will you die , O house of Israel ?</w:t>
      </w:r>
    </w:p>
    <w:p>
      <w:pPr>
        <w:pStyle w:val="ListBullet"/>
      </w:pPr>
      <w:r>
        <w:rPr>
          <w:b/>
          <w:sz w:val="18"/>
        </w:rPr>
        <w:t>Hos 6:2</w:t>
      </w:r>
      <w:r>
        <w:rPr>
          <w:sz w:val="18"/>
        </w:rPr>
        <w:t xml:space="preserve"> — Hos 6:2 After two days he will revive us; on the third day he will raise us up, that we may live before him.</w:t>
      </w:r>
    </w:p>
    <w:p>
      <w:pPr>
        <w:pStyle w:val="Heading3"/>
      </w:pPr>
      <w:r>
        <w:t>Group 4738-004: Inner-being wrestling with life — weight, value, perplexity, and hope of being alive in the face of death</w:t>
      </w:r>
    </w:p>
    <w:p>
      <w:r>
        <w:rPr>
          <w:b/>
        </w:rPr>
        <w:t>Anchor verses:</w:t>
      </w:r>
    </w:p>
    <w:p>
      <w:pPr>
        <w:pStyle w:val="ListBullet"/>
      </w:pPr>
      <w:r>
        <w:rPr>
          <w:b/>
          <w:sz w:val="18"/>
        </w:rPr>
        <w:t>Job 14:14</w:t>
      </w:r>
      <w:r>
        <w:rPr>
          <w:sz w:val="18"/>
        </w:rPr>
        <w:t xml:space="preserve"> — Job 14:14 If a man dies , shall he live again? All the days of my service I would wait , till my renewal should come .</w:t>
      </w:r>
    </w:p>
    <w:p>
      <w:r>
        <w:rPr>
          <w:b/>
        </w:rPr>
        <w:t>Related verses (5):</w:t>
      </w:r>
    </w:p>
    <w:p>
      <w:pPr>
        <w:pStyle w:val="ListBullet"/>
      </w:pPr>
      <w:r>
        <w:rPr>
          <w:b/>
          <w:sz w:val="18"/>
        </w:rPr>
        <w:t>Job 7:16</w:t>
      </w:r>
      <w:r>
        <w:rPr>
          <w:sz w:val="18"/>
        </w:rPr>
        <w:t xml:space="preserve"> — Job 7:16 I loathe my life; I would not live forever . Leave me alone , for my days are a breath .</w:t>
      </w:r>
    </w:p>
    <w:p>
      <w:pPr>
        <w:pStyle w:val="ListBullet"/>
      </w:pPr>
      <w:r>
        <w:rPr>
          <w:b/>
          <w:sz w:val="18"/>
        </w:rPr>
        <w:t>Job 21:7</w:t>
      </w:r>
      <w:r>
        <w:rPr>
          <w:sz w:val="18"/>
        </w:rPr>
        <w:t xml:space="preserve"> — Job 21:7 Why do the wicked live , reach old age , and grow mighty in power ?</w:t>
      </w:r>
    </w:p>
    <w:p>
      <w:pPr>
        <w:pStyle w:val="ListBullet"/>
      </w:pPr>
      <w:r>
        <w:rPr>
          <w:b/>
          <w:sz w:val="18"/>
        </w:rPr>
        <w:t>Psa 89:48</w:t>
      </w:r>
      <w:r>
        <w:rPr>
          <w:sz w:val="18"/>
        </w:rPr>
        <w:t xml:space="preserve"> — Psa 89:48 What man can live and never see death ? Who can deliver his soul from the power of Sheol ? Selah</w:t>
      </w:r>
    </w:p>
    <w:p>
      <w:pPr>
        <w:pStyle w:val="ListBullet"/>
      </w:pPr>
      <w:r>
        <w:rPr>
          <w:b/>
          <w:sz w:val="18"/>
        </w:rPr>
        <w:t>Psa 118:17</w:t>
      </w:r>
      <w:r>
        <w:rPr>
          <w:sz w:val="18"/>
        </w:rPr>
        <w:t xml:space="preserve"> — Psa 118:17 I shall not die , but I shall live , and recount the deeds of the Lord .</w:t>
      </w:r>
    </w:p>
    <w:p>
      <w:pPr>
        <w:pStyle w:val="ListBullet"/>
      </w:pPr>
      <w:r>
        <w:rPr>
          <w:b/>
          <w:sz w:val="18"/>
        </w:rPr>
        <w:t>Ecc 7:12</w:t>
      </w:r>
      <w:r>
        <w:rPr>
          <w:sz w:val="18"/>
        </w:rPr>
        <w:t xml:space="preserve"> — Ecc 7:12 For the protection of wisdom is like the protection of money , and the advantage of knowledge is that wisdom preserves the life of him who has it.</w:t>
      </w:r>
    </w:p>
    <w:p>
      <w:pPr>
        <w:pStyle w:val="Heading3"/>
      </w:pPr>
      <w:r>
        <w:t>Set Aside (173 verses)</w:t>
      </w:r>
    </w:p>
    <w:p>
      <w:pPr>
        <w:pStyle w:val="ListBullet"/>
      </w:pPr>
      <w:r>
        <w:rPr>
          <w:b/>
          <w:sz w:val="18"/>
        </w:rPr>
        <w:t>Gen 3:22</w:t>
      </w:r>
      <w:r>
        <w:rPr>
          <w:sz w:val="18"/>
        </w:rPr>
        <w:t xml:space="preserve"> — Gen 3:22 Then the Lord God said , “ Behold , the man has become like one of us in knowing good and evil . Now , lest he reach out his hand and take also of the tree of life and eat , and live forever —”</w:t>
      </w:r>
    </w:p>
    <w:p>
      <w:pPr>
        <w:pStyle w:val="ListBullet"/>
      </w:pPr>
      <w:r>
        <w:rPr>
          <w:b/>
          <w:sz w:val="18"/>
        </w:rPr>
        <w:t>Gen 5:3</w:t>
      </w:r>
      <w:r>
        <w:rPr>
          <w:sz w:val="18"/>
        </w:rPr>
        <w:t xml:space="preserve"> — Gen 5:3 When Adam had lived 130 years , he fathered a son in his own likeness , after his image , and named him Seth .</w:t>
      </w:r>
    </w:p>
    <w:p>
      <w:pPr>
        <w:pStyle w:val="ListBullet"/>
      </w:pPr>
      <w:r>
        <w:rPr>
          <w:b/>
          <w:sz w:val="18"/>
        </w:rPr>
        <w:t>Gen 5:5</w:t>
      </w:r>
      <w:r>
        <w:rPr>
          <w:sz w:val="18"/>
        </w:rPr>
        <w:t xml:space="preserve"> — Gen 5:5 Thus all the days that Adam lived were 930 years , and he died .</w:t>
      </w:r>
    </w:p>
    <w:p>
      <w:pPr>
        <w:pStyle w:val="ListBullet"/>
      </w:pPr>
      <w:r>
        <w:rPr>
          <w:b/>
          <w:sz w:val="18"/>
        </w:rPr>
        <w:t>Gen 5:6</w:t>
      </w:r>
      <w:r>
        <w:rPr>
          <w:sz w:val="18"/>
        </w:rPr>
        <w:t xml:space="preserve"> — Gen 5:6 When Seth had lived 105 years , he fathered Enosh .</w:t>
      </w:r>
    </w:p>
    <w:p>
      <w:pPr>
        <w:pStyle w:val="ListBullet"/>
      </w:pPr>
      <w:r>
        <w:rPr>
          <w:b/>
          <w:sz w:val="18"/>
        </w:rPr>
        <w:t>Gen 5:7</w:t>
      </w:r>
      <w:r>
        <w:rPr>
          <w:sz w:val="18"/>
        </w:rPr>
        <w:t xml:space="preserve"> — Gen 5:7 Seth lived after he fathered Enosh 807 years and had other sons and daughters .</w:t>
      </w:r>
    </w:p>
    <w:p>
      <w:pPr>
        <w:pStyle w:val="ListBullet"/>
      </w:pPr>
      <w:r>
        <w:rPr>
          <w:b/>
          <w:sz w:val="18"/>
        </w:rPr>
        <w:t>Gen 5:9</w:t>
      </w:r>
      <w:r>
        <w:rPr>
          <w:sz w:val="18"/>
        </w:rPr>
        <w:t xml:space="preserve"> — Gen 5:9 When Enosh had lived 90 years , he fathered Kenan .</w:t>
      </w:r>
    </w:p>
    <w:p>
      <w:pPr>
        <w:pStyle w:val="ListBullet"/>
      </w:pPr>
      <w:r>
        <w:rPr>
          <w:b/>
          <w:sz w:val="18"/>
        </w:rPr>
        <w:t>Gen 5:10</w:t>
      </w:r>
      <w:r>
        <w:rPr>
          <w:sz w:val="18"/>
        </w:rPr>
        <w:t xml:space="preserve"> — Gen 5:10 Enosh lived after he fathered Kenan 815 years and had other sons and daughters .</w:t>
      </w:r>
    </w:p>
    <w:p>
      <w:pPr>
        <w:pStyle w:val="ListBullet"/>
      </w:pPr>
      <w:r>
        <w:rPr>
          <w:b/>
          <w:sz w:val="18"/>
        </w:rPr>
        <w:t>Gen 5:12</w:t>
      </w:r>
      <w:r>
        <w:rPr>
          <w:sz w:val="18"/>
        </w:rPr>
        <w:t xml:space="preserve"> — Gen 5:12 When Kenan had lived 70 years , he fathered Mahalalel .</w:t>
      </w:r>
    </w:p>
    <w:p>
      <w:pPr>
        <w:pStyle w:val="ListBullet"/>
      </w:pPr>
      <w:r>
        <w:rPr>
          <w:b/>
          <w:sz w:val="18"/>
        </w:rPr>
        <w:t>Gen 5:13</w:t>
      </w:r>
      <w:r>
        <w:rPr>
          <w:sz w:val="18"/>
        </w:rPr>
        <w:t xml:space="preserve"> — Gen 5:13 Kenan lived after he fathered Mahalalel 840 years and had other sons and daughters .</w:t>
      </w:r>
    </w:p>
    <w:p>
      <w:pPr>
        <w:pStyle w:val="ListBullet"/>
      </w:pPr>
      <w:r>
        <w:rPr>
          <w:b/>
          <w:sz w:val="18"/>
        </w:rPr>
        <w:t>Gen 5:15</w:t>
      </w:r>
      <w:r>
        <w:rPr>
          <w:sz w:val="18"/>
        </w:rPr>
        <w:t xml:space="preserve"> — Gen 5:15 When Mahalalel had lived 65 years , he fathered Jared .</w:t>
      </w:r>
    </w:p>
    <w:p>
      <w:pPr>
        <w:pStyle w:val="ListBullet"/>
      </w:pPr>
      <w:r>
        <w:rPr>
          <w:b/>
          <w:sz w:val="18"/>
        </w:rPr>
        <w:t>Gen 5:16</w:t>
      </w:r>
      <w:r>
        <w:rPr>
          <w:sz w:val="18"/>
        </w:rPr>
        <w:t xml:space="preserve"> — Gen 5:16 Mahalalel lived after he fathered Jared 830 years and had other sons and daughters .</w:t>
      </w:r>
    </w:p>
    <w:p>
      <w:pPr>
        <w:pStyle w:val="ListBullet"/>
      </w:pPr>
      <w:r>
        <w:rPr>
          <w:b/>
          <w:sz w:val="18"/>
        </w:rPr>
        <w:t>Gen 5:18</w:t>
      </w:r>
      <w:r>
        <w:rPr>
          <w:sz w:val="18"/>
        </w:rPr>
        <w:t xml:space="preserve"> — Gen 5:18 When Jared had lived 162 years , he fathered Enoch .</w:t>
      </w:r>
    </w:p>
    <w:p>
      <w:pPr>
        <w:pStyle w:val="ListBullet"/>
      </w:pPr>
      <w:r>
        <w:rPr>
          <w:b/>
          <w:sz w:val="18"/>
        </w:rPr>
        <w:t>Gen 5:19</w:t>
      </w:r>
      <w:r>
        <w:rPr>
          <w:sz w:val="18"/>
        </w:rPr>
        <w:t xml:space="preserve"> — Gen 5:19 Jared lived after he fathered Enoch 800 years and had other sons and daughters .</w:t>
      </w:r>
    </w:p>
    <w:p>
      <w:pPr>
        <w:pStyle w:val="ListBullet"/>
      </w:pPr>
      <w:r>
        <w:rPr>
          <w:b/>
          <w:sz w:val="18"/>
        </w:rPr>
        <w:t>Gen 5:21</w:t>
      </w:r>
      <w:r>
        <w:rPr>
          <w:sz w:val="18"/>
        </w:rPr>
        <w:t xml:space="preserve"> — Gen 5:21 When Enoch had lived 65 years , he fathered Methuselah .</w:t>
      </w:r>
    </w:p>
    <w:p>
      <w:pPr>
        <w:pStyle w:val="ListBullet"/>
      </w:pPr>
      <w:r>
        <w:rPr>
          <w:b/>
          <w:sz w:val="18"/>
        </w:rPr>
        <w:t>Gen 5:25</w:t>
      </w:r>
      <w:r>
        <w:rPr>
          <w:sz w:val="18"/>
        </w:rPr>
        <w:t xml:space="preserve"> — Gen 5:25 When Methuselah had lived 187 years , he fathered Lamech .</w:t>
      </w:r>
    </w:p>
    <w:p>
      <w:pPr>
        <w:pStyle w:val="ListBullet"/>
      </w:pPr>
      <w:r>
        <w:rPr>
          <w:b/>
          <w:sz w:val="18"/>
        </w:rPr>
        <w:t>Gen 5:26</w:t>
      </w:r>
      <w:r>
        <w:rPr>
          <w:sz w:val="18"/>
        </w:rPr>
        <w:t xml:space="preserve"> — Gen 5:26 Methuselah lived after he fathered Lamech 782 years and had other sons and daughters .</w:t>
      </w:r>
    </w:p>
    <w:p>
      <w:pPr>
        <w:pStyle w:val="ListBullet"/>
      </w:pPr>
      <w:r>
        <w:rPr>
          <w:b/>
          <w:sz w:val="18"/>
        </w:rPr>
        <w:t>Gen 5:28</w:t>
      </w:r>
      <w:r>
        <w:rPr>
          <w:sz w:val="18"/>
        </w:rPr>
        <w:t xml:space="preserve"> — Gen 5:28 When Lamech had lived 182 years , he fathered a son</w:t>
      </w:r>
    </w:p>
    <w:p>
      <w:pPr>
        <w:pStyle w:val="ListBullet"/>
      </w:pPr>
      <w:r>
        <w:rPr>
          <w:b/>
          <w:sz w:val="18"/>
        </w:rPr>
        <w:t>Gen 5:30</w:t>
      </w:r>
      <w:r>
        <w:rPr>
          <w:sz w:val="18"/>
        </w:rPr>
        <w:t xml:space="preserve"> — Gen 5:30 Lamech lived after he fathered Noah 595 years and had other sons and daughters .</w:t>
      </w:r>
    </w:p>
    <w:p>
      <w:pPr>
        <w:pStyle w:val="ListBullet"/>
      </w:pPr>
      <w:r>
        <w:rPr>
          <w:b/>
          <w:sz w:val="18"/>
        </w:rPr>
        <w:t>Gen 6:19</w:t>
      </w:r>
      <w:r>
        <w:rPr>
          <w:sz w:val="18"/>
        </w:rPr>
        <w:t xml:space="preserve"> — Gen 6:19 And of every living thing of all flesh , you shall bring two of every sort into the ark to keep them alive with you. They shall be male and female .</w:t>
      </w:r>
    </w:p>
    <w:p>
      <w:pPr>
        <w:pStyle w:val="ListBullet"/>
      </w:pPr>
      <w:r>
        <w:rPr>
          <w:b/>
          <w:sz w:val="18"/>
        </w:rPr>
        <w:t>Gen 6:20</w:t>
      </w:r>
      <w:r>
        <w:rPr>
          <w:sz w:val="18"/>
        </w:rPr>
        <w:t xml:space="preserve"> — Gen 6:20 Of the birds according to their kinds , and of the animals according to their kinds , of every creeping thing of the ground , according to its kind , two of every sort shall come in to you to keep them alive .</w:t>
      </w:r>
    </w:p>
    <w:p>
      <w:pPr>
        <w:pStyle w:val="ListBullet"/>
      </w:pPr>
      <w:r>
        <w:rPr>
          <w:b/>
          <w:sz w:val="18"/>
        </w:rPr>
        <w:t>Gen 7:3</w:t>
      </w:r>
      <w:r>
        <w:rPr>
          <w:sz w:val="18"/>
        </w:rPr>
        <w:t xml:space="preserve"> — Gen 7:3 and seven pairs of the birds of the heavens also, male and female , to keep their offspring alive on the face of all the earth .</w:t>
      </w:r>
    </w:p>
    <w:p>
      <w:pPr>
        <w:pStyle w:val="ListBullet"/>
      </w:pPr>
      <w:r>
        <w:rPr>
          <w:b/>
          <w:sz w:val="18"/>
        </w:rPr>
        <w:t>Gen 9:28</w:t>
      </w:r>
      <w:r>
        <w:rPr>
          <w:sz w:val="18"/>
        </w:rPr>
        <w:t xml:space="preserve"> — Gen 9:28 After the flood Noah lived 350 years .</w:t>
      </w:r>
    </w:p>
    <w:p>
      <w:pPr>
        <w:pStyle w:val="ListBullet"/>
      </w:pPr>
      <w:r>
        <w:rPr>
          <w:b/>
          <w:sz w:val="18"/>
        </w:rPr>
        <w:t>Gen 11:11</w:t>
      </w:r>
      <w:r>
        <w:rPr>
          <w:sz w:val="18"/>
        </w:rPr>
        <w:t xml:space="preserve"> — Gen 11:11 And Shem lived after he fathered Arpachshad 500 years and had other sons and daughters .</w:t>
      </w:r>
    </w:p>
    <w:p>
      <w:pPr>
        <w:pStyle w:val="ListBullet"/>
      </w:pPr>
      <w:r>
        <w:rPr>
          <w:b/>
          <w:sz w:val="18"/>
        </w:rPr>
        <w:t>Gen 11:12</w:t>
      </w:r>
      <w:r>
        <w:rPr>
          <w:sz w:val="18"/>
        </w:rPr>
        <w:t xml:space="preserve"> — Gen 11:12 When Arpachshad had lived 35 years , he fathered Shelah .</w:t>
      </w:r>
    </w:p>
    <w:p>
      <w:pPr>
        <w:pStyle w:val="ListBullet"/>
      </w:pPr>
      <w:r>
        <w:rPr>
          <w:b/>
          <w:sz w:val="18"/>
        </w:rPr>
        <w:t>Gen 11:13</w:t>
      </w:r>
      <w:r>
        <w:rPr>
          <w:sz w:val="18"/>
        </w:rPr>
        <w:t xml:space="preserve"> — Gen 11:13 And Arpachshad lived after he fathered Shelah 403 years and had other sons and daughters .</w:t>
      </w:r>
    </w:p>
    <w:p>
      <w:pPr>
        <w:pStyle w:val="ListBullet"/>
      </w:pPr>
      <w:r>
        <w:rPr>
          <w:b/>
          <w:sz w:val="18"/>
        </w:rPr>
        <w:t>Gen 11:14</w:t>
      </w:r>
      <w:r>
        <w:rPr>
          <w:sz w:val="18"/>
        </w:rPr>
        <w:t xml:space="preserve"> — Gen 11:14 When Shelah had lived 30 years , he fathered Eber .</w:t>
      </w:r>
    </w:p>
    <w:p>
      <w:pPr>
        <w:pStyle w:val="ListBullet"/>
      </w:pPr>
      <w:r>
        <w:rPr>
          <w:b/>
          <w:sz w:val="18"/>
        </w:rPr>
        <w:t>Gen 11:15</w:t>
      </w:r>
      <w:r>
        <w:rPr>
          <w:sz w:val="18"/>
        </w:rPr>
        <w:t xml:space="preserve"> — Gen 11:15 And Shelah lived after he fathered Eber 403 years and had other sons and daughters .</w:t>
      </w:r>
    </w:p>
    <w:p>
      <w:pPr>
        <w:pStyle w:val="ListBullet"/>
      </w:pPr>
      <w:r>
        <w:rPr>
          <w:b/>
          <w:sz w:val="18"/>
        </w:rPr>
        <w:t>Gen 11:16</w:t>
      </w:r>
      <w:r>
        <w:rPr>
          <w:sz w:val="18"/>
        </w:rPr>
        <w:t xml:space="preserve"> — Gen 11:16 When Eber had lived 34 years , he fathered Peleg .</w:t>
      </w:r>
    </w:p>
    <w:p>
      <w:pPr>
        <w:pStyle w:val="ListBullet"/>
      </w:pPr>
      <w:r>
        <w:rPr>
          <w:b/>
          <w:sz w:val="18"/>
        </w:rPr>
        <w:t>Gen 11:17</w:t>
      </w:r>
      <w:r>
        <w:rPr>
          <w:sz w:val="18"/>
        </w:rPr>
        <w:t xml:space="preserve"> — Gen 11:17 And Eber lived after he fathered Peleg 430 years and had other sons and daughters .</w:t>
      </w:r>
    </w:p>
    <w:p>
      <w:pPr>
        <w:pStyle w:val="ListBullet"/>
      </w:pPr>
      <w:r>
        <w:rPr>
          <w:b/>
          <w:sz w:val="18"/>
        </w:rPr>
        <w:t>Gen 11:18</w:t>
      </w:r>
      <w:r>
        <w:rPr>
          <w:sz w:val="18"/>
        </w:rPr>
        <w:t xml:space="preserve"> — Gen 11:18 When Peleg had lived 30 years , he fathered Reu .</w:t>
      </w:r>
    </w:p>
    <w:p>
      <w:pPr>
        <w:pStyle w:val="ListBullet"/>
      </w:pPr>
      <w:r>
        <w:rPr>
          <w:b/>
          <w:sz w:val="18"/>
        </w:rPr>
        <w:t>Gen 11:19</w:t>
      </w:r>
      <w:r>
        <w:rPr>
          <w:sz w:val="18"/>
        </w:rPr>
        <w:t xml:space="preserve"> — Gen 11:19 And Peleg lived after he fathered Reu 209 years and had other sons and daughters .</w:t>
      </w:r>
    </w:p>
    <w:p>
      <w:pPr>
        <w:pStyle w:val="ListBullet"/>
      </w:pPr>
      <w:r>
        <w:rPr>
          <w:b/>
          <w:sz w:val="18"/>
        </w:rPr>
        <w:t>Gen 11:20</w:t>
      </w:r>
      <w:r>
        <w:rPr>
          <w:sz w:val="18"/>
        </w:rPr>
        <w:t xml:space="preserve"> — Gen 11:20 When Reu had lived 32 years , he fathered Serug .</w:t>
      </w:r>
    </w:p>
    <w:p>
      <w:pPr>
        <w:pStyle w:val="ListBullet"/>
      </w:pPr>
      <w:r>
        <w:rPr>
          <w:b/>
          <w:sz w:val="18"/>
        </w:rPr>
        <w:t>Gen 11:21</w:t>
      </w:r>
      <w:r>
        <w:rPr>
          <w:sz w:val="18"/>
        </w:rPr>
        <w:t xml:space="preserve"> — Gen 11:21 And Reu lived after he fathered Serug 207 years and had other sons and daughters .</w:t>
      </w:r>
    </w:p>
    <w:p>
      <w:pPr>
        <w:pStyle w:val="ListBullet"/>
      </w:pPr>
      <w:r>
        <w:rPr>
          <w:b/>
          <w:sz w:val="18"/>
        </w:rPr>
        <w:t>Gen 11:22</w:t>
      </w:r>
      <w:r>
        <w:rPr>
          <w:sz w:val="18"/>
        </w:rPr>
        <w:t xml:space="preserve"> — Gen 11:22 When Serug had lived 30 years , he fathered Nahor .</w:t>
      </w:r>
    </w:p>
    <w:p>
      <w:pPr>
        <w:pStyle w:val="ListBullet"/>
      </w:pPr>
      <w:r>
        <w:rPr>
          <w:b/>
          <w:sz w:val="18"/>
        </w:rPr>
        <w:t>Gen 11:23</w:t>
      </w:r>
      <w:r>
        <w:rPr>
          <w:sz w:val="18"/>
        </w:rPr>
        <w:t xml:space="preserve"> — Gen 11:23 And Serug lived after he fathered Nahor 200 years and had other sons and daughters .</w:t>
      </w:r>
    </w:p>
    <w:p>
      <w:pPr>
        <w:pStyle w:val="ListBullet"/>
      </w:pPr>
      <w:r>
        <w:rPr>
          <w:b/>
          <w:sz w:val="18"/>
        </w:rPr>
        <w:t>Gen 11:24</w:t>
      </w:r>
      <w:r>
        <w:rPr>
          <w:sz w:val="18"/>
        </w:rPr>
        <w:t xml:space="preserve"> — Gen 11:24 When Nahor had lived 29 years , he fathered Terah .</w:t>
      </w:r>
    </w:p>
    <w:p>
      <w:pPr>
        <w:pStyle w:val="ListBullet"/>
      </w:pPr>
      <w:r>
        <w:rPr>
          <w:b/>
          <w:sz w:val="18"/>
        </w:rPr>
        <w:t>Gen 11:25</w:t>
      </w:r>
      <w:r>
        <w:rPr>
          <w:sz w:val="18"/>
        </w:rPr>
        <w:t xml:space="preserve"> — Gen 11:25 And Nahor lived after he fathered Terah 119 years and had other sons and daughters .</w:t>
      </w:r>
    </w:p>
    <w:p>
      <w:pPr>
        <w:pStyle w:val="ListBullet"/>
      </w:pPr>
      <w:r>
        <w:rPr>
          <w:b/>
          <w:sz w:val="18"/>
        </w:rPr>
        <w:t>Gen 11:26</w:t>
      </w:r>
      <w:r>
        <w:rPr>
          <w:sz w:val="18"/>
        </w:rPr>
        <w:t xml:space="preserve"> — Gen 11:26 When Terah had lived 70 years , he fathered Abram , Nahor , and Haran .</w:t>
      </w:r>
    </w:p>
    <w:p>
      <w:pPr>
        <w:pStyle w:val="ListBullet"/>
      </w:pPr>
      <w:r>
        <w:rPr>
          <w:b/>
          <w:sz w:val="18"/>
        </w:rPr>
        <w:t>Gen 12:12</w:t>
      </w:r>
      <w:r>
        <w:rPr>
          <w:sz w:val="18"/>
        </w:rPr>
        <w:t xml:space="preserve"> — Gen 12:12 and when the Egyptians see you, they will say , ‘This is his wife .’ Then they will kill me, but they will let you live .</w:t>
      </w:r>
    </w:p>
    <w:p>
      <w:pPr>
        <w:pStyle w:val="ListBullet"/>
      </w:pPr>
      <w:r>
        <w:rPr>
          <w:b/>
          <w:sz w:val="18"/>
        </w:rPr>
        <w:t>Gen 12:13</w:t>
      </w:r>
      <w:r>
        <w:rPr>
          <w:sz w:val="18"/>
        </w:rPr>
        <w:t xml:space="preserve"> — Gen 12:13 Say you are my sister , that it may go well with me because of you, and that my life may be spared for your sake .”</w:t>
      </w:r>
    </w:p>
    <w:p>
      <w:pPr>
        <w:pStyle w:val="ListBullet"/>
      </w:pPr>
      <w:r>
        <w:rPr>
          <w:b/>
          <w:sz w:val="18"/>
        </w:rPr>
        <w:t>Gen 17:18</w:t>
      </w:r>
      <w:r>
        <w:rPr>
          <w:sz w:val="18"/>
        </w:rPr>
        <w:t xml:space="preserve"> — Gen 17:18 And Abraham said to God , “Oh that Ishmael might live before you!”</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19:20</w:t>
      </w:r>
      <w:r>
        <w:rPr>
          <w:sz w:val="18"/>
        </w:rPr>
        <w:t xml:space="preserve"> — Gen 19:20 Behold , this city is near enough to flee to, and it is a little one . Let me escape there —is it not a little one ?—and my life will be saved !”</w:t>
      </w:r>
    </w:p>
    <w:p>
      <w:pPr>
        <w:pStyle w:val="ListBullet"/>
      </w:pPr>
      <w:r>
        <w:rPr>
          <w:b/>
          <w:sz w:val="18"/>
        </w:rPr>
        <w:t>Gen 19:32</w:t>
      </w:r>
      <w:r>
        <w:rPr>
          <w:sz w:val="18"/>
        </w:rPr>
        <w:t xml:space="preserve"> — Gen 19:32 Come , let us make our father drink wine , and we will lie with him, that we may preserve offspring from our father .”</w:t>
      </w:r>
    </w:p>
    <w:p>
      <w:pPr>
        <w:pStyle w:val="ListBullet"/>
      </w:pPr>
      <w:r>
        <w:rPr>
          <w:b/>
          <w:sz w:val="18"/>
        </w:rPr>
        <w:t>Gen 19:34</w:t>
      </w:r>
      <w:r>
        <w:rPr>
          <w:sz w:val="18"/>
        </w:rPr>
        <w:t xml:space="preserve"> — Gen 19:34 The next day , the firstborn said to the younger , “ Behold , I lay last night with my father . Let us make him drink wine tonight also . Then you go in and lie with him, that we may preserve offspring from our father .”</w:t>
      </w:r>
    </w:p>
    <w:p>
      <w:pPr>
        <w:pStyle w:val="ListBullet"/>
      </w:pPr>
      <w:r>
        <w:rPr>
          <w:b/>
          <w:sz w:val="18"/>
        </w:rPr>
        <w:t>Gen 25:7</w:t>
      </w:r>
      <w:r>
        <w:rPr>
          <w:sz w:val="18"/>
        </w:rPr>
        <w:t xml:space="preserve"> — Gen 25:7 These are the days of the years of Abraham’s life , 175 years .</w:t>
      </w:r>
    </w:p>
    <w:p>
      <w:pPr>
        <w:pStyle w:val="ListBullet"/>
      </w:pPr>
      <w:r>
        <w:rPr>
          <w:b/>
          <w:sz w:val="18"/>
        </w:rPr>
        <w:t>Gen 27:40</w:t>
      </w:r>
      <w:r>
        <w:rPr>
          <w:sz w:val="18"/>
        </w:rPr>
        <w:t xml:space="preserve"> — Gen 27:40 By your sword you shall live , and you shall serve your brother ; but when you grow restless you shall break his yoke from your neck .”</w:t>
      </w:r>
    </w:p>
    <w:p>
      <w:pPr>
        <w:pStyle w:val="ListBullet"/>
      </w:pPr>
      <w:r>
        <w:rPr>
          <w:b/>
          <w:sz w:val="18"/>
        </w:rPr>
        <w:t>Gen 31:32</w:t>
      </w:r>
      <w:r>
        <w:rPr>
          <w:sz w:val="18"/>
        </w:rPr>
        <w:t xml:space="preserve"> — Gen 31:32 Anyone with whom you find your gods shall not live . In the presence of our kinsmen point out what I have that is yours, and take it.” Now Jacob did not know that Rachel had stolen them .</w:t>
      </w:r>
    </w:p>
    <w:p>
      <w:pPr>
        <w:pStyle w:val="ListBullet"/>
      </w:pPr>
      <w:r>
        <w:rPr>
          <w:b/>
          <w:sz w:val="18"/>
        </w:rPr>
        <w:t>Gen 42:2</w:t>
      </w:r>
      <w:r>
        <w:rPr>
          <w:sz w:val="18"/>
        </w:rPr>
        <w:t xml:space="preserve"> — Gen 42:2 And he said , “ Behold , I have heard that there is grain for sale in Egypt . Go down and buy grain for us there , that we may live and not die .”</w:t>
      </w:r>
    </w:p>
    <w:p>
      <w:pPr>
        <w:pStyle w:val="ListBullet"/>
      </w:pPr>
      <w:r>
        <w:rPr>
          <w:b/>
          <w:sz w:val="18"/>
        </w:rPr>
        <w:t>Gen 42:18</w:t>
      </w:r>
      <w:r>
        <w:rPr>
          <w:sz w:val="18"/>
        </w:rPr>
        <w:t xml:space="preserve"> — Gen 42:18 On the third day Joseph said to them, “ Do this and you will live , for I fear God :</w:t>
      </w:r>
    </w:p>
    <w:p>
      <w:pPr>
        <w:pStyle w:val="ListBullet"/>
      </w:pPr>
      <w:r>
        <w:rPr>
          <w:b/>
          <w:sz w:val="18"/>
        </w:rPr>
        <w:t>Gen 43:8</w:t>
      </w:r>
      <w:r>
        <w:rPr>
          <w:sz w:val="18"/>
        </w:rPr>
        <w:t xml:space="preserve"> — Gen 43:8 And Judah said to Israel his father , “ Send the boy with me, and we will arise and go , that we may live and not die , both we and you and also our little ones .</w:t>
      </w:r>
    </w:p>
    <w:p>
      <w:pPr>
        <w:pStyle w:val="ListBullet"/>
      </w:pPr>
      <w:r>
        <w:rPr>
          <w:b/>
          <w:sz w:val="18"/>
        </w:rPr>
        <w:t>Gen 45:7</w:t>
      </w:r>
      <w:r>
        <w:rPr>
          <w:sz w:val="18"/>
        </w:rPr>
        <w:t xml:space="preserve"> — Gen 45:7 And God sent me before you to preserve for you a remnant on earth , and to keep alive for you many survivors .</w:t>
      </w:r>
    </w:p>
    <w:p>
      <w:pPr>
        <w:pStyle w:val="ListBullet"/>
      </w:pPr>
      <w:r>
        <w:rPr>
          <w:b/>
          <w:sz w:val="18"/>
        </w:rPr>
        <w:t>Gen 45:27</w:t>
      </w:r>
      <w:r>
        <w:rPr>
          <w:sz w:val="18"/>
        </w:rPr>
        <w:t xml:space="preserve"> — Gen 45:27 But when they told him all the words of Joseph , which he had said to them, and when he saw the wagons that Joseph had sent to carry him, the spirit of their father Jacob revived .</w:t>
      </w:r>
    </w:p>
    <w:p>
      <w:pPr>
        <w:pStyle w:val="ListBullet"/>
      </w:pPr>
      <w:r>
        <w:rPr>
          <w:b/>
          <w:sz w:val="18"/>
        </w:rPr>
        <w:t>Gen 47:19</w:t>
      </w:r>
      <w:r>
        <w:rPr>
          <w:sz w:val="18"/>
        </w:rPr>
        <w:t xml:space="preserve"> — Gen 47:19 Why should we die before your eyes , both we and our land ? Buy us and our land for food , and we with our land will be servants to Pharaoh . And give us seed that we may live and not die , and that the land may not be desolate .”</w:t>
      </w:r>
    </w:p>
    <w:p>
      <w:pPr>
        <w:pStyle w:val="ListBullet"/>
      </w:pPr>
      <w:r>
        <w:rPr>
          <w:b/>
          <w:sz w:val="18"/>
        </w:rPr>
        <w:t>Gen 47:25</w:t>
      </w:r>
      <w:r>
        <w:rPr>
          <w:sz w:val="18"/>
        </w:rPr>
        <w:t xml:space="preserve"> — Gen 47:25 And they said , “You have saved our lives ; may it please my lord , we will be servants to Pharaoh .”</w:t>
      </w:r>
    </w:p>
    <w:p>
      <w:pPr>
        <w:pStyle w:val="ListBullet"/>
      </w:pPr>
      <w:r>
        <w:rPr>
          <w:b/>
          <w:sz w:val="18"/>
        </w:rPr>
        <w:t>Gen 47:28</w:t>
      </w:r>
      <w:r>
        <w:rPr>
          <w:sz w:val="18"/>
        </w:rPr>
        <w:t xml:space="preserve"> — Gen 47:28 And Jacob lived in the land of Egypt seventeen years . So the days of Jacob , the years of his life , were 147 years .</w:t>
      </w:r>
    </w:p>
    <w:p>
      <w:pPr>
        <w:pStyle w:val="ListBullet"/>
      </w:pPr>
      <w:r>
        <w:rPr>
          <w:b/>
          <w:sz w:val="18"/>
        </w:rPr>
        <w:t>Gen 50:20</w:t>
      </w:r>
      <w:r>
        <w:rPr>
          <w:sz w:val="18"/>
        </w:rPr>
        <w:t xml:space="preserve"> — Gen 50:20 As for you , you meant evil against me, but God meant it for good , to bring it about that many people should be kept alive , as they are today .</w:t>
      </w:r>
    </w:p>
    <w:p>
      <w:pPr>
        <w:pStyle w:val="ListBullet"/>
      </w:pPr>
      <w:r>
        <w:rPr>
          <w:b/>
          <w:sz w:val="18"/>
        </w:rPr>
        <w:t>Gen 50:22</w:t>
      </w:r>
      <w:r>
        <w:rPr>
          <w:sz w:val="18"/>
        </w:rPr>
        <w:t xml:space="preserve"> — Gen 50:22 So Joseph remained in Egypt , he and his father’s house . Joseph lived 110 years .</w:t>
      </w:r>
    </w:p>
    <w:p>
      <w:pPr>
        <w:pStyle w:val="ListBullet"/>
      </w:pPr>
      <w:r>
        <w:rPr>
          <w:b/>
          <w:sz w:val="18"/>
        </w:rPr>
        <w:t>Exo 1:16</w:t>
      </w:r>
      <w:r>
        <w:rPr>
          <w:sz w:val="18"/>
        </w:rPr>
        <w:t xml:space="preserve"> — Exo 1:16 “ When you serve as midwife to the Hebrew women and see them on the birthstool , if it is a son , you shall kill him, but if it is a daughter , she shall live .”</w:t>
      </w:r>
    </w:p>
    <w:p>
      <w:pPr>
        <w:pStyle w:val="ListBullet"/>
      </w:pPr>
      <w:r>
        <w:rPr>
          <w:b/>
          <w:sz w:val="18"/>
        </w:rPr>
        <w:t>Num 4:19</w:t>
      </w:r>
      <w:r>
        <w:rPr>
          <w:sz w:val="18"/>
        </w:rPr>
        <w:t xml:space="preserve"> — Num 4:19 but deal thus with them, that they may live and not die when they come near to the most holy things : Aaron and his sons shall go in and appoint them each to his task and to his burden ,</w:t>
      </w:r>
    </w:p>
    <w:p>
      <w:pPr>
        <w:pStyle w:val="ListBullet"/>
      </w:pPr>
      <w:r>
        <w:rPr>
          <w:b/>
          <w:sz w:val="18"/>
        </w:rPr>
        <w:t>Num 14:38</w:t>
      </w:r>
      <w:r>
        <w:rPr>
          <w:sz w:val="18"/>
        </w:rPr>
        <w:t xml:space="preserve"> — Num 14:38 Of those men who went to spy out the land , only Joshua the son of Nun and Caleb the son of Jephunneh remained alive .</w:t>
      </w:r>
    </w:p>
    <w:p>
      <w:pPr>
        <w:pStyle w:val="ListBullet"/>
      </w:pPr>
      <w:r>
        <w:rPr>
          <w:b/>
          <w:sz w:val="18"/>
        </w:rPr>
        <w:t>Num 22:33</w:t>
      </w:r>
      <w:r>
        <w:rPr>
          <w:sz w:val="18"/>
        </w:rPr>
        <w:t xml:space="preserve"> — Num 22:33 The donkey saw me and turned aside before me these three times . If she had not turned aside from me , surely just now I would have killed you and let her live .”</w:t>
      </w:r>
    </w:p>
    <w:p>
      <w:pPr>
        <w:pStyle w:val="ListBullet"/>
      </w:pPr>
      <w:r>
        <w:rPr>
          <w:b/>
          <w:sz w:val="18"/>
        </w:rPr>
        <w:t>Num 24:23</w:t>
      </w:r>
      <w:r>
        <w:rPr>
          <w:sz w:val="18"/>
        </w:rPr>
        <w:t xml:space="preserve"> — Num 24:23 And he took up his discourse and said , “ Alas , who shall live when God does this?</w:t>
      </w:r>
    </w:p>
    <w:p>
      <w:pPr>
        <w:pStyle w:val="ListBullet"/>
      </w:pPr>
      <w:r>
        <w:rPr>
          <w:b/>
          <w:sz w:val="18"/>
        </w:rPr>
        <w:t>Num 31:15</w:t>
      </w:r>
      <w:r>
        <w:rPr>
          <w:sz w:val="18"/>
        </w:rPr>
        <w:t xml:space="preserve"> — Num 31:15 Moses said to them, “Have you let all the women live?</w:t>
      </w:r>
    </w:p>
    <w:p>
      <w:pPr>
        <w:pStyle w:val="ListBullet"/>
      </w:pPr>
      <w:r>
        <w:rPr>
          <w:b/>
          <w:sz w:val="18"/>
        </w:rPr>
        <w:t>Num 31:18</w:t>
      </w:r>
      <w:r>
        <w:rPr>
          <w:sz w:val="18"/>
        </w:rPr>
        <w:t xml:space="preserve"> — Num 31:18 But all the young girls who have not known man by lying with him keep alive for yourselves .</w:t>
      </w:r>
    </w:p>
    <w:p>
      <w:pPr>
        <w:pStyle w:val="ListBullet"/>
      </w:pPr>
      <w:r>
        <w:rPr>
          <w:b/>
          <w:sz w:val="18"/>
        </w:rPr>
        <w:t>Deu 4:42</w:t>
      </w:r>
      <w:r>
        <w:rPr>
          <w:sz w:val="18"/>
        </w:rPr>
        <w:t xml:space="preserve"> — Deu 4:42 that the manslayer might flee there , anyone who kills his neighbor unintentionally , without being at enmity with him in time past ; he may flee to one of these cities and save his life :</w:t>
      </w:r>
    </w:p>
    <w:p>
      <w:pPr>
        <w:pStyle w:val="ListBullet"/>
      </w:pPr>
      <w:r>
        <w:rPr>
          <w:b/>
          <w:sz w:val="18"/>
        </w:rPr>
        <w:t>Deu 16:20</w:t>
      </w:r>
      <w:r>
        <w:rPr>
          <w:sz w:val="18"/>
        </w:rPr>
        <w:t xml:space="preserve"> — Deu 16:20 Justice , and only justice , you shall follow , that you may live and inherit the land that the Lord your God is giving you .</w:t>
      </w:r>
    </w:p>
    <w:p>
      <w:pPr>
        <w:pStyle w:val="ListBullet"/>
      </w:pPr>
      <w:r>
        <w:rPr>
          <w:b/>
          <w:sz w:val="18"/>
        </w:rPr>
        <w:t>Deu 19:4</w:t>
      </w:r>
      <w:r>
        <w:rPr>
          <w:sz w:val="18"/>
        </w:rPr>
        <w:t xml:space="preserve"> — Deu 19:4 “ This is the provision for the manslayer , who by fleeing there may save his life . If anyone kills his neighbor unintentionally without having hated him in the past —</w:t>
      </w:r>
    </w:p>
    <w:p>
      <w:pPr>
        <w:pStyle w:val="ListBullet"/>
      </w:pPr>
      <w:r>
        <w:rPr>
          <w:b/>
          <w:sz w:val="18"/>
        </w:rPr>
        <w:t>Deu 19:5</w:t>
      </w:r>
      <w:r>
        <w:rPr>
          <w:sz w:val="18"/>
        </w:rPr>
        <w:t xml:space="preserve"> — Deu 19:5 as when someone goes into the forest with his neighbor to cut wood , and his hand swings the axe to cut down a tree , and the head slips from the handle and strikes his neighbor so that he dies — he may flee to one of these cities and live ,</w:t>
      </w:r>
    </w:p>
    <w:p>
      <w:pPr>
        <w:pStyle w:val="ListBullet"/>
      </w:pPr>
      <w:r>
        <w:rPr>
          <w:b/>
          <w:sz w:val="18"/>
        </w:rPr>
        <w:t>Deu 20:16</w:t>
      </w:r>
      <w:r>
        <w:rPr>
          <w:sz w:val="18"/>
        </w:rPr>
        <w:t xml:space="preserve"> — Deu 20:16 But in the cities of these peoples that the Lord your God is giving you for an inheritance , you shall save alive nothing that breathes ,</w:t>
      </w:r>
    </w:p>
    <w:p>
      <w:pPr>
        <w:pStyle w:val="ListBullet"/>
      </w:pPr>
      <w:r>
        <w:rPr>
          <w:b/>
          <w:sz w:val="18"/>
        </w:rPr>
        <w:t>Deu 32:39</w:t>
      </w:r>
      <w:r>
        <w:rPr>
          <w:sz w:val="18"/>
        </w:rPr>
        <w:t xml:space="preserve"> — Deu 32:39 “‘ See now that I, even I, am he, and there is no god beside me; I kill and I make alive ; I wound and I heal ; and there is none that can deliver out of my hand .</w:t>
      </w:r>
    </w:p>
    <w:p>
      <w:pPr>
        <w:pStyle w:val="ListBullet"/>
      </w:pPr>
      <w:r>
        <w:rPr>
          <w:b/>
          <w:sz w:val="18"/>
        </w:rPr>
        <w:t>Deu 33:6</w:t>
      </w:r>
      <w:r>
        <w:rPr>
          <w:sz w:val="18"/>
        </w:rPr>
        <w:t xml:space="preserve"> — Deu 33:6 “Let Reuben live , and not die , but let his men be few .”</w:t>
      </w:r>
    </w:p>
    <w:p>
      <w:pPr>
        <w:pStyle w:val="ListBullet"/>
      </w:pPr>
      <w:r>
        <w:rPr>
          <w:b/>
          <w:sz w:val="18"/>
        </w:rPr>
        <w:t>Jos 2:13</w:t>
      </w:r>
      <w:r>
        <w:rPr>
          <w:sz w:val="18"/>
        </w:rPr>
        <w:t xml:space="preserve"> — Jos 2:13 that you will save alive my father and mother , my brothers and sisters , and all who belong to them, and deliver our lives from death .”</w:t>
      </w:r>
    </w:p>
    <w:p>
      <w:pPr>
        <w:pStyle w:val="ListBullet"/>
      </w:pPr>
      <w:r>
        <w:rPr>
          <w:b/>
          <w:sz w:val="18"/>
        </w:rPr>
        <w:t>Jos 5:8</w:t>
      </w:r>
      <w:r>
        <w:rPr>
          <w:sz w:val="18"/>
        </w:rPr>
        <w:t xml:space="preserve"> — Jos 5:8 When the circumcising of the whole nation was finished , they remained in their places in the camp until they were healed .</w:t>
      </w:r>
    </w:p>
    <w:p>
      <w:pPr>
        <w:pStyle w:val="ListBullet"/>
      </w:pPr>
      <w:r>
        <w:rPr>
          <w:b/>
          <w:sz w:val="18"/>
        </w:rPr>
        <w:t>Jos 6:17</w:t>
      </w:r>
      <w:r>
        <w:rPr>
          <w:sz w:val="18"/>
        </w:rPr>
        <w:t xml:space="preserve"> — Jos 6:17 And the city and all that is within it shall be devoted to the Lord for destruction . Only Rahab the prostitute and all who are with her in her house shall live , because she hid the messengers whom we sent .</w:t>
      </w:r>
    </w:p>
    <w:p>
      <w:pPr>
        <w:pStyle w:val="ListBullet"/>
      </w:pPr>
      <w:r>
        <w:rPr>
          <w:b/>
          <w:sz w:val="18"/>
        </w:rPr>
        <w:t>Jos 6:25</w:t>
      </w:r>
      <w:r>
        <w:rPr>
          <w:sz w:val="18"/>
        </w:rPr>
        <w:t xml:space="preserve"> — Jos 6:25 But Rahab the prostitute and her father’s household and all who belonged to her, Joshua saved alive . And she has lived in Israel to this day , because she hid the messengers whom Joshua sent to spy out Jericho .</w:t>
      </w:r>
    </w:p>
    <w:p>
      <w:pPr>
        <w:pStyle w:val="ListBullet"/>
      </w:pPr>
      <w:r>
        <w:rPr>
          <w:b/>
          <w:sz w:val="18"/>
        </w:rPr>
        <w:t>Jos 9:15</w:t>
      </w:r>
      <w:r>
        <w:rPr>
          <w:sz w:val="18"/>
        </w:rPr>
        <w:t xml:space="preserve"> — Jos 9:15 And Joshua made peace with them and made a covenant with them, to let them live , and the leaders of the congregation swore to them.</w:t>
      </w:r>
    </w:p>
    <w:p>
      <w:pPr>
        <w:pStyle w:val="ListBullet"/>
      </w:pPr>
      <w:r>
        <w:rPr>
          <w:b/>
          <w:sz w:val="18"/>
        </w:rPr>
        <w:t>Jos 9:20</w:t>
      </w:r>
      <w:r>
        <w:rPr>
          <w:sz w:val="18"/>
        </w:rPr>
        <w:t xml:space="preserve"> — Jos 9:20 This we will do to them: let them live , lest wrath be upon us, because of the oath that we swore to them .”</w:t>
      </w:r>
    </w:p>
    <w:p>
      <w:pPr>
        <w:pStyle w:val="ListBullet"/>
      </w:pPr>
      <w:r>
        <w:rPr>
          <w:b/>
          <w:sz w:val="18"/>
        </w:rPr>
        <w:t>Jos 9:21</w:t>
      </w:r>
      <w:r>
        <w:rPr>
          <w:sz w:val="18"/>
        </w:rPr>
        <w:t xml:space="preserve"> — Jos 9:21 And the leaders said to them, “Let them live .” So they became cutters of wood and drawers of water for all the congregation , just as the leaders had said of them.</w:t>
      </w:r>
    </w:p>
    <w:p>
      <w:pPr>
        <w:pStyle w:val="ListBullet"/>
      </w:pPr>
      <w:r>
        <w:rPr>
          <w:b/>
          <w:sz w:val="18"/>
        </w:rPr>
        <w:t>Jos 14:10</w:t>
      </w:r>
      <w:r>
        <w:rPr>
          <w:sz w:val="18"/>
        </w:rPr>
        <w:t xml:space="preserve"> — Jos 14:10 And now , behold , the Lord has kept me alive , just as he said , these forty-five years since the time that the Lord spoke this word to Moses , while Israel walked in the wilderness . And now , behold , I am this day eighty-five years old .</w:t>
      </w:r>
    </w:p>
    <w:p>
      <w:pPr>
        <w:pStyle w:val="ListBullet"/>
      </w:pPr>
      <w:r>
        <w:rPr>
          <w:b/>
          <w:sz w:val="18"/>
        </w:rPr>
        <w:t>Judg 8:19</w:t>
      </w:r>
      <w:r>
        <w:rPr>
          <w:sz w:val="18"/>
        </w:rPr>
        <w:t xml:space="preserve"> — Judg 8:19 And he said , “They were my brothers , the sons of my mother . As the Lord lives , if you had saved them alive , I would not kill you .”</w:t>
      </w:r>
    </w:p>
    <w:p>
      <w:pPr>
        <w:pStyle w:val="ListBullet"/>
      </w:pPr>
      <w:r>
        <w:rPr>
          <w:b/>
          <w:sz w:val="18"/>
        </w:rPr>
        <w:t>Judg 15:19</w:t>
      </w:r>
      <w:r>
        <w:rPr>
          <w:sz w:val="18"/>
        </w:rPr>
        <w:t xml:space="preserve"> — Judg 15:19 And God split open the hollow place that is at Lehi , and water came out from it. And when he drank , his spirit returned , and he revived . Therefore the name of it was called En-hakkore ; it is at Lehi to this day .</w:t>
      </w:r>
    </w:p>
    <w:p>
      <w:pPr>
        <w:pStyle w:val="ListBullet"/>
      </w:pPr>
      <w:r>
        <w:rPr>
          <w:b/>
          <w:sz w:val="18"/>
        </w:rPr>
        <w:t>Judg 21:14</w:t>
      </w:r>
      <w:r>
        <w:rPr>
          <w:sz w:val="18"/>
        </w:rPr>
        <w:t xml:space="preserve"> — Judg 21:14 And Benjamin returned at that time . And they gave them the women whom they had saved alive of the women of Jabesh-gilead , but they were not enough for them.</w:t>
      </w:r>
    </w:p>
    <w:p>
      <w:pPr>
        <w:pStyle w:val="ListBullet"/>
      </w:pPr>
      <w:r>
        <w:rPr>
          <w:b/>
          <w:sz w:val="18"/>
        </w:rPr>
        <w:t>1Sa 2:6</w:t>
      </w:r>
      <w:r>
        <w:rPr>
          <w:sz w:val="18"/>
        </w:rPr>
        <w:t xml:space="preserve"> — 1Sa 2:6 The Lord kills and brings to life ; he brings down to Sheol and raises up .</w:t>
      </w:r>
    </w:p>
    <w:p>
      <w:pPr>
        <w:pStyle w:val="ListBullet"/>
      </w:pPr>
      <w:r>
        <w:rPr>
          <w:b/>
          <w:sz w:val="18"/>
        </w:rPr>
        <w:t>1Sa 10:24</w:t>
      </w:r>
      <w:r>
        <w:rPr>
          <w:sz w:val="18"/>
        </w:rPr>
        <w:t xml:space="preserve"> — 1Sa 10:24 And Samuel said to all the people , “Do you see him whom the Lord has chosen ? There is none like him among all the people .” And all the people shouted , “Long live the king !”</w:t>
      </w:r>
    </w:p>
    <w:p>
      <w:pPr>
        <w:pStyle w:val="ListBullet"/>
      </w:pPr>
      <w:r>
        <w:rPr>
          <w:b/>
          <w:sz w:val="18"/>
        </w:rPr>
        <w:t>1Sa 27:9</w:t>
      </w:r>
      <w:r>
        <w:rPr>
          <w:sz w:val="18"/>
        </w:rPr>
        <w:t xml:space="preserve"> — 1Sa 27:9 And David would strike the land and would leave neither man nor woman alive , but would take away the sheep , the oxen , the donkeys , the camels , and the garments , and come back to Achish .</w:t>
      </w:r>
    </w:p>
    <w:p>
      <w:pPr>
        <w:pStyle w:val="ListBullet"/>
      </w:pPr>
      <w:r>
        <w:rPr>
          <w:b/>
          <w:sz w:val="18"/>
        </w:rPr>
        <w:t>1Sa 27:11</w:t>
      </w:r>
      <w:r>
        <w:rPr>
          <w:sz w:val="18"/>
        </w:rPr>
        <w:t xml:space="preserve"> — 1Sa 27:11 And David would leave neither man nor woman alive to bring news to Gath , thinking , “ lest they should tell about us and say , ‘ So David has done .’” Such was his custom all the while he lived in the country of the Philistines .</w:t>
      </w:r>
    </w:p>
    <w:p>
      <w:pPr>
        <w:pStyle w:val="ListBullet"/>
      </w:pPr>
      <w:r>
        <w:rPr>
          <w:b/>
          <w:sz w:val="18"/>
        </w:rPr>
        <w:t>2Sa 1:10</w:t>
      </w:r>
      <w:r>
        <w:rPr>
          <w:sz w:val="18"/>
        </w:rPr>
        <w:t xml:space="preserve"> — 2Sa 1:10 So I stood beside him and killed him, because I was sure that he could not live after he had fallen . And I took the crown that was on his head and the armlet that was on his arm , and I have brought them here to my lord .”</w:t>
      </w:r>
    </w:p>
    <w:p>
      <w:pPr>
        <w:pStyle w:val="ListBullet"/>
      </w:pPr>
      <w:r>
        <w:rPr>
          <w:b/>
          <w:sz w:val="18"/>
        </w:rPr>
        <w:t>2Sa 8:2</w:t>
      </w:r>
      <w:r>
        <w:rPr>
          <w:sz w:val="18"/>
        </w:rPr>
        <w:t xml:space="preserve"> — 2Sa 8:2 And he defeated Moab and he measured them with a line , making them lie down on the ground . Two lines he measured to be put to death , and one full line to be spared . And the Moabites became servants to David and brought tribute .</w:t>
      </w:r>
    </w:p>
    <w:p>
      <w:pPr>
        <w:pStyle w:val="ListBullet"/>
      </w:pPr>
      <w:r>
        <w:rPr>
          <w:b/>
          <w:sz w:val="18"/>
        </w:rPr>
        <w:t>2Sa 12:3</w:t>
      </w:r>
      <w:r>
        <w:rPr>
          <w:sz w:val="18"/>
        </w:rPr>
        <w:t xml:space="preserve"> — 2Sa 12:3 but the poor man had nothing but one little ewe lamb , which he had bought . And he brought it up , and it grew up with him and with his children . It used to eat of his morsel and drink from his cup and lie in his arms , and it was like a daughter to him.</w:t>
      </w:r>
    </w:p>
    <w:p>
      <w:pPr>
        <w:pStyle w:val="ListBullet"/>
      </w:pPr>
      <w:r>
        <w:rPr>
          <w:b/>
          <w:sz w:val="18"/>
        </w:rPr>
        <w:t>2Sa 12:22</w:t>
      </w:r>
      <w:r>
        <w:rPr>
          <w:sz w:val="18"/>
        </w:rPr>
        <w:t xml:space="preserve"> — 2Sa 12:22 He said , “While the child was still alive , I fasted and wept , for I said , ‘ Who knows whether the Lord will be gracious to me, that the child may live ?’</w:t>
      </w:r>
    </w:p>
    <w:p>
      <w:pPr>
        <w:pStyle w:val="ListBullet"/>
      </w:pPr>
      <w:r>
        <w:rPr>
          <w:b/>
          <w:sz w:val="18"/>
        </w:rPr>
        <w:t>2Sa 16:16</w:t>
      </w:r>
      <w:r>
        <w:rPr>
          <w:sz w:val="18"/>
        </w:rPr>
        <w:t xml:space="preserve"> — 2Sa 16:16 And when Hushai the Archite , David’s friend , came to Absalom , Hushai said to Absalom , “Long live the king ! Long live the king !”</w:t>
      </w:r>
    </w:p>
    <w:p>
      <w:pPr>
        <w:pStyle w:val="ListBullet"/>
      </w:pPr>
      <w:r>
        <w:rPr>
          <w:b/>
          <w:sz w:val="18"/>
        </w:rPr>
        <w:t>1Ki 1:25</w:t>
      </w:r>
      <w:r>
        <w:rPr>
          <w:sz w:val="18"/>
        </w:rPr>
        <w:t xml:space="preserve"> — 1Ki 1:25 For he has gone down this day and has sacrificed oxen , fattened cattle , and sheep in abundance , and has invited all the king’s sons , the commanders of the army , and Abiathar the priest . And behold , they are eating and drinking before him, and saying , ‘Long live King Adonijah !’</w:t>
      </w:r>
    </w:p>
    <w:p>
      <w:pPr>
        <w:pStyle w:val="ListBullet"/>
      </w:pPr>
      <w:r>
        <w:rPr>
          <w:b/>
          <w:sz w:val="18"/>
        </w:rPr>
        <w:t>1Ki 1:31</w:t>
      </w:r>
      <w:r>
        <w:rPr>
          <w:sz w:val="18"/>
        </w:rPr>
        <w:t xml:space="preserve"> — 1Ki 1:31 Then Bathsheba bowed with her face to the ground and paid homage to the king and said , “May my lord King David live forever !”</w:t>
      </w:r>
    </w:p>
    <w:p>
      <w:pPr>
        <w:pStyle w:val="ListBullet"/>
      </w:pPr>
      <w:r>
        <w:rPr>
          <w:b/>
          <w:sz w:val="18"/>
        </w:rPr>
        <w:t>1Ki 1:34</w:t>
      </w:r>
      <w:r>
        <w:rPr>
          <w:sz w:val="18"/>
        </w:rPr>
        <w:t xml:space="preserve"> — 1Ki 1:34 And let Zadok the priest and Nathan the prophet there anoint him king over Israel . Then blow the trumpet and say , ‘Long live King Solomon !’</w:t>
      </w:r>
    </w:p>
    <w:p>
      <w:pPr>
        <w:pStyle w:val="ListBullet"/>
      </w:pPr>
      <w:r>
        <w:rPr>
          <w:b/>
          <w:sz w:val="18"/>
        </w:rPr>
        <w:t>1Ki 1:39</w:t>
      </w:r>
      <w:r>
        <w:rPr>
          <w:sz w:val="18"/>
        </w:rPr>
        <w:t xml:space="preserve"> — 1Ki 1:39 There Zadok the priest took the horn of oil from the tent and anointed Solomon . Then they blew the trumpet , and all the people said , “Long live King Solomon !”</w:t>
      </w:r>
    </w:p>
    <w:p>
      <w:pPr>
        <w:pStyle w:val="ListBullet"/>
      </w:pPr>
      <w:r>
        <w:rPr>
          <w:b/>
          <w:sz w:val="18"/>
        </w:rPr>
        <w:t>1Ki 17:22</w:t>
      </w:r>
      <w:r>
        <w:rPr>
          <w:sz w:val="18"/>
        </w:rPr>
        <w:t xml:space="preserve"> — 1Ki 17:22 And the Lord listened to the voice of Elijah . And the life of the child came into him again, and he revived .</w:t>
      </w:r>
    </w:p>
    <w:p>
      <w:pPr>
        <w:pStyle w:val="ListBullet"/>
      </w:pPr>
      <w:r>
        <w:rPr>
          <w:b/>
          <w:sz w:val="18"/>
        </w:rPr>
        <w:t>1Ki 18:5</w:t>
      </w:r>
      <w:r>
        <w:rPr>
          <w:sz w:val="18"/>
        </w:rPr>
        <w:t xml:space="preserve"> — 1Ki 18:5 And Ahab said to Obadiah , “ Go through the land to all the springs of water and to all the valleys . Perhaps we may find grass and save the horses and mules alive, and not lose some of the animals .”</w:t>
      </w:r>
    </w:p>
    <w:p>
      <w:pPr>
        <w:pStyle w:val="ListBullet"/>
      </w:pPr>
      <w:r>
        <w:rPr>
          <w:b/>
          <w:sz w:val="18"/>
        </w:rPr>
        <w:t>1Ki 20:31</w:t>
      </w:r>
      <w:r>
        <w:rPr>
          <w:sz w:val="18"/>
        </w:rPr>
        <w:t xml:space="preserve"> — 1Ki 20:31 And his servants said to him, “ Behold now , we have heard that the kings of the house of Israel are merciful kings . Let us put sackcloth around our waists and ropes on our heads and go out to the king of Israel . Perhaps he will spare your life .”</w:t>
      </w:r>
    </w:p>
    <w:p>
      <w:pPr>
        <w:pStyle w:val="ListBullet"/>
      </w:pPr>
      <w:r>
        <w:rPr>
          <w:b/>
          <w:sz w:val="18"/>
        </w:rPr>
        <w:t>1Ki 20:32</w:t>
      </w:r>
      <w:r>
        <w:rPr>
          <w:sz w:val="18"/>
        </w:rPr>
        <w:t xml:space="preserve"> — 1Ki 20:32 So they tied sackcloth around their waists and put ropes on their heads and went to the king of Israel and said , “Your servant Ben-hadad says , ‘ Please , let me live .’” And he said , “Does he still live ? He is my brother .”</w:t>
      </w:r>
    </w:p>
    <w:p>
      <w:pPr>
        <w:pStyle w:val="ListBullet"/>
      </w:pPr>
      <w:r>
        <w:rPr>
          <w:b/>
          <w:sz w:val="18"/>
        </w:rPr>
        <w:t>2Ki 1:2</w:t>
      </w:r>
      <w:r>
        <w:rPr>
          <w:sz w:val="18"/>
        </w:rPr>
        <w:t xml:space="preserve"> — 2Ki 1:2 Now Ahaziah fell through the lattice in his upper chamber in Samaria , and lay sick ; so he sent messengers , telling them, “ Go , inquire of Baal-zebub , the god of Ekron , whether I shall recover from this sickness .”</w:t>
      </w:r>
    </w:p>
    <w:p>
      <w:pPr>
        <w:pStyle w:val="ListBullet"/>
      </w:pPr>
      <w:r>
        <w:rPr>
          <w:b/>
          <w:sz w:val="18"/>
        </w:rPr>
        <w:t>2Ki 4:7</w:t>
      </w:r>
      <w:r>
        <w:rPr>
          <w:sz w:val="18"/>
        </w:rPr>
        <w:t xml:space="preserve"> — 2Ki 4:7 She came and told the man of God , and he said , “ Go , sell the oil and pay your debts , and you and your sons can live on the rest .”</w:t>
      </w:r>
    </w:p>
    <w:p>
      <w:pPr>
        <w:pStyle w:val="ListBullet"/>
      </w:pPr>
      <w:r>
        <w:rPr>
          <w:b/>
          <w:sz w:val="18"/>
        </w:rPr>
        <w:t>2Ki 5:7</w:t>
      </w:r>
      <w:r>
        <w:rPr>
          <w:sz w:val="18"/>
        </w:rPr>
        <w:t xml:space="preserve"> — 2Ki 5:7 And when the king of Israel read the letter , he tore his clothes and said , “Am I God , to kill and to make alive , that this man sends word to me to cure a man of his leprosy ? Only consider , and see how he is seeking a quarrel with me .”</w:t>
      </w:r>
    </w:p>
    <w:p>
      <w:pPr>
        <w:pStyle w:val="ListBullet"/>
      </w:pPr>
      <w:r>
        <w:rPr>
          <w:b/>
          <w:sz w:val="18"/>
        </w:rPr>
        <w:t>2Ki 7:4</w:t>
      </w:r>
      <w:r>
        <w:rPr>
          <w:sz w:val="18"/>
        </w:rPr>
        <w:t xml:space="preserve"> — 2Ki 7:4 If we say , ‘Let us enter the city ,’ the famine is in the city , and we shall die there . And if we sit here , we die also. So now come , let us go over to the camp of the Syrians . If they spare our lives we shall live , and if they kill us we shall but die .”</w:t>
      </w:r>
    </w:p>
    <w:p>
      <w:pPr>
        <w:pStyle w:val="ListBullet"/>
      </w:pPr>
      <w:r>
        <w:rPr>
          <w:b/>
          <w:sz w:val="18"/>
        </w:rPr>
        <w:t>2Ki 8:1</w:t>
      </w:r>
      <w:r>
        <w:rPr>
          <w:sz w:val="18"/>
        </w:rPr>
        <w:t xml:space="preserve"> — 2Ki 8:1 Now Elisha had said to the woman whose son he had restored to life , “ Arise , and depart with your household , and sojourn wherever you can, for the Lord has called for a famine , and it will come upon the land for seven years .”</w:t>
      </w:r>
    </w:p>
    <w:p>
      <w:pPr>
        <w:pStyle w:val="ListBullet"/>
      </w:pPr>
      <w:r>
        <w:rPr>
          <w:b/>
          <w:sz w:val="18"/>
        </w:rPr>
        <w:t>2Ki 8:5</w:t>
      </w:r>
      <w:r>
        <w:rPr>
          <w:sz w:val="18"/>
        </w:rPr>
        <w:t xml:space="preserve"> — 2Ki 8:5 And while he was telling the king how Elisha had restored the dead to life, behold , the woman whose son he had restored to life appealed to the king for her house and her land . And Gehazi said , “My lord , O king , here is the woman , and here is her son whom Elisha restored to life .”</w:t>
      </w:r>
    </w:p>
    <w:p>
      <w:pPr>
        <w:pStyle w:val="ListBullet"/>
      </w:pPr>
      <w:r>
        <w:rPr>
          <w:b/>
          <w:sz w:val="18"/>
        </w:rPr>
        <w:t>2Ki 8:8</w:t>
      </w:r>
      <w:r>
        <w:rPr>
          <w:sz w:val="18"/>
        </w:rPr>
        <w:t xml:space="preserve"> — 2Ki 8:8 the king said to Hazael , “ Take a present with you and go to meet the man of God , and inquire of the Lord through him, saying , ‘Shall I recover from this sickness ?’”</w:t>
      </w:r>
    </w:p>
    <w:p>
      <w:pPr>
        <w:pStyle w:val="ListBullet"/>
      </w:pPr>
      <w:r>
        <w:rPr>
          <w:b/>
          <w:sz w:val="18"/>
        </w:rPr>
        <w:t>2Ki 8:9</w:t>
      </w:r>
      <w:r>
        <w:rPr>
          <w:sz w:val="18"/>
        </w:rPr>
        <w:t xml:space="preserve"> — 2Ki 8:9 So Hazael went to meet him, and took a present with him , all kinds of goods of Damascus , forty camels ’ loads . When he came and stood before him, he said , “Your son Ben-hadad king of Syria has sent me to you, saying , ‘Shall I recover from this sickness ?’”</w:t>
      </w:r>
    </w:p>
    <w:p>
      <w:pPr>
        <w:pStyle w:val="ListBullet"/>
      </w:pPr>
      <w:r>
        <w:rPr>
          <w:b/>
          <w:sz w:val="18"/>
        </w:rPr>
        <w:t>2Ki 8:10</w:t>
      </w:r>
      <w:r>
        <w:rPr>
          <w:sz w:val="18"/>
        </w:rPr>
        <w:t xml:space="preserve"> — 2Ki 8:10 And Elisha said to him, “ Go , say to him, ‘You shall certainly recover ,’ but the Lord has shown me that he shall certainly die .”</w:t>
      </w:r>
    </w:p>
    <w:p>
      <w:pPr>
        <w:pStyle w:val="ListBullet"/>
      </w:pPr>
      <w:r>
        <w:rPr>
          <w:b/>
          <w:sz w:val="18"/>
        </w:rPr>
        <w:t>2Ki 8:14</w:t>
      </w:r>
      <w:r>
        <w:rPr>
          <w:sz w:val="18"/>
        </w:rPr>
        <w:t xml:space="preserve"> — 2Ki 8:14 Then he departed from Elisha and came to his master , who said to him, “ What did Elisha say to you?” And he answered , “He told me that you would certainly recover .”</w:t>
      </w:r>
    </w:p>
    <w:p>
      <w:pPr>
        <w:pStyle w:val="ListBullet"/>
      </w:pPr>
      <w:r>
        <w:rPr>
          <w:b/>
          <w:sz w:val="18"/>
        </w:rPr>
        <w:t>2Ki 10:19</w:t>
      </w:r>
      <w:r>
        <w:rPr>
          <w:sz w:val="18"/>
        </w:rPr>
        <w:t xml:space="preserve"> — 2Ki 10:19 Now therefore call to me all the prophets of Baal , all his worshipers and all his priests . Let none be missing , for I have a great sacrifice to offer to Baal . Whoever is missing shall not live .” But Jehu did it with cunning in order to destroy the worshipers of Baal .</w:t>
      </w:r>
    </w:p>
    <w:p>
      <w:pPr>
        <w:pStyle w:val="ListBullet"/>
      </w:pPr>
      <w:r>
        <w:rPr>
          <w:b/>
          <w:sz w:val="18"/>
        </w:rPr>
        <w:t>2Ki 11:12</w:t>
      </w:r>
      <w:r>
        <w:rPr>
          <w:sz w:val="18"/>
        </w:rPr>
        <w:t xml:space="preserve"> — 2Ki 11:12 Then he brought out the king’s son and put the crown on him and gave him the testimony . And they proclaimed him king and anointed him, and they clapped their hands and said , “Long live the king !”</w:t>
      </w:r>
    </w:p>
    <w:p>
      <w:pPr>
        <w:pStyle w:val="ListBullet"/>
      </w:pPr>
      <w:r>
        <w:rPr>
          <w:b/>
          <w:sz w:val="18"/>
        </w:rPr>
        <w:t>2Ki 13:21</w:t>
      </w:r>
      <w:r>
        <w:rPr>
          <w:sz w:val="18"/>
        </w:rPr>
        <w:t xml:space="preserve"> — 2Ki 13:21 And as a man was being buried , behold , a marauding band was seen and the man was thrown into the grave of Elisha , and as soon as the man touched the bones of Elisha , he revived and stood on his feet .</w:t>
      </w:r>
    </w:p>
    <w:p>
      <w:pPr>
        <w:pStyle w:val="ListBullet"/>
      </w:pPr>
      <w:r>
        <w:rPr>
          <w:b/>
          <w:sz w:val="18"/>
        </w:rPr>
        <w:t>2Ki 14:17</w:t>
      </w:r>
      <w:r>
        <w:rPr>
          <w:sz w:val="18"/>
        </w:rPr>
        <w:t xml:space="preserve"> — 2Ki 14:17 Amaziah the son of Joash , king of Judah , lived fifteen years after the death of Jehoash son of Jehoahaz , king of Israel .</w:t>
      </w:r>
    </w:p>
    <w:p>
      <w:pPr>
        <w:pStyle w:val="ListBullet"/>
      </w:pPr>
      <w:r>
        <w:rPr>
          <w:b/>
          <w:sz w:val="18"/>
        </w:rPr>
        <w:t>2Ki 18:32</w:t>
      </w:r>
      <w:r>
        <w:rPr>
          <w:sz w:val="18"/>
        </w:rPr>
        <w:t xml:space="preserve"> — 2Ki 18:32 until I come and take you away to a land like your own land , a land of grain and wine , a land of bread and vineyards , a land of olive trees and honey , that you may live , and not die . And do not listen to Hezekiah when he misleads you by saying , “The Lord will deliver us .”</w:t>
      </w:r>
    </w:p>
    <w:p>
      <w:pPr>
        <w:pStyle w:val="ListBullet"/>
      </w:pPr>
      <w:r>
        <w:rPr>
          <w:b/>
          <w:sz w:val="18"/>
        </w:rPr>
        <w:t>2Ki 20:1</w:t>
      </w:r>
      <w:r>
        <w:rPr>
          <w:sz w:val="18"/>
        </w:rPr>
        <w:t xml:space="preserve"> — 2Ki 20:1 In those days Hezekiah became sick and was at the point of death . And Isaiah the prophet the son of Amoz came to him and said to him, “ Thus says the Lord , ‘ Set your house in order, for you shall die ; you shall not recover .’”</w:t>
      </w:r>
    </w:p>
    <w:p>
      <w:pPr>
        <w:pStyle w:val="ListBullet"/>
      </w:pPr>
      <w:r>
        <w:rPr>
          <w:b/>
          <w:sz w:val="18"/>
        </w:rPr>
        <w:t>2Ki 20:7</w:t>
      </w:r>
      <w:r>
        <w:rPr>
          <w:sz w:val="18"/>
        </w:rPr>
        <w:t xml:space="preserve"> — 2Ki 20:7 And Isaiah said , “ Bring a cake of figs . And let them take and lay it on the boil , that he may recover .”</w:t>
      </w:r>
    </w:p>
    <w:p>
      <w:pPr>
        <w:pStyle w:val="ListBullet"/>
      </w:pPr>
      <w:r>
        <w:rPr>
          <w:b/>
          <w:sz w:val="18"/>
        </w:rPr>
        <w:t>1Ch 11:8</w:t>
      </w:r>
      <w:r>
        <w:rPr>
          <w:sz w:val="18"/>
        </w:rPr>
        <w:t xml:space="preserve"> — 1Ch 11:8 And he built the city all around from the Millo in complete circuit , and Joab repaired the rest of the city .</w:t>
      </w:r>
    </w:p>
    <w:p>
      <w:pPr>
        <w:pStyle w:val="ListBullet"/>
      </w:pPr>
      <w:r>
        <w:rPr>
          <w:b/>
          <w:sz w:val="18"/>
        </w:rPr>
        <w:t>2Ch 23:11</w:t>
      </w:r>
      <w:r>
        <w:rPr>
          <w:sz w:val="18"/>
        </w:rPr>
        <w:t xml:space="preserve"> — 2Ch 23:11 Then they brought out the king’s son and put the crown on him and gave him the testimony . And they proclaimed him king , and Jehoiada and his sons anointed him, and they said , “Long live the king .”</w:t>
      </w:r>
    </w:p>
    <w:p>
      <w:pPr>
        <w:pStyle w:val="ListBullet"/>
      </w:pPr>
      <w:r>
        <w:rPr>
          <w:b/>
          <w:sz w:val="18"/>
        </w:rPr>
        <w:t>2Ch 25:25</w:t>
      </w:r>
      <w:r>
        <w:rPr>
          <w:sz w:val="18"/>
        </w:rPr>
        <w:t xml:space="preserve"> — 2Ch 25:25 Amaziah the son of Joash , king of Judah , lived fifteen years after the death of Joash the son of Jehoahaz , king of Israel .</w:t>
      </w:r>
    </w:p>
    <w:p>
      <w:pPr>
        <w:pStyle w:val="ListBullet"/>
      </w:pPr>
      <w:r>
        <w:rPr>
          <w:b/>
          <w:sz w:val="18"/>
        </w:rPr>
        <w:t>Neh 2:3</w:t>
      </w:r>
      <w:r>
        <w:rPr>
          <w:sz w:val="18"/>
        </w:rPr>
        <w:t xml:space="preserve"> — Neh 2:3 I said to the king , “Let the king live forever ! Why should not my face be sad , when the city , the place of my fathers ’ graves , lies in ruins , and its gates have been destroyed by fire ?”</w:t>
      </w:r>
    </w:p>
    <w:p>
      <w:pPr>
        <w:pStyle w:val="ListBullet"/>
      </w:pPr>
      <w:r>
        <w:rPr>
          <w:b/>
          <w:sz w:val="18"/>
        </w:rPr>
        <w:t>Neh 4:2</w:t>
      </w:r>
      <w:r>
        <w:rPr>
          <w:sz w:val="18"/>
        </w:rPr>
        <w:t xml:space="preserve"> — Neh 4:2 And he said in the presence of his brothers and of the army of Samaria , “ What are these feeble Jews doing ? Will they restore it for themselves? Will they sacrifice ? Will they finish up in a day ? Will they revive the stones out of the heaps of rubbish , and burned ones at that?”</w:t>
      </w:r>
    </w:p>
    <w:p>
      <w:pPr>
        <w:pStyle w:val="ListBullet"/>
      </w:pPr>
      <w:r>
        <w:rPr>
          <w:b/>
          <w:sz w:val="18"/>
        </w:rPr>
        <w:t>Neh 5:2</w:t>
      </w:r>
      <w:r>
        <w:rPr>
          <w:sz w:val="18"/>
        </w:rPr>
        <w:t xml:space="preserve"> — Neh 5:2 For there were those who said , “With our sons and our daughters , we are many . So let us get grain , that we may eat and keep alive .”</w:t>
      </w:r>
    </w:p>
    <w:p>
      <w:pPr>
        <w:pStyle w:val="ListBullet"/>
      </w:pPr>
      <w:r>
        <w:rPr>
          <w:b/>
          <w:sz w:val="18"/>
        </w:rPr>
        <w:t>Neh 6:11</w:t>
      </w:r>
      <w:r>
        <w:rPr>
          <w:sz w:val="18"/>
        </w:rPr>
        <w:t xml:space="preserve"> — Neh 6:11 But I said , “Should such a man as I run away ? And what man such as I could go into the temple and live ? I will not go in .”</w:t>
      </w:r>
    </w:p>
    <w:p>
      <w:pPr>
        <w:pStyle w:val="ListBullet"/>
      </w:pPr>
      <w:r>
        <w:rPr>
          <w:b/>
          <w:sz w:val="18"/>
        </w:rPr>
        <w:t>Neh 9:6</w:t>
      </w:r>
      <w:r>
        <w:rPr>
          <w:sz w:val="18"/>
        </w:rPr>
        <w:t xml:space="preserve"> — Neh 9:6 “ You are the Lord , you alone . You have made heaven , the heaven of heavens , with all their host , the earth and all that is on it, the seas and all that is in them; and you preserve all of them ; and the host of heaven worships you.</w:t>
      </w:r>
    </w:p>
    <w:p>
      <w:pPr>
        <w:pStyle w:val="ListBullet"/>
      </w:pPr>
      <w:r>
        <w:rPr>
          <w:b/>
          <w:sz w:val="18"/>
        </w:rPr>
        <w:t>Est 4:11</w:t>
      </w:r>
      <w:r>
        <w:rPr>
          <w:sz w:val="18"/>
        </w:rPr>
        <w:t xml:space="preserve"> — Est 4:11 “ All the king’s servants and the people of the king’s provinces know that if any man or woman goes to the king inside the inner court without being called , there is but one law —to be put to death , except the one to whom the king holds out the golden scepter so that he may live . But as for me, I have not been called to come in to the king these thirty days .”</w:t>
      </w:r>
    </w:p>
    <w:p>
      <w:pPr>
        <w:pStyle w:val="ListBullet"/>
      </w:pPr>
      <w:r>
        <w:rPr>
          <w:b/>
          <w:sz w:val="18"/>
        </w:rPr>
        <w:t>Job 36:6</w:t>
      </w:r>
      <w:r>
        <w:rPr>
          <w:sz w:val="18"/>
        </w:rPr>
        <w:t xml:space="preserve"> — Job 36:6 He does not keep the wicked alive , but gives the afflicted their right .</w:t>
      </w:r>
    </w:p>
    <w:p>
      <w:pPr>
        <w:pStyle w:val="ListBullet"/>
      </w:pPr>
      <w:r>
        <w:rPr>
          <w:b/>
          <w:sz w:val="18"/>
        </w:rPr>
        <w:t>Job 42:16</w:t>
      </w:r>
      <w:r>
        <w:rPr>
          <w:sz w:val="18"/>
        </w:rPr>
        <w:t xml:space="preserve"> — Job 42:16 And after this Job lived 140 years , and saw his sons , and his sons ’ sons , four generations .</w:t>
      </w:r>
    </w:p>
    <w:p>
      <w:pPr>
        <w:pStyle w:val="ListBullet"/>
      </w:pPr>
      <w:r>
        <w:rPr>
          <w:b/>
          <w:sz w:val="18"/>
        </w:rPr>
        <w:t>Psa 22:29</w:t>
      </w:r>
      <w:r>
        <w:rPr>
          <w:sz w:val="18"/>
        </w:rPr>
        <w:t xml:space="preserve"> — Psa 22:29 All the prosperous of the earth eat and worship ; before him shall bow all who go down to the dust , even the one who could not keep himself alive .</w:t>
      </w:r>
    </w:p>
    <w:p>
      <w:pPr>
        <w:pStyle w:val="ListBullet"/>
      </w:pPr>
      <w:r>
        <w:rPr>
          <w:b/>
          <w:sz w:val="18"/>
        </w:rPr>
        <w:t>Psa 33:19</w:t>
      </w:r>
      <w:r>
        <w:rPr>
          <w:sz w:val="18"/>
        </w:rPr>
        <w:t xml:space="preserve"> — Psa 33:19 that he may deliver their soul from death and keep them alive in famine .</w:t>
      </w:r>
    </w:p>
    <w:p>
      <w:pPr>
        <w:pStyle w:val="ListBullet"/>
      </w:pPr>
      <w:r>
        <w:rPr>
          <w:b/>
          <w:sz w:val="18"/>
        </w:rPr>
        <w:t>Psa 41:2</w:t>
      </w:r>
      <w:r>
        <w:rPr>
          <w:sz w:val="18"/>
        </w:rPr>
        <w:t xml:space="preserve"> — Psa 41:2 the Lord protects him and keeps him alive ; he is called blessed in the land ; you do not give him up to the will of his enemies .</w:t>
      </w:r>
    </w:p>
    <w:p>
      <w:pPr>
        <w:pStyle w:val="ListBullet"/>
      </w:pPr>
      <w:r>
        <w:rPr>
          <w:b/>
          <w:sz w:val="18"/>
        </w:rPr>
        <w:t>Psa 49:9</w:t>
      </w:r>
      <w:r>
        <w:rPr>
          <w:sz w:val="18"/>
        </w:rPr>
        <w:t xml:space="preserve"> — Psa 49:9 that he should live on forever and never see the pit .</w:t>
      </w:r>
    </w:p>
    <w:p>
      <w:pPr>
        <w:pStyle w:val="ListBullet"/>
      </w:pPr>
      <w:r>
        <w:rPr>
          <w:b/>
          <w:sz w:val="18"/>
        </w:rPr>
        <w:t>Psa 72:15</w:t>
      </w:r>
      <w:r>
        <w:rPr>
          <w:sz w:val="18"/>
        </w:rPr>
        <w:t xml:space="preserve"> — Psa 72:15 Long may he live ; may gold of Sheba be given to him! May prayer be made for him continually , and blessings invoked for him all the day !</w:t>
      </w:r>
    </w:p>
    <w:p>
      <w:pPr>
        <w:pStyle w:val="ListBullet"/>
      </w:pPr>
      <w:r>
        <w:rPr>
          <w:b/>
          <w:sz w:val="18"/>
        </w:rPr>
        <w:t>Psa 138:7</w:t>
      </w:r>
      <w:r>
        <w:rPr>
          <w:sz w:val="18"/>
        </w:rPr>
        <w:t xml:space="preserve"> — Psa 138:7 Though I walk in the midst of trouble , you preserve my life ; you stretch out your hand against the wrath of my enemies , and your right hand delivers me.</w:t>
      </w:r>
    </w:p>
    <w:p>
      <w:pPr>
        <w:pStyle w:val="ListBullet"/>
      </w:pPr>
      <w:r>
        <w:rPr>
          <w:b/>
          <w:sz w:val="18"/>
        </w:rPr>
        <w:t>Psa 143:11</w:t>
      </w:r>
      <w:r>
        <w:rPr>
          <w:sz w:val="18"/>
        </w:rPr>
        <w:t xml:space="preserve"> — Psa 143:11 For your name’s sake , O Lord , preserve my life ! In your righteousness bring my soul out of trouble !</w:t>
      </w:r>
    </w:p>
    <w:p>
      <w:pPr>
        <w:pStyle w:val="ListBullet"/>
      </w:pPr>
      <w:r>
        <w:rPr>
          <w:b/>
          <w:sz w:val="18"/>
        </w:rPr>
        <w:t>Pro 15:27</w:t>
      </w:r>
      <w:r>
        <w:rPr>
          <w:sz w:val="18"/>
        </w:rPr>
        <w:t xml:space="preserve"> — Pro 15:27 Whoever is greedy for unjust gain troubles his own household , but he who hates bribes will live .</w:t>
      </w:r>
    </w:p>
    <w:p>
      <w:pPr>
        <w:pStyle w:val="ListBullet"/>
      </w:pPr>
      <w:r>
        <w:rPr>
          <w:b/>
          <w:sz w:val="18"/>
        </w:rPr>
        <w:t>Ecc 6:3</w:t>
      </w:r>
      <w:r>
        <w:rPr>
          <w:sz w:val="18"/>
        </w:rPr>
        <w:t xml:space="preserve"> — Ecc 6:3 If a man fathers a hundred children and lives many years , so that the days of his years are many , but his soul is not satisfied with life’s good things , and he also has no burial , I say that a stillborn child is better off than he.</w:t>
      </w:r>
    </w:p>
    <w:p>
      <w:pPr>
        <w:pStyle w:val="ListBullet"/>
      </w:pPr>
      <w:r>
        <w:rPr>
          <w:b/>
          <w:sz w:val="18"/>
        </w:rPr>
        <w:t>Ecc 6:6</w:t>
      </w:r>
      <w:r>
        <w:rPr>
          <w:sz w:val="18"/>
        </w:rPr>
        <w:t xml:space="preserve"> — Ecc 6:6 Even though he should live a thousand years twice over , yet enjoy no good —do not all go to the one place ?</w:t>
      </w:r>
    </w:p>
    <w:p>
      <w:pPr>
        <w:pStyle w:val="ListBullet"/>
      </w:pPr>
      <w:r>
        <w:rPr>
          <w:b/>
          <w:sz w:val="18"/>
        </w:rPr>
        <w:t>Ecc 11:8</w:t>
      </w:r>
      <w:r>
        <w:rPr>
          <w:sz w:val="18"/>
        </w:rPr>
        <w:t xml:space="preserve"> — Ecc 11:8 So if a person lives many years , let him rejoice in them all ; but let him remember that the days of darkness will be many . All that comes is vanity .</w:t>
      </w:r>
    </w:p>
    <w:p>
      <w:pPr>
        <w:pStyle w:val="ListBullet"/>
      </w:pPr>
      <w:r>
        <w:rPr>
          <w:b/>
          <w:sz w:val="18"/>
        </w:rPr>
        <w:t>Isa 7:21</w:t>
      </w:r>
      <w:r>
        <w:rPr>
          <w:sz w:val="18"/>
        </w:rPr>
        <w:t xml:space="preserve"> — Isa 7:21 In that day a man will keep alive a young cow and two sheep ,</w:t>
      </w:r>
    </w:p>
    <w:p>
      <w:pPr>
        <w:pStyle w:val="ListBullet"/>
      </w:pPr>
      <w:r>
        <w:rPr>
          <w:b/>
          <w:sz w:val="18"/>
        </w:rPr>
        <w:t>Isa 26:14</w:t>
      </w:r>
      <w:r>
        <w:rPr>
          <w:sz w:val="18"/>
        </w:rPr>
        <w:t xml:space="preserve"> — Isa 26:14 They are dead , they will not live ; they are shades , they will not arise ; to that end you have visited them with destruction and wiped out all remembrance of them .</w:t>
      </w:r>
    </w:p>
    <w:p>
      <w:pPr>
        <w:pStyle w:val="ListBullet"/>
      </w:pPr>
      <w:r>
        <w:rPr>
          <w:b/>
          <w:sz w:val="18"/>
        </w:rPr>
        <w:t>Isa 38:1</w:t>
      </w:r>
      <w:r>
        <w:rPr>
          <w:sz w:val="18"/>
        </w:rPr>
        <w:t xml:space="preserve"> — Isa 38:1 In those days Hezekiah became sick and was at the point of death . And Isaiah the prophet the son of Amoz came to him, and said to him, “ Thus says the Lord : Set your house in order , for you shall die , you shall not recover .”</w:t>
      </w:r>
    </w:p>
    <w:p>
      <w:pPr>
        <w:pStyle w:val="ListBullet"/>
      </w:pPr>
      <w:r>
        <w:rPr>
          <w:b/>
          <w:sz w:val="18"/>
        </w:rPr>
        <w:t>Isa 38:9</w:t>
      </w:r>
      <w:r>
        <w:rPr>
          <w:sz w:val="18"/>
        </w:rPr>
        <w:t xml:space="preserve"> — Isa 38:9 A writing of Hezekiah king of Judah , after he had been sick and had recovered from his sickness :</w:t>
      </w:r>
    </w:p>
    <w:p>
      <w:pPr>
        <w:pStyle w:val="ListBullet"/>
      </w:pPr>
      <w:r>
        <w:rPr>
          <w:b/>
          <w:sz w:val="18"/>
        </w:rPr>
        <w:t>Isa 38:21</w:t>
      </w:r>
      <w:r>
        <w:rPr>
          <w:sz w:val="18"/>
        </w:rPr>
        <w:t xml:space="preserve"> — Isa 38:21 Now Isaiah had said , “Let them take a cake of figs and apply it to the boil , that he may recover .”</w:t>
      </w:r>
    </w:p>
    <w:p>
      <w:pPr>
        <w:pStyle w:val="ListBullet"/>
      </w:pPr>
      <w:r>
        <w:rPr>
          <w:b/>
          <w:sz w:val="18"/>
        </w:rPr>
        <w:t>Jer 21:9</w:t>
      </w:r>
      <w:r>
        <w:rPr>
          <w:sz w:val="18"/>
        </w:rPr>
        <w:t xml:space="preserve"> — Jer 21:9 He who stays in this city shall die by the sword , by famine , and by pestilence , but he who goes out and surrenders to the Chaldeans who are besieging you shall live and shall have his life as a prize of war .</w:t>
      </w:r>
    </w:p>
    <w:p>
      <w:pPr>
        <w:pStyle w:val="ListBullet"/>
      </w:pPr>
      <w:r>
        <w:rPr>
          <w:b/>
          <w:sz w:val="18"/>
        </w:rPr>
        <w:t>Jer 27:12</w:t>
      </w:r>
      <w:r>
        <w:rPr>
          <w:sz w:val="18"/>
        </w:rPr>
        <w:t xml:space="preserve"> — Jer 27:12 To Zedekiah king of Judah I spoke in like manner : “ Bring your necks under the yoke of the king of Babylon , and serve him and his people and live .</w:t>
      </w:r>
    </w:p>
    <w:p>
      <w:pPr>
        <w:pStyle w:val="ListBullet"/>
      </w:pPr>
      <w:r>
        <w:rPr>
          <w:b/>
          <w:sz w:val="18"/>
        </w:rPr>
        <w:t>Jer 27:17</w:t>
      </w:r>
      <w:r>
        <w:rPr>
          <w:sz w:val="18"/>
        </w:rPr>
        <w:t xml:space="preserve"> — Jer 27:17 Do not listen to them; serve the king of Babylon and live . Why should this city become a desolation ?</w:t>
      </w:r>
    </w:p>
    <w:p>
      <w:pPr>
        <w:pStyle w:val="ListBullet"/>
      </w:pPr>
      <w:r>
        <w:rPr>
          <w:b/>
          <w:sz w:val="18"/>
        </w:rPr>
        <w:t>Jer 35:7</w:t>
      </w:r>
      <w:r>
        <w:rPr>
          <w:sz w:val="18"/>
        </w:rPr>
        <w:t xml:space="preserve"> — Jer 35:7 You shall not build a house ; you shall not sow seed ; you shall not plant or have a vineyard ; but you shall live in tents all your days , that you may live many days in the land where you sojourn .’</w:t>
      </w:r>
    </w:p>
    <w:p>
      <w:pPr>
        <w:pStyle w:val="ListBullet"/>
      </w:pPr>
      <w:r>
        <w:rPr>
          <w:b/>
          <w:sz w:val="18"/>
        </w:rPr>
        <w:t>Jer 38:2</w:t>
      </w:r>
      <w:r>
        <w:rPr>
          <w:sz w:val="18"/>
        </w:rPr>
        <w:t xml:space="preserve"> — Jer 38:2 “ Thus says the Lord : He who stays in this city shall die by the sword , by famine , and by pestilence , but he who goes out to the Chaldeans shall live . He shall have his life as a prize of war , and live .</w:t>
      </w:r>
    </w:p>
    <w:p>
      <w:pPr>
        <w:pStyle w:val="ListBullet"/>
      </w:pPr>
      <w:r>
        <w:rPr>
          <w:b/>
          <w:sz w:val="18"/>
        </w:rPr>
        <w:t>Jer 38:17</w:t>
      </w:r>
      <w:r>
        <w:rPr>
          <w:sz w:val="18"/>
        </w:rPr>
        <w:t xml:space="preserve"> — Jer 38:17 Then Jeremiah said to Zedekiah , “ Thus says the Lord , the God of hosts , the God of Israel : If you will surrender to the officials of the king of Babylon , then your life shall be spared , and this city shall not be burned with fire , and you and your house shall live .</w:t>
      </w:r>
    </w:p>
    <w:p>
      <w:pPr>
        <w:pStyle w:val="ListBullet"/>
      </w:pPr>
      <w:r>
        <w:rPr>
          <w:b/>
          <w:sz w:val="18"/>
        </w:rPr>
        <w:t>Jer 38:20</w:t>
      </w:r>
      <w:r>
        <w:rPr>
          <w:sz w:val="18"/>
        </w:rPr>
        <w:t xml:space="preserve"> — Jer 38:20 Jeremiah said , “You shall not be given to them. Obey now the voice of the Lord in what I say to you, and it shall be well with you, and your life shall be spared .</w:t>
      </w:r>
    </w:p>
    <w:p>
      <w:pPr>
        <w:pStyle w:val="ListBullet"/>
      </w:pPr>
      <w:r>
        <w:rPr>
          <w:b/>
          <w:sz w:val="18"/>
        </w:rPr>
        <w:t>Jer 49:11</w:t>
      </w:r>
      <w:r>
        <w:rPr>
          <w:sz w:val="18"/>
        </w:rPr>
        <w:t xml:space="preserve"> — Jer 49:11 Leave your fatherless children ; I will keep them alive ; and let your widows trust in me.”</w:t>
      </w:r>
    </w:p>
    <w:p>
      <w:pPr>
        <w:pStyle w:val="ListBullet"/>
      </w:pPr>
      <w:r>
        <w:rPr>
          <w:b/>
          <w:sz w:val="18"/>
        </w:rPr>
        <w:t>Lam 4:20</w:t>
      </w:r>
      <w:r>
        <w:rPr>
          <w:sz w:val="18"/>
        </w:rPr>
        <w:t xml:space="preserve"> — Lam 4:20 The breath of our nostrils , the Lord’s anointed , was captured in their pits , of whom we said , “ Under his shadow we shall live among the nations .”</w:t>
      </w:r>
    </w:p>
    <w:p>
      <w:pPr>
        <w:pStyle w:val="ListBullet"/>
      </w:pPr>
      <w:r>
        <w:rPr>
          <w:b/>
          <w:sz w:val="18"/>
        </w:rPr>
        <w:t>Eze 3:18</w:t>
      </w:r>
      <w:r>
        <w:rPr>
          <w:sz w:val="18"/>
        </w:rPr>
        <w:t xml:space="preserve"> — Eze 3:18 If I say to the wicked , ‘You shall surely die ,’ and you give him no warning , nor speak to warn the wicked from his wicked way , in order to save his life , that wicked person shall die for his iniquity , but his blood I will require at your hand .</w:t>
      </w:r>
    </w:p>
    <w:p>
      <w:pPr>
        <w:pStyle w:val="ListBullet"/>
      </w:pPr>
      <w:r>
        <w:rPr>
          <w:b/>
          <w:sz w:val="18"/>
        </w:rPr>
        <w:t>Eze 3:21</w:t>
      </w:r>
      <w:r>
        <w:rPr>
          <w:sz w:val="18"/>
        </w:rPr>
        <w:t xml:space="preserve"> — Eze 3:21 But if you warn the righteous person not to sin , and he does not sin , he shall surely live , because he took warning, and you will have delivered your soul .”</w:t>
      </w:r>
    </w:p>
    <w:p>
      <w:pPr>
        <w:pStyle w:val="ListBullet"/>
      </w:pPr>
      <w:r>
        <w:rPr>
          <w:b/>
          <w:sz w:val="18"/>
        </w:rPr>
        <w:t>Eze 13:18</w:t>
      </w:r>
      <w:r>
        <w:rPr>
          <w:sz w:val="18"/>
        </w:rPr>
        <w:t xml:space="preserve"> — Eze 13:18 and say , Thus says the Lord God : Woe to the women who sew magic bands upon all wrists , and make veils for the heads of persons of every stature , in the hunt for souls ! Will you hunt down souls belonging to my people and keep your own souls alive ?</w:t>
      </w:r>
    </w:p>
    <w:p>
      <w:pPr>
        <w:pStyle w:val="ListBullet"/>
      </w:pPr>
      <w:r>
        <w:rPr>
          <w:b/>
          <w:sz w:val="18"/>
        </w:rPr>
        <w:t>Eze 13:19</w:t>
      </w:r>
      <w:r>
        <w:rPr>
          <w:sz w:val="18"/>
        </w:rPr>
        <w:t xml:space="preserve"> — Eze 13:19 You have profaned me among my people for handfuls of barley and for pieces of bread , putting to death souls who should not die and keeping alive souls who should not live , by your lying to my people , who listen to lies .</w:t>
      </w:r>
    </w:p>
    <w:p>
      <w:pPr>
        <w:pStyle w:val="ListBullet"/>
      </w:pPr>
      <w:r>
        <w:rPr>
          <w:b/>
          <w:sz w:val="18"/>
        </w:rPr>
        <w:t>Eze 13:22</w:t>
      </w:r>
      <w:r>
        <w:rPr>
          <w:sz w:val="18"/>
        </w:rPr>
        <w:t xml:space="preserve"> — Eze 13:22 Because you have disheartened the righteous falsely , although I have not grieved him, and you have encouraged the wicked , that he should not turn from his evil way to save his life ,</w:t>
      </w:r>
    </w:p>
    <w:p>
      <w:pPr>
        <w:pStyle w:val="ListBullet"/>
      </w:pPr>
      <w:r>
        <w:rPr>
          <w:b/>
          <w:sz w:val="18"/>
        </w:rPr>
        <w:t>Eze 18:13</w:t>
      </w:r>
      <w:r>
        <w:rPr>
          <w:sz w:val="18"/>
        </w:rPr>
        <w:t xml:space="preserve"> — Eze 18:13 lends at interest , and takes profit ; shall he then live ? He shall not live . He has done all these abominations ; he shall surely die ; his blood shall be upon himself .</w:t>
      </w:r>
    </w:p>
    <w:p>
      <w:pPr>
        <w:pStyle w:val="ListBullet"/>
      </w:pPr>
      <w:r>
        <w:rPr>
          <w:b/>
          <w:sz w:val="18"/>
        </w:rPr>
        <w:t>Eze 18:23</w:t>
      </w:r>
      <w:r>
        <w:rPr>
          <w:sz w:val="18"/>
        </w:rPr>
        <w:t xml:space="preserve"> — Eze 18:23 Have I any pleasure in the death of the wicked , declares the Lord God , and not rather that he should turn from his way and live ?</w:t>
      </w:r>
    </w:p>
    <w:p>
      <w:pPr>
        <w:pStyle w:val="ListBullet"/>
      </w:pPr>
      <w:r>
        <w:rPr>
          <w:b/>
          <w:sz w:val="18"/>
        </w:rPr>
        <w:t>Eze 18:24</w:t>
      </w:r>
      <w:r>
        <w:rPr>
          <w:sz w:val="18"/>
        </w:rPr>
        <w:t xml:space="preserve"> — Eze 18:24 But when a righteous person turns away from his righteousness and does injustice and does the same abominations that the wicked person does , shall he live ? None of the righteous deeds that he has done shall be remembered ; for the treachery of which he is guilty and the sin he has committed , for them he shall die .</w:t>
      </w:r>
    </w:p>
    <w:p>
      <w:pPr>
        <w:pStyle w:val="ListBullet"/>
      </w:pPr>
      <w:r>
        <w:rPr>
          <w:b/>
          <w:sz w:val="18"/>
        </w:rPr>
        <w:t>Eze 20:13</w:t>
      </w:r>
      <w:r>
        <w:rPr>
          <w:sz w:val="18"/>
        </w:rPr>
        <w:t xml:space="preserve"> — Eze 20:13 But the house of Israel rebelled against me in the wilderness . They did not walk in my statutes but rejected my rules , by which , if a person does them, he shall live ; and my Sabbaths they greatly profaned . “Then I said I would pour out my wrath upon them in the wilderness , to make a full end of them .</w:t>
      </w:r>
    </w:p>
    <w:p>
      <w:pPr>
        <w:pStyle w:val="ListBullet"/>
      </w:pPr>
      <w:r>
        <w:rPr>
          <w:b/>
          <w:sz w:val="18"/>
        </w:rPr>
        <w:t>Eze 20:21</w:t>
      </w:r>
      <w:r>
        <w:rPr>
          <w:sz w:val="18"/>
        </w:rPr>
        <w:t xml:space="preserve"> — Eze 20:21 But the children rebelled against me. They did not walk in my statutes and were not careful to obey my rules , by which , if a person does them, he shall live ; they profaned my Sabbaths . “Then I said I would pour out my wrath upon them and spend my anger against them in the wilderness .</w:t>
      </w:r>
    </w:p>
    <w:p>
      <w:pPr>
        <w:pStyle w:val="ListBullet"/>
      </w:pPr>
      <w:r>
        <w:rPr>
          <w:b/>
          <w:sz w:val="18"/>
        </w:rPr>
        <w:t>Eze 20:25</w:t>
      </w:r>
      <w:r>
        <w:rPr>
          <w:sz w:val="18"/>
        </w:rPr>
        <w:t xml:space="preserve"> — Eze 20:25 Moreover , I gave them statutes that were not good and rules by which they could not have life ,</w:t>
      </w:r>
    </w:p>
    <w:p>
      <w:pPr>
        <w:pStyle w:val="ListBullet"/>
      </w:pPr>
      <w:r>
        <w:rPr>
          <w:b/>
          <w:sz w:val="18"/>
        </w:rPr>
        <w:t>Eze 33:12</w:t>
      </w:r>
      <w:r>
        <w:rPr>
          <w:sz w:val="18"/>
        </w:rPr>
        <w:t xml:space="preserve"> — Eze 33:12 “And you , son of man , say to your people , The righteousness of the righteous shall not deliver him when he transgresses , and as for the wickedness of the wicked , he shall not fall by it when he turns from his wickedness , and the righteous shall not be able to live by his righteousness when he sins .</w:t>
      </w:r>
    </w:p>
    <w:p>
      <w:pPr>
        <w:pStyle w:val="ListBullet"/>
      </w:pPr>
      <w:r>
        <w:rPr>
          <w:b/>
          <w:sz w:val="18"/>
        </w:rPr>
        <w:t>Eze 33:13</w:t>
      </w:r>
      <w:r>
        <w:rPr>
          <w:sz w:val="18"/>
        </w:rPr>
        <w:t xml:space="preserve"> — Eze 33:13 Though I say to the righteous that he shall surely live , yet if he trusts in his righteousness and does injustice , none of his righteous deeds shall be remembered , but in his injustice that he has done he shall die .</w:t>
      </w:r>
    </w:p>
    <w:p>
      <w:pPr>
        <w:pStyle w:val="ListBullet"/>
      </w:pPr>
      <w:r>
        <w:rPr>
          <w:b/>
          <w:sz w:val="18"/>
        </w:rPr>
        <w:t>Eze 37:3</w:t>
      </w:r>
      <w:r>
        <w:rPr>
          <w:sz w:val="18"/>
        </w:rPr>
        <w:t xml:space="preserve"> — Eze 37:3 And he said to me, “ Son of man , can these bones live ?” And I answered , “O Lord God , you know .”</w:t>
      </w:r>
    </w:p>
    <w:p>
      <w:pPr>
        <w:pStyle w:val="ListBullet"/>
      </w:pPr>
      <w:r>
        <w:rPr>
          <w:b/>
          <w:sz w:val="18"/>
        </w:rPr>
        <w:t>Eze 47:9</w:t>
      </w:r>
      <w:r>
        <w:rPr>
          <w:sz w:val="18"/>
        </w:rPr>
        <w:t xml:space="preserve"> — Eze 47:9 And wherever the river goes , every living creature that swarms will live , and there will be very many fish . For this water goes there , that the waters of the sea may become fresh ; so everything will live where the river goes .</w:t>
      </w:r>
    </w:p>
    <w:p>
      <w:pPr>
        <w:pStyle w:val="ListBullet"/>
      </w:pPr>
      <w:r>
        <w:rPr>
          <w:b/>
          <w:sz w:val="18"/>
        </w:rPr>
        <w:t>Hos 14:7</w:t>
      </w:r>
      <w:r>
        <w:rPr>
          <w:sz w:val="18"/>
        </w:rPr>
        <w:t xml:space="preserve"> — Hos 14:7 They shall return and dwell beneath my shadow ; they shall flourish like the grain ; they shall blossom like the vine ; their fame shall be like the wine of Lebanon .</w:t>
      </w:r>
    </w:p>
    <w:p>
      <w:pPr>
        <w:pStyle w:val="ListBullet"/>
      </w:pPr>
      <w:r>
        <w:rPr>
          <w:b/>
          <w:sz w:val="18"/>
        </w:rPr>
        <w:t>Hab 3:2</w:t>
      </w:r>
      <w:r>
        <w:rPr>
          <w:sz w:val="18"/>
        </w:rPr>
        <w:t xml:space="preserve"> — Hab 3:2 O Lord , I have heard the report of you, and your work, O Lord , do I fear . In the midst of the years revive it ; in the midst of the years make it known ; in wrath remember mercy .</w:t>
      </w:r>
    </w:p>
    <w:p>
      <w:pPr>
        <w:pStyle w:val="ListBullet"/>
      </w:pPr>
      <w:r>
        <w:rPr>
          <w:b/>
          <w:sz w:val="18"/>
        </w:rPr>
        <w:t>Zec 1:5</w:t>
      </w:r>
      <w:r>
        <w:rPr>
          <w:sz w:val="18"/>
        </w:rPr>
        <w:t xml:space="preserve"> — Zec 1:5 Your fathers , where are they ? And the prophets , do they live forever ?</w:t>
      </w:r>
    </w:p>
    <w:p>
      <w:pPr>
        <w:pStyle w:val="ListBullet"/>
      </w:pPr>
      <w:r>
        <w:rPr>
          <w:b/>
          <w:sz w:val="18"/>
        </w:rPr>
        <w:t>Zec 10:9</w:t>
      </w:r>
      <w:r>
        <w:rPr>
          <w:sz w:val="18"/>
        </w:rPr>
        <w:t xml:space="preserve"> — Zec 10:9 Though I scattered them among the nations , yet in far countries they shall remember me, and with their children they shall live and return .</w:t>
      </w:r>
    </w:p>
    <w:p>
      <w:pPr>
        <w:pStyle w:val="ListBullet"/>
      </w:pPr>
      <w:r>
        <w:rPr>
          <w:b/>
          <w:sz w:val="18"/>
        </w:rPr>
        <w:t>Zec 13:3</w:t>
      </w:r>
      <w:r>
        <w:rPr>
          <w:sz w:val="18"/>
        </w:rPr>
        <w:t xml:space="preserve"> — Zec 13:3 And if anyone again prophesies , his father and mother who bore him will say to him, ‘You shall not live , for you speak lies in the name of the Lord .’ And his father and mother who bore him shall pierce him through when he prophesies .</w:t>
      </w:r>
    </w:p>
    <w:p>
      <w:pPr>
        <w:pStyle w:val="Heading1"/>
      </w:pPr>
      <w:r>
        <w:t>H2422 — cha.yeh</w:t>
      </w:r>
    </w:p>
    <w:p>
      <w:pPr>
        <w:pStyle w:val="Heading2"/>
      </w:pPr>
      <w:r>
        <w:t>H2422 — vigorous  [OWNER]</w:t>
      </w:r>
    </w:p>
    <w:p>
      <w:r>
        <w:rPr>
          <w:i/>
        </w:rPr>
        <w:t>status: extracted  |  occ: 1</w:t>
      </w:r>
    </w:p>
    <w:p>
      <w:r>
        <w:rPr>
          <w:b/>
        </w:rPr>
        <w:t>Parsed senses:</w:t>
      </w:r>
    </w:p>
    <w:p>
      <w:pPr>
        <w:pStyle w:val="ListBullet"/>
      </w:pPr>
      <w:r>
        <w:rPr>
          <w:b/>
          <w:sz w:val="18"/>
        </w:rPr>
        <w:t xml:space="preserve">1  </w:t>
      </w:r>
      <w:r>
        <w:rPr>
          <w:sz w:val="18"/>
        </w:rPr>
        <w:t>vigorous, lively, having the vigour of life</w:t>
      </w:r>
    </w:p>
    <w:p>
      <w:pPr>
        <w:pStyle w:val="Heading3"/>
      </w:pPr>
      <w:r>
        <w:t>Set Aside (1 verses)</w:t>
      </w:r>
    </w:p>
    <w:p>
      <w:pPr>
        <w:pStyle w:val="ListBullet"/>
      </w:pPr>
      <w:r>
        <w:rPr>
          <w:b/>
          <w:sz w:val="18"/>
        </w:rPr>
        <w:t>Exo 1:19</w:t>
      </w:r>
      <w:r>
        <w:rPr>
          <w:sz w:val="18"/>
        </w:rPr>
        <w:t xml:space="preserve"> — Exo 1:19 The midwives said to Pharaoh , “ Because the Hebrew women are not like the Egyptian women , for they are vigorous and give birth before the midwife comes to them.”</w:t>
      </w:r>
    </w:p>
    <w:p>
      <w:pPr>
        <w:pStyle w:val="Heading1"/>
      </w:pPr>
      <w:r>
        <w:t>H2424 — chay.yut</w:t>
      </w:r>
    </w:p>
    <w:p>
      <w:pPr>
        <w:pStyle w:val="Heading2"/>
      </w:pPr>
      <w:r>
        <w:t>H2424 — living  [OWNER]</w:t>
      </w:r>
    </w:p>
    <w:p>
      <w:r>
        <w:rPr>
          <w:i/>
        </w:rPr>
        <w:t>status: extracted  |  occ: 1</w:t>
      </w:r>
    </w:p>
    <w:p>
      <w:r>
        <w:rPr>
          <w:b/>
        </w:rPr>
        <w:t>Parsed senses:</w:t>
      </w:r>
    </w:p>
    <w:p>
      <w:pPr>
        <w:pStyle w:val="ListBullet"/>
      </w:pPr>
      <w:r>
        <w:rPr>
          <w:b/>
          <w:sz w:val="18"/>
        </w:rPr>
        <w:t xml:space="preserve">1  </w:t>
      </w:r>
      <w:r>
        <w:rPr>
          <w:sz w:val="18"/>
        </w:rPr>
        <w:t>living</w:t>
      </w:r>
    </w:p>
    <w:p>
      <w:pPr>
        <w:pStyle w:val="Heading3"/>
      </w:pPr>
      <w:r>
        <w:t>Group 4742-001: Living in inner-being suspension — physically alive but existentially and relationally confined, as if dead</w:t>
      </w:r>
    </w:p>
    <w:p>
      <w:r>
        <w:rPr>
          <w:b/>
        </w:rPr>
        <w:t>Anchor verses:</w:t>
      </w:r>
    </w:p>
    <w:p>
      <w:pPr>
        <w:pStyle w:val="ListBullet"/>
      </w:pPr>
      <w:r>
        <w:rPr>
          <w:b/>
          <w:sz w:val="18"/>
        </w:rPr>
        <w:t>2Sa 20:3</w:t>
      </w:r>
      <w:r>
        <w:rPr>
          <w:sz w:val="18"/>
        </w:rPr>
        <w:t xml:space="preserve"> — 2Sa 20:3 And David came to his house at Jerusalem . And the king took the ten concubines whom he had left to care for the house and put them in a house under guard and provided for them, but did not go in to them. So they were shut up until the day of their death , living as if in widowhood .</w:t>
      </w:r>
    </w:p>
    <w:p>
      <w:pPr>
        <w:pStyle w:val="Heading1"/>
      </w:pPr>
      <w:r>
        <w:t>H2425 — cha.yay</w:t>
      </w:r>
    </w:p>
    <w:p>
      <w:pPr>
        <w:pStyle w:val="Heading2"/>
      </w:pPr>
      <w:r>
        <w:t>H2425 — to live  [OWNER]</w:t>
      </w:r>
    </w:p>
    <w:p>
      <w:r>
        <w:rPr>
          <w:i/>
        </w:rPr>
        <w:t>status: extracted  |  occ: 1</w:t>
      </w:r>
    </w:p>
    <w:p>
      <w:r>
        <w:rPr>
          <w:b/>
        </w:rPr>
        <w:t>Parsed senses:</w:t>
      </w:r>
    </w:p>
    <w:p>
      <w:pPr>
        <w:pStyle w:val="ListBullet"/>
      </w:pPr>
      <w:r>
        <w:rPr>
          <w:b/>
          <w:sz w:val="18"/>
        </w:rPr>
        <w:t xml:space="preserve">1  </w:t>
      </w:r>
      <w:r>
        <w:rPr>
          <w:sz w:val="18"/>
        </w:rPr>
        <w:t>to live, have life, remain alive, sustain life, live prosperously, live for ever, be quickened, be alive, be restored to life or health</w:t>
      </w:r>
    </w:p>
    <w:p>
      <w:pPr>
        <w:pStyle w:val="ListBullet"/>
      </w:pPr>
      <w:r>
        <w:rPr>
          <w:b/>
          <w:sz w:val="18"/>
        </w:rPr>
        <w:t xml:space="preserve">1a  </w:t>
      </w:r>
      <w:r>
        <w:rPr>
          <w:sz w:val="18"/>
        </w:rPr>
        <w:t>(Qal)</w:t>
      </w:r>
    </w:p>
    <w:p>
      <w:pPr>
        <w:pStyle w:val="ListBullet"/>
      </w:pPr>
      <w:r>
        <w:rPr>
          <w:b/>
          <w:sz w:val="18"/>
        </w:rPr>
        <w:t xml:space="preserve">1a1  </w:t>
      </w:r>
      <w:r>
        <w:rPr>
          <w:sz w:val="18"/>
        </w:rPr>
        <w:t>to live</w:t>
      </w:r>
    </w:p>
    <w:p>
      <w:pPr>
        <w:pStyle w:val="ListBullet"/>
      </w:pPr>
      <w:r>
        <w:rPr>
          <w:b/>
          <w:sz w:val="18"/>
        </w:rPr>
        <w:t xml:space="preserve">1a1a  </w:t>
      </w:r>
      <w:r>
        <w:rPr>
          <w:sz w:val="18"/>
        </w:rPr>
        <w:t>to have life</w:t>
      </w:r>
    </w:p>
    <w:p>
      <w:pPr>
        <w:pStyle w:val="ListBullet"/>
      </w:pPr>
      <w:r>
        <w:rPr>
          <w:b/>
          <w:sz w:val="18"/>
        </w:rPr>
        <w:t xml:space="preserve">1a1b  </w:t>
      </w:r>
      <w:r>
        <w:rPr>
          <w:sz w:val="18"/>
        </w:rPr>
        <w:t>to continue in life, remain alive</w:t>
      </w:r>
    </w:p>
    <w:p>
      <w:pPr>
        <w:pStyle w:val="ListBullet"/>
      </w:pPr>
      <w:r>
        <w:rPr>
          <w:b/>
          <w:sz w:val="18"/>
        </w:rPr>
        <w:t xml:space="preserve">1a1c  </w:t>
      </w:r>
      <w:r>
        <w:rPr>
          <w:sz w:val="18"/>
        </w:rPr>
        <w:t>to sustain life, to live on or upon</w:t>
      </w:r>
    </w:p>
    <w:p>
      <w:pPr>
        <w:pStyle w:val="ListBullet"/>
      </w:pPr>
      <w:r>
        <w:rPr>
          <w:b/>
          <w:sz w:val="18"/>
        </w:rPr>
        <w:t xml:space="preserve">1a1d  </w:t>
      </w:r>
      <w:r>
        <w:rPr>
          <w:sz w:val="18"/>
        </w:rPr>
        <w:t>to live (prosperously)</w:t>
      </w:r>
    </w:p>
    <w:p>
      <w:pPr>
        <w:pStyle w:val="ListBullet"/>
      </w:pPr>
      <w:r>
        <w:rPr>
          <w:b/>
          <w:sz w:val="18"/>
        </w:rPr>
        <w:t xml:space="preserve">1a2  </w:t>
      </w:r>
      <w:r>
        <w:rPr>
          <w:sz w:val="18"/>
        </w:rPr>
        <w:t>to revive, be quickened</w:t>
      </w:r>
    </w:p>
    <w:p>
      <w:pPr>
        <w:pStyle w:val="ListBullet"/>
      </w:pPr>
      <w:r>
        <w:rPr>
          <w:b/>
          <w:sz w:val="18"/>
        </w:rPr>
        <w:t xml:space="preserve">1a2a  </w:t>
      </w:r>
      <w:r>
        <w:rPr>
          <w:sz w:val="18"/>
        </w:rPr>
        <w:t>from sickness</w:t>
      </w:r>
    </w:p>
    <w:p>
      <w:pPr>
        <w:pStyle w:val="ListBullet"/>
      </w:pPr>
      <w:r>
        <w:rPr>
          <w:b/>
          <w:sz w:val="18"/>
        </w:rPr>
        <w:t xml:space="preserve">1a2b  </w:t>
      </w:r>
      <w:r>
        <w:rPr>
          <w:sz w:val="18"/>
        </w:rPr>
        <w:t>from discouragement</w:t>
      </w:r>
    </w:p>
    <w:p>
      <w:pPr>
        <w:pStyle w:val="ListBullet"/>
      </w:pPr>
      <w:r>
        <w:rPr>
          <w:b/>
          <w:sz w:val="18"/>
        </w:rPr>
        <w:t xml:space="preserve">1a2c  </w:t>
      </w:r>
      <w:r>
        <w:rPr>
          <w:sz w:val="18"/>
        </w:rPr>
        <w:t>from faintness</w:t>
      </w:r>
    </w:p>
    <w:p>
      <w:pPr>
        <w:pStyle w:val="ListBullet"/>
      </w:pPr>
      <w:r>
        <w:rPr>
          <w:b/>
          <w:sz w:val="18"/>
        </w:rPr>
        <w:t xml:space="preserve">1a2d  </w:t>
      </w:r>
      <w:r>
        <w:rPr>
          <w:sz w:val="18"/>
        </w:rPr>
        <w:t>from death</w:t>
      </w:r>
    </w:p>
    <w:p>
      <w:pPr>
        <w:pStyle w:val="ListBullet"/>
      </w:pPr>
      <w:r>
        <w:rPr>
          <w:b/>
          <w:sz w:val="18"/>
        </w:rPr>
        <w:t xml:space="preserve">1b  </w:t>
      </w:r>
      <w:r>
        <w:rPr>
          <w:sz w:val="18"/>
        </w:rPr>
        <w:t>(Piel)</w:t>
      </w:r>
    </w:p>
    <w:p>
      <w:pPr>
        <w:pStyle w:val="ListBullet"/>
      </w:pPr>
      <w:r>
        <w:rPr>
          <w:b/>
          <w:sz w:val="18"/>
        </w:rPr>
        <w:t xml:space="preserve">1b1  </w:t>
      </w:r>
      <w:r>
        <w:rPr>
          <w:sz w:val="18"/>
        </w:rPr>
        <w:t>to preserve alive, let live</w:t>
      </w:r>
    </w:p>
    <w:p>
      <w:pPr>
        <w:pStyle w:val="ListBullet"/>
      </w:pPr>
      <w:r>
        <w:rPr>
          <w:b/>
          <w:sz w:val="18"/>
        </w:rPr>
        <w:t xml:space="preserve">1b2  </w:t>
      </w:r>
      <w:r>
        <w:rPr>
          <w:sz w:val="18"/>
        </w:rPr>
        <w:t>to give life</w:t>
      </w:r>
    </w:p>
    <w:p>
      <w:pPr>
        <w:pStyle w:val="ListBullet"/>
      </w:pPr>
      <w:r>
        <w:rPr>
          <w:b/>
          <w:sz w:val="18"/>
        </w:rPr>
        <w:t xml:space="preserve">1b3  </w:t>
      </w:r>
      <w:r>
        <w:rPr>
          <w:sz w:val="18"/>
        </w:rPr>
        <w:t>to quicken, revive, refresh</w:t>
      </w:r>
    </w:p>
    <w:p>
      <w:pPr>
        <w:pStyle w:val="ListBullet"/>
      </w:pPr>
      <w:r>
        <w:rPr>
          <w:b/>
          <w:sz w:val="18"/>
        </w:rPr>
        <w:t xml:space="preserve">1b3a  </w:t>
      </w:r>
      <w:r>
        <w:rPr>
          <w:sz w:val="18"/>
        </w:rPr>
        <w:t>to restore to life</w:t>
      </w:r>
    </w:p>
    <w:p>
      <w:pPr>
        <w:pStyle w:val="ListBullet"/>
      </w:pPr>
      <w:r>
        <w:rPr>
          <w:b/>
          <w:sz w:val="18"/>
        </w:rPr>
        <w:t xml:space="preserve">1b3b  </w:t>
      </w:r>
      <w:r>
        <w:rPr>
          <w:sz w:val="18"/>
        </w:rPr>
        <w:t>to cause to grow</w:t>
      </w:r>
    </w:p>
    <w:p>
      <w:pPr>
        <w:pStyle w:val="ListBullet"/>
      </w:pPr>
      <w:r>
        <w:rPr>
          <w:b/>
          <w:sz w:val="18"/>
        </w:rPr>
        <w:t xml:space="preserve">1b3c  </w:t>
      </w:r>
      <w:r>
        <w:rPr>
          <w:sz w:val="18"/>
        </w:rPr>
        <w:t>to restore</w:t>
      </w:r>
    </w:p>
    <w:p>
      <w:pPr>
        <w:pStyle w:val="ListBullet"/>
      </w:pPr>
      <w:r>
        <w:rPr>
          <w:b/>
          <w:sz w:val="18"/>
        </w:rPr>
        <w:t xml:space="preserve">1b3d  </w:t>
      </w:r>
      <w:r>
        <w:rPr>
          <w:sz w:val="18"/>
        </w:rPr>
        <w:t>to revive</w:t>
      </w:r>
    </w:p>
    <w:p>
      <w:pPr>
        <w:pStyle w:val="ListBullet"/>
      </w:pPr>
      <w:r>
        <w:rPr>
          <w:b/>
          <w:sz w:val="18"/>
        </w:rPr>
        <w:t xml:space="preserve">1c  </w:t>
      </w:r>
      <w:r>
        <w:rPr>
          <w:sz w:val="18"/>
        </w:rPr>
        <w:t>(Hiphil)</w:t>
      </w:r>
    </w:p>
    <w:p>
      <w:pPr>
        <w:pStyle w:val="ListBullet"/>
      </w:pPr>
      <w:r>
        <w:rPr>
          <w:b/>
          <w:sz w:val="18"/>
        </w:rPr>
        <w:t xml:space="preserve">1c1  </w:t>
      </w:r>
      <w:r>
        <w:rPr>
          <w:sz w:val="18"/>
        </w:rPr>
        <w:t>to preserve alive, let live</w:t>
      </w:r>
    </w:p>
    <w:p>
      <w:pPr>
        <w:pStyle w:val="ListBullet"/>
      </w:pPr>
      <w:r>
        <w:rPr>
          <w:b/>
          <w:sz w:val="18"/>
        </w:rPr>
        <w:t xml:space="preserve">1c2  </w:t>
      </w:r>
      <w:r>
        <w:rPr>
          <w:sz w:val="18"/>
        </w:rPr>
        <w:t>to quicken, revive</w:t>
      </w:r>
    </w:p>
    <w:p>
      <w:pPr>
        <w:pStyle w:val="ListBullet"/>
      </w:pPr>
      <w:r>
        <w:rPr>
          <w:b/>
          <w:sz w:val="18"/>
        </w:rPr>
        <w:t xml:space="preserve">1c2a  </w:t>
      </w:r>
      <w:r>
        <w:rPr>
          <w:sz w:val="18"/>
        </w:rPr>
        <w:t>to restore (to health)</w:t>
      </w:r>
    </w:p>
    <w:p>
      <w:pPr>
        <w:pStyle w:val="ListBullet"/>
      </w:pPr>
      <w:r>
        <w:rPr>
          <w:b/>
          <w:sz w:val="18"/>
        </w:rPr>
        <w:t xml:space="preserve">1c2b  </w:t>
      </w:r>
      <w:r>
        <w:rPr>
          <w:sz w:val="18"/>
        </w:rPr>
        <w:t>to revive</w:t>
      </w:r>
    </w:p>
    <w:p>
      <w:pPr>
        <w:pStyle w:val="ListBullet"/>
      </w:pPr>
      <w:r>
        <w:rPr>
          <w:b/>
          <w:sz w:val="18"/>
        </w:rPr>
        <w:t xml:space="preserve">1c2c  </w:t>
      </w:r>
      <w:r>
        <w:rPr>
          <w:sz w:val="18"/>
        </w:rPr>
        <w:t>to restore to life</w:t>
      </w:r>
    </w:p>
    <w:p>
      <w:pPr>
        <w:pStyle w:val="Heading3"/>
      </w:pPr>
      <w:r>
        <w:t>Set Aside (1 verses)</w:t>
      </w:r>
    </w:p>
    <w:p>
      <w:pPr>
        <w:pStyle w:val="ListBullet"/>
      </w:pPr>
      <w:r>
        <w:rPr>
          <w:b/>
          <w:sz w:val="18"/>
        </w:rPr>
        <w:t>1Sa 20:31</w:t>
      </w:r>
      <w:r>
        <w:rPr>
          <w:sz w:val="18"/>
        </w:rPr>
        <w:t xml:space="preserve"> — 1Sa 20:31 For as long as the son of Jesse lives on the earth , neither you nor your kingdom shall be established . Therefore send and bring him to me, for he shall surely die .”</w:t>
      </w:r>
    </w:p>
    <w:p>
      <w:pPr>
        <w:pStyle w:val="Heading1"/>
      </w:pPr>
      <w:r>
        <w:t>H4241 — mich.yah</w:t>
      </w:r>
    </w:p>
    <w:p>
      <w:pPr>
        <w:pStyle w:val="Heading2"/>
      </w:pPr>
      <w:r>
        <w:t>H4241 — recovery  [OWNER]</w:t>
      </w:r>
    </w:p>
    <w:p>
      <w:r>
        <w:rPr>
          <w:i/>
        </w:rPr>
        <w:t>status: extracted  |  occ: 8</w:t>
      </w:r>
    </w:p>
    <w:p>
      <w:r>
        <w:rPr>
          <w:b/>
        </w:rPr>
        <w:t>Parsed senses:</w:t>
      </w:r>
    </w:p>
    <w:p>
      <w:pPr>
        <w:pStyle w:val="ListBullet"/>
      </w:pPr>
      <w:r>
        <w:rPr>
          <w:b/>
          <w:sz w:val="18"/>
        </w:rPr>
        <w:t xml:space="preserve">1  </w:t>
      </w:r>
      <w:r>
        <w:rPr>
          <w:sz w:val="18"/>
        </w:rPr>
        <w:t>preservation of life, sustenance</w:t>
      </w:r>
    </w:p>
    <w:p>
      <w:pPr>
        <w:pStyle w:val="ListBullet"/>
      </w:pPr>
      <w:r>
        <w:rPr>
          <w:b/>
          <w:sz w:val="18"/>
        </w:rPr>
        <w:t xml:space="preserve">1a  </w:t>
      </w:r>
      <w:r>
        <w:rPr>
          <w:sz w:val="18"/>
        </w:rPr>
        <w:t>preservation of life</w:t>
      </w:r>
    </w:p>
    <w:p>
      <w:pPr>
        <w:pStyle w:val="ListBullet"/>
      </w:pPr>
      <w:r>
        <w:rPr>
          <w:b/>
          <w:sz w:val="18"/>
        </w:rPr>
        <w:t xml:space="preserve">1b  </w:t>
      </w:r>
      <w:r>
        <w:rPr>
          <w:sz w:val="18"/>
        </w:rPr>
        <w:t>sustenance</w:t>
      </w:r>
    </w:p>
    <w:p>
      <w:pPr>
        <w:pStyle w:val="ListBullet"/>
      </w:pPr>
      <w:r>
        <w:rPr>
          <w:b/>
          <w:sz w:val="18"/>
        </w:rPr>
        <w:t xml:space="preserve">1c  </w:t>
      </w:r>
      <w:r>
        <w:rPr>
          <w:sz w:val="18"/>
        </w:rPr>
        <w:t>reviving</w:t>
      </w:r>
    </w:p>
    <w:p>
      <w:pPr>
        <w:pStyle w:val="ListBullet"/>
      </w:pPr>
      <w:r>
        <w:rPr>
          <w:b/>
          <w:sz w:val="18"/>
        </w:rPr>
        <w:t xml:space="preserve">1d  </w:t>
      </w:r>
      <w:r>
        <w:rPr>
          <w:sz w:val="18"/>
        </w:rPr>
        <w:t>the quick of the flesh, live flesh, tender or raw flesh</w:t>
      </w:r>
    </w:p>
    <w:p>
      <w:pPr>
        <w:pStyle w:val="Heading3"/>
      </w:pPr>
      <w:r>
        <w:t>Group 4739-001: God's gift of reviving — inner-being renewal of a people or person after affliction, understood as divine favour overturning desolation</w:t>
      </w:r>
    </w:p>
    <w:p>
      <w:r>
        <w:rPr>
          <w:b/>
        </w:rPr>
        <w:t>Anchor verses:</w:t>
      </w:r>
    </w:p>
    <w:p>
      <w:pPr>
        <w:pStyle w:val="ListBullet"/>
      </w:pPr>
      <w:r>
        <w:rPr>
          <w:b/>
          <w:sz w:val="18"/>
        </w:rPr>
        <w:t>Ezr 9:8</w:t>
      </w:r>
      <w:r>
        <w:rPr>
          <w:sz w:val="18"/>
        </w:rPr>
        <w:t xml:space="preserve"> — Ezr 9:8 But now for a brief moment favor has been shown by the Lord our God , to leave us a remnant and to give us a secure hold within his holy place , that our God may brighten our eyes and grant us a little reviving in our slavery .</w:t>
      </w:r>
    </w:p>
    <w:p>
      <w:r>
        <w:rPr>
          <w:b/>
        </w:rPr>
        <w:t>Related verses (2):</w:t>
      </w:r>
    </w:p>
    <w:p>
      <w:pPr>
        <w:pStyle w:val="ListBullet"/>
      </w:pPr>
      <w:r>
        <w:rPr>
          <w:b/>
          <w:sz w:val="18"/>
        </w:rPr>
        <w:t>Gen 45:5</w:t>
      </w:r>
      <w:r>
        <w:rPr>
          <w:sz w:val="18"/>
        </w:rPr>
        <w:t xml:space="preserve"> — Gen 45:5 And now do not be distressed or angry with yourselves because you sold me here , for God sent me before you to preserve life .</w:t>
      </w:r>
    </w:p>
    <w:p>
      <w:pPr>
        <w:pStyle w:val="ListBullet"/>
      </w:pPr>
      <w:r>
        <w:rPr>
          <w:b/>
          <w:sz w:val="18"/>
        </w:rPr>
        <w:t>Ezr 9:9</w:t>
      </w:r>
      <w:r>
        <w:rPr>
          <w:sz w:val="18"/>
        </w:rPr>
        <w:t xml:space="preserve"> — Ezr 9:9 For we are slaves . Yet our God has not forsaken us in our slavery , but has extended to us his steadfast love before the kings of Persia , to grant us some reviving to set up the house of our God , to repair its ruins , and to give us protection in Judea and Jerusalem .</w:t>
      </w:r>
    </w:p>
    <w:p>
      <w:pPr>
        <w:pStyle w:val="Heading3"/>
      </w:pPr>
      <w:r>
        <w:t>Set Aside (5 verses)</w:t>
      </w:r>
    </w:p>
    <w:p>
      <w:pPr>
        <w:pStyle w:val="ListBullet"/>
      </w:pPr>
      <w:r>
        <w:rPr>
          <w:b/>
          <w:sz w:val="18"/>
        </w:rPr>
        <w:t>Lev 13:10</w:t>
      </w:r>
      <w:r>
        <w:rPr>
          <w:sz w:val="18"/>
        </w:rPr>
        <w:t xml:space="preserve"> — Lev 13:10 and the priest shall look . And if there is a white swelling in the skin that has turned the hair white , and there is raw flesh in the swelling ,</w:t>
      </w:r>
    </w:p>
    <w:p>
      <w:pPr>
        <w:pStyle w:val="ListBullet"/>
      </w:pPr>
      <w:r>
        <w:rPr>
          <w:b/>
          <w:sz w:val="18"/>
        </w:rPr>
        <w:t>Lev 13:24</w:t>
      </w:r>
      <w:r>
        <w:rPr>
          <w:sz w:val="18"/>
        </w:rPr>
        <w:t xml:space="preserve"> — Lev 13:24 “ Or , when the body has a burn on its skin and the raw flesh of the burn becomes a spot , reddish-white or white ,</w:t>
      </w:r>
    </w:p>
    <w:p>
      <w:pPr>
        <w:pStyle w:val="ListBullet"/>
      </w:pPr>
      <w:r>
        <w:rPr>
          <w:b/>
          <w:sz w:val="18"/>
        </w:rPr>
        <w:t>Judg 6:4</w:t>
      </w:r>
      <w:r>
        <w:rPr>
          <w:sz w:val="18"/>
        </w:rPr>
        <w:t xml:space="preserve"> — Judg 6:4 They would encamp against them and devour the produce of the land , as far as Gaza , and leave no sustenance in Israel and no sheep or ox or donkey .</w:t>
      </w:r>
    </w:p>
    <w:p>
      <w:pPr>
        <w:pStyle w:val="ListBullet"/>
      </w:pPr>
      <w:r>
        <w:rPr>
          <w:b/>
          <w:sz w:val="18"/>
        </w:rPr>
        <w:t>Judg 17:10</w:t>
      </w:r>
      <w:r>
        <w:rPr>
          <w:sz w:val="18"/>
        </w:rPr>
        <w:t xml:space="preserve"> — Judg 17:10 And Micah said to him, “ Stay with me, and be to me a father and a priest , and I will give you ten pieces of silver a year and a suit of clothes and your living .” And the Levite went in .</w:t>
      </w:r>
    </w:p>
    <w:p>
      <w:pPr>
        <w:pStyle w:val="ListBullet"/>
      </w:pPr>
      <w:r>
        <w:rPr>
          <w:b/>
          <w:sz w:val="18"/>
        </w:rPr>
        <w:t>2Ch 14:13</w:t>
      </w:r>
      <w:r>
        <w:rPr>
          <w:sz w:val="18"/>
        </w:rPr>
        <w:t xml:space="preserve"> — 2Ch 14:13 Asa and the people who were with him pursued them as far as Gerar , and the Ethiopians fell until none remained alive , for they were broken before the Lord and his army . The men of Judah carried away very much spoil .</w:t>
      </w:r>
    </w:p>
    <w:p>
      <w:pPr>
        <w:pStyle w:val="Heading1"/>
      </w:pPr>
      <w:r>
        <w:t>H5314 — na.phash</w:t>
      </w:r>
    </w:p>
    <w:p>
      <w:pPr>
        <w:pStyle w:val="Heading2"/>
      </w:pPr>
      <w:r>
        <w:t>H5314 — be refreshed  [XREF]</w:t>
      </w:r>
    </w:p>
    <w:p>
      <w:r>
        <w:rPr>
          <w:i/>
        </w:rPr>
        <w:t>status: extracted  |  occ: 3</w:t>
      </w:r>
    </w:p>
    <w:p>
      <w:r>
        <w:rPr>
          <w:b/>
        </w:rPr>
        <w:t>Parsed senses:</w:t>
      </w:r>
    </w:p>
    <w:p>
      <w:pPr>
        <w:pStyle w:val="ListBullet"/>
      </w:pPr>
      <w:r>
        <w:rPr>
          <w:b/>
          <w:sz w:val="18"/>
        </w:rPr>
        <w:t xml:space="preserve">1  </w:t>
      </w:r>
      <w:r>
        <w:rPr>
          <w:sz w:val="18"/>
        </w:rPr>
        <w:t>(Niphal) to take breath, refresh oneself</w:t>
      </w:r>
    </w:p>
    <w:p>
      <w:r>
        <w:t>Cross-reference term — verse context derived from OWNER registry.</w:t>
      </w:r>
    </w:p>
    <w:p>
      <w:pPr>
        <w:pStyle w:val="Heading1"/>
      </w:pPr>
      <w:r>
        <w:t>H5315 — ne.phesh</w:t>
      </w:r>
    </w:p>
    <w:p>
      <w:pPr>
        <w:pStyle w:val="Heading2"/>
      </w:pPr>
      <w:r>
        <w:t>H5315G (sub-gloss: soul)  [XREF]</w:t>
      </w:r>
    </w:p>
    <w:p>
      <w:r>
        <w:rPr>
          <w:i/>
        </w:rPr>
        <w:t>status: extracted  |  occ: 249</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H5315H (sub-gloss: soul: life)  [XREF]</w:t>
      </w:r>
    </w:p>
    <w:p>
      <w:r>
        <w:rPr>
          <w:i/>
        </w:rPr>
        <w:t>status: extracted  |  occ: 211</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H5315I (sub-gloss: soul: myself)  [XREF]</w:t>
      </w:r>
    </w:p>
    <w:p>
      <w:r>
        <w:rPr>
          <w:i/>
        </w:rPr>
        <w:t>status: extracted  |  occ: 133</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H5315J (sub-gloss: soul: person)  [XREF]</w:t>
      </w:r>
    </w:p>
    <w:p>
      <w:r>
        <w:rPr>
          <w:i/>
        </w:rPr>
        <w:t>status: extracted  |  occ: 96</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H5315K (sub-gloss: soul: animal)  [XREF]</w:t>
      </w:r>
    </w:p>
    <w:p>
      <w:r>
        <w:rPr>
          <w:i/>
        </w:rPr>
        <w:t>status: extracted  |  occ: 13</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H5315L (sub-gloss: soul: appetite)  [XREF]</w:t>
      </w:r>
    </w:p>
    <w:p>
      <w:r>
        <w:rPr>
          <w:i/>
        </w:rPr>
        <w:t>status: extracted  |  occ: 47</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H5315M (sub-gloss: soul: dead)  [XREF]</w:t>
      </w:r>
    </w:p>
    <w:p>
      <w:r>
        <w:rPr>
          <w:i/>
        </w:rPr>
        <w:t>status: extracted  |  occ: 13</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2"/>
      </w:pPr>
      <w:r>
        <w:t>H5315N (sub-gloss: soul: neck)  [XREF]</w:t>
      </w:r>
    </w:p>
    <w:p>
      <w:r>
        <w:rPr>
          <w:i/>
        </w:rPr>
        <w:t>status: extracted  |  occ: 2</w:t>
      </w:r>
    </w:p>
    <w:p>
      <w:r>
        <w:rPr>
          <w:b/>
        </w:rPr>
        <w:t>Parsed senses:</w:t>
      </w:r>
    </w:p>
    <w:p>
      <w:pPr>
        <w:pStyle w:val="ListBullet"/>
      </w:pPr>
      <w:r>
        <w:rPr>
          <w:b/>
          <w:sz w:val="18"/>
        </w:rPr>
        <w:t xml:space="preserve">1  </w:t>
      </w:r>
      <w:r>
        <w:rPr>
          <w:sz w:val="18"/>
        </w:rPr>
        <w:t>soul, self, life, creature, person, appetite, mind, living being, desire, emotion, passion</w:t>
      </w:r>
    </w:p>
    <w:p>
      <w:pPr>
        <w:pStyle w:val="ListBullet"/>
      </w:pPr>
      <w:r>
        <w:rPr>
          <w:b/>
          <w:sz w:val="18"/>
        </w:rPr>
        <w:t xml:space="preserve">1a  </w:t>
      </w:r>
      <w:r>
        <w:rPr>
          <w:sz w:val="18"/>
        </w:rPr>
        <w:t>that which breathes, the breathing substance or being, soul, the inner being of man</w:t>
      </w:r>
    </w:p>
    <w:p>
      <w:pPr>
        <w:pStyle w:val="ListBullet"/>
      </w:pPr>
      <w:r>
        <w:rPr>
          <w:b/>
          <w:sz w:val="18"/>
        </w:rPr>
        <w:t xml:space="preserve">1b  </w:t>
      </w:r>
      <w:r>
        <w:rPr>
          <w:sz w:val="18"/>
        </w:rPr>
        <w:t>living being</w:t>
      </w:r>
    </w:p>
    <w:p>
      <w:pPr>
        <w:pStyle w:val="ListBullet"/>
      </w:pPr>
      <w:r>
        <w:rPr>
          <w:b/>
          <w:sz w:val="18"/>
        </w:rPr>
        <w:t xml:space="preserve">1c  </w:t>
      </w:r>
      <w:r>
        <w:rPr>
          <w:sz w:val="18"/>
        </w:rPr>
        <w:t>living being (with life in the blood)</w:t>
      </w:r>
    </w:p>
    <w:p>
      <w:pPr>
        <w:pStyle w:val="ListBullet"/>
      </w:pPr>
      <w:r>
        <w:rPr>
          <w:b/>
          <w:sz w:val="18"/>
        </w:rPr>
        <w:t xml:space="preserve">1d  </w:t>
      </w:r>
      <w:r>
        <w:rPr>
          <w:sz w:val="18"/>
        </w:rPr>
        <w:t>the man himself, self, person or individual</w:t>
      </w:r>
    </w:p>
    <w:p>
      <w:pPr>
        <w:pStyle w:val="ListBullet"/>
      </w:pPr>
      <w:r>
        <w:rPr>
          <w:b/>
          <w:sz w:val="18"/>
        </w:rPr>
        <w:t xml:space="preserve">1e  </w:t>
      </w:r>
      <w:r>
        <w:rPr>
          <w:sz w:val="18"/>
        </w:rPr>
        <w:t>seat of the appetites</w:t>
      </w:r>
    </w:p>
    <w:p>
      <w:pPr>
        <w:pStyle w:val="ListBullet"/>
      </w:pPr>
      <w:r>
        <w:rPr>
          <w:b/>
          <w:sz w:val="18"/>
        </w:rPr>
        <w:t xml:space="preserve">1f  </w:t>
      </w:r>
      <w:r>
        <w:rPr>
          <w:sz w:val="18"/>
        </w:rPr>
        <w:t>seat of emotions and passions</w:t>
      </w:r>
    </w:p>
    <w:p>
      <w:pPr>
        <w:pStyle w:val="ListBullet"/>
      </w:pPr>
      <w:r>
        <w:rPr>
          <w:b/>
          <w:sz w:val="18"/>
        </w:rPr>
        <w:t xml:space="preserve">1g  </w:t>
      </w:r>
      <w:r>
        <w:rPr>
          <w:sz w:val="18"/>
        </w:rPr>
        <w:t>activity of mind</w:t>
      </w:r>
    </w:p>
    <w:p>
      <w:pPr>
        <w:pStyle w:val="ListBullet"/>
      </w:pPr>
      <w:r>
        <w:rPr>
          <w:b/>
          <w:sz w:val="18"/>
        </w:rPr>
        <w:t xml:space="preserve">1g1  </w:t>
      </w:r>
      <w:r>
        <w:rPr>
          <w:sz w:val="18"/>
        </w:rPr>
        <w:t>uncertain</w:t>
      </w:r>
    </w:p>
    <w:p>
      <w:pPr>
        <w:pStyle w:val="ListBullet"/>
      </w:pPr>
      <w:r>
        <w:rPr>
          <w:b/>
          <w:sz w:val="18"/>
        </w:rPr>
        <w:t xml:space="preserve">1h  </w:t>
      </w:r>
      <w:r>
        <w:rPr>
          <w:sz w:val="18"/>
        </w:rPr>
        <w:t>activity of the will</w:t>
      </w:r>
    </w:p>
    <w:p>
      <w:pPr>
        <w:pStyle w:val="ListBullet"/>
      </w:pPr>
      <w:r>
        <w:rPr>
          <w:b/>
          <w:sz w:val="18"/>
        </w:rPr>
        <w:t xml:space="preserve">1h1  </w:t>
      </w:r>
      <w:r>
        <w:rPr>
          <w:sz w:val="18"/>
        </w:rPr>
        <w:t>uncertain</w:t>
      </w:r>
    </w:p>
    <w:p>
      <w:pPr>
        <w:pStyle w:val="ListBullet"/>
      </w:pPr>
      <w:r>
        <w:rPr>
          <w:b/>
          <w:sz w:val="18"/>
        </w:rPr>
        <w:t xml:space="preserve">1i  </w:t>
      </w:r>
      <w:r>
        <w:rPr>
          <w:sz w:val="18"/>
        </w:rPr>
        <w:t>activity of the character</w:t>
      </w:r>
    </w:p>
    <w:p>
      <w:pPr>
        <w:pStyle w:val="ListBullet"/>
      </w:pPr>
      <w:r>
        <w:rPr>
          <w:b/>
          <w:sz w:val="18"/>
        </w:rPr>
        <w:t xml:space="preserve">1i1  </w:t>
      </w:r>
      <w:r>
        <w:rPr>
          <w:sz w:val="18"/>
        </w:rPr>
        <w:t>uncertain</w:t>
      </w:r>
    </w:p>
    <w:p>
      <w:r>
        <w:t>Cross-reference term — verse context derived from OWNER registry.</w:t>
      </w:r>
    </w:p>
    <w:p>
      <w:pPr>
        <w:pStyle w:val="Heading1"/>
      </w:pPr>
      <w:r>
        <w:t>H5317 — no.phet</w:t>
      </w:r>
    </w:p>
    <w:p>
      <w:pPr>
        <w:pStyle w:val="Heading2"/>
      </w:pPr>
      <w:r>
        <w:t>H5317 — honey  [XREF]</w:t>
      </w:r>
    </w:p>
    <w:p>
      <w:r>
        <w:rPr>
          <w:i/>
        </w:rPr>
        <w:t>status: phase2_enrichment  |  occ: 5</w:t>
      </w:r>
    </w:p>
    <w:p>
      <w:r>
        <w:rPr>
          <w:b/>
        </w:rPr>
        <w:t>Parsed senses:</w:t>
      </w:r>
    </w:p>
    <w:p>
      <w:pPr>
        <w:pStyle w:val="ListBullet"/>
      </w:pPr>
      <w:r>
        <w:rPr>
          <w:b/>
          <w:sz w:val="18"/>
        </w:rPr>
        <w:t xml:space="preserve">1  </w:t>
      </w:r>
      <w:r>
        <w:rPr>
          <w:sz w:val="18"/>
        </w:rPr>
        <w:t>flowing honey, honey from the comb, a dropping down, honey, honeycomb</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