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desire (Registry 43)</w:t>
      </w:r>
    </w:p>
    <w:p>
      <w:r>
        <w:t>Status: Complete  |  Cluster: C04  |  Produced: 2026-04-02  |  Excludes deleted records</w:t>
      </w:r>
    </w:p>
    <w:p>
      <w:r>
        <w:t>OWNER terms: 151  |  XREF terms: 48  |  Groups: 97  |  Anchors: 100  |  Related: 1148  |  Set aside: 160</w:t>
      </w:r>
    </w:p>
    <w:p/>
    <w:p>
      <w:pPr>
        <w:pStyle w:val="Heading1"/>
      </w:pPr>
      <w:r>
        <w:t>G0120 — athumeō</w:t>
      </w:r>
    </w:p>
    <w:p>
      <w:pPr>
        <w:pStyle w:val="Heading2"/>
      </w:pPr>
      <w:r>
        <w:t>G0120 — be discouraged  [XREF]</w:t>
      </w:r>
    </w:p>
    <w:p>
      <w:r>
        <w:rPr>
          <w:i/>
        </w:rPr>
        <w:t>status: extracted_thin  |  occ: 8</w:t>
      </w:r>
    </w:p>
    <w:p>
      <w:r>
        <w:rPr>
          <w:b/>
        </w:rPr>
        <w:t>Parsed senses:</w:t>
      </w:r>
    </w:p>
    <w:p>
      <w:pPr>
        <w:pStyle w:val="ListBullet"/>
      </w:pPr>
      <w:r>
        <w:rPr>
          <w:b/>
          <w:sz w:val="18"/>
        </w:rPr>
        <w:t xml:space="preserve">1  </w:t>
      </w:r>
      <w:r>
        <w:rPr>
          <w:sz w:val="18"/>
        </w:rPr>
        <w:t>to be discouraged, lose heart, Col. 3:21*</w:t>
      </w:r>
    </w:p>
    <w:p>
      <w:r>
        <w:t>Cross-reference term — verse context derived from OWNER registry.</w:t>
      </w:r>
    </w:p>
    <w:p>
      <w:pPr>
        <w:pStyle w:val="Heading1"/>
      </w:pPr>
      <w:r>
        <w:t>G0155 — aitēma</w:t>
      </w:r>
    </w:p>
    <w:p>
      <w:pPr>
        <w:pStyle w:val="Heading2"/>
      </w:pPr>
      <w:r>
        <w:t>G0155 — request  [OWNER]</w:t>
      </w:r>
    </w:p>
    <w:p>
      <w:r>
        <w:rPr>
          <w:i/>
        </w:rPr>
        <w:t>status: delete  |  occ: 15</w:t>
      </w:r>
    </w:p>
    <w:p>
      <w:r>
        <w:rPr>
          <w:b/>
        </w:rPr>
        <w:t>Parsed senses:</w:t>
      </w:r>
    </w:p>
    <w:p>
      <w:pPr>
        <w:pStyle w:val="ListBullet"/>
      </w:pPr>
      <w:r>
        <w:rPr>
          <w:b/>
          <w:sz w:val="18"/>
        </w:rPr>
        <w:t xml:space="preserve">1  </w:t>
      </w:r>
      <w:r>
        <w:rPr>
          <w:sz w:val="18"/>
        </w:rPr>
        <w:t>a thing asked, or sought for; petition, request, Lk. 23:24; Phil. 4:6; 1Jn. 5:15*</w:t>
      </w:r>
    </w:p>
    <w:p>
      <w:r>
        <w:t>No verse context records.</w:t>
      </w:r>
    </w:p>
    <w:p>
      <w:pPr>
        <w:pStyle w:val="Heading1"/>
      </w:pPr>
      <w:r>
        <w:t>G0700 — areskō</w:t>
      </w:r>
    </w:p>
    <w:p>
      <w:pPr>
        <w:pStyle w:val="Heading2"/>
      </w:pPr>
      <w:r>
        <w:t>G0700 — to please  [OWNER]</w:t>
      </w:r>
    </w:p>
    <w:p>
      <w:r>
        <w:rPr>
          <w:i/>
        </w:rPr>
        <w:t>status: delete  |  occ: 65</w:t>
      </w:r>
    </w:p>
    <w:p>
      <w:r>
        <w:rPr>
          <w:b/>
        </w:rPr>
        <w:t>Parsed senses:</w:t>
      </w:r>
    </w:p>
    <w:p>
      <w:pPr>
        <w:pStyle w:val="ListBullet"/>
      </w:pPr>
      <w:r>
        <w:rPr>
          <w:b/>
          <w:sz w:val="18"/>
        </w:rPr>
        <w:t xml:space="preserve">1  </w:t>
      </w:r>
      <w:r>
        <w:rPr>
          <w:sz w:val="18"/>
        </w:rPr>
        <w:t xml:space="preserve">to please, accommodate </w:t>
        <w:br/>
        <w:t>to please, Mt. 14:6; to be pleasing, acceptable, Acts 6:5; to consult the pleasure of any one, Rom. 15:1, 2, 3; 1Cor. 10:33; to seek favor with, accommodate Gal. 1:10; 1Thess. 2:4</w:t>
      </w:r>
    </w:p>
    <w:p>
      <w:r>
        <w:t>No verse context records.</w:t>
      </w:r>
    </w:p>
    <w:p>
      <w:pPr>
        <w:pStyle w:val="Heading1"/>
      </w:pPr>
      <w:r>
        <w:t>G0701 — arestos</w:t>
      </w:r>
    </w:p>
    <w:p>
      <w:pPr>
        <w:pStyle w:val="Heading2"/>
      </w:pPr>
      <w:r>
        <w:t>G0701 — pleasing  [OWNER]</w:t>
      </w:r>
    </w:p>
    <w:p>
      <w:r>
        <w:rPr>
          <w:i/>
        </w:rPr>
        <w:t>status: extracted  |  occ: 27</w:t>
      </w:r>
    </w:p>
    <w:p>
      <w:r>
        <w:rPr>
          <w:b/>
        </w:rPr>
        <w:t>Parsed senses:</w:t>
      </w:r>
    </w:p>
    <w:p>
      <w:pPr>
        <w:pStyle w:val="ListBullet"/>
      </w:pPr>
      <w:r>
        <w:rPr>
          <w:b/>
          <w:sz w:val="18"/>
        </w:rPr>
        <w:t xml:space="preserve">1  </w:t>
      </w:r>
      <w:r>
        <w:rPr>
          <w:sz w:val="18"/>
        </w:rPr>
        <w:t xml:space="preserve">pleasing, desirable, right </w:t>
        <w:br/>
        <w:t>pleasing, acceptable, Acts 12:3; 1Jn. 3:22; 8:29, deemed proper, desirable, right Acts 6:2</w:t>
      </w:r>
    </w:p>
    <w:p>
      <w:pPr>
        <w:pStyle w:val="Heading3"/>
      </w:pPr>
      <w:r>
        <w:t>Group 500-001: Pleasing as the inner orientation aligned with what God approves</w:t>
      </w:r>
    </w:p>
    <w:p>
      <w:r>
        <w:rPr>
          <w:b/>
        </w:rPr>
        <w:t>Anchor verses:</w:t>
      </w:r>
    </w:p>
    <w:p>
      <w:pPr>
        <w:pStyle w:val="ListBullet"/>
      </w:pPr>
      <w:r>
        <w:rPr>
          <w:b/>
          <w:sz w:val="18"/>
        </w:rPr>
        <w:t>Joh 8:29</w:t>
      </w:r>
      <w:r>
        <w:rPr>
          <w:sz w:val="18"/>
        </w:rPr>
        <w:t xml:space="preserve"> — Joh 8:29 And he who sent me is with me . He has not left me alone , for I always do the things that are pleasing to him .”</w:t>
      </w:r>
    </w:p>
    <w:p>
      <w:r>
        <w:rPr>
          <w:b/>
        </w:rPr>
        <w:t>Related verses (3):</w:t>
      </w:r>
    </w:p>
    <w:p>
      <w:pPr>
        <w:pStyle w:val="ListBullet"/>
      </w:pPr>
      <w:r>
        <w:rPr>
          <w:b/>
          <w:sz w:val="18"/>
        </w:rPr>
        <w:t>Act 6:2</w:t>
      </w:r>
      <w:r>
        <w:rPr>
          <w:sz w:val="18"/>
        </w:rPr>
        <w:t xml:space="preserve"> — Act 6:2 And the twelve summoned the full number of the disciples and said , “It is not right that we should give up preaching the word of God to serve tables .</w:t>
      </w:r>
    </w:p>
    <w:p>
      <w:pPr>
        <w:pStyle w:val="ListBullet"/>
      </w:pPr>
      <w:r>
        <w:rPr>
          <w:b/>
          <w:sz w:val="18"/>
        </w:rPr>
        <w:t>Act 12:3</w:t>
      </w:r>
      <w:r>
        <w:rPr>
          <w:sz w:val="18"/>
        </w:rPr>
        <w:t xml:space="preserve"> — Act 12:3 and when he saw that it pleased the Jews , he proceeded to arrest Peter also . This was during the days of Unleavened Bread .</w:t>
      </w:r>
    </w:p>
    <w:p>
      <w:pPr>
        <w:pStyle w:val="ListBullet"/>
      </w:pPr>
      <w:r>
        <w:rPr>
          <w:b/>
          <w:sz w:val="18"/>
        </w:rPr>
        <w:t>1Jo 3:22</w:t>
      </w:r>
      <w:r>
        <w:rPr>
          <w:sz w:val="18"/>
        </w:rPr>
        <w:t xml:space="preserve"> — 1Jo 3:22 and whatever we ask we receive from him , because we keep his commandments and do what pleases him .</w:t>
      </w:r>
    </w:p>
    <w:p>
      <w:pPr>
        <w:pStyle w:val="Heading1"/>
      </w:pPr>
      <w:r>
        <w:t>G1011 — bouleuō</w:t>
      </w:r>
    </w:p>
    <w:p>
      <w:pPr>
        <w:pStyle w:val="Heading2"/>
      </w:pPr>
      <w:r>
        <w:t>G1011 — to plan  [XREF]</w:t>
      </w:r>
    </w:p>
    <w:p>
      <w:r>
        <w:rPr>
          <w:i/>
        </w:rPr>
        <w:t>status: extracted  |  occ: 60</w:t>
      </w:r>
    </w:p>
    <w:p>
      <w:r>
        <w:rPr>
          <w:b/>
        </w:rPr>
        <w:t>Parsed senses:</w:t>
      </w:r>
    </w:p>
    <w:p>
      <w:pPr>
        <w:pStyle w:val="ListBullet"/>
      </w:pPr>
      <w:r>
        <w:rPr>
          <w:b/>
          <w:sz w:val="18"/>
        </w:rPr>
        <w:t xml:space="preserve">1  </w:t>
      </w:r>
      <w:r>
        <w:rPr>
          <w:sz w:val="18"/>
        </w:rPr>
        <w:t xml:space="preserve">to make plans, consider, decide, plot plan </w:t>
        <w:br/>
        <w:t>mid., to give counsel; to deliberate, Lk. 14:31; Jn. 12:10; 11:53; to purpose, determine, Acts 27:39; 2Cor. 1:17 (2x)*</w:t>
      </w:r>
    </w:p>
    <w:p>
      <w:r>
        <w:t>Cross-reference term — verse context derived from OWNER registry.</w:t>
      </w:r>
    </w:p>
    <w:p>
      <w:pPr>
        <w:pStyle w:val="Heading1"/>
      </w:pPr>
      <w:r>
        <w:t>G1012 — boulē</w:t>
      </w:r>
    </w:p>
    <w:p>
      <w:pPr>
        <w:pStyle w:val="Heading2"/>
      </w:pPr>
      <w:r>
        <w:t>G1012 — plan  [XREF]</w:t>
      </w:r>
    </w:p>
    <w:p>
      <w:r>
        <w:rPr>
          <w:i/>
        </w:rPr>
        <w:t>status: extracted  |  occ: 138</w:t>
      </w:r>
    </w:p>
    <w:p>
      <w:r>
        <w:rPr>
          <w:b/>
        </w:rPr>
        <w:t>Parsed senses:</w:t>
      </w:r>
    </w:p>
    <w:p>
      <w:pPr>
        <w:pStyle w:val="ListBullet"/>
      </w:pPr>
      <w:r>
        <w:rPr>
          <w:b/>
          <w:sz w:val="18"/>
        </w:rPr>
        <w:t xml:space="preserve">1  </w:t>
      </w:r>
      <w:r>
        <w:rPr>
          <w:sz w:val="18"/>
        </w:rPr>
        <w:t xml:space="preserve">plan, purpose, will, decision </w:t>
        <w:br/>
        <w:t>counsel, purpose, design, determination, decree, decision Lk. 7:30; 23:51, and frequently ; by implication secret thoughts, cogitations, will of the mind, 1Cor. 4:5</w:t>
      </w:r>
    </w:p>
    <w:p>
      <w:r>
        <w:t>Cross-reference term — verse context derived from OWNER registry.</w:t>
      </w:r>
    </w:p>
    <w:p>
      <w:pPr>
        <w:pStyle w:val="Heading1"/>
      </w:pPr>
      <w:r>
        <w:t>G1013 — boulēma</w:t>
      </w:r>
    </w:p>
    <w:p>
      <w:pPr>
        <w:pStyle w:val="Heading2"/>
      </w:pPr>
      <w:r>
        <w:t>G1013 — plan  [OWNER]</w:t>
      </w:r>
    </w:p>
    <w:p>
      <w:r>
        <w:rPr>
          <w:i/>
        </w:rPr>
        <w:t>status: extracted_thin  |  occ: 3</w:t>
      </w:r>
    </w:p>
    <w:p>
      <w:r>
        <w:rPr>
          <w:b/>
        </w:rPr>
        <w:t>Parsed senses:</w:t>
      </w:r>
    </w:p>
    <w:p>
      <w:pPr>
        <w:pStyle w:val="ListBullet"/>
      </w:pPr>
      <w:r>
        <w:rPr>
          <w:b/>
          <w:sz w:val="18"/>
        </w:rPr>
        <w:t xml:space="preserve">1  </w:t>
      </w:r>
      <w:r>
        <w:rPr>
          <w:sz w:val="18"/>
        </w:rPr>
        <w:t xml:space="preserve">plan, will, choice </w:t>
        <w:br/>
        <w:t>purpose, will, determination,choice Acts 27:43; Rom. 9:19; 1Pet. 4:3*</w:t>
      </w:r>
    </w:p>
    <w:p>
      <w:pPr>
        <w:pStyle w:val="Heading3"/>
      </w:pPr>
      <w:r>
        <w:t>Group 499-001: Term names a determined purposive will — human deliberate intention or divine sovereign resolve — as the inner origin of directed action</w:t>
      </w:r>
    </w:p>
    <w:p>
      <w:r>
        <w:rPr>
          <w:b/>
        </w:rPr>
        <w:t>Anchor verses:</w:t>
      </w:r>
    </w:p>
    <w:p>
      <w:pPr>
        <w:pStyle w:val="ListBullet"/>
      </w:pPr>
      <w:r>
        <w:rPr>
          <w:b/>
          <w:sz w:val="18"/>
        </w:rPr>
        <w:t>Act 27:43</w:t>
      </w:r>
      <w:r>
        <w:rPr>
          <w:sz w:val="18"/>
        </w:rPr>
        <w:t xml:space="preserve"> — Act 27:43 But the centurion , wishing to save Paul , kept them from carrying out their plan . He ordered those who could swim to jump overboard first and make for the land ,</w:t>
      </w:r>
    </w:p>
    <w:p>
      <w:r>
        <w:rPr>
          <w:b/>
        </w:rPr>
        <w:t>Related verses (1):</w:t>
      </w:r>
    </w:p>
    <w:p>
      <w:pPr>
        <w:pStyle w:val="ListBullet"/>
      </w:pPr>
      <w:r>
        <w:rPr>
          <w:b/>
          <w:sz w:val="18"/>
        </w:rPr>
        <w:t>Rom 9:19</w:t>
      </w:r>
      <w:r>
        <w:rPr>
          <w:sz w:val="18"/>
        </w:rPr>
        <w:t xml:space="preserve"> — Rom 9:19 You will say to me then , “ Why does he still find fault ? For who can resist his will ?”</w:t>
      </w:r>
    </w:p>
    <w:p>
      <w:pPr>
        <w:pStyle w:val="Heading1"/>
      </w:pPr>
      <w:r>
        <w:t>G1014 — boulomai</w:t>
      </w:r>
    </w:p>
    <w:p>
      <w:pPr>
        <w:pStyle w:val="Heading2"/>
      </w:pPr>
      <w:r>
        <w:t>G1014 — to plan  [OWNER]</w:t>
      </w:r>
    </w:p>
    <w:p>
      <w:r>
        <w:rPr>
          <w:i/>
        </w:rPr>
        <w:t>status: extracted  |  occ: 117</w:t>
      </w:r>
    </w:p>
    <w:p>
      <w:r>
        <w:rPr>
          <w:b/>
        </w:rPr>
        <w:t>Parsed senses:</w:t>
      </w:r>
    </w:p>
    <w:p>
      <w:pPr>
        <w:pStyle w:val="ListBullet"/>
      </w:pPr>
      <w:r>
        <w:rPr>
          <w:b/>
          <w:sz w:val="18"/>
        </w:rPr>
        <w:t xml:space="preserve">1  </w:t>
      </w:r>
      <w:r>
        <w:rPr>
          <w:sz w:val="18"/>
        </w:rPr>
        <w:t xml:space="preserve">to wish, will, desire; to choose, determine, plan </w:t>
        <w:br/>
        <w:t>to be willing, disposed, Mk. 15:15; Acts 25:20; 28:18; to intend, Mt. 1:19; Acts 5:28; 12:4; 2Cor. 1:15; to desire, 1Tim. 6:9; to choose, be pleased, Jn. 18:39; Acts 18:15; Jas. 3:4; to will, decree, appoint, Lk. 22:42; Jas. 1:18; 1Cor. 12:11; 1Tim. 2:8; 5:14; ἐβουλόμην, I could wish, Acts 25:22</w:t>
      </w:r>
    </w:p>
    <w:p>
      <w:pPr>
        <w:pStyle w:val="Heading3"/>
      </w:pPr>
      <w:r>
        <w:t>Group 509-001: Term names the inner act of human willing, intending, or desiring — the volitional faculty in motion toward an object or action</w:t>
      </w:r>
    </w:p>
    <w:p>
      <w:r>
        <w:rPr>
          <w:b/>
        </w:rPr>
        <w:t>Anchor verses:</w:t>
      </w:r>
    </w:p>
    <w:p>
      <w:pPr>
        <w:pStyle w:val="ListBullet"/>
      </w:pPr>
      <w:r>
        <w:rPr>
          <w:b/>
          <w:sz w:val="18"/>
        </w:rPr>
        <w:t>Mat 1:19</w:t>
      </w:r>
      <w:r>
        <w:rPr>
          <w:sz w:val="18"/>
        </w:rPr>
        <w:t xml:space="preserve"> — Mat 1:19 And her husband Joseph , being a just man and unwilling to put her to shame , resolved to divorce her quietly .</w:t>
      </w:r>
    </w:p>
    <w:p>
      <w:pPr>
        <w:pStyle w:val="ListBullet"/>
      </w:pPr>
      <w:r>
        <w:rPr>
          <w:b/>
          <w:sz w:val="18"/>
        </w:rPr>
        <w:t>1Ti 6:9</w:t>
      </w:r>
      <w:r>
        <w:rPr>
          <w:sz w:val="18"/>
        </w:rPr>
        <w:t xml:space="preserve"> — 1Ti 6:9 But those who desire to be rich fall into temptation , into a snare , into many senseless and harmful desires that plunge people into ruin and destruction .</w:t>
      </w:r>
    </w:p>
    <w:p>
      <w:r>
        <w:rPr>
          <w:b/>
        </w:rPr>
        <w:t>Related verses (24):</w:t>
      </w:r>
    </w:p>
    <w:p>
      <w:pPr>
        <w:pStyle w:val="ListBullet"/>
      </w:pPr>
      <w:r>
        <w:rPr>
          <w:b/>
          <w:sz w:val="18"/>
        </w:rPr>
        <w:t>Mar 15:15</w:t>
      </w:r>
      <w:r>
        <w:rPr>
          <w:sz w:val="18"/>
        </w:rPr>
        <w:t xml:space="preserve"> — Mar 15:15 So Pilate , wishing to satisfy the crowd , released for them Barabbas , and having scourged Jesus , he delivered him to be crucified .</w:t>
      </w:r>
    </w:p>
    <w:p>
      <w:pPr>
        <w:pStyle w:val="ListBullet"/>
      </w:pPr>
      <w:r>
        <w:rPr>
          <w:b/>
          <w:sz w:val="18"/>
        </w:rPr>
        <w:t>Act 5:28</w:t>
      </w:r>
      <w:r>
        <w:rPr>
          <w:sz w:val="18"/>
        </w:rPr>
        <w:t xml:space="preserve"> — Act 5:28 saying , “We strictly charged you not to teach in this name , yet here you have filled Jerusalem with your teaching , and you intend to bring this man’s blood upon us .”</w:t>
      </w:r>
    </w:p>
    <w:p>
      <w:pPr>
        <w:pStyle w:val="ListBullet"/>
      </w:pPr>
      <w:r>
        <w:rPr>
          <w:b/>
          <w:sz w:val="18"/>
        </w:rPr>
        <w:t>Act 12:4</w:t>
      </w:r>
      <w:r>
        <w:rPr>
          <w:sz w:val="18"/>
        </w:rPr>
        <w:t xml:space="preserve"> — Act 12:4 And when he had seized him , he put him in prison , delivering him over to four squads of soldiers to guard him , intending after the Passover to bring him out to the people .</w:t>
      </w:r>
    </w:p>
    <w:p>
      <w:pPr>
        <w:pStyle w:val="ListBullet"/>
      </w:pPr>
      <w:r>
        <w:rPr>
          <w:b/>
          <w:sz w:val="18"/>
        </w:rPr>
        <w:t>Act 17:20</w:t>
      </w:r>
      <w:r>
        <w:rPr>
          <w:sz w:val="18"/>
        </w:rPr>
        <w:t xml:space="preserve"> — Act 17:20 For you bring some strange things to our ears . We wish to know therefore what these things mean .”</w:t>
      </w:r>
    </w:p>
    <w:p>
      <w:pPr>
        <w:pStyle w:val="ListBullet"/>
      </w:pPr>
      <w:r>
        <w:rPr>
          <w:b/>
          <w:sz w:val="18"/>
        </w:rPr>
        <w:t>Act 18:15</w:t>
      </w:r>
      <w:r>
        <w:rPr>
          <w:sz w:val="18"/>
        </w:rPr>
        <w:t xml:space="preserve"> — Act 18:15 But since it is a matter of questions about words and names and your own law , see to it yourselves . I refuse to be a judge of these things .”</w:t>
      </w:r>
    </w:p>
    <w:p>
      <w:pPr>
        <w:pStyle w:val="ListBullet"/>
      </w:pPr>
      <w:r>
        <w:rPr>
          <w:b/>
          <w:sz w:val="18"/>
        </w:rPr>
        <w:t>Act 18:27</w:t>
      </w:r>
      <w:r>
        <w:rPr>
          <w:sz w:val="18"/>
        </w:rPr>
        <w:t xml:space="preserve"> — Act 18:27 And when he wished to cross to Achaia , the brothers encouraged him and wrote to the disciples to welcome him . When he arrived , he greatly helped those who through grace had believed ,</w:t>
      </w:r>
    </w:p>
    <w:p>
      <w:pPr>
        <w:pStyle w:val="ListBullet"/>
      </w:pPr>
      <w:r>
        <w:rPr>
          <w:b/>
          <w:sz w:val="18"/>
        </w:rPr>
        <w:t>Act 19:30</w:t>
      </w:r>
      <w:r>
        <w:rPr>
          <w:sz w:val="18"/>
        </w:rPr>
        <w:t xml:space="preserve"> — Act 19:30 But when Paul wished to go in among the crowd , the disciples would not let him .</w:t>
      </w:r>
    </w:p>
    <w:p>
      <w:pPr>
        <w:pStyle w:val="ListBullet"/>
      </w:pPr>
      <w:r>
        <w:rPr>
          <w:b/>
          <w:sz w:val="18"/>
        </w:rPr>
        <w:t>Act 22:30</w:t>
      </w:r>
      <w:r>
        <w:rPr>
          <w:sz w:val="18"/>
        </w:rPr>
        <w:t xml:space="preserve"> — Act 22:30 But on the next day , desiring to know the real reason why he was being accused by the Jews , he unbound him and commanded the chief priests and all the council to meet , and he brought Paul down and set him before them .</w:t>
      </w:r>
    </w:p>
    <w:p>
      <w:pPr>
        <w:pStyle w:val="ListBullet"/>
      </w:pPr>
      <w:r>
        <w:rPr>
          <w:b/>
          <w:sz w:val="18"/>
        </w:rPr>
        <w:t>Act 23:28</w:t>
      </w:r>
      <w:r>
        <w:rPr>
          <w:sz w:val="18"/>
        </w:rPr>
        <w:t xml:space="preserve"> — Act 23:28 And desiring to know the charge for which they were accusing him , I brought him down to their council .</w:t>
      </w:r>
    </w:p>
    <w:p>
      <w:pPr>
        <w:pStyle w:val="ListBullet"/>
      </w:pPr>
      <w:r>
        <w:rPr>
          <w:b/>
          <w:sz w:val="18"/>
        </w:rPr>
        <w:t>Act 25:20</w:t>
      </w:r>
      <w:r>
        <w:rPr>
          <w:sz w:val="18"/>
        </w:rPr>
        <w:t xml:space="preserve"> — Act 25:20 Being at a loss how to investigate these questions , I asked whether he wanted to go to Jerusalem and be tried there regarding them .</w:t>
      </w:r>
    </w:p>
    <w:p>
      <w:pPr>
        <w:pStyle w:val="ListBullet"/>
      </w:pPr>
      <w:r>
        <w:rPr>
          <w:b/>
          <w:sz w:val="18"/>
        </w:rPr>
        <w:t>Act 25:22</w:t>
      </w:r>
      <w:r>
        <w:rPr>
          <w:sz w:val="18"/>
        </w:rPr>
        <w:t xml:space="preserve"> — Act 25:22 Then Agrippa said to Festus , “ I would like to hear the man myself .” “ Tomorrow ,” said he, “you will hear him .”</w:t>
      </w:r>
    </w:p>
    <w:p>
      <w:pPr>
        <w:pStyle w:val="ListBullet"/>
      </w:pPr>
      <w:r>
        <w:rPr>
          <w:b/>
          <w:sz w:val="18"/>
        </w:rPr>
        <w:t>Act 27:43</w:t>
      </w:r>
      <w:r>
        <w:rPr>
          <w:sz w:val="18"/>
        </w:rPr>
        <w:t xml:space="preserve"> — Act 27:43 But the centurion , wishing to save Paul , kept them from carrying out their plan . He ordered those who could swim to jump overboard first and make for the land ,</w:t>
      </w:r>
    </w:p>
    <w:p>
      <w:pPr>
        <w:pStyle w:val="ListBullet"/>
      </w:pPr>
      <w:r>
        <w:rPr>
          <w:b/>
          <w:sz w:val="18"/>
        </w:rPr>
        <w:t>Act 28:18</w:t>
      </w:r>
      <w:r>
        <w:rPr>
          <w:sz w:val="18"/>
        </w:rPr>
        <w:t xml:space="preserve"> — Act 28:18 When they had examined me , they wished to set me at liberty , because there was no reason for the death penalty in my case.</w:t>
      </w:r>
    </w:p>
    <w:p>
      <w:pPr>
        <w:pStyle w:val="ListBullet"/>
      </w:pPr>
      <w:r>
        <w:rPr>
          <w:b/>
          <w:sz w:val="18"/>
        </w:rPr>
        <w:t>2Cor 1:15</w:t>
      </w:r>
      <w:r>
        <w:rPr>
          <w:sz w:val="18"/>
        </w:rPr>
        <w:t xml:space="preserve"> — 2Cor 1:15 Because I was sure of this , I wanted to come to you first , so that you might have a second experience of grace .</w:t>
      </w:r>
    </w:p>
    <w:p>
      <w:pPr>
        <w:pStyle w:val="ListBullet"/>
      </w:pPr>
      <w:r>
        <w:rPr>
          <w:b/>
          <w:sz w:val="18"/>
        </w:rPr>
        <w:t>Phili 1:12</w:t>
      </w:r>
      <w:r>
        <w:rPr>
          <w:sz w:val="18"/>
        </w:rPr>
        <w:t xml:space="preserve"> — Phili 1:12 I want you to know , brothers , that what has happened to me has really served to advance the gospel ,</w:t>
      </w:r>
    </w:p>
    <w:p>
      <w:pPr>
        <w:pStyle w:val="ListBullet"/>
      </w:pPr>
      <w:r>
        <w:rPr>
          <w:b/>
          <w:sz w:val="18"/>
        </w:rPr>
        <w:t>1Ti 2:8</w:t>
      </w:r>
      <w:r>
        <w:rPr>
          <w:sz w:val="18"/>
        </w:rPr>
        <w:t xml:space="preserve"> — 1Ti 2:8 I desire then that in every place the men should pray , lifting holy hands without anger or quarreling ;</w:t>
      </w:r>
    </w:p>
    <w:p>
      <w:pPr>
        <w:pStyle w:val="ListBullet"/>
      </w:pPr>
      <w:r>
        <w:rPr>
          <w:b/>
          <w:sz w:val="18"/>
        </w:rPr>
        <w:t>1Ti 5:14</w:t>
      </w:r>
      <w:r>
        <w:rPr>
          <w:sz w:val="18"/>
        </w:rPr>
        <w:t xml:space="preserve"> — 1Ti 5:14 So I would have younger widows marry , bear children , manage their households, and give the adversary no occasion for slander .</w:t>
      </w:r>
    </w:p>
    <w:p>
      <w:pPr>
        <w:pStyle w:val="ListBullet"/>
      </w:pPr>
      <w:r>
        <w:rPr>
          <w:b/>
          <w:sz w:val="18"/>
        </w:rPr>
        <w:t>Tit 3:8</w:t>
      </w:r>
      <w:r>
        <w:rPr>
          <w:sz w:val="18"/>
        </w:rPr>
        <w:t xml:space="preserve"> — Tit 3:8 The saying is trustworthy , and I want you to insist on these things , so that those who have believed in God may be careful to devote themselves to good works . These things are excellent and profitable for people .</w:t>
      </w:r>
    </w:p>
    <w:p>
      <w:pPr>
        <w:pStyle w:val="ListBullet"/>
      </w:pPr>
      <w:r>
        <w:rPr>
          <w:b/>
          <w:sz w:val="18"/>
        </w:rPr>
        <w:t>Phile 13</w:t>
      </w:r>
      <w:r>
        <w:rPr>
          <w:sz w:val="18"/>
        </w:rPr>
        <w:t xml:space="preserve"> — Phile 13 I would have been glad to keep him with me , in order that he might serve me on your behalf during my imprisonment for the gospel ,</w:t>
      </w:r>
    </w:p>
    <w:p>
      <w:pPr>
        <w:pStyle w:val="ListBullet"/>
      </w:pPr>
      <w:r>
        <w:rPr>
          <w:b/>
          <w:sz w:val="18"/>
        </w:rPr>
        <w:t>Jam 3:4</w:t>
      </w:r>
      <w:r>
        <w:rPr>
          <w:sz w:val="18"/>
        </w:rPr>
        <w:t xml:space="preserve"> — Jam 3:4 Look at the ships also : though they are so large and are driven by strong winds , they are guided by a very small rudder wherever the will of the pilot directs .</w:t>
      </w:r>
    </w:p>
    <w:p>
      <w:pPr>
        <w:pStyle w:val="ListBullet"/>
      </w:pPr>
      <w:r>
        <w:rPr>
          <w:b/>
          <w:sz w:val="18"/>
        </w:rPr>
        <w:t>Jam 4:4</w:t>
      </w:r>
      <w:r>
        <w:rPr>
          <w:sz w:val="18"/>
        </w:rPr>
        <w:t xml:space="preserve"> — Jam 4:4 You adulterous people ! Do you not know that friendship with the world is enmity with God ? Therefore whoever wishes to be a friend of the world makes himself an enemy of God .</w:t>
      </w:r>
    </w:p>
    <w:p>
      <w:pPr>
        <w:pStyle w:val="ListBullet"/>
      </w:pPr>
      <w:r>
        <w:rPr>
          <w:b/>
          <w:sz w:val="18"/>
        </w:rPr>
        <w:t>2Jo 12</w:t>
      </w:r>
      <w:r>
        <w:rPr>
          <w:sz w:val="18"/>
        </w:rPr>
        <w:t xml:space="preserve"> — 2Jo 12 Though I have much to write to you , I would rather not use paper and ink . Instead I hope to come to you and talk face to face , so that our joy may be complete .</w:t>
      </w:r>
    </w:p>
    <w:p>
      <w:pPr>
        <w:pStyle w:val="ListBullet"/>
      </w:pPr>
      <w:r>
        <w:rPr>
          <w:b/>
          <w:sz w:val="18"/>
        </w:rPr>
        <w:t>3Jo 10</w:t>
      </w:r>
      <w:r>
        <w:rPr>
          <w:sz w:val="18"/>
        </w:rPr>
        <w:t xml:space="preserve"> — 3Jo 10 So if I come , I will bring up what he is doing , talking wicked nonsense against us . And not content with that , he refuses to welcome the brothers , and also stops those who want to and puts them out of the church .</w:t>
      </w:r>
    </w:p>
    <w:p>
      <w:pPr>
        <w:pStyle w:val="ListBullet"/>
      </w:pPr>
      <w:r>
        <w:rPr>
          <w:b/>
          <w:sz w:val="18"/>
        </w:rPr>
        <w:t>Jude 5</w:t>
      </w:r>
      <w:r>
        <w:rPr>
          <w:sz w:val="18"/>
        </w:rPr>
        <w:t xml:space="preserve"> — Jude 5 Now I want to remind you , although you once fully knew it , that Jesus , who saved a people out of the land of Egypt , afterward destroyed those who did not believe .</w:t>
      </w:r>
    </w:p>
    <w:p>
      <w:pPr>
        <w:pStyle w:val="Heading3"/>
      </w:pPr>
      <w:r>
        <w:t>Group 509-002: Term names God's or Christ's inner purposive will — sovereign divine willing that directs revelation, creation, and redemption</w:t>
      </w:r>
    </w:p>
    <w:p>
      <w:r>
        <w:rPr>
          <w:b/>
        </w:rPr>
        <w:t>Anchor verses:</w:t>
      </w:r>
    </w:p>
    <w:p>
      <w:pPr>
        <w:pStyle w:val="ListBullet"/>
      </w:pPr>
      <w:r>
        <w:rPr>
          <w:b/>
          <w:sz w:val="18"/>
        </w:rPr>
        <w:t>Luk 22:42</w:t>
      </w:r>
      <w:r>
        <w:rPr>
          <w:sz w:val="18"/>
        </w:rPr>
        <w:t xml:space="preserve"> — Luk 22:42 saying , “ Father , if you are willing , remove this cup from me . Nevertheless , not my will , but yours , be done .”</w:t>
      </w:r>
    </w:p>
    <w:p>
      <w:pPr>
        <w:pStyle w:val="ListBullet"/>
      </w:pPr>
      <w:r>
        <w:rPr>
          <w:b/>
          <w:sz w:val="18"/>
        </w:rPr>
        <w:t>2Pe 3:9</w:t>
      </w:r>
      <w:r>
        <w:rPr>
          <w:sz w:val="18"/>
        </w:rPr>
        <w:t xml:space="preserve"> — 2Pe 3:9 The Lord is not slow to fulfill his promise as some count slowness , but is patient toward you , not wishing that any should perish , but that all should reach repentance .</w:t>
      </w:r>
    </w:p>
    <w:p>
      <w:r>
        <w:rPr>
          <w:b/>
        </w:rPr>
        <w:t>Related verses (6):</w:t>
      </w:r>
    </w:p>
    <w:p>
      <w:pPr>
        <w:pStyle w:val="ListBullet"/>
      </w:pPr>
      <w:r>
        <w:rPr>
          <w:b/>
          <w:sz w:val="18"/>
        </w:rPr>
        <w:t>Mat 11:27</w:t>
      </w:r>
      <w:r>
        <w:rPr>
          <w:sz w:val="18"/>
        </w:rPr>
        <w:t xml:space="preserve"> — Mat 11:27 All things have been handed over to me by my Father , and no one knows the Son except the Father , and no one knows the Father except the Son and anyone to whom the Son chooses to reveal him.</w:t>
      </w:r>
    </w:p>
    <w:p>
      <w:pPr>
        <w:pStyle w:val="ListBullet"/>
      </w:pPr>
      <w:r>
        <w:rPr>
          <w:b/>
          <w:sz w:val="18"/>
        </w:rPr>
        <w:t>Luk 10:22</w:t>
      </w:r>
      <w:r>
        <w:rPr>
          <w:sz w:val="18"/>
        </w:rPr>
        <w:t xml:space="preserve"> — Luk 10:22 All things have been handed over to me by my Father , and no one knows who the Son is except the Father , or who the Father is except the Son and anyone to whom the Son chooses to reveal him.”</w:t>
      </w:r>
    </w:p>
    <w:p>
      <w:pPr>
        <w:pStyle w:val="ListBullet"/>
      </w:pPr>
      <w:r>
        <w:rPr>
          <w:b/>
          <w:sz w:val="18"/>
        </w:rPr>
        <w:t>Joh 18:39</w:t>
      </w:r>
      <w:r>
        <w:rPr>
          <w:sz w:val="18"/>
        </w:rPr>
        <w:t xml:space="preserve"> — Joh 18:39 But you have a custom that I should release one man for you at the Passover . So do you want me to release to you the King of the Jews ?”</w:t>
      </w:r>
    </w:p>
    <w:p>
      <w:pPr>
        <w:pStyle w:val="ListBullet"/>
      </w:pPr>
      <w:r>
        <w:rPr>
          <w:b/>
          <w:sz w:val="18"/>
        </w:rPr>
        <w:t>1Cor 12:11</w:t>
      </w:r>
      <w:r>
        <w:rPr>
          <w:sz w:val="18"/>
        </w:rPr>
        <w:t xml:space="preserve"> — 1Cor 12:11 All these are empowered by one and the same Spirit , who apportions to each one individually as he wills .</w:t>
      </w:r>
    </w:p>
    <w:p>
      <w:pPr>
        <w:pStyle w:val="ListBullet"/>
      </w:pPr>
      <w:r>
        <w:rPr>
          <w:b/>
          <w:sz w:val="18"/>
        </w:rPr>
        <w:t>Heb 6:17</w:t>
      </w:r>
      <w:r>
        <w:rPr>
          <w:sz w:val="18"/>
        </w:rPr>
        <w:t xml:space="preserve"> — Heb 6:17 So when God desired to show more convincingly to the heirs of the promise the unchangeable character of his purpose , he guaranteed it with an oath ,</w:t>
      </w:r>
    </w:p>
    <w:p>
      <w:pPr>
        <w:pStyle w:val="ListBullet"/>
      </w:pPr>
      <w:r>
        <w:rPr>
          <w:b/>
          <w:sz w:val="18"/>
        </w:rPr>
        <w:t>Jam 1:18</w:t>
      </w:r>
      <w:r>
        <w:rPr>
          <w:sz w:val="18"/>
        </w:rPr>
        <w:t xml:space="preserve"> — Jam 1:18 Of his own will he brought us forth by the word of truth , that we should be a kind of firstfruits of his creatures .</w:t>
      </w:r>
    </w:p>
    <w:p>
      <w:pPr>
        <w:pStyle w:val="Heading1"/>
      </w:pPr>
      <w:r>
        <w:t>G1331 — dierōtaō</w:t>
      </w:r>
    </w:p>
    <w:p>
      <w:pPr>
        <w:pStyle w:val="Heading2"/>
      </w:pPr>
      <w:r>
        <w:t>G1331 — to ascertain  [OWNER]</w:t>
      </w:r>
    </w:p>
    <w:p>
      <w:r>
        <w:rPr>
          <w:i/>
        </w:rPr>
        <w:t>status: delete  |  occ: 1</w:t>
      </w:r>
    </w:p>
    <w:p>
      <w:r>
        <w:rPr>
          <w:b/>
        </w:rPr>
        <w:t>Parsed senses:</w:t>
      </w:r>
    </w:p>
    <w:p>
      <w:pPr>
        <w:pStyle w:val="ListBullet"/>
      </w:pPr>
      <w:r>
        <w:rPr>
          <w:b/>
          <w:sz w:val="18"/>
        </w:rPr>
        <w:t xml:space="preserve">1  </w:t>
      </w:r>
      <w:r>
        <w:rPr>
          <w:sz w:val="18"/>
        </w:rPr>
        <w:t xml:space="preserve">to find out, ask ascertain </w:t>
        <w:br/>
        <w:t>to sift by questioning, of persons; in NT, of things, to ascertain by inquiry,find out, ask Acts 10:17*</w:t>
      </w:r>
    </w:p>
    <w:p>
      <w:r>
        <w:t>No verse context records.</w:t>
      </w:r>
    </w:p>
    <w:p>
      <w:pPr>
        <w:pStyle w:val="Heading1"/>
      </w:pPr>
      <w:r>
        <w:t>G1380 — dokeō</w:t>
      </w:r>
    </w:p>
    <w:p>
      <w:pPr>
        <w:pStyle w:val="Heading2"/>
      </w:pPr>
      <w:r>
        <w:t>G1380 — to think  [XREF]</w:t>
      </w:r>
    </w:p>
    <w:p>
      <w:r>
        <w:rPr>
          <w:i/>
        </w:rPr>
        <w:t>status: delete  |  occ: 91</w:t>
      </w:r>
    </w:p>
    <w:p>
      <w:r>
        <w:rPr>
          <w:b/>
        </w:rPr>
        <w:t>Parsed senses:</w:t>
      </w:r>
    </w:p>
    <w:p>
      <w:pPr>
        <w:pStyle w:val="ListBullet"/>
      </w:pPr>
      <w:r>
        <w:rPr>
          <w:b/>
          <w:sz w:val="18"/>
        </w:rPr>
        <w:t xml:space="preserve">1  </w:t>
      </w:r>
      <w:r>
        <w:rPr>
          <w:sz w:val="18"/>
        </w:rPr>
        <w:t xml:space="preserve">to think, consider, regard, an action of the mind and heart for processing information into understanding and choices, sometimes with a focus on appearances. Often in the impersonal form translated, "it seems" (Act.17:18) </w:t>
        <w:br/>
        <w:t>to think, imagine, suppose, presume, Mt. 3:9; 6:7; to seem, appear, Lk. 10:36; Acts 17:18; it seems; it seems good, best, or right, it pleases, Lk. 1:3; Acts 15:22, 25</w:t>
      </w:r>
    </w:p>
    <w:p>
      <w:r>
        <w:t>Cross-reference term — verse context derived from OWNER registry.</w:t>
      </w:r>
    </w:p>
    <w:p>
      <w:pPr>
        <w:pStyle w:val="Heading1"/>
      </w:pPr>
      <w:r>
        <w:t>G1809 — exaiteō</w:t>
      </w:r>
    </w:p>
    <w:p>
      <w:pPr>
        <w:pStyle w:val="Heading2"/>
      </w:pPr>
      <w:r>
        <w:t>G1809 — to demand/ask for  [OWNER]</w:t>
      </w:r>
    </w:p>
    <w:p>
      <w:r>
        <w:rPr>
          <w:i/>
        </w:rPr>
        <w:t>status: extracted  |  occ: 1</w:t>
      </w:r>
    </w:p>
    <w:p>
      <w:r>
        <w:rPr>
          <w:b/>
        </w:rPr>
        <w:t>Parsed senses:</w:t>
      </w:r>
    </w:p>
    <w:p>
      <w:pPr>
        <w:pStyle w:val="ListBullet"/>
      </w:pPr>
      <w:r>
        <w:rPr>
          <w:b/>
          <w:sz w:val="18"/>
        </w:rPr>
        <w:t xml:space="preserve">1  </w:t>
      </w:r>
      <w:r>
        <w:rPr>
          <w:sz w:val="18"/>
        </w:rPr>
        <w:t xml:space="preserve">(middle) to ask for </w:t>
        <w:br/>
        <w:t>to ask for; to demand;, middle to demand for one's self, Lk. 22:31; also, to obtain by asking*</w:t>
      </w:r>
    </w:p>
    <w:p>
      <w:pPr>
        <w:pStyle w:val="Heading3"/>
      </w:pPr>
      <w:r>
        <w:t>Group 504-001: Forceful demanding desire — the aggressive inner claim of hostile acquisition</w:t>
      </w:r>
    </w:p>
    <w:p>
      <w:r>
        <w:rPr>
          <w:b/>
        </w:rPr>
        <w:t>Anchor verses:</w:t>
      </w:r>
    </w:p>
    <w:p>
      <w:pPr>
        <w:pStyle w:val="ListBullet"/>
      </w:pPr>
      <w:r>
        <w:rPr>
          <w:b/>
          <w:sz w:val="18"/>
        </w:rPr>
        <w:t>Luk 22:31</w:t>
      </w:r>
      <w:r>
        <w:rPr>
          <w:sz w:val="18"/>
        </w:rPr>
        <w:t xml:space="preserve"> — Luk 22:31 “ Simon , Simon , behold , Satan demanded to have you , that he might sift you like wheat ,</w:t>
      </w:r>
    </w:p>
    <w:p>
      <w:pPr>
        <w:pStyle w:val="Heading1"/>
      </w:pPr>
      <w:r>
        <w:t>G1905 — eperōtaō</w:t>
      </w:r>
    </w:p>
    <w:p>
      <w:pPr>
        <w:pStyle w:val="Heading2"/>
      </w:pPr>
      <w:r>
        <w:t>G1905 — to question  [OWNER]</w:t>
      </w:r>
    </w:p>
    <w:p>
      <w:r>
        <w:rPr>
          <w:i/>
        </w:rPr>
        <w:t>status: delete  |  occ: 126</w:t>
      </w:r>
    </w:p>
    <w:p>
      <w:r>
        <w:rPr>
          <w:b/>
        </w:rPr>
        <w:t>Parsed senses:</w:t>
      </w:r>
    </w:p>
    <w:p>
      <w:pPr>
        <w:pStyle w:val="ListBullet"/>
      </w:pPr>
      <w:r>
        <w:rPr>
          <w:b/>
          <w:sz w:val="18"/>
        </w:rPr>
        <w:t xml:space="preserve">1  </w:t>
      </w:r>
      <w:r>
        <w:rPr>
          <w:sz w:val="18"/>
        </w:rPr>
        <w:t xml:space="preserve">to ask, question </w:t>
        <w:br/>
        <w:t>to interrogate, question, ask, Mt. 12:10; 17:10; in NT to request, require, Mt. 16:1; from the Hebrew, ἐπερωτᾶν τὸν θεόν, to seek after, desire an acquaintance with God, Rom. 10:20</w:t>
      </w:r>
    </w:p>
    <w:p>
      <w:r>
        <w:t>No verse context records.</w:t>
      </w:r>
    </w:p>
    <w:p>
      <w:pPr>
        <w:pStyle w:val="Heading1"/>
      </w:pPr>
      <w:r>
        <w:t>G1917 — epiboulē</w:t>
      </w:r>
    </w:p>
    <w:p>
      <w:pPr>
        <w:pStyle w:val="Heading2"/>
      </w:pPr>
      <w:r>
        <w:t>G1917 — plot  [XREF]</w:t>
      </w:r>
    </w:p>
    <w:p>
      <w:r>
        <w:rPr>
          <w:i/>
        </w:rPr>
        <w:t>status: extracted  |  occ: 8</w:t>
      </w:r>
    </w:p>
    <w:p>
      <w:r>
        <w:rPr>
          <w:b/>
        </w:rPr>
        <w:t>Parsed senses:</w:t>
      </w:r>
    </w:p>
    <w:p>
      <w:pPr>
        <w:pStyle w:val="ListBullet"/>
      </w:pPr>
      <w:r>
        <w:rPr>
          <w:b/>
          <w:sz w:val="18"/>
        </w:rPr>
        <w:t xml:space="preserve">1  </w:t>
      </w:r>
      <w:r>
        <w:rPr>
          <w:sz w:val="18"/>
        </w:rPr>
        <w:t xml:space="preserve">plan, plot </w:t>
        <w:br/>
        <w:t>a purpose, or design against any one; conspiracy, plot, Acts 9:24; 20:3, 19; 23:30*</w:t>
      </w:r>
    </w:p>
    <w:p>
      <w:r>
        <w:t>Cross-reference term — verse context derived from OWNER registry.</w:t>
      </w:r>
    </w:p>
    <w:p>
      <w:pPr>
        <w:pStyle w:val="Heading1"/>
      </w:pPr>
      <w:r>
        <w:t>G1934 — epizēteō</w:t>
      </w:r>
    </w:p>
    <w:p>
      <w:pPr>
        <w:pStyle w:val="Heading2"/>
      </w:pPr>
      <w:r>
        <w:t>G1934 — to seek after  [OWNER]</w:t>
      </w:r>
    </w:p>
    <w:p>
      <w:r>
        <w:rPr>
          <w:i/>
        </w:rPr>
        <w:t>status: extracted  |  occ: 29</w:t>
      </w:r>
    </w:p>
    <w:p>
      <w:r>
        <w:rPr>
          <w:b/>
        </w:rPr>
        <w:t>Parsed senses:</w:t>
      </w:r>
    </w:p>
    <w:p>
      <w:pPr>
        <w:pStyle w:val="ListBullet"/>
      </w:pPr>
      <w:r>
        <w:rPr>
          <w:b/>
          <w:sz w:val="18"/>
        </w:rPr>
        <w:t xml:space="preserve">1  </w:t>
      </w:r>
      <w:r>
        <w:rPr>
          <w:sz w:val="18"/>
        </w:rPr>
        <w:t xml:space="preserve">to look for, run after, seek earnestly </w:t>
        <w:br/>
        <w:t>to seek for, make search for, Acts 12:19; to require, demand, Mt. 12:39; 16:4; Acts 19:39; to desire, endeavor to obtain, Rom. 11:7; Heb. 11:14; to seek with care and anxiety, Mt. 6:32</w:t>
      </w:r>
    </w:p>
    <w:p>
      <w:pPr>
        <w:pStyle w:val="Heading3"/>
      </w:pPr>
      <w:r>
        <w:t>Group 512-001: Seeking after earthly or invalid things — misdirected inner orientation</w:t>
      </w:r>
    </w:p>
    <w:p>
      <w:r>
        <w:rPr>
          <w:b/>
        </w:rPr>
        <w:t>Anchor verses:</w:t>
      </w:r>
    </w:p>
    <w:p>
      <w:pPr>
        <w:pStyle w:val="ListBullet"/>
      </w:pPr>
      <w:r>
        <w:rPr>
          <w:b/>
          <w:sz w:val="18"/>
        </w:rPr>
        <w:t>Mar 8:12</w:t>
      </w:r>
      <w:r>
        <w:rPr>
          <w:sz w:val="18"/>
        </w:rPr>
        <w:t xml:space="preserve"> — Mar 8:12 And he sighed deeply in his spirit and said , “ Why does this generation seek a sign ? Truly , I say to you , no sign will be given to this generation .”</w:t>
      </w:r>
    </w:p>
    <w:p>
      <w:r>
        <w:rPr>
          <w:b/>
        </w:rPr>
        <w:t>Related verses (7):</w:t>
      </w:r>
    </w:p>
    <w:p>
      <w:pPr>
        <w:pStyle w:val="ListBullet"/>
      </w:pPr>
      <w:r>
        <w:rPr>
          <w:b/>
          <w:sz w:val="18"/>
        </w:rPr>
        <w:t>Mat 6:32</w:t>
      </w:r>
      <w:r>
        <w:rPr>
          <w:sz w:val="18"/>
        </w:rPr>
        <w:t xml:space="preserve"> — Mat 6:32 For the Gentiles seek after all these things , and your heavenly Father knows that you need them all .</w:t>
      </w:r>
    </w:p>
    <w:p>
      <w:pPr>
        <w:pStyle w:val="ListBullet"/>
      </w:pPr>
      <w:r>
        <w:rPr>
          <w:b/>
          <w:sz w:val="18"/>
        </w:rPr>
        <w:t>Mat 12:39</w:t>
      </w:r>
      <w:r>
        <w:rPr>
          <w:sz w:val="18"/>
        </w:rPr>
        <w:t xml:space="preserve"> — Mat 12:39 But he answered them , “An evil and adulterous generation seeks for a sign , but no sign will be given to it except the sign of the prophet Jonah .</w:t>
      </w:r>
    </w:p>
    <w:p>
      <w:pPr>
        <w:pStyle w:val="ListBullet"/>
      </w:pPr>
      <w:r>
        <w:rPr>
          <w:b/>
          <w:sz w:val="18"/>
        </w:rPr>
        <w:t>Mat 16:4</w:t>
      </w:r>
      <w:r>
        <w:rPr>
          <w:sz w:val="18"/>
        </w:rPr>
        <w:t xml:space="preserve"> — Mat 16:4 An evil and adulterous generation seeks for a sign , but no sign will be given to it except the sign of Jonah .” So he left them and departed .</w:t>
      </w:r>
    </w:p>
    <w:p>
      <w:pPr>
        <w:pStyle w:val="ListBullet"/>
      </w:pPr>
      <w:r>
        <w:rPr>
          <w:b/>
          <w:sz w:val="18"/>
        </w:rPr>
        <w:t>Luk 11:29</w:t>
      </w:r>
      <w:r>
        <w:rPr>
          <w:sz w:val="18"/>
        </w:rPr>
        <w:t xml:space="preserve"> — Luk 11:29 When the crowds were increasing , he began to say , “ This generation is an evil generation . It seeks for a sign , but no sign will be given to it except the sign of Jonah .</w:t>
      </w:r>
    </w:p>
    <w:p>
      <w:pPr>
        <w:pStyle w:val="ListBullet"/>
      </w:pPr>
      <w:r>
        <w:rPr>
          <w:b/>
          <w:sz w:val="18"/>
        </w:rPr>
        <w:t>Luk 12:30</w:t>
      </w:r>
      <w:r>
        <w:rPr>
          <w:sz w:val="18"/>
        </w:rPr>
        <w:t xml:space="preserve"> — Luk 12:30 For all the nations of the world seek after these things , and your Father knows that you need them .</w:t>
      </w:r>
    </w:p>
    <w:p>
      <w:pPr>
        <w:pStyle w:val="ListBullet"/>
      </w:pPr>
      <w:r>
        <w:rPr>
          <w:b/>
          <w:sz w:val="18"/>
        </w:rPr>
        <w:t>Act 12:19</w:t>
      </w:r>
      <w:r>
        <w:rPr>
          <w:sz w:val="18"/>
        </w:rPr>
        <w:t xml:space="preserve"> — Act 12:19 And after Herod searched for him and did not find him , he examined the sentries and ordered that they should be put to death . Then he went down from Judea to Caesarea and spent time there.</w:t>
      </w:r>
    </w:p>
    <w:p>
      <w:pPr>
        <w:pStyle w:val="ListBullet"/>
      </w:pPr>
      <w:r>
        <w:rPr>
          <w:b/>
          <w:sz w:val="18"/>
        </w:rPr>
        <w:t>Rom 11:7</w:t>
      </w:r>
      <w:r>
        <w:rPr>
          <w:sz w:val="18"/>
        </w:rPr>
        <w:t xml:space="preserve"> — Rom 11:7 What then ? Israel failed to obtain what it was seeking . The elect obtained it, but the rest were hardened ,</w:t>
      </w:r>
    </w:p>
    <w:p>
      <w:pPr>
        <w:pStyle w:val="Heading3"/>
      </w:pPr>
      <w:r>
        <w:t>Group 512-002: Seeking what is truly good — inner-being orientation toward the word and the heavenly</w:t>
      </w:r>
    </w:p>
    <w:p>
      <w:r>
        <w:rPr>
          <w:b/>
        </w:rPr>
        <w:t>Anchor verses:</w:t>
      </w:r>
    </w:p>
    <w:p>
      <w:pPr>
        <w:pStyle w:val="ListBullet"/>
      </w:pPr>
      <w:r>
        <w:rPr>
          <w:b/>
          <w:sz w:val="18"/>
        </w:rPr>
        <w:t>Heb 11:14</w:t>
      </w:r>
      <w:r>
        <w:rPr>
          <w:sz w:val="18"/>
        </w:rPr>
        <w:t xml:space="preserve"> — Heb 11:14 For people who speak thus make it clear that they are seeking a homeland .</w:t>
      </w:r>
    </w:p>
    <w:p>
      <w:r>
        <w:rPr>
          <w:b/>
        </w:rPr>
        <w:t>Related verses (3):</w:t>
      </w:r>
    </w:p>
    <w:p>
      <w:pPr>
        <w:pStyle w:val="ListBullet"/>
      </w:pPr>
      <w:r>
        <w:rPr>
          <w:b/>
          <w:sz w:val="18"/>
        </w:rPr>
        <w:t>Act 13:7</w:t>
      </w:r>
      <w:r>
        <w:rPr>
          <w:sz w:val="18"/>
        </w:rPr>
        <w:t xml:space="preserve"> — Act 13:7 He was with the proconsul , Sergius Paulus , a man of intelligence , who summoned Barnabas and Saul and sought to hear the word of God .</w:t>
      </w:r>
    </w:p>
    <w:p>
      <w:pPr>
        <w:pStyle w:val="ListBullet"/>
      </w:pPr>
      <w:r>
        <w:rPr>
          <w:b/>
          <w:sz w:val="18"/>
        </w:rPr>
        <w:t>Phili 4:17</w:t>
      </w:r>
      <w:r>
        <w:rPr>
          <w:sz w:val="18"/>
        </w:rPr>
        <w:t xml:space="preserve"> — Phili 4:17 Not that I seek the gift , but I seek the fruit that increases to your credit .</w:t>
      </w:r>
    </w:p>
    <w:p>
      <w:pPr>
        <w:pStyle w:val="ListBullet"/>
      </w:pPr>
      <w:r>
        <w:rPr>
          <w:b/>
          <w:sz w:val="18"/>
        </w:rPr>
        <w:t>Heb 13:14</w:t>
      </w:r>
      <w:r>
        <w:rPr>
          <w:sz w:val="18"/>
        </w:rPr>
        <w:t xml:space="preserve"> — Heb 13:14 For here we have no lasting city , but we seek the city that is to come .</w:t>
      </w:r>
    </w:p>
    <w:p>
      <w:pPr>
        <w:pStyle w:val="Heading3"/>
      </w:pPr>
      <w:r>
        <w:t>Set Aside (1 verses)</w:t>
      </w:r>
    </w:p>
    <w:p>
      <w:pPr>
        <w:pStyle w:val="ListBullet"/>
      </w:pPr>
      <w:r>
        <w:rPr>
          <w:b/>
          <w:sz w:val="18"/>
        </w:rPr>
        <w:t>Act 19:39</w:t>
      </w:r>
      <w:r>
        <w:rPr>
          <w:sz w:val="18"/>
        </w:rPr>
        <w:t xml:space="preserve"> — Act 19:39 But if you seek anything further , it shall be settled in the regular assembly .</w:t>
      </w:r>
    </w:p>
    <w:p>
      <w:pPr>
        <w:pStyle w:val="Heading1"/>
      </w:pPr>
      <w:r>
        <w:t>G1937 — epithumeō</w:t>
      </w:r>
    </w:p>
    <w:p>
      <w:pPr>
        <w:pStyle w:val="Heading2"/>
      </w:pPr>
      <w:r>
        <w:t>G1937 — to long for  [OWNER]</w:t>
      </w:r>
    </w:p>
    <w:p>
      <w:r>
        <w:rPr>
          <w:i/>
        </w:rPr>
        <w:t>status: extracted  |  occ: 58</w:t>
      </w:r>
    </w:p>
    <w:p>
      <w:r>
        <w:rPr>
          <w:b/>
        </w:rPr>
        <w:t>Parsed senses:</w:t>
      </w:r>
    </w:p>
    <w:p>
      <w:pPr>
        <w:pStyle w:val="ListBullet"/>
      </w:pPr>
      <w:r>
        <w:rPr>
          <w:b/>
          <w:sz w:val="18"/>
        </w:rPr>
        <w:t xml:space="preserve">1  </w:t>
      </w:r>
      <w:r>
        <w:rPr>
          <w:sz w:val="18"/>
        </w:rPr>
        <w:t xml:space="preserve">to long for, desire; covet, lust </w:t>
        <w:br/>
        <w:t>with the genitive or accusative, to set the heart upon; to desire, long for, have earnest desire, Mt. 13:17; Lk. 15:16; to lust after, Mt. 5:28; specifically to covet, Rom. 13:9</w:t>
      </w:r>
    </w:p>
    <w:p>
      <w:pPr>
        <w:pStyle w:val="Heading3"/>
      </w:pPr>
      <w:r>
        <w:t>Group 508-001: Desire as covetous or lustful inner orientation</w:t>
      </w:r>
    </w:p>
    <w:p>
      <w:r>
        <w:rPr>
          <w:b/>
        </w:rPr>
        <w:t>Anchor verses:</w:t>
      </w:r>
    </w:p>
    <w:p>
      <w:pPr>
        <w:pStyle w:val="ListBullet"/>
      </w:pPr>
      <w:r>
        <w:rPr>
          <w:b/>
          <w:sz w:val="18"/>
        </w:rPr>
        <w:t>Mat 5:28</w:t>
      </w:r>
      <w:r>
        <w:rPr>
          <w:sz w:val="18"/>
        </w:rPr>
        <w:t xml:space="preserve"> — Mat 5:28 But I say to you that everyone who looks at a woman with lustful intent has already committed adultery with her in his heart .</w:t>
      </w:r>
    </w:p>
    <w:p>
      <w:r>
        <w:rPr>
          <w:b/>
        </w:rPr>
        <w:t>Related verses (7):</w:t>
      </w:r>
    </w:p>
    <w:p>
      <w:pPr>
        <w:pStyle w:val="ListBullet"/>
      </w:pPr>
      <w:r>
        <w:rPr>
          <w:b/>
          <w:sz w:val="18"/>
        </w:rPr>
        <w:t>Act 20:33</w:t>
      </w:r>
      <w:r>
        <w:rPr>
          <w:sz w:val="18"/>
        </w:rPr>
        <w:t xml:space="preserve"> — Act 20:33 I coveted no one’s silver or gold or apparel .</w:t>
      </w:r>
    </w:p>
    <w:p>
      <w:pPr>
        <w:pStyle w:val="ListBullet"/>
      </w:pPr>
      <w:r>
        <w:rPr>
          <w:b/>
          <w:sz w:val="18"/>
        </w:rPr>
        <w:t>Rom 7:7</w:t>
      </w:r>
      <w:r>
        <w:rPr>
          <w:sz w:val="18"/>
        </w:rPr>
        <w:t xml:space="preserve"> — Rom 7:7 What then shall we say ? That the law is sin ? By no means ! Yet if it had not been for the law , I would not have known sin . For I would not have known what it is to covet if the law had not said , “You shall not covet .”</w:t>
      </w:r>
    </w:p>
    <w:p>
      <w:pPr>
        <w:pStyle w:val="ListBullet"/>
      </w:pPr>
      <w:r>
        <w:rPr>
          <w:b/>
          <w:sz w:val="18"/>
        </w:rPr>
        <w:t>Rom 13:9</w:t>
      </w:r>
      <w:r>
        <w:rPr>
          <w:sz w:val="18"/>
        </w:rPr>
        <w:t xml:space="preserve"> — Rom 13:9 For the commandments, “You shall not commit adultery , You shall not murder , You shall not steal , You shall not covet ,” and any other commandment , are summed up in this word : “You shall love your neighbor as yourself .”</w:t>
      </w:r>
    </w:p>
    <w:p>
      <w:pPr>
        <w:pStyle w:val="ListBullet"/>
      </w:pPr>
      <w:r>
        <w:rPr>
          <w:b/>
          <w:sz w:val="18"/>
        </w:rPr>
        <w:t>1Cor 10:6</w:t>
      </w:r>
      <w:r>
        <w:rPr>
          <w:sz w:val="18"/>
        </w:rPr>
        <w:t xml:space="preserve"> — 1Cor 10:6 Now these things took place as examples for us , that we might not desire evil as they did .</w:t>
      </w:r>
    </w:p>
    <w:p>
      <w:pPr>
        <w:pStyle w:val="ListBullet"/>
      </w:pPr>
      <w:r>
        <w:rPr>
          <w:b/>
          <w:sz w:val="18"/>
        </w:rPr>
        <w:t>Gal 5:17</w:t>
      </w:r>
      <w:r>
        <w:rPr>
          <w:sz w:val="18"/>
        </w:rPr>
        <w:t xml:space="preserve"> — Gal 5:17 For the desires of the flesh are against the Spirit , and the desires of the Spirit are against the flesh , for these are opposed to each other , to keep you from doing the things you want to do.</w:t>
      </w:r>
    </w:p>
    <w:p>
      <w:pPr>
        <w:pStyle w:val="ListBullet"/>
      </w:pPr>
      <w:r>
        <w:rPr>
          <w:b/>
          <w:sz w:val="18"/>
        </w:rPr>
        <w:t>Jam 4:2</w:t>
      </w:r>
      <w:r>
        <w:rPr>
          <w:sz w:val="18"/>
        </w:rPr>
        <w:t xml:space="preserve"> — Jam 4:2 You desire and do not have , so you murder . You covet and cannot obtain , so you fight and quarrel . You do not have , because you do not ask .</w:t>
      </w:r>
    </w:p>
    <w:p>
      <w:pPr>
        <w:pStyle w:val="ListBullet"/>
      </w:pPr>
      <w:r>
        <w:rPr>
          <w:b/>
          <w:sz w:val="18"/>
        </w:rPr>
        <w:t>Rev 9:6</w:t>
      </w:r>
      <w:r>
        <w:rPr>
          <w:sz w:val="18"/>
        </w:rPr>
        <w:t xml:space="preserve"> — Rev 9:6 And in those days people will seek death and will not find it . They will long to die , but death will flee from them .</w:t>
      </w:r>
    </w:p>
    <w:p>
      <w:pPr>
        <w:pStyle w:val="Heading3"/>
      </w:pPr>
      <w:r>
        <w:t>Group 508-002: Deep earnest longing as a positive inner-being orientation</w:t>
      </w:r>
    </w:p>
    <w:p>
      <w:r>
        <w:rPr>
          <w:b/>
        </w:rPr>
        <w:t>Anchor verses:</w:t>
      </w:r>
    </w:p>
    <w:p>
      <w:pPr>
        <w:pStyle w:val="ListBullet"/>
      </w:pPr>
      <w:r>
        <w:rPr>
          <w:b/>
          <w:sz w:val="18"/>
        </w:rPr>
        <w:t>Luk 22:15</w:t>
      </w:r>
      <w:r>
        <w:rPr>
          <w:sz w:val="18"/>
        </w:rPr>
        <w:t xml:space="preserve"> — Luk 22:15 And he said to them , “I have earnestly desired to eat this Passover with you before I suffer .</w:t>
      </w:r>
    </w:p>
    <w:p>
      <w:r>
        <w:rPr>
          <w:b/>
        </w:rPr>
        <w:t>Related verses (7):</w:t>
      </w:r>
    </w:p>
    <w:p>
      <w:pPr>
        <w:pStyle w:val="ListBullet"/>
      </w:pPr>
      <w:r>
        <w:rPr>
          <w:b/>
          <w:sz w:val="18"/>
        </w:rPr>
        <w:t>Mat 13:17</w:t>
      </w:r>
      <w:r>
        <w:rPr>
          <w:sz w:val="18"/>
        </w:rPr>
        <w:t xml:space="preserve"> — Mat 13:17 For truly , I say to you , many prophets and righteous people longed to see what you see , and did not see it, and to hear what you hear , and did not hear it.</w:t>
      </w:r>
    </w:p>
    <w:p>
      <w:pPr>
        <w:pStyle w:val="ListBullet"/>
      </w:pPr>
      <w:r>
        <w:rPr>
          <w:b/>
          <w:sz w:val="18"/>
        </w:rPr>
        <w:t>Luk 15:16</w:t>
      </w:r>
      <w:r>
        <w:rPr>
          <w:sz w:val="18"/>
        </w:rPr>
        <w:t xml:space="preserve"> — Luk 15:16 And he was longing to be fed with the pods that the pigs ate , and no one gave him anything.</w:t>
      </w:r>
    </w:p>
    <w:p>
      <w:pPr>
        <w:pStyle w:val="ListBullet"/>
      </w:pPr>
      <w:r>
        <w:rPr>
          <w:b/>
          <w:sz w:val="18"/>
        </w:rPr>
        <w:t>Luk 16:21</w:t>
      </w:r>
      <w:r>
        <w:rPr>
          <w:sz w:val="18"/>
        </w:rPr>
        <w:t xml:space="preserve"> — Luk 16:21 who desired to be fed with what fell from the rich man’s table . Moreover , even the dogs came and licked his sores .</w:t>
      </w:r>
    </w:p>
    <w:p>
      <w:pPr>
        <w:pStyle w:val="ListBullet"/>
      </w:pPr>
      <w:r>
        <w:rPr>
          <w:b/>
          <w:sz w:val="18"/>
        </w:rPr>
        <w:t>Luk 17:22</w:t>
      </w:r>
      <w:r>
        <w:rPr>
          <w:sz w:val="18"/>
        </w:rPr>
        <w:t xml:space="preserve"> — Luk 17:22 And he said to the disciples , “The days are coming when you will desire to see one of the days of the Son of Man , and you will not see it.</w:t>
      </w:r>
    </w:p>
    <w:p>
      <w:pPr>
        <w:pStyle w:val="ListBullet"/>
      </w:pPr>
      <w:r>
        <w:rPr>
          <w:b/>
          <w:sz w:val="18"/>
        </w:rPr>
        <w:t>1Ti 3:1</w:t>
      </w:r>
      <w:r>
        <w:rPr>
          <w:sz w:val="18"/>
        </w:rPr>
        <w:t xml:space="preserve"> — 1Ti 3:1 The saying is trustworthy : If anyone aspires to the office of overseer , he desires a noble task .</w:t>
      </w:r>
    </w:p>
    <w:p>
      <w:pPr>
        <w:pStyle w:val="ListBullet"/>
      </w:pPr>
      <w:r>
        <w:rPr>
          <w:b/>
          <w:sz w:val="18"/>
        </w:rPr>
        <w:t>Heb 6:11</w:t>
      </w:r>
      <w:r>
        <w:rPr>
          <w:sz w:val="18"/>
        </w:rPr>
        <w:t xml:space="preserve"> — Heb 6:11 And we desire each one of you to show the same earnestness to have the full assurance of hope until the end ,</w:t>
      </w:r>
    </w:p>
    <w:p>
      <w:pPr>
        <w:pStyle w:val="ListBullet"/>
      </w:pPr>
      <w:r>
        <w:rPr>
          <w:b/>
          <w:sz w:val="18"/>
        </w:rPr>
        <w:t>1Pe 1:12</w:t>
      </w:r>
      <w:r>
        <w:rPr>
          <w:sz w:val="18"/>
        </w:rPr>
        <w:t xml:space="preserve"> — 1Pe 1:12 It was revealed to them that they were serving not themselves but you , in the things that have now been announced to you through those who preached the good news to you by the Holy Spirit sent from heaven , things into which angels long to look .</w:t>
      </w:r>
    </w:p>
    <w:p>
      <w:pPr>
        <w:pStyle w:val="Heading1"/>
      </w:pPr>
      <w:r>
        <w:t>G1938 — epithumētēs</w:t>
      </w:r>
    </w:p>
    <w:p>
      <w:pPr>
        <w:pStyle w:val="Heading2"/>
      </w:pPr>
      <w:r>
        <w:t>G1938 — one who desires  [OWNER]</w:t>
      </w:r>
    </w:p>
    <w:p>
      <w:r>
        <w:rPr>
          <w:i/>
        </w:rPr>
        <w:t>status: extracted_thin  |  occ: 4</w:t>
      </w:r>
    </w:p>
    <w:p>
      <w:r>
        <w:rPr>
          <w:b/>
        </w:rPr>
        <w:t>Parsed senses:</w:t>
      </w:r>
    </w:p>
    <w:p>
      <w:pPr>
        <w:pStyle w:val="ListBullet"/>
      </w:pPr>
      <w:r>
        <w:rPr>
          <w:b/>
          <w:sz w:val="18"/>
        </w:rPr>
        <w:t xml:space="preserve">1  </w:t>
      </w:r>
      <w:r>
        <w:rPr>
          <w:sz w:val="18"/>
        </w:rPr>
        <w:t xml:space="preserve">one who desires, sets heart on (evil)desirer </w:t>
        <w:br/>
        <w:t>one who has an ardent desire for, anything, 1Cor. 10:6*</w:t>
      </w:r>
    </w:p>
    <w:p>
      <w:pPr>
        <w:pStyle w:val="Heading3"/>
      </w:pPr>
      <w:r>
        <w:t>Group 498-001: The one who desires evil — inner orientation defined by craving what is wrong</w:t>
      </w:r>
    </w:p>
    <w:p>
      <w:r>
        <w:rPr>
          <w:b/>
        </w:rPr>
        <w:t>Anchor verses:</w:t>
      </w:r>
    </w:p>
    <w:p>
      <w:pPr>
        <w:pStyle w:val="ListBullet"/>
      </w:pPr>
      <w:r>
        <w:rPr>
          <w:b/>
          <w:sz w:val="18"/>
        </w:rPr>
        <w:t>1Cor 10:6</w:t>
      </w:r>
      <w:r>
        <w:rPr>
          <w:sz w:val="18"/>
        </w:rPr>
        <w:t xml:space="preserve"> — 1Cor 10:6 Now these things took place as examples for us , that we might not desire evil as they did .</w:t>
      </w:r>
    </w:p>
    <w:p>
      <w:pPr>
        <w:pStyle w:val="Heading1"/>
      </w:pPr>
      <w:r>
        <w:t>G1939 — epithumia</w:t>
      </w:r>
    </w:p>
    <w:p>
      <w:pPr>
        <w:pStyle w:val="Heading2"/>
      </w:pPr>
      <w:r>
        <w:t>G1939 — desire  [OWNER]</w:t>
      </w:r>
    </w:p>
    <w:p>
      <w:r>
        <w:rPr>
          <w:i/>
        </w:rPr>
        <w:t>status: extracted  |  occ: 77</w:t>
      </w:r>
    </w:p>
    <w:p>
      <w:r>
        <w:rPr>
          <w:b/>
        </w:rPr>
        <w:t>Parsed senses:</w:t>
      </w:r>
    </w:p>
    <w:p>
      <w:pPr>
        <w:pStyle w:val="ListBullet"/>
      </w:pPr>
      <w:r>
        <w:rPr>
          <w:b/>
          <w:sz w:val="18"/>
        </w:rPr>
        <w:t xml:space="preserve">1  </w:t>
      </w:r>
      <w:r>
        <w:rPr>
          <w:sz w:val="18"/>
        </w:rPr>
        <w:t xml:space="preserve">desire, longing (in contexts where the desire is positive and proper); coveting, craving, lusting (in contexts where the desire is immoral and sinful) </w:t>
        <w:br/>
        <w:t>earnest desire, Lk. 22:15; irregular or violent desire, Mk. 4:19; specifically impure desire, lust, Rom. 1:24; metaphorically the object of desire, what enkindles desire, 1Jn. 2:16, 17</w:t>
      </w:r>
    </w:p>
    <w:p>
      <w:pPr>
        <w:pStyle w:val="Heading3"/>
      </w:pPr>
      <w:r>
        <w:t>Group 492-001: The desires of the flesh — competing inner orientation against God, driving sin</w:t>
      </w:r>
    </w:p>
    <w:p>
      <w:r>
        <w:rPr>
          <w:b/>
        </w:rPr>
        <w:t>Anchor verses:</w:t>
      </w:r>
    </w:p>
    <w:p>
      <w:pPr>
        <w:pStyle w:val="ListBullet"/>
      </w:pPr>
      <w:r>
        <w:rPr>
          <w:b/>
          <w:sz w:val="18"/>
        </w:rPr>
        <w:t>1Jo 2:16</w:t>
      </w:r>
      <w:r>
        <w:rPr>
          <w:sz w:val="18"/>
        </w:rPr>
        <w:t xml:space="preserve"> — 1Jo 2:16 For all that is in the world — the desires of the flesh and the desires of the eyes and pride of life — is not from the Father but is from the world .</w:t>
      </w:r>
    </w:p>
    <w:p>
      <w:r>
        <w:rPr>
          <w:b/>
        </w:rPr>
        <w:t>Related verses (31):</w:t>
      </w:r>
    </w:p>
    <w:p>
      <w:pPr>
        <w:pStyle w:val="ListBullet"/>
      </w:pPr>
      <w:r>
        <w:rPr>
          <w:b/>
          <w:sz w:val="18"/>
        </w:rPr>
        <w:t>Mar 4:19</w:t>
      </w:r>
      <w:r>
        <w:rPr>
          <w:sz w:val="18"/>
        </w:rPr>
        <w:t xml:space="preserve"> — Mar 4:19 but the cares of the world and the deceitfulness of riches and the desires for other things enter in and choke the word , and it proves unfruitful .</w:t>
      </w:r>
    </w:p>
    <w:p>
      <w:pPr>
        <w:pStyle w:val="ListBullet"/>
      </w:pPr>
      <w:r>
        <w:rPr>
          <w:b/>
          <w:sz w:val="18"/>
        </w:rPr>
        <w:t>Joh 8:44</w:t>
      </w:r>
      <w:r>
        <w:rPr>
          <w:sz w:val="18"/>
        </w:rPr>
        <w:t xml:space="preserve"> — Joh 8:44 You are of your father the devil , and your will is to do your father’s desires . He was a murderer from the beginning , and does not stand in the truth , because there is no truth in him . When he lies , he speaks out of his own character, for he is a liar and the father of lies .</w:t>
      </w:r>
    </w:p>
    <w:p>
      <w:pPr>
        <w:pStyle w:val="ListBullet"/>
      </w:pPr>
      <w:r>
        <w:rPr>
          <w:b/>
          <w:sz w:val="18"/>
        </w:rPr>
        <w:t>Rom 1:24</w:t>
      </w:r>
      <w:r>
        <w:rPr>
          <w:sz w:val="18"/>
        </w:rPr>
        <w:t xml:space="preserve"> — Rom 1:24 Therefore God gave them up in the lusts of their hearts to impurity , to the dishonoring of their bodies among themselves ,</w:t>
      </w:r>
    </w:p>
    <w:p>
      <w:pPr>
        <w:pStyle w:val="ListBullet"/>
      </w:pPr>
      <w:r>
        <w:rPr>
          <w:b/>
          <w:sz w:val="18"/>
        </w:rPr>
        <w:t>Rom 6:12</w:t>
      </w:r>
      <w:r>
        <w:rPr>
          <w:sz w:val="18"/>
        </w:rPr>
        <w:t xml:space="preserve"> — Rom 6:12 Let not sin therefore reign in your mortal body , to make you obey its passions .</w:t>
      </w:r>
    </w:p>
    <w:p>
      <w:pPr>
        <w:pStyle w:val="ListBullet"/>
      </w:pPr>
      <w:r>
        <w:rPr>
          <w:b/>
          <w:sz w:val="18"/>
        </w:rPr>
        <w:t>Rom 7:7</w:t>
      </w:r>
      <w:r>
        <w:rPr>
          <w:sz w:val="18"/>
        </w:rPr>
        <w:t xml:space="preserve"> — Rom 7:7 What then shall we say ? That the law is sin ? By no means ! Yet if it had not been for the law , I would not have known sin . For I would not have known what it is to covet if the law had not said , “You shall not covet .”</w:t>
      </w:r>
    </w:p>
    <w:p>
      <w:pPr>
        <w:pStyle w:val="ListBullet"/>
      </w:pPr>
      <w:r>
        <w:rPr>
          <w:b/>
          <w:sz w:val="18"/>
        </w:rPr>
        <w:t>Rom 7:8</w:t>
      </w:r>
      <w:r>
        <w:rPr>
          <w:sz w:val="18"/>
        </w:rPr>
        <w:t xml:space="preserve"> — Rom 7:8 But sin , seizing an opportunity through the commandment , produced in me all kinds of covetousness . For apart from the law , sin lies dead .</w:t>
      </w:r>
    </w:p>
    <w:p>
      <w:pPr>
        <w:pStyle w:val="ListBullet"/>
      </w:pPr>
      <w:r>
        <w:rPr>
          <w:b/>
          <w:sz w:val="18"/>
        </w:rPr>
        <w:t>Rom 13:14</w:t>
      </w:r>
      <w:r>
        <w:rPr>
          <w:sz w:val="18"/>
        </w:rPr>
        <w:t xml:space="preserve"> — Rom 13:14 But put on the Lord Jesus Christ , and make no provision for the flesh , to gratify its desires .</w:t>
      </w:r>
    </w:p>
    <w:p>
      <w:pPr>
        <w:pStyle w:val="ListBullet"/>
      </w:pPr>
      <w:r>
        <w:rPr>
          <w:b/>
          <w:sz w:val="18"/>
        </w:rPr>
        <w:t>Gal 5:16</w:t>
      </w:r>
      <w:r>
        <w:rPr>
          <w:sz w:val="18"/>
        </w:rPr>
        <w:t xml:space="preserve"> — Gal 5:16 But I say , walk by the Spirit , and you will not gratify the desires of the flesh .</w:t>
      </w:r>
    </w:p>
    <w:p>
      <w:pPr>
        <w:pStyle w:val="ListBullet"/>
      </w:pPr>
      <w:r>
        <w:rPr>
          <w:b/>
          <w:sz w:val="18"/>
        </w:rPr>
        <w:t>Gal 5:24</w:t>
      </w:r>
      <w:r>
        <w:rPr>
          <w:sz w:val="18"/>
        </w:rPr>
        <w:t xml:space="preserve"> — Gal 5:24 And those who belong to Christ Jesus have crucified the flesh with its passions and desires .</w:t>
      </w:r>
    </w:p>
    <w:p>
      <w:pPr>
        <w:pStyle w:val="ListBullet"/>
      </w:pPr>
      <w:r>
        <w:rPr>
          <w:b/>
          <w:sz w:val="18"/>
        </w:rPr>
        <w:t>Eph 2:3</w:t>
      </w:r>
      <w:r>
        <w:rPr>
          <w:sz w:val="18"/>
        </w:rPr>
        <w:t xml:space="preserve"> — Eph 2:3 among whom we all once lived in the passions of our flesh , carrying out the desires of the flesh and the mind , and were by nature children of wrath , like the rest of mankind.</w:t>
      </w:r>
    </w:p>
    <w:p>
      <w:pPr>
        <w:pStyle w:val="ListBullet"/>
      </w:pPr>
      <w:r>
        <w:rPr>
          <w:b/>
          <w:sz w:val="18"/>
        </w:rPr>
        <w:t>Eph 4:22</w:t>
      </w:r>
      <w:r>
        <w:rPr>
          <w:sz w:val="18"/>
        </w:rPr>
        <w:t xml:space="preserve"> — Eph 4:22 to put off your old self , which belongs to your former manner of life and is corrupt through deceitful desires ,</w:t>
      </w:r>
    </w:p>
    <w:p>
      <w:pPr>
        <w:pStyle w:val="ListBullet"/>
      </w:pPr>
      <w:r>
        <w:rPr>
          <w:b/>
          <w:sz w:val="18"/>
        </w:rPr>
        <w:t>Col 3:5</w:t>
      </w:r>
      <w:r>
        <w:rPr>
          <w:sz w:val="18"/>
        </w:rPr>
        <w:t xml:space="preserve"> — Col 3:5 Put to death therefore what is earthly in you: sexual immorality , impurity , passion , evil desire , and covetousness , which is idolatry .</w:t>
      </w:r>
    </w:p>
    <w:p>
      <w:pPr>
        <w:pStyle w:val="ListBullet"/>
      </w:pPr>
      <w:r>
        <w:rPr>
          <w:b/>
          <w:sz w:val="18"/>
        </w:rPr>
        <w:t>1Th 4:5</w:t>
      </w:r>
      <w:r>
        <w:rPr>
          <w:sz w:val="18"/>
        </w:rPr>
        <w:t xml:space="preserve"> — 1Th 4:5 not in the passion of lust like the Gentiles who do not know God ;</w:t>
      </w:r>
    </w:p>
    <w:p>
      <w:pPr>
        <w:pStyle w:val="ListBullet"/>
      </w:pPr>
      <w:r>
        <w:rPr>
          <w:b/>
          <w:sz w:val="18"/>
        </w:rPr>
        <w:t>1Ti 6:9</w:t>
      </w:r>
      <w:r>
        <w:rPr>
          <w:sz w:val="18"/>
        </w:rPr>
        <w:t xml:space="preserve"> — 1Ti 6:9 But those who desire to be rich fall into temptation , into a snare , into many senseless and harmful desires that plunge people into ruin and destruction .</w:t>
      </w:r>
    </w:p>
    <w:p>
      <w:pPr>
        <w:pStyle w:val="ListBullet"/>
      </w:pPr>
      <w:r>
        <w:rPr>
          <w:b/>
          <w:sz w:val="18"/>
        </w:rPr>
        <w:t>2Ti 2:22</w:t>
      </w:r>
      <w:r>
        <w:rPr>
          <w:sz w:val="18"/>
        </w:rPr>
        <w:t xml:space="preserve"> — 2Ti 2:22 So flee youthful passions and pursue righteousness , faith , love , and peace , along with those who call on the Lord from a pure heart .</w:t>
      </w:r>
    </w:p>
    <w:p>
      <w:pPr>
        <w:pStyle w:val="ListBullet"/>
      </w:pPr>
      <w:r>
        <w:rPr>
          <w:b/>
          <w:sz w:val="18"/>
        </w:rPr>
        <w:t>2Ti 3:6</w:t>
      </w:r>
      <w:r>
        <w:rPr>
          <w:sz w:val="18"/>
        </w:rPr>
        <w:t xml:space="preserve"> — 2Ti 3:6 For among them are those who creep into households and capture weak women , burdened with sins and led astray by various passions ,</w:t>
      </w:r>
    </w:p>
    <w:p>
      <w:pPr>
        <w:pStyle w:val="ListBullet"/>
      </w:pPr>
      <w:r>
        <w:rPr>
          <w:b/>
          <w:sz w:val="18"/>
        </w:rPr>
        <w:t>2Ti 4:3</w:t>
      </w:r>
      <w:r>
        <w:rPr>
          <w:sz w:val="18"/>
        </w:rPr>
        <w:t xml:space="preserve"> — 2Ti 4:3 For the time is coming when people will not endure sound teaching , but having itching ears they will accumulate for themselves teachers to suit their own passions ,</w:t>
      </w:r>
    </w:p>
    <w:p>
      <w:pPr>
        <w:pStyle w:val="ListBullet"/>
      </w:pPr>
      <w:r>
        <w:rPr>
          <w:b/>
          <w:sz w:val="18"/>
        </w:rPr>
        <w:t>Tit 2:12</w:t>
      </w:r>
      <w:r>
        <w:rPr>
          <w:sz w:val="18"/>
        </w:rPr>
        <w:t xml:space="preserve"> — Tit 2:12 training us to renounce ungodliness and worldly passions , and to live self-controlled , upright , and godly lives in the present age ,</w:t>
      </w:r>
    </w:p>
    <w:p>
      <w:pPr>
        <w:pStyle w:val="ListBullet"/>
      </w:pPr>
      <w:r>
        <w:rPr>
          <w:b/>
          <w:sz w:val="18"/>
        </w:rPr>
        <w:t>Tit 3:3</w:t>
      </w:r>
      <w:r>
        <w:rPr>
          <w:sz w:val="18"/>
        </w:rPr>
        <w:t xml:space="preserve"> — Tit 3:3 For we ourselves were once foolish , disobedient , led astray , slaves to various passions and pleasures , passing our days in malice and envy , hated by others and hating one another .</w:t>
      </w:r>
    </w:p>
    <w:p>
      <w:pPr>
        <w:pStyle w:val="ListBullet"/>
      </w:pPr>
      <w:r>
        <w:rPr>
          <w:b/>
          <w:sz w:val="18"/>
        </w:rPr>
        <w:t>1Pe 1:14</w:t>
      </w:r>
      <w:r>
        <w:rPr>
          <w:sz w:val="18"/>
        </w:rPr>
        <w:t xml:space="preserve"> — 1Pe 1:14 As obedient children , do not be conformed to the passions of your former ignorance ,</w:t>
      </w:r>
    </w:p>
    <w:p>
      <w:pPr>
        <w:pStyle w:val="ListBullet"/>
      </w:pPr>
      <w:r>
        <w:rPr>
          <w:b/>
          <w:sz w:val="18"/>
        </w:rPr>
        <w:t>1Pe 2:11</w:t>
      </w:r>
      <w:r>
        <w:rPr>
          <w:sz w:val="18"/>
        </w:rPr>
        <w:t xml:space="preserve"> — 1Pe 2:11 Beloved , I urge you as sojourners and exiles to abstain from the passions of the flesh , which wage war against your soul .</w:t>
      </w:r>
    </w:p>
    <w:p>
      <w:pPr>
        <w:pStyle w:val="ListBullet"/>
      </w:pPr>
      <w:r>
        <w:rPr>
          <w:b/>
          <w:sz w:val="18"/>
        </w:rPr>
        <w:t>1Pe 4:2</w:t>
      </w:r>
      <w:r>
        <w:rPr>
          <w:sz w:val="18"/>
        </w:rPr>
        <w:t xml:space="preserve"> — 1Pe 4:2 so as to live for the rest of the time in the flesh no longer for human passions but for the will of God .</w:t>
      </w:r>
    </w:p>
    <w:p>
      <w:pPr>
        <w:pStyle w:val="ListBullet"/>
      </w:pPr>
      <w:r>
        <w:rPr>
          <w:b/>
          <w:sz w:val="18"/>
        </w:rPr>
        <w:t>1Pe 4:3</w:t>
      </w:r>
      <w:r>
        <w:rPr>
          <w:sz w:val="18"/>
        </w:rPr>
        <w:t xml:space="preserve"> — 1Pe 4:3 For the time that is past suffices for doing what the Gentiles want to do , living in sensuality , passions , drunkenness , orgies , drinking parties , and lawless idolatry .</w:t>
      </w:r>
    </w:p>
    <w:p>
      <w:pPr>
        <w:pStyle w:val="ListBullet"/>
      </w:pPr>
      <w:r>
        <w:rPr>
          <w:b/>
          <w:sz w:val="18"/>
        </w:rPr>
        <w:t>2Pe 1:4</w:t>
      </w:r>
      <w:r>
        <w:rPr>
          <w:sz w:val="18"/>
        </w:rPr>
        <w:t xml:space="preserve"> — 2Pe 1:4 by which he has granted to us his precious and very great promises , so that through them you may become partakers of the divine nature , having escaped from the corruption that is in the world because of sinful desire .</w:t>
      </w:r>
    </w:p>
    <w:p>
      <w:pPr>
        <w:pStyle w:val="ListBullet"/>
      </w:pPr>
      <w:r>
        <w:rPr>
          <w:b/>
          <w:sz w:val="18"/>
        </w:rPr>
        <w:t>2Pe 2:10</w:t>
      </w:r>
      <w:r>
        <w:rPr>
          <w:sz w:val="18"/>
        </w:rPr>
        <w:t xml:space="preserve"> — 2Pe 2:10 and especially those who indulge in the lust of defiling passion and despise authority . Bold and willful , they do not tremble as they blaspheme the glorious ones ,</w:t>
      </w:r>
    </w:p>
    <w:p>
      <w:pPr>
        <w:pStyle w:val="ListBullet"/>
      </w:pPr>
      <w:r>
        <w:rPr>
          <w:b/>
          <w:sz w:val="18"/>
        </w:rPr>
        <w:t>2Pe 2:18</w:t>
      </w:r>
      <w:r>
        <w:rPr>
          <w:sz w:val="18"/>
        </w:rPr>
        <w:t xml:space="preserve"> — 2Pe 2:18 For , speaking loud boasts of folly , they entice by sensual passions of the flesh those who are barely escaping from those who live in error .</w:t>
      </w:r>
    </w:p>
    <w:p>
      <w:pPr>
        <w:pStyle w:val="ListBullet"/>
      </w:pPr>
      <w:r>
        <w:rPr>
          <w:b/>
          <w:sz w:val="18"/>
        </w:rPr>
        <w:t>2Pe 3:3</w:t>
      </w:r>
      <w:r>
        <w:rPr>
          <w:sz w:val="18"/>
        </w:rPr>
        <w:t xml:space="preserve"> — 2Pe 3:3 knowing this first of all, that scoffers will come in the last days with scoffing, following their own sinful desires .</w:t>
      </w:r>
    </w:p>
    <w:p>
      <w:pPr>
        <w:pStyle w:val="ListBullet"/>
      </w:pPr>
      <w:r>
        <w:rPr>
          <w:b/>
          <w:sz w:val="18"/>
        </w:rPr>
        <w:t>1Jo 2:17</w:t>
      </w:r>
      <w:r>
        <w:rPr>
          <w:sz w:val="18"/>
        </w:rPr>
        <w:t xml:space="preserve"> — 1Jo 2:17 And the world is passing away along with its desires , but whoever does the will of God abides forever .</w:t>
      </w:r>
    </w:p>
    <w:p>
      <w:pPr>
        <w:pStyle w:val="ListBullet"/>
      </w:pPr>
      <w:r>
        <w:rPr>
          <w:b/>
          <w:sz w:val="18"/>
        </w:rPr>
        <w:t>Jude 16</w:t>
      </w:r>
      <w:r>
        <w:rPr>
          <w:sz w:val="18"/>
        </w:rPr>
        <w:t xml:space="preserve"> — Jude 16 These are grumblers , malcontents , following their own sinful desires ; they are loud-mouthed boasters , showing favoritism to gain advantage .</w:t>
      </w:r>
    </w:p>
    <w:p>
      <w:pPr>
        <w:pStyle w:val="ListBullet"/>
      </w:pPr>
      <w:r>
        <w:rPr>
          <w:b/>
          <w:sz w:val="18"/>
        </w:rPr>
        <w:t>Jude 18</w:t>
      </w:r>
      <w:r>
        <w:rPr>
          <w:sz w:val="18"/>
        </w:rPr>
        <w:t xml:space="preserve"> — Jude 18 They said to you , “ In the last time there will be scoffers , following their own ungodly passions .”</w:t>
      </w:r>
    </w:p>
    <w:p>
      <w:pPr>
        <w:pStyle w:val="ListBullet"/>
      </w:pPr>
      <w:r>
        <w:rPr>
          <w:b/>
          <w:sz w:val="18"/>
        </w:rPr>
        <w:t>Rev 18:14</w:t>
      </w:r>
      <w:r>
        <w:rPr>
          <w:sz w:val="18"/>
        </w:rPr>
        <w:t xml:space="preserve"> — Rev 18:14 “The fruit for which your soul longed has gone from you , and all your delicacies and your splendors are lost to you , never to be found again !”</w:t>
      </w:r>
    </w:p>
    <w:p>
      <w:pPr>
        <w:pStyle w:val="Heading3"/>
      </w:pPr>
      <w:r>
        <w:t>Group 492-002: Earnest desire as positive inner-being orientation — longing for what is good</w:t>
      </w:r>
    </w:p>
    <w:p>
      <w:r>
        <w:rPr>
          <w:b/>
        </w:rPr>
        <w:t>Anchor verses:</w:t>
      </w:r>
    </w:p>
    <w:p>
      <w:pPr>
        <w:pStyle w:val="ListBullet"/>
      </w:pPr>
      <w:r>
        <w:rPr>
          <w:b/>
          <w:sz w:val="18"/>
        </w:rPr>
        <w:t>Phili 1:23</w:t>
      </w:r>
      <w:r>
        <w:rPr>
          <w:sz w:val="18"/>
        </w:rPr>
        <w:t xml:space="preserve"> — Phili 1:23 I am hard pressed between the two . My desire is to depart and be with Christ , for that is far better .</w:t>
      </w:r>
    </w:p>
    <w:p>
      <w:r>
        <w:rPr>
          <w:b/>
        </w:rPr>
        <w:t>Related verses (2):</w:t>
      </w:r>
    </w:p>
    <w:p>
      <w:pPr>
        <w:pStyle w:val="ListBullet"/>
      </w:pPr>
      <w:r>
        <w:rPr>
          <w:b/>
          <w:sz w:val="18"/>
        </w:rPr>
        <w:t>Luk 22:15</w:t>
      </w:r>
      <w:r>
        <w:rPr>
          <w:sz w:val="18"/>
        </w:rPr>
        <w:t xml:space="preserve"> — Luk 22:15 And he said to them , “I have earnestly desired to eat this Passover with you before I suffer .</w:t>
      </w:r>
    </w:p>
    <w:p>
      <w:pPr>
        <w:pStyle w:val="ListBullet"/>
      </w:pPr>
      <w:r>
        <w:rPr>
          <w:b/>
          <w:sz w:val="18"/>
        </w:rPr>
        <w:t>1Th 2:17</w:t>
      </w:r>
      <w:r>
        <w:rPr>
          <w:sz w:val="18"/>
        </w:rPr>
        <w:t xml:space="preserve"> — 1Th 2:17 But since we were torn away from you , brothers , for a short time , in person not in heart , we endeavored the more eagerly and with great desire to see you face to face ,</w:t>
      </w:r>
    </w:p>
    <w:p>
      <w:pPr>
        <w:pStyle w:val="Heading3"/>
      </w:pPr>
      <w:r>
        <w:t>Group 492-003: Desire as the generative mechanism — origin of sin in the inner being</w:t>
      </w:r>
    </w:p>
    <w:p>
      <w:r>
        <w:rPr>
          <w:b/>
        </w:rPr>
        <w:t>Anchor verses:</w:t>
      </w:r>
    </w:p>
    <w:p>
      <w:pPr>
        <w:pStyle w:val="ListBullet"/>
      </w:pPr>
      <w:r>
        <w:rPr>
          <w:b/>
          <w:sz w:val="18"/>
        </w:rPr>
        <w:t>Jam 1:15</w:t>
      </w:r>
      <w:r>
        <w:rPr>
          <w:sz w:val="18"/>
        </w:rPr>
        <w:t xml:space="preserve"> — Jam 1:15 Then desire when it has conceived gives birth to sin , and sin when it is fully grown brings forth death .</w:t>
      </w:r>
    </w:p>
    <w:p>
      <w:r>
        <w:rPr>
          <w:b/>
        </w:rPr>
        <w:t>Related verses (1):</w:t>
      </w:r>
    </w:p>
    <w:p>
      <w:pPr>
        <w:pStyle w:val="ListBullet"/>
      </w:pPr>
      <w:r>
        <w:rPr>
          <w:b/>
          <w:sz w:val="18"/>
        </w:rPr>
        <w:t>Jam 1:14</w:t>
      </w:r>
      <w:r>
        <w:rPr>
          <w:sz w:val="18"/>
        </w:rPr>
        <w:t xml:space="preserve"> — Jam 1:14 But each person is tempted when he is lured and enticed by his own desire .</w:t>
      </w:r>
    </w:p>
    <w:p>
      <w:pPr>
        <w:pStyle w:val="Heading1"/>
      </w:pPr>
      <w:r>
        <w:t>G1971 — epipotheō</w:t>
      </w:r>
    </w:p>
    <w:p>
      <w:pPr>
        <w:pStyle w:val="Heading2"/>
      </w:pPr>
      <w:r>
        <w:t>G1971 — to long for  [OWNER]</w:t>
      </w:r>
    </w:p>
    <w:p>
      <w:r>
        <w:rPr>
          <w:i/>
        </w:rPr>
        <w:t>status: extracted  |  occ: 17</w:t>
      </w:r>
    </w:p>
    <w:p>
      <w:r>
        <w:rPr>
          <w:b/>
        </w:rPr>
        <w:t>Parsed senses:</w:t>
      </w:r>
    </w:p>
    <w:p>
      <w:pPr>
        <w:pStyle w:val="ListBullet"/>
      </w:pPr>
      <w:r>
        <w:rPr>
          <w:b/>
          <w:sz w:val="18"/>
        </w:rPr>
        <w:t xml:space="preserve">1  </w:t>
      </w:r>
      <w:r>
        <w:rPr>
          <w:sz w:val="18"/>
        </w:rPr>
        <w:t xml:space="preserve">to long for, crave, desire </w:t>
        <w:br/>
        <w:t>to desire besides;, also, to desire earnestly, long for, 2Cor. 5:2; to have a strong bent, Jas. 4:5; by implication to love, have affection for, 2Cor. 9:14</w:t>
      </w:r>
    </w:p>
    <w:p>
      <w:pPr>
        <w:pStyle w:val="Heading3"/>
      </w:pPr>
      <w:r>
        <w:t>Group 507-001: Longing for persons — deep inner-being desire for relational presence</w:t>
      </w:r>
    </w:p>
    <w:p>
      <w:r>
        <w:rPr>
          <w:b/>
        </w:rPr>
        <w:t>Anchor verses:</w:t>
      </w:r>
    </w:p>
    <w:p>
      <w:pPr>
        <w:pStyle w:val="ListBullet"/>
      </w:pPr>
      <w:r>
        <w:rPr>
          <w:b/>
          <w:sz w:val="18"/>
        </w:rPr>
        <w:t>Phili 1:8</w:t>
      </w:r>
      <w:r>
        <w:rPr>
          <w:sz w:val="18"/>
        </w:rPr>
        <w:t xml:space="preserve"> — Phili 1:8 For God is my witness , how I yearn for you all with the affection of Christ Jesus .</w:t>
      </w:r>
    </w:p>
    <w:p>
      <w:r>
        <w:rPr>
          <w:b/>
        </w:rPr>
        <w:t>Related verses (5):</w:t>
      </w:r>
    </w:p>
    <w:p>
      <w:pPr>
        <w:pStyle w:val="ListBullet"/>
      </w:pPr>
      <w:r>
        <w:rPr>
          <w:b/>
          <w:sz w:val="18"/>
        </w:rPr>
        <w:t>Rom 1:11</w:t>
      </w:r>
      <w:r>
        <w:rPr>
          <w:sz w:val="18"/>
        </w:rPr>
        <w:t xml:space="preserve"> — Rom 1:11 For I long to see you , that I may impart to you some spiritual gift to strengthen you —</w:t>
      </w:r>
    </w:p>
    <w:p>
      <w:pPr>
        <w:pStyle w:val="ListBullet"/>
      </w:pPr>
      <w:r>
        <w:rPr>
          <w:b/>
          <w:sz w:val="18"/>
        </w:rPr>
        <w:t>2Cor 9:14</w:t>
      </w:r>
      <w:r>
        <w:rPr>
          <w:sz w:val="18"/>
        </w:rPr>
        <w:t xml:space="preserve"> — 2Cor 9:14 while they long for you and pray for you , because of the surpassing grace of God upon you .</w:t>
      </w:r>
    </w:p>
    <w:p>
      <w:pPr>
        <w:pStyle w:val="ListBullet"/>
      </w:pPr>
      <w:r>
        <w:rPr>
          <w:b/>
          <w:sz w:val="18"/>
        </w:rPr>
        <w:t>Phili 2:26</w:t>
      </w:r>
      <w:r>
        <w:rPr>
          <w:sz w:val="18"/>
        </w:rPr>
        <w:t xml:space="preserve"> — Phili 2:26 for he has been longing for you all and has been distressed because you heard that he was ill .</w:t>
      </w:r>
    </w:p>
    <w:p>
      <w:pPr>
        <w:pStyle w:val="ListBullet"/>
      </w:pPr>
      <w:r>
        <w:rPr>
          <w:b/>
          <w:sz w:val="18"/>
        </w:rPr>
        <w:t>1Th 3:6</w:t>
      </w:r>
      <w:r>
        <w:rPr>
          <w:sz w:val="18"/>
        </w:rPr>
        <w:t xml:space="preserve"> — 1Th 3:6 But now that Timothy has come to us from you , and has brought us the good news of your faith and love and reported that you always remember us kindly and long to see us , as we long to see you —</w:t>
      </w:r>
    </w:p>
    <w:p>
      <w:pPr>
        <w:pStyle w:val="ListBullet"/>
      </w:pPr>
      <w:r>
        <w:rPr>
          <w:b/>
          <w:sz w:val="18"/>
        </w:rPr>
        <w:t>2Ti 1:4</w:t>
      </w:r>
      <w:r>
        <w:rPr>
          <w:sz w:val="18"/>
        </w:rPr>
        <w:t xml:space="preserve"> — 2Ti 1:4 As I remember your tears , I long to see you , that I may be filled with joy .</w:t>
      </w:r>
    </w:p>
    <w:p>
      <w:pPr>
        <w:pStyle w:val="Heading3"/>
      </w:pPr>
      <w:r>
        <w:t>Group 507-002: Longing for God, the heavenly, or spiritual nourishment</w:t>
      </w:r>
    </w:p>
    <w:p>
      <w:r>
        <w:rPr>
          <w:b/>
        </w:rPr>
        <w:t>Anchor verses:</w:t>
      </w:r>
    </w:p>
    <w:p>
      <w:pPr>
        <w:pStyle w:val="ListBullet"/>
      </w:pPr>
      <w:r>
        <w:rPr>
          <w:b/>
          <w:sz w:val="18"/>
        </w:rPr>
        <w:t>2Cor 5:2</w:t>
      </w:r>
      <w:r>
        <w:rPr>
          <w:sz w:val="18"/>
        </w:rPr>
        <w:t xml:space="preserve"> — 2Cor 5:2 For in this tent we groan , longing to put on our heavenly dwelling ,</w:t>
      </w:r>
    </w:p>
    <w:p>
      <w:r>
        <w:rPr>
          <w:b/>
        </w:rPr>
        <w:t>Related verses (2):</w:t>
      </w:r>
    </w:p>
    <w:p>
      <w:pPr>
        <w:pStyle w:val="ListBullet"/>
      </w:pPr>
      <w:r>
        <w:rPr>
          <w:b/>
          <w:sz w:val="18"/>
        </w:rPr>
        <w:t>Jam 4:5</w:t>
      </w:r>
      <w:r>
        <w:rPr>
          <w:sz w:val="18"/>
        </w:rPr>
        <w:t xml:space="preserve"> — Jam 4:5 Or do you suppose it is to no purpose that the Scripture says , “He yearns jealously over the spirit that he has made to dwell in us ”?</w:t>
      </w:r>
    </w:p>
    <w:p>
      <w:pPr>
        <w:pStyle w:val="ListBullet"/>
      </w:pPr>
      <w:r>
        <w:rPr>
          <w:b/>
          <w:sz w:val="18"/>
        </w:rPr>
        <w:t>1Pe 2:2</w:t>
      </w:r>
      <w:r>
        <w:rPr>
          <w:sz w:val="18"/>
        </w:rPr>
        <w:t xml:space="preserve"> — 1Pe 2:2 Like newborn infants , long for the pure spiritual milk , that by it you may grow up into salvation—</w:t>
      </w:r>
    </w:p>
    <w:p>
      <w:pPr>
        <w:pStyle w:val="Heading1"/>
      </w:pPr>
      <w:r>
        <w:t>G1972 — epipothēsis</w:t>
      </w:r>
    </w:p>
    <w:p>
      <w:pPr>
        <w:pStyle w:val="Heading2"/>
      </w:pPr>
      <w:r>
        <w:t>G1972 — longing  [OWNER]</w:t>
      </w:r>
    </w:p>
    <w:p>
      <w:r>
        <w:rPr>
          <w:i/>
        </w:rPr>
        <w:t>status: extracted  |  occ: 2</w:t>
      </w:r>
    </w:p>
    <w:p>
      <w:r>
        <w:rPr>
          <w:b/>
        </w:rPr>
        <w:t>Parsed senses:</w:t>
      </w:r>
    </w:p>
    <w:p>
      <w:pPr>
        <w:pStyle w:val="ListBullet"/>
      </w:pPr>
      <w:r>
        <w:rPr>
          <w:b/>
          <w:sz w:val="18"/>
        </w:rPr>
        <w:t xml:space="preserve">1  </w:t>
      </w:r>
      <w:r>
        <w:rPr>
          <w:sz w:val="18"/>
        </w:rPr>
        <w:t xml:space="preserve">longing (for) </w:t>
        <w:br/>
        <w:t>earnest desire, strong affection, 2Cor. 7:7, 11*</w:t>
      </w:r>
    </w:p>
    <w:p>
      <w:pPr>
        <w:pStyle w:val="Heading3"/>
      </w:pPr>
      <w:r>
        <w:t>Group 496-001: Longing as inner-being response to godly grief and separation</w:t>
      </w:r>
    </w:p>
    <w:p>
      <w:r>
        <w:rPr>
          <w:b/>
        </w:rPr>
        <w:t>Anchor verses:</w:t>
      </w:r>
    </w:p>
    <w:p>
      <w:pPr>
        <w:pStyle w:val="ListBullet"/>
      </w:pPr>
      <w:r>
        <w:rPr>
          <w:b/>
          <w:sz w:val="18"/>
        </w:rPr>
        <w:t>2Cor 7:11</w:t>
      </w:r>
      <w:r>
        <w:rPr>
          <w:sz w:val="18"/>
        </w:rPr>
        <w:t xml:space="preserve"> — 2Cor 7:11 For see what earnestness this godly grief has produced in you , but also what eagerness to clear yourselves, what indignation , what fear , what longing , what zeal , what punishment ! At every point you have proved yourselves innocent in the matter .</w:t>
      </w:r>
    </w:p>
    <w:p>
      <w:r>
        <w:rPr>
          <w:b/>
        </w:rPr>
        <w:t>Related verses (1):</w:t>
      </w:r>
    </w:p>
    <w:p>
      <w:pPr>
        <w:pStyle w:val="ListBullet"/>
      </w:pPr>
      <w:r>
        <w:rPr>
          <w:b/>
          <w:sz w:val="18"/>
        </w:rPr>
        <w:t>2Cor 7:7</w:t>
      </w:r>
      <w:r>
        <w:rPr>
          <w:sz w:val="18"/>
        </w:rPr>
        <w:t xml:space="preserve"> — 2Cor 7:7 and not only by his coming but also by the comfort with which he was comforted by you , as he told us of your longing , your mourning , your zeal for me , so that I rejoiced still more .</w:t>
      </w:r>
    </w:p>
    <w:p>
      <w:pPr>
        <w:pStyle w:val="Heading1"/>
      </w:pPr>
      <w:r>
        <w:t>G1974 — epipothia</w:t>
      </w:r>
    </w:p>
    <w:p>
      <w:pPr>
        <w:pStyle w:val="Heading2"/>
      </w:pPr>
      <w:r>
        <w:t>G1974 — longing  [OWNER]</w:t>
      </w:r>
    </w:p>
    <w:p>
      <w:r>
        <w:rPr>
          <w:i/>
        </w:rPr>
        <w:t>status: extracted  |  occ: 1</w:t>
      </w:r>
    </w:p>
    <w:p>
      <w:r>
        <w:rPr>
          <w:b/>
        </w:rPr>
        <w:t>Parsed senses:</w:t>
      </w:r>
    </w:p>
    <w:p>
      <w:pPr>
        <w:pStyle w:val="ListBullet"/>
      </w:pPr>
      <w:r>
        <w:rPr>
          <w:b/>
          <w:sz w:val="18"/>
        </w:rPr>
        <w:t xml:space="preserve">1  </w:t>
      </w:r>
      <w:r>
        <w:rPr>
          <w:sz w:val="18"/>
        </w:rPr>
        <w:t xml:space="preserve">longing, desire </w:t>
        <w:br/>
        <w:t>earnest desire, Rom. 15:23*</w:t>
      </w:r>
    </w:p>
    <w:p>
      <w:pPr>
        <w:pStyle w:val="Heading3"/>
      </w:pPr>
      <w:r>
        <w:t>Group 495-001: Long-held longing for relational presence</w:t>
      </w:r>
    </w:p>
    <w:p>
      <w:r>
        <w:rPr>
          <w:b/>
        </w:rPr>
        <w:t>Anchor verses:</w:t>
      </w:r>
    </w:p>
    <w:p>
      <w:pPr>
        <w:pStyle w:val="ListBullet"/>
      </w:pPr>
      <w:r>
        <w:rPr>
          <w:b/>
          <w:sz w:val="18"/>
        </w:rPr>
        <w:t>Rom 15:23</w:t>
      </w:r>
      <w:r>
        <w:rPr>
          <w:sz w:val="18"/>
        </w:rPr>
        <w:t xml:space="preserve"> — Rom 15:23 But now , since I no longer have any room for work in these regions , and since I have longed for many years to come to you ,</w:t>
      </w:r>
    </w:p>
    <w:p>
      <w:pPr>
        <w:pStyle w:val="Heading1"/>
      </w:pPr>
      <w:r>
        <w:t>G2065 — erōtaō</w:t>
      </w:r>
    </w:p>
    <w:p>
      <w:pPr>
        <w:pStyle w:val="Heading2"/>
      </w:pPr>
      <w:r>
        <w:t>G2065 — to ask  [OWNER]</w:t>
      </w:r>
    </w:p>
    <w:p>
      <w:r>
        <w:rPr>
          <w:i/>
        </w:rPr>
        <w:t>status: extracted  |  occ: 121</w:t>
      </w:r>
    </w:p>
    <w:p>
      <w:r>
        <w:rPr>
          <w:b/>
        </w:rPr>
        <w:t>Parsed senses:</w:t>
      </w:r>
    </w:p>
    <w:p>
      <w:pPr>
        <w:pStyle w:val="ListBullet"/>
      </w:pPr>
      <w:r>
        <w:rPr>
          <w:b/>
          <w:sz w:val="18"/>
        </w:rPr>
        <w:t xml:space="preserve">1  </w:t>
      </w:r>
      <w:r>
        <w:rPr>
          <w:sz w:val="18"/>
        </w:rPr>
        <w:t xml:space="preserve">to ask; beg, urge; pray </w:t>
        <w:br/>
        <w:t>to ask, interrogate, inquire of, Mt. 21:24; Lk. 20:3; in NT to ask, request, beg, beseech, Mt. 15:23; Lk. 4:38; Jn. 14:16</w:t>
      </w:r>
    </w:p>
    <w:p>
      <w:pPr>
        <w:pStyle w:val="Heading3"/>
      </w:pPr>
      <w:r>
        <w:t>Group 502-001: Asking Jesus — the inner-being posture of those who approach Jesus with need or faith</w:t>
      </w:r>
    </w:p>
    <w:p>
      <w:r>
        <w:rPr>
          <w:b/>
        </w:rPr>
        <w:t>Anchor verses:</w:t>
      </w:r>
    </w:p>
    <w:p>
      <w:pPr>
        <w:pStyle w:val="ListBullet"/>
      </w:pPr>
      <w:r>
        <w:rPr>
          <w:b/>
          <w:sz w:val="18"/>
        </w:rPr>
        <w:t>Joh 12:21</w:t>
      </w:r>
      <w:r>
        <w:rPr>
          <w:sz w:val="18"/>
        </w:rPr>
        <w:t xml:space="preserve"> — Joh 12:21 So these came to Philip , who was from Bethsaida in Galilee , and asked him , “ Sir , we wish to see Jesus .”</w:t>
      </w:r>
    </w:p>
    <w:p>
      <w:r>
        <w:rPr>
          <w:b/>
        </w:rPr>
        <w:t>Related verses (29):</w:t>
      </w:r>
    </w:p>
    <w:p>
      <w:pPr>
        <w:pStyle w:val="ListBullet"/>
      </w:pPr>
      <w:r>
        <w:rPr>
          <w:b/>
          <w:sz w:val="18"/>
        </w:rPr>
        <w:t>Mat 15:23</w:t>
      </w:r>
      <w:r>
        <w:rPr>
          <w:sz w:val="18"/>
        </w:rPr>
        <w:t xml:space="preserve"> — Mat 15:23 But he did not answer her a word . And his disciples came and begged him , saying , “Send her away , for she is crying out after us .”</w:t>
      </w:r>
    </w:p>
    <w:p>
      <w:pPr>
        <w:pStyle w:val="ListBullet"/>
      </w:pPr>
      <w:r>
        <w:rPr>
          <w:b/>
          <w:sz w:val="18"/>
        </w:rPr>
        <w:t>Mat 16:13</w:t>
      </w:r>
      <w:r>
        <w:rPr>
          <w:sz w:val="18"/>
        </w:rPr>
        <w:t xml:space="preserve"> — Mat 16:13 Now when Jesus came into the district of Caesarea Philippi , he asked his disciples , “ Who do people say that the Son of Man is ?”</w:t>
      </w:r>
    </w:p>
    <w:p>
      <w:pPr>
        <w:pStyle w:val="ListBullet"/>
      </w:pPr>
      <w:r>
        <w:rPr>
          <w:b/>
          <w:sz w:val="18"/>
        </w:rPr>
        <w:t>Mat 19:17</w:t>
      </w:r>
      <w:r>
        <w:rPr>
          <w:sz w:val="18"/>
        </w:rPr>
        <w:t xml:space="preserve"> — Mat 19:17 And he said to him , “ Why do you ask me about what is good ? There is only one who is good . If you would enter life , keep the commandments .”</w:t>
      </w:r>
    </w:p>
    <w:p>
      <w:pPr>
        <w:pStyle w:val="ListBullet"/>
      </w:pPr>
      <w:r>
        <w:rPr>
          <w:b/>
          <w:sz w:val="18"/>
        </w:rPr>
        <w:t>Mat 21:24</w:t>
      </w:r>
      <w:r>
        <w:rPr>
          <w:sz w:val="18"/>
        </w:rPr>
        <w:t xml:space="preserve"> — Mat 21:24 Jesus answered them , “ I also will ask you one question , and if you tell me the answer , then I also will tell you by what authority I do these things .</w:t>
      </w:r>
    </w:p>
    <w:p>
      <w:pPr>
        <w:pStyle w:val="ListBullet"/>
      </w:pPr>
      <w:r>
        <w:rPr>
          <w:b/>
          <w:sz w:val="18"/>
        </w:rPr>
        <w:t>Mar 4:10</w:t>
      </w:r>
      <w:r>
        <w:rPr>
          <w:sz w:val="18"/>
        </w:rPr>
        <w:t xml:space="preserve"> — Mar 4:10 And when he was alone , those around him with the twelve asked him about the parables .</w:t>
      </w:r>
    </w:p>
    <w:p>
      <w:pPr>
        <w:pStyle w:val="ListBullet"/>
      </w:pPr>
      <w:r>
        <w:rPr>
          <w:b/>
          <w:sz w:val="18"/>
        </w:rPr>
        <w:t>Mar 7:26</w:t>
      </w:r>
      <w:r>
        <w:rPr>
          <w:sz w:val="18"/>
        </w:rPr>
        <w:t xml:space="preserve"> — Mar 7:26 Now the woman was a Gentile , a Syrophoenician by birth . And she begged him to cast the demon out of her daughter .</w:t>
      </w:r>
    </w:p>
    <w:p>
      <w:pPr>
        <w:pStyle w:val="ListBullet"/>
      </w:pPr>
      <w:r>
        <w:rPr>
          <w:b/>
          <w:sz w:val="18"/>
        </w:rPr>
        <w:t>Luk 4:38</w:t>
      </w:r>
      <w:r>
        <w:rPr>
          <w:sz w:val="18"/>
        </w:rPr>
        <w:t xml:space="preserve"> — Luk 4:38 And he arose and left the synagogue and entered Simon’s house . Now Simon’s mother -in-law was ill with a high fever , and they appealed to him on her behalf.</w:t>
      </w:r>
    </w:p>
    <w:p>
      <w:pPr>
        <w:pStyle w:val="ListBullet"/>
      </w:pPr>
      <w:r>
        <w:rPr>
          <w:b/>
          <w:sz w:val="18"/>
        </w:rPr>
        <w:t>Luk 5:3</w:t>
      </w:r>
      <w:r>
        <w:rPr>
          <w:sz w:val="18"/>
        </w:rPr>
        <w:t xml:space="preserve"> — Luk 5:3 Getting into one of the boats , which was Simon’s , he asked him to put out a little from the land . And he sat down and taught the people from the boat .</w:t>
      </w:r>
    </w:p>
    <w:p>
      <w:pPr>
        <w:pStyle w:val="ListBullet"/>
      </w:pPr>
      <w:r>
        <w:rPr>
          <w:b/>
          <w:sz w:val="18"/>
        </w:rPr>
        <w:t>Luk 7:3</w:t>
      </w:r>
      <w:r>
        <w:rPr>
          <w:sz w:val="18"/>
        </w:rPr>
        <w:t xml:space="preserve"> — Luk 7:3 When the centurion heard about Jesus , he sent to him elders of the Jews , asking him to come and heal his servant .</w:t>
      </w:r>
    </w:p>
    <w:p>
      <w:pPr>
        <w:pStyle w:val="ListBullet"/>
      </w:pPr>
      <w:r>
        <w:rPr>
          <w:b/>
          <w:sz w:val="18"/>
        </w:rPr>
        <w:t>Luk 7:36</w:t>
      </w:r>
      <w:r>
        <w:rPr>
          <w:sz w:val="18"/>
        </w:rPr>
        <w:t xml:space="preserve"> — Luk 7:36 One of the Pharisees asked him to eat with him , and he went into the Pharisee’s house and reclined at table.</w:t>
      </w:r>
    </w:p>
    <w:p>
      <w:pPr>
        <w:pStyle w:val="ListBullet"/>
      </w:pPr>
      <w:r>
        <w:rPr>
          <w:b/>
          <w:sz w:val="18"/>
        </w:rPr>
        <w:t>Luk 8:37</w:t>
      </w:r>
      <w:r>
        <w:rPr>
          <w:sz w:val="18"/>
        </w:rPr>
        <w:t xml:space="preserve"> — Luk 8:37 Then all the people of the surrounding country of the Gerasenes asked him to depart from them , for they were seized with great fear . So he got into the boat and returned .</w:t>
      </w:r>
    </w:p>
    <w:p>
      <w:pPr>
        <w:pStyle w:val="ListBullet"/>
      </w:pPr>
      <w:r>
        <w:rPr>
          <w:b/>
          <w:sz w:val="18"/>
        </w:rPr>
        <w:t>Luk 9:45</w:t>
      </w:r>
      <w:r>
        <w:rPr>
          <w:sz w:val="18"/>
        </w:rPr>
        <w:t xml:space="preserve"> — Luk 9:45 But they did not understand this saying , and it was concealed from them , so that they might not perceive it . And they were afraid to ask him about this saying .</w:t>
      </w:r>
    </w:p>
    <w:p>
      <w:pPr>
        <w:pStyle w:val="ListBullet"/>
      </w:pPr>
      <w:r>
        <w:rPr>
          <w:b/>
          <w:sz w:val="18"/>
        </w:rPr>
        <w:t>Luk 11:37</w:t>
      </w:r>
      <w:r>
        <w:rPr>
          <w:sz w:val="18"/>
        </w:rPr>
        <w:t xml:space="preserve"> — Luk 11:37 While Jesus was speaking , a Pharisee asked him to dine with him , so he went in and reclined at table .</w:t>
      </w:r>
    </w:p>
    <w:p>
      <w:pPr>
        <w:pStyle w:val="ListBullet"/>
      </w:pPr>
      <w:r>
        <w:rPr>
          <w:b/>
          <w:sz w:val="18"/>
        </w:rPr>
        <w:t>Luk 14:18</w:t>
      </w:r>
      <w:r>
        <w:rPr>
          <w:sz w:val="18"/>
        </w:rPr>
        <w:t xml:space="preserve"> — Luk 14:18 But they all alike began to make excuses . The first said to him , ‘I have bought a field , and I must go out and see it . Please have me excused .’</w:t>
      </w:r>
    </w:p>
    <w:p>
      <w:pPr>
        <w:pStyle w:val="ListBullet"/>
      </w:pPr>
      <w:r>
        <w:rPr>
          <w:b/>
          <w:sz w:val="18"/>
        </w:rPr>
        <w:t>Luk 14:19</w:t>
      </w:r>
      <w:r>
        <w:rPr>
          <w:sz w:val="18"/>
        </w:rPr>
        <w:t xml:space="preserve"> — Luk 14:19 And another said , ‘I have bought five yoke of oxen , and I go to examine them . Please have me excused .’</w:t>
      </w:r>
    </w:p>
    <w:p>
      <w:pPr>
        <w:pStyle w:val="ListBullet"/>
      </w:pPr>
      <w:r>
        <w:rPr>
          <w:b/>
          <w:sz w:val="18"/>
        </w:rPr>
        <w:t>Luk 14:32</w:t>
      </w:r>
      <w:r>
        <w:rPr>
          <w:sz w:val="18"/>
        </w:rPr>
        <w:t xml:space="preserve"> — Luk 14:32 And if not , while the other is yet a great way off , he sends a delegation and asks for terms of peace .</w:t>
      </w:r>
    </w:p>
    <w:p>
      <w:pPr>
        <w:pStyle w:val="ListBullet"/>
      </w:pPr>
      <w:r>
        <w:rPr>
          <w:b/>
          <w:sz w:val="18"/>
        </w:rPr>
        <w:t>Luk 16:27</w:t>
      </w:r>
      <w:r>
        <w:rPr>
          <w:sz w:val="18"/>
        </w:rPr>
        <w:t xml:space="preserve"> — Luk 16:27 And he said , ‘ Then I beg you , father , to send him to my father’s house —</w:t>
      </w:r>
    </w:p>
    <w:p>
      <w:pPr>
        <w:pStyle w:val="ListBullet"/>
      </w:pPr>
      <w:r>
        <w:rPr>
          <w:b/>
          <w:sz w:val="18"/>
        </w:rPr>
        <w:t>Luk 19:31</w:t>
      </w:r>
      <w:r>
        <w:rPr>
          <w:sz w:val="18"/>
        </w:rPr>
        <w:t xml:space="preserve"> — Luk 19:31 If anyone asks you , ‘ Why are you untying it ?’ you shall say this : ‘The Lord has need of it .’”</w:t>
      </w:r>
    </w:p>
    <w:p>
      <w:pPr>
        <w:pStyle w:val="ListBullet"/>
      </w:pPr>
      <w:r>
        <w:rPr>
          <w:b/>
          <w:sz w:val="18"/>
        </w:rPr>
        <w:t>Luk 20:3</w:t>
      </w:r>
      <w:r>
        <w:rPr>
          <w:sz w:val="18"/>
        </w:rPr>
        <w:t xml:space="preserve"> — Luk 20:3 He answered them , “ I also will ask you a question . Now tell me ,</w:t>
      </w:r>
    </w:p>
    <w:p>
      <w:pPr>
        <w:pStyle w:val="ListBullet"/>
      </w:pPr>
      <w:r>
        <w:rPr>
          <w:b/>
          <w:sz w:val="18"/>
        </w:rPr>
        <w:t>Luk 22:68</w:t>
      </w:r>
      <w:r>
        <w:rPr>
          <w:sz w:val="18"/>
        </w:rPr>
        <w:t xml:space="preserve"> — Luk 22:68 and if I ask you, you will not answer .</w:t>
      </w:r>
    </w:p>
    <w:p>
      <w:pPr>
        <w:pStyle w:val="ListBullet"/>
      </w:pPr>
      <w:r>
        <w:rPr>
          <w:b/>
          <w:sz w:val="18"/>
        </w:rPr>
        <w:t>Joh 1:19</w:t>
      </w:r>
      <w:r>
        <w:rPr>
          <w:sz w:val="18"/>
        </w:rPr>
        <w:t xml:space="preserve"> — Joh 1:19 And this is the testimony of John , when the Jews sent priests and Levites from Jerusalem to ask him , “ Who are you ?”</w:t>
      </w:r>
    </w:p>
    <w:p>
      <w:pPr>
        <w:pStyle w:val="ListBullet"/>
      </w:pPr>
      <w:r>
        <w:rPr>
          <w:b/>
          <w:sz w:val="18"/>
        </w:rPr>
        <w:t>Joh 1:21</w:t>
      </w:r>
      <w:r>
        <w:rPr>
          <w:sz w:val="18"/>
        </w:rPr>
        <w:t xml:space="preserve"> — Joh 1:21 And they asked him , “ What then ? Are you Elijah ?” He said , “I am not .” “ Are you the Prophet ?” And he answered , “ No .”</w:t>
      </w:r>
    </w:p>
    <w:p>
      <w:pPr>
        <w:pStyle w:val="ListBullet"/>
      </w:pPr>
      <w:r>
        <w:rPr>
          <w:b/>
          <w:sz w:val="18"/>
        </w:rPr>
        <w:t>Joh 1:25</w:t>
      </w:r>
      <w:r>
        <w:rPr>
          <w:sz w:val="18"/>
        </w:rPr>
        <w:t xml:space="preserve"> — Joh 1:25 They asked him , “ Then why are you baptizing , if you are neither the Christ , nor Elijah , nor the Prophet ?”</w:t>
      </w:r>
    </w:p>
    <w:p>
      <w:pPr>
        <w:pStyle w:val="ListBullet"/>
      </w:pPr>
      <w:r>
        <w:rPr>
          <w:b/>
          <w:sz w:val="18"/>
        </w:rPr>
        <w:t>Joh 4:31</w:t>
      </w:r>
      <w:r>
        <w:rPr>
          <w:sz w:val="18"/>
        </w:rPr>
        <w:t xml:space="preserve"> — Joh 4:31 Meanwhile the disciples were urging him , saying , “ Rabbi , eat .”</w:t>
      </w:r>
    </w:p>
    <w:p>
      <w:pPr>
        <w:pStyle w:val="ListBullet"/>
      </w:pPr>
      <w:r>
        <w:rPr>
          <w:b/>
          <w:sz w:val="18"/>
        </w:rPr>
        <w:t>Joh 4:40</w:t>
      </w:r>
      <w:r>
        <w:rPr>
          <w:sz w:val="18"/>
        </w:rPr>
        <w:t xml:space="preserve"> — Joh 4:40 So when the Samaritans came to him , they asked him to stay with them , and he stayed there two days .</w:t>
      </w:r>
    </w:p>
    <w:p>
      <w:pPr>
        <w:pStyle w:val="ListBullet"/>
      </w:pPr>
      <w:r>
        <w:rPr>
          <w:b/>
          <w:sz w:val="18"/>
        </w:rPr>
        <w:t>Joh 4:47</w:t>
      </w:r>
      <w:r>
        <w:rPr>
          <w:sz w:val="18"/>
        </w:rPr>
        <w:t xml:space="preserve"> — Joh 4:47 When this man heard that Jesus had come from Judea to Galilee , he went to him and asked him to come down and heal his son , for he was at the point of death .</w:t>
      </w:r>
    </w:p>
    <w:p>
      <w:pPr>
        <w:pStyle w:val="ListBullet"/>
      </w:pPr>
      <w:r>
        <w:rPr>
          <w:b/>
          <w:sz w:val="18"/>
        </w:rPr>
        <w:t>Joh 5:12</w:t>
      </w:r>
      <w:r>
        <w:rPr>
          <w:sz w:val="18"/>
        </w:rPr>
        <w:t xml:space="preserve"> — Joh 5:12 They asked him , “ Who is the man who said to you , ‘ Take up your bed and walk ’?”</w:t>
      </w:r>
    </w:p>
    <w:p>
      <w:pPr>
        <w:pStyle w:val="ListBullet"/>
      </w:pPr>
      <w:r>
        <w:rPr>
          <w:b/>
          <w:sz w:val="18"/>
        </w:rPr>
        <w:t>Joh 8:7</w:t>
      </w:r>
      <w:r>
        <w:rPr>
          <w:sz w:val="18"/>
        </w:rPr>
        <w:t xml:space="preserve"> — Joh 8:7 And as they continued to ask him , he stood up and said to them , “Let him who is without sin among you be the first to throw a stone at her .”</w:t>
      </w:r>
    </w:p>
    <w:p>
      <w:pPr>
        <w:pStyle w:val="ListBullet"/>
      </w:pPr>
      <w:r>
        <w:rPr>
          <w:b/>
          <w:sz w:val="18"/>
        </w:rPr>
        <w:t>Joh 9:2</w:t>
      </w:r>
      <w:r>
        <w:rPr>
          <w:sz w:val="18"/>
        </w:rPr>
        <w:t xml:space="preserve"> — Joh 9:2 And his disciples asked him , “ Rabbi , who sinned , this man or his parents , that he was born blind ?”</w:t>
      </w:r>
    </w:p>
    <w:p>
      <w:pPr>
        <w:pStyle w:val="Heading3"/>
      </w:pPr>
      <w:r>
        <w:t>Group 502-002: Jesus asking the Father — his inner-being orientation of prayer and intercession</w:t>
      </w:r>
    </w:p>
    <w:p>
      <w:r>
        <w:rPr>
          <w:b/>
        </w:rPr>
        <w:t>Anchor verses:</w:t>
      </w:r>
    </w:p>
    <w:p>
      <w:pPr>
        <w:pStyle w:val="ListBullet"/>
      </w:pPr>
      <w:r>
        <w:rPr>
          <w:b/>
          <w:sz w:val="18"/>
        </w:rPr>
        <w:t>Joh 17:9</w:t>
      </w:r>
      <w:r>
        <w:rPr>
          <w:sz w:val="18"/>
        </w:rPr>
        <w:t xml:space="preserve"> — Joh 17:9 I am praying for them . I am not praying for the world but for those whom you have given me , for they are yours .</w:t>
      </w:r>
    </w:p>
    <w:p>
      <w:r>
        <w:rPr>
          <w:b/>
        </w:rPr>
        <w:t>Related verses (5):</w:t>
      </w:r>
    </w:p>
    <w:p>
      <w:pPr>
        <w:pStyle w:val="ListBullet"/>
      </w:pPr>
      <w:r>
        <w:rPr>
          <w:b/>
          <w:sz w:val="18"/>
        </w:rPr>
        <w:t>Joh 14:16</w:t>
      </w:r>
      <w:r>
        <w:rPr>
          <w:sz w:val="18"/>
        </w:rPr>
        <w:t xml:space="preserve"> — Joh 14:16 And I will ask the Father , and he will give you another Helper , to be with you forever ,</w:t>
      </w:r>
    </w:p>
    <w:p>
      <w:pPr>
        <w:pStyle w:val="ListBullet"/>
      </w:pPr>
      <w:r>
        <w:rPr>
          <w:b/>
          <w:sz w:val="18"/>
        </w:rPr>
        <w:t>Joh 16:23</w:t>
      </w:r>
      <w:r>
        <w:rPr>
          <w:sz w:val="18"/>
        </w:rPr>
        <w:t xml:space="preserve"> — Joh 16:23 In that day you will ask nothing of me . Truly , truly , I say to you , whatever you ask of the Father in my name , he will give it to you .</w:t>
      </w:r>
    </w:p>
    <w:p>
      <w:pPr>
        <w:pStyle w:val="ListBullet"/>
      </w:pPr>
      <w:r>
        <w:rPr>
          <w:b/>
          <w:sz w:val="18"/>
        </w:rPr>
        <w:t>Joh 16:26</w:t>
      </w:r>
      <w:r>
        <w:rPr>
          <w:sz w:val="18"/>
        </w:rPr>
        <w:t xml:space="preserve"> — Joh 16:26 In that day you will ask in my name , and I do not say to you that I will ask the Father on your behalf;</w:t>
      </w:r>
    </w:p>
    <w:p>
      <w:pPr>
        <w:pStyle w:val="ListBullet"/>
      </w:pPr>
      <w:r>
        <w:rPr>
          <w:b/>
          <w:sz w:val="18"/>
        </w:rPr>
        <w:t>Joh 17:15</w:t>
      </w:r>
      <w:r>
        <w:rPr>
          <w:sz w:val="18"/>
        </w:rPr>
        <w:t xml:space="preserve"> — Joh 17:15 I do not ask that you take them out of the world , but that you keep them from the evil one .</w:t>
      </w:r>
    </w:p>
    <w:p>
      <w:pPr>
        <w:pStyle w:val="ListBullet"/>
      </w:pPr>
      <w:r>
        <w:rPr>
          <w:b/>
          <w:sz w:val="18"/>
        </w:rPr>
        <w:t>Joh 17:20</w:t>
      </w:r>
      <w:r>
        <w:rPr>
          <w:sz w:val="18"/>
        </w:rPr>
        <w:t xml:space="preserve"> — Joh 17:20 “I do not ask for these only , but also for those who will believe in me through their word ,</w:t>
      </w:r>
    </w:p>
    <w:p>
      <w:pPr>
        <w:pStyle w:val="Heading3"/>
      </w:pPr>
      <w:r>
        <w:t>Group 502-003: Apostolic asking — pastoral concern expressed as appeal</w:t>
      </w:r>
    </w:p>
    <w:p>
      <w:r>
        <w:rPr>
          <w:b/>
        </w:rPr>
        <w:t>Anchor verses:</w:t>
      </w:r>
    </w:p>
    <w:p>
      <w:pPr>
        <w:pStyle w:val="ListBullet"/>
      </w:pPr>
      <w:r>
        <w:rPr>
          <w:b/>
          <w:sz w:val="18"/>
        </w:rPr>
        <w:t>1Th 4:1</w:t>
      </w:r>
      <w:r>
        <w:rPr>
          <w:sz w:val="18"/>
        </w:rPr>
        <w:t xml:space="preserve"> — 1Th 4:1 Finally , then , brothers , we ask and urge you in the Lord Jesus , that as you received from us how you ought to walk and to please God , just as you are doing, that you do so more and more .</w:t>
      </w:r>
    </w:p>
    <w:p>
      <w:r>
        <w:rPr>
          <w:b/>
        </w:rPr>
        <w:t>Related verses (11):</w:t>
      </w:r>
    </w:p>
    <w:p>
      <w:pPr>
        <w:pStyle w:val="ListBullet"/>
      </w:pPr>
      <w:r>
        <w:rPr>
          <w:b/>
          <w:sz w:val="18"/>
        </w:rPr>
        <w:t>Act 3:3</w:t>
      </w:r>
      <w:r>
        <w:rPr>
          <w:sz w:val="18"/>
        </w:rPr>
        <w:t xml:space="preserve"> — Act 3:3 Seeing Peter and John about to go into the temple , he asked to receive alms .</w:t>
      </w:r>
    </w:p>
    <w:p>
      <w:pPr>
        <w:pStyle w:val="ListBullet"/>
      </w:pPr>
      <w:r>
        <w:rPr>
          <w:b/>
          <w:sz w:val="18"/>
        </w:rPr>
        <w:t>Act 10:48</w:t>
      </w:r>
      <w:r>
        <w:rPr>
          <w:sz w:val="18"/>
        </w:rPr>
        <w:t xml:space="preserve"> — Act 10:48 And he commanded them to be baptized in the name of Jesus Christ . Then they asked him to remain for some days .</w:t>
      </w:r>
    </w:p>
    <w:p>
      <w:pPr>
        <w:pStyle w:val="ListBullet"/>
      </w:pPr>
      <w:r>
        <w:rPr>
          <w:b/>
          <w:sz w:val="18"/>
        </w:rPr>
        <w:t>Act 16:39</w:t>
      </w:r>
      <w:r>
        <w:rPr>
          <w:sz w:val="18"/>
        </w:rPr>
        <w:t xml:space="preserve"> — Act 16:39 So they came and apologized to them . And they took them out and asked them to leave the city .</w:t>
      </w:r>
    </w:p>
    <w:p>
      <w:pPr>
        <w:pStyle w:val="ListBullet"/>
      </w:pPr>
      <w:r>
        <w:rPr>
          <w:b/>
          <w:sz w:val="18"/>
        </w:rPr>
        <w:t>Act 18:20</w:t>
      </w:r>
      <w:r>
        <w:rPr>
          <w:sz w:val="18"/>
        </w:rPr>
        <w:t xml:space="preserve"> — Act 18:20 When they asked him to stay for a longer period , he declined .</w:t>
      </w:r>
    </w:p>
    <w:p>
      <w:pPr>
        <w:pStyle w:val="ListBullet"/>
      </w:pPr>
      <w:r>
        <w:rPr>
          <w:b/>
          <w:sz w:val="18"/>
        </w:rPr>
        <w:t>Act 23:18</w:t>
      </w:r>
      <w:r>
        <w:rPr>
          <w:sz w:val="18"/>
        </w:rPr>
        <w:t xml:space="preserve"> — Act 23:18 So he took him and brought him to the tribune and said , “ Paul the prisoner called me and asked me to bring this young man to you , as he has something to say to you .”</w:t>
      </w:r>
    </w:p>
    <w:p>
      <w:pPr>
        <w:pStyle w:val="ListBullet"/>
      </w:pPr>
      <w:r>
        <w:rPr>
          <w:b/>
          <w:sz w:val="18"/>
        </w:rPr>
        <w:t>Act 23:20</w:t>
      </w:r>
      <w:r>
        <w:rPr>
          <w:sz w:val="18"/>
        </w:rPr>
        <w:t xml:space="preserve"> — Act 23:20 And he said , “The Jews have agreed to ask you to bring Paul down to the council tomorrow , as though they were going to inquire somewhat more closely about him .</w:t>
      </w:r>
    </w:p>
    <w:p>
      <w:pPr>
        <w:pStyle w:val="ListBullet"/>
      </w:pPr>
      <w:r>
        <w:rPr>
          <w:b/>
          <w:sz w:val="18"/>
        </w:rPr>
        <w:t>Phili 4:3</w:t>
      </w:r>
      <w:r>
        <w:rPr>
          <w:sz w:val="18"/>
        </w:rPr>
        <w:t xml:space="preserve"> — Phili 4:3 Yes , I ask you also , true companion , help these women , who have labored side by side with me in the gospel together with Clement and the rest of my fellow workers , whose names are in the book of life .</w:t>
      </w:r>
    </w:p>
    <w:p>
      <w:pPr>
        <w:pStyle w:val="ListBullet"/>
      </w:pPr>
      <w:r>
        <w:rPr>
          <w:b/>
          <w:sz w:val="18"/>
        </w:rPr>
        <w:t>1Th 5:12</w:t>
      </w:r>
      <w:r>
        <w:rPr>
          <w:sz w:val="18"/>
        </w:rPr>
        <w:t xml:space="preserve"> — 1Th 5:12 We ask you , brothers , to respect those who labor among you and are over you in the Lord and admonish you ,</w:t>
      </w:r>
    </w:p>
    <w:p>
      <w:pPr>
        <w:pStyle w:val="ListBullet"/>
      </w:pPr>
      <w:r>
        <w:rPr>
          <w:b/>
          <w:sz w:val="18"/>
        </w:rPr>
        <w:t>2Th 2:1</w:t>
      </w:r>
      <w:r>
        <w:rPr>
          <w:sz w:val="18"/>
        </w:rPr>
        <w:t xml:space="preserve"> — 2Th 2:1 Now concerning the coming of our Lord Jesus Christ and our being gathered together to him , we ask you , brothers ,</w:t>
      </w:r>
    </w:p>
    <w:p>
      <w:pPr>
        <w:pStyle w:val="ListBullet"/>
      </w:pPr>
      <w:r>
        <w:rPr>
          <w:b/>
          <w:sz w:val="18"/>
        </w:rPr>
        <w:t>1Jo 5:16</w:t>
      </w:r>
      <w:r>
        <w:rPr>
          <w:sz w:val="18"/>
        </w:rPr>
        <w:t xml:space="preserve"> — 1Jo 5:16 If anyone sees his brother committing a sin not leading to death , he shall ask , and God will give him life —to those who commit sins that do not lead to death . There is sin that leads to death ; I do not say that one should pray for that .</w:t>
      </w:r>
    </w:p>
    <w:p>
      <w:pPr>
        <w:pStyle w:val="ListBullet"/>
      </w:pPr>
      <w:r>
        <w:rPr>
          <w:b/>
          <w:sz w:val="18"/>
        </w:rPr>
        <w:t>2Jo 5</w:t>
      </w:r>
      <w:r>
        <w:rPr>
          <w:sz w:val="18"/>
        </w:rPr>
        <w:t xml:space="preserve"> — 2Jo 5 And now I ask you , dear lady — not as though I were writing you a new commandment , but the one we have had from the beginning — that we love one another .</w:t>
      </w:r>
    </w:p>
    <w:p>
      <w:pPr>
        <w:pStyle w:val="Heading3"/>
      </w:pPr>
      <w:r>
        <w:t>Set Aside (8 verses)</w:t>
      </w:r>
    </w:p>
    <w:p>
      <w:pPr>
        <w:pStyle w:val="ListBullet"/>
      </w:pPr>
      <w:r>
        <w:rPr>
          <w:b/>
          <w:sz w:val="18"/>
        </w:rPr>
        <w:t>Joh 9:15</w:t>
      </w:r>
      <w:r>
        <w:rPr>
          <w:sz w:val="18"/>
        </w:rPr>
        <w:t xml:space="preserve"> — Joh 9:15 So the Pharisees again asked him how he had received his sight . And he said to them , “He put mud on my eyes , and I washed , and I see .”</w:t>
      </w:r>
    </w:p>
    <w:p>
      <w:pPr>
        <w:pStyle w:val="ListBullet"/>
      </w:pPr>
      <w:r>
        <w:rPr>
          <w:b/>
          <w:sz w:val="18"/>
        </w:rPr>
        <w:t>Joh 9:19</w:t>
      </w:r>
      <w:r>
        <w:rPr>
          <w:sz w:val="18"/>
        </w:rPr>
        <w:t xml:space="preserve"> — Joh 9:19 and asked them , “ Is this your son , who you say was born blind ? How then does he now see ?”</w:t>
      </w:r>
    </w:p>
    <w:p>
      <w:pPr>
        <w:pStyle w:val="ListBullet"/>
      </w:pPr>
      <w:r>
        <w:rPr>
          <w:b/>
          <w:sz w:val="18"/>
        </w:rPr>
        <w:t>Joh 9:21</w:t>
      </w:r>
      <w:r>
        <w:rPr>
          <w:sz w:val="18"/>
        </w:rPr>
        <w:t xml:space="preserve"> — Joh 9:21 But how he now sees we do not know , nor do we know who opened his eyes . Ask him ; he is of age . He will speak for himself .”</w:t>
      </w:r>
    </w:p>
    <w:p>
      <w:pPr>
        <w:pStyle w:val="ListBullet"/>
      </w:pPr>
      <w:r>
        <w:rPr>
          <w:b/>
          <w:sz w:val="18"/>
        </w:rPr>
        <w:t>Joh 9:23</w:t>
      </w:r>
      <w:r>
        <w:rPr>
          <w:sz w:val="18"/>
        </w:rPr>
        <w:t xml:space="preserve"> — Joh 9:23 Therefore his parents said , “He is of age ; ask him .”)</w:t>
      </w:r>
    </w:p>
    <w:p>
      <w:pPr>
        <w:pStyle w:val="ListBullet"/>
      </w:pPr>
      <w:r>
        <w:rPr>
          <w:b/>
          <w:sz w:val="18"/>
        </w:rPr>
        <w:t>Joh 18:19</w:t>
      </w:r>
      <w:r>
        <w:rPr>
          <w:sz w:val="18"/>
        </w:rPr>
        <w:t xml:space="preserve"> — Joh 18:19 The high priest then questioned Jesus about his disciples and his teaching .</w:t>
      </w:r>
    </w:p>
    <w:p>
      <w:pPr>
        <w:pStyle w:val="ListBullet"/>
      </w:pPr>
      <w:r>
        <w:rPr>
          <w:b/>
          <w:sz w:val="18"/>
        </w:rPr>
        <w:t>Joh 19:31</w:t>
      </w:r>
      <w:r>
        <w:rPr>
          <w:sz w:val="18"/>
        </w:rPr>
        <w:t xml:space="preserve"> — Joh 19:31 Since it was the day of Preparation , and so that the bodies would not remain on the cross on the Sabbath ( for that Sabbath was a high day ), the Jews asked Pilate that their legs might be broken and that they might be taken away .</w:t>
      </w:r>
    </w:p>
    <w:p>
      <w:pPr>
        <w:pStyle w:val="ListBullet"/>
      </w:pPr>
      <w:r>
        <w:rPr>
          <w:b/>
          <w:sz w:val="18"/>
        </w:rPr>
        <w:t>Joh 19:38</w:t>
      </w:r>
      <w:r>
        <w:rPr>
          <w:sz w:val="18"/>
        </w:rPr>
        <w:t xml:space="preserve"> — Joh 19:38 After these things Joseph of Arimathea , who was a disciple of Jesus , but secretly for fear of the Jews , asked Pilate that he might take away the body of Jesus , and Pilate gave him permission . So he came and took away his body .</w:t>
      </w:r>
    </w:p>
    <w:p>
      <w:pPr>
        <w:pStyle w:val="ListBullet"/>
      </w:pPr>
      <w:r>
        <w:rPr>
          <w:b/>
          <w:sz w:val="18"/>
        </w:rPr>
        <w:t>Act 19:39</w:t>
      </w:r>
      <w:r>
        <w:rPr>
          <w:sz w:val="18"/>
        </w:rPr>
        <w:t xml:space="preserve"> — Act 19:39 But if you seek anything further , it shall be settled in the regular assembly .</w:t>
      </w:r>
    </w:p>
    <w:p>
      <w:pPr>
        <w:pStyle w:val="Heading1"/>
      </w:pPr>
      <w:r>
        <w:t>G2095 — eu</w:t>
      </w:r>
    </w:p>
    <w:p>
      <w:pPr>
        <w:pStyle w:val="Heading2"/>
      </w:pPr>
      <w:r>
        <w:t>G2095 — well/well done!  [XREF]</w:t>
      </w:r>
    </w:p>
    <w:p>
      <w:r>
        <w:rPr>
          <w:i/>
        </w:rPr>
        <w:t>status: delete  |  occ: 45</w:t>
      </w:r>
    </w:p>
    <w:p>
      <w:r>
        <w:rPr>
          <w:b/>
        </w:rPr>
        <w:t>Parsed senses:</w:t>
      </w:r>
    </w:p>
    <w:p>
      <w:pPr>
        <w:pStyle w:val="ListBullet"/>
      </w:pPr>
      <w:r>
        <w:rPr>
          <w:b/>
          <w:sz w:val="18"/>
        </w:rPr>
        <w:t xml:space="preserve">1  </w:t>
      </w:r>
      <w:r>
        <w:rPr>
          <w:sz w:val="18"/>
        </w:rPr>
        <w:t>well; well done!, fare well!</w:t>
      </w:r>
    </w:p>
    <w:p>
      <w:r>
        <w:t>Cross-reference term — verse context derived from OWNER registry.</w:t>
      </w:r>
    </w:p>
    <w:p>
      <w:pPr>
        <w:pStyle w:val="Heading1"/>
      </w:pPr>
      <w:r>
        <w:t>G2101 — euarestos</w:t>
      </w:r>
    </w:p>
    <w:p>
      <w:pPr>
        <w:pStyle w:val="Heading2"/>
      </w:pPr>
      <w:r>
        <w:t>G2101 — well-pleasing  [OWNER]</w:t>
      </w:r>
    </w:p>
    <w:p>
      <w:r>
        <w:rPr>
          <w:i/>
        </w:rPr>
        <w:t>status: delete  |  occ: 11</w:t>
      </w:r>
    </w:p>
    <w:p>
      <w:r>
        <w:rPr>
          <w:b/>
        </w:rPr>
        <w:t>Parsed senses:</w:t>
      </w:r>
    </w:p>
    <w:p>
      <w:pPr>
        <w:pStyle w:val="ListBullet"/>
      </w:pPr>
      <w:r>
        <w:rPr>
          <w:b/>
          <w:sz w:val="18"/>
        </w:rPr>
        <w:t xml:space="preserve">1  </w:t>
      </w:r>
      <w:r>
        <w:rPr>
          <w:sz w:val="18"/>
        </w:rPr>
        <w:t>- fully agreeable, acceptable, well-pleasing</w:t>
      </w:r>
    </w:p>
    <w:p>
      <w:r>
        <w:t>No verse context records.</w:t>
      </w:r>
    </w:p>
    <w:p>
      <w:pPr>
        <w:pStyle w:val="Heading1"/>
      </w:pPr>
      <w:r>
        <w:t>G2106 — eudokeō</w:t>
      </w:r>
    </w:p>
    <w:p>
      <w:pPr>
        <w:pStyle w:val="Heading2"/>
      </w:pPr>
      <w:r>
        <w:t>G2106 — to delight  [XREF]</w:t>
      </w:r>
    </w:p>
    <w:p>
      <w:r>
        <w:rPr>
          <w:i/>
        </w:rPr>
        <w:t>status: extracted  |  occ: 52</w:t>
      </w:r>
    </w:p>
    <w:p>
      <w:r>
        <w:rPr>
          <w:b/>
        </w:rPr>
        <w:t>Parsed senses:</w:t>
      </w:r>
    </w:p>
    <w:p>
      <w:pPr>
        <w:pStyle w:val="ListBullet"/>
      </w:pPr>
      <w:r>
        <w:rPr>
          <w:b/>
          <w:sz w:val="18"/>
        </w:rPr>
        <w:t xml:space="preserve">1  </w:t>
      </w:r>
      <w:r>
        <w:rPr>
          <w:sz w:val="18"/>
        </w:rPr>
        <w:t xml:space="preserve">to be well pleased, delight </w:t>
        <w:br/>
        <w:t>to think well, approve, consent, take delight, be well pleased, or pleasure, Mt. 3:17; 17:5; Mk. 1:11; Lk. 3:22; 12:32</w:t>
      </w:r>
    </w:p>
    <w:p>
      <w:r>
        <w:t>Cross-reference term — verse context derived from OWNER registry.</w:t>
      </w:r>
    </w:p>
    <w:p>
      <w:pPr>
        <w:pStyle w:val="Heading1"/>
      </w:pPr>
      <w:r>
        <w:t>G2107 — eudokia</w:t>
      </w:r>
    </w:p>
    <w:p>
      <w:pPr>
        <w:pStyle w:val="Heading2"/>
      </w:pPr>
      <w:r>
        <w:t>G2107 — goodwill  [OWNER]</w:t>
      </w:r>
    </w:p>
    <w:p>
      <w:r>
        <w:rPr>
          <w:i/>
        </w:rPr>
        <w:t>status: extracted  |  occ: 19</w:t>
      </w:r>
    </w:p>
    <w:p>
      <w:r>
        <w:rPr>
          <w:b/>
        </w:rPr>
        <w:t>Parsed senses:</w:t>
      </w:r>
    </w:p>
    <w:p>
      <w:pPr>
        <w:pStyle w:val="ListBullet"/>
      </w:pPr>
      <w:r>
        <w:rPr>
          <w:b/>
          <w:sz w:val="18"/>
        </w:rPr>
        <w:t xml:space="preserve">1  </w:t>
      </w:r>
      <w:r>
        <w:rPr>
          <w:sz w:val="18"/>
        </w:rPr>
        <w:t xml:space="preserve">goodwill, good purpose, favor, pleasure, desire </w:t>
        <w:br/>
        <w:t>good will, favor, Lk. 2:14; good pleasure, purpose, intention, Mt. 11:26; Lk. 10:21; Eph. 1:5, 9; Phil. 2:13; by implication desire, Rom. 10:1; Phil. 1:15; 2Thess. 1:11*</w:t>
      </w:r>
    </w:p>
    <w:p>
      <w:pPr>
        <w:pStyle w:val="Heading3"/>
      </w:pPr>
      <w:r>
        <w:t>Group 494-001: Divine goodwill/pleasure as the sovereign inner purpose of God</w:t>
      </w:r>
    </w:p>
    <w:p>
      <w:r>
        <w:rPr>
          <w:b/>
        </w:rPr>
        <w:t>Anchor verses:</w:t>
      </w:r>
    </w:p>
    <w:p>
      <w:pPr>
        <w:pStyle w:val="ListBullet"/>
      </w:pPr>
      <w:r>
        <w:rPr>
          <w:b/>
          <w:sz w:val="18"/>
        </w:rPr>
        <w:t>Luk 2:14</w:t>
      </w:r>
      <w:r>
        <w:rPr>
          <w:sz w:val="18"/>
        </w:rPr>
        <w:t xml:space="preserve"> — Luk 2:14 “ Glory to God in the highest , and on earth peace among those with whom he is pleased !”</w:t>
      </w:r>
    </w:p>
    <w:p>
      <w:r>
        <w:rPr>
          <w:b/>
        </w:rPr>
        <w:t>Related verses (5):</w:t>
      </w:r>
    </w:p>
    <w:p>
      <w:pPr>
        <w:pStyle w:val="ListBullet"/>
      </w:pPr>
      <w:r>
        <w:rPr>
          <w:b/>
          <w:sz w:val="18"/>
        </w:rPr>
        <w:t>Mat 11:26</w:t>
      </w:r>
      <w:r>
        <w:rPr>
          <w:sz w:val="18"/>
        </w:rPr>
        <w:t xml:space="preserve"> — Mat 11:26 yes , Father , for such was your gracious will .</w:t>
      </w:r>
    </w:p>
    <w:p>
      <w:pPr>
        <w:pStyle w:val="ListBullet"/>
      </w:pPr>
      <w:r>
        <w:rPr>
          <w:b/>
          <w:sz w:val="18"/>
        </w:rPr>
        <w:t>Luk 10:21</w:t>
      </w:r>
      <w:r>
        <w:rPr>
          <w:sz w:val="18"/>
        </w:rPr>
        <w:t xml:space="preserve"> — Luk 10:21 In that same hour he rejoiced in the Holy Spirit and said , “I thank you , Father , Lord of heaven and earth , that you have hidden these things from the wise and understanding and revealed them to little children ; yes , Father , for such was your gracious will .</w:t>
      </w:r>
    </w:p>
    <w:p>
      <w:pPr>
        <w:pStyle w:val="ListBullet"/>
      </w:pPr>
      <w:r>
        <w:rPr>
          <w:b/>
          <w:sz w:val="18"/>
        </w:rPr>
        <w:t>Eph 1:5</w:t>
      </w:r>
      <w:r>
        <w:rPr>
          <w:sz w:val="18"/>
        </w:rPr>
        <w:t xml:space="preserve"> — Eph 1:5 he predestined us for adoption to himself as sons through Jesus Christ , according to the purpose of his will ,</w:t>
      </w:r>
    </w:p>
    <w:p>
      <w:pPr>
        <w:pStyle w:val="ListBullet"/>
      </w:pPr>
      <w:r>
        <w:rPr>
          <w:b/>
          <w:sz w:val="18"/>
        </w:rPr>
        <w:t>Eph 1:9</w:t>
      </w:r>
      <w:r>
        <w:rPr>
          <w:sz w:val="18"/>
        </w:rPr>
        <w:t xml:space="preserve"> — Eph 1:9 making known to us the mystery of his will , according to his purpose , which he set forth in Christ</w:t>
      </w:r>
    </w:p>
    <w:p>
      <w:pPr>
        <w:pStyle w:val="ListBullet"/>
      </w:pPr>
      <w:r>
        <w:rPr>
          <w:b/>
          <w:sz w:val="18"/>
        </w:rPr>
        <w:t>Phili 2:13</w:t>
      </w:r>
      <w:r>
        <w:rPr>
          <w:sz w:val="18"/>
        </w:rPr>
        <w:t xml:space="preserve"> — Phili 2:13 for it is God who works in you , both to will and to work for his good pleasure .</w:t>
      </w:r>
    </w:p>
    <w:p>
      <w:pPr>
        <w:pStyle w:val="Heading3"/>
      </w:pPr>
      <w:r>
        <w:t>Group 494-002: Human goodwill/desire — the inner orientation of longing for good</w:t>
      </w:r>
    </w:p>
    <w:p>
      <w:r>
        <w:rPr>
          <w:b/>
        </w:rPr>
        <w:t>Anchor verses:</w:t>
      </w:r>
    </w:p>
    <w:p>
      <w:pPr>
        <w:pStyle w:val="ListBullet"/>
      </w:pPr>
      <w:r>
        <w:rPr>
          <w:b/>
          <w:sz w:val="18"/>
        </w:rPr>
        <w:t>Rom 10:1</w:t>
      </w:r>
      <w:r>
        <w:rPr>
          <w:sz w:val="18"/>
        </w:rPr>
        <w:t xml:space="preserve"> — Rom 10:1 Brothers , my heart’s desire and prayer to God for them is that they may be saved .</w:t>
      </w:r>
    </w:p>
    <w:p>
      <w:r>
        <w:rPr>
          <w:b/>
        </w:rPr>
        <w:t>Related verses (2):</w:t>
      </w:r>
    </w:p>
    <w:p>
      <w:pPr>
        <w:pStyle w:val="ListBullet"/>
      </w:pPr>
      <w:r>
        <w:rPr>
          <w:b/>
          <w:sz w:val="18"/>
        </w:rPr>
        <w:t>Phili 1:15</w:t>
      </w:r>
      <w:r>
        <w:rPr>
          <w:sz w:val="18"/>
        </w:rPr>
        <w:t xml:space="preserve"> — Phili 1:15 Some indeed preach Christ from envy and rivalry , but others from good will .</w:t>
      </w:r>
    </w:p>
    <w:p>
      <w:pPr>
        <w:pStyle w:val="ListBullet"/>
      </w:pPr>
      <w:r>
        <w:rPr>
          <w:b/>
          <w:sz w:val="18"/>
        </w:rPr>
        <w:t>2Th 1:11</w:t>
      </w:r>
      <w:r>
        <w:rPr>
          <w:sz w:val="18"/>
        </w:rPr>
        <w:t xml:space="preserve"> — 2Th 1:11 To this end we always pray for you , that our God may make you worthy of his calling and may fulfill every resolve for good and every work of faith by his power ,</w:t>
      </w:r>
    </w:p>
    <w:p>
      <w:pPr>
        <w:pStyle w:val="Heading1"/>
      </w:pPr>
      <w:r>
        <w:t>G2114 — euthumeō</w:t>
      </w:r>
    </w:p>
    <w:p>
      <w:pPr>
        <w:pStyle w:val="Heading2"/>
      </w:pPr>
      <w:r>
        <w:t>G2114 — be cheerful  [XREF]</w:t>
      </w:r>
    </w:p>
    <w:p>
      <w:r>
        <w:rPr>
          <w:i/>
        </w:rPr>
        <w:t>status: extracted_thin  |  occ: 3</w:t>
      </w:r>
    </w:p>
    <w:p>
      <w:r>
        <w:rPr>
          <w:b/>
        </w:rPr>
        <w:t>Parsed senses:</w:t>
      </w:r>
    </w:p>
    <w:p>
      <w:pPr>
        <w:pStyle w:val="ListBullet"/>
      </w:pPr>
      <w:r>
        <w:rPr>
          <w:b/>
          <w:sz w:val="18"/>
        </w:rPr>
        <w:t xml:space="preserve">1  </w:t>
      </w:r>
      <w:r>
        <w:rPr>
          <w:sz w:val="18"/>
        </w:rPr>
        <w:t xml:space="preserve">to keep up one’s courage; to be happy, cheerfultake heart </w:t>
        <w:br/>
        <w:t>to be cheerful, be in good spirits, take courage, Acts 27:22, 25; Jas. 5:13*</w:t>
      </w:r>
    </w:p>
    <w:p>
      <w:r>
        <w:t>Cross-reference term — verse context derived from OWNER registry.</w:t>
      </w:r>
    </w:p>
    <w:p>
      <w:pPr>
        <w:pStyle w:val="Heading1"/>
      </w:pPr>
      <w:r>
        <w:t>G2115 — euthumos</w:t>
      </w:r>
    </w:p>
    <w:p>
      <w:pPr>
        <w:pStyle w:val="Heading2"/>
      </w:pPr>
      <w:r>
        <w:t>G2115 — encouraging  [XREF]</w:t>
      </w:r>
    </w:p>
    <w:p>
      <w:r>
        <w:rPr>
          <w:i/>
        </w:rPr>
        <w:t>status: extracted_thin  |  occ: 2</w:t>
      </w:r>
    </w:p>
    <w:p>
      <w:r>
        <w:rPr>
          <w:b/>
        </w:rPr>
        <w:t>Parsed senses:</w:t>
      </w:r>
    </w:p>
    <w:p>
      <w:pPr>
        <w:pStyle w:val="ListBullet"/>
      </w:pPr>
      <w:r>
        <w:rPr>
          <w:b/>
          <w:sz w:val="18"/>
        </w:rPr>
        <w:t xml:space="preserve">1  </w:t>
      </w:r>
      <w:r>
        <w:rPr>
          <w:sz w:val="18"/>
        </w:rPr>
        <w:t xml:space="preserve">encouraged, cheerful, in good spirits </w:t>
        <w:br/>
        <w:t>good cheer, or courage, cheerful, Acts 27:36*</w:t>
      </w:r>
    </w:p>
    <w:p>
      <w:r>
        <w:t>Cross-reference term — verse context derived from OWNER registry.</w:t>
      </w:r>
    </w:p>
    <w:p>
      <w:pPr>
        <w:pStyle w:val="Heading1"/>
      </w:pPr>
      <w:r>
        <w:t>G21415 — potheinos</w:t>
      </w:r>
    </w:p>
    <w:p>
      <w:pPr>
        <w:pStyle w:val="Heading2"/>
      </w:pPr>
      <w:r>
        <w:t>G21415 — desirable  [OWNER]</w:t>
      </w:r>
    </w:p>
    <w:p>
      <w:r>
        <w:rPr>
          <w:i/>
        </w:rPr>
        <w:t>status: delete  |  occ: 1</w:t>
      </w:r>
    </w:p>
    <w:p>
      <w:r>
        <w:rPr>
          <w:b/>
        </w:rPr>
        <w:t>Parsed senses:</w:t>
      </w:r>
    </w:p>
    <w:p>
      <w:pPr>
        <w:pStyle w:val="ListBullet"/>
      </w:pPr>
      <w:r>
        <w:rPr>
          <w:b/>
          <w:sz w:val="18"/>
        </w:rPr>
        <w:t xml:space="preserve">1  </w:t>
      </w:r>
      <w:r>
        <w:rPr>
          <w:sz w:val="18"/>
        </w:rPr>
        <w:t>desirable</w:t>
      </w:r>
    </w:p>
    <w:p>
      <w:r>
        <w:t>No verse context records.</w:t>
      </w:r>
    </w:p>
    <w:p>
      <w:pPr>
        <w:pStyle w:val="Heading1"/>
      </w:pPr>
      <w:r>
        <w:t>G2212 — zēteō</w:t>
      </w:r>
    </w:p>
    <w:p>
      <w:pPr>
        <w:pStyle w:val="Heading2"/>
      </w:pPr>
      <w:r>
        <w:t>G2212 — to seek  [OWNER]</w:t>
      </w:r>
    </w:p>
    <w:p>
      <w:r>
        <w:rPr>
          <w:i/>
        </w:rPr>
        <w:t>status: extracted  |  occ: 376</w:t>
      </w:r>
    </w:p>
    <w:p>
      <w:r>
        <w:rPr>
          <w:b/>
        </w:rPr>
        <w:t>Parsed senses:</w:t>
      </w:r>
    </w:p>
    <w:p>
      <w:pPr>
        <w:pStyle w:val="ListBullet"/>
      </w:pPr>
      <w:r>
        <w:rPr>
          <w:b/>
          <w:sz w:val="18"/>
        </w:rPr>
        <w:t xml:space="preserve">1  </w:t>
      </w:r>
      <w:r>
        <w:rPr>
          <w:sz w:val="18"/>
        </w:rPr>
        <w:t xml:space="preserve">to look for, seek out; to try to obtain, desire to possess, strive for </w:t>
        <w:br/>
        <w:t>to seek, look for, Mt. 18:12; Lk. 2:48, 49; to search after, Mt. 13:45; to be on the watch for, Mt. 26:16; to pursue, endeavor to obtain, Rom. 2:7; 1Pet. 3:11; to desire, wish, want, Mt. 12:47; to seek, strive for, Mt. 6:33; to endeavor, Mt. 21:46; to require, demand, ask for, Mk. 8:11; Lk. 11:16; 12:48; to inquire or ask questions, question, Jn. 16:19; to deliberate, Mk. 11:18; Lk. 12:29; in NT from Hebrew, ζητειν τὴν ψυχήν, to seek the life of any one, to seek to kill, Mt. 2:20</w:t>
      </w:r>
    </w:p>
    <w:p>
      <w:pPr>
        <w:pStyle w:val="Heading3"/>
      </w:pPr>
      <w:r>
        <w:t>Group 511-001: Term names the inner orientation of the will and desire directed toward God, his kingdom, or righteousness — the commanded posture of the disciple</w:t>
      </w:r>
    </w:p>
    <w:p>
      <w:r>
        <w:rPr>
          <w:b/>
        </w:rPr>
        <w:t>Anchor verses:</w:t>
      </w:r>
    </w:p>
    <w:p>
      <w:pPr>
        <w:pStyle w:val="ListBullet"/>
      </w:pPr>
      <w:r>
        <w:rPr>
          <w:b/>
          <w:sz w:val="18"/>
        </w:rPr>
        <w:t>Col 3:1</w:t>
      </w:r>
      <w:r>
        <w:rPr>
          <w:sz w:val="18"/>
        </w:rPr>
        <w:t xml:space="preserve"> — Col 3:1 If then you have been raised with Christ , seek the things that are above , where Christ is , seated at the right hand of God .</w:t>
      </w:r>
    </w:p>
    <w:p>
      <w:r>
        <w:rPr>
          <w:b/>
        </w:rPr>
        <w:t>Related verses (11):</w:t>
      </w:r>
    </w:p>
    <w:p>
      <w:pPr>
        <w:pStyle w:val="ListBullet"/>
      </w:pPr>
      <w:r>
        <w:rPr>
          <w:b/>
          <w:sz w:val="18"/>
        </w:rPr>
        <w:t>Mat 6:33</w:t>
      </w:r>
      <w:r>
        <w:rPr>
          <w:sz w:val="18"/>
        </w:rPr>
        <w:t xml:space="preserve"> — Mat 6:33 But seek first the kingdom of God and his righteousness , and all these things will be added to you .</w:t>
      </w:r>
    </w:p>
    <w:p>
      <w:pPr>
        <w:pStyle w:val="ListBullet"/>
      </w:pPr>
      <w:r>
        <w:rPr>
          <w:b/>
          <w:sz w:val="18"/>
        </w:rPr>
        <w:t>Mat 7:7</w:t>
      </w:r>
      <w:r>
        <w:rPr>
          <w:sz w:val="18"/>
        </w:rPr>
        <w:t xml:space="preserve"> — Mat 7:7 “ Ask , and it will be given to you ; seek , and you will find ; knock , and it will be opened to you .</w:t>
      </w:r>
    </w:p>
    <w:p>
      <w:pPr>
        <w:pStyle w:val="ListBullet"/>
      </w:pPr>
      <w:r>
        <w:rPr>
          <w:b/>
          <w:sz w:val="18"/>
        </w:rPr>
        <w:t>Mat 7:8</w:t>
      </w:r>
      <w:r>
        <w:rPr>
          <w:sz w:val="18"/>
        </w:rPr>
        <w:t xml:space="preserve"> — Mat 7:8 For everyone who asks receives , and the one who seeks finds , and to the one who knocks it will be opened .</w:t>
      </w:r>
    </w:p>
    <w:p>
      <w:pPr>
        <w:pStyle w:val="ListBullet"/>
      </w:pPr>
      <w:r>
        <w:rPr>
          <w:b/>
          <w:sz w:val="18"/>
        </w:rPr>
        <w:t>Luk 11:9</w:t>
      </w:r>
      <w:r>
        <w:rPr>
          <w:sz w:val="18"/>
        </w:rPr>
        <w:t xml:space="preserve"> — Luk 11:9 And I tell you , ask , and it will be given to you ; seek , and you will find ; knock , and it will be opened to you .</w:t>
      </w:r>
    </w:p>
    <w:p>
      <w:pPr>
        <w:pStyle w:val="ListBullet"/>
      </w:pPr>
      <w:r>
        <w:rPr>
          <w:b/>
          <w:sz w:val="18"/>
        </w:rPr>
        <w:t>Luk 11:10</w:t>
      </w:r>
      <w:r>
        <w:rPr>
          <w:sz w:val="18"/>
        </w:rPr>
        <w:t xml:space="preserve"> — Luk 11:10 For everyone who asks receives , and the one who seeks finds , and to the one who knocks it will be opened .</w:t>
      </w:r>
    </w:p>
    <w:p>
      <w:pPr>
        <w:pStyle w:val="ListBullet"/>
      </w:pPr>
      <w:r>
        <w:rPr>
          <w:b/>
          <w:sz w:val="18"/>
        </w:rPr>
        <w:t>Luk 12:29</w:t>
      </w:r>
      <w:r>
        <w:rPr>
          <w:sz w:val="18"/>
        </w:rPr>
        <w:t xml:space="preserve"> — Luk 12:29 And do not seek what you are to eat and what you are to drink , nor be worried .</w:t>
      </w:r>
    </w:p>
    <w:p>
      <w:pPr>
        <w:pStyle w:val="ListBullet"/>
      </w:pPr>
      <w:r>
        <w:rPr>
          <w:b/>
          <w:sz w:val="18"/>
        </w:rPr>
        <w:t>Luk 12:31</w:t>
      </w:r>
      <w:r>
        <w:rPr>
          <w:sz w:val="18"/>
        </w:rPr>
        <w:t xml:space="preserve"> — Luk 12:31 Instead , seek his kingdom , and these things will be added to you .</w:t>
      </w:r>
    </w:p>
    <w:p>
      <w:pPr>
        <w:pStyle w:val="ListBullet"/>
      </w:pPr>
      <w:r>
        <w:rPr>
          <w:b/>
          <w:sz w:val="18"/>
        </w:rPr>
        <w:t>Luk 13:24</w:t>
      </w:r>
      <w:r>
        <w:rPr>
          <w:sz w:val="18"/>
        </w:rPr>
        <w:t xml:space="preserve"> — Luk 13:24 “ Strive to enter through the narrow door . For many , I tell you , will seek to enter and will not be able .</w:t>
      </w:r>
    </w:p>
    <w:p>
      <w:pPr>
        <w:pStyle w:val="ListBullet"/>
      </w:pPr>
      <w:r>
        <w:rPr>
          <w:b/>
          <w:sz w:val="18"/>
        </w:rPr>
        <w:t>Joh 4:27</w:t>
      </w:r>
      <w:r>
        <w:rPr>
          <w:sz w:val="18"/>
        </w:rPr>
        <w:t xml:space="preserve"> — Joh 4:27 Just then his disciples came back. They marveled that he was talking with a woman , but no one said , “ What do you seek ?” or , “ Why are you talking with her ?”</w:t>
      </w:r>
    </w:p>
    <w:p>
      <w:pPr>
        <w:pStyle w:val="ListBullet"/>
      </w:pPr>
      <w:r>
        <w:rPr>
          <w:b/>
          <w:sz w:val="18"/>
        </w:rPr>
        <w:t>1Cor 14:12</w:t>
      </w:r>
      <w:r>
        <w:rPr>
          <w:sz w:val="18"/>
        </w:rPr>
        <w:t xml:space="preserve"> — 1Cor 14:12 So with yourselves , since you are eager for manifestations of the Spirit , strive to excel in building up the church .</w:t>
      </w:r>
    </w:p>
    <w:p>
      <w:pPr>
        <w:pStyle w:val="ListBullet"/>
      </w:pPr>
      <w:r>
        <w:rPr>
          <w:b/>
          <w:sz w:val="18"/>
        </w:rPr>
        <w:t>Gal 2:17</w:t>
      </w:r>
      <w:r>
        <w:rPr>
          <w:sz w:val="18"/>
        </w:rPr>
        <w:t xml:space="preserve"> — Gal 2:17 But if , in our endeavor to be justified in Christ , we too were found to be sinners , is Christ then a servant of sin ? Certainly not !</w:t>
      </w:r>
    </w:p>
    <w:p>
      <w:pPr>
        <w:pStyle w:val="Heading3"/>
      </w:pPr>
      <w:r>
        <w:t>Group 511-002: Term exposes the inward misdirection of desire toward self-interest, self-glory, or human approval in contrast to God-oriented orientation</w:t>
      </w:r>
    </w:p>
    <w:p>
      <w:r>
        <w:rPr>
          <w:b/>
        </w:rPr>
        <w:t>Anchor verses:</w:t>
      </w:r>
    </w:p>
    <w:p>
      <w:pPr>
        <w:pStyle w:val="ListBullet"/>
      </w:pPr>
      <w:r>
        <w:rPr>
          <w:b/>
          <w:sz w:val="18"/>
        </w:rPr>
        <w:t>Joh 7:18</w:t>
      </w:r>
      <w:r>
        <w:rPr>
          <w:sz w:val="18"/>
        </w:rPr>
        <w:t xml:space="preserve"> — Joh 7:18 The one who speaks on his own authority seeks his own glory ; but the one who seeks the glory of him who sent him is true , and in him there is no falsehood .</w:t>
      </w:r>
    </w:p>
    <w:p>
      <w:r>
        <w:rPr>
          <w:b/>
        </w:rPr>
        <w:t>Related verses (11):</w:t>
      </w:r>
    </w:p>
    <w:p>
      <w:pPr>
        <w:pStyle w:val="ListBullet"/>
      </w:pPr>
      <w:r>
        <w:rPr>
          <w:b/>
          <w:sz w:val="18"/>
        </w:rPr>
        <w:t>Joh 5:30</w:t>
      </w:r>
      <w:r>
        <w:rPr>
          <w:sz w:val="18"/>
        </w:rPr>
        <w:t xml:space="preserve"> — Joh 5:30 “ I can do nothing on my own . As I hear , I judge , and my judgment is just , because I seek not my own will but the will of him who sent me .</w:t>
      </w:r>
    </w:p>
    <w:p>
      <w:pPr>
        <w:pStyle w:val="ListBullet"/>
      </w:pPr>
      <w:r>
        <w:rPr>
          <w:b/>
          <w:sz w:val="18"/>
        </w:rPr>
        <w:t>Joh 5:44</w:t>
      </w:r>
      <w:r>
        <w:rPr>
          <w:sz w:val="18"/>
        </w:rPr>
        <w:t xml:space="preserve"> — Joh 5:44 How can you believe , when you receive glory from one another and do not seek the glory that comes from the only God ?</w:t>
      </w:r>
    </w:p>
    <w:p>
      <w:pPr>
        <w:pStyle w:val="ListBullet"/>
      </w:pPr>
      <w:r>
        <w:rPr>
          <w:b/>
          <w:sz w:val="18"/>
        </w:rPr>
        <w:t>Joh 6:26</w:t>
      </w:r>
      <w:r>
        <w:rPr>
          <w:sz w:val="18"/>
        </w:rPr>
        <w:t xml:space="preserve"> — Joh 6:26 Jesus answered them , “ Truly , truly , I say to you , you are seeking me , not because you saw signs , but because you ate your fill of the loaves .</w:t>
      </w:r>
    </w:p>
    <w:p>
      <w:pPr>
        <w:pStyle w:val="ListBullet"/>
      </w:pPr>
      <w:r>
        <w:rPr>
          <w:b/>
          <w:sz w:val="18"/>
        </w:rPr>
        <w:t>Joh 7:4</w:t>
      </w:r>
      <w:r>
        <w:rPr>
          <w:sz w:val="18"/>
        </w:rPr>
        <w:t xml:space="preserve"> — Joh 7:4 For no one works in secret if he seeks to be known openly . If you do these things , show yourself to the world .”</w:t>
      </w:r>
    </w:p>
    <w:p>
      <w:pPr>
        <w:pStyle w:val="ListBullet"/>
      </w:pPr>
      <w:r>
        <w:rPr>
          <w:b/>
          <w:sz w:val="18"/>
        </w:rPr>
        <w:t>Rom 10:3</w:t>
      </w:r>
      <w:r>
        <w:rPr>
          <w:sz w:val="18"/>
        </w:rPr>
        <w:t xml:space="preserve"> — Rom 10:3 For , being ignorant of the righteousness of God , and seeking to establish their own , they did not submit to God’s righteousness .</w:t>
      </w:r>
    </w:p>
    <w:p>
      <w:pPr>
        <w:pStyle w:val="ListBullet"/>
      </w:pPr>
      <w:r>
        <w:rPr>
          <w:b/>
          <w:sz w:val="18"/>
        </w:rPr>
        <w:t>1Cor 10:24</w:t>
      </w:r>
      <w:r>
        <w:rPr>
          <w:sz w:val="18"/>
        </w:rPr>
        <w:t xml:space="preserve"> — 1Cor 10:24 Let no one seek his own good, but the good of his neighbor .</w:t>
      </w:r>
    </w:p>
    <w:p>
      <w:pPr>
        <w:pStyle w:val="ListBullet"/>
      </w:pPr>
      <w:r>
        <w:rPr>
          <w:b/>
          <w:sz w:val="18"/>
        </w:rPr>
        <w:t>1Cor 10:33</w:t>
      </w:r>
      <w:r>
        <w:rPr>
          <w:sz w:val="18"/>
        </w:rPr>
        <w:t xml:space="preserve"> — 1Cor 10:33 just as I try to please everyone in everything I do, not seeking my own advantage , but that of many , that they may be saved .</w:t>
      </w:r>
    </w:p>
    <w:p>
      <w:pPr>
        <w:pStyle w:val="ListBullet"/>
      </w:pPr>
      <w:r>
        <w:rPr>
          <w:b/>
          <w:sz w:val="18"/>
        </w:rPr>
        <w:t>1Cor 13:5</w:t>
      </w:r>
      <w:r>
        <w:rPr>
          <w:sz w:val="18"/>
        </w:rPr>
        <w:t xml:space="preserve"> — 1Cor 13:5 or rude . It does not insist on its own way ; it is not irritable or resentful ;</w:t>
      </w:r>
    </w:p>
    <w:p>
      <w:pPr>
        <w:pStyle w:val="ListBullet"/>
      </w:pPr>
      <w:r>
        <w:rPr>
          <w:b/>
          <w:sz w:val="18"/>
        </w:rPr>
        <w:t>Gal 1:10</w:t>
      </w:r>
      <w:r>
        <w:rPr>
          <w:sz w:val="18"/>
        </w:rPr>
        <w:t xml:space="preserve"> — Gal 1:10 For am I now seeking the approval of man , or of God ? Or am I trying to please man ? If I were still trying to please man , I would not be a servant of Christ .</w:t>
      </w:r>
    </w:p>
    <w:p>
      <w:pPr>
        <w:pStyle w:val="ListBullet"/>
      </w:pPr>
      <w:r>
        <w:rPr>
          <w:b/>
          <w:sz w:val="18"/>
        </w:rPr>
        <w:t>Phili 2:21</w:t>
      </w:r>
      <w:r>
        <w:rPr>
          <w:sz w:val="18"/>
        </w:rPr>
        <w:t xml:space="preserve"> — Phili 2:21 For they all seek their own interests , not those of Jesus Christ .</w:t>
      </w:r>
    </w:p>
    <w:p>
      <w:pPr>
        <w:pStyle w:val="ListBullet"/>
      </w:pPr>
      <w:r>
        <w:rPr>
          <w:b/>
          <w:sz w:val="18"/>
        </w:rPr>
        <w:t>1Th 2:6</w:t>
      </w:r>
      <w:r>
        <w:rPr>
          <w:sz w:val="18"/>
        </w:rPr>
        <w:t xml:space="preserve"> — 1Th 2:6 Nor did we seek glory from people , whether from you or from others , though we could have made demands as apostles of Christ .</w:t>
      </w:r>
    </w:p>
    <w:p>
      <w:pPr>
        <w:pStyle w:val="Heading3"/>
      </w:pPr>
      <w:r>
        <w:t>Group 511-003: Term names the inner movement of the person toward God himself — in longing, worship, encounter, or relational desire</w:t>
      </w:r>
    </w:p>
    <w:p>
      <w:r>
        <w:rPr>
          <w:b/>
        </w:rPr>
        <w:t>Anchor verses:</w:t>
      </w:r>
    </w:p>
    <w:p>
      <w:pPr>
        <w:pStyle w:val="ListBullet"/>
      </w:pPr>
      <w:r>
        <w:rPr>
          <w:b/>
          <w:sz w:val="18"/>
        </w:rPr>
        <w:t>Joh 4:23</w:t>
      </w:r>
      <w:r>
        <w:rPr>
          <w:sz w:val="18"/>
        </w:rPr>
        <w:t xml:space="preserve"> — Joh 4:23 But the hour is coming , and is now here, when the true worshipers will worship the Father in spirit and truth , for the Father is seeking such people to worship him .</w:t>
      </w:r>
    </w:p>
    <w:p>
      <w:r>
        <w:rPr>
          <w:b/>
        </w:rPr>
        <w:t>Related verses (12):</w:t>
      </w:r>
    </w:p>
    <w:p>
      <w:pPr>
        <w:pStyle w:val="ListBullet"/>
      </w:pPr>
      <w:r>
        <w:rPr>
          <w:b/>
          <w:sz w:val="18"/>
        </w:rPr>
        <w:t>Mat 28:5</w:t>
      </w:r>
      <w:r>
        <w:rPr>
          <w:sz w:val="18"/>
        </w:rPr>
        <w:t xml:space="preserve"> — Mat 28:5 But the angel said to the women , “Do not be afraid , for I know that you seek Jesus who was crucified .</w:t>
      </w:r>
    </w:p>
    <w:p>
      <w:pPr>
        <w:pStyle w:val="ListBullet"/>
      </w:pPr>
      <w:r>
        <w:rPr>
          <w:b/>
          <w:sz w:val="18"/>
        </w:rPr>
        <w:t>Mar 16:6</w:t>
      </w:r>
      <w:r>
        <w:rPr>
          <w:sz w:val="18"/>
        </w:rPr>
        <w:t xml:space="preserve"> — Mar 16:6 And he said to them , “Do not be alarmed . You seek Jesus of Nazareth , who was crucified . He has risen ; he is not here . See the place where they laid him .</w:t>
      </w:r>
    </w:p>
    <w:p>
      <w:pPr>
        <w:pStyle w:val="ListBullet"/>
      </w:pPr>
      <w:r>
        <w:rPr>
          <w:b/>
          <w:sz w:val="18"/>
        </w:rPr>
        <w:t>Luk 9:9</w:t>
      </w:r>
      <w:r>
        <w:rPr>
          <w:sz w:val="18"/>
        </w:rPr>
        <w:t xml:space="preserve"> — Luk 9:9 Herod said , “ John I beheaded , but who is this about whom I hear such things ?” And he sought to see him .</w:t>
      </w:r>
    </w:p>
    <w:p>
      <w:pPr>
        <w:pStyle w:val="ListBullet"/>
      </w:pPr>
      <w:r>
        <w:rPr>
          <w:b/>
          <w:sz w:val="18"/>
        </w:rPr>
        <w:t>Luk 19:3</w:t>
      </w:r>
      <w:r>
        <w:rPr>
          <w:sz w:val="18"/>
        </w:rPr>
        <w:t xml:space="preserve"> — Luk 19:3 And he was seeking to see who Jesus was , but on account of the crowd he could not , because he was small in stature .</w:t>
      </w:r>
    </w:p>
    <w:p>
      <w:pPr>
        <w:pStyle w:val="ListBullet"/>
      </w:pPr>
      <w:r>
        <w:rPr>
          <w:b/>
          <w:sz w:val="18"/>
        </w:rPr>
        <w:t>Luk 19:10</w:t>
      </w:r>
      <w:r>
        <w:rPr>
          <w:sz w:val="18"/>
        </w:rPr>
        <w:t xml:space="preserve"> — Luk 19:10 For the Son of Man came to seek and to save the lost .”</w:t>
      </w:r>
    </w:p>
    <w:p>
      <w:pPr>
        <w:pStyle w:val="ListBullet"/>
      </w:pPr>
      <w:r>
        <w:rPr>
          <w:b/>
          <w:sz w:val="18"/>
        </w:rPr>
        <w:t>Luk 24:5</w:t>
      </w:r>
      <w:r>
        <w:rPr>
          <w:sz w:val="18"/>
        </w:rPr>
        <w:t xml:space="preserve"> — Luk 24:5 And as they were frightened and bowed their faces to the ground , the men said to them , “ Why do you seek the living among the dead ?</w:t>
      </w:r>
    </w:p>
    <w:p>
      <w:pPr>
        <w:pStyle w:val="ListBullet"/>
      </w:pPr>
      <w:r>
        <w:rPr>
          <w:b/>
          <w:sz w:val="18"/>
        </w:rPr>
        <w:t>Joh 1:38</w:t>
      </w:r>
      <w:r>
        <w:rPr>
          <w:sz w:val="18"/>
        </w:rPr>
        <w:t xml:space="preserve"> — Joh 1:38 Jesus turned and saw them following and said to them , “ What are you seeking ?” And they said to him , “ Rabbi ” ( which means Teacher ), “ where are you staying ?”</w:t>
      </w:r>
    </w:p>
    <w:p>
      <w:pPr>
        <w:pStyle w:val="ListBullet"/>
      </w:pPr>
      <w:r>
        <w:rPr>
          <w:b/>
          <w:sz w:val="18"/>
        </w:rPr>
        <w:t>Rom 2:7</w:t>
      </w:r>
      <w:r>
        <w:rPr>
          <w:sz w:val="18"/>
        </w:rPr>
        <w:t xml:space="preserve"> — Rom 2:7 to those who by patience in well-doing seek for glory and honor and immortality , he will give eternal life ;</w:t>
      </w:r>
    </w:p>
    <w:p>
      <w:pPr>
        <w:pStyle w:val="ListBullet"/>
      </w:pPr>
      <w:r>
        <w:rPr>
          <w:b/>
          <w:sz w:val="18"/>
        </w:rPr>
        <w:t>Rom 10:20</w:t>
      </w:r>
      <w:r>
        <w:rPr>
          <w:sz w:val="18"/>
        </w:rPr>
        <w:t xml:space="preserve"> — Rom 10:20 Then Isaiah is so bold as to say , “I have been found by those who did not seek me ; I have shown myself to those who did not ask for me .”</w:t>
      </w:r>
    </w:p>
    <w:p>
      <w:pPr>
        <w:pStyle w:val="ListBullet"/>
      </w:pPr>
      <w:r>
        <w:rPr>
          <w:b/>
          <w:sz w:val="18"/>
        </w:rPr>
        <w:t>2Cor 12:14</w:t>
      </w:r>
      <w:r>
        <w:rPr>
          <w:sz w:val="18"/>
        </w:rPr>
        <w:t xml:space="preserve"> — 2Cor 12:14 Here for the third time I am ready to come to you . And I will not be a burden , for I seek not what is yours but you . For children are not obligated to save up for their parents , but parents for their children .</w:t>
      </w:r>
    </w:p>
    <w:p>
      <w:pPr>
        <w:pStyle w:val="ListBullet"/>
      </w:pPr>
      <w:r>
        <w:rPr>
          <w:b/>
          <w:sz w:val="18"/>
        </w:rPr>
        <w:t>2Ti 1:17</w:t>
      </w:r>
      <w:r>
        <w:rPr>
          <w:sz w:val="18"/>
        </w:rPr>
        <w:t xml:space="preserve"> — 2Ti 1:17 but when he arrived in Rome he searched for me earnestly and found me—</w:t>
      </w:r>
    </w:p>
    <w:p>
      <w:pPr>
        <w:pStyle w:val="ListBullet"/>
      </w:pPr>
      <w:r>
        <w:rPr>
          <w:b/>
          <w:sz w:val="18"/>
        </w:rPr>
        <w:t>1Pe 3:11</w:t>
      </w:r>
      <w:r>
        <w:rPr>
          <w:sz w:val="18"/>
        </w:rPr>
        <w:t xml:space="preserve"> — 1Pe 3:11 let him turn away from evil and do good ; let him seek peace and pursue it .</w:t>
      </w:r>
    </w:p>
    <w:p>
      <w:pPr>
        <w:pStyle w:val="Heading3"/>
      </w:pPr>
      <w:r>
        <w:t>Group 511-004: Term names the inner demand or desire for external confirmation — seeking a sign, proof, or wisdom as a substitute for trust</w:t>
      </w:r>
    </w:p>
    <w:p>
      <w:r>
        <w:rPr>
          <w:b/>
        </w:rPr>
        <w:t>Anchor verses:</w:t>
      </w:r>
    </w:p>
    <w:p>
      <w:pPr>
        <w:pStyle w:val="ListBullet"/>
      </w:pPr>
      <w:r>
        <w:rPr>
          <w:b/>
          <w:sz w:val="18"/>
        </w:rPr>
        <w:t>1Cor 1:22</w:t>
      </w:r>
      <w:r>
        <w:rPr>
          <w:sz w:val="18"/>
        </w:rPr>
        <w:t xml:space="preserve"> — 1Cor 1:22 For Jews demand signs and Greeks seek wisdom ,</w:t>
      </w:r>
    </w:p>
    <w:p>
      <w:r>
        <w:rPr>
          <w:b/>
        </w:rPr>
        <w:t>Related verses (3):</w:t>
      </w:r>
    </w:p>
    <w:p>
      <w:pPr>
        <w:pStyle w:val="ListBullet"/>
      </w:pPr>
      <w:r>
        <w:rPr>
          <w:b/>
          <w:sz w:val="18"/>
        </w:rPr>
        <w:t>Mar 8:11</w:t>
      </w:r>
      <w:r>
        <w:rPr>
          <w:sz w:val="18"/>
        </w:rPr>
        <w:t xml:space="preserve"> — Mar 8:11 The Pharisees came and began to argue with him , seeking from him a sign from heaven to test him .</w:t>
      </w:r>
    </w:p>
    <w:p>
      <w:pPr>
        <w:pStyle w:val="ListBullet"/>
      </w:pPr>
      <w:r>
        <w:rPr>
          <w:b/>
          <w:sz w:val="18"/>
        </w:rPr>
        <w:t>Luk 11:16</w:t>
      </w:r>
      <w:r>
        <w:rPr>
          <w:sz w:val="18"/>
        </w:rPr>
        <w:t xml:space="preserve"> — Luk 11:16 while others , to test him, kept seeking from him a sign from heaven .</w:t>
      </w:r>
    </w:p>
    <w:p>
      <w:pPr>
        <w:pStyle w:val="ListBullet"/>
      </w:pPr>
      <w:r>
        <w:rPr>
          <w:b/>
          <w:sz w:val="18"/>
        </w:rPr>
        <w:t>2Cor 13:3</w:t>
      </w:r>
      <w:r>
        <w:rPr>
          <w:sz w:val="18"/>
        </w:rPr>
        <w:t xml:space="preserve"> — 2Cor 13:3 since you seek proof that Christ is speaking in me . He is not weak in dealing with you, but is powerful among you .</w:t>
      </w:r>
    </w:p>
    <w:p>
      <w:pPr>
        <w:pStyle w:val="Heading3"/>
      </w:pPr>
      <w:r>
        <w:t>Group 511-005: Term names the inward intention of hostility, betrayal, or lethal opposition expressed through purposeful directed action</w:t>
      </w:r>
    </w:p>
    <w:p>
      <w:r>
        <w:rPr>
          <w:b/>
        </w:rPr>
        <w:t>Anchor verses:</w:t>
      </w:r>
    </w:p>
    <w:p>
      <w:pPr>
        <w:pStyle w:val="ListBullet"/>
      </w:pPr>
      <w:r>
        <w:rPr>
          <w:b/>
          <w:sz w:val="18"/>
        </w:rPr>
        <w:t>Mat 26:16</w:t>
      </w:r>
      <w:r>
        <w:rPr>
          <w:sz w:val="18"/>
        </w:rPr>
        <w:t xml:space="preserve"> — Mat 26:16 And from that moment he sought an opportunity to betray him .</w:t>
      </w:r>
    </w:p>
    <w:p>
      <w:r>
        <w:rPr>
          <w:b/>
        </w:rPr>
        <w:t>Related verses (14):</w:t>
      </w:r>
    </w:p>
    <w:p>
      <w:pPr>
        <w:pStyle w:val="ListBullet"/>
      </w:pPr>
      <w:r>
        <w:rPr>
          <w:b/>
          <w:sz w:val="18"/>
        </w:rPr>
        <w:t>Mat 21:46</w:t>
      </w:r>
      <w:r>
        <w:rPr>
          <w:sz w:val="18"/>
        </w:rPr>
        <w:t xml:space="preserve"> — Mat 21:46 And although they were seeking to arrest him , they feared the crowds , because they held him to be a prophet .</w:t>
      </w:r>
    </w:p>
    <w:p>
      <w:pPr>
        <w:pStyle w:val="ListBullet"/>
      </w:pPr>
      <w:r>
        <w:rPr>
          <w:b/>
          <w:sz w:val="18"/>
        </w:rPr>
        <w:t>Mat 26:59</w:t>
      </w:r>
      <w:r>
        <w:rPr>
          <w:sz w:val="18"/>
        </w:rPr>
        <w:t xml:space="preserve"> — Mat 26:59 Now the chief priests and the whole council were seeking false testimony against Jesus that they might put him to death ,</w:t>
      </w:r>
    </w:p>
    <w:p>
      <w:pPr>
        <w:pStyle w:val="ListBullet"/>
      </w:pPr>
      <w:r>
        <w:rPr>
          <w:b/>
          <w:sz w:val="18"/>
        </w:rPr>
        <w:t>Mar 11:18</w:t>
      </w:r>
      <w:r>
        <w:rPr>
          <w:sz w:val="18"/>
        </w:rPr>
        <w:t xml:space="preserve"> — Mar 11:18 And the chief priests and the scribes heard it and were seeking a way to destroy him , for they feared him , because all the crowd was astonished at his teaching .</w:t>
      </w:r>
    </w:p>
    <w:p>
      <w:pPr>
        <w:pStyle w:val="ListBullet"/>
      </w:pPr>
      <w:r>
        <w:rPr>
          <w:b/>
          <w:sz w:val="18"/>
        </w:rPr>
        <w:t>Mar 12:12</w:t>
      </w:r>
      <w:r>
        <w:rPr>
          <w:sz w:val="18"/>
        </w:rPr>
        <w:t xml:space="preserve"> — Mar 12:12 And they were seeking to arrest him but feared the people , for they perceived that he had told the parable against them . So they left him and went away .</w:t>
      </w:r>
    </w:p>
    <w:p>
      <w:pPr>
        <w:pStyle w:val="ListBullet"/>
      </w:pPr>
      <w:r>
        <w:rPr>
          <w:b/>
          <w:sz w:val="18"/>
        </w:rPr>
        <w:t>Mar 14:1</w:t>
      </w:r>
      <w:r>
        <w:rPr>
          <w:sz w:val="18"/>
        </w:rPr>
        <w:t xml:space="preserve"> — Mar 14:1 It was now two days before the Passover and the Feast of Unleavened Bread . And the chief priests and the scribes were seeking how to arrest him by stealth and kill him ,</w:t>
      </w:r>
    </w:p>
    <w:p>
      <w:pPr>
        <w:pStyle w:val="ListBullet"/>
      </w:pPr>
      <w:r>
        <w:rPr>
          <w:b/>
          <w:sz w:val="18"/>
        </w:rPr>
        <w:t>Mar 14:11</w:t>
      </w:r>
      <w:r>
        <w:rPr>
          <w:sz w:val="18"/>
        </w:rPr>
        <w:t xml:space="preserve"> — Mar 14:11 And when they heard it, they were glad and promised to give him money . And he sought an opportunity to betray him .</w:t>
      </w:r>
    </w:p>
    <w:p>
      <w:pPr>
        <w:pStyle w:val="ListBullet"/>
      </w:pPr>
      <w:r>
        <w:rPr>
          <w:b/>
          <w:sz w:val="18"/>
        </w:rPr>
        <w:t>Mar 14:55</w:t>
      </w:r>
      <w:r>
        <w:rPr>
          <w:sz w:val="18"/>
        </w:rPr>
        <w:t xml:space="preserve"> — Mar 14:55 Now the chief priests and the whole council were seeking testimony against Jesus to put him to death , but they found none .</w:t>
      </w:r>
    </w:p>
    <w:p>
      <w:pPr>
        <w:pStyle w:val="ListBullet"/>
      </w:pPr>
      <w:r>
        <w:rPr>
          <w:b/>
          <w:sz w:val="18"/>
        </w:rPr>
        <w:t>Luk 19:47</w:t>
      </w:r>
      <w:r>
        <w:rPr>
          <w:sz w:val="18"/>
        </w:rPr>
        <w:t xml:space="preserve"> — Luk 19:47 And he was teaching daily in the temple . The chief priests and the scribes and the principal men of the people were seeking to destroy him ,</w:t>
      </w:r>
    </w:p>
    <w:p>
      <w:pPr>
        <w:pStyle w:val="ListBullet"/>
      </w:pPr>
      <w:r>
        <w:rPr>
          <w:b/>
          <w:sz w:val="18"/>
        </w:rPr>
        <w:t>Luk 20:19</w:t>
      </w:r>
      <w:r>
        <w:rPr>
          <w:sz w:val="18"/>
        </w:rPr>
        <w:t xml:space="preserve"> — Luk 20:19 The scribes and the chief priests sought to lay hands on him at that very hour , for they perceived that he had told this parable against them , but they feared the people .</w:t>
      </w:r>
    </w:p>
    <w:p>
      <w:pPr>
        <w:pStyle w:val="ListBullet"/>
      </w:pPr>
      <w:r>
        <w:rPr>
          <w:b/>
          <w:sz w:val="18"/>
        </w:rPr>
        <w:t>Luk 22:2</w:t>
      </w:r>
      <w:r>
        <w:rPr>
          <w:sz w:val="18"/>
        </w:rPr>
        <w:t xml:space="preserve"> — Luk 22:2 And the chief priests and the scribes were seeking how to put him to death , for they feared the people .</w:t>
      </w:r>
    </w:p>
    <w:p>
      <w:pPr>
        <w:pStyle w:val="ListBullet"/>
      </w:pPr>
      <w:r>
        <w:rPr>
          <w:b/>
          <w:sz w:val="18"/>
        </w:rPr>
        <w:t>Luk 22:6</w:t>
      </w:r>
      <w:r>
        <w:rPr>
          <w:sz w:val="18"/>
        </w:rPr>
        <w:t xml:space="preserve"> — Luk 22:6 So he consented and sought an opportunity to betray him to them in the absence of a crowd .</w:t>
      </w:r>
    </w:p>
    <w:p>
      <w:pPr>
        <w:pStyle w:val="ListBullet"/>
      </w:pPr>
      <w:r>
        <w:rPr>
          <w:b/>
          <w:sz w:val="18"/>
        </w:rPr>
        <w:t>Joh 5:18</w:t>
      </w:r>
      <w:r>
        <w:rPr>
          <w:sz w:val="18"/>
        </w:rPr>
        <w:t xml:space="preserve"> — Joh 5:18 This was why the Jews were seeking all the more to kill him , because not only was he breaking the Sabbath , but he was even calling God his own Father , making himself equal with God .</w:t>
      </w:r>
    </w:p>
    <w:p>
      <w:pPr>
        <w:pStyle w:val="ListBullet"/>
      </w:pPr>
      <w:r>
        <w:rPr>
          <w:b/>
          <w:sz w:val="18"/>
        </w:rPr>
        <w:t>Joh 7:1</w:t>
      </w:r>
      <w:r>
        <w:rPr>
          <w:sz w:val="18"/>
        </w:rPr>
        <w:t xml:space="preserve"> — Joh 7:1 After this Jesus went about in Galilee . He would not go about in Judea , because the Jews were seeking to kill him .</w:t>
      </w:r>
    </w:p>
    <w:p>
      <w:pPr>
        <w:pStyle w:val="ListBullet"/>
      </w:pPr>
      <w:r>
        <w:rPr>
          <w:b/>
          <w:sz w:val="18"/>
        </w:rPr>
        <w:t>Rom 11:3</w:t>
      </w:r>
      <w:r>
        <w:rPr>
          <w:sz w:val="18"/>
        </w:rPr>
        <w:t xml:space="preserve"> — Rom 11:3 “ Lord , they have killed your prophets , they have demolished your altars , and I alone am left , and they seek my life .”</w:t>
      </w:r>
    </w:p>
    <w:p>
      <w:pPr>
        <w:pStyle w:val="Heading3"/>
      </w:pPr>
      <w:r>
        <w:t>Group 511-006: Term names the paradox of inner self-preservation instinct and its inversion — the desire to preserve life as the condition of losing it, or to seek death when life is unbearable</w:t>
      </w:r>
    </w:p>
    <w:p>
      <w:r>
        <w:rPr>
          <w:b/>
        </w:rPr>
        <w:t>Anchor verses:</w:t>
      </w:r>
    </w:p>
    <w:p>
      <w:pPr>
        <w:pStyle w:val="ListBullet"/>
      </w:pPr>
      <w:r>
        <w:rPr>
          <w:b/>
          <w:sz w:val="18"/>
        </w:rPr>
        <w:t>Luk 17:33</w:t>
      </w:r>
      <w:r>
        <w:rPr>
          <w:sz w:val="18"/>
        </w:rPr>
        <w:t xml:space="preserve"> — Luk 17:33 Whoever seeks to preserve his life will lose it , but whoever loses his life will keep it .</w:t>
      </w:r>
    </w:p>
    <w:p>
      <w:r>
        <w:rPr>
          <w:b/>
        </w:rPr>
        <w:t>Related verses (1):</w:t>
      </w:r>
    </w:p>
    <w:p>
      <w:pPr>
        <w:pStyle w:val="ListBullet"/>
      </w:pPr>
      <w:r>
        <w:rPr>
          <w:b/>
          <w:sz w:val="18"/>
        </w:rPr>
        <w:t>Rev 9:6</w:t>
      </w:r>
      <w:r>
        <w:rPr>
          <w:sz w:val="18"/>
        </w:rPr>
        <w:t xml:space="preserve"> — Rev 9:6 And in those days people will seek death and will not find it . They will long to die , but death will flee from them .</w:t>
      </w:r>
    </w:p>
    <w:p>
      <w:pPr>
        <w:pStyle w:val="Heading3"/>
      </w:pPr>
      <w:r>
        <w:t>Set Aside (25 verses)</w:t>
      </w:r>
    </w:p>
    <w:p>
      <w:pPr>
        <w:pStyle w:val="ListBullet"/>
      </w:pPr>
      <w:r>
        <w:rPr>
          <w:b/>
          <w:sz w:val="18"/>
        </w:rPr>
        <w:t>Mat 2:13</w:t>
      </w:r>
      <w:r>
        <w:rPr>
          <w:sz w:val="18"/>
        </w:rPr>
        <w:t xml:space="preserve"> — Mat 2:13 Now when they had departed , behold , an angel of the Lord appeared to Joseph in a dream and said , “ Rise , take the child and his mother , and flee to Egypt , and remain there until I tell you , for Herod is about to search for the child , to destroy him .”</w:t>
      </w:r>
    </w:p>
    <w:p>
      <w:pPr>
        <w:pStyle w:val="ListBullet"/>
      </w:pPr>
      <w:r>
        <w:rPr>
          <w:b/>
          <w:sz w:val="18"/>
        </w:rPr>
        <w:t>Mat 2:20</w:t>
      </w:r>
      <w:r>
        <w:rPr>
          <w:sz w:val="18"/>
        </w:rPr>
        <w:t xml:space="preserve"> — Mat 2:20 saying , “ Rise , take the child and his mother and go to the land of Israel , for those who sought the child’s life are dead .”</w:t>
      </w:r>
    </w:p>
    <w:p>
      <w:pPr>
        <w:pStyle w:val="ListBullet"/>
      </w:pPr>
      <w:r>
        <w:rPr>
          <w:b/>
          <w:sz w:val="18"/>
        </w:rPr>
        <w:t>Mat 12:43</w:t>
      </w:r>
      <w:r>
        <w:rPr>
          <w:sz w:val="18"/>
        </w:rPr>
        <w:t xml:space="preserve"> — Mat 12:43 “ When the unclean spirit has gone out of a person , it passes through waterless places seeking rest , but finds none .</w:t>
      </w:r>
    </w:p>
    <w:p>
      <w:pPr>
        <w:pStyle w:val="ListBullet"/>
      </w:pPr>
      <w:r>
        <w:rPr>
          <w:b/>
          <w:sz w:val="18"/>
        </w:rPr>
        <w:t>Mat 12:46</w:t>
      </w:r>
      <w:r>
        <w:rPr>
          <w:sz w:val="18"/>
        </w:rPr>
        <w:t xml:space="preserve"> — Mat 12:46 While he was still speaking to the people , behold , his mother and his brothers stood outside , asking to speak to him .</w:t>
      </w:r>
    </w:p>
    <w:p>
      <w:pPr>
        <w:pStyle w:val="ListBullet"/>
      </w:pPr>
      <w:r>
        <w:rPr>
          <w:b/>
          <w:sz w:val="18"/>
        </w:rPr>
        <w:t>Mat 13:45</w:t>
      </w:r>
      <w:r>
        <w:rPr>
          <w:sz w:val="18"/>
        </w:rPr>
        <w:t xml:space="preserve"> — Mat 13:45 “ Again , the kingdom of heaven is like a merchant in search of fine pearls ,</w:t>
      </w:r>
    </w:p>
    <w:p>
      <w:pPr>
        <w:pStyle w:val="ListBullet"/>
      </w:pPr>
      <w:r>
        <w:rPr>
          <w:b/>
          <w:sz w:val="18"/>
        </w:rPr>
        <w:t>Mat 18:12</w:t>
      </w:r>
      <w:r>
        <w:rPr>
          <w:sz w:val="18"/>
        </w:rPr>
        <w:t xml:space="preserve"> — Mat 18:12 What do you think ? If a man has a hundred sheep , and one of them has gone astray , does he not leave the ninety-nine on the mountains and go in search of the one that went astray ?</w:t>
      </w:r>
    </w:p>
    <w:p>
      <w:pPr>
        <w:pStyle w:val="ListBullet"/>
      </w:pPr>
      <w:r>
        <w:rPr>
          <w:b/>
          <w:sz w:val="18"/>
        </w:rPr>
        <w:t>Mar 1:37</w:t>
      </w:r>
      <w:r>
        <w:rPr>
          <w:sz w:val="18"/>
        </w:rPr>
        <w:t xml:space="preserve"> — Mar 1:37 and they found him and said to him , “ Everyone is looking for you .”</w:t>
      </w:r>
    </w:p>
    <w:p>
      <w:pPr>
        <w:pStyle w:val="ListBullet"/>
      </w:pPr>
      <w:r>
        <w:rPr>
          <w:b/>
          <w:sz w:val="18"/>
        </w:rPr>
        <w:t>Mar 3:32</w:t>
      </w:r>
      <w:r>
        <w:rPr>
          <w:sz w:val="18"/>
        </w:rPr>
        <w:t xml:space="preserve"> — Mar 3:32 And a crowd was sitting around him , and they said to him , “ Your mother and your brothers are outside , seeking you .”</w:t>
      </w:r>
    </w:p>
    <w:p>
      <w:pPr>
        <w:pStyle w:val="ListBullet"/>
      </w:pPr>
      <w:r>
        <w:rPr>
          <w:b/>
          <w:sz w:val="18"/>
        </w:rPr>
        <w:t>Luk 2:45</w:t>
      </w:r>
      <w:r>
        <w:rPr>
          <w:sz w:val="18"/>
        </w:rPr>
        <w:t xml:space="preserve"> — Luk 2:45 and when they did not find him , they returned to Jerusalem , searching for him .</w:t>
      </w:r>
    </w:p>
    <w:p>
      <w:pPr>
        <w:pStyle w:val="ListBullet"/>
      </w:pPr>
      <w:r>
        <w:rPr>
          <w:b/>
          <w:sz w:val="18"/>
        </w:rPr>
        <w:t>Luk 2:48</w:t>
      </w:r>
      <w:r>
        <w:rPr>
          <w:sz w:val="18"/>
        </w:rPr>
        <w:t xml:space="preserve"> — Luk 2:48 And when his parents saw him , they were astonished . And his mother said to him , “ Son , why have you treated us so ? Behold , your father and I have been searching for you in great distress .”</w:t>
      </w:r>
    </w:p>
    <w:p>
      <w:pPr>
        <w:pStyle w:val="ListBullet"/>
      </w:pPr>
      <w:r>
        <w:rPr>
          <w:b/>
          <w:sz w:val="18"/>
        </w:rPr>
        <w:t>Luk 2:49</w:t>
      </w:r>
      <w:r>
        <w:rPr>
          <w:sz w:val="18"/>
        </w:rPr>
        <w:t xml:space="preserve"> — Luk 2:49 And he said to them , “ Why were you looking for me ? Did you not know that I must be in my Father’s house ?”</w:t>
      </w:r>
    </w:p>
    <w:p>
      <w:pPr>
        <w:pStyle w:val="ListBullet"/>
      </w:pPr>
      <w:r>
        <w:rPr>
          <w:b/>
          <w:sz w:val="18"/>
        </w:rPr>
        <w:t>Luk 4:42</w:t>
      </w:r>
      <w:r>
        <w:rPr>
          <w:sz w:val="18"/>
        </w:rPr>
        <w:t xml:space="preserve"> — Luk 4:42 And when it was day , he departed and went into a desolate place . And the people sought him and came to him , and would have kept him from leaving them ,</w:t>
      </w:r>
    </w:p>
    <w:p>
      <w:pPr>
        <w:pStyle w:val="ListBullet"/>
      </w:pPr>
      <w:r>
        <w:rPr>
          <w:b/>
          <w:sz w:val="18"/>
        </w:rPr>
        <w:t>Luk 5:18</w:t>
      </w:r>
      <w:r>
        <w:rPr>
          <w:sz w:val="18"/>
        </w:rPr>
        <w:t xml:space="preserve"> — Luk 5:18 And behold , some men were bringing on a bed a man who was paralyzed , and they were seeking to bring him in and lay him before Jesus,</w:t>
      </w:r>
    </w:p>
    <w:p>
      <w:pPr>
        <w:pStyle w:val="ListBullet"/>
      </w:pPr>
      <w:r>
        <w:rPr>
          <w:b/>
          <w:sz w:val="18"/>
        </w:rPr>
        <w:t>Luk 6:19</w:t>
      </w:r>
      <w:r>
        <w:rPr>
          <w:sz w:val="18"/>
        </w:rPr>
        <w:t xml:space="preserve"> — Luk 6:19 And all the crowd sought to touch him , for power came out from him and healed them all .</w:t>
      </w:r>
    </w:p>
    <w:p>
      <w:pPr>
        <w:pStyle w:val="ListBullet"/>
      </w:pPr>
      <w:r>
        <w:rPr>
          <w:b/>
          <w:sz w:val="18"/>
        </w:rPr>
        <w:t>Luk 11:24</w:t>
      </w:r>
      <w:r>
        <w:rPr>
          <w:sz w:val="18"/>
        </w:rPr>
        <w:t xml:space="preserve"> — Luk 11:24 “ When the unclean spirit has gone out of a person , it passes through waterless places seeking rest , and finding none it says , ‘I will return to my house from which I came .’</w:t>
      </w:r>
    </w:p>
    <w:p>
      <w:pPr>
        <w:pStyle w:val="ListBullet"/>
      </w:pPr>
      <w:r>
        <w:rPr>
          <w:b/>
          <w:sz w:val="18"/>
        </w:rPr>
        <w:t>Luk 12:48</w:t>
      </w:r>
      <w:r>
        <w:rPr>
          <w:sz w:val="18"/>
        </w:rPr>
        <w:t xml:space="preserve"> — Luk 12:48 But the one who did not know , and did what deserved a beating , will receive a light beating . Everyone to whom much was given , of him much will be required , and from him to whom they entrusted much , they will demand the more .</w:t>
      </w:r>
    </w:p>
    <w:p>
      <w:pPr>
        <w:pStyle w:val="ListBullet"/>
      </w:pPr>
      <w:r>
        <w:rPr>
          <w:b/>
          <w:sz w:val="18"/>
        </w:rPr>
        <w:t>Luk 13:6</w:t>
      </w:r>
      <w:r>
        <w:rPr>
          <w:sz w:val="18"/>
        </w:rPr>
        <w:t xml:space="preserve"> — Luk 13:6 And he told this parable : “ A man had a fig tree planted in his vineyard , and he came seeking fruit on it and found none .</w:t>
      </w:r>
    </w:p>
    <w:p>
      <w:pPr>
        <w:pStyle w:val="ListBullet"/>
      </w:pPr>
      <w:r>
        <w:rPr>
          <w:b/>
          <w:sz w:val="18"/>
        </w:rPr>
        <w:t>Luk 13:7</w:t>
      </w:r>
      <w:r>
        <w:rPr>
          <w:sz w:val="18"/>
        </w:rPr>
        <w:t xml:space="preserve"> — Luk 13:7 And he said to the vinedresser , ‘ Look , for three years now I have come seeking fruit on this fig tree , and I find none . Cut it down . Why should it use up the ground ?’</w:t>
      </w:r>
    </w:p>
    <w:p>
      <w:pPr>
        <w:pStyle w:val="ListBullet"/>
      </w:pPr>
      <w:r>
        <w:rPr>
          <w:b/>
          <w:sz w:val="18"/>
        </w:rPr>
        <w:t>Luk 15:8</w:t>
      </w:r>
      <w:r>
        <w:rPr>
          <w:sz w:val="18"/>
        </w:rPr>
        <w:t xml:space="preserve"> — Luk 15:8 “ Or what woman , having ten silver coins , if she loses one coin , does not light a lamp and sweep the house and seek diligently until she finds it?</w:t>
      </w:r>
    </w:p>
    <w:p>
      <w:pPr>
        <w:pStyle w:val="ListBullet"/>
      </w:pPr>
      <w:r>
        <w:rPr>
          <w:b/>
          <w:sz w:val="18"/>
        </w:rPr>
        <w:t>Joh 6:24</w:t>
      </w:r>
      <w:r>
        <w:rPr>
          <w:sz w:val="18"/>
        </w:rPr>
        <w:t xml:space="preserve"> — Joh 6:24 So when the crowd saw that Jesus was not there , nor his disciples , they themselves got into the boats and went to Capernaum , seeking Jesus .</w:t>
      </w:r>
    </w:p>
    <w:p>
      <w:pPr>
        <w:pStyle w:val="ListBullet"/>
      </w:pPr>
      <w:r>
        <w:rPr>
          <w:b/>
          <w:sz w:val="18"/>
        </w:rPr>
        <w:t>Joh 7:11</w:t>
      </w:r>
      <w:r>
        <w:rPr>
          <w:sz w:val="18"/>
        </w:rPr>
        <w:t xml:space="preserve"> — Joh 7:11 The Jews were looking for him at the feast , and saying , “ Where is he ?”</w:t>
      </w:r>
    </w:p>
    <w:p>
      <w:pPr>
        <w:pStyle w:val="ListBullet"/>
      </w:pPr>
      <w:r>
        <w:rPr>
          <w:b/>
          <w:sz w:val="18"/>
        </w:rPr>
        <w:t>1Cor 4:2</w:t>
      </w:r>
      <w:r>
        <w:rPr>
          <w:sz w:val="18"/>
        </w:rPr>
        <w:t xml:space="preserve"> — 1Cor 4:2 Moreover , it is required of stewards that they be found faithful .</w:t>
      </w:r>
    </w:p>
    <w:p>
      <w:pPr>
        <w:pStyle w:val="ListBullet"/>
      </w:pPr>
      <w:r>
        <w:rPr>
          <w:b/>
          <w:sz w:val="18"/>
        </w:rPr>
        <w:t>1Cor 7:27</w:t>
      </w:r>
      <w:r>
        <w:rPr>
          <w:sz w:val="18"/>
        </w:rPr>
        <w:t xml:space="preserve"> — 1Cor 7:27 Are you bound to a wife ? Do not seek to be free . Are you free from a wife ? Do not seek a wife .</w:t>
      </w:r>
    </w:p>
    <w:p>
      <w:pPr>
        <w:pStyle w:val="ListBullet"/>
      </w:pPr>
      <w:r>
        <w:rPr>
          <w:b/>
          <w:sz w:val="18"/>
        </w:rPr>
        <w:t>Heb 8:7</w:t>
      </w:r>
      <w:r>
        <w:rPr>
          <w:sz w:val="18"/>
        </w:rPr>
        <w:t xml:space="preserve"> — Heb 8:7 For if that first covenant had been faultless , there would have been no occasion to look for a second .</w:t>
      </w:r>
    </w:p>
    <w:p>
      <w:pPr>
        <w:pStyle w:val="ListBullet"/>
      </w:pPr>
      <w:r>
        <w:rPr>
          <w:b/>
          <w:sz w:val="18"/>
        </w:rPr>
        <w:t>1Pe 5:8</w:t>
      </w:r>
      <w:r>
        <w:rPr>
          <w:sz w:val="18"/>
        </w:rPr>
        <w:t xml:space="preserve"> — 1Pe 5:8 Be sober-minded ; be watchful . Your adversary the devil prowls around like a roaring lion , seeking someone to devour .</w:t>
      </w:r>
    </w:p>
    <w:p>
      <w:pPr>
        <w:pStyle w:val="Heading1"/>
      </w:pPr>
      <w:r>
        <w:t>G2213 — zētēma</w:t>
      </w:r>
    </w:p>
    <w:p>
      <w:pPr>
        <w:pStyle w:val="Heading2"/>
      </w:pPr>
      <w:r>
        <w:t>G2213 — a question/dispute  [OWNER]</w:t>
      </w:r>
    </w:p>
    <w:p>
      <w:r>
        <w:rPr>
          <w:i/>
        </w:rPr>
        <w:t>status: delete  |  occ: 5</w:t>
      </w:r>
    </w:p>
    <w:p>
      <w:r>
        <w:rPr>
          <w:b/>
        </w:rPr>
        <w:t>Parsed senses:</w:t>
      </w:r>
    </w:p>
    <w:p>
      <w:pPr>
        <w:pStyle w:val="ListBullet"/>
      </w:pPr>
      <w:r>
        <w:rPr>
          <w:b/>
          <w:sz w:val="18"/>
        </w:rPr>
        <w:t xml:space="preserve">1  </w:t>
      </w:r>
      <w:r>
        <w:rPr>
          <w:sz w:val="18"/>
        </w:rPr>
        <w:t xml:space="preserve">question for discussion, point of dispute, controversy </w:t>
        <w:br/>
        <w:t>a question; a subject of debate, point of dispute, or controversy, Acts 15:2; 18:15; 23:29; 25:19; 26:3*</w:t>
      </w:r>
    </w:p>
    <w:p>
      <w:r>
        <w:t>No verse context records.</w:t>
      </w:r>
    </w:p>
    <w:p>
      <w:pPr>
        <w:pStyle w:val="Heading1"/>
      </w:pPr>
      <w:r>
        <w:t>G2214 — zētēsis</w:t>
      </w:r>
    </w:p>
    <w:p>
      <w:pPr>
        <w:pStyle w:val="Heading2"/>
      </w:pPr>
      <w:r>
        <w:t>G2214 — controversy  [OWNER]</w:t>
      </w:r>
    </w:p>
    <w:p>
      <w:r>
        <w:rPr>
          <w:i/>
        </w:rPr>
        <w:t>status: delete  |  occ: 9</w:t>
      </w:r>
    </w:p>
    <w:p>
      <w:r>
        <w:rPr>
          <w:b/>
        </w:rPr>
        <w:t>Parsed senses:</w:t>
      </w:r>
    </w:p>
    <w:p>
      <w:pPr>
        <w:pStyle w:val="ListBullet"/>
      </w:pPr>
      <w:r>
        <w:rPr>
          <w:b/>
          <w:sz w:val="18"/>
        </w:rPr>
        <w:t xml:space="preserve">1  </w:t>
      </w:r>
      <w:r>
        <w:rPr>
          <w:sz w:val="18"/>
        </w:rPr>
        <w:t xml:space="preserve">controversy, useless speculation </w:t>
        <w:br/>
        <w:t>useless speculation, 1Tim. 1:4*</w:t>
      </w:r>
    </w:p>
    <w:p>
      <w:r>
        <w:t>No verse context records.</w:t>
      </w:r>
    </w:p>
    <w:p>
      <w:pPr>
        <w:pStyle w:val="Heading1"/>
      </w:pPr>
      <w:r>
        <w:t>G2307 — thelēma</w:t>
      </w:r>
    </w:p>
    <w:p>
      <w:pPr>
        <w:pStyle w:val="Heading2"/>
      </w:pPr>
      <w:r>
        <w:t>G2307 — will/desire  [OWNER]</w:t>
      </w:r>
    </w:p>
    <w:p>
      <w:r>
        <w:rPr>
          <w:i/>
        </w:rPr>
        <w:t>status: extracted  |  occ: 100</w:t>
      </w:r>
    </w:p>
    <w:p>
      <w:r>
        <w:rPr>
          <w:b/>
        </w:rPr>
        <w:t>Parsed senses:</w:t>
      </w:r>
    </w:p>
    <w:p>
      <w:pPr>
        <w:pStyle w:val="ListBullet"/>
      </w:pPr>
      <w:r>
        <w:rPr>
          <w:b/>
          <w:sz w:val="18"/>
        </w:rPr>
        <w:t xml:space="preserve">1  </w:t>
      </w:r>
      <w:r>
        <w:rPr>
          <w:sz w:val="18"/>
        </w:rPr>
        <w:t xml:space="preserve">will, decision, desire </w:t>
        <w:br/>
        <w:t>will, bent, inclination, 1Cor. 16:12; Eph. 2:3; 1Pet. 4:3; resolve, decision 1Cor. 7:37; will, purpose, design, 2Tim. 2:26; 2Pet. 1:21; will, sovereign pleasure, behest, Mt. 18:14; Lk. 12:47; Acts 13:22, and frequently ; ἐν τῶ θελήματι θεοῦ, Deo permittente, if God please or permit, Rom. 1:10</w:t>
      </w:r>
    </w:p>
    <w:p>
      <w:pPr>
        <w:pStyle w:val="Heading3"/>
      </w:pPr>
      <w:r>
        <w:t>Group 514-001: Term names the divine will as the object of human alignment, obedience, and discernment — the inner posture of submission to God's will</w:t>
      </w:r>
    </w:p>
    <w:p>
      <w:r>
        <w:rPr>
          <w:b/>
        </w:rPr>
        <w:t>Anchor verses:</w:t>
      </w:r>
    </w:p>
    <w:p>
      <w:pPr>
        <w:pStyle w:val="ListBullet"/>
      </w:pPr>
      <w:r>
        <w:rPr>
          <w:b/>
          <w:sz w:val="18"/>
        </w:rPr>
        <w:t>Luk 22:42</w:t>
      </w:r>
      <w:r>
        <w:rPr>
          <w:sz w:val="18"/>
        </w:rPr>
        <w:t xml:space="preserve"> — Luk 22:42 saying , “ Father , if you are willing , remove this cup from me . Nevertheless , not my will , but yours , be done .”</w:t>
      </w:r>
    </w:p>
    <w:p>
      <w:r>
        <w:rPr>
          <w:b/>
        </w:rPr>
        <w:t>Related verses (25):</w:t>
      </w:r>
    </w:p>
    <w:p>
      <w:pPr>
        <w:pStyle w:val="ListBullet"/>
      </w:pPr>
      <w:r>
        <w:rPr>
          <w:b/>
          <w:sz w:val="18"/>
        </w:rPr>
        <w:t>Mat 6:10</w:t>
      </w:r>
      <w:r>
        <w:rPr>
          <w:sz w:val="18"/>
        </w:rPr>
        <w:t xml:space="preserve"> — Mat 6:10 Your kingdom come , your will be done , on earth as it is in heaven .</w:t>
      </w:r>
    </w:p>
    <w:p>
      <w:pPr>
        <w:pStyle w:val="ListBullet"/>
      </w:pPr>
      <w:r>
        <w:rPr>
          <w:b/>
          <w:sz w:val="18"/>
        </w:rPr>
        <w:t>Mat 7:21</w:t>
      </w:r>
      <w:r>
        <w:rPr>
          <w:sz w:val="18"/>
        </w:rPr>
        <w:t xml:space="preserve"> — Mat 7:21 “ Not everyone who says to me , ‘ Lord , Lord ,’ will enter the kingdom of heaven , but the one who does the will of my Father who is in heaven .</w:t>
      </w:r>
    </w:p>
    <w:p>
      <w:pPr>
        <w:pStyle w:val="ListBullet"/>
      </w:pPr>
      <w:r>
        <w:rPr>
          <w:b/>
          <w:sz w:val="18"/>
        </w:rPr>
        <w:t>Mat 12:50</w:t>
      </w:r>
      <w:r>
        <w:rPr>
          <w:sz w:val="18"/>
        </w:rPr>
        <w:t xml:space="preserve"> — Mat 12:50 For whoever does the will of my Father in heaven is my brother and sister and mother .”</w:t>
      </w:r>
    </w:p>
    <w:p>
      <w:pPr>
        <w:pStyle w:val="ListBullet"/>
      </w:pPr>
      <w:r>
        <w:rPr>
          <w:b/>
          <w:sz w:val="18"/>
        </w:rPr>
        <w:t>Mat 21:31</w:t>
      </w:r>
      <w:r>
        <w:rPr>
          <w:sz w:val="18"/>
        </w:rPr>
        <w:t xml:space="preserve"> — Mat 21:31 Which of the two did the will of his father ?” They said , “The first .” Jesus said to them , “ Truly , I say to you , the tax collectors and the prostitutes go into the kingdom of God before you .</w:t>
      </w:r>
    </w:p>
    <w:p>
      <w:pPr>
        <w:pStyle w:val="ListBullet"/>
      </w:pPr>
      <w:r>
        <w:rPr>
          <w:b/>
          <w:sz w:val="18"/>
        </w:rPr>
        <w:t>Mat 26:42</w:t>
      </w:r>
      <w:r>
        <w:rPr>
          <w:sz w:val="18"/>
        </w:rPr>
        <w:t xml:space="preserve"> — Mat 26:42 Again , for the second time , he went away and prayed , “ My Father , if this cannot pass unless I drink it , your will be done .”</w:t>
      </w:r>
    </w:p>
    <w:p>
      <w:pPr>
        <w:pStyle w:val="ListBullet"/>
      </w:pPr>
      <w:r>
        <w:rPr>
          <w:b/>
          <w:sz w:val="18"/>
        </w:rPr>
        <w:t>Mar 3:35</w:t>
      </w:r>
      <w:r>
        <w:rPr>
          <w:sz w:val="18"/>
        </w:rPr>
        <w:t xml:space="preserve"> — Mar 3:35 For whoever does the will of God , he is my brother and sister and mother .”</w:t>
      </w:r>
    </w:p>
    <w:p>
      <w:pPr>
        <w:pStyle w:val="ListBullet"/>
      </w:pPr>
      <w:r>
        <w:rPr>
          <w:b/>
          <w:sz w:val="18"/>
        </w:rPr>
        <w:t>Joh 4:34</w:t>
      </w:r>
      <w:r>
        <w:rPr>
          <w:sz w:val="18"/>
        </w:rPr>
        <w:t xml:space="preserve"> — Joh 4:34 Jesus said to them , “ My food is to do the will of him who sent me and to accomplish his work .</w:t>
      </w:r>
    </w:p>
    <w:p>
      <w:pPr>
        <w:pStyle w:val="ListBullet"/>
      </w:pPr>
      <w:r>
        <w:rPr>
          <w:b/>
          <w:sz w:val="18"/>
        </w:rPr>
        <w:t>Joh 5:30</w:t>
      </w:r>
      <w:r>
        <w:rPr>
          <w:sz w:val="18"/>
        </w:rPr>
        <w:t xml:space="preserve"> — Joh 5:30 “ I can do nothing on my own . As I hear , I judge , and my judgment is just , because I seek not my own will but the will of him who sent me .</w:t>
      </w:r>
    </w:p>
    <w:p>
      <w:pPr>
        <w:pStyle w:val="ListBullet"/>
      </w:pPr>
      <w:r>
        <w:rPr>
          <w:b/>
          <w:sz w:val="18"/>
        </w:rPr>
        <w:t>Joh 6:38</w:t>
      </w:r>
      <w:r>
        <w:rPr>
          <w:sz w:val="18"/>
        </w:rPr>
        <w:t xml:space="preserve"> — Joh 6:38 For I have come down from heaven , not to do my own will but the will of him who sent me .</w:t>
      </w:r>
    </w:p>
    <w:p>
      <w:pPr>
        <w:pStyle w:val="ListBullet"/>
      </w:pPr>
      <w:r>
        <w:rPr>
          <w:b/>
          <w:sz w:val="18"/>
        </w:rPr>
        <w:t>Joh 7:17</w:t>
      </w:r>
      <w:r>
        <w:rPr>
          <w:sz w:val="18"/>
        </w:rPr>
        <w:t xml:space="preserve"> — Joh 7:17 If anyone’s will is to do God’s will , he will know whether the teaching is from God or whether I am speaking on my own authority.</w:t>
      </w:r>
    </w:p>
    <w:p>
      <w:pPr>
        <w:pStyle w:val="ListBullet"/>
      </w:pPr>
      <w:r>
        <w:rPr>
          <w:b/>
          <w:sz w:val="18"/>
        </w:rPr>
        <w:t>Joh 9:31</w:t>
      </w:r>
      <w:r>
        <w:rPr>
          <w:sz w:val="18"/>
        </w:rPr>
        <w:t xml:space="preserve"> — Joh 9:31 We know that God does not listen to sinners , but if anyone is a worshiper of God and does his will , God listens to him .</w:t>
      </w:r>
    </w:p>
    <w:p>
      <w:pPr>
        <w:pStyle w:val="ListBullet"/>
      </w:pPr>
      <w:r>
        <w:rPr>
          <w:b/>
          <w:sz w:val="18"/>
        </w:rPr>
        <w:t>Act 13:22</w:t>
      </w:r>
      <w:r>
        <w:rPr>
          <w:sz w:val="18"/>
        </w:rPr>
        <w:t xml:space="preserve"> — Act 13:22 And when he had removed him , he raised up David to be their king , of whom he testified and said , ‘I have found in David the son of Jesse a man after my heart , who will do all my will .’</w:t>
      </w:r>
    </w:p>
    <w:p>
      <w:pPr>
        <w:pStyle w:val="ListBullet"/>
      </w:pPr>
      <w:r>
        <w:rPr>
          <w:b/>
          <w:sz w:val="18"/>
        </w:rPr>
        <w:t>Act 21:14</w:t>
      </w:r>
      <w:r>
        <w:rPr>
          <w:sz w:val="18"/>
        </w:rPr>
        <w:t xml:space="preserve"> — Act 21:14 And since he would not be persuaded , we ceased and said , “Let the will of the Lord be done .”</w:t>
      </w:r>
    </w:p>
    <w:p>
      <w:pPr>
        <w:pStyle w:val="ListBullet"/>
      </w:pPr>
      <w:r>
        <w:rPr>
          <w:b/>
          <w:sz w:val="18"/>
        </w:rPr>
        <w:t>Rom 2:18</w:t>
      </w:r>
      <w:r>
        <w:rPr>
          <w:sz w:val="18"/>
        </w:rPr>
        <w:t xml:space="preserve"> — Rom 2:18 and know his will and approve what is excellent , because you are instructed from the law ;</w:t>
      </w:r>
    </w:p>
    <w:p>
      <w:pPr>
        <w:pStyle w:val="ListBullet"/>
      </w:pPr>
      <w:r>
        <w:rPr>
          <w:b/>
          <w:sz w:val="18"/>
        </w:rPr>
        <w:t>Rom 12:2</w:t>
      </w:r>
      <w:r>
        <w:rPr>
          <w:sz w:val="18"/>
        </w:rPr>
        <w:t xml:space="preserve"> — Rom 12:2 Do not be conformed to this world , but be transformed by the renewal of your mind , that by testing you may discern what is the will of God , what is good and acceptable and perfect .</w:t>
      </w:r>
    </w:p>
    <w:p>
      <w:pPr>
        <w:pStyle w:val="ListBullet"/>
      </w:pPr>
      <w:r>
        <w:rPr>
          <w:b/>
          <w:sz w:val="18"/>
        </w:rPr>
        <w:t>Eph 5:17</w:t>
      </w:r>
      <w:r>
        <w:rPr>
          <w:sz w:val="18"/>
        </w:rPr>
        <w:t xml:space="preserve"> — Eph 5:17 Therefore do not be foolish , but understand what the will of the Lord is.</w:t>
      </w:r>
    </w:p>
    <w:p>
      <w:pPr>
        <w:pStyle w:val="ListBullet"/>
      </w:pPr>
      <w:r>
        <w:rPr>
          <w:b/>
          <w:sz w:val="18"/>
        </w:rPr>
        <w:t>Eph 6:6</w:t>
      </w:r>
      <w:r>
        <w:rPr>
          <w:sz w:val="18"/>
        </w:rPr>
        <w:t xml:space="preserve"> — Eph 6:6 not by the way of eye-service , as people-pleasers , but as bondservants of Christ , doing the will of God from the heart ,</w:t>
      </w:r>
    </w:p>
    <w:p>
      <w:pPr>
        <w:pStyle w:val="ListBullet"/>
      </w:pPr>
      <w:r>
        <w:rPr>
          <w:b/>
          <w:sz w:val="18"/>
        </w:rPr>
        <w:t>Col 1:9</w:t>
      </w:r>
      <w:r>
        <w:rPr>
          <w:sz w:val="18"/>
        </w:rPr>
        <w:t xml:space="preserve"> — Col 1:9 And so , from the day we heard , we have not ceased to pray for you , asking that you may be filled with the knowledge of his will in all spiritual wisdom and understanding ,</w:t>
      </w:r>
    </w:p>
    <w:p>
      <w:pPr>
        <w:pStyle w:val="ListBullet"/>
      </w:pPr>
      <w:r>
        <w:rPr>
          <w:b/>
          <w:sz w:val="18"/>
        </w:rPr>
        <w:t>Col 4:12</w:t>
      </w:r>
      <w:r>
        <w:rPr>
          <w:sz w:val="18"/>
        </w:rPr>
        <w:t xml:space="preserve"> — Col 4:12 Epaphras , who is one of you , a servant of Christ Jesus, greets you , always struggling on your behalf in his prayers , that you may stand mature and fully assured in all the will of God .</w:t>
      </w:r>
    </w:p>
    <w:p>
      <w:pPr>
        <w:pStyle w:val="ListBullet"/>
      </w:pPr>
      <w:r>
        <w:rPr>
          <w:b/>
          <w:sz w:val="18"/>
        </w:rPr>
        <w:t>Heb 10:7</w:t>
      </w:r>
      <w:r>
        <w:rPr>
          <w:sz w:val="18"/>
        </w:rPr>
        <w:t xml:space="preserve"> — Heb 10:7 Then I said , ‘ Behold , I have come to do your will , O God , as it is written of me in the scroll of the book .’”</w:t>
      </w:r>
    </w:p>
    <w:p>
      <w:pPr>
        <w:pStyle w:val="ListBullet"/>
      </w:pPr>
      <w:r>
        <w:rPr>
          <w:b/>
          <w:sz w:val="18"/>
        </w:rPr>
        <w:t>Heb 10:9</w:t>
      </w:r>
      <w:r>
        <w:rPr>
          <w:sz w:val="18"/>
        </w:rPr>
        <w:t xml:space="preserve"> — Heb 10:9 then he added , “ Behold , I have come to do your will .” He does away with the first in order to establish the second .</w:t>
      </w:r>
    </w:p>
    <w:p>
      <w:pPr>
        <w:pStyle w:val="ListBullet"/>
      </w:pPr>
      <w:r>
        <w:rPr>
          <w:b/>
          <w:sz w:val="18"/>
        </w:rPr>
        <w:t>Heb 10:36</w:t>
      </w:r>
      <w:r>
        <w:rPr>
          <w:sz w:val="18"/>
        </w:rPr>
        <w:t xml:space="preserve"> — Heb 10:36 For you have need of endurance , so that when you have done the will of God you may receive what is promised .</w:t>
      </w:r>
    </w:p>
    <w:p>
      <w:pPr>
        <w:pStyle w:val="ListBullet"/>
      </w:pPr>
      <w:r>
        <w:rPr>
          <w:b/>
          <w:sz w:val="18"/>
        </w:rPr>
        <w:t>Heb 13:21</w:t>
      </w:r>
      <w:r>
        <w:rPr>
          <w:sz w:val="18"/>
        </w:rPr>
        <w:t xml:space="preserve"> — Heb 13:21 equip you with everything good that you may do his will , working in us that which is pleasing in his sight , through Jesus Christ , to whom be glory forever and ever . Amen .</w:t>
      </w:r>
    </w:p>
    <w:p>
      <w:pPr>
        <w:pStyle w:val="ListBullet"/>
      </w:pPr>
      <w:r>
        <w:rPr>
          <w:b/>
          <w:sz w:val="18"/>
        </w:rPr>
        <w:t>1Pe 4:2</w:t>
      </w:r>
      <w:r>
        <w:rPr>
          <w:sz w:val="18"/>
        </w:rPr>
        <w:t xml:space="preserve"> — 1Pe 4:2 so as to live for the rest of the time in the flesh no longer for human passions but for the will of God .</w:t>
      </w:r>
    </w:p>
    <w:p>
      <w:pPr>
        <w:pStyle w:val="ListBullet"/>
      </w:pPr>
      <w:r>
        <w:rPr>
          <w:b/>
          <w:sz w:val="18"/>
        </w:rPr>
        <w:t>1Jo 2:17</w:t>
      </w:r>
      <w:r>
        <w:rPr>
          <w:sz w:val="18"/>
        </w:rPr>
        <w:t xml:space="preserve"> — 1Jo 2:17 And the world is passing away along with its desires , but whoever does the will of God abides forever .</w:t>
      </w:r>
    </w:p>
    <w:p>
      <w:pPr>
        <w:pStyle w:val="Heading3"/>
      </w:pPr>
      <w:r>
        <w:t>Group 514-002: Term names the divine will as God's sovereign inner purpose — the ground of election, calling, providence, and redemption</w:t>
      </w:r>
    </w:p>
    <w:p>
      <w:r>
        <w:rPr>
          <w:b/>
        </w:rPr>
        <w:t>Anchor verses:</w:t>
      </w:r>
    </w:p>
    <w:p>
      <w:pPr>
        <w:pStyle w:val="ListBullet"/>
      </w:pPr>
      <w:r>
        <w:rPr>
          <w:b/>
          <w:sz w:val="18"/>
        </w:rPr>
        <w:t>Eph 1:9</w:t>
      </w:r>
      <w:r>
        <w:rPr>
          <w:sz w:val="18"/>
        </w:rPr>
        <w:t xml:space="preserve"> — Eph 1:9 making known to us the mystery of his will , according to his purpose , which he set forth in Christ</w:t>
      </w:r>
    </w:p>
    <w:p>
      <w:r>
        <w:rPr>
          <w:b/>
        </w:rPr>
        <w:t>Related verses (24):</w:t>
      </w:r>
    </w:p>
    <w:p>
      <w:pPr>
        <w:pStyle w:val="ListBullet"/>
      </w:pPr>
      <w:r>
        <w:rPr>
          <w:b/>
          <w:sz w:val="18"/>
        </w:rPr>
        <w:t>Mat 18:14</w:t>
      </w:r>
      <w:r>
        <w:rPr>
          <w:sz w:val="18"/>
        </w:rPr>
        <w:t xml:space="preserve"> — Mat 18:14 So it is not the will of my Father who is in heaven that one of these little ones should perish .</w:t>
      </w:r>
    </w:p>
    <w:p>
      <w:pPr>
        <w:pStyle w:val="ListBullet"/>
      </w:pPr>
      <w:r>
        <w:rPr>
          <w:b/>
          <w:sz w:val="18"/>
        </w:rPr>
        <w:t>Joh 6:39</w:t>
      </w:r>
      <w:r>
        <w:rPr>
          <w:sz w:val="18"/>
        </w:rPr>
        <w:t xml:space="preserve"> — Joh 6:39 And this is the will of him who sent me , that I should lose nothing of all that he has given me , but raise it up on the last day .</w:t>
      </w:r>
    </w:p>
    <w:p>
      <w:pPr>
        <w:pStyle w:val="ListBullet"/>
      </w:pPr>
      <w:r>
        <w:rPr>
          <w:b/>
          <w:sz w:val="18"/>
        </w:rPr>
        <w:t>Joh 6:40</w:t>
      </w:r>
      <w:r>
        <w:rPr>
          <w:sz w:val="18"/>
        </w:rPr>
        <w:t xml:space="preserve"> — Joh 6:40 For this is the will of my Father , that everyone who looks on the Son and believes in him should have eternal life , and I will raise him up on the last day .”</w:t>
      </w:r>
    </w:p>
    <w:p>
      <w:pPr>
        <w:pStyle w:val="ListBullet"/>
      </w:pPr>
      <w:r>
        <w:rPr>
          <w:b/>
          <w:sz w:val="18"/>
        </w:rPr>
        <w:t>Act 22:14</w:t>
      </w:r>
      <w:r>
        <w:rPr>
          <w:sz w:val="18"/>
        </w:rPr>
        <w:t xml:space="preserve"> — Act 22:14 And he said , ‘The God of our fathers appointed you to know his will , to see the Righteous One and to hear a voice from his mouth ;</w:t>
      </w:r>
    </w:p>
    <w:p>
      <w:pPr>
        <w:pStyle w:val="ListBullet"/>
      </w:pPr>
      <w:r>
        <w:rPr>
          <w:b/>
          <w:sz w:val="18"/>
        </w:rPr>
        <w:t>Rom 1:10</w:t>
      </w:r>
      <w:r>
        <w:rPr>
          <w:sz w:val="18"/>
        </w:rPr>
        <w:t xml:space="preserve"> — Rom 1:10 always in my prayers , asking that somehow by God’s will I may now at last succeed in coming to you .</w:t>
      </w:r>
    </w:p>
    <w:p>
      <w:pPr>
        <w:pStyle w:val="ListBullet"/>
      </w:pPr>
      <w:r>
        <w:rPr>
          <w:b/>
          <w:sz w:val="18"/>
        </w:rPr>
        <w:t>Rom 15:32</w:t>
      </w:r>
      <w:r>
        <w:rPr>
          <w:sz w:val="18"/>
        </w:rPr>
        <w:t xml:space="preserve"> — Rom 15:32 so that by God’s will I may come to you with joy and be refreshed in your company .</w:t>
      </w:r>
    </w:p>
    <w:p>
      <w:pPr>
        <w:pStyle w:val="ListBullet"/>
      </w:pPr>
      <w:r>
        <w:rPr>
          <w:b/>
          <w:sz w:val="18"/>
        </w:rPr>
        <w:t>1Cor 1:1</w:t>
      </w:r>
      <w:r>
        <w:rPr>
          <w:sz w:val="18"/>
        </w:rPr>
        <w:t xml:space="preserve"> — 1Cor 1:1 Paul , called by the will of God to be an apostle of Christ Jesus , and our brother Sosthenes ,</w:t>
      </w:r>
    </w:p>
    <w:p>
      <w:pPr>
        <w:pStyle w:val="ListBullet"/>
      </w:pPr>
      <w:r>
        <w:rPr>
          <w:b/>
          <w:sz w:val="18"/>
        </w:rPr>
        <w:t>1Cor 16:12</w:t>
      </w:r>
      <w:r>
        <w:rPr>
          <w:sz w:val="18"/>
        </w:rPr>
        <w:t xml:space="preserve"> — 1Cor 16:12 Now concerning our brother Apollos , I strongly urged him to visit you with the other brothers , but it was not at all his will to come now . He will come when he has opportunity .</w:t>
      </w:r>
    </w:p>
    <w:p>
      <w:pPr>
        <w:pStyle w:val="ListBullet"/>
      </w:pPr>
      <w:r>
        <w:rPr>
          <w:b/>
          <w:sz w:val="18"/>
        </w:rPr>
        <w:t>2Cor 1:1</w:t>
      </w:r>
      <w:r>
        <w:rPr>
          <w:sz w:val="18"/>
        </w:rPr>
        <w:t xml:space="preserve"> — 2Cor 1:1 Paul , an apostle of Christ Jesus by the will of God , and Timothy our brother , To the church of God that is at Corinth , with all the saints who are in the whole of Achaia :</w:t>
      </w:r>
    </w:p>
    <w:p>
      <w:pPr>
        <w:pStyle w:val="ListBullet"/>
      </w:pPr>
      <w:r>
        <w:rPr>
          <w:b/>
          <w:sz w:val="18"/>
        </w:rPr>
        <w:t>2Cor 8:5</w:t>
      </w:r>
      <w:r>
        <w:rPr>
          <w:sz w:val="18"/>
        </w:rPr>
        <w:t xml:space="preserve"> — 2Cor 8:5 and this, not as we expected , but they gave themselves first to the Lord and then by the will of God to us .</w:t>
      </w:r>
    </w:p>
    <w:p>
      <w:pPr>
        <w:pStyle w:val="ListBullet"/>
      </w:pPr>
      <w:r>
        <w:rPr>
          <w:b/>
          <w:sz w:val="18"/>
        </w:rPr>
        <w:t>Gal 1:4</w:t>
      </w:r>
      <w:r>
        <w:rPr>
          <w:sz w:val="18"/>
        </w:rPr>
        <w:t xml:space="preserve"> — Gal 1:4 who gave himself for our sins to deliver us from the present evil age , according to the will of our God and Father ,</w:t>
      </w:r>
    </w:p>
    <w:p>
      <w:pPr>
        <w:pStyle w:val="ListBullet"/>
      </w:pPr>
      <w:r>
        <w:rPr>
          <w:b/>
          <w:sz w:val="18"/>
        </w:rPr>
        <w:t>Eph 1:1</w:t>
      </w:r>
      <w:r>
        <w:rPr>
          <w:sz w:val="18"/>
        </w:rPr>
        <w:t xml:space="preserve"> — Eph 1:1 Paul , an apostle of Christ Jesus by the will of God , To the saints who are in Ephesus , and are faithful in Christ Jesus :</w:t>
      </w:r>
    </w:p>
    <w:p>
      <w:pPr>
        <w:pStyle w:val="ListBullet"/>
      </w:pPr>
      <w:r>
        <w:rPr>
          <w:b/>
          <w:sz w:val="18"/>
        </w:rPr>
        <w:t>Eph 1:5</w:t>
      </w:r>
      <w:r>
        <w:rPr>
          <w:sz w:val="18"/>
        </w:rPr>
        <w:t xml:space="preserve"> — Eph 1:5 he predestined us for adoption to himself as sons through Jesus Christ , according to the purpose of his will ,</w:t>
      </w:r>
    </w:p>
    <w:p>
      <w:pPr>
        <w:pStyle w:val="ListBullet"/>
      </w:pPr>
      <w:r>
        <w:rPr>
          <w:b/>
          <w:sz w:val="18"/>
        </w:rPr>
        <w:t>Eph 1:11</w:t>
      </w:r>
      <w:r>
        <w:rPr>
          <w:sz w:val="18"/>
        </w:rPr>
        <w:t xml:space="preserve"> — Eph 1:11 In him we have obtained an inheritance , having been predestined according to the purpose of him who works all things according to the counsel of his will ,</w:t>
      </w:r>
    </w:p>
    <w:p>
      <w:pPr>
        <w:pStyle w:val="ListBullet"/>
      </w:pPr>
      <w:r>
        <w:rPr>
          <w:b/>
          <w:sz w:val="18"/>
        </w:rPr>
        <w:t>Col 1:1</w:t>
      </w:r>
      <w:r>
        <w:rPr>
          <w:sz w:val="18"/>
        </w:rPr>
        <w:t xml:space="preserve"> — Col 1:1 Paul , an apostle of Christ Jesus by the will of God , and Timothy our brother ,</w:t>
      </w:r>
    </w:p>
    <w:p>
      <w:pPr>
        <w:pStyle w:val="ListBullet"/>
      </w:pPr>
      <w:r>
        <w:rPr>
          <w:b/>
          <w:sz w:val="18"/>
        </w:rPr>
        <w:t>1Th 4:3</w:t>
      </w:r>
      <w:r>
        <w:rPr>
          <w:sz w:val="18"/>
        </w:rPr>
        <w:t xml:space="preserve"> — 1Th 4:3 For this is the will of God , your sanctification : that you abstain from sexual immorality ;</w:t>
      </w:r>
    </w:p>
    <w:p>
      <w:pPr>
        <w:pStyle w:val="ListBullet"/>
      </w:pPr>
      <w:r>
        <w:rPr>
          <w:b/>
          <w:sz w:val="18"/>
        </w:rPr>
        <w:t>1Th 5:18</w:t>
      </w:r>
      <w:r>
        <w:rPr>
          <w:sz w:val="18"/>
        </w:rPr>
        <w:t xml:space="preserve"> — 1Th 5:18 give thanks in all circumstances; for this is the will of God in Christ Jesus for you .</w:t>
      </w:r>
    </w:p>
    <w:p>
      <w:pPr>
        <w:pStyle w:val="ListBullet"/>
      </w:pPr>
      <w:r>
        <w:rPr>
          <w:b/>
          <w:sz w:val="18"/>
        </w:rPr>
        <w:t>2Ti 1:1</w:t>
      </w:r>
      <w:r>
        <w:rPr>
          <w:sz w:val="18"/>
        </w:rPr>
        <w:t xml:space="preserve"> — 2Ti 1:1 Paul , an apostle of Christ Jesus by the will of God according to the promise of the life that is in Christ Jesus ,</w:t>
      </w:r>
    </w:p>
    <w:p>
      <w:pPr>
        <w:pStyle w:val="ListBullet"/>
      </w:pPr>
      <w:r>
        <w:rPr>
          <w:b/>
          <w:sz w:val="18"/>
        </w:rPr>
        <w:t>Heb 10:10</w:t>
      </w:r>
      <w:r>
        <w:rPr>
          <w:sz w:val="18"/>
        </w:rPr>
        <w:t xml:space="preserve"> — Heb 10:10 And by that will we have been sanctified through the offering of the body of Jesus Christ once for all.</w:t>
      </w:r>
    </w:p>
    <w:p>
      <w:pPr>
        <w:pStyle w:val="ListBullet"/>
      </w:pPr>
      <w:r>
        <w:rPr>
          <w:b/>
          <w:sz w:val="18"/>
        </w:rPr>
        <w:t>1Pe 2:15</w:t>
      </w:r>
      <w:r>
        <w:rPr>
          <w:sz w:val="18"/>
        </w:rPr>
        <w:t xml:space="preserve"> — 1Pe 2:15 For this is the will of God , that by doing good you should put to silence the ignorance of foolish people .</w:t>
      </w:r>
    </w:p>
    <w:p>
      <w:pPr>
        <w:pStyle w:val="ListBullet"/>
      </w:pPr>
      <w:r>
        <w:rPr>
          <w:b/>
          <w:sz w:val="18"/>
        </w:rPr>
        <w:t>1Pe 3:17</w:t>
      </w:r>
      <w:r>
        <w:rPr>
          <w:sz w:val="18"/>
        </w:rPr>
        <w:t xml:space="preserve"> — 1Pe 3:17 For it is better to suffer for doing good , if that should be God’s will , than for doing evil .</w:t>
      </w:r>
    </w:p>
    <w:p>
      <w:pPr>
        <w:pStyle w:val="ListBullet"/>
      </w:pPr>
      <w:r>
        <w:rPr>
          <w:b/>
          <w:sz w:val="18"/>
        </w:rPr>
        <w:t>1Pe 4:19</w:t>
      </w:r>
      <w:r>
        <w:rPr>
          <w:sz w:val="18"/>
        </w:rPr>
        <w:t xml:space="preserve"> — 1Pe 4:19 Therefore let those who suffer according to God’s will entrust their souls to a faithful Creator while doing good .</w:t>
      </w:r>
    </w:p>
    <w:p>
      <w:pPr>
        <w:pStyle w:val="ListBullet"/>
      </w:pPr>
      <w:r>
        <w:rPr>
          <w:b/>
          <w:sz w:val="18"/>
        </w:rPr>
        <w:t>2Pe 1:21</w:t>
      </w:r>
      <w:r>
        <w:rPr>
          <w:sz w:val="18"/>
        </w:rPr>
        <w:t xml:space="preserve"> — 2Pe 1:21 For no prophecy was ever produced by the will of man , but men spoke from God as they were carried along by the Holy Spirit .</w:t>
      </w:r>
    </w:p>
    <w:p>
      <w:pPr>
        <w:pStyle w:val="ListBullet"/>
      </w:pPr>
      <w:r>
        <w:rPr>
          <w:b/>
          <w:sz w:val="18"/>
        </w:rPr>
        <w:t>Rev 4:11</w:t>
      </w:r>
      <w:r>
        <w:rPr>
          <w:sz w:val="18"/>
        </w:rPr>
        <w:t xml:space="preserve"> — Rev 4:11 “ Worthy are you, our Lord and God , to receive glory and honor and power , for you created all things , and by your will they existed and were created .”</w:t>
      </w:r>
    </w:p>
    <w:p>
      <w:pPr>
        <w:pStyle w:val="Heading3"/>
      </w:pPr>
      <w:r>
        <w:t>Group 514-003: Term names the human will or desire as an inner faculty — capable of self-determination, misdirection, or capture by an opposing power</w:t>
      </w:r>
    </w:p>
    <w:p>
      <w:r>
        <w:rPr>
          <w:b/>
        </w:rPr>
        <w:t>Anchor verses:</w:t>
      </w:r>
    </w:p>
    <w:p>
      <w:pPr>
        <w:pStyle w:val="ListBullet"/>
      </w:pPr>
      <w:r>
        <w:rPr>
          <w:b/>
          <w:sz w:val="18"/>
        </w:rPr>
        <w:t>1Cor 7:37</w:t>
      </w:r>
      <w:r>
        <w:rPr>
          <w:sz w:val="18"/>
        </w:rPr>
        <w:t xml:space="preserve"> — 1Cor 7:37 But whoever is firmly established in his heart , being under no necessity but having his desire under control , and has determined this in his heart , to keep her as his betrothed , he will do well .</w:t>
      </w:r>
    </w:p>
    <w:p>
      <w:r>
        <w:rPr>
          <w:b/>
        </w:rPr>
        <w:t>Related verses (6):</w:t>
      </w:r>
    </w:p>
    <w:p>
      <w:pPr>
        <w:pStyle w:val="ListBullet"/>
      </w:pPr>
      <w:r>
        <w:rPr>
          <w:b/>
          <w:sz w:val="18"/>
        </w:rPr>
        <w:t>Luk 12:47</w:t>
      </w:r>
      <w:r>
        <w:rPr>
          <w:sz w:val="18"/>
        </w:rPr>
        <w:t xml:space="preserve"> — Luk 12:47 And that servant who knew his master’s will but did not get ready or act according to his will , will receive a severe beating .</w:t>
      </w:r>
    </w:p>
    <w:p>
      <w:pPr>
        <w:pStyle w:val="ListBullet"/>
      </w:pPr>
      <w:r>
        <w:rPr>
          <w:b/>
          <w:sz w:val="18"/>
        </w:rPr>
        <w:t>Luk 23:25</w:t>
      </w:r>
      <w:r>
        <w:rPr>
          <w:sz w:val="18"/>
        </w:rPr>
        <w:t xml:space="preserve"> — Luk 23:25 He released the man who had been thrown into prison for insurrection and murder , for whom they asked , but he delivered Jesus over to their will .</w:t>
      </w:r>
    </w:p>
    <w:p>
      <w:pPr>
        <w:pStyle w:val="ListBullet"/>
      </w:pPr>
      <w:r>
        <w:rPr>
          <w:b/>
          <w:sz w:val="18"/>
        </w:rPr>
        <w:t>Joh 1:13</w:t>
      </w:r>
      <w:r>
        <w:rPr>
          <w:sz w:val="18"/>
        </w:rPr>
        <w:t xml:space="preserve"> — Joh 1:13 who were born , not of blood nor of the will of the flesh nor of the will of man , but of God .</w:t>
      </w:r>
    </w:p>
    <w:p>
      <w:pPr>
        <w:pStyle w:val="ListBullet"/>
      </w:pPr>
      <w:r>
        <w:rPr>
          <w:b/>
          <w:sz w:val="18"/>
        </w:rPr>
        <w:t>Eph 2:3</w:t>
      </w:r>
      <w:r>
        <w:rPr>
          <w:sz w:val="18"/>
        </w:rPr>
        <w:t xml:space="preserve"> — Eph 2:3 among whom we all once lived in the passions of our flesh , carrying out the desires of the flesh and the mind , and were by nature children of wrath , like the rest of mankind.</w:t>
      </w:r>
    </w:p>
    <w:p>
      <w:pPr>
        <w:pStyle w:val="ListBullet"/>
      </w:pPr>
      <w:r>
        <w:rPr>
          <w:b/>
          <w:sz w:val="18"/>
        </w:rPr>
        <w:t>2Ti 2:26</w:t>
      </w:r>
      <w:r>
        <w:rPr>
          <w:sz w:val="18"/>
        </w:rPr>
        <w:t xml:space="preserve"> — 2Ti 2:26 and they may come to their senses and escape from the snare of the devil , after being captured by him to do his will .</w:t>
      </w:r>
    </w:p>
    <w:p>
      <w:pPr>
        <w:pStyle w:val="ListBullet"/>
      </w:pPr>
      <w:r>
        <w:rPr>
          <w:b/>
          <w:sz w:val="18"/>
        </w:rPr>
        <w:t>1Jo 5:14</w:t>
      </w:r>
      <w:r>
        <w:rPr>
          <w:sz w:val="18"/>
        </w:rPr>
        <w:t xml:space="preserve"> — 1Jo 5:14 And this is the confidence that we have toward him , that if we ask anything according to his will he hears us .</w:t>
      </w:r>
    </w:p>
    <w:p>
      <w:pPr>
        <w:pStyle w:val="Heading1"/>
      </w:pPr>
      <w:r>
        <w:t>G2308 — thelēsis</w:t>
      </w:r>
    </w:p>
    <w:p>
      <w:pPr>
        <w:pStyle w:val="Heading2"/>
      </w:pPr>
      <w:r>
        <w:t>G2308 — will  [OWNER]</w:t>
      </w:r>
    </w:p>
    <w:p>
      <w:r>
        <w:rPr>
          <w:i/>
        </w:rPr>
        <w:t>status: extracted  |  occ: 5</w:t>
      </w:r>
    </w:p>
    <w:p>
      <w:r>
        <w:rPr>
          <w:b/>
        </w:rPr>
        <w:t>Parsed senses:</w:t>
      </w:r>
    </w:p>
    <w:p>
      <w:pPr>
        <w:pStyle w:val="ListBullet"/>
      </w:pPr>
      <w:r>
        <w:rPr>
          <w:b/>
          <w:sz w:val="18"/>
        </w:rPr>
        <w:t xml:space="preserve">1  </w:t>
      </w:r>
      <w:r>
        <w:rPr>
          <w:sz w:val="18"/>
        </w:rPr>
        <w:t xml:space="preserve">will, decision </w:t>
        <w:br/>
        <w:t>will, pleasure, decision Heb. 2:4*</w:t>
      </w:r>
    </w:p>
    <w:p>
      <w:r>
        <w:t>No verse context records.</w:t>
      </w:r>
    </w:p>
    <w:p>
      <w:pPr>
        <w:pStyle w:val="Heading1"/>
      </w:pPr>
      <w:r>
        <w:t>G2309 — thelō</w:t>
      </w:r>
    </w:p>
    <w:p>
      <w:pPr>
        <w:pStyle w:val="Heading2"/>
      </w:pPr>
      <w:r>
        <w:t>G2309 — to will/desire  [OWNER]</w:t>
      </w:r>
    </w:p>
    <w:p>
      <w:r>
        <w:rPr>
          <w:i/>
        </w:rPr>
        <w:t>status: extracted  |  occ: 323</w:t>
      </w:r>
    </w:p>
    <w:p>
      <w:r>
        <w:rPr>
          <w:b/>
        </w:rPr>
        <w:t>Parsed senses:</w:t>
      </w:r>
    </w:p>
    <w:p>
      <w:pPr>
        <w:pStyle w:val="ListBullet"/>
      </w:pPr>
      <w:r>
        <w:rPr>
          <w:b/>
          <w:sz w:val="18"/>
        </w:rPr>
        <w:t xml:space="preserve">1  </w:t>
      </w:r>
      <w:r>
        <w:rPr>
          <w:sz w:val="18"/>
        </w:rPr>
        <w:t xml:space="preserve">to will, decide, want to; wish, desire </w:t>
        <w:br/>
        <w:t>to exercise the will, properly by an unimpassioned operation; to be willing, wish Mt. 17:4; to be inclined, disposed, Rom. 13:3; to choose, decide Lk. 1:62; to intend, design, Lk. 14:28; to will, Jn. 5:21; 21:22; ἤθελον, I could wish, Gal. 4:20</w:t>
      </w:r>
    </w:p>
    <w:p>
      <w:pPr>
        <w:pStyle w:val="Heading3"/>
      </w:pPr>
      <w:r>
        <w:t>Group 513-001: Term names the divided inner will — the person wills the good but finds themselves doing what they do not will; inner conflict between desire and action</w:t>
      </w:r>
    </w:p>
    <w:p>
      <w:r>
        <w:rPr>
          <w:b/>
        </w:rPr>
        <w:t>Anchor verses:</w:t>
      </w:r>
    </w:p>
    <w:p>
      <w:pPr>
        <w:pStyle w:val="ListBullet"/>
      </w:pPr>
      <w:r>
        <w:rPr>
          <w:b/>
          <w:sz w:val="18"/>
        </w:rPr>
        <w:t>Rom 7:15</w:t>
      </w:r>
      <w:r>
        <w:rPr>
          <w:sz w:val="18"/>
        </w:rPr>
        <w:t xml:space="preserve"> — Rom 7:15 For I do not understand my own actions. For I do not do what I want , but I do the very thing I hate .</w:t>
      </w:r>
    </w:p>
    <w:p>
      <w:r>
        <w:rPr>
          <w:b/>
        </w:rPr>
        <w:t>Related verses (6):</w:t>
      </w:r>
    </w:p>
    <w:p>
      <w:pPr>
        <w:pStyle w:val="ListBullet"/>
      </w:pPr>
      <w:r>
        <w:rPr>
          <w:b/>
          <w:sz w:val="18"/>
        </w:rPr>
        <w:t>Rom 7:16</w:t>
      </w:r>
      <w:r>
        <w:rPr>
          <w:sz w:val="18"/>
        </w:rPr>
        <w:t xml:space="preserve"> — Rom 7:16 Now if I do what I do not want , I agree with the law , that it is good .</w:t>
      </w:r>
    </w:p>
    <w:p>
      <w:pPr>
        <w:pStyle w:val="ListBullet"/>
      </w:pPr>
      <w:r>
        <w:rPr>
          <w:b/>
          <w:sz w:val="18"/>
        </w:rPr>
        <w:t>Rom 7:18</w:t>
      </w:r>
      <w:r>
        <w:rPr>
          <w:sz w:val="18"/>
        </w:rPr>
        <w:t xml:space="preserve"> — Rom 7:18 For I know that nothing good dwells in me , that is , in my flesh . For I have the desire to do what is right , but not the ability to carry it out.</w:t>
      </w:r>
    </w:p>
    <w:p>
      <w:pPr>
        <w:pStyle w:val="ListBullet"/>
      </w:pPr>
      <w:r>
        <w:rPr>
          <w:b/>
          <w:sz w:val="18"/>
        </w:rPr>
        <w:t>Rom 7:19</w:t>
      </w:r>
      <w:r>
        <w:rPr>
          <w:sz w:val="18"/>
        </w:rPr>
        <w:t xml:space="preserve"> — Rom 7:19 For I do not do the good I want , but the evil I do not want is what I keep on doing .</w:t>
      </w:r>
    </w:p>
    <w:p>
      <w:pPr>
        <w:pStyle w:val="ListBullet"/>
      </w:pPr>
      <w:r>
        <w:rPr>
          <w:b/>
          <w:sz w:val="18"/>
        </w:rPr>
        <w:t>Rom 7:20</w:t>
      </w:r>
      <w:r>
        <w:rPr>
          <w:sz w:val="18"/>
        </w:rPr>
        <w:t xml:space="preserve"> — Rom 7:20 Now if I do what I do not want , it is no longer I who do it , but sin that dwells within me .</w:t>
      </w:r>
    </w:p>
    <w:p>
      <w:pPr>
        <w:pStyle w:val="ListBullet"/>
      </w:pPr>
      <w:r>
        <w:rPr>
          <w:b/>
          <w:sz w:val="18"/>
        </w:rPr>
        <w:t>Rom 7:21</w:t>
      </w:r>
      <w:r>
        <w:rPr>
          <w:sz w:val="18"/>
        </w:rPr>
        <w:t xml:space="preserve"> — Rom 7:21 So I find it to be a law that when I want to do right , evil lies close at hand .</w:t>
      </w:r>
    </w:p>
    <w:p>
      <w:pPr>
        <w:pStyle w:val="ListBullet"/>
      </w:pPr>
      <w:r>
        <w:rPr>
          <w:b/>
          <w:sz w:val="18"/>
        </w:rPr>
        <w:t>Gal 5:17</w:t>
      </w:r>
      <w:r>
        <w:rPr>
          <w:sz w:val="18"/>
        </w:rPr>
        <w:t xml:space="preserve"> — Gal 5:17 For the desires of the flesh are against the Spirit , and the desires of the Spirit are against the flesh , for these are opposed to each other , to keep you from doing the things you want to do.</w:t>
      </w:r>
    </w:p>
    <w:p>
      <w:pPr>
        <w:pStyle w:val="Heading3"/>
      </w:pPr>
      <w:r>
        <w:t>Group 513-002: Term names God's own inner willing — his purposive desire toward mercy, election, redemption, and his sovereign ordering of all things</w:t>
      </w:r>
    </w:p>
    <w:p>
      <w:r>
        <w:rPr>
          <w:b/>
        </w:rPr>
        <w:t>Anchor verses:</w:t>
      </w:r>
    </w:p>
    <w:p>
      <w:pPr>
        <w:pStyle w:val="ListBullet"/>
      </w:pPr>
      <w:r>
        <w:rPr>
          <w:b/>
          <w:sz w:val="18"/>
        </w:rPr>
        <w:t>1Ti 2:4</w:t>
      </w:r>
      <w:r>
        <w:rPr>
          <w:sz w:val="18"/>
        </w:rPr>
        <w:t xml:space="preserve"> — 1Ti 2:4 who desires all people to be saved and to come to the knowledge of the truth .</w:t>
      </w:r>
    </w:p>
    <w:p>
      <w:r>
        <w:rPr>
          <w:b/>
        </w:rPr>
        <w:t>Related verses (13):</w:t>
      </w:r>
    </w:p>
    <w:p>
      <w:pPr>
        <w:pStyle w:val="ListBullet"/>
      </w:pPr>
      <w:r>
        <w:rPr>
          <w:b/>
          <w:sz w:val="18"/>
        </w:rPr>
        <w:t>Mat 9:13</w:t>
      </w:r>
      <w:r>
        <w:rPr>
          <w:sz w:val="18"/>
        </w:rPr>
        <w:t xml:space="preserve"> — Mat 9:13 Go and learn what this means : ‘I desire mercy , and not sacrifice .’ For I came not to call the righteous , but sinners .”</w:t>
      </w:r>
    </w:p>
    <w:p>
      <w:pPr>
        <w:pStyle w:val="ListBullet"/>
      </w:pPr>
      <w:r>
        <w:rPr>
          <w:b/>
          <w:sz w:val="18"/>
        </w:rPr>
        <w:t>Mat 12:7</w:t>
      </w:r>
      <w:r>
        <w:rPr>
          <w:sz w:val="18"/>
        </w:rPr>
        <w:t xml:space="preserve"> — Mat 12:7 And if you had known what this means , ‘I desire mercy , and not sacrifice ,’ you would not have condemned the guiltless .</w:t>
      </w:r>
    </w:p>
    <w:p>
      <w:pPr>
        <w:pStyle w:val="ListBullet"/>
      </w:pPr>
      <w:r>
        <w:rPr>
          <w:b/>
          <w:sz w:val="18"/>
        </w:rPr>
        <w:t>Mat 27:43</w:t>
      </w:r>
      <w:r>
        <w:rPr>
          <w:sz w:val="18"/>
        </w:rPr>
        <w:t xml:space="preserve"> — Mat 27:43 He trusts in God ; let God deliver him now , if he desires him . For he said , ‘I am the Son of God .’”</w:t>
      </w:r>
    </w:p>
    <w:p>
      <w:pPr>
        <w:pStyle w:val="ListBullet"/>
      </w:pPr>
      <w:r>
        <w:rPr>
          <w:b/>
          <w:sz w:val="18"/>
        </w:rPr>
        <w:t>Mar 3:13</w:t>
      </w:r>
      <w:r>
        <w:rPr>
          <w:sz w:val="18"/>
        </w:rPr>
        <w:t xml:space="preserve"> — Mar 3:13 And he went up on the mountain and called to him those whom he desired , and they came to him .</w:t>
      </w:r>
    </w:p>
    <w:p>
      <w:pPr>
        <w:pStyle w:val="ListBullet"/>
      </w:pPr>
      <w:r>
        <w:rPr>
          <w:b/>
          <w:sz w:val="18"/>
        </w:rPr>
        <w:t>Rom 9:16</w:t>
      </w:r>
      <w:r>
        <w:rPr>
          <w:sz w:val="18"/>
        </w:rPr>
        <w:t xml:space="preserve"> — Rom 9:16 So then it depends not on human will or exertion , but on God , who has mercy .</w:t>
      </w:r>
    </w:p>
    <w:p>
      <w:pPr>
        <w:pStyle w:val="ListBullet"/>
      </w:pPr>
      <w:r>
        <w:rPr>
          <w:b/>
          <w:sz w:val="18"/>
        </w:rPr>
        <w:t>Rom 9:18</w:t>
      </w:r>
      <w:r>
        <w:rPr>
          <w:sz w:val="18"/>
        </w:rPr>
        <w:t xml:space="preserve"> — Rom 9:18 So then he has mercy on whomever he wills , and he hardens whomever he wills .</w:t>
      </w:r>
    </w:p>
    <w:p>
      <w:pPr>
        <w:pStyle w:val="ListBullet"/>
      </w:pPr>
      <w:r>
        <w:rPr>
          <w:b/>
          <w:sz w:val="18"/>
        </w:rPr>
        <w:t>Rom 9:22</w:t>
      </w:r>
      <w:r>
        <w:rPr>
          <w:sz w:val="18"/>
        </w:rPr>
        <w:t xml:space="preserve"> — Rom 9:22 What if God , desiring to show his wrath and to make known his power , has endured with much patience vessels of wrath prepared for destruction ,</w:t>
      </w:r>
    </w:p>
    <w:p>
      <w:pPr>
        <w:pStyle w:val="ListBullet"/>
      </w:pPr>
      <w:r>
        <w:rPr>
          <w:b/>
          <w:sz w:val="18"/>
        </w:rPr>
        <w:t>1Cor 12:18</w:t>
      </w:r>
      <w:r>
        <w:rPr>
          <w:sz w:val="18"/>
        </w:rPr>
        <w:t xml:space="preserve"> — 1Cor 12:18 But as it is , God arranged the members in the body , each one of them , as he chose .</w:t>
      </w:r>
    </w:p>
    <w:p>
      <w:pPr>
        <w:pStyle w:val="ListBullet"/>
      </w:pPr>
      <w:r>
        <w:rPr>
          <w:b/>
          <w:sz w:val="18"/>
        </w:rPr>
        <w:t>1Cor 15:38</w:t>
      </w:r>
      <w:r>
        <w:rPr>
          <w:sz w:val="18"/>
        </w:rPr>
        <w:t xml:space="preserve"> — 1Cor 15:38 But God gives it a body as he has chosen , and to each kind of seed its own body .</w:t>
      </w:r>
    </w:p>
    <w:p>
      <w:pPr>
        <w:pStyle w:val="ListBullet"/>
      </w:pPr>
      <w:r>
        <w:rPr>
          <w:b/>
          <w:sz w:val="18"/>
        </w:rPr>
        <w:t>Phili 2:13</w:t>
      </w:r>
      <w:r>
        <w:rPr>
          <w:sz w:val="18"/>
        </w:rPr>
        <w:t xml:space="preserve"> — Phili 2:13 for it is God who works in you , both to will and to work for his good pleasure .</w:t>
      </w:r>
    </w:p>
    <w:p>
      <w:pPr>
        <w:pStyle w:val="ListBullet"/>
      </w:pPr>
      <w:r>
        <w:rPr>
          <w:b/>
          <w:sz w:val="18"/>
        </w:rPr>
        <w:t>Col 1:27</w:t>
      </w:r>
      <w:r>
        <w:rPr>
          <w:sz w:val="18"/>
        </w:rPr>
        <w:t xml:space="preserve"> — Col 1:27 To them God chose to make known how great among the Gentiles are the riches of the glory of this mystery , which is Christ in you , the hope of glory .</w:t>
      </w:r>
    </w:p>
    <w:p>
      <w:pPr>
        <w:pStyle w:val="ListBullet"/>
      </w:pPr>
      <w:r>
        <w:rPr>
          <w:b/>
          <w:sz w:val="18"/>
        </w:rPr>
        <w:t>Heb 10:5</w:t>
      </w:r>
      <w:r>
        <w:rPr>
          <w:sz w:val="18"/>
        </w:rPr>
        <w:t xml:space="preserve"> — Heb 10:5 Consequently , when Christ came into the world , he said , “ Sacrifices and offerings you have not desired , but a body have you prepared for me ;</w:t>
      </w:r>
    </w:p>
    <w:p>
      <w:pPr>
        <w:pStyle w:val="ListBullet"/>
      </w:pPr>
      <w:r>
        <w:rPr>
          <w:b/>
          <w:sz w:val="18"/>
        </w:rPr>
        <w:t>Heb 10:8</w:t>
      </w:r>
      <w:r>
        <w:rPr>
          <w:sz w:val="18"/>
        </w:rPr>
        <w:t xml:space="preserve"> — Heb 10:8 When he said above , “You have neither desired nor taken pleasure in sacrifices and offerings and burnt offerings and sin offerings ” ( these are offered according to the law ),</w:t>
      </w:r>
    </w:p>
    <w:p>
      <w:pPr>
        <w:pStyle w:val="Heading3"/>
      </w:pPr>
      <w:r>
        <w:t>Group 513-003: Term names the submitted or aligned will — human willingness to follow, yield, or conform to God's will, including the servant-pattern of self-denial</w:t>
      </w:r>
    </w:p>
    <w:p>
      <w:r>
        <w:rPr>
          <w:b/>
        </w:rPr>
        <w:t>Anchor verses:</w:t>
      </w:r>
    </w:p>
    <w:p>
      <w:pPr>
        <w:pStyle w:val="ListBullet"/>
      </w:pPr>
      <w:r>
        <w:rPr>
          <w:b/>
          <w:sz w:val="18"/>
        </w:rPr>
        <w:t>Mat 26:39</w:t>
      </w:r>
      <w:r>
        <w:rPr>
          <w:sz w:val="18"/>
        </w:rPr>
        <w:t xml:space="preserve"> — Mat 26:39 And going a little farther he fell on his face and prayed , saying , “ My Father , if it be possible , let this cup pass from me ; nevertheless , not as I will , but as you will.”</w:t>
      </w:r>
    </w:p>
    <w:p>
      <w:r>
        <w:rPr>
          <w:b/>
        </w:rPr>
        <w:t>Related verses (13):</w:t>
      </w:r>
    </w:p>
    <w:p>
      <w:pPr>
        <w:pStyle w:val="ListBullet"/>
      </w:pPr>
      <w:r>
        <w:rPr>
          <w:b/>
          <w:sz w:val="18"/>
        </w:rPr>
        <w:t>Mat 8:2</w:t>
      </w:r>
      <w:r>
        <w:rPr>
          <w:sz w:val="18"/>
        </w:rPr>
        <w:t xml:space="preserve"> — Mat 8:2 And behold , a leper came to him and knelt before him, saying , “ Lord , if you will , you can make me clean .”</w:t>
      </w:r>
    </w:p>
    <w:p>
      <w:pPr>
        <w:pStyle w:val="ListBullet"/>
      </w:pPr>
      <w:r>
        <w:rPr>
          <w:b/>
          <w:sz w:val="18"/>
        </w:rPr>
        <w:t>Mat 8:3</w:t>
      </w:r>
      <w:r>
        <w:rPr>
          <w:sz w:val="18"/>
        </w:rPr>
        <w:t xml:space="preserve"> — Mat 8:3 And Jesus stretched out his hand and touched him , saying , “I will ; be clean .” And immediately his leprosy was cleansed .</w:t>
      </w:r>
    </w:p>
    <w:p>
      <w:pPr>
        <w:pStyle w:val="ListBullet"/>
      </w:pPr>
      <w:r>
        <w:rPr>
          <w:b/>
          <w:sz w:val="18"/>
        </w:rPr>
        <w:t>Mat 16:24</w:t>
      </w:r>
      <w:r>
        <w:rPr>
          <w:sz w:val="18"/>
        </w:rPr>
        <w:t xml:space="preserve"> — Mat 16:24 Then Jesus told his disciples , “ If anyone would come after me , let him deny himself and take up his cross and follow me .</w:t>
      </w:r>
    </w:p>
    <w:p>
      <w:pPr>
        <w:pStyle w:val="ListBullet"/>
      </w:pPr>
      <w:r>
        <w:rPr>
          <w:b/>
          <w:sz w:val="18"/>
        </w:rPr>
        <w:t>Mat 16:25</w:t>
      </w:r>
      <w:r>
        <w:rPr>
          <w:sz w:val="18"/>
        </w:rPr>
        <w:t xml:space="preserve"> — Mat 16:25 For whoever would save his life will lose it , but whoever loses his life for my sake will find it .</w:t>
      </w:r>
    </w:p>
    <w:p>
      <w:pPr>
        <w:pStyle w:val="ListBullet"/>
      </w:pPr>
      <w:r>
        <w:rPr>
          <w:b/>
          <w:sz w:val="18"/>
        </w:rPr>
        <w:t>Mat 19:21</w:t>
      </w:r>
      <w:r>
        <w:rPr>
          <w:sz w:val="18"/>
        </w:rPr>
        <w:t xml:space="preserve"> — Mat 19:21 Jesus said to him , “ If you would be perfect , go , sell what you possess and give to the poor , and you will have treasure in heaven ; and come , follow me .”</w:t>
      </w:r>
    </w:p>
    <w:p>
      <w:pPr>
        <w:pStyle w:val="ListBullet"/>
      </w:pPr>
      <w:r>
        <w:rPr>
          <w:b/>
          <w:sz w:val="18"/>
        </w:rPr>
        <w:t>Mat 20:26</w:t>
      </w:r>
      <w:r>
        <w:rPr>
          <w:sz w:val="18"/>
        </w:rPr>
        <w:t xml:space="preserve"> — Mat 20:26 It shall not be so among you . But whoever would be great among you must be your servant ,</w:t>
      </w:r>
    </w:p>
    <w:p>
      <w:pPr>
        <w:pStyle w:val="ListBullet"/>
      </w:pPr>
      <w:r>
        <w:rPr>
          <w:b/>
          <w:sz w:val="18"/>
        </w:rPr>
        <w:t>Mat 20:27</w:t>
      </w:r>
      <w:r>
        <w:rPr>
          <w:sz w:val="18"/>
        </w:rPr>
        <w:t xml:space="preserve"> — Mat 20:27 and whoever would be first among you must be your slave ,</w:t>
      </w:r>
    </w:p>
    <w:p>
      <w:pPr>
        <w:pStyle w:val="ListBullet"/>
      </w:pPr>
      <w:r>
        <w:rPr>
          <w:b/>
          <w:sz w:val="18"/>
        </w:rPr>
        <w:t>Mar 1:40</w:t>
      </w:r>
      <w:r>
        <w:rPr>
          <w:sz w:val="18"/>
        </w:rPr>
        <w:t xml:space="preserve"> — Mar 1:40 And a leper came to him , imploring him , and kneeling said to him , “ If you will , you can make me clean .”</w:t>
      </w:r>
    </w:p>
    <w:p>
      <w:pPr>
        <w:pStyle w:val="ListBullet"/>
      </w:pPr>
      <w:r>
        <w:rPr>
          <w:b/>
          <w:sz w:val="18"/>
        </w:rPr>
        <w:t>Mar 1:41</w:t>
      </w:r>
      <w:r>
        <w:rPr>
          <w:sz w:val="18"/>
        </w:rPr>
        <w:t xml:space="preserve"> — Mar 1:41 Moved with pity , he stretched out his hand and touched him and said to him , “I will ; be clean .”</w:t>
      </w:r>
    </w:p>
    <w:p>
      <w:pPr>
        <w:pStyle w:val="ListBullet"/>
      </w:pPr>
      <w:r>
        <w:rPr>
          <w:b/>
          <w:sz w:val="18"/>
        </w:rPr>
        <w:t>Mar 8:34</w:t>
      </w:r>
      <w:r>
        <w:rPr>
          <w:sz w:val="18"/>
        </w:rPr>
        <w:t xml:space="preserve"> — Mar 8:34 And calling the crowd to him with his disciples , he said to them , “If anyone would come after me , let him deny himself and take up his cross and follow me .</w:t>
      </w:r>
    </w:p>
    <w:p>
      <w:pPr>
        <w:pStyle w:val="ListBullet"/>
      </w:pPr>
      <w:r>
        <w:rPr>
          <w:b/>
          <w:sz w:val="18"/>
        </w:rPr>
        <w:t>Mar 8:35</w:t>
      </w:r>
      <w:r>
        <w:rPr>
          <w:sz w:val="18"/>
        </w:rPr>
        <w:t xml:space="preserve"> — Mar 8:35 For whoever would save his life will lose it , but whoever loses his life for my sake and the gospel’s will save it .</w:t>
      </w:r>
    </w:p>
    <w:p>
      <w:pPr>
        <w:pStyle w:val="ListBullet"/>
      </w:pPr>
      <w:r>
        <w:rPr>
          <w:b/>
          <w:sz w:val="18"/>
        </w:rPr>
        <w:t>Mar 10:43</w:t>
      </w:r>
      <w:r>
        <w:rPr>
          <w:sz w:val="18"/>
        </w:rPr>
        <w:t xml:space="preserve"> — Mar 10:43 But it shall not be so among you . But whoever would be great among you must be your servant ,</w:t>
      </w:r>
    </w:p>
    <w:p>
      <w:pPr>
        <w:pStyle w:val="ListBullet"/>
      </w:pPr>
      <w:r>
        <w:rPr>
          <w:b/>
          <w:sz w:val="18"/>
        </w:rPr>
        <w:t>Mar 10:44</w:t>
      </w:r>
      <w:r>
        <w:rPr>
          <w:sz w:val="18"/>
        </w:rPr>
        <w:t xml:space="preserve"> — Mar 10:44 and whoever would be first among you must be slave of all .</w:t>
      </w:r>
    </w:p>
    <w:p>
      <w:pPr>
        <w:pStyle w:val="Heading3"/>
      </w:pPr>
      <w:r>
        <w:t>Group 513-004: Term names the misdirected or self-serving will — human willing oriented toward wrong ends, defiance, self-advancement, or harm</w:t>
      </w:r>
    </w:p>
    <w:p>
      <w:r>
        <w:rPr>
          <w:b/>
        </w:rPr>
        <w:t>Anchor verses:</w:t>
      </w:r>
    </w:p>
    <w:p>
      <w:pPr>
        <w:pStyle w:val="ListBullet"/>
      </w:pPr>
      <w:r>
        <w:rPr>
          <w:b/>
          <w:sz w:val="18"/>
        </w:rPr>
        <w:t>Mat 23:37</w:t>
      </w:r>
      <w:r>
        <w:rPr>
          <w:sz w:val="18"/>
        </w:rPr>
        <w:t xml:space="preserve"> — Mat 23:37 “O Jerusalem , Jerusalem , the city that kills the prophets and stones those who are sent to it ! How often would I have gathered your children together as a hen gathers her brood under her wings , and you were not willing !</w:t>
      </w:r>
    </w:p>
    <w:p>
      <w:r>
        <w:rPr>
          <w:b/>
        </w:rPr>
        <w:t>Related verses (14):</w:t>
      </w:r>
    </w:p>
    <w:p>
      <w:pPr>
        <w:pStyle w:val="ListBullet"/>
      </w:pPr>
      <w:r>
        <w:rPr>
          <w:b/>
          <w:sz w:val="18"/>
        </w:rPr>
        <w:t>Mat 14:5</w:t>
      </w:r>
      <w:r>
        <w:rPr>
          <w:sz w:val="18"/>
        </w:rPr>
        <w:t xml:space="preserve"> — Mat 14:5 And though he wanted to put him to death , he feared the people , because they held him to be a prophet .</w:t>
      </w:r>
    </w:p>
    <w:p>
      <w:pPr>
        <w:pStyle w:val="ListBullet"/>
      </w:pPr>
      <w:r>
        <w:rPr>
          <w:b/>
          <w:sz w:val="18"/>
        </w:rPr>
        <w:t>Mat 22:3</w:t>
      </w:r>
      <w:r>
        <w:rPr>
          <w:sz w:val="18"/>
        </w:rPr>
        <w:t xml:space="preserve"> — Mat 22:3 and sent his servants to call those who were invited to the wedding feast, but they would not come .</w:t>
      </w:r>
    </w:p>
    <w:p>
      <w:pPr>
        <w:pStyle w:val="ListBullet"/>
      </w:pPr>
      <w:r>
        <w:rPr>
          <w:b/>
          <w:sz w:val="18"/>
        </w:rPr>
        <w:t>Mat 23:4</w:t>
      </w:r>
      <w:r>
        <w:rPr>
          <w:sz w:val="18"/>
        </w:rPr>
        <w:t xml:space="preserve"> — Mat 23:4 They tie up heavy burdens , hard to bear , and lay them on people’s shoulders , but they themselves are not willing to move them with their finger .</w:t>
      </w:r>
    </w:p>
    <w:p>
      <w:pPr>
        <w:pStyle w:val="ListBullet"/>
      </w:pPr>
      <w:r>
        <w:rPr>
          <w:b/>
          <w:sz w:val="18"/>
        </w:rPr>
        <w:t>Mat 26:15</w:t>
      </w:r>
      <w:r>
        <w:rPr>
          <w:sz w:val="18"/>
        </w:rPr>
        <w:t xml:space="preserve"> — Mat 26:15 and said , “ What will you give me if I deliver him over to you ?” And they paid him thirty pieces of silver .</w:t>
      </w:r>
    </w:p>
    <w:p>
      <w:pPr>
        <w:pStyle w:val="ListBullet"/>
      </w:pPr>
      <w:r>
        <w:rPr>
          <w:b/>
          <w:sz w:val="18"/>
        </w:rPr>
        <w:t>Mar 6:19</w:t>
      </w:r>
      <w:r>
        <w:rPr>
          <w:sz w:val="18"/>
        </w:rPr>
        <w:t xml:space="preserve"> — Mar 6:19 And Herodias had a grudge against him and wanted to put him to death . But she could not ,</w:t>
      </w:r>
    </w:p>
    <w:p>
      <w:pPr>
        <w:pStyle w:val="ListBullet"/>
      </w:pPr>
      <w:r>
        <w:rPr>
          <w:b/>
          <w:sz w:val="18"/>
        </w:rPr>
        <w:t>Gal 1:7</w:t>
      </w:r>
      <w:r>
        <w:rPr>
          <w:sz w:val="18"/>
        </w:rPr>
        <w:t xml:space="preserve"> — Gal 1:7 not that there is another one , but there are some who trouble you and want to distort the gospel of Christ .</w:t>
      </w:r>
    </w:p>
    <w:p>
      <w:pPr>
        <w:pStyle w:val="ListBullet"/>
      </w:pPr>
      <w:r>
        <w:rPr>
          <w:b/>
          <w:sz w:val="18"/>
        </w:rPr>
        <w:t>Gal 4:9</w:t>
      </w:r>
      <w:r>
        <w:rPr>
          <w:sz w:val="18"/>
        </w:rPr>
        <w:t xml:space="preserve"> — Gal 4:9 But now that you have come to know God , or rather to be known by God , how can you turn back again to the weak and worthless elementary principles of the world , whose slaves you want to be once more ?</w:t>
      </w:r>
    </w:p>
    <w:p>
      <w:pPr>
        <w:pStyle w:val="ListBullet"/>
      </w:pPr>
      <w:r>
        <w:rPr>
          <w:b/>
          <w:sz w:val="18"/>
        </w:rPr>
        <w:t>Gal 4:17</w:t>
      </w:r>
      <w:r>
        <w:rPr>
          <w:sz w:val="18"/>
        </w:rPr>
        <w:t xml:space="preserve"> — Gal 4:17 They make much of you , but for no good purpose . They want to shut you out , that you may make much of them .</w:t>
      </w:r>
    </w:p>
    <w:p>
      <w:pPr>
        <w:pStyle w:val="ListBullet"/>
      </w:pPr>
      <w:r>
        <w:rPr>
          <w:b/>
          <w:sz w:val="18"/>
        </w:rPr>
        <w:t>Gal 4:21</w:t>
      </w:r>
      <w:r>
        <w:rPr>
          <w:sz w:val="18"/>
        </w:rPr>
        <w:t xml:space="preserve"> — Gal 4:21 Tell me , you who desire to be under the law , do you not listen to the law ?</w:t>
      </w:r>
    </w:p>
    <w:p>
      <w:pPr>
        <w:pStyle w:val="ListBullet"/>
      </w:pPr>
      <w:r>
        <w:rPr>
          <w:b/>
          <w:sz w:val="18"/>
        </w:rPr>
        <w:t>Gal 6:12</w:t>
      </w:r>
      <w:r>
        <w:rPr>
          <w:sz w:val="18"/>
        </w:rPr>
        <w:t xml:space="preserve"> — Gal 6:12 It is those who want to make a good showing in the flesh who would force you to be circumcised , and only in order that they may not be persecuted for the cross of Christ .</w:t>
      </w:r>
    </w:p>
    <w:p>
      <w:pPr>
        <w:pStyle w:val="ListBullet"/>
      </w:pPr>
      <w:r>
        <w:rPr>
          <w:b/>
          <w:sz w:val="18"/>
        </w:rPr>
        <w:t>Gal 6:13</w:t>
      </w:r>
      <w:r>
        <w:rPr>
          <w:sz w:val="18"/>
        </w:rPr>
        <w:t xml:space="preserve"> — Gal 6:13 For even those who are circumcised do not themselves keep the law , but they desire to have you circumcised that they may boast in your flesh .</w:t>
      </w:r>
    </w:p>
    <w:p>
      <w:pPr>
        <w:pStyle w:val="ListBullet"/>
      </w:pPr>
      <w:r>
        <w:rPr>
          <w:b/>
          <w:sz w:val="18"/>
        </w:rPr>
        <w:t>Col 2:18</w:t>
      </w:r>
      <w:r>
        <w:rPr>
          <w:sz w:val="18"/>
        </w:rPr>
        <w:t xml:space="preserve"> — Col 2:18 Let no one disqualify you , insisting on asceticism and worship of angels , going on in detail about visions , puffed up without reason by his sensuous mind ,</w:t>
      </w:r>
    </w:p>
    <w:p>
      <w:pPr>
        <w:pStyle w:val="ListBullet"/>
      </w:pPr>
      <w:r>
        <w:rPr>
          <w:b/>
          <w:sz w:val="18"/>
        </w:rPr>
        <w:t>1Ti 1:7</w:t>
      </w:r>
      <w:r>
        <w:rPr>
          <w:sz w:val="18"/>
        </w:rPr>
        <w:t xml:space="preserve"> — 1Ti 1:7 desiring to be teachers of the law , without understanding either what they are saying or the things about which they make confident assertions .</w:t>
      </w:r>
    </w:p>
    <w:p>
      <w:pPr>
        <w:pStyle w:val="ListBullet"/>
      </w:pPr>
      <w:r>
        <w:rPr>
          <w:b/>
          <w:sz w:val="18"/>
        </w:rPr>
        <w:t>1Ti 5:11</w:t>
      </w:r>
      <w:r>
        <w:rPr>
          <w:sz w:val="18"/>
        </w:rPr>
        <w:t xml:space="preserve"> — 1Ti 5:11 But refuse to enroll younger widows , for when their passions draw them away from Christ , they desire to marry</w:t>
      </w:r>
    </w:p>
    <w:p>
      <w:pPr>
        <w:pStyle w:val="Heading3"/>
      </w:pPr>
      <w:r>
        <w:t>Group 513-005: Term names the direction of the human will in ordinary personal, relational, and pastoral contexts — what the person inclines toward, requests, prefers, or intends</w:t>
      </w:r>
    </w:p>
    <w:p>
      <w:r>
        <w:rPr>
          <w:b/>
        </w:rPr>
        <w:t>Anchor verses:</w:t>
      </w:r>
    </w:p>
    <w:p>
      <w:pPr>
        <w:pStyle w:val="ListBullet"/>
      </w:pPr>
      <w:r>
        <w:rPr>
          <w:b/>
          <w:sz w:val="18"/>
        </w:rPr>
        <w:t>Mat 7:12</w:t>
      </w:r>
      <w:r>
        <w:rPr>
          <w:sz w:val="18"/>
        </w:rPr>
        <w:t xml:space="preserve"> — Mat 7:12 “ So whatever you wish that others would do to you , do also to them , for this is the Law and the Prophets .</w:t>
      </w:r>
    </w:p>
    <w:p>
      <w:r>
        <w:rPr>
          <w:b/>
        </w:rPr>
        <w:t>Related verses (69):</w:t>
      </w:r>
    </w:p>
    <w:p>
      <w:pPr>
        <w:pStyle w:val="ListBullet"/>
      </w:pPr>
      <w:r>
        <w:rPr>
          <w:b/>
          <w:sz w:val="18"/>
        </w:rPr>
        <w:t>Mat 1:19</w:t>
      </w:r>
      <w:r>
        <w:rPr>
          <w:sz w:val="18"/>
        </w:rPr>
        <w:t xml:space="preserve"> — Mat 1:19 And her husband Joseph , being a just man and unwilling to put her to shame , resolved to divorce her quietly .</w:t>
      </w:r>
    </w:p>
    <w:p>
      <w:pPr>
        <w:pStyle w:val="ListBullet"/>
      </w:pPr>
      <w:r>
        <w:rPr>
          <w:b/>
          <w:sz w:val="18"/>
        </w:rPr>
        <w:t>Mat 2:18</w:t>
      </w:r>
      <w:r>
        <w:rPr>
          <w:sz w:val="18"/>
        </w:rPr>
        <w:t xml:space="preserve"> — Mat 2:18 “A voice was heard in Ramah , weeping and loud lamentation , Rachel weeping for her children ; she refused to be comforted , because they are no more.”</w:t>
      </w:r>
    </w:p>
    <w:p>
      <w:pPr>
        <w:pStyle w:val="ListBullet"/>
      </w:pPr>
      <w:r>
        <w:rPr>
          <w:b/>
          <w:sz w:val="18"/>
        </w:rPr>
        <w:t>Mat 5:40</w:t>
      </w:r>
      <w:r>
        <w:rPr>
          <w:sz w:val="18"/>
        </w:rPr>
        <w:t xml:space="preserve"> — Mat 5:40 And if anyone would sue you and take your tunic , let him have your cloak as well .</w:t>
      </w:r>
    </w:p>
    <w:p>
      <w:pPr>
        <w:pStyle w:val="ListBullet"/>
      </w:pPr>
      <w:r>
        <w:rPr>
          <w:b/>
          <w:sz w:val="18"/>
        </w:rPr>
        <w:t>Mat 5:42</w:t>
      </w:r>
      <w:r>
        <w:rPr>
          <w:sz w:val="18"/>
        </w:rPr>
        <w:t xml:space="preserve"> — Mat 5:42 Give to the one who begs from you , and do not refuse the one who would borrow from you .</w:t>
      </w:r>
    </w:p>
    <w:p>
      <w:pPr>
        <w:pStyle w:val="ListBullet"/>
      </w:pPr>
      <w:r>
        <w:rPr>
          <w:b/>
          <w:sz w:val="18"/>
        </w:rPr>
        <w:t>Mat 11:14</w:t>
      </w:r>
      <w:r>
        <w:rPr>
          <w:sz w:val="18"/>
        </w:rPr>
        <w:t xml:space="preserve"> — Mat 11:14 and if you are willing to accept it , he is Elijah who is to come .</w:t>
      </w:r>
    </w:p>
    <w:p>
      <w:pPr>
        <w:pStyle w:val="ListBullet"/>
      </w:pPr>
      <w:r>
        <w:rPr>
          <w:b/>
          <w:sz w:val="18"/>
        </w:rPr>
        <w:t>Mat 12:38</w:t>
      </w:r>
      <w:r>
        <w:rPr>
          <w:sz w:val="18"/>
        </w:rPr>
        <w:t xml:space="preserve"> — Mat 12:38 Then some of the scribes and Pharisees answered him, saying , “ Teacher , we wish to see a sign from you .”</w:t>
      </w:r>
    </w:p>
    <w:p>
      <w:pPr>
        <w:pStyle w:val="ListBullet"/>
      </w:pPr>
      <w:r>
        <w:rPr>
          <w:b/>
          <w:sz w:val="18"/>
        </w:rPr>
        <w:t>Mat 13:28</w:t>
      </w:r>
      <w:r>
        <w:rPr>
          <w:sz w:val="18"/>
        </w:rPr>
        <w:t xml:space="preserve"> — Mat 13:28 He said to them , ‘An enemy has done this .’ So the servants said to him , ‘ Then do you want us to go and gather them ?’</w:t>
      </w:r>
    </w:p>
    <w:p>
      <w:pPr>
        <w:pStyle w:val="ListBullet"/>
      </w:pPr>
      <w:r>
        <w:rPr>
          <w:b/>
          <w:sz w:val="18"/>
        </w:rPr>
        <w:t>Mat 15:28</w:t>
      </w:r>
      <w:r>
        <w:rPr>
          <w:sz w:val="18"/>
        </w:rPr>
        <w:t xml:space="preserve"> — Mat 15:28 Then Jesus answered her , “ O woman , great is your faith ! Let it be done for you as you desire .” And her daughter was healed instantly .</w:t>
      </w:r>
    </w:p>
    <w:p>
      <w:pPr>
        <w:pStyle w:val="ListBullet"/>
      </w:pPr>
      <w:r>
        <w:rPr>
          <w:b/>
          <w:sz w:val="18"/>
        </w:rPr>
        <w:t>Mat 15:32</w:t>
      </w:r>
      <w:r>
        <w:rPr>
          <w:sz w:val="18"/>
        </w:rPr>
        <w:t xml:space="preserve"> — Mat 15:32 Then Jesus called his disciples to him and said , “I have compassion on the crowd because they have been with me now three days and have nothing to eat . And I am unwilling to send them away hungry , lest they faint on the way .”</w:t>
      </w:r>
    </w:p>
    <w:p>
      <w:pPr>
        <w:pStyle w:val="ListBullet"/>
      </w:pPr>
      <w:r>
        <w:rPr>
          <w:b/>
          <w:sz w:val="18"/>
        </w:rPr>
        <w:t>Mat 17:4</w:t>
      </w:r>
      <w:r>
        <w:rPr>
          <w:sz w:val="18"/>
        </w:rPr>
        <w:t xml:space="preserve"> — Mat 17:4 And Peter said to Jesus , “ Lord , it is good that we are here . If you wish , I will make three tents here , one for you and one for Moses and one for Elijah .”</w:t>
      </w:r>
    </w:p>
    <w:p>
      <w:pPr>
        <w:pStyle w:val="ListBullet"/>
      </w:pPr>
      <w:r>
        <w:rPr>
          <w:b/>
          <w:sz w:val="18"/>
        </w:rPr>
        <w:t>Mat 17:12</w:t>
      </w:r>
      <w:r>
        <w:rPr>
          <w:sz w:val="18"/>
        </w:rPr>
        <w:t xml:space="preserve"> — Mat 17:12 But I tell you that Elijah has already come , and they did not recognize him , but did to him whatever they pleased . So also the Son of Man will certainly suffer at their hands.”</w:t>
      </w:r>
    </w:p>
    <w:p>
      <w:pPr>
        <w:pStyle w:val="ListBullet"/>
      </w:pPr>
      <w:r>
        <w:rPr>
          <w:b/>
          <w:sz w:val="18"/>
        </w:rPr>
        <w:t>Mat 18:23</w:t>
      </w:r>
      <w:r>
        <w:rPr>
          <w:sz w:val="18"/>
        </w:rPr>
        <w:t xml:space="preserve"> — Mat 18:23 “ Therefore the kingdom of heaven may be compared to a king who wished to settle accounts with his servants .</w:t>
      </w:r>
    </w:p>
    <w:p>
      <w:pPr>
        <w:pStyle w:val="ListBullet"/>
      </w:pPr>
      <w:r>
        <w:rPr>
          <w:b/>
          <w:sz w:val="18"/>
        </w:rPr>
        <w:t>Mat 18:30</w:t>
      </w:r>
      <w:r>
        <w:rPr>
          <w:sz w:val="18"/>
        </w:rPr>
        <w:t xml:space="preserve"> — Mat 18:30 He refused and went and put him in prison until he should pay the debt .</w:t>
      </w:r>
    </w:p>
    <w:p>
      <w:pPr>
        <w:pStyle w:val="ListBullet"/>
      </w:pPr>
      <w:r>
        <w:rPr>
          <w:b/>
          <w:sz w:val="18"/>
        </w:rPr>
        <w:t>Mat 19:17</w:t>
      </w:r>
      <w:r>
        <w:rPr>
          <w:sz w:val="18"/>
        </w:rPr>
        <w:t xml:space="preserve"> — Mat 19:17 And he said to him , “ Why do you ask me about what is good ? There is only one who is good . If you would enter life , keep the commandments .”</w:t>
      </w:r>
    </w:p>
    <w:p>
      <w:pPr>
        <w:pStyle w:val="ListBullet"/>
      </w:pPr>
      <w:r>
        <w:rPr>
          <w:b/>
          <w:sz w:val="18"/>
        </w:rPr>
        <w:t>Mat 20:14</w:t>
      </w:r>
      <w:r>
        <w:rPr>
          <w:sz w:val="18"/>
        </w:rPr>
        <w:t xml:space="preserve"> — Mat 20:14 Take what belongs to you and go . I choose to give to this last worker as I give to you .</w:t>
      </w:r>
    </w:p>
    <w:p>
      <w:pPr>
        <w:pStyle w:val="ListBullet"/>
      </w:pPr>
      <w:r>
        <w:rPr>
          <w:b/>
          <w:sz w:val="18"/>
        </w:rPr>
        <w:t>Mat 20:15</w:t>
      </w:r>
      <w:r>
        <w:rPr>
          <w:sz w:val="18"/>
        </w:rPr>
        <w:t xml:space="preserve"> — Mat 20:15 Am I not allowed to do what I choose with what belongs to me ? Or do you begrudge my generosity ?’</w:t>
      </w:r>
    </w:p>
    <w:p>
      <w:pPr>
        <w:pStyle w:val="ListBullet"/>
      </w:pPr>
      <w:r>
        <w:rPr>
          <w:b/>
          <w:sz w:val="18"/>
        </w:rPr>
        <w:t>Mat 20:21</w:t>
      </w:r>
      <w:r>
        <w:rPr>
          <w:sz w:val="18"/>
        </w:rPr>
        <w:t xml:space="preserve"> — Mat 20:21 And he said to her , “ What do you want ?” She said to him , “ Say that these two sons of mine are to sit , one at your right hand and one at your left , in your kingdom .”</w:t>
      </w:r>
    </w:p>
    <w:p>
      <w:pPr>
        <w:pStyle w:val="ListBullet"/>
      </w:pPr>
      <w:r>
        <w:rPr>
          <w:b/>
          <w:sz w:val="18"/>
        </w:rPr>
        <w:t>Mat 20:32</w:t>
      </w:r>
      <w:r>
        <w:rPr>
          <w:sz w:val="18"/>
        </w:rPr>
        <w:t xml:space="preserve"> — Mat 20:32 And stopping , Jesus called them and said , “ What do you want me to do for you ?”</w:t>
      </w:r>
    </w:p>
    <w:p>
      <w:pPr>
        <w:pStyle w:val="ListBullet"/>
      </w:pPr>
      <w:r>
        <w:rPr>
          <w:b/>
          <w:sz w:val="18"/>
        </w:rPr>
        <w:t>Mat 21:29</w:t>
      </w:r>
      <w:r>
        <w:rPr>
          <w:sz w:val="18"/>
        </w:rPr>
        <w:t xml:space="preserve"> — Mat 21:29 And he answered , ‘I will not ,’ but afterward he changed his mind and went .</w:t>
      </w:r>
    </w:p>
    <w:p>
      <w:pPr>
        <w:pStyle w:val="ListBullet"/>
      </w:pPr>
      <w:r>
        <w:rPr>
          <w:b/>
          <w:sz w:val="18"/>
        </w:rPr>
        <w:t>Mat 26:17</w:t>
      </w:r>
      <w:r>
        <w:rPr>
          <w:sz w:val="18"/>
        </w:rPr>
        <w:t xml:space="preserve"> — Mat 26:17 Now on the first day of Unleavened Bread the disciples came to Jesus , saying , “ Where will you have us prepare for you to eat the Passover ?”</w:t>
      </w:r>
    </w:p>
    <w:p>
      <w:pPr>
        <w:pStyle w:val="ListBullet"/>
      </w:pPr>
      <w:r>
        <w:rPr>
          <w:b/>
          <w:sz w:val="18"/>
        </w:rPr>
        <w:t>Mat 27:15</w:t>
      </w:r>
      <w:r>
        <w:rPr>
          <w:sz w:val="18"/>
        </w:rPr>
        <w:t xml:space="preserve"> — Mat 27:15 Now at the feast the governor was accustomed to release for the crowd any one prisoner whom they wanted .</w:t>
      </w:r>
    </w:p>
    <w:p>
      <w:pPr>
        <w:pStyle w:val="ListBullet"/>
      </w:pPr>
      <w:r>
        <w:rPr>
          <w:b/>
          <w:sz w:val="18"/>
        </w:rPr>
        <w:t>Mat 27:17</w:t>
      </w:r>
      <w:r>
        <w:rPr>
          <w:sz w:val="18"/>
        </w:rPr>
        <w:t xml:space="preserve"> — Mat 27:17 So when they had gathered , Pilate said to them , “ Whom do you want me to release for you : Barabbas , or Jesus who is called Christ ?”</w:t>
      </w:r>
    </w:p>
    <w:p>
      <w:pPr>
        <w:pStyle w:val="ListBullet"/>
      </w:pPr>
      <w:r>
        <w:rPr>
          <w:b/>
          <w:sz w:val="18"/>
        </w:rPr>
        <w:t>Mat 27:21</w:t>
      </w:r>
      <w:r>
        <w:rPr>
          <w:sz w:val="18"/>
        </w:rPr>
        <w:t xml:space="preserve"> — Mat 27:21 The governor again said to them , “ Which of the two do you want me to release for you ?” And they said , “ Barabbas .”</w:t>
      </w:r>
    </w:p>
    <w:p>
      <w:pPr>
        <w:pStyle w:val="ListBullet"/>
      </w:pPr>
      <w:r>
        <w:rPr>
          <w:b/>
          <w:sz w:val="18"/>
        </w:rPr>
        <w:t>Mat 27:34</w:t>
      </w:r>
      <w:r>
        <w:rPr>
          <w:sz w:val="18"/>
        </w:rPr>
        <w:t xml:space="preserve"> — Mat 27:34 they offered him wine to drink , mixed with gall , but when he tasted it, he would not drink it.</w:t>
      </w:r>
    </w:p>
    <w:p>
      <w:pPr>
        <w:pStyle w:val="ListBullet"/>
      </w:pPr>
      <w:r>
        <w:rPr>
          <w:b/>
          <w:sz w:val="18"/>
        </w:rPr>
        <w:t>Mar 6:22</w:t>
      </w:r>
      <w:r>
        <w:rPr>
          <w:sz w:val="18"/>
        </w:rPr>
        <w:t xml:space="preserve"> — Mar 6:22 For when Herodias’s daughter came in and danced , she pleased Herod and his guests . And the king said to the girl , “ Ask me for whatever you wish , and I will give it to you .”</w:t>
      </w:r>
    </w:p>
    <w:p>
      <w:pPr>
        <w:pStyle w:val="ListBullet"/>
      </w:pPr>
      <w:r>
        <w:rPr>
          <w:b/>
          <w:sz w:val="18"/>
        </w:rPr>
        <w:t>Mar 6:25</w:t>
      </w:r>
      <w:r>
        <w:rPr>
          <w:sz w:val="18"/>
        </w:rPr>
        <w:t xml:space="preserve"> — Mar 6:25 And she came in immediately with haste to the king and asked , saying , “I want you to give me at once the head of John the Baptist on a platter .”</w:t>
      </w:r>
    </w:p>
    <w:p>
      <w:pPr>
        <w:pStyle w:val="ListBullet"/>
      </w:pPr>
      <w:r>
        <w:rPr>
          <w:b/>
          <w:sz w:val="18"/>
        </w:rPr>
        <w:t>Mar 6:26</w:t>
      </w:r>
      <w:r>
        <w:rPr>
          <w:sz w:val="18"/>
        </w:rPr>
        <w:t xml:space="preserve"> — Mar 6:26 And the king was exceedingly sorry , but because of his oaths and his guests he did not want to break his word to her .</w:t>
      </w:r>
    </w:p>
    <w:p>
      <w:pPr>
        <w:pStyle w:val="ListBullet"/>
      </w:pPr>
      <w:r>
        <w:rPr>
          <w:b/>
          <w:sz w:val="18"/>
        </w:rPr>
        <w:t>Mar 6:48</w:t>
      </w:r>
      <w:r>
        <w:rPr>
          <w:sz w:val="18"/>
        </w:rPr>
        <w:t xml:space="preserve"> — Mar 6:48 And he saw that they were making headway painfully , for the wind was against them . And about the fourth watch of the night he came to them , walking on the sea . He meant to pass by them ,</w:t>
      </w:r>
    </w:p>
    <w:p>
      <w:pPr>
        <w:pStyle w:val="ListBullet"/>
      </w:pPr>
      <w:r>
        <w:rPr>
          <w:b/>
          <w:sz w:val="18"/>
        </w:rPr>
        <w:t>Mar 7:24</w:t>
      </w:r>
      <w:r>
        <w:rPr>
          <w:sz w:val="18"/>
        </w:rPr>
        <w:t xml:space="preserve"> — Mar 7:24 And from there he arose and went away to the region of Tyre and Sidon . And he entered a house and did not want anyone to know , yet he could not be hidden .</w:t>
      </w:r>
    </w:p>
    <w:p>
      <w:pPr>
        <w:pStyle w:val="ListBullet"/>
      </w:pPr>
      <w:r>
        <w:rPr>
          <w:b/>
          <w:sz w:val="18"/>
        </w:rPr>
        <w:t>Mar 9:13</w:t>
      </w:r>
      <w:r>
        <w:rPr>
          <w:sz w:val="18"/>
        </w:rPr>
        <w:t xml:space="preserve"> — Mar 9:13 But I tell you that Elijah has come , and they did to him whatever they pleased , as it is written of him .”</w:t>
      </w:r>
    </w:p>
    <w:p>
      <w:pPr>
        <w:pStyle w:val="ListBullet"/>
      </w:pPr>
      <w:r>
        <w:rPr>
          <w:b/>
          <w:sz w:val="18"/>
        </w:rPr>
        <w:t>Mar 9:30</w:t>
      </w:r>
      <w:r>
        <w:rPr>
          <w:sz w:val="18"/>
        </w:rPr>
        <w:t xml:space="preserve"> — Mar 9:30 They went on from there and passed through Galilee . And he did not want anyone to know ,</w:t>
      </w:r>
    </w:p>
    <w:p>
      <w:pPr>
        <w:pStyle w:val="ListBullet"/>
      </w:pPr>
      <w:r>
        <w:rPr>
          <w:b/>
          <w:sz w:val="18"/>
        </w:rPr>
        <w:t>Mar 9:35</w:t>
      </w:r>
      <w:r>
        <w:rPr>
          <w:sz w:val="18"/>
        </w:rPr>
        <w:t xml:space="preserve"> — Mar 9:35 And he sat down and called the twelve . And he said to them , “If anyone would be first , he must be last of all and servant of all .”</w:t>
      </w:r>
    </w:p>
    <w:p>
      <w:pPr>
        <w:pStyle w:val="ListBullet"/>
      </w:pPr>
      <w:r>
        <w:rPr>
          <w:b/>
          <w:sz w:val="18"/>
        </w:rPr>
        <w:t>Mar 10:35</w:t>
      </w:r>
      <w:r>
        <w:rPr>
          <w:sz w:val="18"/>
        </w:rPr>
        <w:t xml:space="preserve"> — Mar 10:35 And James and John , the sons of Zebedee , came up to him and said to him , “ Teacher , we want you to do for us whatever we ask of you .”</w:t>
      </w:r>
    </w:p>
    <w:p>
      <w:pPr>
        <w:pStyle w:val="ListBullet"/>
      </w:pPr>
      <w:r>
        <w:rPr>
          <w:b/>
          <w:sz w:val="18"/>
        </w:rPr>
        <w:t>Mar 10:36</w:t>
      </w:r>
      <w:r>
        <w:rPr>
          <w:sz w:val="18"/>
        </w:rPr>
        <w:t xml:space="preserve"> — Mar 10:36 And he said to them , “ What do you want me to do for you ?”</w:t>
      </w:r>
    </w:p>
    <w:p>
      <w:pPr>
        <w:pStyle w:val="ListBullet"/>
      </w:pPr>
      <w:r>
        <w:rPr>
          <w:b/>
          <w:sz w:val="18"/>
        </w:rPr>
        <w:t>Mar 10:51</w:t>
      </w:r>
      <w:r>
        <w:rPr>
          <w:sz w:val="18"/>
        </w:rPr>
        <w:t xml:space="preserve"> — Mar 10:51 And Jesus said to him , “ What do you want me to do for you ?” And the blind man said to him , “ Rabbi , let me recover my sight .”</w:t>
      </w:r>
    </w:p>
    <w:p>
      <w:pPr>
        <w:pStyle w:val="ListBullet"/>
      </w:pPr>
      <w:r>
        <w:rPr>
          <w:b/>
          <w:sz w:val="18"/>
        </w:rPr>
        <w:t>Rom 1:13</w:t>
      </w:r>
      <w:r>
        <w:rPr>
          <w:sz w:val="18"/>
        </w:rPr>
        <w:t xml:space="preserve"> — Rom 1:13 I do not want you to be unaware , brothers , that I have often intended to come to you ( but thus far have been prevented ), in order that I may reap some harvest among you as well as among the rest of the Gentiles .</w:t>
      </w:r>
    </w:p>
    <w:p>
      <w:pPr>
        <w:pStyle w:val="ListBullet"/>
      </w:pPr>
      <w:r>
        <w:rPr>
          <w:b/>
          <w:sz w:val="18"/>
        </w:rPr>
        <w:t>Rom 11:25</w:t>
      </w:r>
      <w:r>
        <w:rPr>
          <w:sz w:val="18"/>
        </w:rPr>
        <w:t xml:space="preserve"> — Rom 11:25 Lest you be wise in your own sight, I do not want you to be unaware of this mystery , brothers : a partial hardening has come upon Israel , until the fullness of the Gentiles has come in .</w:t>
      </w:r>
    </w:p>
    <w:p>
      <w:pPr>
        <w:pStyle w:val="ListBullet"/>
      </w:pPr>
      <w:r>
        <w:rPr>
          <w:b/>
          <w:sz w:val="18"/>
        </w:rPr>
        <w:t>Rom 13:3</w:t>
      </w:r>
      <w:r>
        <w:rPr>
          <w:sz w:val="18"/>
        </w:rPr>
        <w:t xml:space="preserve"> — Rom 13:3 For rulers are not a terror to good conduct , but to bad . Would you have no fear of the one who is in authority ? Then do what is good , and you will receive his approval ,</w:t>
      </w:r>
    </w:p>
    <w:p>
      <w:pPr>
        <w:pStyle w:val="ListBullet"/>
      </w:pPr>
      <w:r>
        <w:rPr>
          <w:b/>
          <w:sz w:val="18"/>
        </w:rPr>
        <w:t>Rom 16:19</w:t>
      </w:r>
      <w:r>
        <w:rPr>
          <w:sz w:val="18"/>
        </w:rPr>
        <w:t xml:space="preserve"> — Rom 16:19 For your obedience is known to all , so that I rejoice over you , but I want you to be wise as to what is good and innocent as to what is evil .</w:t>
      </w:r>
    </w:p>
    <w:p>
      <w:pPr>
        <w:pStyle w:val="ListBullet"/>
      </w:pPr>
      <w:r>
        <w:rPr>
          <w:b/>
          <w:sz w:val="18"/>
        </w:rPr>
        <w:t>1Cor 4:19</w:t>
      </w:r>
      <w:r>
        <w:rPr>
          <w:sz w:val="18"/>
        </w:rPr>
        <w:t xml:space="preserve"> — 1Cor 4:19 But I will come to you soon , if the Lord wills , and I will find out not the talk of these arrogant people but their power .</w:t>
      </w:r>
    </w:p>
    <w:p>
      <w:pPr>
        <w:pStyle w:val="ListBullet"/>
      </w:pPr>
      <w:r>
        <w:rPr>
          <w:b/>
          <w:sz w:val="18"/>
        </w:rPr>
        <w:t>1Cor 4:21</w:t>
      </w:r>
      <w:r>
        <w:rPr>
          <w:sz w:val="18"/>
        </w:rPr>
        <w:t xml:space="preserve"> — 1Cor 4:21 What do you wish ? Shall I come to you with a rod , or with love in a spirit of gentleness ?</w:t>
      </w:r>
    </w:p>
    <w:p>
      <w:pPr>
        <w:pStyle w:val="ListBullet"/>
      </w:pPr>
      <w:r>
        <w:rPr>
          <w:b/>
          <w:sz w:val="18"/>
        </w:rPr>
        <w:t>1Cor 7:7</w:t>
      </w:r>
      <w:r>
        <w:rPr>
          <w:sz w:val="18"/>
        </w:rPr>
        <w:t xml:space="preserve"> — 1Cor 7:7 I wish that all were as I myself am. But each has his own gift from God , one of one kind and one of another .</w:t>
      </w:r>
    </w:p>
    <w:p>
      <w:pPr>
        <w:pStyle w:val="ListBullet"/>
      </w:pPr>
      <w:r>
        <w:rPr>
          <w:b/>
          <w:sz w:val="18"/>
        </w:rPr>
        <w:t>1Cor 7:32</w:t>
      </w:r>
      <w:r>
        <w:rPr>
          <w:sz w:val="18"/>
        </w:rPr>
        <w:t xml:space="preserve"> — 1Cor 7:32 I want you to be free from anxieties . The unmarried man is anxious about the things of the Lord , how to please the Lord .</w:t>
      </w:r>
    </w:p>
    <w:p>
      <w:pPr>
        <w:pStyle w:val="ListBullet"/>
      </w:pPr>
      <w:r>
        <w:rPr>
          <w:b/>
          <w:sz w:val="18"/>
        </w:rPr>
        <w:t>1Cor 7:36</w:t>
      </w:r>
      <w:r>
        <w:rPr>
          <w:sz w:val="18"/>
        </w:rPr>
        <w:t xml:space="preserve"> — 1Cor 7:36 If anyone thinks that he is not behaving properly toward his betrothed , if his passions are strong, and it has to be , let him do as he wishes : let them marry —it is no sin .</w:t>
      </w:r>
    </w:p>
    <w:p>
      <w:pPr>
        <w:pStyle w:val="ListBullet"/>
      </w:pPr>
      <w:r>
        <w:rPr>
          <w:b/>
          <w:sz w:val="18"/>
        </w:rPr>
        <w:t>1Cor 7:39</w:t>
      </w:r>
      <w:r>
        <w:rPr>
          <w:sz w:val="18"/>
        </w:rPr>
        <w:t xml:space="preserve"> — 1Cor 7:39 A wife is bound to her husband as long as he lives . But if her husband dies , she is free to be married to whom she wishes , only in the Lord .</w:t>
      </w:r>
    </w:p>
    <w:p>
      <w:pPr>
        <w:pStyle w:val="ListBullet"/>
      </w:pPr>
      <w:r>
        <w:rPr>
          <w:b/>
          <w:sz w:val="18"/>
        </w:rPr>
        <w:t>1Cor 10:1</w:t>
      </w:r>
      <w:r>
        <w:rPr>
          <w:sz w:val="18"/>
        </w:rPr>
        <w:t xml:space="preserve"> — 1Cor 10:1 For I do not want you to be unaware , brothers , that our fathers were all under the cloud , and all passed through the sea ,</w:t>
      </w:r>
    </w:p>
    <w:p>
      <w:pPr>
        <w:pStyle w:val="ListBullet"/>
      </w:pPr>
      <w:r>
        <w:rPr>
          <w:b/>
          <w:sz w:val="18"/>
        </w:rPr>
        <w:t>1Cor 10:20</w:t>
      </w:r>
      <w:r>
        <w:rPr>
          <w:sz w:val="18"/>
        </w:rPr>
        <w:t xml:space="preserve"> — 1Cor 10:20 No , I imply that what pagans sacrifice they offer to demons and not to God . I do not want you to be participants with demons .</w:t>
      </w:r>
    </w:p>
    <w:p>
      <w:pPr>
        <w:pStyle w:val="ListBullet"/>
      </w:pPr>
      <w:r>
        <w:rPr>
          <w:b/>
          <w:sz w:val="18"/>
        </w:rPr>
        <w:t>1Cor 10:27</w:t>
      </w:r>
      <w:r>
        <w:rPr>
          <w:sz w:val="18"/>
        </w:rPr>
        <w:t xml:space="preserve"> — 1Cor 10:27 If one of the unbelievers invites you to dinner and you are disposed to go , eat whatever is set before you without raising any question on the ground of conscience .</w:t>
      </w:r>
    </w:p>
    <w:p>
      <w:pPr>
        <w:pStyle w:val="ListBullet"/>
      </w:pPr>
      <w:r>
        <w:rPr>
          <w:b/>
          <w:sz w:val="18"/>
        </w:rPr>
        <w:t>1Cor 11:3</w:t>
      </w:r>
      <w:r>
        <w:rPr>
          <w:sz w:val="18"/>
        </w:rPr>
        <w:t xml:space="preserve"> — 1Cor 11:3 But I want you to understand that the head of every man is Christ , the head of a wife is her husband , and the head of Christ is God .</w:t>
      </w:r>
    </w:p>
    <w:p>
      <w:pPr>
        <w:pStyle w:val="ListBullet"/>
      </w:pPr>
      <w:r>
        <w:rPr>
          <w:b/>
          <w:sz w:val="18"/>
        </w:rPr>
        <w:t>1Cor 12:1</w:t>
      </w:r>
      <w:r>
        <w:rPr>
          <w:sz w:val="18"/>
        </w:rPr>
        <w:t xml:space="preserve"> — 1Cor 12:1 Now concerning spiritual gifts , brothers , I do not want you to be uninformed .</w:t>
      </w:r>
    </w:p>
    <w:p>
      <w:pPr>
        <w:pStyle w:val="ListBullet"/>
      </w:pPr>
      <w:r>
        <w:rPr>
          <w:b/>
          <w:sz w:val="18"/>
        </w:rPr>
        <w:t>1Cor 14:19</w:t>
      </w:r>
      <w:r>
        <w:rPr>
          <w:sz w:val="18"/>
        </w:rPr>
        <w:t xml:space="preserve"> — 1Cor 14:19 Nevertheless , in church I would rather speak five words with my mind in order to instruct others , than ten thousand words in a tongue .</w:t>
      </w:r>
    </w:p>
    <w:p>
      <w:pPr>
        <w:pStyle w:val="ListBullet"/>
      </w:pPr>
      <w:r>
        <w:rPr>
          <w:b/>
          <w:sz w:val="18"/>
        </w:rPr>
        <w:t>1Cor 14:35</w:t>
      </w:r>
      <w:r>
        <w:rPr>
          <w:sz w:val="18"/>
        </w:rPr>
        <w:t xml:space="preserve"> — 1Cor 14:35 If there is anything they desire to learn , let them ask their husbands at home . For it is shameful for a woman to speak in church .</w:t>
      </w:r>
    </w:p>
    <w:p>
      <w:pPr>
        <w:pStyle w:val="ListBullet"/>
      </w:pPr>
      <w:r>
        <w:rPr>
          <w:b/>
          <w:sz w:val="18"/>
        </w:rPr>
        <w:t>1Cor 16:7</w:t>
      </w:r>
      <w:r>
        <w:rPr>
          <w:sz w:val="18"/>
        </w:rPr>
        <w:t xml:space="preserve"> — 1Cor 16:7 For I do not want to see you now just in passing . I hope to spend some time with you , if the Lord permits .</w:t>
      </w:r>
    </w:p>
    <w:p>
      <w:pPr>
        <w:pStyle w:val="ListBullet"/>
      </w:pPr>
      <w:r>
        <w:rPr>
          <w:b/>
          <w:sz w:val="18"/>
        </w:rPr>
        <w:t>2Cor 1:8</w:t>
      </w:r>
      <w:r>
        <w:rPr>
          <w:sz w:val="18"/>
        </w:rPr>
        <w:t xml:space="preserve"> — 2Cor 1:8 For we do not want you to be unaware , brothers , of the affliction we experienced in Asia . For we were so utterly burdened beyond our strength that we despaired of life itself .</w:t>
      </w:r>
    </w:p>
    <w:p>
      <w:pPr>
        <w:pStyle w:val="ListBullet"/>
      </w:pPr>
      <w:r>
        <w:rPr>
          <w:b/>
          <w:sz w:val="18"/>
        </w:rPr>
        <w:t>2Cor 5:4</w:t>
      </w:r>
      <w:r>
        <w:rPr>
          <w:sz w:val="18"/>
        </w:rPr>
        <w:t xml:space="preserve"> — 2Cor 5:4 For while we are still in this tent , we groan , being burdened — not that we would be unclothed , but that we would be further clothed , so that what is mortal may be swallowed up by life .</w:t>
      </w:r>
    </w:p>
    <w:p>
      <w:pPr>
        <w:pStyle w:val="ListBullet"/>
      </w:pPr>
      <w:r>
        <w:rPr>
          <w:b/>
          <w:sz w:val="18"/>
        </w:rPr>
        <w:t>2Cor 8:10</w:t>
      </w:r>
      <w:r>
        <w:rPr>
          <w:sz w:val="18"/>
        </w:rPr>
        <w:t xml:space="preserve"> — 2Cor 8:10 And in this matter I give my judgment : this benefits you , who a year ago started not only to do this work but also to desire to do it.</w:t>
      </w:r>
    </w:p>
    <w:p>
      <w:pPr>
        <w:pStyle w:val="ListBullet"/>
      </w:pPr>
      <w:r>
        <w:rPr>
          <w:b/>
          <w:sz w:val="18"/>
        </w:rPr>
        <w:t>2Cor 8:11</w:t>
      </w:r>
      <w:r>
        <w:rPr>
          <w:sz w:val="18"/>
        </w:rPr>
        <w:t xml:space="preserve"> — 2Cor 8:11 So now finish doing it as well, so that your readiness in desiring it may be matched by your completing it out of what you have .</w:t>
      </w:r>
    </w:p>
    <w:p>
      <w:pPr>
        <w:pStyle w:val="ListBullet"/>
      </w:pPr>
      <w:r>
        <w:rPr>
          <w:b/>
          <w:sz w:val="18"/>
        </w:rPr>
        <w:t>2Cor 11:12</w:t>
      </w:r>
      <w:r>
        <w:rPr>
          <w:sz w:val="18"/>
        </w:rPr>
        <w:t xml:space="preserve"> — 2Cor 11:12 And what I am doing I will continue to do , in order to undermine the claim of those who would like to claim that in their boasted mission they work on the same terms as we do.</w:t>
      </w:r>
    </w:p>
    <w:p>
      <w:pPr>
        <w:pStyle w:val="ListBullet"/>
      </w:pPr>
      <w:r>
        <w:rPr>
          <w:b/>
          <w:sz w:val="18"/>
        </w:rPr>
        <w:t>2Cor 12:6</w:t>
      </w:r>
      <w:r>
        <w:rPr>
          <w:sz w:val="18"/>
        </w:rPr>
        <w:t xml:space="preserve"> — 2Cor 12:6 though if I should wish to boast , I would not be a fool , for I would be speaking the truth ; but I refrain from it, so that no one may think more of me than he sees in me or hears from me .</w:t>
      </w:r>
    </w:p>
    <w:p>
      <w:pPr>
        <w:pStyle w:val="ListBullet"/>
      </w:pPr>
      <w:r>
        <w:rPr>
          <w:b/>
          <w:sz w:val="18"/>
        </w:rPr>
        <w:t>2Cor 12:20</w:t>
      </w:r>
      <w:r>
        <w:rPr>
          <w:sz w:val="18"/>
        </w:rPr>
        <w:t xml:space="preserve"> — 2Cor 12:20 For I fear that perhaps when I come I may find you not as I wish , and that you may find me not as you wish — that perhaps there may be quarreling , jealousy , anger , hostility , slander , gossip , conceit , and disorder .</w:t>
      </w:r>
    </w:p>
    <w:p>
      <w:pPr>
        <w:pStyle w:val="ListBullet"/>
      </w:pPr>
      <w:r>
        <w:rPr>
          <w:b/>
          <w:sz w:val="18"/>
        </w:rPr>
        <w:t>Gal 3:2</w:t>
      </w:r>
      <w:r>
        <w:rPr>
          <w:sz w:val="18"/>
        </w:rPr>
        <w:t xml:space="preserve"> — Gal 3:2 Let me ask you only this : Did you receive the Spirit by works of the law or by hearing with faith ?</w:t>
      </w:r>
    </w:p>
    <w:p>
      <w:pPr>
        <w:pStyle w:val="ListBullet"/>
      </w:pPr>
      <w:r>
        <w:rPr>
          <w:b/>
          <w:sz w:val="18"/>
        </w:rPr>
        <w:t>Gal 4:20</w:t>
      </w:r>
      <w:r>
        <w:rPr>
          <w:sz w:val="18"/>
        </w:rPr>
        <w:t xml:space="preserve"> — Gal 4:20 I wish I could be present with you now and change my tone , for I am perplexed about you .</w:t>
      </w:r>
    </w:p>
    <w:p>
      <w:pPr>
        <w:pStyle w:val="ListBullet"/>
      </w:pPr>
      <w:r>
        <w:rPr>
          <w:b/>
          <w:sz w:val="18"/>
        </w:rPr>
        <w:t>Col 2:1</w:t>
      </w:r>
      <w:r>
        <w:rPr>
          <w:sz w:val="18"/>
        </w:rPr>
        <w:t xml:space="preserve"> — Col 2:1 For I want you to know how great a struggle I have for you and for those at Laodicea and for all who have not seen me face to face ,</w:t>
      </w:r>
    </w:p>
    <w:p>
      <w:pPr>
        <w:pStyle w:val="ListBullet"/>
      </w:pPr>
      <w:r>
        <w:rPr>
          <w:b/>
          <w:sz w:val="18"/>
        </w:rPr>
        <w:t>1Th 2:18</w:t>
      </w:r>
      <w:r>
        <w:rPr>
          <w:sz w:val="18"/>
        </w:rPr>
        <w:t xml:space="preserve"> — 1Th 2:18 because we wanted to come to you — I , Paul , again and again — but Satan hindered us .</w:t>
      </w:r>
    </w:p>
    <w:p>
      <w:pPr>
        <w:pStyle w:val="ListBullet"/>
      </w:pPr>
      <w:r>
        <w:rPr>
          <w:b/>
          <w:sz w:val="18"/>
        </w:rPr>
        <w:t>1Th 4:13</w:t>
      </w:r>
      <w:r>
        <w:rPr>
          <w:sz w:val="18"/>
        </w:rPr>
        <w:t xml:space="preserve"> — 1Th 4:13 But we do not want you to be uninformed , brothers , about those who are asleep , that you may not grieve as others do who have no hope .</w:t>
      </w:r>
    </w:p>
    <w:p>
      <w:pPr>
        <w:pStyle w:val="ListBullet"/>
      </w:pPr>
      <w:r>
        <w:rPr>
          <w:b/>
          <w:sz w:val="18"/>
        </w:rPr>
        <w:t>2Th 3:10</w:t>
      </w:r>
      <w:r>
        <w:rPr>
          <w:sz w:val="18"/>
        </w:rPr>
        <w:t xml:space="preserve"> — 2Th 3:10 For even when we were with you , we would give you this command : If anyone is not willing to work , let him not eat .</w:t>
      </w:r>
    </w:p>
    <w:p>
      <w:pPr>
        <w:pStyle w:val="ListBullet"/>
      </w:pPr>
      <w:r>
        <w:rPr>
          <w:b/>
          <w:sz w:val="18"/>
        </w:rPr>
        <w:t>2Ti 3:12</w:t>
      </w:r>
      <w:r>
        <w:rPr>
          <w:sz w:val="18"/>
        </w:rPr>
        <w:t xml:space="preserve"> — 2Ti 3:12 Indeed , all who desire to live a godly life in Christ Jesus will be persecuted ,</w:t>
      </w:r>
    </w:p>
    <w:p>
      <w:pPr>
        <w:pStyle w:val="ListBullet"/>
      </w:pPr>
      <w:r>
        <w:rPr>
          <w:b/>
          <w:sz w:val="18"/>
        </w:rPr>
        <w:t>Phile 14</w:t>
      </w:r>
      <w:r>
        <w:rPr>
          <w:sz w:val="18"/>
        </w:rPr>
        <w:t xml:space="preserve"> — Phile 14 but I preferred to do nothing without your consent in order that your goodness might not be by compulsion but of your own accord .</w:t>
      </w:r>
    </w:p>
    <w:p>
      <w:pPr>
        <w:pStyle w:val="ListBullet"/>
      </w:pPr>
      <w:r>
        <w:rPr>
          <w:b/>
          <w:sz w:val="18"/>
        </w:rPr>
        <w:t>Heb 12:17</w:t>
      </w:r>
      <w:r>
        <w:rPr>
          <w:sz w:val="18"/>
        </w:rPr>
        <w:t xml:space="preserve"> — Heb 12:17 For you know that afterward , when he desired to inherit the blessing , he was rejected , for he found no chance to repent , though he sought it with tears .</w:t>
      </w:r>
    </w:p>
    <w:p>
      <w:pPr>
        <w:pStyle w:val="Heading1"/>
      </w:pPr>
      <w:r>
        <w:t>G2442 — himeirō</w:t>
      </w:r>
    </w:p>
    <w:p>
      <w:pPr>
        <w:pStyle w:val="Heading2"/>
      </w:pPr>
      <w:r>
        <w:t>G2442 — to desire  [OWNER]</w:t>
      </w:r>
    </w:p>
    <w:p>
      <w:r>
        <w:rPr>
          <w:i/>
        </w:rPr>
        <w:t>status: extracted  |  occ: 2</w:t>
      </w:r>
    </w:p>
    <w:p>
      <w:r>
        <w:rPr>
          <w:b/>
        </w:rPr>
        <w:t>Parsed senses:</w:t>
      </w:r>
    </w:p>
    <w:p>
      <w:pPr>
        <w:pStyle w:val="ListBullet"/>
      </w:pPr>
      <w:r>
        <w:rPr>
          <w:b/>
          <w:sz w:val="18"/>
        </w:rPr>
        <w:t xml:space="preserve">1  </w:t>
      </w:r>
      <w:r>
        <w:rPr>
          <w:sz w:val="18"/>
        </w:rPr>
        <w:t xml:space="preserve">to desire, long for </w:t>
        <w:br/>
        <w:t>to desire, wish for, long for</w:t>
      </w:r>
    </w:p>
    <w:p>
      <w:pPr>
        <w:pStyle w:val="Heading3"/>
      </w:pPr>
      <w:r>
        <w:t>Group 506-001: Term names deep personal affective longing — an inner state of tender desire for another person</w:t>
      </w:r>
    </w:p>
    <w:p>
      <w:r>
        <w:rPr>
          <w:b/>
        </w:rPr>
        <w:t>Anchor verses:</w:t>
      </w:r>
    </w:p>
    <w:p>
      <w:pPr>
        <w:pStyle w:val="ListBullet"/>
      </w:pPr>
      <w:r>
        <w:rPr>
          <w:b/>
          <w:sz w:val="18"/>
        </w:rPr>
        <w:t>1Th 2:8</w:t>
      </w:r>
      <w:r>
        <w:rPr>
          <w:sz w:val="18"/>
        </w:rPr>
        <w:t xml:space="preserve"> — 1Th 2:8 So , being affectionately desirous of you , we were ready to share with you not only the gospel of God but also our own selves , because you had become very dear to us .</w:t>
      </w:r>
    </w:p>
    <w:p>
      <w:pPr>
        <w:pStyle w:val="Heading1"/>
      </w:pPr>
      <w:r>
        <w:t>G2564 — kaleō</w:t>
      </w:r>
    </w:p>
    <w:p>
      <w:pPr>
        <w:pStyle w:val="Heading2"/>
      </w:pPr>
      <w:r>
        <w:t>G2564G (sub-gloss: to call: call)  [XREF]</w:t>
      </w:r>
    </w:p>
    <w:p>
      <w:r>
        <w:rPr>
          <w:i/>
        </w:rPr>
        <w:t>status: extracted  |  occ: 563</w:t>
      </w:r>
    </w:p>
    <w:p>
      <w:r>
        <w:rPr>
          <w:b/>
        </w:rPr>
        <w:t>Parsed senses:</w:t>
      </w:r>
    </w:p>
    <w:p>
      <w:pPr>
        <w:pStyle w:val="ListBullet"/>
      </w:pPr>
      <w:r>
        <w:rPr>
          <w:b/>
          <w:sz w:val="18"/>
        </w:rPr>
        <w:t xml:space="preserve">1  </w:t>
      </w:r>
      <w:r>
        <w:rPr>
          <w:sz w:val="18"/>
        </w:rPr>
        <w:t xml:space="preserve">to call, invite, summon. The authority of the speaker dictates the nature of the calling (friends invite; kings summon). This is also translated "to name," the giving of attribution to someone or something </w:t>
        <w:br/>
        <w:t>to call, call to, Jn. 10:3; to call into one's presence, send for a person, Mt. 2:7; to summon, Mt. 2:15; 25:14; to invite, Mt. 22:9; to call to the performance of a certain thing, Mt. 9:13; Heb. 11:8; to call to a participation in the privileges of the Gospel, Rom. 8:30; 9:24; 1Cor. 1:9; 7:18; to call to an office or dignity, Heb. 5:4; to name, style, Mt. 1:21; passive to be styled, regarded, Mt. 5:9, 19</w:t>
      </w:r>
    </w:p>
    <w:p>
      <w:r>
        <w:t>Cross-reference term — verse context derived from OWNER registry.</w:t>
      </w:r>
    </w:p>
    <w:p>
      <w:pPr>
        <w:pStyle w:val="Heading2"/>
      </w:pPr>
      <w:r>
        <w:t>G2564H (sub-gloss: to call: name)  [XREF]</w:t>
      </w:r>
    </w:p>
    <w:p>
      <w:r>
        <w:rPr>
          <w:i/>
        </w:rPr>
        <w:t>status: delete  |  occ: 8</w:t>
      </w:r>
    </w:p>
    <w:p>
      <w:r>
        <w:rPr>
          <w:b/>
        </w:rPr>
        <w:t>Parsed senses:</w:t>
      </w:r>
    </w:p>
    <w:p>
      <w:pPr>
        <w:pStyle w:val="ListBullet"/>
      </w:pPr>
      <w:r>
        <w:rPr>
          <w:b/>
          <w:sz w:val="18"/>
        </w:rPr>
        <w:t xml:space="preserve">1  </w:t>
      </w:r>
      <w:r>
        <w:rPr>
          <w:sz w:val="18"/>
        </w:rPr>
        <w:t xml:space="preserve">to call, invite, summon. The authority of the speaker dictates the nature of the calling (friends invite; kings summon). This is also translated "to name," the giving of attribution to someone or something </w:t>
        <w:br/>
        <w:t>to call, call to, Jn. 10:3; to call into one's presence, send for a person, Mt. 2:7; to summon, Mt. 2:15; 25:14; to invite, Mt. 22:9; to call to the performance of a certain thing, Mt. 9:13; Heb. 11:8; to call to a participation in the privileges of the Gospel, Rom. 8:30; 9:24; 1Cor. 1:9; 7:18; to call to an office or dignity, Heb. 5:4; to name, style, Mt. 1:21; passive to be styled, regarded, Mt. 5:9, 19</w:t>
      </w:r>
    </w:p>
    <w:p>
      <w:r>
        <w:t>Cross-reference term — verse context derived from OWNER registry.</w:t>
      </w:r>
    </w:p>
    <w:p>
      <w:pPr>
        <w:pStyle w:val="Heading1"/>
      </w:pPr>
      <w:r>
        <w:t>G2691 — katastrēniaō</w:t>
      </w:r>
    </w:p>
    <w:p>
      <w:pPr>
        <w:pStyle w:val="Heading2"/>
      </w:pPr>
      <w:r>
        <w:t>G2691 — to desire  [OWNER]</w:t>
      </w:r>
    </w:p>
    <w:p>
      <w:r>
        <w:rPr>
          <w:i/>
        </w:rPr>
        <w:t>status: extracted  |  occ: 1</w:t>
      </w:r>
    </w:p>
    <w:p>
      <w:r>
        <w:rPr>
          <w:b/>
        </w:rPr>
        <w:t>Parsed senses:</w:t>
      </w:r>
    </w:p>
    <w:p>
      <w:pPr>
        <w:pStyle w:val="ListBullet"/>
      </w:pPr>
      <w:r>
        <w:rPr>
          <w:b/>
          <w:sz w:val="18"/>
        </w:rPr>
        <w:t xml:space="preserve">1  </w:t>
      </w:r>
      <w:r>
        <w:rPr>
          <w:sz w:val="18"/>
        </w:rPr>
        <w:t xml:space="preserve">to be filled with desires that conflict with dedication to someonefeel desirous </w:t>
        <w:br/>
        <w:t>to be headstrong, or wanton towards, feel sexual desire 1Tim. 5:11*</w:t>
      </w:r>
    </w:p>
    <w:p>
      <w:pPr>
        <w:pStyle w:val="Heading3"/>
      </w:pPr>
      <w:r>
        <w:t>Group 505-001: Term names a compelling inner passion or sensual desire that draws the person away from a prior commitment — the force of inner appetite overriding prior orientation</w:t>
      </w:r>
    </w:p>
    <w:p>
      <w:r>
        <w:rPr>
          <w:b/>
        </w:rPr>
        <w:t>Anchor verses:</w:t>
      </w:r>
    </w:p>
    <w:p>
      <w:pPr>
        <w:pStyle w:val="ListBullet"/>
      </w:pPr>
      <w:r>
        <w:rPr>
          <w:b/>
          <w:sz w:val="18"/>
        </w:rPr>
        <w:t>1Ti 5:11</w:t>
      </w:r>
      <w:r>
        <w:rPr>
          <w:sz w:val="18"/>
        </w:rPr>
        <w:t xml:space="preserve"> — 1Ti 5:11 But refuse to enroll younger widows , for when their passions draw them away from Christ , they desire to marry</w:t>
      </w:r>
    </w:p>
    <w:p>
      <w:pPr>
        <w:pStyle w:val="Heading1"/>
      </w:pPr>
      <w:r>
        <w:t>G3713 — oregō</w:t>
      </w:r>
    </w:p>
    <w:p>
      <w:pPr>
        <w:pStyle w:val="Heading2"/>
      </w:pPr>
      <w:r>
        <w:t>G3713 — to aspire  [XREF]</w:t>
      </w:r>
    </w:p>
    <w:p>
      <w:r>
        <w:rPr>
          <w:i/>
        </w:rPr>
        <w:t>status: extracted  |  occ: 3</w:t>
      </w:r>
    </w:p>
    <w:p>
      <w:r>
        <w:rPr>
          <w:b/>
        </w:rPr>
        <w:t>Parsed senses:</w:t>
      </w:r>
    </w:p>
    <w:p>
      <w:pPr>
        <w:pStyle w:val="ListBullet"/>
      </w:pPr>
      <w:r>
        <w:rPr>
          <w:b/>
          <w:sz w:val="18"/>
        </w:rPr>
        <w:t xml:space="preserve">1  </w:t>
      </w:r>
      <w:r>
        <w:rPr>
          <w:sz w:val="18"/>
        </w:rPr>
        <w:t xml:space="preserve">(middle) to set one’s heart on, strive for, aspire to, desire </w:t>
        <w:br/>
        <w:t>to extend, stretch out;, middle to stretch one's self out, to reach forward to, metaphorically to desire earnestly, long after, 1Tim. 3:1; Heb. 11:16; by implication to indulge in, be devoted to, 1Tim. 6:10*</w:t>
      </w:r>
    </w:p>
    <w:p>
      <w:r>
        <w:t>Cross-reference term — verse context derived from OWNER registry.</w:t>
      </w:r>
    </w:p>
    <w:p>
      <w:pPr>
        <w:pStyle w:val="Heading1"/>
      </w:pPr>
      <w:r>
        <w:t>G3715 — orexis</w:t>
      </w:r>
    </w:p>
    <w:p>
      <w:pPr>
        <w:pStyle w:val="Heading2"/>
      </w:pPr>
      <w:r>
        <w:t>G3715 — lust  [OWNER]</w:t>
      </w:r>
    </w:p>
    <w:p>
      <w:r>
        <w:rPr>
          <w:i/>
        </w:rPr>
        <w:t>status: extracted  |  occ: 1</w:t>
      </w:r>
    </w:p>
    <w:p>
      <w:r>
        <w:rPr>
          <w:b/>
        </w:rPr>
        <w:t>Parsed senses:</w:t>
      </w:r>
    </w:p>
    <w:p>
      <w:pPr>
        <w:pStyle w:val="ListBullet"/>
      </w:pPr>
      <w:r>
        <w:rPr>
          <w:b/>
          <w:sz w:val="18"/>
        </w:rPr>
        <w:t xml:space="preserve">1  </w:t>
      </w:r>
      <w:r>
        <w:rPr>
          <w:sz w:val="18"/>
        </w:rPr>
        <w:t xml:space="preserve">lust, desire </w:t>
        <w:br/>
        <w:t>desire, longing; lust, concupiscence, Rom. 1:27*</w:t>
      </w:r>
    </w:p>
    <w:p>
      <w:pPr>
        <w:pStyle w:val="Heading3"/>
      </w:pPr>
      <w:r>
        <w:t>Group 497-001: Term names consuming inner appetite or passion driving disordered conduct — desire as an overpowering inner force</w:t>
      </w:r>
    </w:p>
    <w:p>
      <w:r>
        <w:rPr>
          <w:b/>
        </w:rPr>
        <w:t>Anchor verses:</w:t>
      </w:r>
    </w:p>
    <w:p>
      <w:pPr>
        <w:pStyle w:val="ListBullet"/>
      </w:pPr>
      <w:r>
        <w:rPr>
          <w:b/>
          <w:sz w:val="18"/>
        </w:rPr>
        <w:t>Rom 1:27</w:t>
      </w:r>
      <w:r>
        <w:rPr>
          <w:sz w:val="18"/>
        </w:rPr>
        <w:t xml:space="preserve"> — Rom 1:27 and the men likewise gave up natural relations with women and were consumed with passion for one another , men committing shameless acts with men and receiving in themselves the due penalty for their error .</w:t>
      </w:r>
    </w:p>
    <w:p>
      <w:pPr>
        <w:pStyle w:val="Heading1"/>
      </w:pPr>
      <w:r>
        <w:t>G3844 — para</w:t>
      </w:r>
    </w:p>
    <w:p>
      <w:pPr>
        <w:pStyle w:val="Heading2"/>
      </w:pPr>
      <w:r>
        <w:t>G3844 — from/with/beside  [XREF]</w:t>
      </w:r>
    </w:p>
    <w:p>
      <w:r>
        <w:rPr>
          <w:i/>
        </w:rPr>
        <w:t>status: delete  |  occ: 867</w:t>
      </w:r>
    </w:p>
    <w:p>
      <w:r>
        <w:rPr>
          <w:b/>
        </w:rPr>
        <w:t>Parsed senses:</w:t>
      </w:r>
    </w:p>
    <w:p>
      <w:pPr>
        <w:pStyle w:val="ListBullet"/>
      </w:pPr>
      <w:r>
        <w:rPr>
          <w:b/>
          <w:sz w:val="18"/>
        </w:rPr>
        <w:t xml:space="preserve">1  </w:t>
      </w:r>
      <w:r>
        <w:rPr>
          <w:sz w:val="18"/>
        </w:rPr>
        <w:t xml:space="preserve">(gen.) from; (dat.) with, before, among, in the sight of; (acc.); beside, along side, by, at </w:t>
        <w:br/>
        <w:t xml:space="preserve">(1) gen., from, indicating source or origin, Mt. 2:4, 7; Mk. 8:11; Lk. 2:1; οἱ παρ᾽ αὐτοῦ, his relatives or kinsmen, Mk. 3:21; τὰ παρ᾽ αὐτῆς πάντα, all her substance, property, etc., Mk. 5:26 </w:t>
        <w:br/>
        <w:t xml:space="preserve">(2) dative, with, in, among, etc., Mt. 6:1; 19:26; 21:25; 22:25; παρ᾽ ἑαυτῶ, at home, 1Cor. 16:2; in the sight of, in the judgment or estimation of, 1Cor. 3:19; 2Pet. 2:11; 3:8. </w:t>
        <w:br/>
        <w:t xml:space="preserve">(3) accusative, motion, by, near to, along, Mt. 4:18; motion, towards, to, at, Mt. 15:30; Mk. 2:13; motion terminating in rest, at, by, near, by the side of, Mk. 4:1, 4; Lk. 5:1; 8:5; in deviation from, in violation of, inconsistently with, Acts 18:13; Rom. 1:26; 11:24; above, more than, Lk. 13:2, 4; Rom. 1:25. </w:t>
        <w:br/>
        <w:t>(4) Misc., after comparatives, Lk. 3:13; 1Cor. 3:11; except, save, 2Cor. 11:24; beyond, past, Heb. 11:11; in respect of, on the score of, 1Cor. 12:15, 16</w:t>
      </w:r>
    </w:p>
    <w:p>
      <w:r>
        <w:t>Cross-reference term — verse context derived from OWNER registry.</w:t>
      </w:r>
    </w:p>
    <w:p>
      <w:pPr>
        <w:pStyle w:val="Heading1"/>
      </w:pPr>
      <w:r>
        <w:t>G3868 — paraiteomai</w:t>
      </w:r>
    </w:p>
    <w:p>
      <w:pPr>
        <w:pStyle w:val="Heading2"/>
      </w:pPr>
      <w:r>
        <w:t>G3868 — to refuse/excuse  [OWNER]</w:t>
      </w:r>
    </w:p>
    <w:p>
      <w:r>
        <w:rPr>
          <w:i/>
        </w:rPr>
        <w:t>status: delete  |  occ: 16</w:t>
      </w:r>
    </w:p>
    <w:p>
      <w:r>
        <w:rPr>
          <w:b/>
        </w:rPr>
        <w:t>Parsed senses:</w:t>
      </w:r>
    </w:p>
    <w:p>
      <w:pPr>
        <w:pStyle w:val="ListBullet"/>
      </w:pPr>
      <w:r>
        <w:rPr>
          <w:b/>
          <w:sz w:val="18"/>
        </w:rPr>
        <w:t xml:space="preserve">1  </w:t>
      </w:r>
      <w:r>
        <w:rPr>
          <w:sz w:val="18"/>
        </w:rPr>
        <w:t xml:space="preserve">to request, beg; to make excuses; to refuse, reject ; to excuse </w:t>
        <w:br/>
        <w:t>to entreat, request, beg; to beg off, excuse one's self, make excuses Lk. 14:18, 19; to deprecate, entreat against, Acts 25:11; Heb. 12:19; to decline receiving, refuse, reject, 1Tim. 4:7; 5:11; Tit. 3:10; Heb. 12:25; to decline, avoid, shun, 2Tim. 2:23</w:t>
      </w:r>
    </w:p>
    <w:p>
      <w:r>
        <w:t>No verse context records.</w:t>
      </w:r>
    </w:p>
    <w:p>
      <w:pPr>
        <w:pStyle w:val="Heading1"/>
      </w:pPr>
      <w:r>
        <w:t>G3870 — parakaleō</w:t>
      </w:r>
    </w:p>
    <w:p>
      <w:pPr>
        <w:pStyle w:val="Heading2"/>
      </w:pPr>
      <w:r>
        <w:t>G3870 — to plead/comfort  [OWNER]</w:t>
      </w:r>
    </w:p>
    <w:p>
      <w:r>
        <w:rPr>
          <w:i/>
        </w:rPr>
        <w:t>status: extracted  |  occ: 202</w:t>
      </w:r>
    </w:p>
    <w:p>
      <w:r>
        <w:rPr>
          <w:b/>
        </w:rPr>
        <w:t>Parsed senses:</w:t>
      </w:r>
    </w:p>
    <w:p>
      <w:pPr>
        <w:pStyle w:val="ListBullet"/>
      </w:pPr>
      <w:r>
        <w:rPr>
          <w:b/>
          <w:sz w:val="18"/>
        </w:rPr>
        <w:t xml:space="preserve">1  </w:t>
      </w:r>
      <w:r>
        <w:rPr>
          <w:sz w:val="18"/>
        </w:rPr>
        <w:t xml:space="preserve">to ask, beg, plead; to comfort, encourage, exhort, urge; to call, invite </w:t>
        <w:br/>
        <w:t>to call for, invite to come, send for, Acts 28:20; to call upon, exhort, admonish, persuade, Lk. 3:18; Acts 2:40; 11:23; to beg, beseech, entreat, implore, Mt. 8:5, 31; 18:29; Mk. 1:40; to animate, encourage, comfort, console, Mt. 2:18; 5:4; 2Cor. 1:4, 6; passive to be cheered, comforted, Lk. 16:25; Acts 20:12; 2Cor. 7:13</w:t>
      </w:r>
    </w:p>
    <w:p>
      <w:pPr>
        <w:pStyle w:val="Heading3"/>
      </w:pPr>
      <w:r>
        <w:t>Group 510-001: Term names the comfort directed toward the afflicted inner being — the act of comforting another in suffering, grief, or distress, and the inner state of being comforted</w:t>
      </w:r>
    </w:p>
    <w:p>
      <w:r>
        <w:rPr>
          <w:b/>
        </w:rPr>
        <w:t>Anchor verses:</w:t>
      </w:r>
    </w:p>
    <w:p>
      <w:pPr>
        <w:pStyle w:val="ListBullet"/>
      </w:pPr>
      <w:r>
        <w:rPr>
          <w:b/>
          <w:sz w:val="18"/>
        </w:rPr>
        <w:t>2Cor 1:4</w:t>
      </w:r>
      <w:r>
        <w:rPr>
          <w:sz w:val="18"/>
        </w:rPr>
        <w:t xml:space="preserve"> — 2Cor 1:4 who comforts us in all our affliction , so that we may be able to comfort those who are in any affliction , with the comfort with which we ourselves are comforted by God .</w:t>
      </w:r>
    </w:p>
    <w:p>
      <w:r>
        <w:rPr>
          <w:b/>
        </w:rPr>
        <w:t>Related verses (12):</w:t>
      </w:r>
    </w:p>
    <w:p>
      <w:pPr>
        <w:pStyle w:val="ListBullet"/>
      </w:pPr>
      <w:r>
        <w:rPr>
          <w:b/>
          <w:sz w:val="18"/>
        </w:rPr>
        <w:t>Mat 2:18</w:t>
      </w:r>
      <w:r>
        <w:rPr>
          <w:sz w:val="18"/>
        </w:rPr>
        <w:t xml:space="preserve"> — Mat 2:18 “A voice was heard in Ramah , weeping and loud lamentation , Rachel weeping for her children ; she refused to be comforted , because they are no more.”</w:t>
      </w:r>
    </w:p>
    <w:p>
      <w:pPr>
        <w:pStyle w:val="ListBullet"/>
      </w:pPr>
      <w:r>
        <w:rPr>
          <w:b/>
          <w:sz w:val="18"/>
        </w:rPr>
        <w:t>Mat 5:4</w:t>
      </w:r>
      <w:r>
        <w:rPr>
          <w:sz w:val="18"/>
        </w:rPr>
        <w:t xml:space="preserve"> — Mat 5:4 “ Blessed are those who mourn , for they shall be comforted .</w:t>
      </w:r>
    </w:p>
    <w:p>
      <w:pPr>
        <w:pStyle w:val="ListBullet"/>
      </w:pPr>
      <w:r>
        <w:rPr>
          <w:b/>
          <w:sz w:val="18"/>
        </w:rPr>
        <w:t>Luk 16:25</w:t>
      </w:r>
      <w:r>
        <w:rPr>
          <w:sz w:val="18"/>
        </w:rPr>
        <w:t xml:space="preserve"> — Luk 16:25 But Abraham said , ‘ Child , remember that you in your lifetime received your good things , and Lazarus in like manner bad things ; but now he is comforted here , and you are in anguish .</w:t>
      </w:r>
    </w:p>
    <w:p>
      <w:pPr>
        <w:pStyle w:val="ListBullet"/>
      </w:pPr>
      <w:r>
        <w:rPr>
          <w:b/>
          <w:sz w:val="18"/>
        </w:rPr>
        <w:t>Act 20:12</w:t>
      </w:r>
      <w:r>
        <w:rPr>
          <w:sz w:val="18"/>
        </w:rPr>
        <w:t xml:space="preserve"> — Act 20:12 And they took the youth away alive , and were not a little comforted .</w:t>
      </w:r>
    </w:p>
    <w:p>
      <w:pPr>
        <w:pStyle w:val="ListBullet"/>
      </w:pPr>
      <w:r>
        <w:rPr>
          <w:b/>
          <w:sz w:val="18"/>
        </w:rPr>
        <w:t>2Cor 1:6</w:t>
      </w:r>
      <w:r>
        <w:rPr>
          <w:sz w:val="18"/>
        </w:rPr>
        <w:t xml:space="preserve"> — 2Cor 1:6 If we are afflicted , it is for your comfort and salvation ; and if we are comforted , it is for your comfort , which you experience when you patiently endure the same sufferings that we suffer .</w:t>
      </w:r>
    </w:p>
    <w:p>
      <w:pPr>
        <w:pStyle w:val="ListBullet"/>
      </w:pPr>
      <w:r>
        <w:rPr>
          <w:b/>
          <w:sz w:val="18"/>
        </w:rPr>
        <w:t>2Cor 2:7</w:t>
      </w:r>
      <w:r>
        <w:rPr>
          <w:sz w:val="18"/>
        </w:rPr>
        <w:t xml:space="preserve"> — 2Cor 2:7 so you should rather turn to forgive and comfort him, or he may be overwhelmed by excessive sorrow .</w:t>
      </w:r>
    </w:p>
    <w:p>
      <w:pPr>
        <w:pStyle w:val="ListBullet"/>
      </w:pPr>
      <w:r>
        <w:rPr>
          <w:b/>
          <w:sz w:val="18"/>
        </w:rPr>
        <w:t>2Cor 7:6</w:t>
      </w:r>
      <w:r>
        <w:rPr>
          <w:sz w:val="18"/>
        </w:rPr>
        <w:t xml:space="preserve"> — 2Cor 7:6 But God , who comforts the downcast , comforted us by the coming of Titus ,</w:t>
      </w:r>
    </w:p>
    <w:p>
      <w:pPr>
        <w:pStyle w:val="ListBullet"/>
      </w:pPr>
      <w:r>
        <w:rPr>
          <w:b/>
          <w:sz w:val="18"/>
        </w:rPr>
        <w:t>2Cor 7:7</w:t>
      </w:r>
      <w:r>
        <w:rPr>
          <w:sz w:val="18"/>
        </w:rPr>
        <w:t xml:space="preserve"> — 2Cor 7:7 and not only by his coming but also by the comfort with which he was comforted by you , as he told us of your longing , your mourning , your zeal for me , so that I rejoiced still more .</w:t>
      </w:r>
    </w:p>
    <w:p>
      <w:pPr>
        <w:pStyle w:val="ListBullet"/>
      </w:pPr>
      <w:r>
        <w:rPr>
          <w:b/>
          <w:sz w:val="18"/>
        </w:rPr>
        <w:t>2Cor 7:13</w:t>
      </w:r>
      <w:r>
        <w:rPr>
          <w:sz w:val="18"/>
        </w:rPr>
        <w:t xml:space="preserve"> — 2Cor 7:13 Therefore we are comforted . And besides our own comfort , we rejoiced still more at the joy of Titus , because his spirit has been refreshed by you all .</w:t>
      </w:r>
    </w:p>
    <w:p>
      <w:pPr>
        <w:pStyle w:val="ListBullet"/>
      </w:pPr>
      <w:r>
        <w:rPr>
          <w:b/>
          <w:sz w:val="18"/>
        </w:rPr>
        <w:t>2Cor 13:11</w:t>
      </w:r>
      <w:r>
        <w:rPr>
          <w:sz w:val="18"/>
        </w:rPr>
        <w:t xml:space="preserve"> — 2Cor 13:11 Finally , brothers , rejoice . Aim for restoration , comfort one another, agree with one another , live in peace ; and the God of love and peace will be with you .</w:t>
      </w:r>
    </w:p>
    <w:p>
      <w:pPr>
        <w:pStyle w:val="ListBullet"/>
      </w:pPr>
      <w:r>
        <w:rPr>
          <w:b/>
          <w:sz w:val="18"/>
        </w:rPr>
        <w:t>1Th 3:7</w:t>
      </w:r>
      <w:r>
        <w:rPr>
          <w:sz w:val="18"/>
        </w:rPr>
        <w:t xml:space="preserve"> — 1Th 3:7 for this reason , brothers , in all our distress and affliction we have been comforted about you through your faith .</w:t>
      </w:r>
    </w:p>
    <w:p>
      <w:pPr>
        <w:pStyle w:val="ListBullet"/>
      </w:pPr>
      <w:r>
        <w:rPr>
          <w:b/>
          <w:sz w:val="18"/>
        </w:rPr>
        <w:t>2Th 2:17</w:t>
      </w:r>
      <w:r>
        <w:rPr>
          <w:sz w:val="18"/>
        </w:rPr>
        <w:t xml:space="preserve"> — 2Th 2:17 comfort your hearts and establish them in every good work and word .</w:t>
      </w:r>
    </w:p>
    <w:p>
      <w:pPr>
        <w:pStyle w:val="Heading3"/>
      </w:pPr>
      <w:r>
        <w:t>Group 510-002: Term names the urgent plea or earnest appeal arising from inner need, urgency, or desperation — the inner state of the petitioner expressed outward</w:t>
      </w:r>
    </w:p>
    <w:p>
      <w:r>
        <w:rPr>
          <w:b/>
        </w:rPr>
        <w:t>Anchor verses:</w:t>
      </w:r>
    </w:p>
    <w:p>
      <w:pPr>
        <w:pStyle w:val="ListBullet"/>
      </w:pPr>
      <w:r>
        <w:rPr>
          <w:b/>
          <w:sz w:val="18"/>
        </w:rPr>
        <w:t>2Cor 12:8</w:t>
      </w:r>
      <w:r>
        <w:rPr>
          <w:sz w:val="18"/>
        </w:rPr>
        <w:t xml:space="preserve"> — 2Cor 12:8 Three times I pleaded with the Lord about this , that it should leave me .</w:t>
      </w:r>
    </w:p>
    <w:p>
      <w:r>
        <w:rPr>
          <w:b/>
        </w:rPr>
        <w:t>Related verses (36):</w:t>
      </w:r>
    </w:p>
    <w:p>
      <w:pPr>
        <w:pStyle w:val="ListBullet"/>
      </w:pPr>
      <w:r>
        <w:rPr>
          <w:b/>
          <w:sz w:val="18"/>
        </w:rPr>
        <w:t>Mat 8:5</w:t>
      </w:r>
      <w:r>
        <w:rPr>
          <w:sz w:val="18"/>
        </w:rPr>
        <w:t xml:space="preserve"> — Mat 8:5 When he had entered Capernaum , a centurion came forward to him , appealing to him ,</w:t>
      </w:r>
    </w:p>
    <w:p>
      <w:pPr>
        <w:pStyle w:val="ListBullet"/>
      </w:pPr>
      <w:r>
        <w:rPr>
          <w:b/>
          <w:sz w:val="18"/>
        </w:rPr>
        <w:t>Mat 8:31</w:t>
      </w:r>
      <w:r>
        <w:rPr>
          <w:sz w:val="18"/>
        </w:rPr>
        <w:t xml:space="preserve"> — Mat 8:31 And the demons begged him , saying , “ If you cast us out , send us away into the herd of pigs .”</w:t>
      </w:r>
    </w:p>
    <w:p>
      <w:pPr>
        <w:pStyle w:val="ListBullet"/>
      </w:pPr>
      <w:r>
        <w:rPr>
          <w:b/>
          <w:sz w:val="18"/>
        </w:rPr>
        <w:t>Mat 8:34</w:t>
      </w:r>
      <w:r>
        <w:rPr>
          <w:sz w:val="18"/>
        </w:rPr>
        <w:t xml:space="preserve"> — Mat 8:34 And behold , all the city came out to meet Jesus , and when they saw him , they begged him to leave their region .</w:t>
      </w:r>
    </w:p>
    <w:p>
      <w:pPr>
        <w:pStyle w:val="ListBullet"/>
      </w:pPr>
      <w:r>
        <w:rPr>
          <w:b/>
          <w:sz w:val="18"/>
        </w:rPr>
        <w:t>Mat 14:36</w:t>
      </w:r>
      <w:r>
        <w:rPr>
          <w:sz w:val="18"/>
        </w:rPr>
        <w:t xml:space="preserve"> — Mat 14:36 and implored him that they might only touch the fringe of his garment . And as many as touched it were made well .</w:t>
      </w:r>
    </w:p>
    <w:p>
      <w:pPr>
        <w:pStyle w:val="ListBullet"/>
      </w:pPr>
      <w:r>
        <w:rPr>
          <w:b/>
          <w:sz w:val="18"/>
        </w:rPr>
        <w:t>Mat 18:29</w:t>
      </w:r>
      <w:r>
        <w:rPr>
          <w:sz w:val="18"/>
        </w:rPr>
        <w:t xml:space="preserve"> — Mat 18:29 So his fellow servant fell down and pleaded with him , ‘Have patience with me , and I will pay you .’</w:t>
      </w:r>
    </w:p>
    <w:p>
      <w:pPr>
        <w:pStyle w:val="ListBullet"/>
      </w:pPr>
      <w:r>
        <w:rPr>
          <w:b/>
          <w:sz w:val="18"/>
        </w:rPr>
        <w:t>Mat 18:32</w:t>
      </w:r>
      <w:r>
        <w:rPr>
          <w:sz w:val="18"/>
        </w:rPr>
        <w:t xml:space="preserve"> — Mat 18:32 Then his master summoned him and said to him , ‘You wicked servant ! I forgave you all that debt because you pleaded with me .</w:t>
      </w:r>
    </w:p>
    <w:p>
      <w:pPr>
        <w:pStyle w:val="ListBullet"/>
      </w:pPr>
      <w:r>
        <w:rPr>
          <w:b/>
          <w:sz w:val="18"/>
        </w:rPr>
        <w:t>Mat 26:53</w:t>
      </w:r>
      <w:r>
        <w:rPr>
          <w:sz w:val="18"/>
        </w:rPr>
        <w:t xml:space="preserve"> — Mat 26:53 Do you think that I cannot appeal to my Father , and he will at once send me more than twelve legions of angels ?</w:t>
      </w:r>
    </w:p>
    <w:p>
      <w:pPr>
        <w:pStyle w:val="ListBullet"/>
      </w:pPr>
      <w:r>
        <w:rPr>
          <w:b/>
          <w:sz w:val="18"/>
        </w:rPr>
        <w:t>Mar 1:40</w:t>
      </w:r>
      <w:r>
        <w:rPr>
          <w:sz w:val="18"/>
        </w:rPr>
        <w:t xml:space="preserve"> — Mar 1:40 And a leper came to him , imploring him , and kneeling said to him , “ If you will , you can make me clean .”</w:t>
      </w:r>
    </w:p>
    <w:p>
      <w:pPr>
        <w:pStyle w:val="ListBullet"/>
      </w:pPr>
      <w:r>
        <w:rPr>
          <w:b/>
          <w:sz w:val="18"/>
        </w:rPr>
        <w:t>Mar 5:10</w:t>
      </w:r>
      <w:r>
        <w:rPr>
          <w:sz w:val="18"/>
        </w:rPr>
        <w:t xml:space="preserve"> — Mar 5:10 And he begged him earnestly not to send them out of the country .</w:t>
      </w:r>
    </w:p>
    <w:p>
      <w:pPr>
        <w:pStyle w:val="ListBullet"/>
      </w:pPr>
      <w:r>
        <w:rPr>
          <w:b/>
          <w:sz w:val="18"/>
        </w:rPr>
        <w:t>Mar 5:12</w:t>
      </w:r>
      <w:r>
        <w:rPr>
          <w:sz w:val="18"/>
        </w:rPr>
        <w:t xml:space="preserve"> — Mar 5:12 and they begged him , saying , “ Send us to the pigs ; let us enter them .”</w:t>
      </w:r>
    </w:p>
    <w:p>
      <w:pPr>
        <w:pStyle w:val="ListBullet"/>
      </w:pPr>
      <w:r>
        <w:rPr>
          <w:b/>
          <w:sz w:val="18"/>
        </w:rPr>
        <w:t>Mar 5:17</w:t>
      </w:r>
      <w:r>
        <w:rPr>
          <w:sz w:val="18"/>
        </w:rPr>
        <w:t xml:space="preserve"> — Mar 5:17 And they began to beg Jesus to depart from their region .</w:t>
      </w:r>
    </w:p>
    <w:p>
      <w:pPr>
        <w:pStyle w:val="ListBullet"/>
      </w:pPr>
      <w:r>
        <w:rPr>
          <w:b/>
          <w:sz w:val="18"/>
        </w:rPr>
        <w:t>Mar 5:18</w:t>
      </w:r>
      <w:r>
        <w:rPr>
          <w:sz w:val="18"/>
        </w:rPr>
        <w:t xml:space="preserve"> — Mar 5:18 As he was getting into the boat , the man who had been possessed with demons begged him that he might be with him .</w:t>
      </w:r>
    </w:p>
    <w:p>
      <w:pPr>
        <w:pStyle w:val="ListBullet"/>
      </w:pPr>
      <w:r>
        <w:rPr>
          <w:b/>
          <w:sz w:val="18"/>
        </w:rPr>
        <w:t>Mar 5:23</w:t>
      </w:r>
      <w:r>
        <w:rPr>
          <w:sz w:val="18"/>
        </w:rPr>
        <w:t xml:space="preserve"> — Mar 5:23 and implored him earnestly , saying , “ My little daughter is at the point of death . Come and lay your hands on her , so that she may be made well and live .”</w:t>
      </w:r>
    </w:p>
    <w:p>
      <w:pPr>
        <w:pStyle w:val="ListBullet"/>
      </w:pPr>
      <w:r>
        <w:rPr>
          <w:b/>
          <w:sz w:val="18"/>
        </w:rPr>
        <w:t>Mar 6:56</w:t>
      </w:r>
      <w:r>
        <w:rPr>
          <w:sz w:val="18"/>
        </w:rPr>
        <w:t xml:space="preserve"> — Mar 6:56 And wherever he came , in villages , cities , or countryside , they laid the sick in the marketplaces and implored him that they might touch even the fringe of his garment . And as many as touched it were made well .</w:t>
      </w:r>
    </w:p>
    <w:p>
      <w:pPr>
        <w:pStyle w:val="ListBullet"/>
      </w:pPr>
      <w:r>
        <w:rPr>
          <w:b/>
          <w:sz w:val="18"/>
        </w:rPr>
        <w:t>Mar 7:32</w:t>
      </w:r>
      <w:r>
        <w:rPr>
          <w:sz w:val="18"/>
        </w:rPr>
        <w:t xml:space="preserve"> — Mar 7:32 And they brought to him a man who was deaf and had a speech impediment , and they begged him to lay his hand on him .</w:t>
      </w:r>
    </w:p>
    <w:p>
      <w:pPr>
        <w:pStyle w:val="ListBullet"/>
      </w:pPr>
      <w:r>
        <w:rPr>
          <w:b/>
          <w:sz w:val="18"/>
        </w:rPr>
        <w:t>Mar 8:22</w:t>
      </w:r>
      <w:r>
        <w:rPr>
          <w:sz w:val="18"/>
        </w:rPr>
        <w:t xml:space="preserve"> — Mar 8:22 And they came to Bethsaida . And some people brought to him a blind man and begged him to touch him .</w:t>
      </w:r>
    </w:p>
    <w:p>
      <w:pPr>
        <w:pStyle w:val="ListBullet"/>
      </w:pPr>
      <w:r>
        <w:rPr>
          <w:b/>
          <w:sz w:val="18"/>
        </w:rPr>
        <w:t>Luk 7:4</w:t>
      </w:r>
      <w:r>
        <w:rPr>
          <w:sz w:val="18"/>
        </w:rPr>
        <w:t xml:space="preserve"> — Luk 7:4 And when they came to Jesus , they pleaded with him earnestly , saying , “He is worthy to have you do this for him ,</w:t>
      </w:r>
    </w:p>
    <w:p>
      <w:pPr>
        <w:pStyle w:val="ListBullet"/>
      </w:pPr>
      <w:r>
        <w:rPr>
          <w:b/>
          <w:sz w:val="18"/>
        </w:rPr>
        <w:t>Luk 8:31</w:t>
      </w:r>
      <w:r>
        <w:rPr>
          <w:sz w:val="18"/>
        </w:rPr>
        <w:t xml:space="preserve"> — Luk 8:31 And they begged him not to command them to depart into the abyss .</w:t>
      </w:r>
    </w:p>
    <w:p>
      <w:pPr>
        <w:pStyle w:val="ListBullet"/>
      </w:pPr>
      <w:r>
        <w:rPr>
          <w:b/>
          <w:sz w:val="18"/>
        </w:rPr>
        <w:t>Luk 8:32</w:t>
      </w:r>
      <w:r>
        <w:rPr>
          <w:sz w:val="18"/>
        </w:rPr>
        <w:t xml:space="preserve"> — Luk 8:32 Now a large herd of pigs was feeding there on the hillside , and they begged him to let them enter these . So he gave them permission .</w:t>
      </w:r>
    </w:p>
    <w:p>
      <w:pPr>
        <w:pStyle w:val="ListBullet"/>
      </w:pPr>
      <w:r>
        <w:rPr>
          <w:b/>
          <w:sz w:val="18"/>
        </w:rPr>
        <w:t>Luk 8:41</w:t>
      </w:r>
      <w:r>
        <w:rPr>
          <w:sz w:val="18"/>
        </w:rPr>
        <w:t xml:space="preserve"> — Luk 8:41 And there came a man named Jairus , who was a ruler of the synagogue . And falling at Jesus ’ feet , he implored him to come to his house ,</w:t>
      </w:r>
    </w:p>
    <w:p>
      <w:pPr>
        <w:pStyle w:val="ListBullet"/>
      </w:pPr>
      <w:r>
        <w:rPr>
          <w:b/>
          <w:sz w:val="18"/>
        </w:rPr>
        <w:t>Luk 15:28</w:t>
      </w:r>
      <w:r>
        <w:rPr>
          <w:sz w:val="18"/>
        </w:rPr>
        <w:t xml:space="preserve"> — Luk 15:28 But he was angry and refused to go in . His father came out and entreated him ,</w:t>
      </w:r>
    </w:p>
    <w:p>
      <w:pPr>
        <w:pStyle w:val="ListBullet"/>
      </w:pPr>
      <w:r>
        <w:rPr>
          <w:b/>
          <w:sz w:val="18"/>
        </w:rPr>
        <w:t>Act 13:42</w:t>
      </w:r>
      <w:r>
        <w:rPr>
          <w:sz w:val="18"/>
        </w:rPr>
        <w:t xml:space="preserve"> — Act 13:42 As they went out , the people begged that these things might be told them the next Sabbath .</w:t>
      </w:r>
    </w:p>
    <w:p>
      <w:pPr>
        <w:pStyle w:val="ListBullet"/>
      </w:pPr>
      <w:r>
        <w:rPr>
          <w:b/>
          <w:sz w:val="18"/>
        </w:rPr>
        <w:t>Act 16:9</w:t>
      </w:r>
      <w:r>
        <w:rPr>
          <w:sz w:val="18"/>
        </w:rPr>
        <w:t xml:space="preserve"> — Act 16:9 And a vision appeared to Paul in the night : a man of Macedonia was standing there , urging him and saying , “Come over to Macedonia and help us .”</w:t>
      </w:r>
    </w:p>
    <w:p>
      <w:pPr>
        <w:pStyle w:val="ListBullet"/>
      </w:pPr>
      <w:r>
        <w:rPr>
          <w:b/>
          <w:sz w:val="18"/>
        </w:rPr>
        <w:t>Act 24:4</w:t>
      </w:r>
      <w:r>
        <w:rPr>
          <w:sz w:val="18"/>
        </w:rPr>
        <w:t xml:space="preserve"> — Act 24:4 But , to detain you no further , I beg you in your kindness to hear us briefly .</w:t>
      </w:r>
    </w:p>
    <w:p>
      <w:pPr>
        <w:pStyle w:val="ListBullet"/>
      </w:pPr>
      <w:r>
        <w:rPr>
          <w:b/>
          <w:sz w:val="18"/>
        </w:rPr>
        <w:t>Act 25:2</w:t>
      </w:r>
      <w:r>
        <w:rPr>
          <w:sz w:val="18"/>
        </w:rPr>
        <w:t xml:space="preserve"> — Act 25:2 And the chief priests and the principal men of the Jews laid out their case against Paul , and they urged him ,</w:t>
      </w:r>
    </w:p>
    <w:p>
      <w:pPr>
        <w:pStyle w:val="ListBullet"/>
      </w:pPr>
      <w:r>
        <w:rPr>
          <w:b/>
          <w:sz w:val="18"/>
        </w:rPr>
        <w:t>Act 27:33</w:t>
      </w:r>
      <w:r>
        <w:rPr>
          <w:sz w:val="18"/>
        </w:rPr>
        <w:t xml:space="preserve"> — Act 27:33 As day was about to dawn , Paul urged them all to take some food , saying , “ Today is the fourteenth day that you have continued in suspense and without food , having taken nothing .</w:t>
      </w:r>
    </w:p>
    <w:p>
      <w:pPr>
        <w:pStyle w:val="ListBullet"/>
      </w:pPr>
      <w:r>
        <w:rPr>
          <w:b/>
          <w:sz w:val="18"/>
        </w:rPr>
        <w:t>Act 27:34</w:t>
      </w:r>
      <w:r>
        <w:rPr>
          <w:sz w:val="18"/>
        </w:rPr>
        <w:t xml:space="preserve"> — Act 27:34 Therefore I urge you to take some food . For it will give you strength , for not a hair is to perish from the head of any of you .”</w:t>
      </w:r>
    </w:p>
    <w:p>
      <w:pPr>
        <w:pStyle w:val="ListBullet"/>
      </w:pPr>
      <w:r>
        <w:rPr>
          <w:b/>
          <w:sz w:val="18"/>
        </w:rPr>
        <w:t>Act 28:20</w:t>
      </w:r>
      <w:r>
        <w:rPr>
          <w:sz w:val="18"/>
        </w:rPr>
        <w:t xml:space="preserve"> — Act 28:20 For this reason , therefore , I have asked to see you and speak with you, since it is because of the hope of Israel that I am wearing this chain .”</w:t>
      </w:r>
    </w:p>
    <w:p>
      <w:pPr>
        <w:pStyle w:val="ListBullet"/>
      </w:pPr>
      <w:r>
        <w:rPr>
          <w:b/>
          <w:sz w:val="18"/>
        </w:rPr>
        <w:t>Rom 15:30</w:t>
      </w:r>
      <w:r>
        <w:rPr>
          <w:sz w:val="18"/>
        </w:rPr>
        <w:t xml:space="preserve"> — Rom 15:30 I appeal to you , brothers , by our Lord Jesus Christ and by the love of the Spirit , to strive together with me in your prayers to God on my behalf,</w:t>
      </w:r>
    </w:p>
    <w:p>
      <w:pPr>
        <w:pStyle w:val="ListBullet"/>
      </w:pPr>
      <w:r>
        <w:rPr>
          <w:b/>
          <w:sz w:val="18"/>
        </w:rPr>
        <w:t>2Cor 2:8</w:t>
      </w:r>
      <w:r>
        <w:rPr>
          <w:sz w:val="18"/>
        </w:rPr>
        <w:t xml:space="preserve"> — 2Cor 2:8 So I beg you to reaffirm your love for him .</w:t>
      </w:r>
    </w:p>
    <w:p>
      <w:pPr>
        <w:pStyle w:val="ListBullet"/>
      </w:pPr>
      <w:r>
        <w:rPr>
          <w:b/>
          <w:sz w:val="18"/>
        </w:rPr>
        <w:t>2Cor 5:20</w:t>
      </w:r>
      <w:r>
        <w:rPr>
          <w:sz w:val="18"/>
        </w:rPr>
        <w:t xml:space="preserve"> — 2Cor 5:20 Therefore , we are ambassadors for Christ , God making his appeal through us . We implore you on behalf of Christ , be reconciled to God .</w:t>
      </w:r>
    </w:p>
    <w:p>
      <w:pPr>
        <w:pStyle w:val="ListBullet"/>
      </w:pPr>
      <w:r>
        <w:rPr>
          <w:b/>
          <w:sz w:val="18"/>
        </w:rPr>
        <w:t>2Cor 6:1</w:t>
      </w:r>
      <w:r>
        <w:rPr>
          <w:sz w:val="18"/>
        </w:rPr>
        <w:t xml:space="preserve"> — 2Cor 6:1 Working together with him, then , we appeal to you not to receive the grace of God in vain .</w:t>
      </w:r>
    </w:p>
    <w:p>
      <w:pPr>
        <w:pStyle w:val="ListBullet"/>
      </w:pPr>
      <w:r>
        <w:rPr>
          <w:b/>
          <w:sz w:val="18"/>
        </w:rPr>
        <w:t>2Cor 10:1</w:t>
      </w:r>
      <w:r>
        <w:rPr>
          <w:sz w:val="18"/>
        </w:rPr>
        <w:t xml:space="preserve"> — 2Cor 10:1 I , Paul , myself entreat you , by the meekness and gentleness of Christ —I who am humble when face to face with you , but bold toward you when I am away !—</w:t>
      </w:r>
    </w:p>
    <w:p>
      <w:pPr>
        <w:pStyle w:val="ListBullet"/>
      </w:pPr>
      <w:r>
        <w:rPr>
          <w:b/>
          <w:sz w:val="18"/>
        </w:rPr>
        <w:t>Phile 9</w:t>
      </w:r>
      <w:r>
        <w:rPr>
          <w:sz w:val="18"/>
        </w:rPr>
        <w:t xml:space="preserve"> — Phile 9 yet for love’s sake I prefer to appeal to you — I , Paul , an old man and now a prisoner also for Christ Jesus —</w:t>
      </w:r>
    </w:p>
    <w:p>
      <w:pPr>
        <w:pStyle w:val="ListBullet"/>
      </w:pPr>
      <w:r>
        <w:rPr>
          <w:b/>
          <w:sz w:val="18"/>
        </w:rPr>
        <w:t>Phile 10</w:t>
      </w:r>
      <w:r>
        <w:rPr>
          <w:sz w:val="18"/>
        </w:rPr>
        <w:t xml:space="preserve"> — Phile 10 I appeal to you for my child , Onesimus , whose father I became in my imprisonment .</w:t>
      </w:r>
    </w:p>
    <w:p>
      <w:pPr>
        <w:pStyle w:val="ListBullet"/>
      </w:pPr>
      <w:r>
        <w:rPr>
          <w:b/>
          <w:sz w:val="18"/>
        </w:rPr>
        <w:t>Jude 3</w:t>
      </w:r>
      <w:r>
        <w:rPr>
          <w:sz w:val="18"/>
        </w:rPr>
        <w:t xml:space="preserve"> — Jude 3 Beloved , although I was very eager to write to you about our common salvation , I found it necessary to write appealing to you to contend for the faith that was once for all delivered to the saints .</w:t>
      </w:r>
    </w:p>
    <w:p>
      <w:pPr>
        <w:pStyle w:val="Heading3"/>
      </w:pPr>
      <w:r>
        <w:t>Group 510-003: Term names the pastoral or apostolic appeal — the inner relational care and authority of the one urging another toward faithful conduct and inner transformation</w:t>
      </w:r>
    </w:p>
    <w:p>
      <w:r>
        <w:rPr>
          <w:b/>
        </w:rPr>
        <w:t>Anchor verses:</w:t>
      </w:r>
    </w:p>
    <w:p>
      <w:pPr>
        <w:pStyle w:val="ListBullet"/>
      </w:pPr>
      <w:r>
        <w:rPr>
          <w:b/>
          <w:sz w:val="18"/>
        </w:rPr>
        <w:t>Rom 12:1</w:t>
      </w:r>
      <w:r>
        <w:rPr>
          <w:sz w:val="18"/>
        </w:rPr>
        <w:t xml:space="preserve"> — Rom 12:1 I appeal to you therefore , brothers , by the mercies of God , to present your bodies as a living sacrifice , holy and acceptable to God , which is your spiritual worship .</w:t>
      </w:r>
    </w:p>
    <w:p>
      <w:r>
        <w:rPr>
          <w:b/>
        </w:rPr>
        <w:t>Related verses (55):</w:t>
      </w:r>
    </w:p>
    <w:p>
      <w:pPr>
        <w:pStyle w:val="ListBullet"/>
      </w:pPr>
      <w:r>
        <w:rPr>
          <w:b/>
          <w:sz w:val="18"/>
        </w:rPr>
        <w:t>Luk 3:18</w:t>
      </w:r>
      <w:r>
        <w:rPr>
          <w:sz w:val="18"/>
        </w:rPr>
        <w:t xml:space="preserve"> — Luk 3:18 So with many other exhortations he preached good news to the people .</w:t>
      </w:r>
    </w:p>
    <w:p>
      <w:pPr>
        <w:pStyle w:val="ListBullet"/>
      </w:pPr>
      <w:r>
        <w:rPr>
          <w:b/>
          <w:sz w:val="18"/>
        </w:rPr>
        <w:t>Act 2:40</w:t>
      </w:r>
      <w:r>
        <w:rPr>
          <w:sz w:val="18"/>
        </w:rPr>
        <w:t xml:space="preserve"> — Act 2:40 And with many other words he bore witness and continued to exhort them , saying , “ Save yourselves from this crooked generation .”</w:t>
      </w:r>
    </w:p>
    <w:p>
      <w:pPr>
        <w:pStyle w:val="ListBullet"/>
      </w:pPr>
      <w:r>
        <w:rPr>
          <w:b/>
          <w:sz w:val="18"/>
        </w:rPr>
        <w:t>Act 8:31</w:t>
      </w:r>
      <w:r>
        <w:rPr>
          <w:sz w:val="18"/>
        </w:rPr>
        <w:t xml:space="preserve"> — Act 8:31 And he said , “ How can I, unless someone guides me ?” And he invited Philip to come up and sit with him .</w:t>
      </w:r>
    </w:p>
    <w:p>
      <w:pPr>
        <w:pStyle w:val="ListBullet"/>
      </w:pPr>
      <w:r>
        <w:rPr>
          <w:b/>
          <w:sz w:val="18"/>
        </w:rPr>
        <w:t>Act 9:38</w:t>
      </w:r>
      <w:r>
        <w:rPr>
          <w:sz w:val="18"/>
        </w:rPr>
        <w:t xml:space="preserve"> — Act 9:38 Since Lydda was near Joppa , the disciples , hearing that Peter was there , sent two men to him , urging him, “Please come to us without delay .”</w:t>
      </w:r>
    </w:p>
    <w:p>
      <w:pPr>
        <w:pStyle w:val="ListBullet"/>
      </w:pPr>
      <w:r>
        <w:rPr>
          <w:b/>
          <w:sz w:val="18"/>
        </w:rPr>
        <w:t>Act 11:23</w:t>
      </w:r>
      <w:r>
        <w:rPr>
          <w:sz w:val="18"/>
        </w:rPr>
        <w:t xml:space="preserve"> — Act 11:23 When he came and saw the grace of God , he was glad , and he exhorted them all to remain faithful to the Lord with steadfast purpose ,</w:t>
      </w:r>
    </w:p>
    <w:p>
      <w:pPr>
        <w:pStyle w:val="ListBullet"/>
      </w:pPr>
      <w:r>
        <w:rPr>
          <w:b/>
          <w:sz w:val="18"/>
        </w:rPr>
        <w:t>Act 14:22</w:t>
      </w:r>
      <w:r>
        <w:rPr>
          <w:sz w:val="18"/>
        </w:rPr>
        <w:t xml:space="preserve"> — Act 14:22 strengthening the souls of the disciples , encouraging them to continue in the faith , and saying that through many tribulations we must enter the kingdom of God .</w:t>
      </w:r>
    </w:p>
    <w:p>
      <w:pPr>
        <w:pStyle w:val="ListBullet"/>
      </w:pPr>
      <w:r>
        <w:rPr>
          <w:b/>
          <w:sz w:val="18"/>
        </w:rPr>
        <w:t>Act 15:32</w:t>
      </w:r>
      <w:r>
        <w:rPr>
          <w:sz w:val="18"/>
        </w:rPr>
        <w:t xml:space="preserve"> — Act 15:32 And Judas and Silas , who were themselves prophets , encouraged and strengthened the brothers with many words .</w:t>
      </w:r>
    </w:p>
    <w:p>
      <w:pPr>
        <w:pStyle w:val="ListBullet"/>
      </w:pPr>
      <w:r>
        <w:rPr>
          <w:b/>
          <w:sz w:val="18"/>
        </w:rPr>
        <w:t>Act 16:15</w:t>
      </w:r>
      <w:r>
        <w:rPr>
          <w:sz w:val="18"/>
        </w:rPr>
        <w:t xml:space="preserve"> — Act 16:15 And after she was baptized , and her household as well, she urged us, saying , “ If you have judged me to be faithful to the Lord , come to my house and stay .” And she prevailed upon us .</w:t>
      </w:r>
    </w:p>
    <w:p>
      <w:pPr>
        <w:pStyle w:val="ListBullet"/>
      </w:pPr>
      <w:r>
        <w:rPr>
          <w:b/>
          <w:sz w:val="18"/>
        </w:rPr>
        <w:t>Act 16:39</w:t>
      </w:r>
      <w:r>
        <w:rPr>
          <w:sz w:val="18"/>
        </w:rPr>
        <w:t xml:space="preserve"> — Act 16:39 So they came and apologized to them . And they took them out and asked them to leave the city .</w:t>
      </w:r>
    </w:p>
    <w:p>
      <w:pPr>
        <w:pStyle w:val="ListBullet"/>
      </w:pPr>
      <w:r>
        <w:rPr>
          <w:b/>
          <w:sz w:val="18"/>
        </w:rPr>
        <w:t>Act 16:40</w:t>
      </w:r>
      <w:r>
        <w:rPr>
          <w:sz w:val="18"/>
        </w:rPr>
        <w:t xml:space="preserve"> — Act 16:40 So they went out of the prison and visited Lydia . And when they had seen the brothers , they encouraged them and departed .</w:t>
      </w:r>
    </w:p>
    <w:p>
      <w:pPr>
        <w:pStyle w:val="ListBullet"/>
      </w:pPr>
      <w:r>
        <w:rPr>
          <w:b/>
          <w:sz w:val="18"/>
        </w:rPr>
        <w:t>Act 19:31</w:t>
      </w:r>
      <w:r>
        <w:rPr>
          <w:sz w:val="18"/>
        </w:rPr>
        <w:t xml:space="preserve"> — Act 19:31 And even some of the Asiarchs , who were friends of his , sent to him and were urging him not to venture into the theater .</w:t>
      </w:r>
    </w:p>
    <w:p>
      <w:pPr>
        <w:pStyle w:val="ListBullet"/>
      </w:pPr>
      <w:r>
        <w:rPr>
          <w:b/>
          <w:sz w:val="18"/>
        </w:rPr>
        <w:t>Act 20:1</w:t>
      </w:r>
      <w:r>
        <w:rPr>
          <w:sz w:val="18"/>
        </w:rPr>
        <w:t xml:space="preserve"> — Act 20:1 After the uproar ceased , Paul sent for the disciples , and after encouraging them, he said farewell and departed for Macedonia .</w:t>
      </w:r>
    </w:p>
    <w:p>
      <w:pPr>
        <w:pStyle w:val="ListBullet"/>
      </w:pPr>
      <w:r>
        <w:rPr>
          <w:b/>
          <w:sz w:val="18"/>
        </w:rPr>
        <w:t>Act 20:2</w:t>
      </w:r>
      <w:r>
        <w:rPr>
          <w:sz w:val="18"/>
        </w:rPr>
        <w:t xml:space="preserve"> — Act 20:2 When he had gone through those regions and had given them much encouragement , he came to Greece .</w:t>
      </w:r>
    </w:p>
    <w:p>
      <w:pPr>
        <w:pStyle w:val="ListBullet"/>
      </w:pPr>
      <w:r>
        <w:rPr>
          <w:b/>
          <w:sz w:val="18"/>
        </w:rPr>
        <w:t>Act 21:12</w:t>
      </w:r>
      <w:r>
        <w:rPr>
          <w:sz w:val="18"/>
        </w:rPr>
        <w:t xml:space="preserve"> — Act 21:12 When we heard this , we and the people there urged him not to go up to Jerusalem .</w:t>
      </w:r>
    </w:p>
    <w:p>
      <w:pPr>
        <w:pStyle w:val="ListBullet"/>
      </w:pPr>
      <w:r>
        <w:rPr>
          <w:b/>
          <w:sz w:val="18"/>
        </w:rPr>
        <w:t>Act 28:14</w:t>
      </w:r>
      <w:r>
        <w:rPr>
          <w:sz w:val="18"/>
        </w:rPr>
        <w:t xml:space="preserve"> — Act 28:14 There we found brothers and were invited to stay with them for seven days . And so we came to Rome .</w:t>
      </w:r>
    </w:p>
    <w:p>
      <w:pPr>
        <w:pStyle w:val="ListBullet"/>
      </w:pPr>
      <w:r>
        <w:rPr>
          <w:b/>
          <w:sz w:val="18"/>
        </w:rPr>
        <w:t>Rom 12:8</w:t>
      </w:r>
      <w:r>
        <w:rPr>
          <w:sz w:val="18"/>
        </w:rPr>
        <w:t xml:space="preserve"> — Rom 12:8 the one who exhorts , in his exhortation ; the one who contributes , in generosity ; the one who leads , with zeal ; the one who does acts of mercy , with cheerfulness .</w:t>
      </w:r>
    </w:p>
    <w:p>
      <w:pPr>
        <w:pStyle w:val="ListBullet"/>
      </w:pPr>
      <w:r>
        <w:rPr>
          <w:b/>
          <w:sz w:val="18"/>
        </w:rPr>
        <w:t>Rom 15:30</w:t>
      </w:r>
      <w:r>
        <w:rPr>
          <w:sz w:val="18"/>
        </w:rPr>
        <w:t xml:space="preserve"> — Rom 15:30 I appeal to you , brothers , by our Lord Jesus Christ and by the love of the Spirit , to strive together with me in your prayers to God on my behalf,</w:t>
      </w:r>
    </w:p>
    <w:p>
      <w:pPr>
        <w:pStyle w:val="ListBullet"/>
      </w:pPr>
      <w:r>
        <w:rPr>
          <w:b/>
          <w:sz w:val="18"/>
        </w:rPr>
        <w:t>Rom 16:17</w:t>
      </w:r>
      <w:r>
        <w:rPr>
          <w:sz w:val="18"/>
        </w:rPr>
        <w:t xml:space="preserve"> — Rom 16:17 I appeal to you , brothers , to watch out for those who cause divisions and create obstacles contrary to the doctrine that you have been taught ; avoid them .</w:t>
      </w:r>
    </w:p>
    <w:p>
      <w:pPr>
        <w:pStyle w:val="ListBullet"/>
      </w:pPr>
      <w:r>
        <w:rPr>
          <w:b/>
          <w:sz w:val="18"/>
        </w:rPr>
        <w:t>1Cor 1:10</w:t>
      </w:r>
      <w:r>
        <w:rPr>
          <w:sz w:val="18"/>
        </w:rPr>
        <w:t xml:space="preserve"> — 1Cor 1:10 I appeal to you , brothers , by the name of our Lord Jesus Christ , that all of you agree , and that there be no divisions among you , but that you be united in the same mind and the same judgment .</w:t>
      </w:r>
    </w:p>
    <w:p>
      <w:pPr>
        <w:pStyle w:val="ListBullet"/>
      </w:pPr>
      <w:r>
        <w:rPr>
          <w:b/>
          <w:sz w:val="18"/>
        </w:rPr>
        <w:t>1Cor 4:13</w:t>
      </w:r>
      <w:r>
        <w:rPr>
          <w:sz w:val="18"/>
        </w:rPr>
        <w:t xml:space="preserve"> — 1Cor 4:13 when slandered , we entreat . We have become , and are still , like the scum of the world , the refuse of all things .</w:t>
      </w:r>
    </w:p>
    <w:p>
      <w:pPr>
        <w:pStyle w:val="ListBullet"/>
      </w:pPr>
      <w:r>
        <w:rPr>
          <w:b/>
          <w:sz w:val="18"/>
        </w:rPr>
        <w:t>1Cor 4:16</w:t>
      </w:r>
      <w:r>
        <w:rPr>
          <w:sz w:val="18"/>
        </w:rPr>
        <w:t xml:space="preserve"> — 1Cor 4:16 I urge you , then, be imitators of me .</w:t>
      </w:r>
    </w:p>
    <w:p>
      <w:pPr>
        <w:pStyle w:val="ListBullet"/>
      </w:pPr>
      <w:r>
        <w:rPr>
          <w:b/>
          <w:sz w:val="18"/>
        </w:rPr>
        <w:t>1Cor 14:31</w:t>
      </w:r>
      <w:r>
        <w:rPr>
          <w:sz w:val="18"/>
        </w:rPr>
        <w:t xml:space="preserve"> — 1Cor 14:31 For you can all prophesy one by one , so that all may learn and all be encouraged ,</w:t>
      </w:r>
    </w:p>
    <w:p>
      <w:pPr>
        <w:pStyle w:val="ListBullet"/>
      </w:pPr>
      <w:r>
        <w:rPr>
          <w:b/>
          <w:sz w:val="18"/>
        </w:rPr>
        <w:t>1Cor 16:12</w:t>
      </w:r>
      <w:r>
        <w:rPr>
          <w:sz w:val="18"/>
        </w:rPr>
        <w:t xml:space="preserve"> — 1Cor 16:12 Now concerning our brother Apollos , I strongly urged him to visit you with the other brothers , but it was not at all his will to come now . He will come when he has opportunity .</w:t>
      </w:r>
    </w:p>
    <w:p>
      <w:pPr>
        <w:pStyle w:val="ListBullet"/>
      </w:pPr>
      <w:r>
        <w:rPr>
          <w:b/>
          <w:sz w:val="18"/>
        </w:rPr>
        <w:t>1Cor 16:15</w:t>
      </w:r>
      <w:r>
        <w:rPr>
          <w:sz w:val="18"/>
        </w:rPr>
        <w:t xml:space="preserve"> — 1Cor 16:15 Now I urge you , brothers —you know that the household of Stephanas were the first converts in Achaia , and that they have devoted themselves to the service of the saints —</w:t>
      </w:r>
    </w:p>
    <w:p>
      <w:pPr>
        <w:pStyle w:val="ListBullet"/>
      </w:pPr>
      <w:r>
        <w:rPr>
          <w:b/>
          <w:sz w:val="18"/>
        </w:rPr>
        <w:t>2Cor 8:6</w:t>
      </w:r>
      <w:r>
        <w:rPr>
          <w:sz w:val="18"/>
        </w:rPr>
        <w:t xml:space="preserve"> — 2Cor 8:6 Accordingly , we urged Titus that as he had started , so he should complete among you this act of grace .</w:t>
      </w:r>
    </w:p>
    <w:p>
      <w:pPr>
        <w:pStyle w:val="ListBullet"/>
      </w:pPr>
      <w:r>
        <w:rPr>
          <w:b/>
          <w:sz w:val="18"/>
        </w:rPr>
        <w:t>2Cor 9:5</w:t>
      </w:r>
      <w:r>
        <w:rPr>
          <w:sz w:val="18"/>
        </w:rPr>
        <w:t xml:space="preserve"> — 2Cor 9:5 So I thought it necessary to urge the brothers to go on ahead to you and arrange in advance for the gift you have promised , so that it may be ready as a willing gift , not as an exaction .</w:t>
      </w:r>
    </w:p>
    <w:p>
      <w:pPr>
        <w:pStyle w:val="ListBullet"/>
      </w:pPr>
      <w:r>
        <w:rPr>
          <w:b/>
          <w:sz w:val="18"/>
        </w:rPr>
        <w:t>2Cor 12:18</w:t>
      </w:r>
      <w:r>
        <w:rPr>
          <w:sz w:val="18"/>
        </w:rPr>
        <w:t xml:space="preserve"> — 2Cor 12:18 I urged Titus to go, and sent the brother with him. Did Titus take advantage of you ? Did we not act in the same spirit ? Did we not take the same steps ?</w:t>
      </w:r>
    </w:p>
    <w:p>
      <w:pPr>
        <w:pStyle w:val="ListBullet"/>
      </w:pPr>
      <w:r>
        <w:rPr>
          <w:b/>
          <w:sz w:val="18"/>
        </w:rPr>
        <w:t>Eph 4:1</w:t>
      </w:r>
      <w:r>
        <w:rPr>
          <w:sz w:val="18"/>
        </w:rPr>
        <w:t xml:space="preserve"> — Eph 4:1 I therefore , a prisoner for the Lord , urge you to walk in a manner worthy of the calling to which you have been called ,</w:t>
      </w:r>
    </w:p>
    <w:p>
      <w:pPr>
        <w:pStyle w:val="ListBullet"/>
      </w:pPr>
      <w:r>
        <w:rPr>
          <w:b/>
          <w:sz w:val="18"/>
        </w:rPr>
        <w:t>Eph 6:22</w:t>
      </w:r>
      <w:r>
        <w:rPr>
          <w:sz w:val="18"/>
        </w:rPr>
        <w:t xml:space="preserve"> — Eph 6:22 I have sent him to you for this very purpose , that you may know how we are, and that he may encourage your hearts .</w:t>
      </w:r>
    </w:p>
    <w:p>
      <w:pPr>
        <w:pStyle w:val="ListBullet"/>
      </w:pPr>
      <w:r>
        <w:rPr>
          <w:b/>
          <w:sz w:val="18"/>
        </w:rPr>
        <w:t>Phili 4:2</w:t>
      </w:r>
      <w:r>
        <w:rPr>
          <w:sz w:val="18"/>
        </w:rPr>
        <w:t xml:space="preserve"> — Phili 4:2 I entreat Euodia and I entreat Syntyche to agree in the Lord .</w:t>
      </w:r>
    </w:p>
    <w:p>
      <w:pPr>
        <w:pStyle w:val="ListBullet"/>
      </w:pPr>
      <w:r>
        <w:rPr>
          <w:b/>
          <w:sz w:val="18"/>
        </w:rPr>
        <w:t>Col 2:2</w:t>
      </w:r>
      <w:r>
        <w:rPr>
          <w:sz w:val="18"/>
        </w:rPr>
        <w:t xml:space="preserve"> — Col 2:2 that their hearts may be encouraged , being knit together in love , to reach all the riches of full assurance of understanding and the knowledge of God’s mystery , which is Christ ,</w:t>
      </w:r>
    </w:p>
    <w:p>
      <w:pPr>
        <w:pStyle w:val="ListBullet"/>
      </w:pPr>
      <w:r>
        <w:rPr>
          <w:b/>
          <w:sz w:val="18"/>
        </w:rPr>
        <w:t>Col 4:8</w:t>
      </w:r>
      <w:r>
        <w:rPr>
          <w:sz w:val="18"/>
        </w:rPr>
        <w:t xml:space="preserve"> — Col 4:8 I have sent him to you for this very purpose , that you may know how we are and that he may encourage your hearts ,</w:t>
      </w:r>
    </w:p>
    <w:p>
      <w:pPr>
        <w:pStyle w:val="ListBullet"/>
      </w:pPr>
      <w:r>
        <w:rPr>
          <w:b/>
          <w:sz w:val="18"/>
        </w:rPr>
        <w:t>1Th 2:12</w:t>
      </w:r>
      <w:r>
        <w:rPr>
          <w:sz w:val="18"/>
        </w:rPr>
        <w:t xml:space="preserve"> — 1Th 2:12 we exhorted each one of you and encouraged you and charged you to walk in a manner worthy of God , who calls you into his own kingdom and glory .</w:t>
      </w:r>
    </w:p>
    <w:p>
      <w:pPr>
        <w:pStyle w:val="ListBullet"/>
      </w:pPr>
      <w:r>
        <w:rPr>
          <w:b/>
          <w:sz w:val="18"/>
        </w:rPr>
        <w:t>1Th 3:2</w:t>
      </w:r>
      <w:r>
        <w:rPr>
          <w:sz w:val="18"/>
        </w:rPr>
        <w:t xml:space="preserve"> — 1Th 3:2 and we sent Timothy , our brother and God’s coworker in the gospel of Christ , to establish and exhort you in your faith ,</w:t>
      </w:r>
    </w:p>
    <w:p>
      <w:pPr>
        <w:pStyle w:val="ListBullet"/>
      </w:pPr>
      <w:r>
        <w:rPr>
          <w:b/>
          <w:sz w:val="18"/>
        </w:rPr>
        <w:t>1Th 4:1</w:t>
      </w:r>
      <w:r>
        <w:rPr>
          <w:sz w:val="18"/>
        </w:rPr>
        <w:t xml:space="preserve"> — 1Th 4:1 Finally , then , brothers , we ask and urge you in the Lord Jesus , that as you received from us how you ought to walk and to please God , just as you are doing, that you do so more and more .</w:t>
      </w:r>
    </w:p>
    <w:p>
      <w:pPr>
        <w:pStyle w:val="ListBullet"/>
      </w:pPr>
      <w:r>
        <w:rPr>
          <w:b/>
          <w:sz w:val="18"/>
        </w:rPr>
        <w:t>1Th 4:10</w:t>
      </w:r>
      <w:r>
        <w:rPr>
          <w:sz w:val="18"/>
        </w:rPr>
        <w:t xml:space="preserve"> — 1Th 4:10 for that indeed is what you are doing to all the brothers throughout Macedonia . But we urge you , brothers , to do this more and more ,</w:t>
      </w:r>
    </w:p>
    <w:p>
      <w:pPr>
        <w:pStyle w:val="ListBullet"/>
      </w:pPr>
      <w:r>
        <w:rPr>
          <w:b/>
          <w:sz w:val="18"/>
        </w:rPr>
        <w:t>1Th 4:18</w:t>
      </w:r>
      <w:r>
        <w:rPr>
          <w:sz w:val="18"/>
        </w:rPr>
        <w:t xml:space="preserve"> — 1Th 4:18 Therefore encourage one another with these words .</w:t>
      </w:r>
    </w:p>
    <w:p>
      <w:pPr>
        <w:pStyle w:val="ListBullet"/>
      </w:pPr>
      <w:r>
        <w:rPr>
          <w:b/>
          <w:sz w:val="18"/>
        </w:rPr>
        <w:t>1Th 5:11</w:t>
      </w:r>
      <w:r>
        <w:rPr>
          <w:sz w:val="18"/>
        </w:rPr>
        <w:t xml:space="preserve"> — 1Th 5:11 Therefore encourage one another and build one another up, just as you are doing .</w:t>
      </w:r>
    </w:p>
    <w:p>
      <w:pPr>
        <w:pStyle w:val="ListBullet"/>
      </w:pPr>
      <w:r>
        <w:rPr>
          <w:b/>
          <w:sz w:val="18"/>
        </w:rPr>
        <w:t>1Th 5:14</w:t>
      </w:r>
      <w:r>
        <w:rPr>
          <w:sz w:val="18"/>
        </w:rPr>
        <w:t xml:space="preserve"> — 1Th 5:14 And we urge you , brothers , admonish the idle , encourage the fainthearted , help the weak , be patient with them all .</w:t>
      </w:r>
    </w:p>
    <w:p>
      <w:pPr>
        <w:pStyle w:val="ListBullet"/>
      </w:pPr>
      <w:r>
        <w:rPr>
          <w:b/>
          <w:sz w:val="18"/>
        </w:rPr>
        <w:t>2Th 3:12</w:t>
      </w:r>
      <w:r>
        <w:rPr>
          <w:sz w:val="18"/>
        </w:rPr>
        <w:t xml:space="preserve"> — 2Th 3:12 Now such persons we command and encourage in the Lord Jesus Christ to do their work quietly and to earn their own living .</w:t>
      </w:r>
    </w:p>
    <w:p>
      <w:pPr>
        <w:pStyle w:val="ListBullet"/>
      </w:pPr>
      <w:r>
        <w:rPr>
          <w:b/>
          <w:sz w:val="18"/>
        </w:rPr>
        <w:t>1Ti 1:3</w:t>
      </w:r>
      <w:r>
        <w:rPr>
          <w:sz w:val="18"/>
        </w:rPr>
        <w:t xml:space="preserve"> — 1Ti 1:3 As I urged you when I was going to Macedonia , remain at Ephesus so that you may charge certain persons not to teach any different doctrine,</w:t>
      </w:r>
    </w:p>
    <w:p>
      <w:pPr>
        <w:pStyle w:val="ListBullet"/>
      </w:pPr>
      <w:r>
        <w:rPr>
          <w:b/>
          <w:sz w:val="18"/>
        </w:rPr>
        <w:t>1Ti 2:1</w:t>
      </w:r>
      <w:r>
        <w:rPr>
          <w:sz w:val="18"/>
        </w:rPr>
        <w:t xml:space="preserve"> — 1Ti 2:1 First of all , then , I urge that supplications , prayers , intercessions , and thanksgivings be made for all people ,</w:t>
      </w:r>
    </w:p>
    <w:p>
      <w:pPr>
        <w:pStyle w:val="ListBullet"/>
      </w:pPr>
      <w:r>
        <w:rPr>
          <w:b/>
          <w:sz w:val="18"/>
        </w:rPr>
        <w:t>1Ti 5:1</w:t>
      </w:r>
      <w:r>
        <w:rPr>
          <w:sz w:val="18"/>
        </w:rPr>
        <w:t xml:space="preserve"> — 1Ti 5:1 Do not rebuke an older man but encourage him as you would a father , younger men as brothers ,</w:t>
      </w:r>
    </w:p>
    <w:p>
      <w:pPr>
        <w:pStyle w:val="ListBullet"/>
      </w:pPr>
      <w:r>
        <w:rPr>
          <w:b/>
          <w:sz w:val="18"/>
        </w:rPr>
        <w:t>1Ti 6:2</w:t>
      </w:r>
      <w:r>
        <w:rPr>
          <w:sz w:val="18"/>
        </w:rPr>
        <w:t xml:space="preserve"> — 1Ti 6:2 Those who have believing masters must not be disrespectful on the ground that they are brothers ; rather they must serve all the better since those who benefit by their good service are believers and beloved . Teach and urge these things.</w:t>
      </w:r>
    </w:p>
    <w:p>
      <w:pPr>
        <w:pStyle w:val="ListBullet"/>
      </w:pPr>
      <w:r>
        <w:rPr>
          <w:b/>
          <w:sz w:val="18"/>
        </w:rPr>
        <w:t>2Ti 4:2</w:t>
      </w:r>
      <w:r>
        <w:rPr>
          <w:sz w:val="18"/>
        </w:rPr>
        <w:t xml:space="preserve"> — 2Ti 4:2 preach the word ; be ready in season and out of season ; reprove , rebuke , and exhort , with complete patience and teaching .</w:t>
      </w:r>
    </w:p>
    <w:p>
      <w:pPr>
        <w:pStyle w:val="ListBullet"/>
      </w:pPr>
      <w:r>
        <w:rPr>
          <w:b/>
          <w:sz w:val="18"/>
        </w:rPr>
        <w:t>Tit 1:9</w:t>
      </w:r>
      <w:r>
        <w:rPr>
          <w:sz w:val="18"/>
        </w:rPr>
        <w:t xml:space="preserve"> — Tit 1:9 He must hold firm to the trustworthy word as taught , so that he may be able to give instruction in sound doctrine and also to rebuke those who contradict it.</w:t>
      </w:r>
    </w:p>
    <w:p>
      <w:pPr>
        <w:pStyle w:val="ListBullet"/>
      </w:pPr>
      <w:r>
        <w:rPr>
          <w:b/>
          <w:sz w:val="18"/>
        </w:rPr>
        <w:t>Tit 2:6</w:t>
      </w:r>
      <w:r>
        <w:rPr>
          <w:sz w:val="18"/>
        </w:rPr>
        <w:t xml:space="preserve"> — Tit 2:6 Likewise , urge the younger men to be self-controlled .</w:t>
      </w:r>
    </w:p>
    <w:p>
      <w:pPr>
        <w:pStyle w:val="ListBullet"/>
      </w:pPr>
      <w:r>
        <w:rPr>
          <w:b/>
          <w:sz w:val="18"/>
        </w:rPr>
        <w:t>Tit 2:15</w:t>
      </w:r>
      <w:r>
        <w:rPr>
          <w:sz w:val="18"/>
        </w:rPr>
        <w:t xml:space="preserve"> — Tit 2:15 Declare these things ; exhort and rebuke with all authority . Let no one disregard you .</w:t>
      </w:r>
    </w:p>
    <w:p>
      <w:pPr>
        <w:pStyle w:val="ListBullet"/>
      </w:pPr>
      <w:r>
        <w:rPr>
          <w:b/>
          <w:sz w:val="18"/>
        </w:rPr>
        <w:t>Heb 3:13</w:t>
      </w:r>
      <w:r>
        <w:rPr>
          <w:sz w:val="18"/>
        </w:rPr>
        <w:t xml:space="preserve"> — Heb 3:13 But exhort one another every day , as long as it is called “ today ,” that none of you may be hardened by the deceitfulness of sin .</w:t>
      </w:r>
    </w:p>
    <w:p>
      <w:pPr>
        <w:pStyle w:val="ListBullet"/>
      </w:pPr>
      <w:r>
        <w:rPr>
          <w:b/>
          <w:sz w:val="18"/>
        </w:rPr>
        <w:t>Heb 10:25</w:t>
      </w:r>
      <w:r>
        <w:rPr>
          <w:sz w:val="18"/>
        </w:rPr>
        <w:t xml:space="preserve"> — Heb 10:25 not neglecting to meet together , as is the habit of some , but encouraging one another, and all the more as you see the Day drawing near .</w:t>
      </w:r>
    </w:p>
    <w:p>
      <w:pPr>
        <w:pStyle w:val="ListBullet"/>
      </w:pPr>
      <w:r>
        <w:rPr>
          <w:b/>
          <w:sz w:val="18"/>
        </w:rPr>
        <w:t>Heb 13:19</w:t>
      </w:r>
      <w:r>
        <w:rPr>
          <w:sz w:val="18"/>
        </w:rPr>
        <w:t xml:space="preserve"> — Heb 13:19 I urge you the more earnestly to do this in order that I may be restored to you the sooner .</w:t>
      </w:r>
    </w:p>
    <w:p>
      <w:pPr>
        <w:pStyle w:val="ListBullet"/>
      </w:pPr>
      <w:r>
        <w:rPr>
          <w:b/>
          <w:sz w:val="18"/>
        </w:rPr>
        <w:t>Heb 13:22</w:t>
      </w:r>
      <w:r>
        <w:rPr>
          <w:sz w:val="18"/>
        </w:rPr>
        <w:t xml:space="preserve"> — Heb 13:22 I appeal to you , brothers , bear with my word of exhortation , for I have written to you briefly .</w:t>
      </w:r>
    </w:p>
    <w:p>
      <w:pPr>
        <w:pStyle w:val="ListBullet"/>
      </w:pPr>
      <w:r>
        <w:rPr>
          <w:b/>
          <w:sz w:val="18"/>
        </w:rPr>
        <w:t>1Pe 2:11</w:t>
      </w:r>
      <w:r>
        <w:rPr>
          <w:sz w:val="18"/>
        </w:rPr>
        <w:t xml:space="preserve"> — 1Pe 2:11 Beloved , I urge you as sojourners and exiles to abstain from the passions of the flesh , which wage war against your soul .</w:t>
      </w:r>
    </w:p>
    <w:p>
      <w:pPr>
        <w:pStyle w:val="ListBullet"/>
      </w:pPr>
      <w:r>
        <w:rPr>
          <w:b/>
          <w:sz w:val="18"/>
        </w:rPr>
        <w:t>1Pe 5:1</w:t>
      </w:r>
      <w:r>
        <w:rPr>
          <w:sz w:val="18"/>
        </w:rPr>
        <w:t xml:space="preserve"> — 1Pe 5:1 So I exhort the elders among you , as a fellow elder and a witness of the sufferings of Christ , as well as a partaker in the glory that is going to be revealed :</w:t>
      </w:r>
    </w:p>
    <w:p>
      <w:pPr>
        <w:pStyle w:val="ListBullet"/>
      </w:pPr>
      <w:r>
        <w:rPr>
          <w:b/>
          <w:sz w:val="18"/>
        </w:rPr>
        <w:t>1Pe 5:12</w:t>
      </w:r>
      <w:r>
        <w:rPr>
          <w:sz w:val="18"/>
        </w:rPr>
        <w:t xml:space="preserve"> — 1Pe 5:12 By Silvanus , a faithful brother as I regard him, I have written briefly to you, exhorting and declaring that this is the true grace of God . Stand firm in it.</w:t>
      </w:r>
    </w:p>
    <w:p>
      <w:pPr>
        <w:pStyle w:val="Heading1"/>
      </w:pPr>
      <w:r>
        <w:t>G3874 — paraklēsis</w:t>
      </w:r>
    </w:p>
    <w:p>
      <w:pPr>
        <w:pStyle w:val="Heading2"/>
      </w:pPr>
      <w:r>
        <w:t>G3874 — encouragement  [XREF]</w:t>
      </w:r>
    </w:p>
    <w:p>
      <w:r>
        <w:rPr>
          <w:i/>
        </w:rPr>
        <w:t>status: extracted  |  occ: 41</w:t>
      </w:r>
    </w:p>
    <w:p>
      <w:r>
        <w:rPr>
          <w:b/>
        </w:rPr>
        <w:t>Parsed senses:</w:t>
      </w:r>
    </w:p>
    <w:p>
      <w:pPr>
        <w:pStyle w:val="ListBullet"/>
      </w:pPr>
      <w:r>
        <w:rPr>
          <w:b/>
          <w:sz w:val="18"/>
        </w:rPr>
        <w:t xml:space="preserve">1  </w:t>
      </w:r>
      <w:r>
        <w:rPr>
          <w:sz w:val="18"/>
        </w:rPr>
        <w:t xml:space="preserve">encouragement, comfort, consolation, appeal </w:t>
        <w:br/>
        <w:t>a calling upon, exhortation, incitement, persuasion, Rom. 12:8; 1Cor. 14:3; hortatory instruction, Acts 13:15; 15:31; entreaty, importunity, earnest supplication, appeal 2Cor. 8:4; solace, consolation, comfort Lk. 2:25; Rom. 15:4, 5; 2Cor. 1:3, 4, 5, 6, 7; cheering and supporting influence, Acts 9:31; joy, gladness, rejoicing, 2Cor. 7:13; cheer, joy, enjoyment, Lk. 6:24</w:t>
      </w:r>
    </w:p>
    <w:p>
      <w:r>
        <w:t>Cross-reference term — verse context derived from OWNER registry.</w:t>
      </w:r>
    </w:p>
    <w:p>
      <w:pPr>
        <w:pStyle w:val="Heading1"/>
      </w:pPr>
      <w:r>
        <w:t>G4288 — prothumia</w:t>
      </w:r>
    </w:p>
    <w:p>
      <w:pPr>
        <w:pStyle w:val="Heading2"/>
      </w:pPr>
      <w:r>
        <w:t>G4288 — eagerness  [XREF]</w:t>
      </w:r>
    </w:p>
    <w:p>
      <w:r>
        <w:rPr>
          <w:i/>
        </w:rPr>
        <w:t>status: extracted_thin  |  occ: 5</w:t>
      </w:r>
    </w:p>
    <w:p>
      <w:r>
        <w:rPr>
          <w:b/>
        </w:rPr>
        <w:t>Parsed senses:</w:t>
      </w:r>
    </w:p>
    <w:p>
      <w:pPr>
        <w:pStyle w:val="ListBullet"/>
      </w:pPr>
      <w:r>
        <w:rPr>
          <w:b/>
          <w:sz w:val="18"/>
        </w:rPr>
        <w:t xml:space="preserve">1  </w:t>
      </w:r>
      <w:r>
        <w:rPr>
          <w:sz w:val="18"/>
        </w:rPr>
        <w:t xml:space="preserve">eagerness, willingness, readiness </w:t>
        <w:br/>
        <w:t>promptness, readiness, eagerness of mind, willingness, Acts 17:11; 2Cor. 8:11, 12, 19; 9:2*</w:t>
      </w:r>
    </w:p>
    <w:p>
      <w:r>
        <w:t>Cross-reference term — verse context derived from OWNER registry.</w:t>
      </w:r>
    </w:p>
    <w:p>
      <w:pPr>
        <w:pStyle w:val="Heading1"/>
      </w:pPr>
      <w:r>
        <w:t>G4289 — prothumos</w:t>
      </w:r>
    </w:p>
    <w:p>
      <w:pPr>
        <w:pStyle w:val="Heading2"/>
      </w:pPr>
      <w:r>
        <w:t>G4289 — eager  [XREF]</w:t>
      </w:r>
    </w:p>
    <w:p>
      <w:r>
        <w:rPr>
          <w:i/>
        </w:rPr>
        <w:t>status: extracted_thin  |  occ: 6</w:t>
      </w:r>
    </w:p>
    <w:p>
      <w:r>
        <w:rPr>
          <w:b/>
        </w:rPr>
        <w:t>Parsed senses:</w:t>
      </w:r>
    </w:p>
    <w:p>
      <w:pPr>
        <w:pStyle w:val="ListBullet"/>
      </w:pPr>
      <w:r>
        <w:rPr>
          <w:b/>
          <w:sz w:val="18"/>
        </w:rPr>
        <w:t xml:space="preserve">1  </w:t>
      </w:r>
      <w:r>
        <w:rPr>
          <w:sz w:val="18"/>
        </w:rPr>
        <w:t>- forward in spirit, i.e. predisposed; neuter (as noun) alacrity</w:t>
      </w:r>
    </w:p>
    <w:p>
      <w:r>
        <w:t>Cross-reference term — verse context derived from OWNER registry.</w:t>
      </w:r>
    </w:p>
    <w:p>
      <w:pPr>
        <w:pStyle w:val="Heading1"/>
      </w:pPr>
      <w:r>
        <w:t>G4290 — prothumōs</w:t>
      </w:r>
    </w:p>
    <w:p>
      <w:pPr>
        <w:pStyle w:val="Heading2"/>
      </w:pPr>
      <w:r>
        <w:t>G4290 — eagerly  [XREF]</w:t>
      </w:r>
    </w:p>
    <w:p>
      <w:r>
        <w:rPr>
          <w:i/>
        </w:rPr>
        <w:t>status: extracted_thin  |  occ: 2</w:t>
      </w:r>
    </w:p>
    <w:p>
      <w:r>
        <w:rPr>
          <w:b/>
        </w:rPr>
        <w:t>Parsed senses:</w:t>
      </w:r>
    </w:p>
    <w:p>
      <w:pPr>
        <w:pStyle w:val="ListBullet"/>
      </w:pPr>
      <w:r>
        <w:rPr>
          <w:b/>
          <w:sz w:val="18"/>
        </w:rPr>
        <w:t xml:space="preserve">1  </w:t>
      </w:r>
      <w:r>
        <w:rPr>
          <w:sz w:val="18"/>
        </w:rPr>
        <w:t xml:space="preserve">eagerly, willingly </w:t>
        <w:br/>
        <w:t>promptly, readily, willingly, heartily, cheerfully, 1Pet. 5:2*</w:t>
      </w:r>
    </w:p>
    <w:p>
      <w:r>
        <w:t>Cross-reference term — verse context derived from OWNER registry.</w:t>
      </w:r>
    </w:p>
    <w:p>
      <w:pPr>
        <w:pStyle w:val="Heading1"/>
      </w:pPr>
      <w:r>
        <w:t>G4763 — strēniaō</w:t>
      </w:r>
    </w:p>
    <w:p>
      <w:pPr>
        <w:pStyle w:val="Heading2"/>
      </w:pPr>
      <w:r>
        <w:t>G4763 — to revel  [OWNER]</w:t>
      </w:r>
    </w:p>
    <w:p>
      <w:r>
        <w:rPr>
          <w:i/>
        </w:rPr>
        <w:t>status: delete  |  occ: 2</w:t>
      </w:r>
    </w:p>
    <w:p>
      <w:r>
        <w:rPr>
          <w:b/>
        </w:rPr>
        <w:t>Parsed senses:</w:t>
      </w:r>
    </w:p>
    <w:p>
      <w:pPr>
        <w:pStyle w:val="ListBullet"/>
      </w:pPr>
      <w:r>
        <w:rPr>
          <w:b/>
          <w:sz w:val="18"/>
        </w:rPr>
        <w:t xml:space="preserve">1  </w:t>
      </w:r>
      <w:r>
        <w:rPr>
          <w:sz w:val="18"/>
        </w:rPr>
        <w:t>to be wanton, live in luxury, with an implication that this luxury contributes to improper sensuality and immorality; to revel, riot, Rev. 18:7, 9*</w:t>
      </w:r>
    </w:p>
    <w:p>
      <w:r>
        <w:t>No verse context records.</w:t>
      </w:r>
    </w:p>
    <w:p>
      <w:pPr>
        <w:pStyle w:val="Heading1"/>
      </w:pPr>
      <w:r>
        <w:t>G4802 — suzēteō</w:t>
      </w:r>
    </w:p>
    <w:p>
      <w:pPr>
        <w:pStyle w:val="Heading2"/>
      </w:pPr>
      <w:r>
        <w:t>G4802 — to debate  [OWNER]</w:t>
      </w:r>
    </w:p>
    <w:p>
      <w:r>
        <w:rPr>
          <w:i/>
        </w:rPr>
        <w:t>status: delete  |  occ: 10</w:t>
      </w:r>
    </w:p>
    <w:p>
      <w:r>
        <w:rPr>
          <w:b/>
        </w:rPr>
        <w:t>Parsed senses:</w:t>
      </w:r>
    </w:p>
    <w:p>
      <w:pPr>
        <w:pStyle w:val="ListBullet"/>
      </w:pPr>
      <w:r>
        <w:rPr>
          <w:b/>
          <w:sz w:val="18"/>
        </w:rPr>
        <w:t xml:space="preserve">1  </w:t>
      </w:r>
      <w:r>
        <w:rPr>
          <w:sz w:val="18"/>
        </w:rPr>
        <w:t xml:space="preserve">to discuss; to debate, argue </w:t>
        <w:br/>
        <w:t>to seek, ask, or inquire with another; to deliberate, debate, discuss Mk. 1:27; 9:10; Lk. 24:15; to hold discourse with, argue, reason, Mk. 8:11; 12:28; Lk. 22:23; Acts 6:9; 9:29; to question, dispute, quibble, Mk. 9:14, 16*</w:t>
      </w:r>
    </w:p>
    <w:p>
      <w:r>
        <w:t>No verse context records.</w:t>
      </w:r>
    </w:p>
    <w:p>
      <w:pPr>
        <w:pStyle w:val="Heading1"/>
      </w:pPr>
      <w:r>
        <w:t>G4803 — suzētēsis</w:t>
      </w:r>
    </w:p>
    <w:p>
      <w:pPr>
        <w:pStyle w:val="Heading2"/>
      </w:pPr>
      <w:r>
        <w:t>G4803 — discussion  [OWNER]</w:t>
      </w:r>
    </w:p>
    <w:p>
      <w:r>
        <w:rPr>
          <w:i/>
        </w:rPr>
        <w:t>status: delete  |  occ: 3</w:t>
      </w:r>
    </w:p>
    <w:p>
      <w:r>
        <w:rPr>
          <w:b/>
        </w:rPr>
        <w:t>Parsed senses:</w:t>
      </w:r>
    </w:p>
    <w:p>
      <w:pPr>
        <w:pStyle w:val="ListBullet"/>
      </w:pPr>
      <w:r>
        <w:rPr>
          <w:b/>
          <w:sz w:val="18"/>
        </w:rPr>
        <w:t xml:space="preserve">1  </w:t>
      </w:r>
      <w:r>
        <w:rPr>
          <w:sz w:val="18"/>
        </w:rPr>
        <w:t>dispute, discussion</w:t>
      </w:r>
    </w:p>
    <w:p>
      <w:r>
        <w:t>No verse context records.</w:t>
      </w:r>
    </w:p>
    <w:p>
      <w:pPr>
        <w:pStyle w:val="Heading1"/>
      </w:pPr>
      <w:r>
        <w:t>G4824 — sumboulion</w:t>
      </w:r>
    </w:p>
    <w:p>
      <w:pPr>
        <w:pStyle w:val="Heading2"/>
      </w:pPr>
      <w:r>
        <w:t>G4824 — counsel/council  [XREF]</w:t>
      </w:r>
    </w:p>
    <w:p>
      <w:r>
        <w:rPr>
          <w:i/>
        </w:rPr>
        <w:t>status: extracted_thin  |  occ: 8</w:t>
      </w:r>
    </w:p>
    <w:p>
      <w:r>
        <w:rPr>
          <w:b/>
        </w:rPr>
        <w:t>Parsed senses:</w:t>
      </w:r>
    </w:p>
    <w:p>
      <w:pPr>
        <w:pStyle w:val="ListBullet"/>
      </w:pPr>
      <w:r>
        <w:rPr>
          <w:b/>
          <w:sz w:val="18"/>
        </w:rPr>
        <w:t xml:space="preserve">1  </w:t>
      </w:r>
      <w:r>
        <w:rPr>
          <w:sz w:val="18"/>
        </w:rPr>
        <w:t xml:space="preserve">plan, plot; decision; council </w:t>
        <w:br/>
        <w:t>counsel, consultation, mutual consultation, plan, plot, decision Mt. 12:14; 22:15; 27:1, 7; 28:12; Mk. 3:6; Acts 27:1, 7; 28:12; a council of counsellors, Acts 25:12*</w:t>
      </w:r>
    </w:p>
    <w:p>
      <w:r>
        <w:t>Cross-reference term — verse context derived from OWNER registry.</w:t>
      </w:r>
    </w:p>
    <w:p>
      <w:pPr>
        <w:pStyle w:val="Heading1"/>
      </w:pPr>
      <w:r>
        <w:t>G7410 — epithumēma</w:t>
      </w:r>
    </w:p>
    <w:p>
      <w:pPr>
        <w:pStyle w:val="Heading2"/>
      </w:pPr>
      <w:r>
        <w:t>G7410 — desire  [OWNER]</w:t>
      </w:r>
    </w:p>
    <w:p>
      <w:r>
        <w:rPr>
          <w:i/>
        </w:rPr>
        <w:t>status: delete  |  occ: 13</w:t>
      </w:r>
    </w:p>
    <w:p>
      <w:r>
        <w:rPr>
          <w:b/>
        </w:rPr>
        <w:t>Parsed senses:</w:t>
      </w:r>
    </w:p>
    <w:p>
      <w:pPr>
        <w:pStyle w:val="ListBullet"/>
      </w:pPr>
      <w:r>
        <w:rPr>
          <w:b/>
          <w:sz w:val="18"/>
        </w:rPr>
        <w:t xml:space="preserve">1  </w:t>
      </w:r>
      <w:r>
        <w:rPr>
          <w:sz w:val="18"/>
        </w:rPr>
        <w:t>desire</w:t>
      </w:r>
    </w:p>
    <w:p>
      <w:r>
        <w:t>No verse context records.</w:t>
      </w:r>
    </w:p>
    <w:p>
      <w:pPr>
        <w:pStyle w:val="Heading1"/>
      </w:pPr>
      <w:r>
        <w:t>G7411 — epithumētos</w:t>
      </w:r>
    </w:p>
    <w:p>
      <w:pPr>
        <w:pStyle w:val="Heading2"/>
      </w:pPr>
      <w:r>
        <w:t>G7411 — desirable  [OWNER]</w:t>
      </w:r>
    </w:p>
    <w:p>
      <w:r>
        <w:rPr>
          <w:i/>
        </w:rPr>
        <w:t>status: delete  |  occ: 14</w:t>
      </w:r>
    </w:p>
    <w:p>
      <w:r>
        <w:rPr>
          <w:b/>
        </w:rPr>
        <w:t>Parsed senses:</w:t>
      </w:r>
    </w:p>
    <w:p>
      <w:pPr>
        <w:pStyle w:val="ListBullet"/>
      </w:pPr>
      <w:r>
        <w:rPr>
          <w:b/>
          <w:sz w:val="18"/>
        </w:rPr>
        <w:t xml:space="preserve">1  </w:t>
      </w:r>
      <w:r>
        <w:rPr>
          <w:sz w:val="18"/>
        </w:rPr>
        <w:t>desirable</w:t>
      </w:r>
    </w:p>
    <w:p>
      <w:r>
        <w:t>No verse context records.</w:t>
      </w:r>
    </w:p>
    <w:p>
      <w:pPr>
        <w:pStyle w:val="Heading1"/>
      </w:pPr>
      <w:r>
        <w:t>H0014 — a.vah</w:t>
      </w:r>
    </w:p>
    <w:p>
      <w:pPr>
        <w:pStyle w:val="Heading2"/>
      </w:pPr>
      <w:r>
        <w:t>H0014 — be willing  [OWNER]</w:t>
      </w:r>
    </w:p>
    <w:p>
      <w:r>
        <w:rPr>
          <w:i/>
        </w:rPr>
        <w:t>status: extracted  |  occ: 57</w:t>
      </w:r>
    </w:p>
    <w:p>
      <w:r>
        <w:rPr>
          <w:b/>
        </w:rPr>
        <w:t>Parsed senses:</w:t>
      </w:r>
    </w:p>
    <w:p>
      <w:pPr>
        <w:pStyle w:val="ListBullet"/>
      </w:pPr>
      <w:r>
        <w:rPr>
          <w:b/>
          <w:sz w:val="18"/>
        </w:rPr>
        <w:t xml:space="preserve">1  </w:t>
      </w:r>
      <w:r>
        <w:rPr>
          <w:sz w:val="18"/>
        </w:rPr>
        <w:t>to be willing, consent</w:t>
      </w:r>
    </w:p>
    <w:p>
      <w:pPr>
        <w:pStyle w:val="ListBullet"/>
      </w:pPr>
      <w:r>
        <w:rPr>
          <w:b/>
          <w:sz w:val="18"/>
        </w:rPr>
        <w:t xml:space="preserve">1a  </w:t>
      </w:r>
      <w:r>
        <w:rPr>
          <w:sz w:val="18"/>
        </w:rPr>
        <w:t>(Qal)</w:t>
      </w:r>
    </w:p>
    <w:p>
      <w:pPr>
        <w:pStyle w:val="ListBullet"/>
      </w:pPr>
      <w:r>
        <w:rPr>
          <w:b/>
          <w:sz w:val="18"/>
        </w:rPr>
        <w:t xml:space="preserve">1a1  </w:t>
      </w:r>
      <w:r>
        <w:rPr>
          <w:sz w:val="18"/>
        </w:rPr>
        <w:t>to be willing</w:t>
      </w:r>
    </w:p>
    <w:p>
      <w:pPr>
        <w:pStyle w:val="ListBullet"/>
      </w:pPr>
      <w:r>
        <w:rPr>
          <w:b/>
          <w:sz w:val="18"/>
        </w:rPr>
        <w:t xml:space="preserve">1a2  </w:t>
      </w:r>
      <w:r>
        <w:rPr>
          <w:sz w:val="18"/>
        </w:rPr>
        <w:t>to consent, yield to, accept</w:t>
      </w:r>
    </w:p>
    <w:p>
      <w:pPr>
        <w:pStyle w:val="ListBullet"/>
      </w:pPr>
      <w:r>
        <w:rPr>
          <w:b/>
          <w:sz w:val="18"/>
        </w:rPr>
        <w:t xml:space="preserve">1a3  </w:t>
      </w:r>
      <w:r>
        <w:rPr>
          <w:sz w:val="18"/>
        </w:rPr>
        <w:t>to desire</w:t>
      </w:r>
    </w:p>
    <w:p>
      <w:r>
        <w:t>No verse context records.</w:t>
      </w:r>
    </w:p>
    <w:p>
      <w:pPr>
        <w:pStyle w:val="Heading1"/>
      </w:pPr>
      <w:r>
        <w:t xml:space="preserve">H0015 — a.vi </w:t>
      </w:r>
    </w:p>
    <w:p>
      <w:pPr>
        <w:pStyle w:val="Heading2"/>
      </w:pPr>
      <w:r>
        <w:t>H0015 — oh that!  [OWNER]</w:t>
      </w:r>
    </w:p>
    <w:p>
      <w:r>
        <w:rPr>
          <w:i/>
        </w:rPr>
        <w:t>status: extracted_thin  |  occ: 1</w:t>
      </w:r>
    </w:p>
    <w:p>
      <w:r>
        <w:rPr>
          <w:b/>
        </w:rPr>
        <w:t>Parsed senses:</w:t>
      </w:r>
    </w:p>
    <w:p>
      <w:pPr>
        <w:pStyle w:val="ListBullet"/>
      </w:pPr>
      <w:r>
        <w:rPr>
          <w:b/>
          <w:sz w:val="18"/>
        </w:rPr>
        <w:t xml:space="preserve">1  </w:t>
      </w:r>
      <w:r>
        <w:rPr>
          <w:sz w:val="18"/>
        </w:rPr>
        <w:t>entreat, longing, desire</w:t>
      </w:r>
    </w:p>
    <w:p>
      <w:pPr>
        <w:pStyle w:val="Heading3"/>
      </w:pPr>
      <w:r>
        <w:t>Group 472-001: Term names the concentrated inner wish — desire expressed as an exclamation of intense longing or strong wish</w:t>
      </w:r>
    </w:p>
    <w:p>
      <w:r>
        <w:rPr>
          <w:b/>
        </w:rPr>
        <w:t>Anchor verses:</w:t>
      </w:r>
    </w:p>
    <w:p>
      <w:pPr>
        <w:pStyle w:val="ListBullet"/>
      </w:pPr>
      <w:r>
        <w:rPr>
          <w:b/>
          <w:sz w:val="18"/>
        </w:rPr>
        <w:t>Job 34:36</w:t>
      </w:r>
      <w:r>
        <w:rPr>
          <w:sz w:val="18"/>
        </w:rPr>
        <w:t xml:space="preserve"> — Job 34:36 Would that Job were tried to the end , because he answers like wicked men .</w:t>
      </w:r>
    </w:p>
    <w:p>
      <w:pPr>
        <w:pStyle w:val="Heading1"/>
      </w:pPr>
      <w:r>
        <w:t>H0016 — e.veh</w:t>
      </w:r>
    </w:p>
    <w:p>
      <w:pPr>
        <w:pStyle w:val="Heading2"/>
      </w:pPr>
      <w:r>
        <w:t>H0016 — papyrus  [OWNER]</w:t>
      </w:r>
    </w:p>
    <w:p>
      <w:r>
        <w:rPr>
          <w:i/>
        </w:rPr>
        <w:t>status: delete  |  occ: 1</w:t>
      </w:r>
    </w:p>
    <w:p>
      <w:r>
        <w:rPr>
          <w:b/>
        </w:rPr>
        <w:t>Parsed senses:</w:t>
      </w:r>
    </w:p>
    <w:p>
      <w:pPr>
        <w:pStyle w:val="ListBullet"/>
      </w:pPr>
      <w:r>
        <w:rPr>
          <w:b/>
          <w:sz w:val="18"/>
        </w:rPr>
        <w:t xml:space="preserve">1  </w:t>
      </w:r>
      <w:r>
        <w:rPr>
          <w:sz w:val="18"/>
        </w:rPr>
        <w:t>reed, papyrus</w:t>
      </w:r>
    </w:p>
    <w:p>
      <w:r>
        <w:t>No verse context records.</w:t>
      </w:r>
    </w:p>
    <w:p>
      <w:pPr>
        <w:pStyle w:val="Heading1"/>
      </w:pPr>
      <w:r>
        <w:t>H0034 — ev.yon</w:t>
      </w:r>
    </w:p>
    <w:p>
      <w:pPr>
        <w:pStyle w:val="Heading2"/>
      </w:pPr>
      <w:r>
        <w:t>H0034 — needy  [OWNER]</w:t>
      </w:r>
    </w:p>
    <w:p>
      <w:r>
        <w:rPr>
          <w:i/>
        </w:rPr>
        <w:t>status: extracted_thin  |  occ: 61</w:t>
      </w:r>
    </w:p>
    <w:p>
      <w:r>
        <w:rPr>
          <w:b/>
        </w:rPr>
        <w:t>Parsed senses:</w:t>
      </w:r>
    </w:p>
    <w:p>
      <w:pPr>
        <w:pStyle w:val="ListBullet"/>
      </w:pPr>
      <w:r>
        <w:rPr>
          <w:b/>
          <w:sz w:val="18"/>
        </w:rPr>
        <w:t xml:space="preserve">1  </w:t>
      </w:r>
      <w:r>
        <w:rPr>
          <w:sz w:val="18"/>
        </w:rPr>
        <w:t>in want, needy, chiefly poor, needy person</w:t>
      </w:r>
    </w:p>
    <w:p>
      <w:pPr>
        <w:pStyle w:val="ListBullet"/>
      </w:pPr>
      <w:r>
        <w:rPr>
          <w:b/>
          <w:sz w:val="18"/>
        </w:rPr>
        <w:t xml:space="preserve">2  </w:t>
      </w:r>
      <w:r>
        <w:rPr>
          <w:sz w:val="18"/>
        </w:rPr>
        <w:t>subject to oppression and abuse</w:t>
      </w:r>
    </w:p>
    <w:p>
      <w:pPr>
        <w:pStyle w:val="ListBullet"/>
      </w:pPr>
      <w:r>
        <w:rPr>
          <w:b/>
          <w:sz w:val="18"/>
        </w:rPr>
        <w:t xml:space="preserve">3  </w:t>
      </w:r>
      <w:r>
        <w:rPr>
          <w:sz w:val="18"/>
        </w:rPr>
        <w:t>needing help, deliverance from trouble, especially as delivered by God</w:t>
      </w:r>
    </w:p>
    <w:p>
      <w:pPr>
        <w:pStyle w:val="ListBullet"/>
      </w:pPr>
      <w:r>
        <w:rPr>
          <w:b/>
          <w:sz w:val="18"/>
        </w:rPr>
        <w:t xml:space="preserve">4  </w:t>
      </w:r>
      <w:r>
        <w:rPr>
          <w:sz w:val="18"/>
        </w:rPr>
        <w:t>general reference to lowest class</w:t>
      </w:r>
    </w:p>
    <w:p>
      <w:r>
        <w:t>No verse context records.</w:t>
      </w:r>
    </w:p>
    <w:p>
      <w:pPr>
        <w:pStyle w:val="Heading1"/>
      </w:pPr>
      <w:r>
        <w:t>H0035 — a.viy.yo.nah</w:t>
      </w:r>
    </w:p>
    <w:p>
      <w:pPr>
        <w:pStyle w:val="Heading2"/>
      </w:pPr>
      <w:r>
        <w:t>H0035 — desire  [OWNER]</w:t>
      </w:r>
    </w:p>
    <w:p>
      <w:r>
        <w:rPr>
          <w:i/>
        </w:rPr>
        <w:t>status: extracted_thin  |  occ: 1</w:t>
      </w:r>
    </w:p>
    <w:p>
      <w:r>
        <w:rPr>
          <w:b/>
        </w:rPr>
        <w:t>Parsed senses:</w:t>
      </w:r>
    </w:p>
    <w:p>
      <w:pPr>
        <w:pStyle w:val="ListBullet"/>
      </w:pPr>
      <w:r>
        <w:rPr>
          <w:b/>
          <w:sz w:val="18"/>
        </w:rPr>
        <w:t xml:space="preserve">1  </w:t>
      </w:r>
      <w:r>
        <w:rPr>
          <w:sz w:val="18"/>
        </w:rPr>
        <w:t>caper-berry-of stimulating desire</w:t>
      </w:r>
    </w:p>
    <w:p>
      <w:r>
        <w:t>No verse context records.</w:t>
      </w:r>
    </w:p>
    <w:p>
      <w:pPr>
        <w:pStyle w:val="Heading1"/>
      </w:pPr>
      <w:r>
        <w:t>H0157 — a.hev</w:t>
      </w:r>
    </w:p>
    <w:p>
      <w:pPr>
        <w:pStyle w:val="Heading2"/>
      </w:pPr>
      <w:r>
        <w:t>H0157G (sub-gloss: to love: lover)  [OWNER]</w:t>
      </w:r>
    </w:p>
    <w:p>
      <w:r>
        <w:rPr>
          <w:i/>
        </w:rPr>
        <w:t>status: xref_desire  |  occ: 207</w:t>
      </w:r>
    </w:p>
    <w:p>
      <w:r>
        <w:rPr>
          <w:b/>
        </w:rPr>
        <w:t>Parsed senses:</w:t>
      </w:r>
    </w:p>
    <w:p>
      <w:pPr>
        <w:pStyle w:val="ListBullet"/>
      </w:pPr>
      <w:r>
        <w:rPr>
          <w:b/>
          <w:sz w:val="18"/>
        </w:rPr>
        <w:t xml:space="preserve">1  </w:t>
      </w:r>
      <w:r>
        <w:rPr>
          <w:sz w:val="18"/>
        </w:rPr>
        <w:t>: lover</w:t>
        <w:br/>
        <w:t>1) to love</w:t>
        <w:br/>
        <w:t>1a) (Qal)</w:t>
        <w:br/>
        <w:t>1a1) human love for another, includes family, and sexual</w:t>
        <w:br/>
        <w:t>1a2) human appetite for objects such as food, drink, sleep, wisdom</w:t>
        <w:br/>
        <w:t>1a3) human love for or to God</w:t>
        <w:br/>
        <w:t>1a4) act of being a friend</w:t>
        <w:br/>
        <w:t>1a4a) lover (participle)</w:t>
        <w:br/>
        <w:t>1a4b) friend (participle)</w:t>
        <w:br/>
        <w:t>1a5) God's love toward man</w:t>
        <w:br/>
        <w:t>1a5a) to individual men</w:t>
        <w:br/>
        <w:t>1a5b) to people Israel</w:t>
        <w:br/>
        <w:t>1a5c) to righteousness</w:t>
        <w:br/>
        <w:t>1b) (Niphal)</w:t>
        <w:br/>
        <w:t>1b1) lovely (participle)</w:t>
        <w:br/>
        <w:t>1b2) loveable (participle)</w:t>
        <w:br/>
        <w:t>1c) (Piel)</w:t>
        <w:br/>
        <w:t>1c1) friends</w:t>
        <w:br/>
        <w:t>1c2) lovers (fig. of adulterers)</w:t>
        <w:br/>
        <w:t>2) to like</w:t>
        <w:br/>
        <w:t>Also means: a.hav (אָהֵב ": friend" H0157H)</w:t>
      </w:r>
    </w:p>
    <w:p>
      <w:r>
        <w:t>No verse context records.</w:t>
      </w:r>
    </w:p>
    <w:p>
      <w:pPr>
        <w:pStyle w:val="Heading2"/>
      </w:pPr>
      <w:r>
        <w:t>H0157H (sub-gloss: to love: friend)  [XREF]</w:t>
      </w:r>
    </w:p>
    <w:p>
      <w:r>
        <w:rPr>
          <w:i/>
        </w:rPr>
        <w:t>status: extracted_thin  |  occ: 13</w:t>
      </w:r>
    </w:p>
    <w:p>
      <w:r>
        <w:rPr>
          <w:b/>
        </w:rPr>
        <w:t>Parsed senses:</w:t>
      </w:r>
    </w:p>
    <w:p>
      <w:pPr>
        <w:pStyle w:val="ListBullet"/>
      </w:pPr>
      <w:r>
        <w:rPr>
          <w:b/>
          <w:sz w:val="18"/>
        </w:rPr>
        <w:t xml:space="preserve">1  </w:t>
      </w:r>
      <w:r>
        <w:rPr>
          <w:sz w:val="18"/>
        </w:rPr>
        <w:t>: friend</w:t>
        <w:br/>
        <w:t>1) to love</w:t>
        <w:br/>
        <w:t>1a) (Qal)</w:t>
        <w:br/>
        <w:t>1a1) human love for another, includes family, and sexual</w:t>
        <w:br/>
        <w:t>1a2) human appetite for objects such as food, drink, sleep, wisdom</w:t>
        <w:br/>
        <w:t>1a3) human love for or to God</w:t>
        <w:br/>
        <w:t>1a4) act of being a friend</w:t>
        <w:br/>
        <w:t>1a4a) lover (participle)</w:t>
        <w:br/>
        <w:t>1a4b) friend (participle)</w:t>
        <w:br/>
        <w:t>1a5) God's love toward man</w:t>
        <w:br/>
        <w:t>1a5a) to individual men</w:t>
        <w:br/>
        <w:t>1a5b) to people Israel</w:t>
        <w:br/>
        <w:t>1a5c) to righteousness</w:t>
        <w:br/>
        <w:t>1b) (Niphal)</w:t>
        <w:br/>
        <w:t>1b1) lovely (participle)</w:t>
        <w:br/>
        <w:t>1b2) loveable (participle)</w:t>
        <w:br/>
        <w:t>1c) (Piel)</w:t>
        <w:br/>
        <w:t>1c1) friends</w:t>
        <w:br/>
        <w:t>1c2) lovers (fig. of adulterers)</w:t>
        <w:br/>
        <w:t>2) to like</w:t>
      </w:r>
    </w:p>
    <w:p>
      <w:r>
        <w:t>Cross-reference term — verse context derived from OWNER registry.</w:t>
      </w:r>
    </w:p>
    <w:p>
      <w:pPr>
        <w:pStyle w:val="Heading1"/>
      </w:pPr>
      <w:r>
        <w:t>H0158 — a.hav</w:t>
      </w:r>
    </w:p>
    <w:p>
      <w:pPr>
        <w:pStyle w:val="Heading2"/>
      </w:pPr>
      <w:r>
        <w:t>H0158 — lover  [XREF]</w:t>
      </w:r>
    </w:p>
    <w:p>
      <w:r>
        <w:rPr>
          <w:i/>
        </w:rPr>
        <w:t>status: extracted  |  occ: 2</w:t>
      </w:r>
    </w:p>
    <w:p>
      <w:r>
        <w:rPr>
          <w:b/>
        </w:rPr>
        <w:t>Parsed senses:</w:t>
      </w:r>
    </w:p>
    <w:p>
      <w:pPr>
        <w:pStyle w:val="ListBullet"/>
      </w:pPr>
      <w:r>
        <w:rPr>
          <w:b/>
          <w:sz w:val="18"/>
        </w:rPr>
        <w:t xml:space="preserve">1  </w:t>
      </w:r>
      <w:r>
        <w:rPr>
          <w:sz w:val="18"/>
        </w:rPr>
        <w:t>loves, amours (only in plural) ahbym</w:t>
      </w:r>
    </w:p>
    <w:p>
      <w:pPr>
        <w:pStyle w:val="ListBullet"/>
      </w:pPr>
      <w:r>
        <w:rPr>
          <w:b/>
          <w:sz w:val="18"/>
        </w:rPr>
        <w:t xml:space="preserve">2  </w:t>
      </w:r>
      <w:r>
        <w:rPr>
          <w:sz w:val="18"/>
        </w:rPr>
        <w:t>(TWOT) love</w:t>
      </w:r>
    </w:p>
    <w:p>
      <w:r>
        <w:t>Cross-reference term — verse context derived from OWNER registry.</w:t>
      </w:r>
    </w:p>
    <w:p>
      <w:pPr>
        <w:pStyle w:val="Heading1"/>
      </w:pPr>
      <w:r>
        <w:t>H0159 — o.hav</w:t>
      </w:r>
    </w:p>
    <w:p>
      <w:pPr>
        <w:pStyle w:val="Heading2"/>
      </w:pPr>
      <w:r>
        <w:t>H0159 — beloved  [OWNER]</w:t>
      </w:r>
    </w:p>
    <w:p>
      <w:r>
        <w:rPr>
          <w:i/>
        </w:rPr>
        <w:t>status: delete  |  occ: 1</w:t>
      </w:r>
    </w:p>
    <w:p>
      <w:r>
        <w:rPr>
          <w:b/>
        </w:rPr>
        <w:t>Parsed senses:</w:t>
      </w:r>
    </w:p>
    <w:p>
      <w:pPr>
        <w:pStyle w:val="ListBullet"/>
      </w:pPr>
      <w:r>
        <w:rPr>
          <w:b/>
          <w:sz w:val="18"/>
        </w:rPr>
        <w:t xml:space="preserve">1  </w:t>
      </w:r>
      <w:r>
        <w:rPr>
          <w:sz w:val="18"/>
        </w:rPr>
        <w:t>loved object</w:t>
      </w:r>
    </w:p>
    <w:p>
      <w:pPr>
        <w:pStyle w:val="ListBullet"/>
      </w:pPr>
      <w:r>
        <w:rPr>
          <w:b/>
          <w:sz w:val="18"/>
        </w:rPr>
        <w:t xml:space="preserve">2  </w:t>
      </w:r>
      <w:r>
        <w:rPr>
          <w:sz w:val="18"/>
        </w:rPr>
        <w:t>(TWOT) love</w:t>
      </w:r>
    </w:p>
    <w:p>
      <w:r>
        <w:t>No verse context records.</w:t>
      </w:r>
    </w:p>
    <w:p>
      <w:pPr>
        <w:pStyle w:val="Heading1"/>
      </w:pPr>
      <w:r>
        <w:t>H0160 — a.ha.vah</w:t>
      </w:r>
    </w:p>
    <w:p>
      <w:pPr>
        <w:pStyle w:val="Heading2"/>
      </w:pPr>
      <w:r>
        <w:t>H0160 — love  [XREF]</w:t>
      </w:r>
    </w:p>
    <w:p>
      <w:r>
        <w:rPr>
          <w:i/>
        </w:rPr>
        <w:t>status: extracted  |  occ: 38</w:t>
      </w:r>
    </w:p>
    <w:p>
      <w:r>
        <w:rPr>
          <w:b/>
        </w:rPr>
        <w:t>Parsed senses:</w:t>
      </w:r>
    </w:p>
    <w:p>
      <w:pPr>
        <w:pStyle w:val="ListBullet"/>
      </w:pPr>
      <w:r>
        <w:rPr>
          <w:b/>
          <w:sz w:val="18"/>
        </w:rPr>
        <w:t xml:space="preserve">1  </w:t>
      </w:r>
      <w:r>
        <w:rPr>
          <w:sz w:val="18"/>
        </w:rPr>
        <w:t>love</w:t>
      </w:r>
    </w:p>
    <w:p>
      <w:pPr>
        <w:pStyle w:val="ListBullet"/>
      </w:pPr>
      <w:r>
        <w:rPr>
          <w:b/>
          <w:sz w:val="18"/>
        </w:rPr>
        <w:t xml:space="preserve">1a  </w:t>
      </w:r>
      <w:r>
        <w:rPr>
          <w:sz w:val="18"/>
        </w:rPr>
        <w:t>human love for human object</w:t>
      </w:r>
    </w:p>
    <w:p>
      <w:pPr>
        <w:pStyle w:val="ListBullet"/>
      </w:pPr>
      <w:r>
        <w:rPr>
          <w:b/>
          <w:sz w:val="18"/>
        </w:rPr>
        <w:t xml:space="preserve">1a1  </w:t>
      </w:r>
      <w:r>
        <w:rPr>
          <w:sz w:val="18"/>
        </w:rPr>
        <w:t>of man toward man</w:t>
      </w:r>
    </w:p>
    <w:p>
      <w:pPr>
        <w:pStyle w:val="ListBullet"/>
      </w:pPr>
      <w:r>
        <w:rPr>
          <w:b/>
          <w:sz w:val="18"/>
        </w:rPr>
        <w:t xml:space="preserve">1a2  </w:t>
      </w:r>
      <w:r>
        <w:rPr>
          <w:sz w:val="18"/>
        </w:rPr>
        <w:t>of man toward himself</w:t>
      </w:r>
    </w:p>
    <w:p>
      <w:pPr>
        <w:pStyle w:val="ListBullet"/>
      </w:pPr>
      <w:r>
        <w:rPr>
          <w:b/>
          <w:sz w:val="18"/>
        </w:rPr>
        <w:t xml:space="preserve">1a3  </w:t>
      </w:r>
      <w:r>
        <w:rPr>
          <w:sz w:val="18"/>
        </w:rPr>
        <w:t>between man and woman</w:t>
      </w:r>
    </w:p>
    <w:p>
      <w:pPr>
        <w:pStyle w:val="ListBullet"/>
      </w:pPr>
      <w:r>
        <w:rPr>
          <w:b/>
          <w:sz w:val="18"/>
        </w:rPr>
        <w:t xml:space="preserve">1a4  </w:t>
      </w:r>
      <w:r>
        <w:rPr>
          <w:sz w:val="18"/>
        </w:rPr>
        <w:t>sexual desire</w:t>
      </w:r>
    </w:p>
    <w:p>
      <w:pPr>
        <w:pStyle w:val="ListBullet"/>
      </w:pPr>
      <w:r>
        <w:rPr>
          <w:b/>
          <w:sz w:val="18"/>
        </w:rPr>
        <w:t xml:space="preserve">2  </w:t>
      </w:r>
      <w:r>
        <w:rPr>
          <w:sz w:val="18"/>
        </w:rPr>
        <w:t>God's love to His people</w:t>
      </w:r>
    </w:p>
    <w:p>
      <w:r>
        <w:t>Cross-reference term — verse context derived from OWNER registry.</w:t>
      </w:r>
    </w:p>
    <w:p>
      <w:pPr>
        <w:pStyle w:val="Heading1"/>
      </w:pPr>
      <w:r>
        <w:t>H0176 — o</w:t>
      </w:r>
    </w:p>
    <w:p>
      <w:pPr>
        <w:pStyle w:val="Heading2"/>
      </w:pPr>
      <w:r>
        <w:t>H0176A (sub-gloss: or)  [XREF]</w:t>
      </w:r>
    </w:p>
    <w:p>
      <w:r>
        <w:rPr>
          <w:i/>
        </w:rPr>
        <w:t>status: delete  |  occ: 324</w:t>
      </w:r>
    </w:p>
    <w:p>
      <w:r>
        <w:rPr>
          <w:b/>
        </w:rPr>
        <w:t>Parsed senses:</w:t>
      </w:r>
    </w:p>
    <w:p>
      <w:pPr>
        <w:pStyle w:val="ListBullet"/>
      </w:pPr>
      <w:r>
        <w:rPr>
          <w:b/>
          <w:sz w:val="18"/>
        </w:rPr>
        <w:t xml:space="preserve">1  </w:t>
      </w:r>
      <w:r>
        <w:rPr>
          <w:sz w:val="18"/>
        </w:rPr>
        <w:t>or, rather</w:t>
      </w:r>
    </w:p>
    <w:p>
      <w:pPr>
        <w:pStyle w:val="ListBullet"/>
      </w:pPr>
      <w:r>
        <w:rPr>
          <w:b/>
          <w:sz w:val="18"/>
        </w:rPr>
        <w:t xml:space="preserve">1a  </w:t>
      </w:r>
      <w:r>
        <w:rPr>
          <w:sz w:val="18"/>
        </w:rPr>
        <w:t>implying that the latter choice is preferred</w:t>
      </w:r>
    </w:p>
    <w:p>
      <w:pPr>
        <w:pStyle w:val="ListBullet"/>
      </w:pPr>
      <w:r>
        <w:rPr>
          <w:b/>
          <w:sz w:val="18"/>
        </w:rPr>
        <w:t xml:space="preserve">1b  </w:t>
      </w:r>
      <w:r>
        <w:rPr>
          <w:sz w:val="18"/>
        </w:rPr>
        <w:t>or if, introducing an example to be seen under a particular principle</w:t>
      </w:r>
    </w:p>
    <w:p>
      <w:pPr>
        <w:pStyle w:val="ListBullet"/>
      </w:pPr>
      <w:r>
        <w:rPr>
          <w:b/>
          <w:sz w:val="18"/>
        </w:rPr>
        <w:t xml:space="preserve">1c  </w:t>
      </w:r>
      <w:r>
        <w:rPr>
          <w:sz w:val="18"/>
        </w:rPr>
        <w:t>(in series) either...or, whether...or</w:t>
      </w:r>
    </w:p>
    <w:p>
      <w:pPr>
        <w:pStyle w:val="ListBullet"/>
      </w:pPr>
      <w:r>
        <w:rPr>
          <w:b/>
          <w:sz w:val="18"/>
        </w:rPr>
        <w:t xml:space="preserve">1d  </w:t>
      </w:r>
      <w:r>
        <w:rPr>
          <w:sz w:val="18"/>
        </w:rPr>
        <w:t>if perchance</w:t>
      </w:r>
    </w:p>
    <w:p>
      <w:pPr>
        <w:pStyle w:val="ListBullet"/>
      </w:pPr>
      <w:r>
        <w:rPr>
          <w:b/>
          <w:sz w:val="18"/>
        </w:rPr>
        <w:t xml:space="preserve">1e  </w:t>
      </w:r>
      <w:r>
        <w:rPr>
          <w:sz w:val="18"/>
        </w:rPr>
        <w:t>except, or else</w:t>
      </w:r>
    </w:p>
    <w:p>
      <w:pPr>
        <w:pStyle w:val="ListBullet"/>
      </w:pPr>
      <w:r>
        <w:rPr>
          <w:b/>
          <w:sz w:val="18"/>
        </w:rPr>
        <w:t xml:space="preserve">2  </w:t>
      </w:r>
      <w:r>
        <w:rPr>
          <w:sz w:val="18"/>
        </w:rPr>
        <w:t>whether, not the least, if, otherwise, also, and, then</w:t>
      </w:r>
    </w:p>
    <w:p>
      <w:r>
        <w:t>Cross-reference term — verse context derived from OWNER registry.</w:t>
      </w:r>
    </w:p>
    <w:p>
      <w:pPr>
        <w:pStyle w:val="Heading1"/>
      </w:pPr>
      <w:r>
        <w:t>H0183 — a.vah</w:t>
      </w:r>
    </w:p>
    <w:p>
      <w:pPr>
        <w:pStyle w:val="Heading2"/>
      </w:pPr>
      <w:r>
        <w:t>H0183 — to desire  [OWNER]</w:t>
      </w:r>
    </w:p>
    <w:p>
      <w:r>
        <w:rPr>
          <w:i/>
        </w:rPr>
        <w:t>status: extracted  |  occ: 34</w:t>
      </w:r>
    </w:p>
    <w:p>
      <w:r>
        <w:rPr>
          <w:b/>
        </w:rPr>
        <w:t>Parsed senses:</w:t>
      </w:r>
    </w:p>
    <w:p>
      <w:pPr>
        <w:pStyle w:val="ListBullet"/>
      </w:pPr>
      <w:r>
        <w:rPr>
          <w:b/>
          <w:sz w:val="18"/>
        </w:rPr>
        <w:t xml:space="preserve">1  </w:t>
      </w:r>
      <w:r>
        <w:rPr>
          <w:sz w:val="18"/>
        </w:rPr>
        <w:t>desire, incline, covet, wait longingly, wish, sigh, want, be greedy, prefer</w:t>
      </w:r>
    </w:p>
    <w:p>
      <w:pPr>
        <w:pStyle w:val="ListBullet"/>
      </w:pPr>
      <w:r>
        <w:rPr>
          <w:b/>
          <w:sz w:val="18"/>
        </w:rPr>
        <w:t xml:space="preserve">1a  </w:t>
      </w:r>
      <w:r>
        <w:rPr>
          <w:sz w:val="18"/>
        </w:rPr>
        <w:t>(Piel) to desire, crave (food and drink)</w:t>
      </w:r>
    </w:p>
    <w:p>
      <w:pPr>
        <w:pStyle w:val="ListBullet"/>
      </w:pPr>
      <w:r>
        <w:rPr>
          <w:b/>
          <w:sz w:val="18"/>
        </w:rPr>
        <w:t xml:space="preserve">1b  </w:t>
      </w:r>
      <w:r>
        <w:rPr>
          <w:sz w:val="18"/>
        </w:rPr>
        <w:t>(Hithpael) to desire, long for, lust after (of bodily appetites)</w:t>
      </w:r>
    </w:p>
    <w:p>
      <w:pPr>
        <w:pStyle w:val="Heading3"/>
      </w:pPr>
      <w:r>
        <w:t>Group 480-001: Term names craving or appetite as a disruptive inner force — desire for physical gratification that overrides proper orientation</w:t>
      </w:r>
    </w:p>
    <w:p>
      <w:r>
        <w:rPr>
          <w:b/>
        </w:rPr>
        <w:t>Anchor verses:</w:t>
      </w:r>
    </w:p>
    <w:p>
      <w:pPr>
        <w:pStyle w:val="ListBullet"/>
      </w:pPr>
      <w:r>
        <w:rPr>
          <w:b/>
          <w:sz w:val="18"/>
        </w:rPr>
        <w:t>Psa 106:14</w:t>
      </w:r>
      <w:r>
        <w:rPr>
          <w:sz w:val="18"/>
        </w:rPr>
        <w:t xml:space="preserve"> — Psa 106:14 But they had a wanton craving in the wilderness , and put God to the test in the desert ;</w:t>
      </w:r>
    </w:p>
    <w:p>
      <w:r>
        <w:rPr>
          <w:b/>
        </w:rPr>
        <w:t>Related verses (2):</w:t>
      </w:r>
    </w:p>
    <w:p>
      <w:pPr>
        <w:pStyle w:val="ListBullet"/>
      </w:pPr>
      <w:r>
        <w:rPr>
          <w:b/>
          <w:sz w:val="18"/>
        </w:rPr>
        <w:t>Num 11:4</w:t>
      </w:r>
      <w:r>
        <w:rPr>
          <w:sz w:val="18"/>
        </w:rPr>
        <w:t xml:space="preserve"> — Num 11:4 Now the rabble that was among them had a strong craving . And the people of Israel also wept again and said , “Oh that we had meat to eat !</w:t>
      </w:r>
    </w:p>
    <w:p>
      <w:pPr>
        <w:pStyle w:val="ListBullet"/>
      </w:pPr>
      <w:r>
        <w:rPr>
          <w:b/>
          <w:sz w:val="18"/>
        </w:rPr>
        <w:t>Num 11:34</w:t>
      </w:r>
      <w:r>
        <w:rPr>
          <w:sz w:val="18"/>
        </w:rPr>
        <w:t xml:space="preserve"> — Num 11:34 Therefore the name of that place was called Kibroth-hattaavah , because there they buried the people who had the craving .</w:t>
      </w:r>
    </w:p>
    <w:p>
      <w:pPr>
        <w:pStyle w:val="Heading3"/>
      </w:pPr>
      <w:r>
        <w:t>Group 480-002: Term names desire as the governing orientation of the soul — what the inner being inclines toward, craves, or chooses as its object</w:t>
      </w:r>
    </w:p>
    <w:p>
      <w:r>
        <w:rPr>
          <w:b/>
        </w:rPr>
        <w:t>Anchor verses:</w:t>
      </w:r>
    </w:p>
    <w:p>
      <w:pPr>
        <w:pStyle w:val="ListBullet"/>
      </w:pPr>
      <w:r>
        <w:rPr>
          <w:b/>
          <w:sz w:val="18"/>
        </w:rPr>
        <w:t>Pro 13:4</w:t>
      </w:r>
      <w:r>
        <w:rPr>
          <w:sz w:val="18"/>
        </w:rPr>
        <w:t xml:space="preserve"> — Pro 13:4 The soul of the sluggard craves and gets nothing , while the soul of the diligent is richly supplied .</w:t>
      </w:r>
    </w:p>
    <w:p>
      <w:r>
        <w:rPr>
          <w:b/>
        </w:rPr>
        <w:t>Related verses (16):</w:t>
      </w:r>
    </w:p>
    <w:p>
      <w:pPr>
        <w:pStyle w:val="ListBullet"/>
      </w:pPr>
      <w:r>
        <w:rPr>
          <w:b/>
          <w:sz w:val="18"/>
        </w:rPr>
        <w:t>Deu 5:21</w:t>
      </w:r>
      <w:r>
        <w:rPr>
          <w:sz w:val="18"/>
        </w:rPr>
        <w:t xml:space="preserve"> — Deu 5:21 “‘And you shall not covet your neighbor’s wife . And you shall not desire your neighbor’s house , his field , or his male servant , or his female servant , his ox , or his donkey , or anything that is your neighbor’s .’</w:t>
      </w:r>
    </w:p>
    <w:p>
      <w:pPr>
        <w:pStyle w:val="ListBullet"/>
      </w:pPr>
      <w:r>
        <w:rPr>
          <w:b/>
          <w:sz w:val="18"/>
        </w:rPr>
        <w:t>Deu 12:20</w:t>
      </w:r>
      <w:r>
        <w:rPr>
          <w:sz w:val="18"/>
        </w:rPr>
        <w:t xml:space="preserve"> — Deu 12:20 “ When the Lord your God enlarges your territory , as he has promised you, and you say , ‘I will eat meat ,’ because you crave meat , you may eat meat whenever you desire .</w:t>
      </w:r>
    </w:p>
    <w:p>
      <w:pPr>
        <w:pStyle w:val="ListBullet"/>
      </w:pPr>
      <w:r>
        <w:rPr>
          <w:b/>
          <w:sz w:val="18"/>
        </w:rPr>
        <w:t>Deu 14:26</w:t>
      </w:r>
      <w:r>
        <w:rPr>
          <w:sz w:val="18"/>
        </w:rPr>
        <w:t xml:space="preserve"> — Deu 14:26 and spend the money for whatever you desire — oxen or sheep or wine or strong drink , whatever your appetite craves . And you shall eat there before the Lord your God and rejoice , you and your household .</w:t>
      </w:r>
    </w:p>
    <w:p>
      <w:pPr>
        <w:pStyle w:val="ListBullet"/>
      </w:pPr>
      <w:r>
        <w:rPr>
          <w:b/>
          <w:sz w:val="18"/>
        </w:rPr>
        <w:t>1Sa 2:16</w:t>
      </w:r>
      <w:r>
        <w:rPr>
          <w:sz w:val="18"/>
        </w:rPr>
        <w:t xml:space="preserve"> — 1Sa 2:16 And if the man said to him, “ Let them burn the fat first , and then take as much as you wish ,” he would say , “ No , you must give it now , and if not, I will take it by force .”</w:t>
      </w:r>
    </w:p>
    <w:p>
      <w:pPr>
        <w:pStyle w:val="ListBullet"/>
      </w:pPr>
      <w:r>
        <w:rPr>
          <w:b/>
          <w:sz w:val="18"/>
        </w:rPr>
        <w:t>2Sa 3:21</w:t>
      </w:r>
      <w:r>
        <w:rPr>
          <w:sz w:val="18"/>
        </w:rPr>
        <w:t xml:space="preserve"> — 2Sa 3:21 And Abner said to David , “I will arise and go and will gather all Israel to my lord the king , that they may make a covenant with you, and that you may reign over all that your heart desires .” So David sent Abner away, and he went in peace .</w:t>
      </w:r>
    </w:p>
    <w:p>
      <w:pPr>
        <w:pStyle w:val="ListBullet"/>
      </w:pPr>
      <w:r>
        <w:rPr>
          <w:b/>
          <w:sz w:val="18"/>
        </w:rPr>
        <w:t>1Ki 11:37</w:t>
      </w:r>
      <w:r>
        <w:rPr>
          <w:sz w:val="18"/>
        </w:rPr>
        <w:t xml:space="preserve"> — 1Ki 11:37 And I will take you, and you shall reign over all that your soul desires , and you shall be king over Israel .</w:t>
      </w:r>
    </w:p>
    <w:p>
      <w:pPr>
        <w:pStyle w:val="ListBullet"/>
      </w:pPr>
      <w:r>
        <w:rPr>
          <w:b/>
          <w:sz w:val="18"/>
        </w:rPr>
        <w:t>Psa 45:11</w:t>
      </w:r>
      <w:r>
        <w:rPr>
          <w:sz w:val="18"/>
        </w:rPr>
        <w:t xml:space="preserve"> — Psa 45:11 and the king will desire your beauty . Since he is your lord , bow to him .</w:t>
      </w:r>
    </w:p>
    <w:p>
      <w:pPr>
        <w:pStyle w:val="ListBullet"/>
      </w:pPr>
      <w:r>
        <w:rPr>
          <w:b/>
          <w:sz w:val="18"/>
        </w:rPr>
        <w:t>Pro 21:10</w:t>
      </w:r>
      <w:r>
        <w:rPr>
          <w:sz w:val="18"/>
        </w:rPr>
        <w:t xml:space="preserve"> — Pro 21:10 The soul of the wicked desires evil ; his neighbor finds no mercy in his eyes .</w:t>
      </w:r>
    </w:p>
    <w:p>
      <w:pPr>
        <w:pStyle w:val="ListBullet"/>
      </w:pPr>
      <w:r>
        <w:rPr>
          <w:b/>
          <w:sz w:val="18"/>
        </w:rPr>
        <w:t>Pro 21:26</w:t>
      </w:r>
      <w:r>
        <w:rPr>
          <w:sz w:val="18"/>
        </w:rPr>
        <w:t xml:space="preserve"> — Pro 21:26 All day long he craves and craves , but the righteous gives and does not hold back .</w:t>
      </w:r>
    </w:p>
    <w:p>
      <w:pPr>
        <w:pStyle w:val="ListBullet"/>
      </w:pPr>
      <w:r>
        <w:rPr>
          <w:b/>
          <w:sz w:val="18"/>
        </w:rPr>
        <w:t>Pro 23:3</w:t>
      </w:r>
      <w:r>
        <w:rPr>
          <w:sz w:val="18"/>
        </w:rPr>
        <w:t xml:space="preserve"> — Pro 23:3 Do not desire his delicacies , for they are deceptive food .</w:t>
      </w:r>
    </w:p>
    <w:p>
      <w:pPr>
        <w:pStyle w:val="ListBullet"/>
      </w:pPr>
      <w:r>
        <w:rPr>
          <w:b/>
          <w:sz w:val="18"/>
        </w:rPr>
        <w:t>Pro 23:6</w:t>
      </w:r>
      <w:r>
        <w:rPr>
          <w:sz w:val="18"/>
        </w:rPr>
        <w:t xml:space="preserve"> — Pro 23:6 Do not eat the bread of a man who is stingy ; do not desire his delicacies ,</w:t>
      </w:r>
    </w:p>
    <w:p>
      <w:pPr>
        <w:pStyle w:val="ListBullet"/>
      </w:pPr>
      <w:r>
        <w:rPr>
          <w:b/>
          <w:sz w:val="18"/>
        </w:rPr>
        <w:t>Pro 24:1</w:t>
      </w:r>
      <w:r>
        <w:rPr>
          <w:sz w:val="18"/>
        </w:rPr>
        <w:t xml:space="preserve"> — Pro 24:1 Be not envious of evil men , nor desire to be with them ,</w:t>
      </w:r>
    </w:p>
    <w:p>
      <w:pPr>
        <w:pStyle w:val="ListBullet"/>
      </w:pPr>
      <w:r>
        <w:rPr>
          <w:b/>
          <w:sz w:val="18"/>
        </w:rPr>
        <w:t>Ecc 6:2</w:t>
      </w:r>
      <w:r>
        <w:rPr>
          <w:sz w:val="18"/>
        </w:rPr>
        <w:t xml:space="preserve"> — Ecc 6:2 a man to whom God gives wealth , possessions , and honor , so that he lacks nothing of all that he desires , yet God does not give him power to enjoy them, but a stranger enjoys them. This is vanity ; it is a grievous evil .</w:t>
      </w:r>
    </w:p>
    <w:p>
      <w:pPr>
        <w:pStyle w:val="ListBullet"/>
      </w:pPr>
      <w:r>
        <w:rPr>
          <w:b/>
          <w:sz w:val="18"/>
        </w:rPr>
        <w:t>Jer 17:16</w:t>
      </w:r>
      <w:r>
        <w:rPr>
          <w:sz w:val="18"/>
        </w:rPr>
        <w:t xml:space="preserve"> — Jer 17:16 I have not run away from being your shepherd , nor have I desired the day of sickness . You know what came out of my lips ; it was before your face .</w:t>
      </w:r>
    </w:p>
    <w:p>
      <w:pPr>
        <w:pStyle w:val="ListBullet"/>
      </w:pPr>
      <w:r>
        <w:rPr>
          <w:b/>
          <w:sz w:val="18"/>
        </w:rPr>
        <w:t>Amo 5:18</w:t>
      </w:r>
      <w:r>
        <w:rPr>
          <w:sz w:val="18"/>
        </w:rPr>
        <w:t xml:space="preserve"> — Amo 5:18 Woe to you who desire the day of the Lord ! Why would you have the day of the Lord ? It is darkness , and not light ,</w:t>
      </w:r>
    </w:p>
    <w:p>
      <w:pPr>
        <w:pStyle w:val="ListBullet"/>
      </w:pPr>
      <w:r>
        <w:rPr>
          <w:b/>
          <w:sz w:val="18"/>
        </w:rPr>
        <w:t>Mic 7:1</w:t>
      </w:r>
      <w:r>
        <w:rPr>
          <w:sz w:val="18"/>
        </w:rPr>
        <w:t xml:space="preserve"> — Mic 7:1 Woe is me! For I have become as when the summer fruit has been gathered , as when the grapes have been gleaned : there is no cluster to eat , no first-ripe fig that my soul desires .</w:t>
      </w:r>
    </w:p>
    <w:p>
      <w:pPr>
        <w:pStyle w:val="Heading3"/>
      </w:pPr>
      <w:r>
        <w:t>Group 480-003: Term names intense personal longing — the soul expressing deep yearning toward a specific person or object</w:t>
      </w:r>
    </w:p>
    <w:p>
      <w:r>
        <w:rPr>
          <w:b/>
        </w:rPr>
        <w:t>Anchor verses:</w:t>
      </w:r>
    </w:p>
    <w:p>
      <w:pPr>
        <w:pStyle w:val="ListBullet"/>
      </w:pPr>
      <w:r>
        <w:rPr>
          <w:b/>
          <w:sz w:val="18"/>
        </w:rPr>
        <w:t>Isa 26:9</w:t>
      </w:r>
      <w:r>
        <w:rPr>
          <w:sz w:val="18"/>
        </w:rPr>
        <w:t xml:space="preserve"> — Isa 26:9 My soul yearns for you in the night ; my spirit within me earnestly seeks you. For when your judgments are in the earth , the inhabitants of the world learn righteousness .</w:t>
      </w:r>
    </w:p>
    <w:p>
      <w:r>
        <w:rPr>
          <w:b/>
        </w:rPr>
        <w:t>Related verses (2):</w:t>
      </w:r>
    </w:p>
    <w:p>
      <w:pPr>
        <w:pStyle w:val="ListBullet"/>
      </w:pPr>
      <w:r>
        <w:rPr>
          <w:b/>
          <w:sz w:val="18"/>
        </w:rPr>
        <w:t>2Sa 23:15</w:t>
      </w:r>
      <w:r>
        <w:rPr>
          <w:sz w:val="18"/>
        </w:rPr>
        <w:t xml:space="preserve"> — 2Sa 23:15 And David said longingly , “ Oh , that someone would give me water to drink from the well of Bethlehem that is by the gate !”</w:t>
      </w:r>
    </w:p>
    <w:p>
      <w:pPr>
        <w:pStyle w:val="ListBullet"/>
      </w:pPr>
      <w:r>
        <w:rPr>
          <w:b/>
          <w:sz w:val="18"/>
        </w:rPr>
        <w:t>1Ch 11:17</w:t>
      </w:r>
      <w:r>
        <w:rPr>
          <w:sz w:val="18"/>
        </w:rPr>
        <w:t xml:space="preserve"> — 1Ch 11:17 And David said longingly , “Oh that someone would give me water to drink from the well of Bethlehem that is by the gate !”</w:t>
      </w:r>
    </w:p>
    <w:p>
      <w:pPr>
        <w:pStyle w:val="Heading3"/>
      </w:pPr>
      <w:r>
        <w:t>Group 480-004: Term names the sovereign desire of God — his inner purposive longing or choice expressed as divine will toward its object</w:t>
      </w:r>
    </w:p>
    <w:p>
      <w:r>
        <w:rPr>
          <w:b/>
        </w:rPr>
        <w:t>Anchor verses:</w:t>
      </w:r>
    </w:p>
    <w:p>
      <w:pPr>
        <w:pStyle w:val="ListBullet"/>
      </w:pPr>
      <w:r>
        <w:rPr>
          <w:b/>
          <w:sz w:val="18"/>
        </w:rPr>
        <w:t>Psa 132:13</w:t>
      </w:r>
      <w:r>
        <w:rPr>
          <w:sz w:val="18"/>
        </w:rPr>
        <w:t xml:space="preserve"> — Psa 132:13 For the Lord has chosen Zion ; he has desired it for his dwelling place :</w:t>
      </w:r>
    </w:p>
    <w:p>
      <w:r>
        <w:rPr>
          <w:b/>
        </w:rPr>
        <w:t>Related verses (2):</w:t>
      </w:r>
    </w:p>
    <w:p>
      <w:pPr>
        <w:pStyle w:val="ListBullet"/>
      </w:pPr>
      <w:r>
        <w:rPr>
          <w:b/>
          <w:sz w:val="18"/>
        </w:rPr>
        <w:t>Job 23:13</w:t>
      </w:r>
      <w:r>
        <w:rPr>
          <w:sz w:val="18"/>
        </w:rPr>
        <w:t xml:space="preserve"> — Job 23:13 But he is unchangeable , and who can turn him back? What he desires , that he does .</w:t>
      </w:r>
    </w:p>
    <w:p>
      <w:pPr>
        <w:pStyle w:val="ListBullet"/>
      </w:pPr>
      <w:r>
        <w:rPr>
          <w:b/>
          <w:sz w:val="18"/>
        </w:rPr>
        <w:t>Psa 132:14</w:t>
      </w:r>
      <w:r>
        <w:rPr>
          <w:sz w:val="18"/>
        </w:rPr>
        <w:t xml:space="preserve"> — Psa 132:14 “ This is my resting place forever ; here I will dwell , for I have desired it .</w:t>
      </w:r>
    </w:p>
    <w:p>
      <w:pPr>
        <w:pStyle w:val="Heading1"/>
      </w:pPr>
      <w:r>
        <w:t>H0970 — ba.chur</w:t>
      </w:r>
    </w:p>
    <w:p>
      <w:pPr>
        <w:pStyle w:val="Heading2"/>
      </w:pPr>
      <w:r>
        <w:t>H0970 — youth  [OWNER]</w:t>
      </w:r>
    </w:p>
    <w:p>
      <w:r>
        <w:rPr>
          <w:i/>
        </w:rPr>
        <w:t>status: delete  |  occ: 44</w:t>
      </w:r>
    </w:p>
    <w:p>
      <w:r>
        <w:rPr>
          <w:b/>
        </w:rPr>
        <w:t>Parsed senses:</w:t>
      </w:r>
    </w:p>
    <w:p>
      <w:pPr>
        <w:pStyle w:val="ListBullet"/>
      </w:pPr>
      <w:r>
        <w:rPr>
          <w:b/>
          <w:sz w:val="18"/>
        </w:rPr>
        <w:t xml:space="preserve">1  </w:t>
      </w:r>
      <w:r>
        <w:rPr>
          <w:sz w:val="18"/>
        </w:rPr>
        <w:t>youth, young man</w:t>
      </w:r>
    </w:p>
    <w:p>
      <w:r>
        <w:t>No verse context records.</w:t>
      </w:r>
    </w:p>
    <w:p>
      <w:pPr>
        <w:pStyle w:val="Heading1"/>
      </w:pPr>
      <w:r>
        <w:t>H0972 — ba.chir</w:t>
      </w:r>
    </w:p>
    <w:p>
      <w:pPr>
        <w:pStyle w:val="Heading2"/>
      </w:pPr>
      <w:r>
        <w:t>H0972 — chosen  [OWNER]</w:t>
      </w:r>
    </w:p>
    <w:p>
      <w:r>
        <w:rPr>
          <w:i/>
        </w:rPr>
        <w:t>status: delete  |  occ: 13</w:t>
      </w:r>
    </w:p>
    <w:p>
      <w:r>
        <w:rPr>
          <w:b/>
        </w:rPr>
        <w:t>Parsed senses:</w:t>
      </w:r>
    </w:p>
    <w:p>
      <w:pPr>
        <w:pStyle w:val="ListBullet"/>
      </w:pPr>
      <w:r>
        <w:rPr>
          <w:b/>
          <w:sz w:val="18"/>
        </w:rPr>
        <w:t xml:space="preserve">1  </w:t>
      </w:r>
      <w:r>
        <w:rPr>
          <w:sz w:val="18"/>
        </w:rPr>
        <w:t>chosen, choice one, chosen one, elect (of God)</w:t>
      </w:r>
    </w:p>
    <w:p>
      <w:r>
        <w:t>No verse context records.</w:t>
      </w:r>
    </w:p>
    <w:p>
      <w:pPr>
        <w:pStyle w:val="Heading1"/>
      </w:pPr>
      <w:r>
        <w:t>H0977 — ba.char</w:t>
      </w:r>
    </w:p>
    <w:p>
      <w:pPr>
        <w:pStyle w:val="Heading2"/>
      </w:pPr>
      <w:r>
        <w:t>H0977 — to choose  [OWNER]</w:t>
      </w:r>
    </w:p>
    <w:p>
      <w:r>
        <w:rPr>
          <w:i/>
        </w:rPr>
        <w:t>status: extracted  |  occ: 174</w:t>
      </w:r>
    </w:p>
    <w:p>
      <w:r>
        <w:rPr>
          <w:b/>
        </w:rPr>
        <w:t>Parsed senses:</w:t>
      </w:r>
    </w:p>
    <w:p>
      <w:pPr>
        <w:pStyle w:val="ListBullet"/>
      </w:pPr>
      <w:r>
        <w:rPr>
          <w:b/>
          <w:sz w:val="18"/>
        </w:rPr>
        <w:t xml:space="preserve">1  </w:t>
      </w:r>
      <w:r>
        <w:rPr>
          <w:sz w:val="18"/>
        </w:rPr>
        <w:t>to choose, elect, decide for</w:t>
      </w:r>
    </w:p>
    <w:p>
      <w:pPr>
        <w:pStyle w:val="ListBullet"/>
      </w:pPr>
      <w:r>
        <w:rPr>
          <w:b/>
          <w:sz w:val="18"/>
        </w:rPr>
        <w:t xml:space="preserve">1a  </w:t>
      </w:r>
      <w:r>
        <w:rPr>
          <w:sz w:val="18"/>
        </w:rPr>
        <w:t>(Qal) to choose</w:t>
      </w:r>
    </w:p>
    <w:p>
      <w:pPr>
        <w:pStyle w:val="ListBullet"/>
      </w:pPr>
      <w:r>
        <w:rPr>
          <w:b/>
          <w:sz w:val="18"/>
        </w:rPr>
        <w:t xml:space="preserve">1b  </w:t>
      </w:r>
      <w:r>
        <w:rPr>
          <w:sz w:val="18"/>
        </w:rPr>
        <w:t>(Niphal) to be chosen</w:t>
      </w:r>
    </w:p>
    <w:p>
      <w:pPr>
        <w:pStyle w:val="ListBullet"/>
      </w:pPr>
      <w:r>
        <w:rPr>
          <w:b/>
          <w:sz w:val="18"/>
        </w:rPr>
        <w:t xml:space="preserve">1c  </w:t>
      </w:r>
      <w:r>
        <w:rPr>
          <w:sz w:val="18"/>
        </w:rPr>
        <w:t>(Pual) to be chosen, selected</w:t>
      </w:r>
    </w:p>
    <w:p>
      <w:pPr>
        <w:pStyle w:val="Heading3"/>
      </w:pPr>
      <w:r>
        <w:t>Group 479-001: Term names God's elective choosing of a person or people — the expression of divine inner will in covenant election and appointment</w:t>
      </w:r>
    </w:p>
    <w:p>
      <w:r>
        <w:rPr>
          <w:b/>
        </w:rPr>
        <w:t>Anchor verses:</w:t>
      </w:r>
    </w:p>
    <w:p>
      <w:pPr>
        <w:pStyle w:val="ListBullet"/>
      </w:pPr>
      <w:r>
        <w:rPr>
          <w:b/>
          <w:sz w:val="18"/>
        </w:rPr>
        <w:t>Deu 7:6</w:t>
      </w:r>
      <w:r>
        <w:rPr>
          <w:sz w:val="18"/>
        </w:rPr>
        <w:t xml:space="preserve"> — Deu 7:6 “For you are a people holy to the Lord your God . The Lord your God has chosen you to be a people for his treasured possession , out of all the peoples who are on the face of the earth .</w:t>
      </w:r>
    </w:p>
    <w:p>
      <w:r>
        <w:rPr>
          <w:b/>
        </w:rPr>
        <w:t>Related verses (47):</w:t>
      </w:r>
    </w:p>
    <w:p>
      <w:pPr>
        <w:pStyle w:val="ListBullet"/>
      </w:pPr>
      <w:r>
        <w:rPr>
          <w:b/>
          <w:sz w:val="18"/>
        </w:rPr>
        <w:t>Num 16:5</w:t>
      </w:r>
      <w:r>
        <w:rPr>
          <w:sz w:val="18"/>
        </w:rPr>
        <w:t xml:space="preserve"> — Num 16:5 and he said to Korah and all his company , “ In the morning the Lord will show who is his, and who is holy , and will bring him near to him. The one whom he chooses he will bring near to him .</w:t>
      </w:r>
    </w:p>
    <w:p>
      <w:pPr>
        <w:pStyle w:val="ListBullet"/>
      </w:pPr>
      <w:r>
        <w:rPr>
          <w:b/>
          <w:sz w:val="18"/>
        </w:rPr>
        <w:t>Num 16:7</w:t>
      </w:r>
      <w:r>
        <w:rPr>
          <w:sz w:val="18"/>
        </w:rPr>
        <w:t xml:space="preserve"> — Num 16:7 put fire in them and put incense on them before the Lord tomorrow , and the man whom the Lord chooses shall be the holy one. You have gone too far , sons of Levi !”</w:t>
      </w:r>
    </w:p>
    <w:p>
      <w:pPr>
        <w:pStyle w:val="ListBullet"/>
      </w:pPr>
      <w:r>
        <w:rPr>
          <w:b/>
          <w:sz w:val="18"/>
        </w:rPr>
        <w:t>Num 17:5</w:t>
      </w:r>
      <w:r>
        <w:rPr>
          <w:sz w:val="18"/>
        </w:rPr>
        <w:t xml:space="preserve"> — Num 17:5 And the staff of the man whom I choose shall sprout . Thus I will make to cease from me the grumblings of the people of Israel , which they grumble against you .”</w:t>
      </w:r>
    </w:p>
    <w:p>
      <w:pPr>
        <w:pStyle w:val="ListBullet"/>
      </w:pPr>
      <w:r>
        <w:rPr>
          <w:b/>
          <w:sz w:val="18"/>
        </w:rPr>
        <w:t>Deu 4:37</w:t>
      </w:r>
      <w:r>
        <w:rPr>
          <w:sz w:val="18"/>
        </w:rPr>
        <w:t xml:space="preserve"> — Deu 4:37 And because he loved your fathers and chose their offspring after them and brought you out of Egypt with his own presence , by his great power ,</w:t>
      </w:r>
    </w:p>
    <w:p>
      <w:pPr>
        <w:pStyle w:val="ListBullet"/>
      </w:pPr>
      <w:r>
        <w:rPr>
          <w:b/>
          <w:sz w:val="18"/>
        </w:rPr>
        <w:t>Deu 7:7</w:t>
      </w:r>
      <w:r>
        <w:rPr>
          <w:sz w:val="18"/>
        </w:rPr>
        <w:t xml:space="preserve"> — Deu 7:7 It was not because you were more in number than any other people that the Lord set his love on you and chose you , for you were the fewest of all peoples ,</w:t>
      </w:r>
    </w:p>
    <w:p>
      <w:pPr>
        <w:pStyle w:val="ListBullet"/>
      </w:pPr>
      <w:r>
        <w:rPr>
          <w:b/>
          <w:sz w:val="18"/>
        </w:rPr>
        <w:t>Deu 10:15</w:t>
      </w:r>
      <w:r>
        <w:rPr>
          <w:sz w:val="18"/>
        </w:rPr>
        <w:t xml:space="preserve"> — Deu 10:15 Yet the Lord set his heart in love on your fathers and chose their offspring after them, you above all peoples , as you are this day .</w:t>
      </w:r>
    </w:p>
    <w:p>
      <w:pPr>
        <w:pStyle w:val="ListBullet"/>
      </w:pPr>
      <w:r>
        <w:rPr>
          <w:b/>
          <w:sz w:val="18"/>
        </w:rPr>
        <w:t>Deu 14:2</w:t>
      </w:r>
      <w:r>
        <w:rPr>
          <w:sz w:val="18"/>
        </w:rPr>
        <w:t xml:space="preserve"> — Deu 14:2 For you are a people holy to the Lord your God , and the Lord has chosen you to be a people for his treasured possession , out of all the peoples who are on the face of the earth .</w:t>
      </w:r>
    </w:p>
    <w:p>
      <w:pPr>
        <w:pStyle w:val="ListBullet"/>
      </w:pPr>
      <w:r>
        <w:rPr>
          <w:b/>
          <w:sz w:val="18"/>
        </w:rPr>
        <w:t>Deu 18:5</w:t>
      </w:r>
      <w:r>
        <w:rPr>
          <w:sz w:val="18"/>
        </w:rPr>
        <w:t xml:space="preserve"> — Deu 18:5 For the Lord your God has chosen him out of all your tribes to stand and minister in the name of the Lord , him and his sons for all time .</w:t>
      </w:r>
    </w:p>
    <w:p>
      <w:pPr>
        <w:pStyle w:val="ListBullet"/>
      </w:pPr>
      <w:r>
        <w:rPr>
          <w:b/>
          <w:sz w:val="18"/>
        </w:rPr>
        <w:t>1Sa 2:28</w:t>
      </w:r>
      <w:r>
        <w:rPr>
          <w:sz w:val="18"/>
        </w:rPr>
        <w:t xml:space="preserve"> — 1Sa 2:28 Did I choose him out of all the tribes of Israel to be my priest , to go up to my altar , to burn incense , to wear an ephod before me? I gave to the house of your father all my offerings by fire from the people of Israel .</w:t>
      </w:r>
    </w:p>
    <w:p>
      <w:pPr>
        <w:pStyle w:val="ListBullet"/>
      </w:pPr>
      <w:r>
        <w:rPr>
          <w:b/>
          <w:sz w:val="18"/>
        </w:rPr>
        <w:t>1Sa 8:18</w:t>
      </w:r>
      <w:r>
        <w:rPr>
          <w:sz w:val="18"/>
        </w:rPr>
        <w:t xml:space="preserve"> — 1Sa 8:18 And in that day you will cry out because of your king , whom you have chosen for yourselves, but the Lord will not answer you in that day .”</w:t>
      </w:r>
    </w:p>
    <w:p>
      <w:pPr>
        <w:pStyle w:val="ListBullet"/>
      </w:pPr>
      <w:r>
        <w:rPr>
          <w:b/>
          <w:sz w:val="18"/>
        </w:rPr>
        <w:t>1Sa 10:24</w:t>
      </w:r>
      <w:r>
        <w:rPr>
          <w:sz w:val="18"/>
        </w:rPr>
        <w:t xml:space="preserve"> — 1Sa 10:24 And Samuel said to all the people , “Do you see him whom the Lord has chosen ? There is none like him among all the people .” And all the people shouted , “Long live the king !”</w:t>
      </w:r>
    </w:p>
    <w:p>
      <w:pPr>
        <w:pStyle w:val="ListBullet"/>
      </w:pPr>
      <w:r>
        <w:rPr>
          <w:b/>
          <w:sz w:val="18"/>
        </w:rPr>
        <w:t>1Sa 16:8</w:t>
      </w:r>
      <w:r>
        <w:rPr>
          <w:sz w:val="18"/>
        </w:rPr>
        <w:t xml:space="preserve"> — 1Sa 16:8 Then Jesse called Abinadab and made him pass before Samuel . And he said , “ Neither has the Lord chosen this one.”</w:t>
      </w:r>
    </w:p>
    <w:p>
      <w:pPr>
        <w:pStyle w:val="ListBullet"/>
      </w:pPr>
      <w:r>
        <w:rPr>
          <w:b/>
          <w:sz w:val="18"/>
        </w:rPr>
        <w:t>1Sa 16:9</w:t>
      </w:r>
      <w:r>
        <w:rPr>
          <w:sz w:val="18"/>
        </w:rPr>
        <w:t xml:space="preserve"> — 1Sa 16:9 Then Jesse made Shammah pass by . And he said , “ Neither has the Lord chosen this one.”</w:t>
      </w:r>
    </w:p>
    <w:p>
      <w:pPr>
        <w:pStyle w:val="ListBullet"/>
      </w:pPr>
      <w:r>
        <w:rPr>
          <w:b/>
          <w:sz w:val="18"/>
        </w:rPr>
        <w:t>1Sa 16:10</w:t>
      </w:r>
      <w:r>
        <w:rPr>
          <w:sz w:val="18"/>
        </w:rPr>
        <w:t xml:space="preserve"> — 1Sa 16:10 And Jesse made seven of his sons pass before Samuel . And Samuel said to Jesse , “The Lord has not chosen these .”</w:t>
      </w:r>
    </w:p>
    <w:p>
      <w:pPr>
        <w:pStyle w:val="ListBullet"/>
      </w:pPr>
      <w:r>
        <w:rPr>
          <w:b/>
          <w:sz w:val="18"/>
        </w:rPr>
        <w:t>2Sa 6:21</w:t>
      </w:r>
      <w:r>
        <w:rPr>
          <w:sz w:val="18"/>
        </w:rPr>
        <w:t xml:space="preserve"> — 2Sa 6:21 And David said to Michal , “It was before the Lord , who chose me above your father and above all his house , to appoint me as prince over Israel , the people of the Lord —and I will celebrate before the Lord .</w:t>
      </w:r>
    </w:p>
    <w:p>
      <w:pPr>
        <w:pStyle w:val="ListBullet"/>
      </w:pPr>
      <w:r>
        <w:rPr>
          <w:b/>
          <w:sz w:val="18"/>
        </w:rPr>
        <w:t>1Ki 8:16</w:t>
      </w:r>
      <w:r>
        <w:rPr>
          <w:sz w:val="18"/>
        </w:rPr>
        <w:t xml:space="preserve"> — 1Ki 8:16 ‘Since the day that I brought my people Israel out of Egypt , I chose no city out of all the tribes of Israel in which to build a house , that my name might be there. But I chose David to be over my people Israel .’</w:t>
      </w:r>
    </w:p>
    <w:p>
      <w:pPr>
        <w:pStyle w:val="ListBullet"/>
      </w:pPr>
      <w:r>
        <w:rPr>
          <w:b/>
          <w:sz w:val="18"/>
        </w:rPr>
        <w:t>1Ki 11:34</w:t>
      </w:r>
      <w:r>
        <w:rPr>
          <w:sz w:val="18"/>
        </w:rPr>
        <w:t xml:space="preserve"> — 1Ki 11:34 Nevertheless, I will not take the whole kingdom out of his hand , but I will make him ruler all the days of his life , for the sake of David my servant whom I chose , who kept my commandments and my statutes .</w:t>
      </w:r>
    </w:p>
    <w:p>
      <w:pPr>
        <w:pStyle w:val="ListBullet"/>
      </w:pPr>
      <w:r>
        <w:rPr>
          <w:b/>
          <w:sz w:val="18"/>
        </w:rPr>
        <w:t>1Ch 15:2</w:t>
      </w:r>
      <w:r>
        <w:rPr>
          <w:sz w:val="18"/>
        </w:rPr>
        <w:t xml:space="preserve"> — 1Ch 15:2 Then David said that no one but the Levites may carry the ark of God , for the Lord had chosen them to carry the ark of the Lord and to minister to him forever .</w:t>
      </w:r>
    </w:p>
    <w:p>
      <w:pPr>
        <w:pStyle w:val="ListBullet"/>
      </w:pPr>
      <w:r>
        <w:rPr>
          <w:b/>
          <w:sz w:val="18"/>
        </w:rPr>
        <w:t>1Ch 28:4</w:t>
      </w:r>
      <w:r>
        <w:rPr>
          <w:sz w:val="18"/>
        </w:rPr>
        <w:t xml:space="preserve"> — 1Ch 28:4 Yet the Lord God of Israel chose me from all my father’s house to be king over Israel forever . For he chose Judah as leader , and in the house of Judah my father’s house , and among my father’s sons he took pleasure in me to make me king over all Israel .</w:t>
      </w:r>
    </w:p>
    <w:p>
      <w:pPr>
        <w:pStyle w:val="ListBullet"/>
      </w:pPr>
      <w:r>
        <w:rPr>
          <w:b/>
          <w:sz w:val="18"/>
        </w:rPr>
        <w:t>1Ch 28:5</w:t>
      </w:r>
      <w:r>
        <w:rPr>
          <w:sz w:val="18"/>
        </w:rPr>
        <w:t xml:space="preserve"> — 1Ch 28:5 And of all my sons (for the Lord has given me many sons ) he has chosen Solomon my son to sit on the throne of the kingdom of the Lord over Israel .</w:t>
      </w:r>
    </w:p>
    <w:p>
      <w:pPr>
        <w:pStyle w:val="ListBullet"/>
      </w:pPr>
      <w:r>
        <w:rPr>
          <w:b/>
          <w:sz w:val="18"/>
        </w:rPr>
        <w:t>1Ch 28:6</w:t>
      </w:r>
      <w:r>
        <w:rPr>
          <w:sz w:val="18"/>
        </w:rPr>
        <w:t xml:space="preserve"> — 1Ch 28:6 He said to me, ‘It is Solomon your son who shall build my house and my courts , for I have chosen him to be my son , and I will be his father .</w:t>
      </w:r>
    </w:p>
    <w:p>
      <w:pPr>
        <w:pStyle w:val="ListBullet"/>
      </w:pPr>
      <w:r>
        <w:rPr>
          <w:b/>
          <w:sz w:val="18"/>
        </w:rPr>
        <w:t>1Ch 28:10</w:t>
      </w:r>
      <w:r>
        <w:rPr>
          <w:sz w:val="18"/>
        </w:rPr>
        <w:t xml:space="preserve"> — 1Ch 28:10 Be careful now , for the Lord has chosen you to build a house for the sanctuary ; be strong and do it.”</w:t>
      </w:r>
    </w:p>
    <w:p>
      <w:pPr>
        <w:pStyle w:val="ListBullet"/>
      </w:pPr>
      <w:r>
        <w:rPr>
          <w:b/>
          <w:sz w:val="18"/>
        </w:rPr>
        <w:t>1Ch 29:1</w:t>
      </w:r>
      <w:r>
        <w:rPr>
          <w:sz w:val="18"/>
        </w:rPr>
        <w:t xml:space="preserve"> — 1Ch 29:1 And David the king said to all the assembly , “ Solomon my son , whom alone God has chosen , is young and inexperienced , and the work is great , for the palace will not be for man but for the Lord God .</w:t>
      </w:r>
    </w:p>
    <w:p>
      <w:pPr>
        <w:pStyle w:val="ListBullet"/>
      </w:pPr>
      <w:r>
        <w:rPr>
          <w:b/>
          <w:sz w:val="18"/>
        </w:rPr>
        <w:t>2Ch 6:5</w:t>
      </w:r>
      <w:r>
        <w:rPr>
          <w:sz w:val="18"/>
        </w:rPr>
        <w:t xml:space="preserve"> — 2Ch 6:5 ‘ Since the day that I brought my people out of the land of Egypt , I chose no city out of all the tribes of Israel in which to build a house , that my name might be there , and I chose no man as prince over my people Israel ;</w:t>
      </w:r>
    </w:p>
    <w:p>
      <w:pPr>
        <w:pStyle w:val="ListBullet"/>
      </w:pPr>
      <w:r>
        <w:rPr>
          <w:b/>
          <w:sz w:val="18"/>
        </w:rPr>
        <w:t>2Ch 6:6</w:t>
      </w:r>
      <w:r>
        <w:rPr>
          <w:sz w:val="18"/>
        </w:rPr>
        <w:t xml:space="preserve"> — 2Ch 6:6 but I have chosen Jerusalem that my name may be there, and I have chosen David to be over my people Israel .’</w:t>
      </w:r>
    </w:p>
    <w:p>
      <w:pPr>
        <w:pStyle w:val="ListBullet"/>
      </w:pPr>
      <w:r>
        <w:rPr>
          <w:b/>
          <w:sz w:val="18"/>
        </w:rPr>
        <w:t>Neh 9:7</w:t>
      </w:r>
      <w:r>
        <w:rPr>
          <w:sz w:val="18"/>
        </w:rPr>
        <w:t xml:space="preserve"> — Neh 9:7 You are the Lord , the God who chose Abram and brought him out of Ur of the Chaldeans and gave him the name Abraham .</w:t>
      </w:r>
    </w:p>
    <w:p>
      <w:pPr>
        <w:pStyle w:val="ListBullet"/>
      </w:pPr>
      <w:r>
        <w:rPr>
          <w:b/>
          <w:sz w:val="18"/>
        </w:rPr>
        <w:t>Psa 33:12</w:t>
      </w:r>
      <w:r>
        <w:rPr>
          <w:sz w:val="18"/>
        </w:rPr>
        <w:t xml:space="preserve"> — Psa 33:12 Blessed is the nation whose God is the Lord , the people whom he has chosen as his heritage !</w:t>
      </w:r>
    </w:p>
    <w:p>
      <w:pPr>
        <w:pStyle w:val="ListBullet"/>
      </w:pPr>
      <w:r>
        <w:rPr>
          <w:b/>
          <w:sz w:val="18"/>
        </w:rPr>
        <w:t>Psa 47:4</w:t>
      </w:r>
      <w:r>
        <w:rPr>
          <w:sz w:val="18"/>
        </w:rPr>
        <w:t xml:space="preserve"> — Psa 47:4 He chose our heritage for us, the pride of Jacob whom he loves . Selah</w:t>
      </w:r>
    </w:p>
    <w:p>
      <w:pPr>
        <w:pStyle w:val="ListBullet"/>
      </w:pPr>
      <w:r>
        <w:rPr>
          <w:b/>
          <w:sz w:val="18"/>
        </w:rPr>
        <w:t>Psa 65:4</w:t>
      </w:r>
      <w:r>
        <w:rPr>
          <w:sz w:val="18"/>
        </w:rPr>
        <w:t xml:space="preserve"> — Psa 65:4 Blessed is the one you choose and bring near , to dwell in your courts ! We shall be satisfied with the goodness of your house , the holiness of your temple !</w:t>
      </w:r>
    </w:p>
    <w:p>
      <w:pPr>
        <w:pStyle w:val="ListBullet"/>
      </w:pPr>
      <w:r>
        <w:rPr>
          <w:b/>
          <w:sz w:val="18"/>
        </w:rPr>
        <w:t>Psa 78:67</w:t>
      </w:r>
      <w:r>
        <w:rPr>
          <w:sz w:val="18"/>
        </w:rPr>
        <w:t xml:space="preserve"> — Psa 78:67 He rejected the tent of Joseph ; he did not choose the tribe of Ephraim ,</w:t>
      </w:r>
    </w:p>
    <w:p>
      <w:pPr>
        <w:pStyle w:val="ListBullet"/>
      </w:pPr>
      <w:r>
        <w:rPr>
          <w:b/>
          <w:sz w:val="18"/>
        </w:rPr>
        <w:t>Psa 78:68</w:t>
      </w:r>
      <w:r>
        <w:rPr>
          <w:sz w:val="18"/>
        </w:rPr>
        <w:t xml:space="preserve"> — Psa 78:68 but he chose the tribe of Judah , Mount Zion , which he loves .</w:t>
      </w:r>
    </w:p>
    <w:p>
      <w:pPr>
        <w:pStyle w:val="ListBullet"/>
      </w:pPr>
      <w:r>
        <w:rPr>
          <w:b/>
          <w:sz w:val="18"/>
        </w:rPr>
        <w:t>Psa 78:70</w:t>
      </w:r>
      <w:r>
        <w:rPr>
          <w:sz w:val="18"/>
        </w:rPr>
        <w:t xml:space="preserve"> — Psa 78:70 He chose David his servant and took him from the sheepfolds ;</w:t>
      </w:r>
    </w:p>
    <w:p>
      <w:pPr>
        <w:pStyle w:val="ListBullet"/>
      </w:pPr>
      <w:r>
        <w:rPr>
          <w:b/>
          <w:sz w:val="18"/>
        </w:rPr>
        <w:t>Psa 89:19</w:t>
      </w:r>
      <w:r>
        <w:rPr>
          <w:sz w:val="18"/>
        </w:rPr>
        <w:t xml:space="preserve"> — Psa 89:19 Of old you spoke in a vision to your godly one , and said : “I have granted help to one who is mighty ; I have exalted one chosen from the people .</w:t>
      </w:r>
    </w:p>
    <w:p>
      <w:pPr>
        <w:pStyle w:val="ListBullet"/>
      </w:pPr>
      <w:r>
        <w:rPr>
          <w:b/>
          <w:sz w:val="18"/>
        </w:rPr>
        <w:t>Psa 105:26</w:t>
      </w:r>
      <w:r>
        <w:rPr>
          <w:sz w:val="18"/>
        </w:rPr>
        <w:t xml:space="preserve"> — Psa 105:26 He sent Moses , his servant , and Aaron , whom he had chosen .</w:t>
      </w:r>
    </w:p>
    <w:p>
      <w:pPr>
        <w:pStyle w:val="ListBullet"/>
      </w:pPr>
      <w:r>
        <w:rPr>
          <w:b/>
          <w:sz w:val="18"/>
        </w:rPr>
        <w:t>Psa 135:4</w:t>
      </w:r>
      <w:r>
        <w:rPr>
          <w:sz w:val="18"/>
        </w:rPr>
        <w:t xml:space="preserve"> — Psa 135:4 For the Lord has chosen Jacob for himself, Israel as his own possession .</w:t>
      </w:r>
    </w:p>
    <w:p>
      <w:pPr>
        <w:pStyle w:val="ListBullet"/>
      </w:pPr>
      <w:r>
        <w:rPr>
          <w:b/>
          <w:sz w:val="18"/>
        </w:rPr>
        <w:t>Isa 14:1</w:t>
      </w:r>
      <w:r>
        <w:rPr>
          <w:sz w:val="18"/>
        </w:rPr>
        <w:t xml:space="preserve"> — Isa 14:1 For the Lord will have compassion on Jacob and will again choose Israel , and will set them in their own land , and sojourners will join them and will attach themselves to the house of Jacob .</w:t>
      </w:r>
    </w:p>
    <w:p>
      <w:pPr>
        <w:pStyle w:val="ListBullet"/>
      </w:pPr>
      <w:r>
        <w:rPr>
          <w:b/>
          <w:sz w:val="18"/>
        </w:rPr>
        <w:t>Isa 41:8</w:t>
      </w:r>
      <w:r>
        <w:rPr>
          <w:sz w:val="18"/>
        </w:rPr>
        <w:t xml:space="preserve"> — Isa 41:8 But you , Israel , my servant , Jacob , whom I have chosen , the offspring of Abraham , my friend ;</w:t>
      </w:r>
    </w:p>
    <w:p>
      <w:pPr>
        <w:pStyle w:val="ListBullet"/>
      </w:pPr>
      <w:r>
        <w:rPr>
          <w:b/>
          <w:sz w:val="18"/>
        </w:rPr>
        <w:t>Isa 41:9</w:t>
      </w:r>
      <w:r>
        <w:rPr>
          <w:sz w:val="18"/>
        </w:rPr>
        <w:t xml:space="preserve"> — Isa 41:9 you whom I took from the ends of the earth , and called from its farthest corners , saying to you, “You are my servant , I have chosen you and not cast you off ”;</w:t>
      </w:r>
    </w:p>
    <w:p>
      <w:pPr>
        <w:pStyle w:val="ListBullet"/>
      </w:pPr>
      <w:r>
        <w:rPr>
          <w:b/>
          <w:sz w:val="18"/>
        </w:rPr>
        <w:t>Isa 41:24</w:t>
      </w:r>
      <w:r>
        <w:rPr>
          <w:sz w:val="18"/>
        </w:rPr>
        <w:t xml:space="preserve"> — Isa 41:24 Behold , you are nothing , and your work is less than nothing ; an abomination is he who chooses you .</w:t>
      </w:r>
    </w:p>
    <w:p>
      <w:pPr>
        <w:pStyle w:val="ListBullet"/>
      </w:pPr>
      <w:r>
        <w:rPr>
          <w:b/>
          <w:sz w:val="18"/>
        </w:rPr>
        <w:t>Isa 43:10</w:t>
      </w:r>
      <w:r>
        <w:rPr>
          <w:sz w:val="18"/>
        </w:rPr>
        <w:t xml:space="preserve"> — Isa 43:10 “ You are my witnesses ,” declares the Lord , “and my servant whom I have chosen , that you may know and believe me and understand that I am he. Before me no god was formed , nor shall there be any after me.</w:t>
      </w:r>
    </w:p>
    <w:p>
      <w:pPr>
        <w:pStyle w:val="ListBullet"/>
      </w:pPr>
      <w:r>
        <w:rPr>
          <w:b/>
          <w:sz w:val="18"/>
        </w:rPr>
        <w:t>Isa 44:1</w:t>
      </w:r>
      <w:r>
        <w:rPr>
          <w:sz w:val="18"/>
        </w:rPr>
        <w:t xml:space="preserve"> — Isa 44:1 “But now hear , O Jacob my servant , Israel whom I have chosen !</w:t>
      </w:r>
    </w:p>
    <w:p>
      <w:pPr>
        <w:pStyle w:val="ListBullet"/>
      </w:pPr>
      <w:r>
        <w:rPr>
          <w:b/>
          <w:sz w:val="18"/>
        </w:rPr>
        <w:t>Isa 44:2</w:t>
      </w:r>
      <w:r>
        <w:rPr>
          <w:sz w:val="18"/>
        </w:rPr>
        <w:t xml:space="preserve"> — Isa 44:2 Thus says the Lord who made you, who formed you from the womb and will help you: Fear not , O Jacob my servant , Jeshurun whom I have chosen .</w:t>
      </w:r>
    </w:p>
    <w:p>
      <w:pPr>
        <w:pStyle w:val="ListBullet"/>
      </w:pPr>
      <w:r>
        <w:rPr>
          <w:b/>
          <w:sz w:val="18"/>
        </w:rPr>
        <w:t>Isa 48:10</w:t>
      </w:r>
      <w:r>
        <w:rPr>
          <w:sz w:val="18"/>
        </w:rPr>
        <w:t xml:space="preserve"> — Isa 48:10 Behold , I have refined you, but not as silver ; I have tried you in the furnace of affliction .</w:t>
      </w:r>
    </w:p>
    <w:p>
      <w:pPr>
        <w:pStyle w:val="ListBullet"/>
      </w:pPr>
      <w:r>
        <w:rPr>
          <w:b/>
          <w:sz w:val="18"/>
        </w:rPr>
        <w:t>Isa 49:7</w:t>
      </w:r>
      <w:r>
        <w:rPr>
          <w:sz w:val="18"/>
        </w:rPr>
        <w:t xml:space="preserve"> — Isa 49:7 Thus says the Lord , the Redeemer of Israel and his Holy One , to one deeply despised , abhorred by the nation , the servant of rulers : “ Kings shall see and arise ; princes , and they shall prostrate themselves ; because of the Lord , who is faithful , the Holy One of Israel , who has chosen you .”</w:t>
      </w:r>
    </w:p>
    <w:p>
      <w:pPr>
        <w:pStyle w:val="ListBullet"/>
      </w:pPr>
      <w:r>
        <w:rPr>
          <w:b/>
          <w:sz w:val="18"/>
        </w:rPr>
        <w:t>Jer 33:24</w:t>
      </w:r>
      <w:r>
        <w:rPr>
          <w:sz w:val="18"/>
        </w:rPr>
        <w:t xml:space="preserve"> — Jer 33:24 “Have you not observed that these people are saying , ‘The Lord has rejected the two clans that he chose ’? Thus they have despised my people so that they are no longer a nation in their sight .</w:t>
      </w:r>
    </w:p>
    <w:p>
      <w:pPr>
        <w:pStyle w:val="ListBullet"/>
      </w:pPr>
      <w:r>
        <w:rPr>
          <w:b/>
          <w:sz w:val="18"/>
        </w:rPr>
        <w:t>Eze 20:5</w:t>
      </w:r>
      <w:r>
        <w:rPr>
          <w:sz w:val="18"/>
        </w:rPr>
        <w:t xml:space="preserve"> — Eze 20:5 and say to them, Thus says the Lord God : On the day when I chose Israel , I swore to the offspring of the house of Jacob , making myself known to them in the land of Egypt ; I swore to them, saying , I am the Lord your God .</w:t>
      </w:r>
    </w:p>
    <w:p>
      <w:pPr>
        <w:pStyle w:val="ListBullet"/>
      </w:pPr>
      <w:r>
        <w:rPr>
          <w:b/>
          <w:sz w:val="18"/>
        </w:rPr>
        <w:t>Hag 2:23</w:t>
      </w:r>
      <w:r>
        <w:rPr>
          <w:sz w:val="18"/>
        </w:rPr>
        <w:t xml:space="preserve"> — Hag 2:23 On that day , declares the Lord of hosts , I will take you, O Zerubbabel my servant , the son of Shealtiel , declares the Lord , and make you like a signet ring , for I have chosen you, declares the Lord of hosts .”</w:t>
      </w:r>
    </w:p>
    <w:p>
      <w:pPr>
        <w:pStyle w:val="Heading3"/>
      </w:pPr>
      <w:r>
        <w:t>Group 479-002: Term names God's choosing of a place — divine designation of a location as the dwelling of his name and the site of covenant worship</w:t>
      </w:r>
    </w:p>
    <w:p>
      <w:r>
        <w:rPr>
          <w:b/>
        </w:rPr>
        <w:t>Anchor verses:</w:t>
      </w:r>
    </w:p>
    <w:p>
      <w:pPr>
        <w:pStyle w:val="ListBullet"/>
      </w:pPr>
      <w:r>
        <w:rPr>
          <w:b/>
          <w:sz w:val="18"/>
        </w:rPr>
        <w:t>Deu 12:5</w:t>
      </w:r>
      <w:r>
        <w:rPr>
          <w:sz w:val="18"/>
        </w:rPr>
        <w:t xml:space="preserve"> — Deu 12:5 But you shall seek the place that the Lord your God will choose out of all your tribes to put his name and make his habitation there . There you shall go ,</w:t>
      </w:r>
    </w:p>
    <w:p>
      <w:r>
        <w:rPr>
          <w:b/>
        </w:rPr>
        <w:t>Related verses (42):</w:t>
      </w:r>
    </w:p>
    <w:p>
      <w:pPr>
        <w:pStyle w:val="ListBullet"/>
      </w:pPr>
      <w:r>
        <w:rPr>
          <w:b/>
          <w:sz w:val="18"/>
        </w:rPr>
        <w:t>Deu 12:11</w:t>
      </w:r>
      <w:r>
        <w:rPr>
          <w:sz w:val="18"/>
        </w:rPr>
        <w:t xml:space="preserve"> — Deu 12:11 then to the place that the Lord your God will choose , to make his name dwell there , there you shall bring all that I command you: your burnt offerings and your sacrifices , your tithes and the contribution that you present , and all your finest vow offerings that you vow to the Lord .</w:t>
      </w:r>
    </w:p>
    <w:p>
      <w:pPr>
        <w:pStyle w:val="ListBullet"/>
      </w:pPr>
      <w:r>
        <w:rPr>
          <w:b/>
          <w:sz w:val="18"/>
        </w:rPr>
        <w:t>Deu 12:14</w:t>
      </w:r>
      <w:r>
        <w:rPr>
          <w:sz w:val="18"/>
        </w:rPr>
        <w:t xml:space="preserve"> — Deu 12:14 but at the place that the Lord will choose in one of your tribes , there you shall offer your burnt offerings , and there you shall do all that I am commanding you .</w:t>
      </w:r>
    </w:p>
    <w:p>
      <w:pPr>
        <w:pStyle w:val="ListBullet"/>
      </w:pPr>
      <w:r>
        <w:rPr>
          <w:b/>
          <w:sz w:val="18"/>
        </w:rPr>
        <w:t>Deu 12:18</w:t>
      </w:r>
      <w:r>
        <w:rPr>
          <w:sz w:val="18"/>
        </w:rPr>
        <w:t xml:space="preserve"> — Deu 12:18 but you shall eat them before the Lord your God in the place that the Lord your God will choose , you and your son and your daughter , your male servant and your female servant , and the Levite who is within your towns . And you shall rejoice before the Lord your God in all that you undertake .</w:t>
      </w:r>
    </w:p>
    <w:p>
      <w:pPr>
        <w:pStyle w:val="ListBullet"/>
      </w:pPr>
      <w:r>
        <w:rPr>
          <w:b/>
          <w:sz w:val="18"/>
        </w:rPr>
        <w:t>Deu 12:21</w:t>
      </w:r>
      <w:r>
        <w:rPr>
          <w:sz w:val="18"/>
        </w:rPr>
        <w:t xml:space="preserve"> — Deu 12:21 If the place that the Lord your God will choose to put his name there is too far from you, then you may kill any of your herd or your flock , which the Lord has given you, as I have commanded you, and you may eat within your towns whenever you desire .</w:t>
      </w:r>
    </w:p>
    <w:p>
      <w:pPr>
        <w:pStyle w:val="ListBullet"/>
      </w:pPr>
      <w:r>
        <w:rPr>
          <w:b/>
          <w:sz w:val="18"/>
        </w:rPr>
        <w:t>Deu 12:26</w:t>
      </w:r>
      <w:r>
        <w:rPr>
          <w:sz w:val="18"/>
        </w:rPr>
        <w:t xml:space="preserve"> — Deu 12:26 But the holy things that are due from you, and your vow offerings , you shall take , and you shall go to the place that the Lord will choose ,</w:t>
      </w:r>
    </w:p>
    <w:p>
      <w:pPr>
        <w:pStyle w:val="ListBullet"/>
      </w:pPr>
      <w:r>
        <w:rPr>
          <w:b/>
          <w:sz w:val="18"/>
        </w:rPr>
        <w:t>Deu 14:23</w:t>
      </w:r>
      <w:r>
        <w:rPr>
          <w:sz w:val="18"/>
        </w:rPr>
        <w:t xml:space="preserve"> — Deu 14:23 And before the Lord your God , in the place that he will choose , to make his name dwell there , you shall eat the tithe of your grain , of your wine , and of your oil , and the firstborn of your herd and flock , that you may learn to fear the Lord your God always .</w:t>
      </w:r>
    </w:p>
    <w:p>
      <w:pPr>
        <w:pStyle w:val="ListBullet"/>
      </w:pPr>
      <w:r>
        <w:rPr>
          <w:b/>
          <w:sz w:val="18"/>
        </w:rPr>
        <w:t>Deu 14:24</w:t>
      </w:r>
      <w:r>
        <w:rPr>
          <w:sz w:val="18"/>
        </w:rPr>
        <w:t xml:space="preserve"> — Deu 14:24 And if the way is too long for you, so that you are not able to carry the tithe, when the Lord your God blesses you, because the place is too far from you, which the Lord your God chooses , to set his name there ,</w:t>
      </w:r>
    </w:p>
    <w:p>
      <w:pPr>
        <w:pStyle w:val="ListBullet"/>
      </w:pPr>
      <w:r>
        <w:rPr>
          <w:b/>
          <w:sz w:val="18"/>
        </w:rPr>
        <w:t>Deu 14:25</w:t>
      </w:r>
      <w:r>
        <w:rPr>
          <w:sz w:val="18"/>
        </w:rPr>
        <w:t xml:space="preserve"> — Deu 14:25 then you shall turn it into money and bind up the money in your hand and go to the place that the Lord your God chooses</w:t>
      </w:r>
    </w:p>
    <w:p>
      <w:pPr>
        <w:pStyle w:val="ListBullet"/>
      </w:pPr>
      <w:r>
        <w:rPr>
          <w:b/>
          <w:sz w:val="18"/>
        </w:rPr>
        <w:t>Deu 15:20</w:t>
      </w:r>
      <w:r>
        <w:rPr>
          <w:sz w:val="18"/>
        </w:rPr>
        <w:t xml:space="preserve"> — Deu 15:20 You shall eat it, you and your household , before the Lord your God year by year at the place that the Lord will choose .</w:t>
      </w:r>
    </w:p>
    <w:p>
      <w:pPr>
        <w:pStyle w:val="ListBullet"/>
      </w:pPr>
      <w:r>
        <w:rPr>
          <w:b/>
          <w:sz w:val="18"/>
        </w:rPr>
        <w:t>Deu 16:2</w:t>
      </w:r>
      <w:r>
        <w:rPr>
          <w:sz w:val="18"/>
        </w:rPr>
        <w:t xml:space="preserve"> — Deu 16:2 And you shall offer the Passover sacrifice to the Lord your God , from the flock or the herd , at the place that the Lord will choose , to make his name dwell there .</w:t>
      </w:r>
    </w:p>
    <w:p>
      <w:pPr>
        <w:pStyle w:val="ListBullet"/>
      </w:pPr>
      <w:r>
        <w:rPr>
          <w:b/>
          <w:sz w:val="18"/>
        </w:rPr>
        <w:t>Deu 16:6</w:t>
      </w:r>
      <w:r>
        <w:rPr>
          <w:sz w:val="18"/>
        </w:rPr>
        <w:t xml:space="preserve"> — Deu 16:6 but at the place that the Lord your God will choose , to make his name dwell in it, there you shall offer the Passover sacrifice , in the evening at sunset , at the time you came out of Egypt .</w:t>
      </w:r>
    </w:p>
    <w:p>
      <w:pPr>
        <w:pStyle w:val="ListBullet"/>
      </w:pPr>
      <w:r>
        <w:rPr>
          <w:b/>
          <w:sz w:val="18"/>
        </w:rPr>
        <w:t>Deu 16:7</w:t>
      </w:r>
      <w:r>
        <w:rPr>
          <w:sz w:val="18"/>
        </w:rPr>
        <w:t xml:space="preserve"> — Deu 16:7 And you shall cook it and eat it at the place that the Lord your God will choose . And in the morning you shall turn and go to your tents .</w:t>
      </w:r>
    </w:p>
    <w:p>
      <w:pPr>
        <w:pStyle w:val="ListBullet"/>
      </w:pPr>
      <w:r>
        <w:rPr>
          <w:b/>
          <w:sz w:val="18"/>
        </w:rPr>
        <w:t>Deu 16:11</w:t>
      </w:r>
      <w:r>
        <w:rPr>
          <w:sz w:val="18"/>
        </w:rPr>
        <w:t xml:space="preserve"> — Deu 16:11 And you shall rejoice before the Lord your God , you and your son and your daughter , your male servant and your female servant , the Levite who is within your towns , the sojourner , the fatherless , and the widow who are among you, at the place that the Lord your God will choose , to make his name dwell there .</w:t>
      </w:r>
    </w:p>
    <w:p>
      <w:pPr>
        <w:pStyle w:val="ListBullet"/>
      </w:pPr>
      <w:r>
        <w:rPr>
          <w:b/>
          <w:sz w:val="18"/>
        </w:rPr>
        <w:t>Deu 16:15</w:t>
      </w:r>
      <w:r>
        <w:rPr>
          <w:sz w:val="18"/>
        </w:rPr>
        <w:t xml:space="preserve"> — Deu 16:15 For seven days you shall keep the feast to the Lord your God at the place that the Lord will choose , because the Lord your God will bless you in all your produce and in all the work of your hands , so that you will be altogether joyful .</w:t>
      </w:r>
    </w:p>
    <w:p>
      <w:pPr>
        <w:pStyle w:val="ListBullet"/>
      </w:pPr>
      <w:r>
        <w:rPr>
          <w:b/>
          <w:sz w:val="18"/>
        </w:rPr>
        <w:t>Deu 16:16</w:t>
      </w:r>
      <w:r>
        <w:rPr>
          <w:sz w:val="18"/>
        </w:rPr>
        <w:t xml:space="preserve"> — Deu 16:16 “ Three times a year all your males shall appear before the Lord your God at the place that he will choose : at the Feast of Unleavened Bread , at the Feast of Weeks , and at the Feast of Booths . They shall not appear before the Lord empty-handed .</w:t>
      </w:r>
    </w:p>
    <w:p>
      <w:pPr>
        <w:pStyle w:val="ListBullet"/>
      </w:pPr>
      <w:r>
        <w:rPr>
          <w:b/>
          <w:sz w:val="18"/>
        </w:rPr>
        <w:t>Deu 17:8</w:t>
      </w:r>
      <w:r>
        <w:rPr>
          <w:sz w:val="18"/>
        </w:rPr>
        <w:t xml:space="preserve"> — Deu 17:8 “ If any case arises requiring decision between one kind of homicide and another , one kind of legal right and another , or one kind of assault and another , any case within your towns that is too difficult for you, then you shall arise and go up to the place that the Lord your God will choose .</w:t>
      </w:r>
    </w:p>
    <w:p>
      <w:pPr>
        <w:pStyle w:val="ListBullet"/>
      </w:pPr>
      <w:r>
        <w:rPr>
          <w:b/>
          <w:sz w:val="18"/>
        </w:rPr>
        <w:t>Deu 17:10</w:t>
      </w:r>
      <w:r>
        <w:rPr>
          <w:sz w:val="18"/>
        </w:rPr>
        <w:t xml:space="preserve"> — Deu 17:10 Then you shall do according to what they declare to you from that place that the Lord will choose . And you shall be careful to do according to all that they direct you .</w:t>
      </w:r>
    </w:p>
    <w:p>
      <w:pPr>
        <w:pStyle w:val="ListBullet"/>
      </w:pPr>
      <w:r>
        <w:rPr>
          <w:b/>
          <w:sz w:val="18"/>
        </w:rPr>
        <w:t>Deu 18:6</w:t>
      </w:r>
      <w:r>
        <w:rPr>
          <w:sz w:val="18"/>
        </w:rPr>
        <w:t xml:space="preserve"> — Deu 18:6 “And if a Levite comes from any of your towns out of all Israel , where he lives —and he may come when he desires — to the place that the Lord will choose ,</w:t>
      </w:r>
    </w:p>
    <w:p>
      <w:pPr>
        <w:pStyle w:val="ListBullet"/>
      </w:pPr>
      <w:r>
        <w:rPr>
          <w:b/>
          <w:sz w:val="18"/>
        </w:rPr>
        <w:t>Deu 23:16</w:t>
      </w:r>
      <w:r>
        <w:rPr>
          <w:sz w:val="18"/>
        </w:rPr>
        <w:t xml:space="preserve"> — Deu 23:16 He shall dwell with you, in your midst , in the place that he shall choose within one of your towns , wherever it suits him. You shall not wrong him .</w:t>
      </w:r>
    </w:p>
    <w:p>
      <w:pPr>
        <w:pStyle w:val="ListBullet"/>
      </w:pPr>
      <w:r>
        <w:rPr>
          <w:b/>
          <w:sz w:val="18"/>
        </w:rPr>
        <w:t>Deu 26:2</w:t>
      </w:r>
      <w:r>
        <w:rPr>
          <w:sz w:val="18"/>
        </w:rPr>
        <w:t xml:space="preserve"> — Deu 26:2 you shall take some of the first of all the fruit of the ground , which you harvest from your land that the Lord your God is giving you, and you shall put it in a basket , and you shall go to the place that the Lord your God will choose , to make his name to dwell there .</w:t>
      </w:r>
    </w:p>
    <w:p>
      <w:pPr>
        <w:pStyle w:val="ListBullet"/>
      </w:pPr>
      <w:r>
        <w:rPr>
          <w:b/>
          <w:sz w:val="18"/>
        </w:rPr>
        <w:t>Deu 31:11</w:t>
      </w:r>
      <w:r>
        <w:rPr>
          <w:sz w:val="18"/>
        </w:rPr>
        <w:t xml:space="preserve"> — Deu 31:11 when all Israel comes to appear before the Lord your God at the place that he will choose , you shall read this law before all Israel in their hearing .</w:t>
      </w:r>
    </w:p>
    <w:p>
      <w:pPr>
        <w:pStyle w:val="ListBullet"/>
      </w:pPr>
      <w:r>
        <w:rPr>
          <w:b/>
          <w:sz w:val="18"/>
        </w:rPr>
        <w:t>Jos 9:27</w:t>
      </w:r>
      <w:r>
        <w:rPr>
          <w:sz w:val="18"/>
        </w:rPr>
        <w:t xml:space="preserve"> — Jos 9:27 But Joshua made them that day cutters of wood and drawers of water for the congregation and for the altar of the Lord , to this day , in the place that he should choose .</w:t>
      </w:r>
    </w:p>
    <w:p>
      <w:pPr>
        <w:pStyle w:val="ListBullet"/>
      </w:pPr>
      <w:r>
        <w:rPr>
          <w:b/>
          <w:sz w:val="18"/>
        </w:rPr>
        <w:t>1Ki 8:44</w:t>
      </w:r>
      <w:r>
        <w:rPr>
          <w:sz w:val="18"/>
        </w:rPr>
        <w:t xml:space="preserve"> — 1Ki 8:44 “If your people go out to battle against their enemy , by whatever way you shall send them, and they pray to the Lord toward the city that you have chosen and the house that I have built for your name ,</w:t>
      </w:r>
    </w:p>
    <w:p>
      <w:pPr>
        <w:pStyle w:val="ListBullet"/>
      </w:pPr>
      <w:r>
        <w:rPr>
          <w:b/>
          <w:sz w:val="18"/>
        </w:rPr>
        <w:t>1Ki 8:48</w:t>
      </w:r>
      <w:r>
        <w:rPr>
          <w:sz w:val="18"/>
        </w:rPr>
        <w:t xml:space="preserve"> — 1Ki 8:48 if they repent with all their heart and with all their soul in the land of their enemies , who carried them captive , and pray to you toward their land , which you gave to their fathers , the city that you have chosen , and the house that I have built for your name ,</w:t>
      </w:r>
    </w:p>
    <w:p>
      <w:pPr>
        <w:pStyle w:val="ListBullet"/>
      </w:pPr>
      <w:r>
        <w:rPr>
          <w:b/>
          <w:sz w:val="18"/>
        </w:rPr>
        <w:t>1Ki 11:13</w:t>
      </w:r>
      <w:r>
        <w:rPr>
          <w:sz w:val="18"/>
        </w:rPr>
        <w:t xml:space="preserve"> — 1Ki 11:13 However , I will not tear away all the kingdom , but I will give one tribe to your son , for the sake of David my servant and for the sake of Jerusalem that I have chosen .”</w:t>
      </w:r>
    </w:p>
    <w:p>
      <w:pPr>
        <w:pStyle w:val="ListBullet"/>
      </w:pPr>
      <w:r>
        <w:rPr>
          <w:b/>
          <w:sz w:val="18"/>
        </w:rPr>
        <w:t>1Ki 11:32</w:t>
      </w:r>
      <w:r>
        <w:rPr>
          <w:sz w:val="18"/>
        </w:rPr>
        <w:t xml:space="preserve"> — 1Ki 11:32 (but he shall have one tribe , for the sake of my servant David and for the sake of Jerusalem , the city that I have chosen out of all the tribes of Israel ),</w:t>
      </w:r>
    </w:p>
    <w:p>
      <w:pPr>
        <w:pStyle w:val="ListBullet"/>
      </w:pPr>
      <w:r>
        <w:rPr>
          <w:b/>
          <w:sz w:val="18"/>
        </w:rPr>
        <w:t>1Ki 11:36</w:t>
      </w:r>
      <w:r>
        <w:rPr>
          <w:sz w:val="18"/>
        </w:rPr>
        <w:t xml:space="preserve"> — 1Ki 11:36 Yet to his son I will give one tribe , that David my servant may always have a lamp before me in Jerusalem , the city where I have chosen to put my name .</w:t>
      </w:r>
    </w:p>
    <w:p>
      <w:pPr>
        <w:pStyle w:val="ListBullet"/>
      </w:pPr>
      <w:r>
        <w:rPr>
          <w:b/>
          <w:sz w:val="18"/>
        </w:rPr>
        <w:t>1Ki 14:21</w:t>
      </w:r>
      <w:r>
        <w:rPr>
          <w:sz w:val="18"/>
        </w:rPr>
        <w:t xml:space="preserve"> — 1Ki 14:21 Now Rehoboam the son of Solomon reigned in Judah . Rehoboam was forty-one years old when he began to reign , and he reigned seventeen years in Jerusalem , the city that the Lord had chosen out of all the tribes of Israel , to put his name there . His mother’s name was Naamah the Ammonite .</w:t>
      </w:r>
    </w:p>
    <w:p>
      <w:pPr>
        <w:pStyle w:val="ListBullet"/>
      </w:pPr>
      <w:r>
        <w:rPr>
          <w:b/>
          <w:sz w:val="18"/>
        </w:rPr>
        <w:t>2Ki 21:7</w:t>
      </w:r>
      <w:r>
        <w:rPr>
          <w:sz w:val="18"/>
        </w:rPr>
        <w:t xml:space="preserve"> — 2Ki 21:7 And the carved image of Asherah that he had made he set in the house of which the Lord said to David and to Solomon his son , “In this house , and in Jerusalem , which I have chosen out of all the tribes of Israel , I will put my name forever .</w:t>
      </w:r>
    </w:p>
    <w:p>
      <w:pPr>
        <w:pStyle w:val="ListBullet"/>
      </w:pPr>
      <w:r>
        <w:rPr>
          <w:b/>
          <w:sz w:val="18"/>
        </w:rPr>
        <w:t>2Ki 23:27</w:t>
      </w:r>
      <w:r>
        <w:rPr>
          <w:sz w:val="18"/>
        </w:rPr>
        <w:t xml:space="preserve"> — 2Ki 23:27 And the Lord said , “I will remove Judah also out of my sight , as I have removed Israel , and I will cast off this city that I have chosen , Jerusalem , and the house of which I said , My name shall be there .”</w:t>
      </w:r>
    </w:p>
    <w:p>
      <w:pPr>
        <w:pStyle w:val="ListBullet"/>
      </w:pPr>
      <w:r>
        <w:rPr>
          <w:b/>
          <w:sz w:val="18"/>
        </w:rPr>
        <w:t>2Ch 6:34</w:t>
      </w:r>
      <w:r>
        <w:rPr>
          <w:sz w:val="18"/>
        </w:rPr>
        <w:t xml:space="preserve"> — 2Ch 6:34 “ If your people go out to battle against their enemies , by whatever way you shall send them, and they pray to you toward this city that you have chosen and the house that I have built for your name ,</w:t>
      </w:r>
    </w:p>
    <w:p>
      <w:pPr>
        <w:pStyle w:val="ListBullet"/>
      </w:pPr>
      <w:r>
        <w:rPr>
          <w:b/>
          <w:sz w:val="18"/>
        </w:rPr>
        <w:t>2Ch 6:38</w:t>
      </w:r>
      <w:r>
        <w:rPr>
          <w:sz w:val="18"/>
        </w:rPr>
        <w:t xml:space="preserve"> — 2Ch 6:38 if they repent with all their heart and with all their soul in the land of their captivity to which they were carried captive , and pray toward their land , which you gave to their fathers , the city that you have chosen and the house that I have built for your name ,</w:t>
      </w:r>
    </w:p>
    <w:p>
      <w:pPr>
        <w:pStyle w:val="ListBullet"/>
      </w:pPr>
      <w:r>
        <w:rPr>
          <w:b/>
          <w:sz w:val="18"/>
        </w:rPr>
        <w:t>2Ch 7:12</w:t>
      </w:r>
      <w:r>
        <w:rPr>
          <w:sz w:val="18"/>
        </w:rPr>
        <w:t xml:space="preserve"> — 2Ch 7:12 Then the Lord appeared to Solomon in the night and said to him: “I have heard your prayer and have chosen this place for myself as a house of sacrifice .</w:t>
      </w:r>
    </w:p>
    <w:p>
      <w:pPr>
        <w:pStyle w:val="ListBullet"/>
      </w:pPr>
      <w:r>
        <w:rPr>
          <w:b/>
          <w:sz w:val="18"/>
        </w:rPr>
        <w:t>2Ch 7:16</w:t>
      </w:r>
      <w:r>
        <w:rPr>
          <w:sz w:val="18"/>
        </w:rPr>
        <w:t xml:space="preserve"> — 2Ch 7:16 For now I have chosen and consecrated this house that my name may be there forever . My eyes and my heart will be there for all time .</w:t>
      </w:r>
    </w:p>
    <w:p>
      <w:pPr>
        <w:pStyle w:val="ListBullet"/>
      </w:pPr>
      <w:r>
        <w:rPr>
          <w:b/>
          <w:sz w:val="18"/>
        </w:rPr>
        <w:t>2Ch 12:13</w:t>
      </w:r>
      <w:r>
        <w:rPr>
          <w:sz w:val="18"/>
        </w:rPr>
        <w:t xml:space="preserve"> — 2Ch 12:13 So King Rehoboam grew strong in Jerusalem and reigned . Rehoboam was forty-one years old when he began to reign , and he reigned seventeen years in Jerusalem , the city that the Lord had chosen out of all the tribes of Israel to put his name there . His mother’s name was Naamah the Ammonite .</w:t>
      </w:r>
    </w:p>
    <w:p>
      <w:pPr>
        <w:pStyle w:val="ListBullet"/>
      </w:pPr>
      <w:r>
        <w:rPr>
          <w:b/>
          <w:sz w:val="18"/>
        </w:rPr>
        <w:t>Neh 1:9</w:t>
      </w:r>
      <w:r>
        <w:rPr>
          <w:sz w:val="18"/>
        </w:rPr>
        <w:t xml:space="preserve"> — Neh 1:9 but if you return to me and keep my commandments and do them, though your outcasts are in the uttermost parts of heaven , from there I will gather them and bring them to the place that I have chosen , to make my name dwell there .’</w:t>
      </w:r>
    </w:p>
    <w:p>
      <w:pPr>
        <w:pStyle w:val="ListBullet"/>
      </w:pPr>
      <w:r>
        <w:rPr>
          <w:b/>
          <w:sz w:val="18"/>
        </w:rPr>
        <w:t>Psa 132:13</w:t>
      </w:r>
      <w:r>
        <w:rPr>
          <w:sz w:val="18"/>
        </w:rPr>
        <w:t xml:space="preserve"> — Psa 132:13 For the Lord has chosen Zion ; he has desired it for his dwelling place :</w:t>
      </w:r>
    </w:p>
    <w:p>
      <w:pPr>
        <w:pStyle w:val="ListBullet"/>
      </w:pPr>
      <w:r>
        <w:rPr>
          <w:b/>
          <w:sz w:val="18"/>
        </w:rPr>
        <w:t>Jer 49:19</w:t>
      </w:r>
      <w:r>
        <w:rPr>
          <w:sz w:val="18"/>
        </w:rPr>
        <w:t xml:space="preserve"> — Jer 49:19 Behold , like a lion coming up from the jungle of the Jordan against a perennial pasture , I will suddenly make him run away from her. And I will appoint over her whomever I choose . For who is like me? Who will summon me? What shepherd can stand before me?</w:t>
      </w:r>
    </w:p>
    <w:p>
      <w:pPr>
        <w:pStyle w:val="ListBullet"/>
      </w:pPr>
      <w:r>
        <w:rPr>
          <w:b/>
          <w:sz w:val="18"/>
        </w:rPr>
        <w:t>Jer 50:44</w:t>
      </w:r>
      <w:r>
        <w:rPr>
          <w:sz w:val="18"/>
        </w:rPr>
        <w:t xml:space="preserve"> — Jer 50:44 “ Behold , like a lion coming up from the thicket of the Jordan against a perennial pasture , I will suddenly make them run away from her, and I will appoint over her whomever I choose . For who is like me? Who will summon me? What shepherd can stand before me?</w:t>
      </w:r>
    </w:p>
    <w:p>
      <w:pPr>
        <w:pStyle w:val="ListBullet"/>
      </w:pPr>
      <w:r>
        <w:rPr>
          <w:b/>
          <w:sz w:val="18"/>
        </w:rPr>
        <w:t>Zec 1:17</w:t>
      </w:r>
      <w:r>
        <w:rPr>
          <w:sz w:val="18"/>
        </w:rPr>
        <w:t xml:space="preserve"> — Zec 1:17 Cry out again , Thus says the Lord of hosts : My cities shall again overflow with prosperity , and the Lord will again comfort Zion and again choose Jerusalem .’”</w:t>
      </w:r>
    </w:p>
    <w:p>
      <w:pPr>
        <w:pStyle w:val="ListBullet"/>
      </w:pPr>
      <w:r>
        <w:rPr>
          <w:b/>
          <w:sz w:val="18"/>
        </w:rPr>
        <w:t>Zec 2:12</w:t>
      </w:r>
      <w:r>
        <w:rPr>
          <w:sz w:val="18"/>
        </w:rPr>
        <w:t xml:space="preserve"> — Zec 2:12 And the Lord will inherit Judah as his portion in the holy land , and will again choose Jerusalem .”</w:t>
      </w:r>
    </w:p>
    <w:p>
      <w:pPr>
        <w:pStyle w:val="ListBullet"/>
      </w:pPr>
      <w:r>
        <w:rPr>
          <w:b/>
          <w:sz w:val="18"/>
        </w:rPr>
        <w:t>Zec 3:2</w:t>
      </w:r>
      <w:r>
        <w:rPr>
          <w:sz w:val="18"/>
        </w:rPr>
        <w:t xml:space="preserve"> — Zec 3:2 And the Lord said to Satan , “The Lord rebuke you, O Satan ! The Lord who has chosen Jerusalem rebuke you! Is not this a brand plucked from the fire ?”</w:t>
      </w:r>
    </w:p>
    <w:p>
      <w:pPr>
        <w:pStyle w:val="Heading3"/>
      </w:pPr>
      <w:r>
        <w:t>Group 479-003: Term names the human moral or volitional choosing — the inner will of the person directed toward good or evil, wisdom or folly, God or idols</w:t>
      </w:r>
    </w:p>
    <w:p>
      <w:r>
        <w:rPr>
          <w:b/>
        </w:rPr>
        <w:t>Anchor verses:</w:t>
      </w:r>
    </w:p>
    <w:p>
      <w:pPr>
        <w:pStyle w:val="ListBullet"/>
      </w:pPr>
      <w:r>
        <w:rPr>
          <w:b/>
          <w:sz w:val="18"/>
        </w:rPr>
        <w:t>Deu 30:19</w:t>
      </w:r>
      <w:r>
        <w:rPr>
          <w:sz w:val="18"/>
        </w:rPr>
        <w:t xml:space="preserve"> — Deu 30:19 I call heaven and earth to witness against you today , that I have set before you life and death , blessing and curse . Therefore choose life , that you and your offspring may live ,</w:t>
      </w:r>
    </w:p>
    <w:p>
      <w:r>
        <w:rPr>
          <w:b/>
        </w:rPr>
        <w:t>Related verses (31):</w:t>
      </w:r>
    </w:p>
    <w:p>
      <w:pPr>
        <w:pStyle w:val="ListBullet"/>
      </w:pPr>
      <w:r>
        <w:rPr>
          <w:b/>
          <w:sz w:val="18"/>
        </w:rPr>
        <w:t>Gen 6:2</w:t>
      </w:r>
      <w:r>
        <w:rPr>
          <w:sz w:val="18"/>
        </w:rPr>
        <w:t xml:space="preserve"> — Gen 6:2 the sons of God saw that the daughters of man were attractive . And they took as their wives any they chose .</w:t>
      </w:r>
    </w:p>
    <w:p>
      <w:pPr>
        <w:pStyle w:val="ListBullet"/>
      </w:pPr>
      <w:r>
        <w:rPr>
          <w:b/>
          <w:sz w:val="18"/>
        </w:rPr>
        <w:t>Gen 13:11</w:t>
      </w:r>
      <w:r>
        <w:rPr>
          <w:sz w:val="18"/>
        </w:rPr>
        <w:t xml:space="preserve"> — Gen 13:11 So Lot chose for himself all the Jordan Valley , and Lot journeyed east . Thus they separated from each other .</w:t>
      </w:r>
    </w:p>
    <w:p>
      <w:pPr>
        <w:pStyle w:val="ListBullet"/>
      </w:pPr>
      <w:r>
        <w:rPr>
          <w:b/>
          <w:sz w:val="18"/>
        </w:rPr>
        <w:t>Jos 24:15</w:t>
      </w:r>
      <w:r>
        <w:rPr>
          <w:sz w:val="18"/>
        </w:rPr>
        <w:t xml:space="preserve"> — Jos 24:15 And if it is evil in your eyes to serve the Lord , choose this day whom you will serve , whether the gods your fathers served in the region beyond the River , or the gods of the Amorites in whose land you dwell . But as for me and my house , we will serve the Lord .”</w:t>
      </w:r>
    </w:p>
    <w:p>
      <w:pPr>
        <w:pStyle w:val="ListBullet"/>
      </w:pPr>
      <w:r>
        <w:rPr>
          <w:b/>
          <w:sz w:val="18"/>
        </w:rPr>
        <w:t>Jos 24:22</w:t>
      </w:r>
      <w:r>
        <w:rPr>
          <w:sz w:val="18"/>
        </w:rPr>
        <w:t xml:space="preserve"> — Jos 24:22 Then Joshua said to the people , “You are witnesses against yourselves that you have chosen the Lord , to serve him.” And they said , “We are witnesses .”</w:t>
      </w:r>
    </w:p>
    <w:p>
      <w:pPr>
        <w:pStyle w:val="ListBullet"/>
      </w:pPr>
      <w:r>
        <w:rPr>
          <w:b/>
          <w:sz w:val="18"/>
        </w:rPr>
        <w:t>Judg 5:8</w:t>
      </w:r>
      <w:r>
        <w:rPr>
          <w:sz w:val="18"/>
        </w:rPr>
        <w:t xml:space="preserve"> — Judg 5:8 When new gods were chosen , then war was in the gates . Was shield or spear to be seen among forty thousand in Israel ?</w:t>
      </w:r>
    </w:p>
    <w:p>
      <w:pPr>
        <w:pStyle w:val="ListBullet"/>
      </w:pPr>
      <w:r>
        <w:rPr>
          <w:b/>
          <w:sz w:val="18"/>
        </w:rPr>
        <w:t>Judg 10:14</w:t>
      </w:r>
      <w:r>
        <w:rPr>
          <w:sz w:val="18"/>
        </w:rPr>
        <w:t xml:space="preserve"> — Judg 10:14 Go and cry out to the gods whom you have chosen ; let them save you in the time of your distress .”</w:t>
      </w:r>
    </w:p>
    <w:p>
      <w:pPr>
        <w:pStyle w:val="ListBullet"/>
      </w:pPr>
      <w:r>
        <w:rPr>
          <w:b/>
          <w:sz w:val="18"/>
        </w:rPr>
        <w:t>1Sa 20:30</w:t>
      </w:r>
      <w:r>
        <w:rPr>
          <w:sz w:val="18"/>
        </w:rPr>
        <w:t xml:space="preserve"> — 1Sa 20:30 Then Saul’s anger was kindled against Jonathan , and he said to him, “You son of a perverse , rebellious woman, do I not know that you have chosen the son of Jesse to your own shame , and to the shame of your mother’s nakedness ?</w:t>
      </w:r>
    </w:p>
    <w:p>
      <w:pPr>
        <w:pStyle w:val="ListBullet"/>
      </w:pPr>
      <w:r>
        <w:rPr>
          <w:b/>
          <w:sz w:val="18"/>
        </w:rPr>
        <w:t>2Sa 19:38</w:t>
      </w:r>
      <w:r>
        <w:rPr>
          <w:sz w:val="18"/>
        </w:rPr>
        <w:t xml:space="preserve"> — 2Sa 19:38 And the king answered , “ Chimham shall go over with me , and I will do for him whatever seems good to you , and all that you desire of me I will do for you .”</w:t>
      </w:r>
    </w:p>
    <w:p>
      <w:pPr>
        <w:pStyle w:val="ListBullet"/>
      </w:pPr>
      <w:r>
        <w:rPr>
          <w:b/>
          <w:sz w:val="18"/>
        </w:rPr>
        <w:t>Job 7:15</w:t>
      </w:r>
      <w:r>
        <w:rPr>
          <w:sz w:val="18"/>
        </w:rPr>
        <w:t xml:space="preserve"> — Job 7:15 so that I would choose strangling and death rather than my bones .</w:t>
      </w:r>
    </w:p>
    <w:p>
      <w:pPr>
        <w:pStyle w:val="ListBullet"/>
      </w:pPr>
      <w:r>
        <w:rPr>
          <w:b/>
          <w:sz w:val="18"/>
        </w:rPr>
        <w:t>Job 15:5</w:t>
      </w:r>
      <w:r>
        <w:rPr>
          <w:sz w:val="18"/>
        </w:rPr>
        <w:t xml:space="preserve"> — Job 15:5 For your iniquity teaches your mouth , and you choose the tongue of the crafty .</w:t>
      </w:r>
    </w:p>
    <w:p>
      <w:pPr>
        <w:pStyle w:val="ListBullet"/>
      </w:pPr>
      <w:r>
        <w:rPr>
          <w:b/>
          <w:sz w:val="18"/>
        </w:rPr>
        <w:t>Job 36:21</w:t>
      </w:r>
      <w:r>
        <w:rPr>
          <w:sz w:val="18"/>
        </w:rPr>
        <w:t xml:space="preserve"> — Job 36:21 Take care ; do not turn to iniquity , for this you have chosen rather than affliction .</w:t>
      </w:r>
    </w:p>
    <w:p>
      <w:pPr>
        <w:pStyle w:val="ListBullet"/>
      </w:pPr>
      <w:r>
        <w:rPr>
          <w:b/>
          <w:sz w:val="18"/>
        </w:rPr>
        <w:t>Psa 25:12</w:t>
      </w:r>
      <w:r>
        <w:rPr>
          <w:sz w:val="18"/>
        </w:rPr>
        <w:t xml:space="preserve"> — Psa 25:12 Who is the man who fears the Lord ? Him will he instruct in the way that he should choose .</w:t>
      </w:r>
    </w:p>
    <w:p>
      <w:pPr>
        <w:pStyle w:val="ListBullet"/>
      </w:pPr>
      <w:r>
        <w:rPr>
          <w:b/>
          <w:sz w:val="18"/>
        </w:rPr>
        <w:t>Psa 84:10</w:t>
      </w:r>
      <w:r>
        <w:rPr>
          <w:sz w:val="18"/>
        </w:rPr>
        <w:t xml:space="preserve"> — Psa 84:10 For a day in your courts is better than a thousand elsewhere. I would rather be a doorkeeper in the house of my God than dwell in the tents of wickedness .</w:t>
      </w:r>
    </w:p>
    <w:p>
      <w:pPr>
        <w:pStyle w:val="ListBullet"/>
      </w:pPr>
      <w:r>
        <w:rPr>
          <w:b/>
          <w:sz w:val="18"/>
        </w:rPr>
        <w:t>Psa 119:30</w:t>
      </w:r>
      <w:r>
        <w:rPr>
          <w:sz w:val="18"/>
        </w:rPr>
        <w:t xml:space="preserve"> — Psa 119:30 I have chosen the way of faithfulness ; I set your rules before me.</w:t>
      </w:r>
    </w:p>
    <w:p>
      <w:pPr>
        <w:pStyle w:val="ListBullet"/>
      </w:pPr>
      <w:r>
        <w:rPr>
          <w:b/>
          <w:sz w:val="18"/>
        </w:rPr>
        <w:t>Psa 119:173</w:t>
      </w:r>
      <w:r>
        <w:rPr>
          <w:sz w:val="18"/>
        </w:rPr>
        <w:t xml:space="preserve"> — Psa 119:173 Let your hand be ready to help me, for I have chosen your precepts .</w:t>
      </w:r>
    </w:p>
    <w:p>
      <w:pPr>
        <w:pStyle w:val="ListBullet"/>
      </w:pPr>
      <w:r>
        <w:rPr>
          <w:b/>
          <w:sz w:val="18"/>
        </w:rPr>
        <w:t>Pro 1:29</w:t>
      </w:r>
      <w:r>
        <w:rPr>
          <w:sz w:val="18"/>
        </w:rPr>
        <w:t xml:space="preserve"> — Pro 1:29 Because they hated knowledge and did not choose the fear of the Lord ,</w:t>
      </w:r>
    </w:p>
    <w:p>
      <w:pPr>
        <w:pStyle w:val="ListBullet"/>
      </w:pPr>
      <w:r>
        <w:rPr>
          <w:b/>
          <w:sz w:val="18"/>
        </w:rPr>
        <w:t>Pro 3:31</w:t>
      </w:r>
      <w:r>
        <w:rPr>
          <w:sz w:val="18"/>
        </w:rPr>
        <w:t xml:space="preserve"> — Pro 3:31 Do not envy a man of violence and do not choose any of his ways ,</w:t>
      </w:r>
    </w:p>
    <w:p>
      <w:pPr>
        <w:pStyle w:val="ListBullet"/>
      </w:pPr>
      <w:r>
        <w:rPr>
          <w:b/>
          <w:sz w:val="18"/>
        </w:rPr>
        <w:t>Pro 16:16</w:t>
      </w:r>
      <w:r>
        <w:rPr>
          <w:sz w:val="18"/>
        </w:rPr>
        <w:t xml:space="preserve"> — Pro 16:16 How much better to get wisdom than gold ! To get understanding is to be chosen rather than silver .</w:t>
      </w:r>
    </w:p>
    <w:p>
      <w:pPr>
        <w:pStyle w:val="ListBullet"/>
      </w:pPr>
      <w:r>
        <w:rPr>
          <w:b/>
          <w:sz w:val="18"/>
        </w:rPr>
        <w:t>Pro 21:3</w:t>
      </w:r>
      <w:r>
        <w:rPr>
          <w:sz w:val="18"/>
        </w:rPr>
        <w:t xml:space="preserve"> — Pro 21:3 To do righteousness and justice is more acceptable to the Lord than sacrifice .</w:t>
      </w:r>
    </w:p>
    <w:p>
      <w:pPr>
        <w:pStyle w:val="ListBullet"/>
      </w:pPr>
      <w:r>
        <w:rPr>
          <w:b/>
          <w:sz w:val="18"/>
        </w:rPr>
        <w:t>Pro 22:1</w:t>
      </w:r>
      <w:r>
        <w:rPr>
          <w:sz w:val="18"/>
        </w:rPr>
        <w:t xml:space="preserve"> — Pro 22:1 A good name is to be chosen rather than great riches , and favor is better than silver or gold .</w:t>
      </w:r>
    </w:p>
    <w:p>
      <w:pPr>
        <w:pStyle w:val="ListBullet"/>
      </w:pPr>
      <w:r>
        <w:rPr>
          <w:b/>
          <w:sz w:val="18"/>
        </w:rPr>
        <w:t>Isa 1:29</w:t>
      </w:r>
      <w:r>
        <w:rPr>
          <w:sz w:val="18"/>
        </w:rPr>
        <w:t xml:space="preserve"> — Isa 1:29 For they shall be ashamed of the oaks that you desired ; and you shall blush for the gardens that you have chosen .</w:t>
      </w:r>
    </w:p>
    <w:p>
      <w:pPr>
        <w:pStyle w:val="ListBullet"/>
      </w:pPr>
      <w:r>
        <w:rPr>
          <w:b/>
          <w:sz w:val="18"/>
        </w:rPr>
        <w:t>Isa 7:15</w:t>
      </w:r>
      <w:r>
        <w:rPr>
          <w:sz w:val="18"/>
        </w:rPr>
        <w:t xml:space="preserve"> — Isa 7:15 He shall eat curds and honey when he knows how to refuse the evil and choose the good .</w:t>
      </w:r>
    </w:p>
    <w:p>
      <w:pPr>
        <w:pStyle w:val="ListBullet"/>
      </w:pPr>
      <w:r>
        <w:rPr>
          <w:b/>
          <w:sz w:val="18"/>
        </w:rPr>
        <w:t>Isa 7:16</w:t>
      </w:r>
      <w:r>
        <w:rPr>
          <w:sz w:val="18"/>
        </w:rPr>
        <w:t xml:space="preserve"> — Isa 7:16 For before the boy knows how to refuse the evil and choose the good , the land whose two kings you dread will be deserted .</w:t>
      </w:r>
    </w:p>
    <w:p>
      <w:pPr>
        <w:pStyle w:val="ListBullet"/>
      </w:pPr>
      <w:r>
        <w:rPr>
          <w:b/>
          <w:sz w:val="18"/>
        </w:rPr>
        <w:t>Isa 40:20</w:t>
      </w:r>
      <w:r>
        <w:rPr>
          <w:sz w:val="18"/>
        </w:rPr>
        <w:t xml:space="preserve"> — Isa 40:20 He who is too impoverished for an offering chooses wood that will not rot ; he seeks out a skillful craftsman to set up an idol that will not move .</w:t>
      </w:r>
    </w:p>
    <w:p>
      <w:pPr>
        <w:pStyle w:val="ListBullet"/>
      </w:pPr>
      <w:r>
        <w:rPr>
          <w:b/>
          <w:sz w:val="18"/>
        </w:rPr>
        <w:t>Isa 56:4</w:t>
      </w:r>
      <w:r>
        <w:rPr>
          <w:sz w:val="18"/>
        </w:rPr>
        <w:t xml:space="preserve"> — Isa 56:4 For thus says the Lord : “ To the eunuchs who keep my Sabbaths , who choose the things that please me and hold fast my covenant ,</w:t>
      </w:r>
    </w:p>
    <w:p>
      <w:pPr>
        <w:pStyle w:val="ListBullet"/>
      </w:pPr>
      <w:r>
        <w:rPr>
          <w:b/>
          <w:sz w:val="18"/>
        </w:rPr>
        <w:t>Isa 58:5</w:t>
      </w:r>
      <w:r>
        <w:rPr>
          <w:sz w:val="18"/>
        </w:rPr>
        <w:t xml:space="preserve"> — Isa 58:5 Is such the fast that I choose , a day for a person to humble himself ? Is it to bow down his head like a reed , and to spread sackcloth and ashes under him? Will you call this a fast , and a day acceptable to the Lord ?</w:t>
      </w:r>
    </w:p>
    <w:p>
      <w:pPr>
        <w:pStyle w:val="ListBullet"/>
      </w:pPr>
      <w:r>
        <w:rPr>
          <w:b/>
          <w:sz w:val="18"/>
        </w:rPr>
        <w:t>Isa 58:6</w:t>
      </w:r>
      <w:r>
        <w:rPr>
          <w:sz w:val="18"/>
        </w:rPr>
        <w:t xml:space="preserve"> — Isa 58:6 “Is not this the fast that I choose : to loose the bonds of wickedness , to undo the straps of the yoke , to let the oppressed go free , and to break every yoke ?</w:t>
      </w:r>
    </w:p>
    <w:p>
      <w:pPr>
        <w:pStyle w:val="ListBullet"/>
      </w:pPr>
      <w:r>
        <w:rPr>
          <w:b/>
          <w:sz w:val="18"/>
        </w:rPr>
        <w:t>Isa 65:12</w:t>
      </w:r>
      <w:r>
        <w:rPr>
          <w:sz w:val="18"/>
        </w:rPr>
        <w:t xml:space="preserve"> — Isa 65:12 I will destine you to the sword , and all of you shall bow down to the slaughter , because , when I called , you did not answer ; when I spoke , you did not listen , but you did what was evil in my eyes and chose what I did not delight in .”</w:t>
      </w:r>
    </w:p>
    <w:p>
      <w:pPr>
        <w:pStyle w:val="ListBullet"/>
      </w:pPr>
      <w:r>
        <w:rPr>
          <w:b/>
          <w:sz w:val="18"/>
        </w:rPr>
        <w:t>Isa 66:3</w:t>
      </w:r>
      <w:r>
        <w:rPr>
          <w:sz w:val="18"/>
        </w:rPr>
        <w:t xml:space="preserve"> — Isa 66:3 “He who slaughters an ox is like one who kills a man ; he who sacrifices a lamb , like one who breaks a dog’s neck; he who presents a grain offering , like one who offers pig’s blood ; he who makes a memorial offering of frankincense , like one who blesses an idol . These have chosen their own ways , and their soul delights in their abominations ;</w:t>
      </w:r>
    </w:p>
    <w:p>
      <w:pPr>
        <w:pStyle w:val="ListBullet"/>
      </w:pPr>
      <w:r>
        <w:rPr>
          <w:b/>
          <w:sz w:val="18"/>
        </w:rPr>
        <w:t>Isa 66:4</w:t>
      </w:r>
      <w:r>
        <w:rPr>
          <w:sz w:val="18"/>
        </w:rPr>
        <w:t xml:space="preserve"> — Isa 66:4 I also will choose harsh treatment for them and bring their fears upon them, because when I called , no one answered , when I spoke , they did not listen ; but they did what was evil in my eyes and chose that in which I did not delight .”</w:t>
      </w:r>
    </w:p>
    <w:p>
      <w:pPr>
        <w:pStyle w:val="ListBullet"/>
      </w:pPr>
      <w:r>
        <w:rPr>
          <w:b/>
          <w:sz w:val="18"/>
        </w:rPr>
        <w:t>Jer 8:3</w:t>
      </w:r>
      <w:r>
        <w:rPr>
          <w:sz w:val="18"/>
        </w:rPr>
        <w:t xml:space="preserve"> — Jer 8:3 Death shall be preferred to life by all the remnant that remains of this evil family in all the places where I have driven them, declares the Lord of hosts .</w:t>
      </w:r>
    </w:p>
    <w:p>
      <w:pPr>
        <w:pStyle w:val="Heading3"/>
      </w:pPr>
      <w:r>
        <w:t>Group 479-004: Term names practical human choosing — selecting persons or options in leadership, strategy, or administration; the act of directed human preference</w:t>
      </w:r>
    </w:p>
    <w:p>
      <w:r>
        <w:rPr>
          <w:b/>
        </w:rPr>
        <w:t>Anchor verses:</w:t>
      </w:r>
    </w:p>
    <w:p>
      <w:pPr>
        <w:pStyle w:val="ListBullet"/>
      </w:pPr>
      <w:r>
        <w:rPr>
          <w:b/>
          <w:sz w:val="18"/>
        </w:rPr>
        <w:t>Exo 17:9</w:t>
      </w:r>
      <w:r>
        <w:rPr>
          <w:sz w:val="18"/>
        </w:rPr>
        <w:t xml:space="preserve"> — Exo 17:9 So Moses said to Joshua , “ Choose for us men , and go out and fight with Amalek . Tomorrow I will stand on the top of the hill with the staff of God in my hand .”</w:t>
      </w:r>
    </w:p>
    <w:p>
      <w:r>
        <w:rPr>
          <w:b/>
        </w:rPr>
        <w:t>Related verses (19):</w:t>
      </w:r>
    </w:p>
    <w:p>
      <w:pPr>
        <w:pStyle w:val="ListBullet"/>
      </w:pPr>
      <w:r>
        <w:rPr>
          <w:b/>
          <w:sz w:val="18"/>
        </w:rPr>
        <w:t>Exo 18:25</w:t>
      </w:r>
      <w:r>
        <w:rPr>
          <w:sz w:val="18"/>
        </w:rPr>
        <w:t xml:space="preserve"> — Exo 18:25 Moses chose able men out of all Israel and made them heads over the people , chiefs of thousands , of hundreds , of fifties , and of tens .</w:t>
      </w:r>
    </w:p>
    <w:p>
      <w:pPr>
        <w:pStyle w:val="ListBullet"/>
      </w:pPr>
      <w:r>
        <w:rPr>
          <w:b/>
          <w:sz w:val="18"/>
        </w:rPr>
        <w:t>Deu 17:15</w:t>
      </w:r>
      <w:r>
        <w:rPr>
          <w:sz w:val="18"/>
        </w:rPr>
        <w:t xml:space="preserve"> — Deu 17:15 you may indeed set a king over you whom the Lord your God will choose . One from among your brothers you shall set as king over you. You may not put a foreigner over you, who is not your brother .</w:t>
      </w:r>
    </w:p>
    <w:p>
      <w:pPr>
        <w:pStyle w:val="ListBullet"/>
      </w:pPr>
      <w:r>
        <w:rPr>
          <w:b/>
          <w:sz w:val="18"/>
        </w:rPr>
        <w:t>Deu 21:5</w:t>
      </w:r>
      <w:r>
        <w:rPr>
          <w:sz w:val="18"/>
        </w:rPr>
        <w:t xml:space="preserve"> — Deu 21:5 Then the priests , the sons of Levi , shall come forward , for the Lord your God has chosen them to minister to him and to bless in the name of the Lord , and by their word every dispute and every assault shall be settled.</w:t>
      </w:r>
    </w:p>
    <w:p>
      <w:pPr>
        <w:pStyle w:val="ListBullet"/>
      </w:pPr>
      <w:r>
        <w:rPr>
          <w:b/>
          <w:sz w:val="18"/>
        </w:rPr>
        <w:t>Jos 8:3</w:t>
      </w:r>
      <w:r>
        <w:rPr>
          <w:sz w:val="18"/>
        </w:rPr>
        <w:t xml:space="preserve"> — Jos 8:3 So Joshua and all the fighting men arose to go up to Ai . And Joshua chose 30,000 mighty men of valor and sent them out by night .</w:t>
      </w:r>
    </w:p>
    <w:p>
      <w:pPr>
        <w:pStyle w:val="ListBullet"/>
      </w:pPr>
      <w:r>
        <w:rPr>
          <w:b/>
          <w:sz w:val="18"/>
        </w:rPr>
        <w:t>1Sa 12:13</w:t>
      </w:r>
      <w:r>
        <w:rPr>
          <w:sz w:val="18"/>
        </w:rPr>
        <w:t xml:space="preserve"> — 1Sa 12:13 And now behold the king whom you have chosen , for whom you have asked ; behold , the Lord has set a king over you.</w:t>
      </w:r>
    </w:p>
    <w:p>
      <w:pPr>
        <w:pStyle w:val="ListBullet"/>
      </w:pPr>
      <w:r>
        <w:rPr>
          <w:b/>
          <w:sz w:val="18"/>
        </w:rPr>
        <w:t>2Sa 10:9</w:t>
      </w:r>
      <w:r>
        <w:rPr>
          <w:sz w:val="18"/>
        </w:rPr>
        <w:t xml:space="preserve"> — 2Sa 10:9 When Joab saw that the battle was set against him both in front and in the rear , he chose some of the best men of Israel and arrayed them against the Syrians .</w:t>
      </w:r>
    </w:p>
    <w:p>
      <w:pPr>
        <w:pStyle w:val="ListBullet"/>
      </w:pPr>
      <w:r>
        <w:rPr>
          <w:b/>
          <w:sz w:val="18"/>
        </w:rPr>
        <w:t>2Sa 15:15</w:t>
      </w:r>
      <w:r>
        <w:rPr>
          <w:sz w:val="18"/>
        </w:rPr>
        <w:t xml:space="preserve"> — 2Sa 15:15 And the king’s servants said to the king , “ Behold , your servants are ready to do whatever my lord the king decides .”</w:t>
      </w:r>
    </w:p>
    <w:p>
      <w:pPr>
        <w:pStyle w:val="ListBullet"/>
      </w:pPr>
      <w:r>
        <w:rPr>
          <w:b/>
          <w:sz w:val="18"/>
        </w:rPr>
        <w:t>2Sa 16:18</w:t>
      </w:r>
      <w:r>
        <w:rPr>
          <w:sz w:val="18"/>
        </w:rPr>
        <w:t xml:space="preserve"> — 2Sa 16:18 And Hushai said to Absalom , “ No , for whom the Lord and this people and all the men of Israel have chosen , his I will be , and with him I will remain .</w:t>
      </w:r>
    </w:p>
    <w:p>
      <w:pPr>
        <w:pStyle w:val="ListBullet"/>
      </w:pPr>
      <w:r>
        <w:rPr>
          <w:b/>
          <w:sz w:val="18"/>
        </w:rPr>
        <w:t>2Sa 17:1</w:t>
      </w:r>
      <w:r>
        <w:rPr>
          <w:sz w:val="18"/>
        </w:rPr>
        <w:t xml:space="preserve"> — 2Sa 17:1 Moreover, Ahithophel said to Absalom , “ Let me choose twelve thousand men , and I will arise and pursue David tonight .</w:t>
      </w:r>
    </w:p>
    <w:p>
      <w:pPr>
        <w:pStyle w:val="ListBullet"/>
      </w:pPr>
      <w:r>
        <w:rPr>
          <w:b/>
          <w:sz w:val="18"/>
        </w:rPr>
        <w:t>2Sa 24:12</w:t>
      </w:r>
      <w:r>
        <w:rPr>
          <w:sz w:val="18"/>
        </w:rPr>
        <w:t xml:space="preserve"> — 2Sa 24:12 “ Go and say to David , ‘Thus says the Lord , Three things I offer you. Choose one of them, that I may do it to you .’”</w:t>
      </w:r>
    </w:p>
    <w:p>
      <w:pPr>
        <w:pStyle w:val="ListBullet"/>
      </w:pPr>
      <w:r>
        <w:rPr>
          <w:b/>
          <w:sz w:val="18"/>
        </w:rPr>
        <w:t>1Ki 3:8</w:t>
      </w:r>
      <w:r>
        <w:rPr>
          <w:sz w:val="18"/>
        </w:rPr>
        <w:t xml:space="preserve"> — 1Ki 3:8 And your servant is in the midst of your people whom you have chosen , a great people , too many to be numbered or counted for multitude .</w:t>
      </w:r>
    </w:p>
    <w:p>
      <w:pPr>
        <w:pStyle w:val="ListBullet"/>
      </w:pPr>
      <w:r>
        <w:rPr>
          <w:b/>
          <w:sz w:val="18"/>
        </w:rPr>
        <w:t>1Ki 18:23</w:t>
      </w:r>
      <w:r>
        <w:rPr>
          <w:sz w:val="18"/>
        </w:rPr>
        <w:t xml:space="preserve"> — 1Ki 18:23 Let two bulls be given to us, and let them choose one bull for themselves and cut it in pieces and lay it on the wood , but put no fire to it. And I will prepare the other bull and lay it on the wood and put no fire to it.</w:t>
      </w:r>
    </w:p>
    <w:p>
      <w:pPr>
        <w:pStyle w:val="ListBullet"/>
      </w:pPr>
      <w:r>
        <w:rPr>
          <w:b/>
          <w:sz w:val="18"/>
        </w:rPr>
        <w:t>1Ki 18:25</w:t>
      </w:r>
      <w:r>
        <w:rPr>
          <w:sz w:val="18"/>
        </w:rPr>
        <w:t xml:space="preserve"> — 1Ki 18:25 Then Elijah said to the prophets of Baal , “ Choose for yourselves one bull and prepare it first , for you are many , and call upon the name of your god , but put no fire to it.”</w:t>
      </w:r>
    </w:p>
    <w:p>
      <w:pPr>
        <w:pStyle w:val="ListBullet"/>
      </w:pPr>
      <w:r>
        <w:rPr>
          <w:b/>
          <w:sz w:val="18"/>
        </w:rPr>
        <w:t>1Ch 19:10</w:t>
      </w:r>
      <w:r>
        <w:rPr>
          <w:sz w:val="18"/>
        </w:rPr>
        <w:t xml:space="preserve"> — 1Ch 19:10 When Joab saw that the battle was set against him both in front and in the rear , he chose some of the best men of Israel and arrayed them against the Syrians .</w:t>
      </w:r>
    </w:p>
    <w:p>
      <w:pPr>
        <w:pStyle w:val="ListBullet"/>
      </w:pPr>
      <w:r>
        <w:rPr>
          <w:b/>
          <w:sz w:val="18"/>
        </w:rPr>
        <w:t>1Ch 21:10</w:t>
      </w:r>
      <w:r>
        <w:rPr>
          <w:sz w:val="18"/>
        </w:rPr>
        <w:t xml:space="preserve"> — 1Ch 21:10 “ Go and say to David , ‘ Thus says the Lord , Three things I offer you; choose one of them, that I may do it to you .’”</w:t>
      </w:r>
    </w:p>
    <w:p>
      <w:pPr>
        <w:pStyle w:val="ListBullet"/>
      </w:pPr>
      <w:r>
        <w:rPr>
          <w:b/>
          <w:sz w:val="18"/>
        </w:rPr>
        <w:t>Job 9:14</w:t>
      </w:r>
      <w:r>
        <w:rPr>
          <w:sz w:val="18"/>
        </w:rPr>
        <w:t xml:space="preserve"> — Job 9:14 How then can I answer him, choosing my words with him ?</w:t>
      </w:r>
    </w:p>
    <w:p>
      <w:pPr>
        <w:pStyle w:val="ListBullet"/>
      </w:pPr>
      <w:r>
        <w:rPr>
          <w:b/>
          <w:sz w:val="18"/>
        </w:rPr>
        <w:t>Job 29:25</w:t>
      </w:r>
      <w:r>
        <w:rPr>
          <w:sz w:val="18"/>
        </w:rPr>
        <w:t xml:space="preserve"> — Job 29:25 I chose their way and sat as chief , and I lived like a king among his troops , like one who comforts mourners .</w:t>
      </w:r>
    </w:p>
    <w:p>
      <w:pPr>
        <w:pStyle w:val="ListBullet"/>
      </w:pPr>
      <w:r>
        <w:rPr>
          <w:b/>
          <w:sz w:val="18"/>
        </w:rPr>
        <w:t>Job 34:4</w:t>
      </w:r>
      <w:r>
        <w:rPr>
          <w:sz w:val="18"/>
        </w:rPr>
        <w:t xml:space="preserve"> — Job 34:4 Let us choose what is right ; let us know among ourselves what is good .</w:t>
      </w:r>
    </w:p>
    <w:p>
      <w:pPr>
        <w:pStyle w:val="ListBullet"/>
      </w:pPr>
      <w:r>
        <w:rPr>
          <w:b/>
          <w:sz w:val="18"/>
        </w:rPr>
        <w:t>Job 34:33</w:t>
      </w:r>
      <w:r>
        <w:rPr>
          <w:sz w:val="18"/>
        </w:rPr>
        <w:t xml:space="preserve"> — Job 34:33 Will he then make repayment to suit you, because you reject it? For you must choose , and not I; therefore declare what you know .</w:t>
      </w:r>
    </w:p>
    <w:p>
      <w:pPr>
        <w:pStyle w:val="Heading3"/>
      </w:pPr>
      <w:r>
        <w:t>Set Aside (16 verses)</w:t>
      </w:r>
    </w:p>
    <w:p>
      <w:pPr>
        <w:pStyle w:val="ListBullet"/>
      </w:pPr>
      <w:r>
        <w:rPr>
          <w:b/>
          <w:sz w:val="18"/>
        </w:rPr>
        <w:t>Exo 14:7</w:t>
      </w:r>
      <w:r>
        <w:rPr>
          <w:sz w:val="18"/>
        </w:rPr>
        <w:t xml:space="preserve"> — Exo 14:7 and took six hundred chosen chariots and all the other chariots of Egypt with officers over all of them.</w:t>
      </w:r>
    </w:p>
    <w:p>
      <w:pPr>
        <w:pStyle w:val="ListBullet"/>
      </w:pPr>
      <w:r>
        <w:rPr>
          <w:b/>
          <w:sz w:val="18"/>
        </w:rPr>
        <w:t>Judg 20:15</w:t>
      </w:r>
      <w:r>
        <w:rPr>
          <w:sz w:val="18"/>
        </w:rPr>
        <w:t xml:space="preserve"> — Judg 20:15 And the people of Benjamin mustered out of their cities on that day 26,000 men who drew the sword , besides the inhabitants of Gibeah , who mustered 700 chosen men .</w:t>
      </w:r>
    </w:p>
    <w:p>
      <w:pPr>
        <w:pStyle w:val="ListBullet"/>
      </w:pPr>
      <w:r>
        <w:rPr>
          <w:b/>
          <w:sz w:val="18"/>
        </w:rPr>
        <w:t>Judg 20:16</w:t>
      </w:r>
      <w:r>
        <w:rPr>
          <w:sz w:val="18"/>
        </w:rPr>
        <w:t xml:space="preserve"> — Judg 20:16 Among all these were 700 chosen men who were left-handed ; every one could sling a stone at a hair and not miss .</w:t>
      </w:r>
    </w:p>
    <w:p>
      <w:pPr>
        <w:pStyle w:val="ListBullet"/>
      </w:pPr>
      <w:r>
        <w:rPr>
          <w:b/>
          <w:sz w:val="18"/>
        </w:rPr>
        <w:t>Judg 20:34</w:t>
      </w:r>
      <w:r>
        <w:rPr>
          <w:sz w:val="18"/>
        </w:rPr>
        <w:t xml:space="preserve"> — Judg 20:34 And there came against Gibeah 10,000 chosen men out of all Israel , and the battle was hard , but the Benjaminites did not know that disaster was close upon them.</w:t>
      </w:r>
    </w:p>
    <w:p>
      <w:pPr>
        <w:pStyle w:val="ListBullet"/>
      </w:pPr>
      <w:r>
        <w:rPr>
          <w:b/>
          <w:sz w:val="18"/>
        </w:rPr>
        <w:t>1Sa 13:2</w:t>
      </w:r>
      <w:r>
        <w:rPr>
          <w:sz w:val="18"/>
        </w:rPr>
        <w:t xml:space="preserve"> — 1Sa 13:2 Saul chose three thousand men of Israel . Two thousand were with Saul in Michmash and the hill country of Bethel , and a thousand were with Jonathan in Gibeah of Benjamin . The rest of the people he sent home, every man to his tent .</w:t>
      </w:r>
    </w:p>
    <w:p>
      <w:pPr>
        <w:pStyle w:val="ListBullet"/>
      </w:pPr>
      <w:r>
        <w:rPr>
          <w:b/>
          <w:sz w:val="18"/>
        </w:rPr>
        <w:t>1Sa 17:40</w:t>
      </w:r>
      <w:r>
        <w:rPr>
          <w:sz w:val="18"/>
        </w:rPr>
        <w:t xml:space="preserve"> — 1Sa 17:40 Then he took his staff in his hand and chose five smooth stones from the brook and put them in his shepherd’s pouch . His sling was in his hand , and he approached the Philistine .</w:t>
      </w:r>
    </w:p>
    <w:p>
      <w:pPr>
        <w:pStyle w:val="ListBullet"/>
      </w:pPr>
      <w:r>
        <w:rPr>
          <w:b/>
          <w:sz w:val="18"/>
        </w:rPr>
        <w:t>1Sa 24:2</w:t>
      </w:r>
      <w:r>
        <w:rPr>
          <w:sz w:val="18"/>
        </w:rPr>
        <w:t xml:space="preserve"> — 1Sa 24:2 Then Saul took three thousand chosen men out of all Israel and went to seek David and his men in front of the Wildgoats ’ Rocks .</w:t>
      </w:r>
    </w:p>
    <w:p>
      <w:pPr>
        <w:pStyle w:val="ListBullet"/>
      </w:pPr>
      <w:r>
        <w:rPr>
          <w:b/>
          <w:sz w:val="18"/>
        </w:rPr>
        <w:t>1Sa 26:2</w:t>
      </w:r>
      <w:r>
        <w:rPr>
          <w:sz w:val="18"/>
        </w:rPr>
        <w:t xml:space="preserve"> — 1Sa 26:2 So Saul arose and went down to the wilderness of Ziph with three thousand chosen men of Israel to seek David in the wilderness of Ziph .</w:t>
      </w:r>
    </w:p>
    <w:p>
      <w:pPr>
        <w:pStyle w:val="ListBullet"/>
      </w:pPr>
      <w:r>
        <w:rPr>
          <w:b/>
          <w:sz w:val="18"/>
        </w:rPr>
        <w:t>2Sa 6:1</w:t>
      </w:r>
      <w:r>
        <w:rPr>
          <w:sz w:val="18"/>
        </w:rPr>
        <w:t xml:space="preserve"> — 2Sa 6:1 David again gathered all the chosen men of Israel , thirty thousand .</w:t>
      </w:r>
    </w:p>
    <w:p>
      <w:pPr>
        <w:pStyle w:val="ListBullet"/>
      </w:pPr>
      <w:r>
        <w:rPr>
          <w:b/>
          <w:sz w:val="18"/>
        </w:rPr>
        <w:t>1Ki 12:21</w:t>
      </w:r>
      <w:r>
        <w:rPr>
          <w:sz w:val="18"/>
        </w:rPr>
        <w:t xml:space="preserve"> — 1Ki 12:21 When Rehoboam came to Jerusalem , he assembled all the house of Judah and the tribe of Benjamin , 180,000 chosen warriors , to fight against the house of Israel , to restore the kingdom to Rehoboam the son of Solomon .</w:t>
      </w:r>
    </w:p>
    <w:p>
      <w:pPr>
        <w:pStyle w:val="ListBullet"/>
      </w:pPr>
      <w:r>
        <w:rPr>
          <w:b/>
          <w:sz w:val="18"/>
        </w:rPr>
        <w:t>2Ch 11:1</w:t>
      </w:r>
      <w:r>
        <w:rPr>
          <w:sz w:val="18"/>
        </w:rPr>
        <w:t xml:space="preserve"> — 2Ch 11:1 When Rehoboam came to Jerusalem , he assembled the house of Judah and Benjamin , 180,000 chosen warriors , to fight against Israel , to restore the kingdom to Rehoboam .</w:t>
      </w:r>
    </w:p>
    <w:p>
      <w:pPr>
        <w:pStyle w:val="ListBullet"/>
      </w:pPr>
      <w:r>
        <w:rPr>
          <w:b/>
          <w:sz w:val="18"/>
        </w:rPr>
        <w:t>2Ch 13:3</w:t>
      </w:r>
      <w:r>
        <w:rPr>
          <w:sz w:val="18"/>
        </w:rPr>
        <w:t xml:space="preserve"> — 2Ch 13:3 Abijah went out to battle , having an army of valiant men of war , 400,000 chosen men . And Jeroboam drew up his line of battle against him with 800,000 chosen mighty warriors .</w:t>
      </w:r>
    </w:p>
    <w:p>
      <w:pPr>
        <w:pStyle w:val="ListBullet"/>
      </w:pPr>
      <w:r>
        <w:rPr>
          <w:b/>
          <w:sz w:val="18"/>
        </w:rPr>
        <w:t>Pro 8:10</w:t>
      </w:r>
      <w:r>
        <w:rPr>
          <w:sz w:val="18"/>
        </w:rPr>
        <w:t xml:space="preserve"> — Pro 8:10 Take my instruction instead of silver , and knowledge rather than choice gold ,</w:t>
      </w:r>
    </w:p>
    <w:p>
      <w:pPr>
        <w:pStyle w:val="ListBullet"/>
      </w:pPr>
      <w:r>
        <w:rPr>
          <w:b/>
          <w:sz w:val="18"/>
        </w:rPr>
        <w:t>Pro 8:19</w:t>
      </w:r>
      <w:r>
        <w:rPr>
          <w:sz w:val="18"/>
        </w:rPr>
        <w:t xml:space="preserve"> — Pro 8:19 My fruit is better than gold , even fine gold , and my yield than choice silver .</w:t>
      </w:r>
    </w:p>
    <w:p>
      <w:pPr>
        <w:pStyle w:val="ListBullet"/>
      </w:pPr>
      <w:r>
        <w:rPr>
          <w:b/>
          <w:sz w:val="18"/>
        </w:rPr>
        <w:t>Pro 10:20</w:t>
      </w:r>
      <w:r>
        <w:rPr>
          <w:sz w:val="18"/>
        </w:rPr>
        <w:t xml:space="preserve"> — Pro 10:20 The tongue of the righteous is choice silver ; the heart of the wicked is of little worth.</w:t>
      </w:r>
    </w:p>
    <w:p>
      <w:pPr>
        <w:pStyle w:val="ListBullet"/>
      </w:pPr>
      <w:r>
        <w:rPr>
          <w:b/>
          <w:sz w:val="18"/>
        </w:rPr>
        <w:t>Song 5:15</w:t>
      </w:r>
      <w:r>
        <w:rPr>
          <w:sz w:val="18"/>
        </w:rPr>
        <w:t xml:space="preserve"> — Song 5:15 His legs are alabaster columns , set on bases of gold . His appearance is like Lebanon , choice as the cedars .</w:t>
      </w:r>
    </w:p>
    <w:p>
      <w:pPr>
        <w:pStyle w:val="Heading1"/>
      </w:pPr>
      <w:r>
        <w:t>H0979 — be.chu.rim</w:t>
      </w:r>
    </w:p>
    <w:p>
      <w:pPr>
        <w:pStyle w:val="Heading2"/>
      </w:pPr>
      <w:r>
        <w:t>H0979 — youth  [OWNER]</w:t>
      </w:r>
    </w:p>
    <w:p>
      <w:r>
        <w:rPr>
          <w:i/>
        </w:rPr>
        <w:t>status: delete  |  occ: 3</w:t>
      </w:r>
    </w:p>
    <w:p>
      <w:r>
        <w:rPr>
          <w:b/>
        </w:rPr>
        <w:t>Parsed senses:</w:t>
      </w:r>
    </w:p>
    <w:p>
      <w:pPr>
        <w:pStyle w:val="ListBullet"/>
      </w:pPr>
      <w:r>
        <w:rPr>
          <w:b/>
          <w:sz w:val="18"/>
        </w:rPr>
        <w:t xml:space="preserve">1  </w:t>
      </w:r>
      <w:r>
        <w:rPr>
          <w:sz w:val="18"/>
        </w:rPr>
        <w:t>youth</w:t>
      </w:r>
    </w:p>
    <w:p>
      <w:r>
        <w:t>No verse context records.</w:t>
      </w:r>
    </w:p>
    <w:p>
      <w:pPr>
        <w:pStyle w:val="Heading1"/>
      </w:pPr>
      <w:r>
        <w:t>H0994 — bi</w:t>
      </w:r>
    </w:p>
    <w:p>
      <w:pPr>
        <w:pStyle w:val="Heading2"/>
      </w:pPr>
      <w:r>
        <w:t>H0994 — please  [OWNER]</w:t>
      </w:r>
    </w:p>
    <w:p>
      <w:r>
        <w:rPr>
          <w:i/>
        </w:rPr>
        <w:t>status: delete  |  occ: 12</w:t>
      </w:r>
    </w:p>
    <w:p>
      <w:r>
        <w:rPr>
          <w:b/>
        </w:rPr>
        <w:t>Parsed senses:</w:t>
      </w:r>
    </w:p>
    <w:p>
      <w:pPr>
        <w:pStyle w:val="ListBullet"/>
      </w:pPr>
      <w:r>
        <w:rPr>
          <w:b/>
          <w:sz w:val="18"/>
        </w:rPr>
        <w:t xml:space="preserve">1  </w:t>
      </w:r>
      <w:r>
        <w:rPr>
          <w:sz w:val="18"/>
        </w:rPr>
        <w:t>if it please, pray excuse me, excuse me please</w:t>
      </w:r>
    </w:p>
    <w:p>
      <w:pPr>
        <w:pStyle w:val="ListBullet"/>
      </w:pPr>
      <w:r>
        <w:rPr>
          <w:b/>
          <w:sz w:val="18"/>
        </w:rPr>
        <w:t xml:space="preserve">1a  </w:t>
      </w:r>
      <w:r>
        <w:rPr>
          <w:sz w:val="18"/>
        </w:rPr>
        <w:t>used to introduce an entreaty or request</w:t>
      </w:r>
    </w:p>
    <w:p>
      <w:r>
        <w:t>No verse context records.</w:t>
      </w:r>
    </w:p>
    <w:p>
      <w:pPr>
        <w:pStyle w:val="Heading1"/>
      </w:pPr>
      <w:r>
        <w:t>H1156 — be.a</w:t>
      </w:r>
    </w:p>
    <w:p>
      <w:pPr>
        <w:pStyle w:val="Heading2"/>
      </w:pPr>
      <w:r>
        <w:t>H1156 — to ask  [OWNER]</w:t>
      </w:r>
    </w:p>
    <w:p>
      <w:r>
        <w:rPr>
          <w:i/>
        </w:rPr>
        <w:t>status: extracted  |  occ: 12</w:t>
      </w:r>
    </w:p>
    <w:p>
      <w:r>
        <w:rPr>
          <w:b/>
        </w:rPr>
        <w:t>Parsed senses:</w:t>
      </w:r>
    </w:p>
    <w:p>
      <w:pPr>
        <w:pStyle w:val="ListBullet"/>
      </w:pPr>
      <w:r>
        <w:rPr>
          <w:b/>
          <w:sz w:val="18"/>
        </w:rPr>
        <w:t xml:space="preserve">1  </w:t>
      </w:r>
      <w:r>
        <w:rPr>
          <w:sz w:val="18"/>
        </w:rPr>
        <w:t>to ask, seek, request, desire, pray, make petition</w:t>
      </w:r>
    </w:p>
    <w:p>
      <w:pPr>
        <w:pStyle w:val="ListBullet"/>
      </w:pPr>
      <w:r>
        <w:rPr>
          <w:b/>
          <w:sz w:val="18"/>
        </w:rPr>
        <w:t xml:space="preserve">1a  </w:t>
      </w:r>
      <w:r>
        <w:rPr>
          <w:sz w:val="18"/>
        </w:rPr>
        <w:t>(P'al)</w:t>
      </w:r>
    </w:p>
    <w:p>
      <w:pPr>
        <w:pStyle w:val="ListBullet"/>
      </w:pPr>
      <w:r>
        <w:rPr>
          <w:b/>
          <w:sz w:val="18"/>
        </w:rPr>
        <w:t xml:space="preserve">1a1  </w:t>
      </w:r>
      <w:r>
        <w:rPr>
          <w:sz w:val="18"/>
        </w:rPr>
        <w:t>to ask, request</w:t>
      </w:r>
    </w:p>
    <w:p>
      <w:pPr>
        <w:pStyle w:val="ListBullet"/>
      </w:pPr>
      <w:r>
        <w:rPr>
          <w:b/>
          <w:sz w:val="18"/>
        </w:rPr>
        <w:t xml:space="preserve">1a2  </w:t>
      </w:r>
      <w:r>
        <w:rPr>
          <w:sz w:val="18"/>
        </w:rPr>
        <w:t>to seek (for favour)</w:t>
      </w:r>
    </w:p>
    <w:p>
      <w:pPr>
        <w:pStyle w:val="Heading3"/>
      </w:pPr>
      <w:r>
        <w:t>Group 477-001: Term names prayer as urgent petition to God — the inner movement of the person toward God in need, crisis, or desire for understanding</w:t>
      </w:r>
    </w:p>
    <w:p>
      <w:r>
        <w:rPr>
          <w:b/>
        </w:rPr>
        <w:t>Anchor verses:</w:t>
      </w:r>
    </w:p>
    <w:p>
      <w:pPr>
        <w:pStyle w:val="ListBullet"/>
      </w:pPr>
      <w:r>
        <w:rPr>
          <w:b/>
          <w:sz w:val="18"/>
        </w:rPr>
        <w:t>Dan 6:11</w:t>
      </w:r>
      <w:r>
        <w:rPr>
          <w:sz w:val="18"/>
        </w:rPr>
        <w:t xml:space="preserve"> — Dan 6:11 Then these men came by agreement and found Daniel making petition and plea before his God .</w:t>
      </w:r>
    </w:p>
    <w:p>
      <w:r>
        <w:rPr>
          <w:b/>
        </w:rPr>
        <w:t>Related verses (6):</w:t>
      </w:r>
    </w:p>
    <w:p>
      <w:pPr>
        <w:pStyle w:val="ListBullet"/>
      </w:pPr>
      <w:r>
        <w:rPr>
          <w:b/>
          <w:sz w:val="18"/>
        </w:rPr>
        <w:t>Dan 2:18</w:t>
      </w:r>
      <w:r>
        <w:rPr>
          <w:sz w:val="18"/>
        </w:rPr>
        <w:t xml:space="preserve"> — Dan 2:18 and told them to seek mercy from the God of heaven concerning this mystery , so that Daniel and his companions might not be destroyed with the rest of the wise men of Babylon .</w:t>
      </w:r>
    </w:p>
    <w:p>
      <w:pPr>
        <w:pStyle w:val="ListBullet"/>
      </w:pPr>
      <w:r>
        <w:rPr>
          <w:b/>
          <w:sz w:val="18"/>
        </w:rPr>
        <w:t>Dan 2:23</w:t>
      </w:r>
      <w:r>
        <w:rPr>
          <w:sz w:val="18"/>
        </w:rPr>
        <w:t xml:space="preserve"> — Dan 2:23 To you , O God of my fathers , I give thanks and praise , for you have given me wisdom and might , and have now made known to me what we asked of you , for you have made known to us the king’s matter .”</w:t>
      </w:r>
    </w:p>
    <w:p>
      <w:pPr>
        <w:pStyle w:val="ListBullet"/>
      </w:pPr>
      <w:r>
        <w:rPr>
          <w:b/>
          <w:sz w:val="18"/>
        </w:rPr>
        <w:t>Dan 6:7</w:t>
      </w:r>
      <w:r>
        <w:rPr>
          <w:sz w:val="18"/>
        </w:rPr>
        <w:t xml:space="preserve"> — Dan 6:7 All the high officials of the kingdom , the prefects and the satraps , the counselors and the governors are agreed that the king should establish an ordinance and enforce an injunction , that whoever makes petition to any god or man for thirty days , except to you , O king , shall be cast into the den of lions .</w:t>
      </w:r>
    </w:p>
    <w:p>
      <w:pPr>
        <w:pStyle w:val="ListBullet"/>
      </w:pPr>
      <w:r>
        <w:rPr>
          <w:b/>
          <w:sz w:val="18"/>
        </w:rPr>
        <w:t>Dan 6:12</w:t>
      </w:r>
      <w:r>
        <w:rPr>
          <w:sz w:val="18"/>
        </w:rPr>
        <w:t xml:space="preserve"> — Dan 6:12 Then they came near and said before the king , concerning the injunction , “O king ! Did you not sign an injunction , that anyone who makes petition to any god or man within thirty days except to you, O king , shall be cast into the den of lions ?” The king answered and said , “The thing stands fast , according to the law of the Medes and Persians , which cannot be revoked .”</w:t>
      </w:r>
    </w:p>
    <w:p>
      <w:pPr>
        <w:pStyle w:val="ListBullet"/>
      </w:pPr>
      <w:r>
        <w:rPr>
          <w:b/>
          <w:sz w:val="18"/>
        </w:rPr>
        <w:t>Dan 6:13</w:t>
      </w:r>
      <w:r>
        <w:rPr>
          <w:sz w:val="18"/>
        </w:rPr>
        <w:t xml:space="preserve"> — Dan 6:13 Then they answered and said before the king , “ Daniel , who is one of the exiles from Judah , pays no attention to you , O king , or the injunction you have signed , but makes his petition three times a day .”</w:t>
      </w:r>
    </w:p>
    <w:p>
      <w:pPr>
        <w:pStyle w:val="ListBullet"/>
      </w:pPr>
      <w:r>
        <w:rPr>
          <w:b/>
          <w:sz w:val="18"/>
        </w:rPr>
        <w:t>Dan 7:16</w:t>
      </w:r>
      <w:r>
        <w:rPr>
          <w:sz w:val="18"/>
        </w:rPr>
        <w:t xml:space="preserve"> — Dan 7:16 I approached one of those who stood there and asked him the truth concerning all this . So he told me and made known to me the interpretation of the things .</w:t>
      </w:r>
    </w:p>
    <w:p>
      <w:pPr>
        <w:pStyle w:val="Heading3"/>
      </w:pPr>
      <w:r>
        <w:t>Group 477-002: Term names petition directed toward human authority — the inner orientation of request toward one in power</w:t>
      </w:r>
    </w:p>
    <w:p>
      <w:r>
        <w:rPr>
          <w:b/>
        </w:rPr>
        <w:t>Anchor verses:</w:t>
      </w:r>
    </w:p>
    <w:p>
      <w:pPr>
        <w:pStyle w:val="ListBullet"/>
      </w:pPr>
      <w:r>
        <w:rPr>
          <w:b/>
          <w:sz w:val="18"/>
        </w:rPr>
        <w:t>Dan 2:16</w:t>
      </w:r>
      <w:r>
        <w:rPr>
          <w:sz w:val="18"/>
        </w:rPr>
        <w:t xml:space="preserve"> — Dan 2:16 And Daniel went in and requested the king to appoint him a time , that he might show the interpretation to the king .</w:t>
      </w:r>
    </w:p>
    <w:p>
      <w:r>
        <w:rPr>
          <w:b/>
        </w:rPr>
        <w:t>Related verses (1):</w:t>
      </w:r>
    </w:p>
    <w:p>
      <w:pPr>
        <w:pStyle w:val="ListBullet"/>
      </w:pPr>
      <w:r>
        <w:rPr>
          <w:b/>
          <w:sz w:val="18"/>
        </w:rPr>
        <w:t>Dan 2:49</w:t>
      </w:r>
      <w:r>
        <w:rPr>
          <w:sz w:val="18"/>
        </w:rPr>
        <w:t xml:space="preserve"> — Dan 2:49 Daniel made a request of the king , and he appointed Shadrach , Meshach , and Abednego over the affairs of the province of Babylon . But Daniel remained at the king’s court.</w:t>
      </w:r>
    </w:p>
    <w:p>
      <w:pPr>
        <w:pStyle w:val="Heading3"/>
      </w:pPr>
      <w:r>
        <w:t>Set Aside (3 verses)</w:t>
      </w:r>
    </w:p>
    <w:p>
      <w:pPr>
        <w:pStyle w:val="ListBullet"/>
      </w:pPr>
      <w:r>
        <w:rPr>
          <w:b/>
          <w:sz w:val="18"/>
        </w:rPr>
        <w:t>Dan 2:13</w:t>
      </w:r>
      <w:r>
        <w:rPr>
          <w:sz w:val="18"/>
        </w:rPr>
        <w:t xml:space="preserve"> — Dan 2:13 So the decree went out , and the wise men were about to be killed ; and they sought Daniel and his companions , to kill them.</w:t>
      </w:r>
    </w:p>
    <w:p>
      <w:pPr>
        <w:pStyle w:val="ListBullet"/>
      </w:pPr>
      <w:r>
        <w:rPr>
          <w:b/>
          <w:sz w:val="18"/>
        </w:rPr>
        <w:t>Dan 4:36</w:t>
      </w:r>
      <w:r>
        <w:rPr>
          <w:sz w:val="18"/>
        </w:rPr>
        <w:t xml:space="preserve"> — Dan 4:36 At the same time my reason returned to me, and for the glory of my kingdom , my majesty and splendor returned to me. My counselors and my lords sought me , and I was established in my kingdom , and still more greatness was added to me .</w:t>
      </w:r>
    </w:p>
    <w:p>
      <w:pPr>
        <w:pStyle w:val="ListBullet"/>
      </w:pPr>
      <w:r>
        <w:rPr>
          <w:b/>
          <w:sz w:val="18"/>
        </w:rPr>
        <w:t>Dan 6:4</w:t>
      </w:r>
      <w:r>
        <w:rPr>
          <w:sz w:val="18"/>
        </w:rPr>
        <w:t xml:space="preserve"> — Dan 6:4 Then the high officials and the satraps sought to find a ground for complaint against Daniel with regard to the kingdom , but they could find no ground for complaint or any fault , because he was faithful , and no error or fault was found in him .</w:t>
      </w:r>
    </w:p>
    <w:p>
      <w:pPr>
        <w:pStyle w:val="Heading1"/>
      </w:pPr>
      <w:r>
        <w:t>H1158 — ba.ah</w:t>
      </w:r>
    </w:p>
    <w:p>
      <w:pPr>
        <w:pStyle w:val="Heading2"/>
      </w:pPr>
      <w:r>
        <w:t>H1158 — to enquire  [OWNER]</w:t>
      </w:r>
    </w:p>
    <w:p>
      <w:r>
        <w:rPr>
          <w:i/>
        </w:rPr>
        <w:t>status: delete  |  occ: 5</w:t>
      </w:r>
    </w:p>
    <w:p>
      <w:r>
        <w:rPr>
          <w:b/>
        </w:rPr>
        <w:t>Parsed senses:</w:t>
      </w:r>
    </w:p>
    <w:p>
      <w:pPr>
        <w:pStyle w:val="ListBullet"/>
      </w:pPr>
      <w:r>
        <w:rPr>
          <w:b/>
          <w:sz w:val="18"/>
        </w:rPr>
        <w:t xml:space="preserve">1  </w:t>
      </w:r>
      <w:r>
        <w:rPr>
          <w:sz w:val="18"/>
        </w:rPr>
        <w:t>to seek out, swell, cause to swell, boil up, enquire</w:t>
      </w:r>
    </w:p>
    <w:p>
      <w:pPr>
        <w:pStyle w:val="ListBullet"/>
      </w:pPr>
      <w:r>
        <w:rPr>
          <w:b/>
          <w:sz w:val="18"/>
        </w:rPr>
        <w:t xml:space="preserve">1a  </w:t>
      </w:r>
      <w:r>
        <w:rPr>
          <w:sz w:val="18"/>
        </w:rPr>
        <w:t>(Qal)</w:t>
      </w:r>
    </w:p>
    <w:p>
      <w:pPr>
        <w:pStyle w:val="ListBullet"/>
      </w:pPr>
      <w:r>
        <w:rPr>
          <w:b/>
          <w:sz w:val="18"/>
        </w:rPr>
        <w:t xml:space="preserve">1a1  </w:t>
      </w:r>
      <w:r>
        <w:rPr>
          <w:sz w:val="18"/>
        </w:rPr>
        <w:t>to seek, enquire</w:t>
      </w:r>
    </w:p>
    <w:p>
      <w:pPr>
        <w:pStyle w:val="ListBullet"/>
      </w:pPr>
      <w:r>
        <w:rPr>
          <w:b/>
          <w:sz w:val="18"/>
        </w:rPr>
        <w:t xml:space="preserve">1a2  </w:t>
      </w:r>
      <w:r>
        <w:rPr>
          <w:sz w:val="18"/>
        </w:rPr>
        <w:t>to cause to boil up</w:t>
      </w:r>
    </w:p>
    <w:p>
      <w:pPr>
        <w:pStyle w:val="ListBullet"/>
      </w:pPr>
      <w:r>
        <w:rPr>
          <w:b/>
          <w:sz w:val="18"/>
        </w:rPr>
        <w:t xml:space="preserve">1b  </w:t>
      </w:r>
      <w:r>
        <w:rPr>
          <w:sz w:val="18"/>
        </w:rPr>
        <w:t>(Niphal)</w:t>
      </w:r>
    </w:p>
    <w:p>
      <w:pPr>
        <w:pStyle w:val="ListBullet"/>
      </w:pPr>
      <w:r>
        <w:rPr>
          <w:b/>
          <w:sz w:val="18"/>
        </w:rPr>
        <w:t xml:space="preserve">1b1  </w:t>
      </w:r>
      <w:r>
        <w:rPr>
          <w:sz w:val="18"/>
        </w:rPr>
        <w:t>to be searched out</w:t>
      </w:r>
    </w:p>
    <w:p>
      <w:pPr>
        <w:pStyle w:val="ListBullet"/>
      </w:pPr>
      <w:r>
        <w:rPr>
          <w:b/>
          <w:sz w:val="18"/>
        </w:rPr>
        <w:t xml:space="preserve">1b2  </w:t>
      </w:r>
      <w:r>
        <w:rPr>
          <w:sz w:val="18"/>
        </w:rPr>
        <w:t>to be swelling, bulging, swelling out</w:t>
      </w:r>
    </w:p>
    <w:p>
      <w:r>
        <w:t>No verse context records.</w:t>
      </w:r>
    </w:p>
    <w:p>
      <w:pPr>
        <w:pStyle w:val="Heading1"/>
      </w:pPr>
      <w:r>
        <w:t>H1159 — ba.u</w:t>
      </w:r>
    </w:p>
    <w:p>
      <w:pPr>
        <w:pStyle w:val="Heading2"/>
      </w:pPr>
      <w:r>
        <w:t>H1159 — petition  [OWNER]</w:t>
      </w:r>
    </w:p>
    <w:p>
      <w:r>
        <w:rPr>
          <w:i/>
        </w:rPr>
        <w:t>status: extracted  |  occ: 2</w:t>
      </w:r>
    </w:p>
    <w:p>
      <w:r>
        <w:rPr>
          <w:b/>
        </w:rPr>
        <w:t>Parsed senses:</w:t>
      </w:r>
    </w:p>
    <w:p>
      <w:pPr>
        <w:pStyle w:val="ListBullet"/>
      </w:pPr>
      <w:r>
        <w:rPr>
          <w:b/>
          <w:sz w:val="18"/>
        </w:rPr>
        <w:t xml:space="preserve">1  </w:t>
      </w:r>
      <w:r>
        <w:rPr>
          <w:sz w:val="18"/>
        </w:rPr>
        <w:t>petition, request</w:t>
      </w:r>
    </w:p>
    <w:p>
      <w:pPr>
        <w:pStyle w:val="ListBullet"/>
      </w:pPr>
      <w:r>
        <w:rPr>
          <w:b/>
          <w:sz w:val="18"/>
        </w:rPr>
        <w:t xml:space="preserve">2  </w:t>
      </w:r>
      <w:r>
        <w:rPr>
          <w:sz w:val="18"/>
        </w:rPr>
        <w:t>prayer (always in Jewish liturgy)</w:t>
      </w:r>
    </w:p>
    <w:p>
      <w:r>
        <w:t>No verse context records.</w:t>
      </w:r>
    </w:p>
    <w:p>
      <w:pPr>
        <w:pStyle w:val="Heading1"/>
      </w:pPr>
      <w:r>
        <w:t>H1169 — be.el</w:t>
      </w:r>
    </w:p>
    <w:p>
      <w:pPr>
        <w:pStyle w:val="Heading2"/>
      </w:pPr>
      <w:r>
        <w:t>H1169 — commander  [OWNER]</w:t>
      </w:r>
    </w:p>
    <w:p>
      <w:r>
        <w:rPr>
          <w:i/>
        </w:rPr>
        <w:t>status: delete  |  occ: 3</w:t>
      </w:r>
    </w:p>
    <w:p>
      <w:r>
        <w:rPr>
          <w:b/>
        </w:rPr>
        <w:t>Parsed senses:</w:t>
      </w:r>
    </w:p>
    <w:p>
      <w:pPr>
        <w:pStyle w:val="ListBullet"/>
      </w:pPr>
      <w:r>
        <w:rPr>
          <w:b/>
          <w:sz w:val="18"/>
        </w:rPr>
        <w:t xml:space="preserve">1  </w:t>
      </w:r>
      <w:r>
        <w:rPr>
          <w:sz w:val="18"/>
        </w:rPr>
        <w:t>owner, lord</w:t>
        <w:br/>
        <w:t>Aramaic of ba.al (בַּעַל ": master" H1167)</w:t>
      </w:r>
    </w:p>
    <w:p>
      <w:r>
        <w:t>No verse context records.</w:t>
      </w:r>
    </w:p>
    <w:p>
      <w:pPr>
        <w:pStyle w:val="Heading1"/>
      </w:pPr>
      <w:r>
        <w:t>H1236 — biq.a</w:t>
      </w:r>
    </w:p>
    <w:p>
      <w:pPr>
        <w:pStyle w:val="Heading2"/>
      </w:pPr>
      <w:r>
        <w:t>H1236 — plain  [OWNER]</w:t>
      </w:r>
    </w:p>
    <w:p>
      <w:r>
        <w:rPr>
          <w:i/>
        </w:rPr>
        <w:t>status: delete  |  occ: 1</w:t>
      </w:r>
    </w:p>
    <w:p>
      <w:r>
        <w:rPr>
          <w:b/>
        </w:rPr>
        <w:t>Parsed senses:</w:t>
      </w:r>
    </w:p>
    <w:p>
      <w:pPr>
        <w:pStyle w:val="ListBullet"/>
      </w:pPr>
      <w:r>
        <w:rPr>
          <w:b/>
          <w:sz w:val="18"/>
        </w:rPr>
        <w:t xml:space="preserve">1  </w:t>
      </w:r>
      <w:r>
        <w:rPr>
          <w:sz w:val="18"/>
        </w:rPr>
        <w:t>plain</w:t>
        <w:br/>
        <w:t>Aramaic of biq.ah (בִּקְעָה "valley" H1237K)</w:t>
      </w:r>
    </w:p>
    <w:p>
      <w:r>
        <w:t>No verse context records.</w:t>
      </w:r>
    </w:p>
    <w:p>
      <w:pPr>
        <w:pStyle w:val="Heading1"/>
      </w:pPr>
      <w:r>
        <w:t>H1245 — ba.qash</w:t>
      </w:r>
    </w:p>
    <w:p>
      <w:pPr>
        <w:pStyle w:val="Heading2"/>
      </w:pPr>
      <w:r>
        <w:t>H1245 — to seek  [OWNER]</w:t>
      </w:r>
    </w:p>
    <w:p>
      <w:r>
        <w:rPr>
          <w:i/>
        </w:rPr>
        <w:t>status: extracted  |  occ: 225</w:t>
      </w:r>
    </w:p>
    <w:p>
      <w:r>
        <w:rPr>
          <w:b/>
        </w:rPr>
        <w:t>Parsed senses:</w:t>
      </w:r>
    </w:p>
    <w:p>
      <w:pPr>
        <w:pStyle w:val="ListBullet"/>
      </w:pPr>
      <w:r>
        <w:rPr>
          <w:b/>
          <w:sz w:val="18"/>
        </w:rPr>
        <w:t xml:space="preserve">1  </w:t>
      </w:r>
      <w:r>
        <w:rPr>
          <w:sz w:val="18"/>
        </w:rPr>
        <w:t>to seek, require, desire, exact, request</w:t>
      </w:r>
    </w:p>
    <w:p>
      <w:pPr>
        <w:pStyle w:val="ListBullet"/>
      </w:pPr>
      <w:r>
        <w:rPr>
          <w:b/>
          <w:sz w:val="18"/>
        </w:rPr>
        <w:t xml:space="preserve">1a  </w:t>
      </w:r>
      <w:r>
        <w:rPr>
          <w:sz w:val="18"/>
        </w:rPr>
        <w:t>(Piel)</w:t>
      </w:r>
    </w:p>
    <w:p>
      <w:pPr>
        <w:pStyle w:val="ListBullet"/>
      </w:pPr>
      <w:r>
        <w:rPr>
          <w:b/>
          <w:sz w:val="18"/>
        </w:rPr>
        <w:t xml:space="preserve">1a1  </w:t>
      </w:r>
      <w:r>
        <w:rPr>
          <w:sz w:val="18"/>
        </w:rPr>
        <w:t>to seek to find</w:t>
      </w:r>
    </w:p>
    <w:p>
      <w:pPr>
        <w:pStyle w:val="ListBullet"/>
      </w:pPr>
      <w:r>
        <w:rPr>
          <w:b/>
          <w:sz w:val="18"/>
        </w:rPr>
        <w:t xml:space="preserve">1a2  </w:t>
      </w:r>
      <w:r>
        <w:rPr>
          <w:sz w:val="18"/>
        </w:rPr>
        <w:t>to seek to secure</w:t>
      </w:r>
    </w:p>
    <w:p>
      <w:pPr>
        <w:pStyle w:val="ListBullet"/>
      </w:pPr>
      <w:r>
        <w:rPr>
          <w:b/>
          <w:sz w:val="18"/>
        </w:rPr>
        <w:t xml:space="preserve">1a3  </w:t>
      </w:r>
      <w:r>
        <w:rPr>
          <w:sz w:val="18"/>
        </w:rPr>
        <w:t>to seek the face</w:t>
      </w:r>
    </w:p>
    <w:p>
      <w:pPr>
        <w:pStyle w:val="ListBullet"/>
      </w:pPr>
      <w:r>
        <w:rPr>
          <w:b/>
          <w:sz w:val="18"/>
        </w:rPr>
        <w:t xml:space="preserve">1a4  </w:t>
      </w:r>
      <w:r>
        <w:rPr>
          <w:sz w:val="18"/>
        </w:rPr>
        <w:t>to desire, demand</w:t>
      </w:r>
    </w:p>
    <w:p>
      <w:pPr>
        <w:pStyle w:val="ListBullet"/>
      </w:pPr>
      <w:r>
        <w:rPr>
          <w:b/>
          <w:sz w:val="18"/>
        </w:rPr>
        <w:t xml:space="preserve">1a5  </w:t>
      </w:r>
      <w:r>
        <w:rPr>
          <w:sz w:val="18"/>
        </w:rPr>
        <w:t>to require, exact</w:t>
      </w:r>
    </w:p>
    <w:p>
      <w:pPr>
        <w:pStyle w:val="ListBullet"/>
      </w:pPr>
      <w:r>
        <w:rPr>
          <w:b/>
          <w:sz w:val="18"/>
        </w:rPr>
        <w:t xml:space="preserve">1a6  </w:t>
      </w:r>
      <w:r>
        <w:rPr>
          <w:sz w:val="18"/>
        </w:rPr>
        <w:t>to ask, request</w:t>
      </w:r>
    </w:p>
    <w:p>
      <w:pPr>
        <w:pStyle w:val="ListBullet"/>
      </w:pPr>
      <w:r>
        <w:rPr>
          <w:b/>
          <w:sz w:val="18"/>
        </w:rPr>
        <w:t xml:space="preserve">1b  </w:t>
      </w:r>
      <w:r>
        <w:rPr>
          <w:sz w:val="18"/>
        </w:rPr>
        <w:t>(Pual) to be sought</w:t>
      </w:r>
    </w:p>
    <w:p>
      <w:pPr>
        <w:pStyle w:val="Heading3"/>
      </w:pPr>
      <w:r>
        <w:t>Group 486-001: Term names seeking God — the inner orientation of the person directed toward God in prayer, inquiry, worship, repentance, or longing for his presence</w:t>
      </w:r>
    </w:p>
    <w:p>
      <w:r>
        <w:rPr>
          <w:b/>
        </w:rPr>
        <w:t>Anchor verses:</w:t>
      </w:r>
    </w:p>
    <w:p>
      <w:pPr>
        <w:pStyle w:val="ListBullet"/>
      </w:pPr>
      <w:r>
        <w:rPr>
          <w:b/>
          <w:sz w:val="18"/>
        </w:rPr>
        <w:t>Psa 27:4</w:t>
      </w:r>
      <w:r>
        <w:rPr>
          <w:sz w:val="18"/>
        </w:rPr>
        <w:t xml:space="preserve"> — Psa 27:4 One thing have I asked of the Lord , that will I seek after: that I may dwell in the house of the Lord all the days of my life , to gaze upon the beauty of the Lord and to inquire in his temple .</w:t>
      </w:r>
    </w:p>
    <w:p>
      <w:r>
        <w:rPr>
          <w:b/>
        </w:rPr>
        <w:t>Related verses (38):</w:t>
      </w:r>
    </w:p>
    <w:p>
      <w:pPr>
        <w:pStyle w:val="ListBullet"/>
      </w:pPr>
      <w:r>
        <w:rPr>
          <w:b/>
          <w:sz w:val="18"/>
        </w:rPr>
        <w:t>Exo 33:7</w:t>
      </w:r>
      <w:r>
        <w:rPr>
          <w:sz w:val="18"/>
        </w:rPr>
        <w:t xml:space="preserve"> — Exo 33:7 Now Moses used to take the tent and pitch it outside the camp , far off from the camp , and he called it the tent of meeting . And everyone who sought the Lord would go out to the tent of meeting , which was outside the camp .</w:t>
      </w:r>
    </w:p>
    <w:p>
      <w:pPr>
        <w:pStyle w:val="ListBullet"/>
      </w:pPr>
      <w:r>
        <w:rPr>
          <w:b/>
          <w:sz w:val="18"/>
        </w:rPr>
        <w:t>Deu 4:29</w:t>
      </w:r>
      <w:r>
        <w:rPr>
          <w:sz w:val="18"/>
        </w:rPr>
        <w:t xml:space="preserve"> — Deu 4:29 But from there you will seek the Lord your God and you will find him, if you search after him with all your heart and with all your soul .</w:t>
      </w:r>
    </w:p>
    <w:p>
      <w:pPr>
        <w:pStyle w:val="ListBullet"/>
      </w:pPr>
      <w:r>
        <w:rPr>
          <w:b/>
          <w:sz w:val="18"/>
        </w:rPr>
        <w:t>2Sa 12:16</w:t>
      </w:r>
      <w:r>
        <w:rPr>
          <w:sz w:val="18"/>
        </w:rPr>
        <w:t xml:space="preserve"> — 2Sa 12:16 David therefore sought God on behalf of the child . And David fasted and went in and lay all night on the ground . ^</w:t>
      </w:r>
    </w:p>
    <w:p>
      <w:pPr>
        <w:pStyle w:val="ListBullet"/>
      </w:pPr>
      <w:r>
        <w:rPr>
          <w:b/>
          <w:sz w:val="18"/>
        </w:rPr>
        <w:t>2Sa 21:1</w:t>
      </w:r>
      <w:r>
        <w:rPr>
          <w:sz w:val="18"/>
        </w:rPr>
        <w:t xml:space="preserve"> — 2Sa 21:1 Now there was a famine in the days of David for three years , year after year . And David sought the face of the Lord . And the Lord said , “There is bloodguilt on Saul and on his house , because he put the Gibeonites to death .”</w:t>
      </w:r>
    </w:p>
    <w:p>
      <w:pPr>
        <w:pStyle w:val="ListBullet"/>
      </w:pPr>
      <w:r>
        <w:rPr>
          <w:b/>
          <w:sz w:val="18"/>
        </w:rPr>
        <w:t>1Ki 10:24</w:t>
      </w:r>
      <w:r>
        <w:rPr>
          <w:sz w:val="18"/>
        </w:rPr>
        <w:t xml:space="preserve"> — 1Ki 10:24 And the whole earth sought the presence of Solomon to hear his wisdom , which God had put into his mind .</w:t>
      </w:r>
    </w:p>
    <w:p>
      <w:pPr>
        <w:pStyle w:val="ListBullet"/>
      </w:pPr>
      <w:r>
        <w:rPr>
          <w:b/>
          <w:sz w:val="18"/>
        </w:rPr>
        <w:t>1Ch 16:10</w:t>
      </w:r>
      <w:r>
        <w:rPr>
          <w:sz w:val="18"/>
        </w:rPr>
        <w:t xml:space="preserve"> — 1Ch 16:10 Glory in his holy name ; let the hearts of those who seek the Lord rejoice !</w:t>
      </w:r>
    </w:p>
    <w:p>
      <w:pPr>
        <w:pStyle w:val="ListBullet"/>
      </w:pPr>
      <w:r>
        <w:rPr>
          <w:b/>
          <w:sz w:val="18"/>
        </w:rPr>
        <w:t>1Ch 16:11</w:t>
      </w:r>
      <w:r>
        <w:rPr>
          <w:sz w:val="18"/>
        </w:rPr>
        <w:t xml:space="preserve"> — 1Ch 16:11 Seek the Lord and his strength ; seek his presence continually !</w:t>
      </w:r>
    </w:p>
    <w:p>
      <w:pPr>
        <w:pStyle w:val="ListBullet"/>
      </w:pPr>
      <w:r>
        <w:rPr>
          <w:b/>
          <w:sz w:val="18"/>
        </w:rPr>
        <w:t>Ezr 8:21</w:t>
      </w:r>
      <w:r>
        <w:rPr>
          <w:sz w:val="18"/>
        </w:rPr>
        <w:t xml:space="preserve"> — Ezr 8:21 Then I proclaimed a fast there , at the river Ahava , that we might humble ourselves before our God , to seek from him a safe journey for ourselves, our children , and all our goods .</w:t>
      </w:r>
    </w:p>
    <w:p>
      <w:pPr>
        <w:pStyle w:val="ListBullet"/>
      </w:pPr>
      <w:r>
        <w:rPr>
          <w:b/>
          <w:sz w:val="18"/>
        </w:rPr>
        <w:t>Ezr 8:22</w:t>
      </w:r>
      <w:r>
        <w:rPr>
          <w:sz w:val="18"/>
        </w:rPr>
        <w:t xml:space="preserve"> — Ezr 8:22 For I was ashamed to ask the king for a band of soldiers and horsemen to protect us against the enemy on our way , since we had told the king , “The hand of our God is for good on all who seek him, and the power of his wrath is against all who forsake him .”</w:t>
      </w:r>
    </w:p>
    <w:p>
      <w:pPr>
        <w:pStyle w:val="ListBullet"/>
      </w:pPr>
      <w:r>
        <w:rPr>
          <w:b/>
          <w:sz w:val="18"/>
        </w:rPr>
        <w:t>Ezr 8:23</w:t>
      </w:r>
      <w:r>
        <w:rPr>
          <w:sz w:val="18"/>
        </w:rPr>
        <w:t xml:space="preserve"> — Ezr 8:23 So we fasted and implored our God for this , and he listened to our entreaty .</w:t>
      </w:r>
    </w:p>
    <w:p>
      <w:pPr>
        <w:pStyle w:val="ListBullet"/>
      </w:pPr>
      <w:r>
        <w:rPr>
          <w:b/>
          <w:sz w:val="18"/>
        </w:rPr>
        <w:t>Psa 24:6</w:t>
      </w:r>
      <w:r>
        <w:rPr>
          <w:sz w:val="18"/>
        </w:rPr>
        <w:t xml:space="preserve"> — Psa 24:6 Such is the generation of those who seek him, who seek the face of the God of Jacob . Selah</w:t>
      </w:r>
    </w:p>
    <w:p>
      <w:pPr>
        <w:pStyle w:val="ListBullet"/>
      </w:pPr>
      <w:r>
        <w:rPr>
          <w:b/>
          <w:sz w:val="18"/>
        </w:rPr>
        <w:t>Psa 27:8</w:t>
      </w:r>
      <w:r>
        <w:rPr>
          <w:sz w:val="18"/>
        </w:rPr>
        <w:t xml:space="preserve"> — Psa 27:8 You have said, “ Seek my face .” My heart says to you, “Your face , Lord , do I seek .”</w:t>
      </w:r>
    </w:p>
    <w:p>
      <w:pPr>
        <w:pStyle w:val="ListBullet"/>
      </w:pPr>
      <w:r>
        <w:rPr>
          <w:b/>
          <w:sz w:val="18"/>
        </w:rPr>
        <w:t>Psa 40:16</w:t>
      </w:r>
      <w:r>
        <w:rPr>
          <w:sz w:val="18"/>
        </w:rPr>
        <w:t xml:space="preserve"> — Psa 40:16 But may all who seek you rejoice and be glad in you; may those who love your salvation say continually , “ Great is the Lord !”</w:t>
      </w:r>
    </w:p>
    <w:p>
      <w:pPr>
        <w:pStyle w:val="ListBullet"/>
      </w:pPr>
      <w:r>
        <w:rPr>
          <w:b/>
          <w:sz w:val="18"/>
        </w:rPr>
        <w:t>Psa 69:6</w:t>
      </w:r>
      <w:r>
        <w:rPr>
          <w:sz w:val="18"/>
        </w:rPr>
        <w:t xml:space="preserve"> — Psa 69:6 Let not those who hope in you be put to shame through me, O Lord God of hosts ; let not those who seek you be brought to dishonor through me, O God of Israel .</w:t>
      </w:r>
    </w:p>
    <w:p>
      <w:pPr>
        <w:pStyle w:val="ListBullet"/>
      </w:pPr>
      <w:r>
        <w:rPr>
          <w:b/>
          <w:sz w:val="18"/>
        </w:rPr>
        <w:t>Psa 70:4</w:t>
      </w:r>
      <w:r>
        <w:rPr>
          <w:sz w:val="18"/>
        </w:rPr>
        <w:t xml:space="preserve"> — Psa 70:4 May all who seek you rejoice and be glad in you! May those who love your salvation say evermore , “ God is great !”</w:t>
      </w:r>
    </w:p>
    <w:p>
      <w:pPr>
        <w:pStyle w:val="ListBullet"/>
      </w:pPr>
      <w:r>
        <w:rPr>
          <w:b/>
          <w:sz w:val="18"/>
        </w:rPr>
        <w:t>Psa 83:16</w:t>
      </w:r>
      <w:r>
        <w:rPr>
          <w:sz w:val="18"/>
        </w:rPr>
        <w:t xml:space="preserve"> — Psa 83:16 Fill their faces with shame , that they may seek your name , O Lord .</w:t>
      </w:r>
    </w:p>
    <w:p>
      <w:pPr>
        <w:pStyle w:val="ListBullet"/>
      </w:pPr>
      <w:r>
        <w:rPr>
          <w:b/>
          <w:sz w:val="18"/>
        </w:rPr>
        <w:t>Psa 86:14</w:t>
      </w:r>
      <w:r>
        <w:rPr>
          <w:sz w:val="18"/>
        </w:rPr>
        <w:t xml:space="preserve"> — Psa 86:14 O God , insolent men have risen up against me; a band of ruthless men seeks my life , and they do not set you before them .</w:t>
      </w:r>
    </w:p>
    <w:p>
      <w:pPr>
        <w:pStyle w:val="ListBullet"/>
      </w:pPr>
      <w:r>
        <w:rPr>
          <w:b/>
          <w:sz w:val="18"/>
        </w:rPr>
        <w:t>Psa 105:3</w:t>
      </w:r>
      <w:r>
        <w:rPr>
          <w:sz w:val="18"/>
        </w:rPr>
        <w:t xml:space="preserve"> — Psa 105:3 Glory in his holy name ; let the hearts of those who seek the Lord rejoice !</w:t>
      </w:r>
    </w:p>
    <w:p>
      <w:pPr>
        <w:pStyle w:val="ListBullet"/>
      </w:pPr>
      <w:r>
        <w:rPr>
          <w:b/>
          <w:sz w:val="18"/>
        </w:rPr>
        <w:t>Psa 105:4</w:t>
      </w:r>
      <w:r>
        <w:rPr>
          <w:sz w:val="18"/>
        </w:rPr>
        <w:t xml:space="preserve"> — Psa 105:4 Seek the Lord and his strength ; seek his presence continually !</w:t>
      </w:r>
    </w:p>
    <w:p>
      <w:pPr>
        <w:pStyle w:val="ListBullet"/>
      </w:pPr>
      <w:r>
        <w:rPr>
          <w:b/>
          <w:sz w:val="18"/>
        </w:rPr>
        <w:t>Psa 119:176</w:t>
      </w:r>
      <w:r>
        <w:rPr>
          <w:sz w:val="18"/>
        </w:rPr>
        <w:t xml:space="preserve"> — Psa 119:176 I have gone astray like a lost sheep ; seek your servant , for I do not forget your commandments .</w:t>
      </w:r>
    </w:p>
    <w:p>
      <w:pPr>
        <w:pStyle w:val="ListBullet"/>
      </w:pPr>
      <w:r>
        <w:rPr>
          <w:b/>
          <w:sz w:val="18"/>
        </w:rPr>
        <w:t>Psa 122:9</w:t>
      </w:r>
      <w:r>
        <w:rPr>
          <w:sz w:val="18"/>
        </w:rPr>
        <w:t xml:space="preserve"> — Psa 122:9 For the sake of the house of the Lord our God , I will seek your good .</w:t>
      </w:r>
    </w:p>
    <w:p>
      <w:pPr>
        <w:pStyle w:val="ListBullet"/>
      </w:pPr>
      <w:r>
        <w:rPr>
          <w:b/>
          <w:sz w:val="18"/>
        </w:rPr>
        <w:t>Isa 45:19</w:t>
      </w:r>
      <w:r>
        <w:rPr>
          <w:sz w:val="18"/>
        </w:rPr>
        <w:t xml:space="preserve"> — Isa 45:19 I did not speak in secret , in a land of darkness ; I did not say to the offspring of Jacob , ‘ Seek me in vain .’ I the Lord speak the truth ; I declare what is right .</w:t>
      </w:r>
    </w:p>
    <w:p>
      <w:pPr>
        <w:pStyle w:val="ListBullet"/>
      </w:pPr>
      <w:r>
        <w:rPr>
          <w:b/>
          <w:sz w:val="18"/>
        </w:rPr>
        <w:t>Isa 51:1</w:t>
      </w:r>
      <w:r>
        <w:rPr>
          <w:sz w:val="18"/>
        </w:rPr>
        <w:t xml:space="preserve"> — Isa 51:1 “ Listen to me, you who pursue righteousness , you who seek the Lord : look to the rock from which you were hewn , and to the quarry from which you were dug .</w:t>
      </w:r>
    </w:p>
    <w:p>
      <w:pPr>
        <w:pStyle w:val="ListBullet"/>
      </w:pPr>
      <w:r>
        <w:rPr>
          <w:b/>
          <w:sz w:val="18"/>
        </w:rPr>
        <w:t>Isa 65:1</w:t>
      </w:r>
      <w:r>
        <w:rPr>
          <w:sz w:val="18"/>
        </w:rPr>
        <w:t xml:space="preserve"> — Isa 65:1 I was ready to be sought by those who did not ask for me; I was ready to be found by those who did not seek me. I said , “ Here I am, here I am,” to a nation that was not called by my name .</w:t>
      </w:r>
    </w:p>
    <w:p>
      <w:pPr>
        <w:pStyle w:val="ListBullet"/>
      </w:pPr>
      <w:r>
        <w:rPr>
          <w:b/>
          <w:sz w:val="18"/>
        </w:rPr>
        <w:t>Jer 5:1</w:t>
      </w:r>
      <w:r>
        <w:rPr>
          <w:sz w:val="18"/>
        </w:rPr>
        <w:t xml:space="preserve"> — Jer 5:1 Run to and fro through the streets of Jerusalem , look and take note ! Search her squares to see if you can find a man , one who does justice and seeks truth , that I may pardon her .</w:t>
      </w:r>
    </w:p>
    <w:p>
      <w:pPr>
        <w:pStyle w:val="ListBullet"/>
      </w:pPr>
      <w:r>
        <w:rPr>
          <w:b/>
          <w:sz w:val="18"/>
        </w:rPr>
        <w:t>Jer 29:13</w:t>
      </w:r>
      <w:r>
        <w:rPr>
          <w:sz w:val="18"/>
        </w:rPr>
        <w:t xml:space="preserve"> — Jer 29:13 You will seek me and find me, when you seek me with all your heart .</w:t>
      </w:r>
    </w:p>
    <w:p>
      <w:pPr>
        <w:pStyle w:val="ListBullet"/>
      </w:pPr>
      <w:r>
        <w:rPr>
          <w:b/>
          <w:sz w:val="18"/>
        </w:rPr>
        <w:t>Jer 50:4</w:t>
      </w:r>
      <w:r>
        <w:rPr>
          <w:sz w:val="18"/>
        </w:rPr>
        <w:t xml:space="preserve"> — Jer 50:4 “In those days and in that time , declares the Lord , the people of Israel and the people of Judah shall come together , weeping as they come , and they shall seek the Lord their God .</w:t>
      </w:r>
    </w:p>
    <w:p>
      <w:pPr>
        <w:pStyle w:val="ListBullet"/>
      </w:pPr>
      <w:r>
        <w:rPr>
          <w:b/>
          <w:sz w:val="18"/>
        </w:rPr>
        <w:t>Dan 9:3</w:t>
      </w:r>
      <w:r>
        <w:rPr>
          <w:sz w:val="18"/>
        </w:rPr>
        <w:t xml:space="preserve"> — Dan 9:3 Then I turned my face to the Lord God , seeking him by prayer and pleas for mercy with fasting and sackcloth and ashes .</w:t>
      </w:r>
    </w:p>
    <w:p>
      <w:pPr>
        <w:pStyle w:val="ListBullet"/>
      </w:pPr>
      <w:r>
        <w:rPr>
          <w:b/>
          <w:sz w:val="18"/>
        </w:rPr>
        <w:t>Hos 3:5</w:t>
      </w:r>
      <w:r>
        <w:rPr>
          <w:sz w:val="18"/>
        </w:rPr>
        <w:t xml:space="preserve"> — Hos 3:5 Afterward the children of Israel shall return and seek the Lord their God , and David their king , and they shall come in fear to the Lord and to his goodness in the latter days .</w:t>
      </w:r>
    </w:p>
    <w:p>
      <w:pPr>
        <w:pStyle w:val="ListBullet"/>
      </w:pPr>
      <w:r>
        <w:rPr>
          <w:b/>
          <w:sz w:val="18"/>
        </w:rPr>
        <w:t>Hos 5:6</w:t>
      </w:r>
      <w:r>
        <w:rPr>
          <w:sz w:val="18"/>
        </w:rPr>
        <w:t xml:space="preserve"> — Hos 5:6 With their flocks and herds they shall go to seek the Lord , but they will not find him; he has withdrawn from them .</w:t>
      </w:r>
    </w:p>
    <w:p>
      <w:pPr>
        <w:pStyle w:val="ListBullet"/>
      </w:pPr>
      <w:r>
        <w:rPr>
          <w:b/>
          <w:sz w:val="18"/>
        </w:rPr>
        <w:t>Hos 5:15</w:t>
      </w:r>
      <w:r>
        <w:rPr>
          <w:sz w:val="18"/>
        </w:rPr>
        <w:t xml:space="preserve"> — Hos 5:15 I will return again to my place , until they acknowledge their guilt and seek my face , and in their distress earnestly seek me .</w:t>
      </w:r>
    </w:p>
    <w:p>
      <w:pPr>
        <w:pStyle w:val="ListBullet"/>
      </w:pPr>
      <w:r>
        <w:rPr>
          <w:b/>
          <w:sz w:val="18"/>
        </w:rPr>
        <w:t>Hos 7:10</w:t>
      </w:r>
      <w:r>
        <w:rPr>
          <w:sz w:val="18"/>
        </w:rPr>
        <w:t xml:space="preserve"> — Hos 7:10 The pride of Israel testifies to his face ; yet they do not return to the Lord their God , nor seek him, for all this .</w:t>
      </w:r>
    </w:p>
    <w:p>
      <w:pPr>
        <w:pStyle w:val="ListBullet"/>
      </w:pPr>
      <w:r>
        <w:rPr>
          <w:b/>
          <w:sz w:val="18"/>
        </w:rPr>
        <w:t>Amo 8:12</w:t>
      </w:r>
      <w:r>
        <w:rPr>
          <w:sz w:val="18"/>
        </w:rPr>
        <w:t xml:space="preserve"> — Amo 8:12 They shall wander from sea to sea , and from north to east ; they shall run to and fro , to seek the word of the Lord , but they shall not find it.</w:t>
      </w:r>
    </w:p>
    <w:p>
      <w:pPr>
        <w:pStyle w:val="ListBullet"/>
      </w:pPr>
      <w:r>
        <w:rPr>
          <w:b/>
          <w:sz w:val="18"/>
        </w:rPr>
        <w:t>Zep 1:6</w:t>
      </w:r>
      <w:r>
        <w:rPr>
          <w:sz w:val="18"/>
        </w:rPr>
        <w:t xml:space="preserve"> — Zep 1:6 those who have turned back from following the Lord , who do not seek the Lord or inquire of him .”</w:t>
      </w:r>
    </w:p>
    <w:p>
      <w:pPr>
        <w:pStyle w:val="ListBullet"/>
      </w:pPr>
      <w:r>
        <w:rPr>
          <w:b/>
          <w:sz w:val="18"/>
        </w:rPr>
        <w:t>Zep 2:3</w:t>
      </w:r>
      <w:r>
        <w:rPr>
          <w:sz w:val="18"/>
        </w:rPr>
        <w:t xml:space="preserve"> — Zep 2:3 Seek the Lord , all you humble of the land , who do his just commands; seek righteousness ; seek humility ; perhaps you may be hidden on the day of the anger of the Lord .</w:t>
      </w:r>
    </w:p>
    <w:p>
      <w:pPr>
        <w:pStyle w:val="ListBullet"/>
      </w:pPr>
      <w:r>
        <w:rPr>
          <w:b/>
          <w:sz w:val="18"/>
        </w:rPr>
        <w:t>Zec 8:21</w:t>
      </w:r>
      <w:r>
        <w:rPr>
          <w:sz w:val="18"/>
        </w:rPr>
        <w:t xml:space="preserve"> — Zec 8:21 The inhabitants of one city shall go to another , saying , ‘Let us go at once to entreat the favor of the Lord and to seek the Lord of hosts ; I myself am going .’</w:t>
      </w:r>
    </w:p>
    <w:p>
      <w:pPr>
        <w:pStyle w:val="ListBullet"/>
      </w:pPr>
      <w:r>
        <w:rPr>
          <w:b/>
          <w:sz w:val="18"/>
        </w:rPr>
        <w:t>Zec 8:22</w:t>
      </w:r>
      <w:r>
        <w:rPr>
          <w:sz w:val="18"/>
        </w:rPr>
        <w:t xml:space="preserve"> — Zec 8:22 Many peoples and strong nations shall come to seek the Lord of hosts in Jerusalem and to entreat the favor of the Lord .</w:t>
      </w:r>
    </w:p>
    <w:p>
      <w:pPr>
        <w:pStyle w:val="ListBullet"/>
      </w:pPr>
      <w:r>
        <w:rPr>
          <w:b/>
          <w:sz w:val="18"/>
        </w:rPr>
        <w:t>Mal 3:1</w:t>
      </w:r>
      <w:r>
        <w:rPr>
          <w:sz w:val="18"/>
        </w:rPr>
        <w:t xml:space="preserve"> — Mal 3:1 “ Behold , I send my messenger , and he will prepare the way before me. And the Lord whom you seek will suddenly come to his temple ; and the messenger of the covenant in whom you delight , behold , he is coming , says the Lord of hosts .</w:t>
      </w:r>
    </w:p>
    <w:p>
      <w:pPr>
        <w:pStyle w:val="Heading3"/>
      </w:pPr>
      <w:r>
        <w:t>Group 486-002: Term names the hostile will seeking to harm or destroy — the inner intention of enmity expressed as purposive pursuit of another's life</w:t>
      </w:r>
    </w:p>
    <w:p>
      <w:r>
        <w:rPr>
          <w:b/>
        </w:rPr>
        <w:t>Anchor verses:</w:t>
      </w:r>
    </w:p>
    <w:p>
      <w:pPr>
        <w:pStyle w:val="ListBullet"/>
      </w:pPr>
      <w:r>
        <w:rPr>
          <w:b/>
          <w:sz w:val="18"/>
        </w:rPr>
        <w:t>1Ki 19:10</w:t>
      </w:r>
      <w:r>
        <w:rPr>
          <w:sz w:val="18"/>
        </w:rPr>
        <w:t xml:space="preserve"> — 1Ki 19:10 He said , “I have been very jealous for the Lord , the God of hosts . For the people of Israel have forsaken your covenant , thrown down your altars , and killed your prophets with the sword , and I , even I only , am left , and they seek my life , to take it away .”</w:t>
      </w:r>
    </w:p>
    <w:p>
      <w:r>
        <w:rPr>
          <w:b/>
        </w:rPr>
        <w:t>Related verses (58):</w:t>
      </w:r>
    </w:p>
    <w:p>
      <w:pPr>
        <w:pStyle w:val="ListBullet"/>
      </w:pPr>
      <w:r>
        <w:rPr>
          <w:b/>
          <w:sz w:val="18"/>
        </w:rPr>
        <w:t>Exo 2:15</w:t>
      </w:r>
      <w:r>
        <w:rPr>
          <w:sz w:val="18"/>
        </w:rPr>
        <w:t xml:space="preserve"> — Exo 2:15 When Pharaoh heard of it , he sought to kill Moses . But Moses fled from Pharaoh and stayed in the land of Midian . And he sat down by a well .</w:t>
      </w:r>
    </w:p>
    <w:p>
      <w:pPr>
        <w:pStyle w:val="ListBullet"/>
      </w:pPr>
      <w:r>
        <w:rPr>
          <w:b/>
          <w:sz w:val="18"/>
        </w:rPr>
        <w:t>Exo 4:19</w:t>
      </w:r>
      <w:r>
        <w:rPr>
          <w:sz w:val="18"/>
        </w:rPr>
        <w:t xml:space="preserve"> — Exo 4:19 And the Lord said to Moses in Midian , “ Go back to Egypt , for all the men who were seeking your life are dead .”</w:t>
      </w:r>
    </w:p>
    <w:p>
      <w:pPr>
        <w:pStyle w:val="ListBullet"/>
      </w:pPr>
      <w:r>
        <w:rPr>
          <w:b/>
          <w:sz w:val="18"/>
        </w:rPr>
        <w:t>Exo 4:24</w:t>
      </w:r>
      <w:r>
        <w:rPr>
          <w:sz w:val="18"/>
        </w:rPr>
        <w:t xml:space="preserve"> — Exo 4:24 At a lodging place on the way the Lord met him and sought to put him to death .</w:t>
      </w:r>
    </w:p>
    <w:p>
      <w:pPr>
        <w:pStyle w:val="ListBullet"/>
      </w:pPr>
      <w:r>
        <w:rPr>
          <w:b/>
          <w:sz w:val="18"/>
        </w:rPr>
        <w:t>Deu 13:10</w:t>
      </w:r>
      <w:r>
        <w:rPr>
          <w:sz w:val="18"/>
        </w:rPr>
        <w:t xml:space="preserve"> — Deu 13:10 You shall stone him to death with stones , because he sought to draw you away from the Lord your God , who brought you out of the land of Egypt , out of the house of slavery .</w:t>
      </w:r>
    </w:p>
    <w:p>
      <w:pPr>
        <w:pStyle w:val="ListBullet"/>
      </w:pPr>
      <w:r>
        <w:rPr>
          <w:b/>
          <w:sz w:val="18"/>
        </w:rPr>
        <w:t>1Sa 19:2</w:t>
      </w:r>
      <w:r>
        <w:rPr>
          <w:sz w:val="18"/>
        </w:rPr>
        <w:t xml:space="preserve"> — 1Sa 19:2 And Jonathan told David , “ Saul my father seeks to kill you. Therefore be on your guard in the morning . Stay in a secret place and hide yourself.</w:t>
      </w:r>
    </w:p>
    <w:p>
      <w:pPr>
        <w:pStyle w:val="ListBullet"/>
      </w:pPr>
      <w:r>
        <w:rPr>
          <w:b/>
          <w:sz w:val="18"/>
        </w:rPr>
        <w:t>1Sa 19:10</w:t>
      </w:r>
      <w:r>
        <w:rPr>
          <w:sz w:val="18"/>
        </w:rPr>
        <w:t xml:space="preserve"> — 1Sa 19:10 And Saul sought to pin David to the wall with the spear , but he eluded Saul , so that he struck the spear into the wall . And David fled and escaped that night .</w:t>
      </w:r>
    </w:p>
    <w:p>
      <w:pPr>
        <w:pStyle w:val="ListBullet"/>
      </w:pPr>
      <w:r>
        <w:rPr>
          <w:b/>
          <w:sz w:val="18"/>
        </w:rPr>
        <w:t>1Sa 20:1</w:t>
      </w:r>
      <w:r>
        <w:rPr>
          <w:sz w:val="18"/>
        </w:rPr>
        <w:t xml:space="preserve"> — 1Sa 20:1 Then David fled from Naioth in Ramah and came and said before Jonathan , “ What have I done ? What is my guilt ? And what is my sin before your father , that he seeks my life ?”</w:t>
      </w:r>
    </w:p>
    <w:p>
      <w:pPr>
        <w:pStyle w:val="ListBullet"/>
      </w:pPr>
      <w:r>
        <w:rPr>
          <w:b/>
          <w:sz w:val="18"/>
        </w:rPr>
        <w:t>1Sa 22:23</w:t>
      </w:r>
      <w:r>
        <w:rPr>
          <w:sz w:val="18"/>
        </w:rPr>
        <w:t xml:space="preserve"> — 1Sa 22:23 Stay with me; do not be afraid , for he who seeks my life seeks your life . With me you shall be in safekeeping .”</w:t>
      </w:r>
    </w:p>
    <w:p>
      <w:pPr>
        <w:pStyle w:val="ListBullet"/>
      </w:pPr>
      <w:r>
        <w:rPr>
          <w:b/>
          <w:sz w:val="18"/>
        </w:rPr>
        <w:t>1Sa 23:10</w:t>
      </w:r>
      <w:r>
        <w:rPr>
          <w:sz w:val="18"/>
        </w:rPr>
        <w:t xml:space="preserve"> — 1Sa 23:10 Then David said , “O Lord , the God of Israel , your servant has surely heard that Saul seeks to come to Keilah , to destroy the city on my account .</w:t>
      </w:r>
    </w:p>
    <w:p>
      <w:pPr>
        <w:pStyle w:val="ListBullet"/>
      </w:pPr>
      <w:r>
        <w:rPr>
          <w:b/>
          <w:sz w:val="18"/>
        </w:rPr>
        <w:t>1Sa 23:14</w:t>
      </w:r>
      <w:r>
        <w:rPr>
          <w:sz w:val="18"/>
        </w:rPr>
        <w:t xml:space="preserve"> — 1Sa 23:14 And David remained in the strongholds in the wilderness , in the hill country of the wilderness of Ziph . And Saul sought him every day , but God did not give him into his hand .</w:t>
      </w:r>
    </w:p>
    <w:p>
      <w:pPr>
        <w:pStyle w:val="ListBullet"/>
      </w:pPr>
      <w:r>
        <w:rPr>
          <w:b/>
          <w:sz w:val="18"/>
        </w:rPr>
        <w:t>1Sa 23:15</w:t>
      </w:r>
      <w:r>
        <w:rPr>
          <w:sz w:val="18"/>
        </w:rPr>
        <w:t xml:space="preserve"> — 1Sa 23:15 David saw that Saul had come out to seek his life . David was in the wilderness of Ziph at Horesh .</w:t>
      </w:r>
    </w:p>
    <w:p>
      <w:pPr>
        <w:pStyle w:val="ListBullet"/>
      </w:pPr>
      <w:r>
        <w:rPr>
          <w:b/>
          <w:sz w:val="18"/>
        </w:rPr>
        <w:t>1Sa 23:25</w:t>
      </w:r>
      <w:r>
        <w:rPr>
          <w:sz w:val="18"/>
        </w:rPr>
        <w:t xml:space="preserve"> — 1Sa 23:25 And Saul and his men went to seek him. And David was told , so he went down to the rock and lived in the wilderness of Maon . And when Saul heard that, he pursued after David in the wilderness of Maon .</w:t>
      </w:r>
    </w:p>
    <w:p>
      <w:pPr>
        <w:pStyle w:val="ListBullet"/>
      </w:pPr>
      <w:r>
        <w:rPr>
          <w:b/>
          <w:sz w:val="18"/>
        </w:rPr>
        <w:t>1Sa 24:2</w:t>
      </w:r>
      <w:r>
        <w:rPr>
          <w:sz w:val="18"/>
        </w:rPr>
        <w:t xml:space="preserve"> — 1Sa 24:2 Then Saul took three thousand chosen men out of all Israel and went to seek David and his men in front of the Wildgoats ’ Rocks .</w:t>
      </w:r>
    </w:p>
    <w:p>
      <w:pPr>
        <w:pStyle w:val="ListBullet"/>
      </w:pPr>
      <w:r>
        <w:rPr>
          <w:b/>
          <w:sz w:val="18"/>
        </w:rPr>
        <w:t>1Sa 24:9</w:t>
      </w:r>
      <w:r>
        <w:rPr>
          <w:sz w:val="18"/>
        </w:rPr>
        <w:t xml:space="preserve"> — 1Sa 24:9 And David said to Saul , “ Why do you listen to the words of men who say , ‘ Behold , David seeks your harm ’?</w:t>
      </w:r>
    </w:p>
    <w:p>
      <w:pPr>
        <w:pStyle w:val="ListBullet"/>
      </w:pPr>
      <w:r>
        <w:rPr>
          <w:b/>
          <w:sz w:val="18"/>
        </w:rPr>
        <w:t>1Sa 25:26</w:t>
      </w:r>
      <w:r>
        <w:rPr>
          <w:sz w:val="18"/>
        </w:rPr>
        <w:t xml:space="preserve"> — 1Sa 25:26 Now then, my lord , as the Lord lives , and as your soul lives , because the Lord has restrained you from bloodguilt and from saving with your own hand , now then let your enemies and those who seek to do evil to my lord be as Nabal .</w:t>
      </w:r>
    </w:p>
    <w:p>
      <w:pPr>
        <w:pStyle w:val="ListBullet"/>
      </w:pPr>
      <w:r>
        <w:rPr>
          <w:b/>
          <w:sz w:val="18"/>
        </w:rPr>
        <w:t>1Sa 25:29</w:t>
      </w:r>
      <w:r>
        <w:rPr>
          <w:sz w:val="18"/>
        </w:rPr>
        <w:t xml:space="preserve"> — 1Sa 25:29 If men rise up to pursue you and to seek your life , the life of my lord shall be bound in the bundle of the living in the care of the Lord your God . And the lives of your enemies he shall sling out as from the hollow of a sling .</w:t>
      </w:r>
    </w:p>
    <w:p>
      <w:pPr>
        <w:pStyle w:val="ListBullet"/>
      </w:pPr>
      <w:r>
        <w:rPr>
          <w:b/>
          <w:sz w:val="18"/>
        </w:rPr>
        <w:t>1Sa 26:2</w:t>
      </w:r>
      <w:r>
        <w:rPr>
          <w:sz w:val="18"/>
        </w:rPr>
        <w:t xml:space="preserve"> — 1Sa 26:2 So Saul arose and went down to the wilderness of Ziph with three thousand chosen men of Israel to seek David in the wilderness of Ziph .</w:t>
      </w:r>
    </w:p>
    <w:p>
      <w:pPr>
        <w:pStyle w:val="ListBullet"/>
      </w:pPr>
      <w:r>
        <w:rPr>
          <w:b/>
          <w:sz w:val="18"/>
        </w:rPr>
        <w:t>1Sa 26:20</w:t>
      </w:r>
      <w:r>
        <w:rPr>
          <w:sz w:val="18"/>
        </w:rPr>
        <w:t xml:space="preserve"> — 1Sa 26:20 Now therefore, let not my blood fall to the earth away from the presence of the Lord , for the king of Israel has come out to seek a single flea like one who hunts a partridge in the mountains .”</w:t>
      </w:r>
    </w:p>
    <w:p>
      <w:pPr>
        <w:pStyle w:val="ListBullet"/>
      </w:pPr>
      <w:r>
        <w:rPr>
          <w:b/>
          <w:sz w:val="18"/>
        </w:rPr>
        <w:t>1Sa 27:1</w:t>
      </w:r>
      <w:r>
        <w:rPr>
          <w:sz w:val="18"/>
        </w:rPr>
        <w:t xml:space="preserve"> — 1Sa 27:1 Then David said in his heart , “ Now I shall perish one day by the hand of Saul . There is nothing better for me than that I should escape to the land of the Philistines . Then Saul will despair of seeking me any longer within the borders of Israel , and I shall escape out of his hand .”</w:t>
      </w:r>
    </w:p>
    <w:p>
      <w:pPr>
        <w:pStyle w:val="ListBullet"/>
      </w:pPr>
      <w:r>
        <w:rPr>
          <w:b/>
          <w:sz w:val="18"/>
        </w:rPr>
        <w:t>1Sa 27:4</w:t>
      </w:r>
      <w:r>
        <w:rPr>
          <w:sz w:val="18"/>
        </w:rPr>
        <w:t xml:space="preserve"> — 1Sa 27:4 And when it was told Saul that David had fled to Gath , he no longer sought him .</w:t>
      </w:r>
    </w:p>
    <w:p>
      <w:pPr>
        <w:pStyle w:val="ListBullet"/>
      </w:pPr>
      <w:r>
        <w:rPr>
          <w:b/>
          <w:sz w:val="18"/>
        </w:rPr>
        <w:t>2Sa 4:8</w:t>
      </w:r>
      <w:r>
        <w:rPr>
          <w:sz w:val="18"/>
        </w:rPr>
        <w:t xml:space="preserve"> — 2Sa 4:8 and brought the head of Ish-bosheth to David at Hebron . And they said to the king , “Here is the head of Ish-bosheth , the son of Saul , your enemy , who sought your life . The Lord has avenged my lord the king this day on Saul and on his offspring .”</w:t>
      </w:r>
    </w:p>
    <w:p>
      <w:pPr>
        <w:pStyle w:val="ListBullet"/>
      </w:pPr>
      <w:r>
        <w:rPr>
          <w:b/>
          <w:sz w:val="18"/>
        </w:rPr>
        <w:t>2Sa 16:11</w:t>
      </w:r>
      <w:r>
        <w:rPr>
          <w:sz w:val="18"/>
        </w:rPr>
        <w:t xml:space="preserve"> — 2Sa 16:11 And David said to Abishai and to all his servants , “ Behold , my own son seeks my life ; how much more now may this Benjaminite ! Leave him alone , and let him curse , for the Lord has told him to.</w:t>
      </w:r>
    </w:p>
    <w:p>
      <w:pPr>
        <w:pStyle w:val="ListBullet"/>
      </w:pPr>
      <w:r>
        <w:rPr>
          <w:b/>
          <w:sz w:val="18"/>
        </w:rPr>
        <w:t>2Sa 17:3</w:t>
      </w:r>
      <w:r>
        <w:rPr>
          <w:sz w:val="18"/>
        </w:rPr>
        <w:t xml:space="preserve"> — 2Sa 17:3 and I will bring all the people back to you as a bride comes home to her husband . You seek the life of only one man, and all the people will be at peace .”</w:t>
      </w:r>
    </w:p>
    <w:p>
      <w:pPr>
        <w:pStyle w:val="ListBullet"/>
      </w:pPr>
      <w:r>
        <w:rPr>
          <w:b/>
          <w:sz w:val="18"/>
        </w:rPr>
        <w:t>2Sa 20:19</w:t>
      </w:r>
      <w:r>
        <w:rPr>
          <w:sz w:val="18"/>
        </w:rPr>
        <w:t xml:space="preserve"> — 2Sa 20:19 I am one of those who are peaceable and faithful in Israel . You seek to destroy a city that is a mother in Israel . Why will you swallow up the heritage of the Lord ?”</w:t>
      </w:r>
    </w:p>
    <w:p>
      <w:pPr>
        <w:pStyle w:val="ListBullet"/>
      </w:pPr>
      <w:r>
        <w:rPr>
          <w:b/>
          <w:sz w:val="18"/>
        </w:rPr>
        <w:t>2Sa 21:2</w:t>
      </w:r>
      <w:r>
        <w:rPr>
          <w:sz w:val="18"/>
        </w:rPr>
        <w:t xml:space="preserve"> — 2Sa 21:2 So the king called the Gibeonites and spoke to them. Now the Gibeonites were not of the people of Israel but of the remnant of the Amorites . Although the people of Israel had sworn to spare them, Saul had sought to strike them down in his zeal for the people of Israel and Judah .</w:t>
      </w:r>
    </w:p>
    <w:p>
      <w:pPr>
        <w:pStyle w:val="ListBullet"/>
      </w:pPr>
      <w:r>
        <w:rPr>
          <w:b/>
          <w:sz w:val="18"/>
        </w:rPr>
        <w:t>1Ki 11:40</w:t>
      </w:r>
      <w:r>
        <w:rPr>
          <w:sz w:val="18"/>
        </w:rPr>
        <w:t xml:space="preserve"> — 1Ki 11:40 Solomon sought therefore to kill Jeroboam . But Jeroboam arose and fled into Egypt , to Shishak king of Egypt , and was in Egypt until the death of Solomon .</w:t>
      </w:r>
    </w:p>
    <w:p>
      <w:pPr>
        <w:pStyle w:val="ListBullet"/>
      </w:pPr>
      <w:r>
        <w:rPr>
          <w:b/>
          <w:sz w:val="18"/>
        </w:rPr>
        <w:t>1Ki 18:10</w:t>
      </w:r>
      <w:r>
        <w:rPr>
          <w:sz w:val="18"/>
        </w:rPr>
        <w:t xml:space="preserve"> — 1Ki 18:10 As the Lord your God lives , there is no nation or kingdom where my lord has not sent to seek you. And when they would say , ‘He is not here ,’ he would take an oath of the kingdom or nation , that they had not found you.</w:t>
      </w:r>
    </w:p>
    <w:p>
      <w:pPr>
        <w:pStyle w:val="ListBullet"/>
      </w:pPr>
      <w:r>
        <w:rPr>
          <w:b/>
          <w:sz w:val="18"/>
        </w:rPr>
        <w:t>1Ki 19:14</w:t>
      </w:r>
      <w:r>
        <w:rPr>
          <w:sz w:val="18"/>
        </w:rPr>
        <w:t xml:space="preserve"> — 1Ki 19:14 He said , “I have been very jealous for the Lord , the God of hosts . For the people of Israel have forsaken your covenant , thrown down your altars , and killed your prophets with the sword , and I , even I only , am left , and they seek my life , to take it away .”</w:t>
      </w:r>
    </w:p>
    <w:p>
      <w:pPr>
        <w:pStyle w:val="ListBullet"/>
      </w:pPr>
      <w:r>
        <w:rPr>
          <w:b/>
          <w:sz w:val="18"/>
        </w:rPr>
        <w:t>Est 2:21</w:t>
      </w:r>
      <w:r>
        <w:rPr>
          <w:sz w:val="18"/>
        </w:rPr>
        <w:t xml:space="preserve"> — Est 2:21 In those days , as Mordecai was sitting at the king’s gate , Bigthan and Teresh , two of the king’s eunuchs , who guarded the threshold , became angry and sought to lay hands on King Ahasuerus .</w:t>
      </w:r>
    </w:p>
    <w:p>
      <w:pPr>
        <w:pStyle w:val="ListBullet"/>
      </w:pPr>
      <w:r>
        <w:rPr>
          <w:b/>
          <w:sz w:val="18"/>
        </w:rPr>
        <w:t>Est 3:6</w:t>
      </w:r>
      <w:r>
        <w:rPr>
          <w:sz w:val="18"/>
        </w:rPr>
        <w:t xml:space="preserve"> — Est 3:6 But he disdained to lay hands on Mordecai alone . So, as they had made known to him the people of Mordecai , Haman sought to destroy all the Jews , the people of Mordecai , throughout the whole kingdom of Ahasuerus .</w:t>
      </w:r>
    </w:p>
    <w:p>
      <w:pPr>
        <w:pStyle w:val="ListBullet"/>
      </w:pPr>
      <w:r>
        <w:rPr>
          <w:b/>
          <w:sz w:val="18"/>
        </w:rPr>
        <w:t>Est 6:2</w:t>
      </w:r>
      <w:r>
        <w:rPr>
          <w:sz w:val="18"/>
        </w:rPr>
        <w:t xml:space="preserve"> — Est 6:2 And it was found written how Mordecai had told about Bigthana and Teresh , two of the king’s eunuchs , who guarded the threshold , and who had sought to lay hands on King Ahasuerus .</w:t>
      </w:r>
    </w:p>
    <w:p>
      <w:pPr>
        <w:pStyle w:val="ListBullet"/>
      </w:pPr>
      <w:r>
        <w:rPr>
          <w:b/>
          <w:sz w:val="18"/>
        </w:rPr>
        <w:t>Est 9:2</w:t>
      </w:r>
      <w:r>
        <w:rPr>
          <w:sz w:val="18"/>
        </w:rPr>
        <w:t xml:space="preserve"> — Est 9:2 The Jews gathered in their cities throughout all the provinces of King Ahasuerus to lay hands on those who sought their harm . And no one could stand against them, for the fear of them had fallen on all peoples .</w:t>
      </w:r>
    </w:p>
    <w:p>
      <w:pPr>
        <w:pStyle w:val="ListBullet"/>
      </w:pPr>
      <w:r>
        <w:rPr>
          <w:b/>
          <w:sz w:val="18"/>
        </w:rPr>
        <w:t>Psa 35:4</w:t>
      </w:r>
      <w:r>
        <w:rPr>
          <w:sz w:val="18"/>
        </w:rPr>
        <w:t xml:space="preserve"> — Psa 35:4 Let them be put to shame and dishonor who seek after my life ! Let them be turned back and disappointed who devise evil against me!</w:t>
      </w:r>
    </w:p>
    <w:p>
      <w:pPr>
        <w:pStyle w:val="ListBullet"/>
      </w:pPr>
      <w:r>
        <w:rPr>
          <w:b/>
          <w:sz w:val="18"/>
        </w:rPr>
        <w:t>Psa 37:32</w:t>
      </w:r>
      <w:r>
        <w:rPr>
          <w:sz w:val="18"/>
        </w:rPr>
        <w:t xml:space="preserve"> — Psa 37:32 The wicked watches for the righteous and seeks to put him to death .</w:t>
      </w:r>
    </w:p>
    <w:p>
      <w:pPr>
        <w:pStyle w:val="ListBullet"/>
      </w:pPr>
      <w:r>
        <w:rPr>
          <w:b/>
          <w:sz w:val="18"/>
        </w:rPr>
        <w:t>Psa 38:12</w:t>
      </w:r>
      <w:r>
        <w:rPr>
          <w:sz w:val="18"/>
        </w:rPr>
        <w:t xml:space="preserve"> — Psa 38:12 Those who seek my life lay their snares ; those who seek my hurt speak of ruin and meditate treachery all day long.</w:t>
      </w:r>
    </w:p>
    <w:p>
      <w:pPr>
        <w:pStyle w:val="ListBullet"/>
      </w:pPr>
      <w:r>
        <w:rPr>
          <w:b/>
          <w:sz w:val="18"/>
        </w:rPr>
        <w:t>Psa 40:14</w:t>
      </w:r>
      <w:r>
        <w:rPr>
          <w:sz w:val="18"/>
        </w:rPr>
        <w:t xml:space="preserve"> — Psa 40:14 Let those be put to shame and disappointed altogether who seek to snatch away my life ; let those be turned back and brought to dishonor who delight in my hurt !</w:t>
      </w:r>
    </w:p>
    <w:p>
      <w:pPr>
        <w:pStyle w:val="ListBullet"/>
      </w:pPr>
      <w:r>
        <w:rPr>
          <w:b/>
          <w:sz w:val="18"/>
        </w:rPr>
        <w:t>Psa 54:3</w:t>
      </w:r>
      <w:r>
        <w:rPr>
          <w:sz w:val="18"/>
        </w:rPr>
        <w:t xml:space="preserve"> — Psa 54:3 For strangers have risen against me; ruthless men seek my life ; they do not set God before themselves. Selah</w:t>
      </w:r>
    </w:p>
    <w:p>
      <w:pPr>
        <w:pStyle w:val="ListBullet"/>
      </w:pPr>
      <w:r>
        <w:rPr>
          <w:b/>
          <w:sz w:val="18"/>
        </w:rPr>
        <w:t>Psa 63:9</w:t>
      </w:r>
      <w:r>
        <w:rPr>
          <w:sz w:val="18"/>
        </w:rPr>
        <w:t xml:space="preserve"> — Psa 63:9 But those who seek to destroy my life shall go down into the depths of the earth ;</w:t>
      </w:r>
    </w:p>
    <w:p>
      <w:pPr>
        <w:pStyle w:val="ListBullet"/>
      </w:pPr>
      <w:r>
        <w:rPr>
          <w:b/>
          <w:sz w:val="18"/>
        </w:rPr>
        <w:t>Psa 70:2</w:t>
      </w:r>
      <w:r>
        <w:rPr>
          <w:sz w:val="18"/>
        </w:rPr>
        <w:t xml:space="preserve"> — Psa 70:2 Let them be put to shame and confusion who seek my life ! Let them be turned back and brought to dishonor who delight in my hurt !</w:t>
      </w:r>
    </w:p>
    <w:p>
      <w:pPr>
        <w:pStyle w:val="ListBullet"/>
      </w:pPr>
      <w:r>
        <w:rPr>
          <w:b/>
          <w:sz w:val="18"/>
        </w:rPr>
        <w:t>Psa 71:13</w:t>
      </w:r>
      <w:r>
        <w:rPr>
          <w:sz w:val="18"/>
        </w:rPr>
        <w:t xml:space="preserve"> — Psa 71:13 May my accusers be put to shame and consumed ; with scorn and disgrace may they be covered who seek my hurt .</w:t>
      </w:r>
    </w:p>
    <w:p>
      <w:pPr>
        <w:pStyle w:val="ListBullet"/>
      </w:pPr>
      <w:r>
        <w:rPr>
          <w:b/>
          <w:sz w:val="18"/>
        </w:rPr>
        <w:t>Psa 71:24</w:t>
      </w:r>
      <w:r>
        <w:rPr>
          <w:sz w:val="18"/>
        </w:rPr>
        <w:t xml:space="preserve"> — Psa 71:24 And my tongue will talk of your righteous help all the day long, for they have been put to shame and disappointed who sought to do me hurt .</w:t>
      </w:r>
    </w:p>
    <w:p>
      <w:pPr>
        <w:pStyle w:val="ListBullet"/>
      </w:pPr>
      <w:r>
        <w:rPr>
          <w:b/>
          <w:sz w:val="18"/>
        </w:rPr>
        <w:t>Pro 29:10</w:t>
      </w:r>
      <w:r>
        <w:rPr>
          <w:sz w:val="18"/>
        </w:rPr>
        <w:t xml:space="preserve"> — Pro 29:10 Bloodthirsty men hate one who is blameless and seek the life of the upright .</w:t>
      </w:r>
    </w:p>
    <w:p>
      <w:pPr>
        <w:pStyle w:val="ListBullet"/>
      </w:pPr>
      <w:r>
        <w:rPr>
          <w:b/>
          <w:sz w:val="18"/>
        </w:rPr>
        <w:t>Jer 4:30</w:t>
      </w:r>
      <w:r>
        <w:rPr>
          <w:sz w:val="18"/>
        </w:rPr>
        <w:t xml:space="preserve"> — Jer 4:30 And you , O desolate one , what do you mean that you dress in scarlet , that you adorn yourself with ornaments of gold , that you enlarge your eyes with paint ? In vain you beautify yourself . Your lovers despise you; they seek your life .</w:t>
      </w:r>
    </w:p>
    <w:p>
      <w:pPr>
        <w:pStyle w:val="ListBullet"/>
      </w:pPr>
      <w:r>
        <w:rPr>
          <w:b/>
          <w:sz w:val="18"/>
        </w:rPr>
        <w:t>Jer 11:21</w:t>
      </w:r>
      <w:r>
        <w:rPr>
          <w:sz w:val="18"/>
        </w:rPr>
        <w:t xml:space="preserve"> — Jer 11:21 Therefore thus says the Lord concerning the men of Anathoth , who seek your life , and say , “Do not prophesy in the name of the Lord , or you will die by our hand ”—</w:t>
      </w:r>
    </w:p>
    <w:p>
      <w:pPr>
        <w:pStyle w:val="ListBullet"/>
      </w:pPr>
      <w:r>
        <w:rPr>
          <w:b/>
          <w:sz w:val="18"/>
        </w:rPr>
        <w:t>Jer 19:7</w:t>
      </w:r>
      <w:r>
        <w:rPr>
          <w:sz w:val="18"/>
        </w:rPr>
        <w:t xml:space="preserve"> — Jer 19:7 And in this place I will make void the plans of Judah and Jerusalem , and will cause their people to fall by the sword before their enemies , and by the hand of those who seek their life . I will give their dead bodies for food to the birds of the air and to the beasts of the earth .</w:t>
      </w:r>
    </w:p>
    <w:p>
      <w:pPr>
        <w:pStyle w:val="ListBullet"/>
      </w:pPr>
      <w:r>
        <w:rPr>
          <w:b/>
          <w:sz w:val="18"/>
        </w:rPr>
        <w:t>Jer 19:9</w:t>
      </w:r>
      <w:r>
        <w:rPr>
          <w:sz w:val="18"/>
        </w:rPr>
        <w:t xml:space="preserve"> — Jer 19:9 And I will make them eat the flesh of their sons and their daughters , and everyone shall eat the flesh of his neighbor in the siege and in the distress , with which their enemies and those who seek their life afflict them.’</w:t>
      </w:r>
    </w:p>
    <w:p>
      <w:pPr>
        <w:pStyle w:val="ListBullet"/>
      </w:pPr>
      <w:r>
        <w:rPr>
          <w:b/>
          <w:sz w:val="18"/>
        </w:rPr>
        <w:t>Jer 21:7</w:t>
      </w:r>
      <w:r>
        <w:rPr>
          <w:sz w:val="18"/>
        </w:rPr>
        <w:t xml:space="preserve"> — Jer 21:7 Afterward , declares the Lord , I will give Zedekiah king of Judah and his servants and the people in this city who survive the pestilence , sword , and famine into the hand of Nebuchadnezzar king of Babylon and into the hand of their enemies , into the hand of those who seek their lives . He shall strike them down with the edge of the sword . He shall not pity them or spare them or have compassion .’</w:t>
      </w:r>
    </w:p>
    <w:p>
      <w:pPr>
        <w:pStyle w:val="ListBullet"/>
      </w:pPr>
      <w:r>
        <w:rPr>
          <w:b/>
          <w:sz w:val="18"/>
        </w:rPr>
        <w:t>Jer 22:25</w:t>
      </w:r>
      <w:r>
        <w:rPr>
          <w:sz w:val="18"/>
        </w:rPr>
        <w:t xml:space="preserve"> — Jer 22:25 and give you into the hand of those who seek your life , into the hand of those of whom you are afraid , even into the hand of Nebuchadnezzar king of Babylon and into the hand of the Chaldeans .</w:t>
      </w:r>
    </w:p>
    <w:p>
      <w:pPr>
        <w:pStyle w:val="ListBullet"/>
      </w:pPr>
      <w:r>
        <w:rPr>
          <w:b/>
          <w:sz w:val="18"/>
        </w:rPr>
        <w:t>Jer 26:21</w:t>
      </w:r>
      <w:r>
        <w:rPr>
          <w:sz w:val="18"/>
        </w:rPr>
        <w:t xml:space="preserve"> — Jer 26:21 And when King Jehoiakim , with all his warriors and all the officials , heard his words , the king sought to put him to death . But when Uriah heard of it, he was afraid and fled and escaped to Egypt .</w:t>
      </w:r>
    </w:p>
    <w:p>
      <w:pPr>
        <w:pStyle w:val="ListBullet"/>
      </w:pPr>
      <w:r>
        <w:rPr>
          <w:b/>
          <w:sz w:val="18"/>
        </w:rPr>
        <w:t>Jer 34:20</w:t>
      </w:r>
      <w:r>
        <w:rPr>
          <w:sz w:val="18"/>
        </w:rPr>
        <w:t xml:space="preserve"> — Jer 34:20 And I will give them into the hand of their enemies and into the hand of those who seek their lives . Their dead bodies shall be food for the birds of the air and the beasts of the earth .</w:t>
      </w:r>
    </w:p>
    <w:p>
      <w:pPr>
        <w:pStyle w:val="ListBullet"/>
      </w:pPr>
      <w:r>
        <w:rPr>
          <w:b/>
          <w:sz w:val="18"/>
        </w:rPr>
        <w:t>Jer 34:21</w:t>
      </w:r>
      <w:r>
        <w:rPr>
          <w:sz w:val="18"/>
        </w:rPr>
        <w:t xml:space="preserve"> — Jer 34:21 And Zedekiah king of Judah and his officials I will give into the hand of their enemies and into the hand of those who seek their lives , into the hand of the army of the king of Babylon which has withdrawn from you .</w:t>
      </w:r>
    </w:p>
    <w:p>
      <w:pPr>
        <w:pStyle w:val="ListBullet"/>
      </w:pPr>
      <w:r>
        <w:rPr>
          <w:b/>
          <w:sz w:val="18"/>
        </w:rPr>
        <w:t>Jer 38:16</w:t>
      </w:r>
      <w:r>
        <w:rPr>
          <w:sz w:val="18"/>
        </w:rPr>
        <w:t xml:space="preserve"> — Jer 38:16 Then King Zedekiah swore secretly to Jeremiah , “As the Lord lives , who made our souls , I will not put you to death or deliver you into the hand of these men who seek your life .”</w:t>
      </w:r>
    </w:p>
    <w:p>
      <w:pPr>
        <w:pStyle w:val="ListBullet"/>
      </w:pPr>
      <w:r>
        <w:rPr>
          <w:b/>
          <w:sz w:val="18"/>
        </w:rPr>
        <w:t>Jer 44:30</w:t>
      </w:r>
      <w:r>
        <w:rPr>
          <w:sz w:val="18"/>
        </w:rPr>
        <w:t xml:space="preserve"> — Jer 44:30 Thus says the Lord , Behold , I will give Pharaoh Hophra king of Egypt into the hand of his enemies and into the hand of those who seek his life , as I gave Zedekiah king of Judah into the hand of Nebuchadnezzar king of Babylon , who was his enemy and sought his life .”</w:t>
      </w:r>
    </w:p>
    <w:p>
      <w:pPr>
        <w:pStyle w:val="ListBullet"/>
      </w:pPr>
      <w:r>
        <w:rPr>
          <w:b/>
          <w:sz w:val="18"/>
        </w:rPr>
        <w:t>Jer 46:26</w:t>
      </w:r>
      <w:r>
        <w:rPr>
          <w:sz w:val="18"/>
        </w:rPr>
        <w:t xml:space="preserve"> — Jer 46:26 I will deliver them into the hand of those who seek their life , into the hand of Nebuchadnezzar king of Babylon and his officers . Afterward Egypt shall be inhabited as in the days of old , declares the Lord .</w:t>
      </w:r>
    </w:p>
    <w:p>
      <w:pPr>
        <w:pStyle w:val="ListBullet"/>
      </w:pPr>
      <w:r>
        <w:rPr>
          <w:b/>
          <w:sz w:val="18"/>
        </w:rPr>
        <w:t>Jer 49:37</w:t>
      </w:r>
      <w:r>
        <w:rPr>
          <w:sz w:val="18"/>
        </w:rPr>
        <w:t xml:space="preserve"> — Jer 49:37 I will terrify Elam before their enemies and before those who seek their life . I will bring disaster upon them, my fierce anger , declares the Lord . I will send the sword after them, until I have consumed them ,</w:t>
      </w:r>
    </w:p>
    <w:p>
      <w:pPr>
        <w:pStyle w:val="ListBullet"/>
      </w:pPr>
      <w:r>
        <w:rPr>
          <w:b/>
          <w:sz w:val="18"/>
        </w:rPr>
        <w:t>Eze 26:21</w:t>
      </w:r>
      <w:r>
        <w:rPr>
          <w:sz w:val="18"/>
        </w:rPr>
        <w:t xml:space="preserve"> — Eze 26:21 I will bring you to a dreadful end , and you shall be no more . Though you be sought for , you will never be found again , declares the Lord God .”</w:t>
      </w:r>
    </w:p>
    <w:p>
      <w:pPr>
        <w:pStyle w:val="ListBullet"/>
      </w:pPr>
      <w:r>
        <w:rPr>
          <w:b/>
          <w:sz w:val="18"/>
        </w:rPr>
        <w:t>Nah 3:11</w:t>
      </w:r>
      <w:r>
        <w:rPr>
          <w:sz w:val="18"/>
        </w:rPr>
        <w:t xml:space="preserve"> — Nah 3:11 You also will be drunken ; you will go into hiding ; you will seek a refuge from the enemy .</w:t>
      </w:r>
    </w:p>
    <w:p>
      <w:pPr>
        <w:pStyle w:val="ListBullet"/>
      </w:pPr>
      <w:r>
        <w:rPr>
          <w:b/>
          <w:sz w:val="18"/>
        </w:rPr>
        <w:t>Zec 12:9</w:t>
      </w:r>
      <w:r>
        <w:rPr>
          <w:sz w:val="18"/>
        </w:rPr>
        <w:t xml:space="preserve"> — Zec 12:9 And on that day I will seek to destroy all the nations that come against Jerusalem .</w:t>
      </w:r>
    </w:p>
    <w:p>
      <w:pPr>
        <w:pStyle w:val="Heading3"/>
      </w:pPr>
      <w:r>
        <w:t>Group 486-003: Term names seeking wisdom, understanding, or moral good — the inner orientation of the mind toward truth, knowledge, or virtue</w:t>
      </w:r>
    </w:p>
    <w:p>
      <w:r>
        <w:rPr>
          <w:b/>
        </w:rPr>
        <w:t>Anchor verses:</w:t>
      </w:r>
    </w:p>
    <w:p>
      <w:pPr>
        <w:pStyle w:val="ListBullet"/>
      </w:pPr>
      <w:r>
        <w:rPr>
          <w:b/>
          <w:sz w:val="18"/>
        </w:rPr>
        <w:t>Pro 2:4</w:t>
      </w:r>
      <w:r>
        <w:rPr>
          <w:sz w:val="18"/>
        </w:rPr>
        <w:t xml:space="preserve"> — Pro 2:4 if you seek it like silver and search for it as for hidden treasures ,</w:t>
      </w:r>
    </w:p>
    <w:p>
      <w:r>
        <w:rPr>
          <w:b/>
        </w:rPr>
        <w:t>Related verses (17):</w:t>
      </w:r>
    </w:p>
    <w:p>
      <w:pPr>
        <w:pStyle w:val="ListBullet"/>
      </w:pPr>
      <w:r>
        <w:rPr>
          <w:b/>
          <w:sz w:val="18"/>
        </w:rPr>
        <w:t>Pro 11:27</w:t>
      </w:r>
      <w:r>
        <w:rPr>
          <w:sz w:val="18"/>
        </w:rPr>
        <w:t xml:space="preserve"> — Pro 11:27 Whoever diligently seeks good seeks favor , but evil comes to him who searches for it .</w:t>
      </w:r>
    </w:p>
    <w:p>
      <w:pPr>
        <w:pStyle w:val="ListBullet"/>
      </w:pPr>
      <w:r>
        <w:rPr>
          <w:b/>
          <w:sz w:val="18"/>
        </w:rPr>
        <w:t>Pro 14:6</w:t>
      </w:r>
      <w:r>
        <w:rPr>
          <w:sz w:val="18"/>
        </w:rPr>
        <w:t xml:space="preserve"> — Pro 14:6 A scoffer seeks wisdom in vain , but knowledge is easy for a man of understanding .</w:t>
      </w:r>
    </w:p>
    <w:p>
      <w:pPr>
        <w:pStyle w:val="ListBullet"/>
      </w:pPr>
      <w:r>
        <w:rPr>
          <w:b/>
          <w:sz w:val="18"/>
        </w:rPr>
        <w:t>Pro 15:14</w:t>
      </w:r>
      <w:r>
        <w:rPr>
          <w:sz w:val="18"/>
        </w:rPr>
        <w:t xml:space="preserve"> — Pro 15:14 The heart of him who has understanding seeks knowledge , but the mouths of fools feed on folly .</w:t>
      </w:r>
    </w:p>
    <w:p>
      <w:pPr>
        <w:pStyle w:val="ListBullet"/>
      </w:pPr>
      <w:r>
        <w:rPr>
          <w:b/>
          <w:sz w:val="18"/>
        </w:rPr>
        <w:t>Pro 17:9</w:t>
      </w:r>
      <w:r>
        <w:rPr>
          <w:sz w:val="18"/>
        </w:rPr>
        <w:t xml:space="preserve"> — Pro 17:9 Whoever covers an offense seeks love , but he who repeats a matter separates close friends .</w:t>
      </w:r>
    </w:p>
    <w:p>
      <w:pPr>
        <w:pStyle w:val="ListBullet"/>
      </w:pPr>
      <w:r>
        <w:rPr>
          <w:b/>
          <w:sz w:val="18"/>
        </w:rPr>
        <w:t>Pro 17:11</w:t>
      </w:r>
      <w:r>
        <w:rPr>
          <w:sz w:val="18"/>
        </w:rPr>
        <w:t xml:space="preserve"> — Pro 17:11 An evil man seeks only rebellion , and a cruel messenger will be sent against him .</w:t>
      </w:r>
    </w:p>
    <w:p>
      <w:pPr>
        <w:pStyle w:val="ListBullet"/>
      </w:pPr>
      <w:r>
        <w:rPr>
          <w:b/>
          <w:sz w:val="18"/>
        </w:rPr>
        <w:t>Pro 17:19</w:t>
      </w:r>
      <w:r>
        <w:rPr>
          <w:sz w:val="18"/>
        </w:rPr>
        <w:t xml:space="preserve"> — Pro 17:19 Whoever loves transgression loves strife ; he who makes his door high seeks destruction .</w:t>
      </w:r>
    </w:p>
    <w:p>
      <w:pPr>
        <w:pStyle w:val="ListBullet"/>
      </w:pPr>
      <w:r>
        <w:rPr>
          <w:b/>
          <w:sz w:val="18"/>
        </w:rPr>
        <w:t>Pro 18:1</w:t>
      </w:r>
      <w:r>
        <w:rPr>
          <w:sz w:val="18"/>
        </w:rPr>
        <w:t xml:space="preserve"> — Pro 18:1 Whoever isolates himself seeks his own desire ; he breaks out against all sound judgment .</w:t>
      </w:r>
    </w:p>
    <w:p>
      <w:pPr>
        <w:pStyle w:val="ListBullet"/>
      </w:pPr>
      <w:r>
        <w:rPr>
          <w:b/>
          <w:sz w:val="18"/>
        </w:rPr>
        <w:t>Pro 18:15</w:t>
      </w:r>
      <w:r>
        <w:rPr>
          <w:sz w:val="18"/>
        </w:rPr>
        <w:t xml:space="preserve"> — Pro 18:15 An intelligent heart acquires knowledge , and the ear of the wise seeks knowledge .</w:t>
      </w:r>
    </w:p>
    <w:p>
      <w:pPr>
        <w:pStyle w:val="ListBullet"/>
      </w:pPr>
      <w:r>
        <w:rPr>
          <w:b/>
          <w:sz w:val="18"/>
        </w:rPr>
        <w:t>Pro 23:35</w:t>
      </w:r>
      <w:r>
        <w:rPr>
          <w:sz w:val="18"/>
        </w:rPr>
        <w:t xml:space="preserve"> — Pro 23:35 “They struck me,” you will say, “but I was not hurt ; they beat me, but I did not feel it. When shall I awake ? I must have another drink.”</w:t>
      </w:r>
    </w:p>
    <w:p>
      <w:pPr>
        <w:pStyle w:val="ListBullet"/>
      </w:pPr>
      <w:r>
        <w:rPr>
          <w:b/>
          <w:sz w:val="18"/>
        </w:rPr>
        <w:t>Pro 28:5</w:t>
      </w:r>
      <w:r>
        <w:rPr>
          <w:sz w:val="18"/>
        </w:rPr>
        <w:t xml:space="preserve"> — Pro 28:5 Evil men do not understand justice , but those who seek the Lord understand it completely .</w:t>
      </w:r>
    </w:p>
    <w:p>
      <w:pPr>
        <w:pStyle w:val="ListBullet"/>
      </w:pPr>
      <w:r>
        <w:rPr>
          <w:b/>
          <w:sz w:val="18"/>
        </w:rPr>
        <w:t>Ecc 7:25</w:t>
      </w:r>
      <w:r>
        <w:rPr>
          <w:sz w:val="18"/>
        </w:rPr>
        <w:t xml:space="preserve"> — Ecc 7:25 I turned my heart to know and to search out and to seek wisdom and the scheme of things, and to know the wickedness of folly and the foolishness that is madness .</w:t>
      </w:r>
    </w:p>
    <w:p>
      <w:pPr>
        <w:pStyle w:val="ListBullet"/>
      </w:pPr>
      <w:r>
        <w:rPr>
          <w:b/>
          <w:sz w:val="18"/>
        </w:rPr>
        <w:t>Ecc 7:28</w:t>
      </w:r>
      <w:r>
        <w:rPr>
          <w:sz w:val="18"/>
        </w:rPr>
        <w:t xml:space="preserve"> — Ecc 7:28 which my soul has sought repeatedly, but I have not found . One man among a thousand I found , but a woman among all these I have not found .</w:t>
      </w:r>
    </w:p>
    <w:p>
      <w:pPr>
        <w:pStyle w:val="ListBullet"/>
      </w:pPr>
      <w:r>
        <w:rPr>
          <w:b/>
          <w:sz w:val="18"/>
        </w:rPr>
        <w:t>Ecc 7:29</w:t>
      </w:r>
      <w:r>
        <w:rPr>
          <w:sz w:val="18"/>
        </w:rPr>
        <w:t xml:space="preserve"> — Ecc 7:29 See , this alone I found , that God made man upright , but they have sought out many schemes .</w:t>
      </w:r>
    </w:p>
    <w:p>
      <w:pPr>
        <w:pStyle w:val="ListBullet"/>
      </w:pPr>
      <w:r>
        <w:rPr>
          <w:b/>
          <w:sz w:val="18"/>
        </w:rPr>
        <w:t>Ecc 8:17</w:t>
      </w:r>
      <w:r>
        <w:rPr>
          <w:sz w:val="18"/>
        </w:rPr>
        <w:t xml:space="preserve"> — Ecc 8:17 then I saw all the work of God , that man cannot find out the work that is done under the sun . However much man may toil in seeking , he will not find it out. Even though a wise man claims to know , he cannot find it out.</w:t>
      </w:r>
    </w:p>
    <w:p>
      <w:pPr>
        <w:pStyle w:val="ListBullet"/>
      </w:pPr>
      <w:r>
        <w:rPr>
          <w:b/>
          <w:sz w:val="18"/>
        </w:rPr>
        <w:t>Ecc 12:10</w:t>
      </w:r>
      <w:r>
        <w:rPr>
          <w:sz w:val="18"/>
        </w:rPr>
        <w:t xml:space="preserve"> — Ecc 12:10 The Preacher sought to find words of delight , and uprightly he wrote words of truth .</w:t>
      </w:r>
    </w:p>
    <w:p>
      <w:pPr>
        <w:pStyle w:val="ListBullet"/>
      </w:pPr>
      <w:r>
        <w:rPr>
          <w:b/>
          <w:sz w:val="18"/>
        </w:rPr>
        <w:t>Jer 45:5</w:t>
      </w:r>
      <w:r>
        <w:rPr>
          <w:sz w:val="18"/>
        </w:rPr>
        <w:t xml:space="preserve"> — Jer 45:5 And do you seek great things for yourself? Seek them not , for behold , I am bringing disaster upon all flesh , declares the Lord . But I will give you your life as a prize of war in all places to which you may go .”</w:t>
      </w:r>
    </w:p>
    <w:p>
      <w:pPr>
        <w:pStyle w:val="ListBullet"/>
      </w:pPr>
      <w:r>
        <w:rPr>
          <w:b/>
          <w:sz w:val="18"/>
        </w:rPr>
        <w:t>Dan 8:15</w:t>
      </w:r>
      <w:r>
        <w:rPr>
          <w:sz w:val="18"/>
        </w:rPr>
        <w:t xml:space="preserve"> — Dan 8:15 When I , Daniel , had seen the vision , I sought to understand it . And behold , there stood before me one having the appearance of a man .</w:t>
      </w:r>
    </w:p>
    <w:p>
      <w:pPr>
        <w:pStyle w:val="Heading3"/>
      </w:pPr>
      <w:r>
        <w:t>Group 486-004: Term names seeking the beloved — the inner longing of the person for another in love, relational desire, or longing for comfort</w:t>
      </w:r>
    </w:p>
    <w:p>
      <w:r>
        <w:rPr>
          <w:b/>
        </w:rPr>
        <w:t>Anchor verses:</w:t>
      </w:r>
    </w:p>
    <w:p>
      <w:pPr>
        <w:pStyle w:val="ListBullet"/>
      </w:pPr>
      <w:r>
        <w:rPr>
          <w:b/>
          <w:sz w:val="18"/>
        </w:rPr>
        <w:t>Song 3:1</w:t>
      </w:r>
      <w:r>
        <w:rPr>
          <w:sz w:val="18"/>
        </w:rPr>
        <w:t xml:space="preserve"> — Song 3:1 On my bed by night I sought him whom my soul loves ; I sought him, but found him not .</w:t>
      </w:r>
    </w:p>
    <w:p>
      <w:r>
        <w:rPr>
          <w:b/>
        </w:rPr>
        <w:t>Related verses (9):</w:t>
      </w:r>
    </w:p>
    <w:p>
      <w:pPr>
        <w:pStyle w:val="ListBullet"/>
      </w:pPr>
      <w:r>
        <w:rPr>
          <w:b/>
          <w:sz w:val="18"/>
        </w:rPr>
        <w:t>Rut 3:1</w:t>
      </w:r>
      <w:r>
        <w:rPr>
          <w:sz w:val="18"/>
        </w:rPr>
        <w:t xml:space="preserve"> — Rut 3:1 Then Naomi her mother-in-law said to her, “My daughter , should I not seek rest for you, that it may be well with you ?</w:t>
      </w:r>
    </w:p>
    <w:p>
      <w:pPr>
        <w:pStyle w:val="ListBullet"/>
      </w:pPr>
      <w:r>
        <w:rPr>
          <w:b/>
          <w:sz w:val="18"/>
        </w:rPr>
        <w:t>1Ki 11:22</w:t>
      </w:r>
      <w:r>
        <w:rPr>
          <w:sz w:val="18"/>
        </w:rPr>
        <w:t xml:space="preserve"> — 1Ki 11:22 But Pharaoh said to him, “ What have you lacked with me that you are now seeking to go to your own country ?” And he said to him, “ Only let me depart .”</w:t>
      </w:r>
    </w:p>
    <w:p>
      <w:pPr>
        <w:pStyle w:val="ListBullet"/>
      </w:pPr>
      <w:r>
        <w:rPr>
          <w:b/>
          <w:sz w:val="18"/>
        </w:rPr>
        <w:t>Song 3:2</w:t>
      </w:r>
      <w:r>
        <w:rPr>
          <w:sz w:val="18"/>
        </w:rPr>
        <w:t xml:space="preserve"> — Song 3:2 I will rise now and go about the city , in the streets and in the squares ; I will seek him whom my soul loves . I sought him, but found him not .</w:t>
      </w:r>
    </w:p>
    <w:p>
      <w:pPr>
        <w:pStyle w:val="ListBullet"/>
      </w:pPr>
      <w:r>
        <w:rPr>
          <w:b/>
          <w:sz w:val="18"/>
        </w:rPr>
        <w:t>Song 5:6</w:t>
      </w:r>
      <w:r>
        <w:rPr>
          <w:sz w:val="18"/>
        </w:rPr>
        <w:t xml:space="preserve"> — Song 5:6 I opened to my beloved , but my beloved had turned and gone . My soul failed me when he spoke . I sought him, but found him not ; I called him, but he gave no answer .</w:t>
      </w:r>
    </w:p>
    <w:p>
      <w:pPr>
        <w:pStyle w:val="ListBullet"/>
      </w:pPr>
      <w:r>
        <w:rPr>
          <w:b/>
          <w:sz w:val="18"/>
        </w:rPr>
        <w:t>Song 6:1</w:t>
      </w:r>
      <w:r>
        <w:rPr>
          <w:sz w:val="18"/>
        </w:rPr>
        <w:t xml:space="preserve"> — Song 6:1 Where has your beloved gone , O most beautiful among women ? Where has your beloved turned , that we may seek him with you ?</w:t>
      </w:r>
    </w:p>
    <w:p>
      <w:pPr>
        <w:pStyle w:val="ListBullet"/>
      </w:pPr>
      <w:r>
        <w:rPr>
          <w:b/>
          <w:sz w:val="18"/>
        </w:rPr>
        <w:t>Jer 2:24</w:t>
      </w:r>
      <w:r>
        <w:rPr>
          <w:sz w:val="18"/>
        </w:rPr>
        <w:t xml:space="preserve"> — Jer 2:24 a wild donkey used to the wilderness , in her heat sniffing the wind ! Who can restrain her lust ? None who seek her need weary themselves ; in her month they will find her .</w:t>
      </w:r>
    </w:p>
    <w:p>
      <w:pPr>
        <w:pStyle w:val="ListBullet"/>
      </w:pPr>
      <w:r>
        <w:rPr>
          <w:b/>
          <w:sz w:val="18"/>
        </w:rPr>
        <w:t>Jer 2:33</w:t>
      </w:r>
      <w:r>
        <w:rPr>
          <w:sz w:val="18"/>
        </w:rPr>
        <w:t xml:space="preserve"> — Jer 2:33 “ How well you direct your course to seek love ! So that even to wicked women you have taught your ways .</w:t>
      </w:r>
    </w:p>
    <w:p>
      <w:pPr>
        <w:pStyle w:val="ListBullet"/>
      </w:pPr>
      <w:r>
        <w:rPr>
          <w:b/>
          <w:sz w:val="18"/>
        </w:rPr>
        <w:t>Hos 2:7</w:t>
      </w:r>
      <w:r>
        <w:rPr>
          <w:sz w:val="18"/>
        </w:rPr>
        <w:t xml:space="preserve"> — Hos 2:7 She shall pursue her lovers but not overtake them, and she shall seek them but shall not find them. Then she shall say , ‘I will go and return to my first husband , for it was better for me then than now .’</w:t>
      </w:r>
    </w:p>
    <w:p>
      <w:pPr>
        <w:pStyle w:val="ListBullet"/>
      </w:pPr>
      <w:r>
        <w:rPr>
          <w:b/>
          <w:sz w:val="18"/>
        </w:rPr>
        <w:t>Nah 3:7</w:t>
      </w:r>
      <w:r>
        <w:rPr>
          <w:sz w:val="18"/>
        </w:rPr>
        <w:t xml:space="preserve"> — Nah 3:7 And all who look at you will shrink from you and say , “ Wasted is Nineveh ; who will grieve for her?” Where shall I seek comforters for you ?</w:t>
      </w:r>
    </w:p>
    <w:p>
      <w:pPr>
        <w:pStyle w:val="Heading3"/>
      </w:pPr>
      <w:r>
        <w:t>Group 486-005: Term names petitioning or seeking a person in authority — the inner orientation of dependence, request, or enquiry directed toward a human or spiritual power</w:t>
      </w:r>
    </w:p>
    <w:p>
      <w:r>
        <w:rPr>
          <w:b/>
        </w:rPr>
        <w:t>Anchor verses:</w:t>
      </w:r>
    </w:p>
    <w:p>
      <w:pPr>
        <w:pStyle w:val="ListBullet"/>
      </w:pPr>
      <w:r>
        <w:rPr>
          <w:b/>
          <w:sz w:val="18"/>
        </w:rPr>
        <w:t>Neh 2:4</w:t>
      </w:r>
      <w:r>
        <w:rPr>
          <w:sz w:val="18"/>
        </w:rPr>
        <w:t xml:space="preserve"> — Neh 2:4 Then the king said to me, “ What are you requesting ?” So I prayed to the God of heaven .</w:t>
      </w:r>
    </w:p>
    <w:p>
      <w:r>
        <w:rPr>
          <w:b/>
        </w:rPr>
        <w:t>Related verses (26):</w:t>
      </w:r>
    </w:p>
    <w:p>
      <w:pPr>
        <w:pStyle w:val="ListBullet"/>
      </w:pPr>
      <w:r>
        <w:rPr>
          <w:b/>
          <w:sz w:val="18"/>
        </w:rPr>
        <w:t>Gen 37:15</w:t>
      </w:r>
      <w:r>
        <w:rPr>
          <w:sz w:val="18"/>
        </w:rPr>
        <w:t xml:space="preserve"> — Gen 37:15 And a man found him wandering in the fields . And the man asked him , “ What are you seeking ?”</w:t>
      </w:r>
    </w:p>
    <w:p>
      <w:pPr>
        <w:pStyle w:val="ListBullet"/>
      </w:pPr>
      <w:r>
        <w:rPr>
          <w:b/>
          <w:sz w:val="18"/>
        </w:rPr>
        <w:t>Gen 37:16</w:t>
      </w:r>
      <w:r>
        <w:rPr>
          <w:sz w:val="18"/>
        </w:rPr>
        <w:t xml:space="preserve"> — Gen 37:16 “ I am seeking my brothers ,” he said . “ Tell me, please , where they are pasturing the flock .”</w:t>
      </w:r>
    </w:p>
    <w:p>
      <w:pPr>
        <w:pStyle w:val="ListBullet"/>
      </w:pPr>
      <w:r>
        <w:rPr>
          <w:b/>
          <w:sz w:val="18"/>
        </w:rPr>
        <w:t>Gen 43:30</w:t>
      </w:r>
      <w:r>
        <w:rPr>
          <w:sz w:val="18"/>
        </w:rPr>
        <w:t xml:space="preserve"> — Gen 43:30 Then Joseph hurried out, for his compassion grew warm for his brother , and he sought a place to weep . And he entered his chamber and wept there .</w:t>
      </w:r>
    </w:p>
    <w:p>
      <w:pPr>
        <w:pStyle w:val="ListBullet"/>
      </w:pPr>
      <w:r>
        <w:rPr>
          <w:b/>
          <w:sz w:val="18"/>
        </w:rPr>
        <w:t>Lev 19:31</w:t>
      </w:r>
      <w:r>
        <w:rPr>
          <w:sz w:val="18"/>
        </w:rPr>
        <w:t xml:space="preserve"> — Lev 19:31 “Do not turn to mediums or necromancers ; do not seek them out, and so make yourselves unclean by them: I am the Lord your God .</w:t>
      </w:r>
    </w:p>
    <w:p>
      <w:pPr>
        <w:pStyle w:val="ListBullet"/>
      </w:pPr>
      <w:r>
        <w:rPr>
          <w:b/>
          <w:sz w:val="18"/>
        </w:rPr>
        <w:t>Num 16:10</w:t>
      </w:r>
      <w:r>
        <w:rPr>
          <w:sz w:val="18"/>
        </w:rPr>
        <w:t xml:space="preserve"> — Num 16:10 and that he has brought you near him, and all your brothers the sons of Levi with you? And would you seek the priesthood also ?</w:t>
      </w:r>
    </w:p>
    <w:p>
      <w:pPr>
        <w:pStyle w:val="ListBullet"/>
      </w:pPr>
      <w:r>
        <w:rPr>
          <w:b/>
          <w:sz w:val="18"/>
        </w:rPr>
        <w:t>1Sa 16:16</w:t>
      </w:r>
      <w:r>
        <w:rPr>
          <w:sz w:val="18"/>
        </w:rPr>
        <w:t xml:space="preserve"> — 1Sa 16:16 Let our lord now command your servants who are before you to seek out a man who is skillful in playing the lyre , and when the harmful spirit from God is upon you, he will play it, and you will be well .”</w:t>
      </w:r>
    </w:p>
    <w:p>
      <w:pPr>
        <w:pStyle w:val="ListBullet"/>
      </w:pPr>
      <w:r>
        <w:rPr>
          <w:b/>
          <w:sz w:val="18"/>
        </w:rPr>
        <w:t>1Sa 28:7</w:t>
      </w:r>
      <w:r>
        <w:rPr>
          <w:sz w:val="18"/>
        </w:rPr>
        <w:t xml:space="preserve"> — 1Sa 28:7 Then Saul said to his servants , “Seek out for me a woman who is a medium , that I may go to her and inquire of her.” And his servants said to him, “ Behold , there is a medium at En-dor .”</w:t>
      </w:r>
    </w:p>
    <w:p>
      <w:pPr>
        <w:pStyle w:val="ListBullet"/>
      </w:pPr>
      <w:r>
        <w:rPr>
          <w:b/>
          <w:sz w:val="18"/>
        </w:rPr>
        <w:t>2Sa 3:17</w:t>
      </w:r>
      <w:r>
        <w:rPr>
          <w:sz w:val="18"/>
        </w:rPr>
        <w:t xml:space="preserve"> — 2Sa 3:17 And Abner conferred with the elders of Israel , saying , “For some time past you have been seeking David as king over you .</w:t>
      </w:r>
    </w:p>
    <w:p>
      <w:pPr>
        <w:pStyle w:val="ListBullet"/>
      </w:pPr>
      <w:r>
        <w:rPr>
          <w:b/>
          <w:sz w:val="18"/>
        </w:rPr>
        <w:t>1Ki 20:7</w:t>
      </w:r>
      <w:r>
        <w:rPr>
          <w:sz w:val="18"/>
        </w:rPr>
        <w:t xml:space="preserve"> — 1Ki 20:7 Then the king of Israel called all the elders of the land and said , “ Mark , now , and see how this man is seeking trouble , for he sent to me for my wives and my children , and for my silver and my gold , and I did not refuse him .”</w:t>
      </w:r>
    </w:p>
    <w:p>
      <w:pPr>
        <w:pStyle w:val="ListBullet"/>
      </w:pPr>
      <w:r>
        <w:rPr>
          <w:b/>
          <w:sz w:val="18"/>
        </w:rPr>
        <w:t>Neh 2:10</w:t>
      </w:r>
      <w:r>
        <w:rPr>
          <w:sz w:val="18"/>
        </w:rPr>
        <w:t xml:space="preserve"> — Neh 2:10 But when Sanballat the Horonite and Tobiah the Ammonite servant heard this, it displeased them greatly that someone had come to seek the welfare of the people of Israel .</w:t>
      </w:r>
    </w:p>
    <w:p>
      <w:pPr>
        <w:pStyle w:val="ListBullet"/>
      </w:pPr>
      <w:r>
        <w:rPr>
          <w:b/>
          <w:sz w:val="18"/>
        </w:rPr>
        <w:t>Est 2:15</w:t>
      </w:r>
      <w:r>
        <w:rPr>
          <w:sz w:val="18"/>
        </w:rPr>
        <w:t xml:space="preserve"> — Est 2:15 When the turn came for Esther the daughter of Abihail the uncle of Mordecai , who had taken her as his own daughter , to go in to the king , she asked for nothing except what Hegai the king’s eunuch , who had charge of the women , advised . Now Esther was winning favor in the eyes of all who saw her .</w:t>
      </w:r>
    </w:p>
    <w:p>
      <w:pPr>
        <w:pStyle w:val="ListBullet"/>
      </w:pPr>
      <w:r>
        <w:rPr>
          <w:b/>
          <w:sz w:val="18"/>
        </w:rPr>
        <w:t>Est 4:8</w:t>
      </w:r>
      <w:r>
        <w:rPr>
          <w:sz w:val="18"/>
        </w:rPr>
        <w:t xml:space="preserve"> — Est 4:8 Mordecai also gave him a copy of the written decree issued in Susa for their destruction , that he might show it to Esther and explain it to her and command her to go to the king to beg his favor and plead with him on behalf of her people .</w:t>
      </w:r>
    </w:p>
    <w:p>
      <w:pPr>
        <w:pStyle w:val="ListBullet"/>
      </w:pPr>
      <w:r>
        <w:rPr>
          <w:b/>
          <w:sz w:val="18"/>
        </w:rPr>
        <w:t>Est 7:7</w:t>
      </w:r>
      <w:r>
        <w:rPr>
          <w:sz w:val="18"/>
        </w:rPr>
        <w:t xml:space="preserve"> — Est 7:7 And the king arose in his wrath from the wine-drinking and went into the palace garden , but Haman stayed to beg for his life from Queen Esther , for he saw that harm was determined against him by the king .</w:t>
      </w:r>
    </w:p>
    <w:p>
      <w:pPr>
        <w:pStyle w:val="ListBullet"/>
      </w:pPr>
      <w:r>
        <w:rPr>
          <w:b/>
          <w:sz w:val="18"/>
        </w:rPr>
        <w:t>Psa 4:2</w:t>
      </w:r>
      <w:r>
        <w:rPr>
          <w:sz w:val="18"/>
        </w:rPr>
        <w:t xml:space="preserve"> — Psa 4:2 O men , how long shall my honor be turned into shame ? How long will you love vain words and seek after lies ? Selah</w:t>
      </w:r>
    </w:p>
    <w:p>
      <w:pPr>
        <w:pStyle w:val="ListBullet"/>
      </w:pPr>
      <w:r>
        <w:rPr>
          <w:b/>
          <w:sz w:val="18"/>
        </w:rPr>
        <w:t>Psa 34:14</w:t>
      </w:r>
      <w:r>
        <w:rPr>
          <w:sz w:val="18"/>
        </w:rPr>
        <w:t xml:space="preserve"> — Psa 34:14 Turn away from evil and do good ; seek peace and pursue it .</w:t>
      </w:r>
    </w:p>
    <w:p>
      <w:pPr>
        <w:pStyle w:val="ListBullet"/>
      </w:pPr>
      <w:r>
        <w:rPr>
          <w:b/>
          <w:sz w:val="18"/>
        </w:rPr>
        <w:t>Psa 37:25</w:t>
      </w:r>
      <w:r>
        <w:rPr>
          <w:sz w:val="18"/>
        </w:rPr>
        <w:t xml:space="preserve"> — Psa 37:25 I have been young , and now am old , yet I have not seen the righteous forsaken or his children begging for bread .</w:t>
      </w:r>
    </w:p>
    <w:p>
      <w:pPr>
        <w:pStyle w:val="ListBullet"/>
      </w:pPr>
      <w:r>
        <w:rPr>
          <w:b/>
          <w:sz w:val="18"/>
        </w:rPr>
        <w:t>Psa 37:36</w:t>
      </w:r>
      <w:r>
        <w:rPr>
          <w:sz w:val="18"/>
        </w:rPr>
        <w:t xml:space="preserve"> — Psa 37:36 But he passed away, and behold , he was no more ; though I sought him, he could not be found .</w:t>
      </w:r>
    </w:p>
    <w:p>
      <w:pPr>
        <w:pStyle w:val="ListBullet"/>
      </w:pPr>
      <w:r>
        <w:rPr>
          <w:b/>
          <w:sz w:val="18"/>
        </w:rPr>
        <w:t>Psa 104:21</w:t>
      </w:r>
      <w:r>
        <w:rPr>
          <w:sz w:val="18"/>
        </w:rPr>
        <w:t xml:space="preserve"> — Psa 104:21 The young lions roar for their prey , seeking their food from God .</w:t>
      </w:r>
    </w:p>
    <w:p>
      <w:pPr>
        <w:pStyle w:val="ListBullet"/>
      </w:pPr>
      <w:r>
        <w:rPr>
          <w:b/>
          <w:sz w:val="18"/>
        </w:rPr>
        <w:t>Pro 29:26</w:t>
      </w:r>
      <w:r>
        <w:rPr>
          <w:sz w:val="18"/>
        </w:rPr>
        <w:t xml:space="preserve"> — Pro 29:26 Many seek the face of a ruler , but it is from the Lord that a man gets justice .</w:t>
      </w:r>
    </w:p>
    <w:p>
      <w:pPr>
        <w:pStyle w:val="ListBullet"/>
      </w:pPr>
      <w:r>
        <w:rPr>
          <w:b/>
          <w:sz w:val="18"/>
        </w:rPr>
        <w:t>Ecc 3:6</w:t>
      </w:r>
      <w:r>
        <w:rPr>
          <w:sz w:val="18"/>
        </w:rPr>
        <w:t xml:space="preserve"> — Ecc 3:6 a time to seek , and a time to lose ; a time to keep , and a time to cast away ;</w:t>
      </w:r>
    </w:p>
    <w:p>
      <w:pPr>
        <w:pStyle w:val="ListBullet"/>
      </w:pPr>
      <w:r>
        <w:rPr>
          <w:b/>
          <w:sz w:val="18"/>
        </w:rPr>
        <w:t>Isa 40:20</w:t>
      </w:r>
      <w:r>
        <w:rPr>
          <w:sz w:val="18"/>
        </w:rPr>
        <w:t xml:space="preserve"> — Isa 40:20 He who is too impoverished for an offering chooses wood that will not rot ; he seeks out a skillful craftsman to set up an idol that will not move .</w:t>
      </w:r>
    </w:p>
    <w:p>
      <w:pPr>
        <w:pStyle w:val="ListBullet"/>
      </w:pPr>
      <w:r>
        <w:rPr>
          <w:b/>
          <w:sz w:val="18"/>
        </w:rPr>
        <w:t>Eze 7:25</w:t>
      </w:r>
      <w:r>
        <w:rPr>
          <w:sz w:val="18"/>
        </w:rPr>
        <w:t xml:space="preserve"> — Eze 7:25 When anguish comes , they will seek peace , but there shall be none .</w:t>
      </w:r>
    </w:p>
    <w:p>
      <w:pPr>
        <w:pStyle w:val="ListBullet"/>
      </w:pPr>
      <w:r>
        <w:rPr>
          <w:b/>
          <w:sz w:val="18"/>
        </w:rPr>
        <w:t>Eze 7:26</w:t>
      </w:r>
      <w:r>
        <w:rPr>
          <w:sz w:val="18"/>
        </w:rPr>
        <w:t xml:space="preserve"> — Eze 7:26 Disaster comes upon disaster ; rumor follows rumor . They seek a vision from the prophet , while the law perishes from the priest and counsel from the elders .</w:t>
      </w:r>
    </w:p>
    <w:p>
      <w:pPr>
        <w:pStyle w:val="ListBullet"/>
      </w:pPr>
      <w:r>
        <w:rPr>
          <w:b/>
          <w:sz w:val="18"/>
        </w:rPr>
        <w:t>Dan 1:8</w:t>
      </w:r>
      <w:r>
        <w:rPr>
          <w:sz w:val="18"/>
        </w:rPr>
        <w:t xml:space="preserve"> — Dan 1:8 But Daniel resolved that he would not defile himself with the king’s food , or with the wine that he drank . Therefore he asked the chief of the eunuchs to allow him not to defile himself .</w:t>
      </w:r>
    </w:p>
    <w:p>
      <w:pPr>
        <w:pStyle w:val="ListBullet"/>
      </w:pPr>
      <w:r>
        <w:rPr>
          <w:b/>
          <w:sz w:val="18"/>
        </w:rPr>
        <w:t>Dan 1:20</w:t>
      </w:r>
      <w:r>
        <w:rPr>
          <w:sz w:val="18"/>
        </w:rPr>
        <w:t xml:space="preserve"> — Dan 1:20 And in every matter of wisdom and understanding about which the king inquired of them, he found them ten times better than all the magicians and enchanters that were in all his kingdom .</w:t>
      </w:r>
    </w:p>
    <w:p>
      <w:pPr>
        <w:pStyle w:val="ListBullet"/>
      </w:pPr>
      <w:r>
        <w:rPr>
          <w:b/>
          <w:sz w:val="18"/>
        </w:rPr>
        <w:t>Mal 2:7</w:t>
      </w:r>
      <w:r>
        <w:rPr>
          <w:sz w:val="18"/>
        </w:rPr>
        <w:t xml:space="preserve"> — Mal 2:7 For the lips of a priest should guard knowledge , and people should seek instruction from his mouth , for he is the messenger of the Lord of hosts .</w:t>
      </w:r>
    </w:p>
    <w:p>
      <w:pPr>
        <w:pStyle w:val="Heading3"/>
      </w:pPr>
      <w:r>
        <w:t>Group 486-006: Term names God seeking — the divine inner purposive search for righteousness, the lost, or a faithful person; and divine scrutiny of the human inner being</w:t>
      </w:r>
    </w:p>
    <w:p>
      <w:r>
        <w:rPr>
          <w:b/>
        </w:rPr>
        <w:t>Anchor verses:</w:t>
      </w:r>
    </w:p>
    <w:p>
      <w:pPr>
        <w:pStyle w:val="ListBullet"/>
      </w:pPr>
      <w:r>
        <w:rPr>
          <w:b/>
          <w:sz w:val="18"/>
        </w:rPr>
        <w:t>Eze 22:30</w:t>
      </w:r>
      <w:r>
        <w:rPr>
          <w:sz w:val="18"/>
        </w:rPr>
        <w:t xml:space="preserve"> — Eze 22:30 And I sought for a man among them who should build up the wall and stand in the breach before me for the land , that I should not destroy it, but I found none .</w:t>
      </w:r>
    </w:p>
    <w:p>
      <w:r>
        <w:rPr>
          <w:b/>
        </w:rPr>
        <w:t>Related verses (18):</w:t>
      </w:r>
    </w:p>
    <w:p>
      <w:pPr>
        <w:pStyle w:val="ListBullet"/>
      </w:pPr>
      <w:r>
        <w:rPr>
          <w:b/>
          <w:sz w:val="18"/>
        </w:rPr>
        <w:t>1Sa 13:14</w:t>
      </w:r>
      <w:r>
        <w:rPr>
          <w:sz w:val="18"/>
        </w:rPr>
        <w:t xml:space="preserve"> — 1Sa 13:14 But now your kingdom shall not continue . The Lord has sought out a man after his own heart , and the Lord has commanded him to be prince over his people , because you have not kept what the Lord commanded you.”</w:t>
      </w:r>
    </w:p>
    <w:p>
      <w:pPr>
        <w:pStyle w:val="ListBullet"/>
      </w:pPr>
      <w:r>
        <w:rPr>
          <w:b/>
          <w:sz w:val="18"/>
        </w:rPr>
        <w:t>2Ki 2:16</w:t>
      </w:r>
      <w:r>
        <w:rPr>
          <w:sz w:val="18"/>
        </w:rPr>
        <w:t xml:space="preserve"> — 2Ki 2:16 And they said to him, “ Behold now , there are with your servants fifty strong men . Please let them go and seek your master . It may be that the Spirit of the Lord has caught him up and cast him upon some mountain or into some valley .” And he said , “You shall not send .”</w:t>
      </w:r>
    </w:p>
    <w:p>
      <w:pPr>
        <w:pStyle w:val="ListBullet"/>
      </w:pPr>
      <w:r>
        <w:rPr>
          <w:b/>
          <w:sz w:val="18"/>
        </w:rPr>
        <w:t>2Ki 2:17</w:t>
      </w:r>
      <w:r>
        <w:rPr>
          <w:sz w:val="18"/>
        </w:rPr>
        <w:t xml:space="preserve"> — 2Ki 2:17 But when they urged him till he was ashamed , he said , “ Send .” They sent therefore fifty men . And for three days they sought him but did not find him .</w:t>
      </w:r>
    </w:p>
    <w:p>
      <w:pPr>
        <w:pStyle w:val="ListBullet"/>
      </w:pPr>
      <w:r>
        <w:rPr>
          <w:b/>
          <w:sz w:val="18"/>
        </w:rPr>
        <w:t>Job 10:6</w:t>
      </w:r>
      <w:r>
        <w:rPr>
          <w:sz w:val="18"/>
        </w:rPr>
        <w:t xml:space="preserve"> — Job 10:6 that you seek out my iniquity and search for my sin ,</w:t>
      </w:r>
    </w:p>
    <w:p>
      <w:pPr>
        <w:pStyle w:val="ListBullet"/>
      </w:pPr>
      <w:r>
        <w:rPr>
          <w:b/>
          <w:sz w:val="18"/>
        </w:rPr>
        <w:t>Ecc 3:15</w:t>
      </w:r>
      <w:r>
        <w:rPr>
          <w:sz w:val="18"/>
        </w:rPr>
        <w:t xml:space="preserve"> — Ecc 3:15 That which is , already has been; that which is to be, already has been; and God seeks what has been driven away .</w:t>
      </w:r>
    </w:p>
    <w:p>
      <w:pPr>
        <w:pStyle w:val="ListBullet"/>
      </w:pPr>
      <w:r>
        <w:rPr>
          <w:b/>
          <w:sz w:val="18"/>
        </w:rPr>
        <w:t>Isa 41:12</w:t>
      </w:r>
      <w:r>
        <w:rPr>
          <w:sz w:val="18"/>
        </w:rPr>
        <w:t xml:space="preserve"> — Isa 41:12 You shall seek those who contend with you, but you shall not find them; those who war against you shall be as nothing at all .</w:t>
      </w:r>
    </w:p>
    <w:p>
      <w:pPr>
        <w:pStyle w:val="ListBullet"/>
      </w:pPr>
      <w:r>
        <w:rPr>
          <w:b/>
          <w:sz w:val="18"/>
        </w:rPr>
        <w:t>Isa 41:17</w:t>
      </w:r>
      <w:r>
        <w:rPr>
          <w:sz w:val="18"/>
        </w:rPr>
        <w:t xml:space="preserve"> — Isa 41:17 When the poor and needy seek water , and there is none , and their tongue is parched with thirst , I the Lord will answer them; I the God of Israel will not forsake them .</w:t>
      </w:r>
    </w:p>
    <w:p>
      <w:pPr>
        <w:pStyle w:val="ListBullet"/>
      </w:pPr>
      <w:r>
        <w:rPr>
          <w:b/>
          <w:sz w:val="18"/>
        </w:rPr>
        <w:t>Jer 50:20</w:t>
      </w:r>
      <w:r>
        <w:rPr>
          <w:sz w:val="18"/>
        </w:rPr>
        <w:t xml:space="preserve"> — Jer 50:20 In those days and in that time , declares the Lord , iniquity shall be sought in Israel , and there shall be none , and sin in Judah , and none shall be found , for I will pardon those whom I leave as a remnant .</w:t>
      </w:r>
    </w:p>
    <w:p>
      <w:pPr>
        <w:pStyle w:val="ListBullet"/>
      </w:pPr>
      <w:r>
        <w:rPr>
          <w:b/>
          <w:sz w:val="18"/>
        </w:rPr>
        <w:t>Lam 1:11</w:t>
      </w:r>
      <w:r>
        <w:rPr>
          <w:sz w:val="18"/>
        </w:rPr>
        <w:t xml:space="preserve"> — Lam 1:11 All her people groan as they search for bread ; they trade their treasures for food to revive their strength . “ Look , O Lord , and see , for I am despised .”</w:t>
      </w:r>
    </w:p>
    <w:p>
      <w:pPr>
        <w:pStyle w:val="ListBullet"/>
      </w:pPr>
      <w:r>
        <w:rPr>
          <w:b/>
          <w:sz w:val="18"/>
        </w:rPr>
        <w:t>Lam 1:19</w:t>
      </w:r>
      <w:r>
        <w:rPr>
          <w:sz w:val="18"/>
        </w:rPr>
        <w:t xml:space="preserve"> — Lam 1:19 “I called to my lovers , but they deceived me; my priests and elders perished in the city , while they sought food to revive their strength .</w:t>
      </w:r>
    </w:p>
    <w:p>
      <w:pPr>
        <w:pStyle w:val="ListBullet"/>
      </w:pPr>
      <w:r>
        <w:rPr>
          <w:b/>
          <w:sz w:val="18"/>
        </w:rPr>
        <w:t>Eze 3:18</w:t>
      </w:r>
      <w:r>
        <w:rPr>
          <w:sz w:val="18"/>
        </w:rPr>
        <w:t xml:space="preserve"> — Eze 3:18 If I say to the wicked , ‘You shall surely die ,’ and you give him no warning , nor speak to warn the wicked from his wicked way , in order to save his life , that wicked person shall die for his iniquity , but his blood I will require at your hand .</w:t>
      </w:r>
    </w:p>
    <w:p>
      <w:pPr>
        <w:pStyle w:val="ListBullet"/>
      </w:pPr>
      <w:r>
        <w:rPr>
          <w:b/>
          <w:sz w:val="18"/>
        </w:rPr>
        <w:t>Eze 3:20</w:t>
      </w:r>
      <w:r>
        <w:rPr>
          <w:sz w:val="18"/>
        </w:rPr>
        <w:t xml:space="preserve"> — Eze 3:20 Again, if a righteous person turns from his righteousness and commits injustice , and I lay a stumbling block before him , he shall die . Because you have not warned him , he shall die for his sin , and his righteous deeds that he has done shall not be remembered , but his blood I will require at your hand .</w:t>
      </w:r>
    </w:p>
    <w:p>
      <w:pPr>
        <w:pStyle w:val="ListBullet"/>
      </w:pPr>
      <w:r>
        <w:rPr>
          <w:b/>
          <w:sz w:val="18"/>
        </w:rPr>
        <w:t>Eze 33:8</w:t>
      </w:r>
      <w:r>
        <w:rPr>
          <w:sz w:val="18"/>
        </w:rPr>
        <w:t xml:space="preserve"> — Eze 33:8 If I say to the wicked , O wicked one, you shall surely die , and you do not speak to warn the wicked to turn from his way , that wicked person shall die in his iniquity , but his blood I will require at your hand .</w:t>
      </w:r>
    </w:p>
    <w:p>
      <w:pPr>
        <w:pStyle w:val="ListBullet"/>
      </w:pPr>
      <w:r>
        <w:rPr>
          <w:b/>
          <w:sz w:val="18"/>
        </w:rPr>
        <w:t>Eze 34:4</w:t>
      </w:r>
      <w:r>
        <w:rPr>
          <w:sz w:val="18"/>
        </w:rPr>
        <w:t xml:space="preserve"> — Eze 34:4 The weak you have not strengthened , the sick you have not healed , the injured you have not bound up , the strayed you have not brought back , the lost you have not sought , and with force and harshness you have ruled them.</w:t>
      </w:r>
    </w:p>
    <w:p>
      <w:pPr>
        <w:pStyle w:val="ListBullet"/>
      </w:pPr>
      <w:r>
        <w:rPr>
          <w:b/>
          <w:sz w:val="18"/>
        </w:rPr>
        <w:t>Eze 34:6</w:t>
      </w:r>
      <w:r>
        <w:rPr>
          <w:sz w:val="18"/>
        </w:rPr>
        <w:t xml:space="preserve"> — Eze 34:6 they wandered over all the mountains and on every high hill . My sheep were scattered over all the face of the earth , with none to search or seek for them.</w:t>
      </w:r>
    </w:p>
    <w:p>
      <w:pPr>
        <w:pStyle w:val="ListBullet"/>
      </w:pPr>
      <w:r>
        <w:rPr>
          <w:b/>
          <w:sz w:val="18"/>
        </w:rPr>
        <w:t>Eze 34:16</w:t>
      </w:r>
      <w:r>
        <w:rPr>
          <w:sz w:val="18"/>
        </w:rPr>
        <w:t xml:space="preserve"> — Eze 34:16 I will seek the lost , and I will bring back the strayed , and I will bind up the injured , and I will strengthen the weak , and the fat and the strong I will destroy . I will feed them in justice .</w:t>
      </w:r>
    </w:p>
    <w:p>
      <w:pPr>
        <w:pStyle w:val="ListBullet"/>
      </w:pPr>
      <w:r>
        <w:rPr>
          <w:b/>
          <w:sz w:val="18"/>
        </w:rPr>
        <w:t>Zec 11:16</w:t>
      </w:r>
      <w:r>
        <w:rPr>
          <w:sz w:val="18"/>
        </w:rPr>
        <w:t xml:space="preserve"> — Zec 11:16 For behold , I am raising up in the land a shepherd who does not care for those being destroyed , or seek the young or heal the maimed or nourish the healthy , but devours the flesh of the fat ones , tearing off even their hoofs .</w:t>
      </w:r>
    </w:p>
    <w:p>
      <w:pPr>
        <w:pStyle w:val="ListBullet"/>
      </w:pPr>
      <w:r>
        <w:rPr>
          <w:b/>
          <w:sz w:val="18"/>
        </w:rPr>
        <w:t>Mal 2:15</w:t>
      </w:r>
      <w:r>
        <w:rPr>
          <w:sz w:val="18"/>
        </w:rPr>
        <w:t xml:space="preserve"> — Mal 2:15 Did he not make them one , with a portion of the Spirit in their union? And what was the one God seeking ? Godly offspring . So guard yourselves in your spirit , and let none of you be faithless to the wife of your youth .</w:t>
      </w:r>
    </w:p>
    <w:p>
      <w:pPr>
        <w:pStyle w:val="Heading3"/>
      </w:pPr>
      <w:r>
        <w:t>Set Aside (35 verses)</w:t>
      </w:r>
    </w:p>
    <w:p>
      <w:pPr>
        <w:pStyle w:val="ListBullet"/>
      </w:pPr>
      <w:r>
        <w:rPr>
          <w:b/>
          <w:sz w:val="18"/>
        </w:rPr>
        <w:t>Gen 31:39</w:t>
      </w:r>
      <w:r>
        <w:rPr>
          <w:sz w:val="18"/>
        </w:rPr>
        <w:t xml:space="preserve"> — Gen 31:39 What was torn by wild beasts I did not bring to you. I bore the loss of it myself. From my hand you required it, whether stolen by day or stolen by night .</w:t>
      </w:r>
    </w:p>
    <w:p>
      <w:pPr>
        <w:pStyle w:val="ListBullet"/>
      </w:pPr>
      <w:r>
        <w:rPr>
          <w:b/>
          <w:sz w:val="18"/>
        </w:rPr>
        <w:t>Gen 43:9</w:t>
      </w:r>
      <w:r>
        <w:rPr>
          <w:sz w:val="18"/>
        </w:rPr>
        <w:t xml:space="preserve"> — Gen 43:9 I will be a pledge of his safety. From my hand you shall require him. If I do not bring him back to you and set him before you , then let me bear the blame forever .</w:t>
      </w:r>
    </w:p>
    <w:p>
      <w:pPr>
        <w:pStyle w:val="ListBullet"/>
      </w:pPr>
      <w:r>
        <w:rPr>
          <w:b/>
          <w:sz w:val="18"/>
        </w:rPr>
        <w:t>Exo 10:11</w:t>
      </w:r>
      <w:r>
        <w:rPr>
          <w:sz w:val="18"/>
        </w:rPr>
        <w:t xml:space="preserve"> — Exo 10:11 No ! Go , the men among you, and serve the Lord , for that is what you are asking .” And they were driven out from Pharaoh’s presence .</w:t>
      </w:r>
    </w:p>
    <w:p>
      <w:pPr>
        <w:pStyle w:val="ListBullet"/>
      </w:pPr>
      <w:r>
        <w:rPr>
          <w:b/>
          <w:sz w:val="18"/>
        </w:rPr>
        <w:t>Num 35:23</w:t>
      </w:r>
      <w:r>
        <w:rPr>
          <w:sz w:val="18"/>
        </w:rPr>
        <w:t xml:space="preserve"> — Num 35:23 or used a stone that could cause death , and without seeing him dropped it on him, so that he died , though he was not his enemy and did not seek his harm ,</w:t>
      </w:r>
    </w:p>
    <w:p>
      <w:pPr>
        <w:pStyle w:val="ListBullet"/>
      </w:pPr>
      <w:r>
        <w:rPr>
          <w:b/>
          <w:sz w:val="18"/>
        </w:rPr>
        <w:t>Jos 2:22</w:t>
      </w:r>
      <w:r>
        <w:rPr>
          <w:sz w:val="18"/>
        </w:rPr>
        <w:t xml:space="preserve"> — Jos 2:22 They departed and went into the hills and remained there three days until the pursuers returned , and the pursuers searched all along the way and found nothing.</w:t>
      </w:r>
    </w:p>
    <w:p>
      <w:pPr>
        <w:pStyle w:val="ListBullet"/>
      </w:pPr>
      <w:r>
        <w:rPr>
          <w:b/>
          <w:sz w:val="18"/>
        </w:rPr>
        <w:t>Jos 22:23</w:t>
      </w:r>
      <w:r>
        <w:rPr>
          <w:sz w:val="18"/>
        </w:rPr>
        <w:t xml:space="preserve"> — Jos 22:23 for building an altar to turn away from following the Lord . Or if we did so to offer burnt offerings or grain offerings or peace offerings on it, may the Lord himself take vengeance .</w:t>
      </w:r>
    </w:p>
    <w:p>
      <w:pPr>
        <w:pStyle w:val="ListBullet"/>
      </w:pPr>
      <w:r>
        <w:rPr>
          <w:b/>
          <w:sz w:val="18"/>
        </w:rPr>
        <w:t>Judg 4:22</w:t>
      </w:r>
      <w:r>
        <w:rPr>
          <w:sz w:val="18"/>
        </w:rPr>
        <w:t xml:space="preserve"> — Judg 4:22 And behold , as Barak was pursuing Sisera , Jael went out to meet him and said to him, “ Come , and I will show you the man whom you are seeking .” So he went in to her tent, and there lay Sisera dead , with the tent peg in his temple .</w:t>
      </w:r>
    </w:p>
    <w:p>
      <w:pPr>
        <w:pStyle w:val="ListBullet"/>
      </w:pPr>
      <w:r>
        <w:rPr>
          <w:b/>
          <w:sz w:val="18"/>
        </w:rPr>
        <w:t>Judg 6:29</w:t>
      </w:r>
      <w:r>
        <w:rPr>
          <w:sz w:val="18"/>
        </w:rPr>
        <w:t xml:space="preserve"> — Judg 6:29 And they said to one another , “ Who has done this thing ?” And after they had searched and inquired , they said , “ Gideon the son of Joash has done this thing .”</w:t>
      </w:r>
    </w:p>
    <w:p>
      <w:pPr>
        <w:pStyle w:val="ListBullet"/>
      </w:pPr>
      <w:r>
        <w:rPr>
          <w:b/>
          <w:sz w:val="18"/>
        </w:rPr>
        <w:t>Judg 14:4</w:t>
      </w:r>
      <w:r>
        <w:rPr>
          <w:sz w:val="18"/>
        </w:rPr>
        <w:t xml:space="preserve"> — Judg 14:4 His father and mother did not know that it was from the Lord , for he was seeking an opportunity against the Philistines . At that time the Philistines ruled over Israel .</w:t>
      </w:r>
    </w:p>
    <w:p>
      <w:pPr>
        <w:pStyle w:val="ListBullet"/>
      </w:pPr>
      <w:r>
        <w:rPr>
          <w:b/>
          <w:sz w:val="18"/>
        </w:rPr>
        <w:t>Judg 18:1</w:t>
      </w:r>
      <w:r>
        <w:rPr>
          <w:sz w:val="18"/>
        </w:rPr>
        <w:t xml:space="preserve"> — Judg 18:1 In those days there was no king in Israel . And in those days the tribe of the people of Dan was seeking for itself an inheritance to dwell in , for until then no inheritance among the tribes of Israel had fallen to them.</w:t>
      </w:r>
    </w:p>
    <w:p>
      <w:pPr>
        <w:pStyle w:val="ListBullet"/>
      </w:pPr>
      <w:r>
        <w:rPr>
          <w:b/>
          <w:sz w:val="18"/>
        </w:rPr>
        <w:t>1Sa 9:3</w:t>
      </w:r>
      <w:r>
        <w:rPr>
          <w:sz w:val="18"/>
        </w:rPr>
        <w:t xml:space="preserve"> — 1Sa 9:3 Now the donkeys of Kish , Saul’s father , were lost . So Kish said to Saul his son , “ Take one of the young men with you, and arise , go and look for the donkeys .”</w:t>
      </w:r>
    </w:p>
    <w:p>
      <w:pPr>
        <w:pStyle w:val="ListBullet"/>
      </w:pPr>
      <w:r>
        <w:rPr>
          <w:b/>
          <w:sz w:val="18"/>
        </w:rPr>
        <w:t>1Sa 10:2</w:t>
      </w:r>
      <w:r>
        <w:rPr>
          <w:sz w:val="18"/>
        </w:rPr>
        <w:t xml:space="preserve"> — 1Sa 10:2 When you depart from me today , you will meet two men by Rachel’s tomb in the territory of Benjamin at Zelzah , and they will say to you, ‘The donkeys that you went to seek are found , and now your father has ceased to care about the donkeys and is anxious about you, saying , “ What shall I do about my son ?”’</w:t>
      </w:r>
    </w:p>
    <w:p>
      <w:pPr>
        <w:pStyle w:val="ListBullet"/>
      </w:pPr>
      <w:r>
        <w:rPr>
          <w:b/>
          <w:sz w:val="18"/>
        </w:rPr>
        <w:t>1Sa 10:14</w:t>
      </w:r>
      <w:r>
        <w:rPr>
          <w:sz w:val="18"/>
        </w:rPr>
        <w:t xml:space="preserve"> — 1Sa 10:14 Saul’s uncle said to him and to his servant , “ Where did you go ?” And he said , “ To seek the donkeys . And when we saw they were not to be found, we went to Samuel .”</w:t>
      </w:r>
    </w:p>
    <w:p>
      <w:pPr>
        <w:pStyle w:val="ListBullet"/>
      </w:pPr>
      <w:r>
        <w:rPr>
          <w:b/>
          <w:sz w:val="18"/>
        </w:rPr>
        <w:t>1Sa 10:21</w:t>
      </w:r>
      <w:r>
        <w:rPr>
          <w:sz w:val="18"/>
        </w:rPr>
        <w:t xml:space="preserve"> — 1Sa 10:21 He brought the tribe of Benjamin near by its clans , and the clan of the Matrites was taken by lot; and Saul the son of Kish was taken by lot. But when they sought him, he could not be found .</w:t>
      </w:r>
    </w:p>
    <w:p>
      <w:pPr>
        <w:pStyle w:val="ListBullet"/>
      </w:pPr>
      <w:r>
        <w:rPr>
          <w:b/>
          <w:sz w:val="18"/>
        </w:rPr>
        <w:t>1Sa 14:4</w:t>
      </w:r>
      <w:r>
        <w:rPr>
          <w:sz w:val="18"/>
        </w:rPr>
        <w:t xml:space="preserve"> — 1Sa 14:4 Within the passes , by which Jonathan sought to go over to the Philistine garrison , there was a rocky crag on the one side and a rocky crag on the other side . The name of the one was Bozez , and the name of the other Seneh .</w:t>
      </w:r>
    </w:p>
    <w:p>
      <w:pPr>
        <w:pStyle w:val="ListBullet"/>
      </w:pPr>
      <w:r>
        <w:rPr>
          <w:b/>
          <w:sz w:val="18"/>
        </w:rPr>
        <w:t>1Sa 20:16</w:t>
      </w:r>
      <w:r>
        <w:rPr>
          <w:sz w:val="18"/>
        </w:rPr>
        <w:t xml:space="preserve"> — 1Sa 20:16 And Jonathan made a covenant with the house of David , saying, “May the Lord take vengeance on David’s enemies .”</w:t>
      </w:r>
    </w:p>
    <w:p>
      <w:pPr>
        <w:pStyle w:val="ListBullet"/>
      </w:pPr>
      <w:r>
        <w:rPr>
          <w:b/>
          <w:sz w:val="18"/>
        </w:rPr>
        <w:t>2Sa 4:11</w:t>
      </w:r>
      <w:r>
        <w:rPr>
          <w:sz w:val="18"/>
        </w:rPr>
        <w:t xml:space="preserve"> — 2Sa 4:11 How much more, when wicked men have killed a righteous man in his own house on his bed , shall I not now require his blood at your hand and destroy you from the earth ?”</w:t>
      </w:r>
    </w:p>
    <w:p>
      <w:pPr>
        <w:pStyle w:val="ListBullet"/>
      </w:pPr>
      <w:r>
        <w:rPr>
          <w:b/>
          <w:sz w:val="18"/>
        </w:rPr>
        <w:t>2Sa 5:17</w:t>
      </w:r>
      <w:r>
        <w:rPr>
          <w:sz w:val="18"/>
        </w:rPr>
        <w:t xml:space="preserve"> — 2Sa 5:17 When the Philistines heard that David had been anointed king over Israel , all the Philistines went up to search for David . But David heard of it and went down to the stronghold .</w:t>
      </w:r>
    </w:p>
    <w:p>
      <w:pPr>
        <w:pStyle w:val="ListBullet"/>
      </w:pPr>
      <w:r>
        <w:rPr>
          <w:b/>
          <w:sz w:val="18"/>
        </w:rPr>
        <w:t>2Sa 17:20</w:t>
      </w:r>
      <w:r>
        <w:rPr>
          <w:sz w:val="18"/>
        </w:rPr>
        <w:t xml:space="preserve"> — 2Sa 17:20 When Absalom’s servants came to the woman at the house , they said , “ Where are Ahimaaz and Jonathan ?” And the woman said to them, “They have gone over the brook of water .” And when they had sought and could not find them, they returned to Jerusalem .</w:t>
      </w:r>
    </w:p>
    <w:p>
      <w:pPr>
        <w:pStyle w:val="ListBullet"/>
      </w:pPr>
      <w:r>
        <w:rPr>
          <w:b/>
          <w:sz w:val="18"/>
        </w:rPr>
        <w:t>1Ki 1:2</w:t>
      </w:r>
      <w:r>
        <w:rPr>
          <w:sz w:val="18"/>
        </w:rPr>
        <w:t xml:space="preserve"> — 1Ki 1:2 Therefore his servants said to him, “Let a young woman be sought for my lord the king , and let her wait on the king and be in his service . Let her lie in your arms , that my lord the king may be warm .”</w:t>
      </w:r>
    </w:p>
    <w:p>
      <w:pPr>
        <w:pStyle w:val="ListBullet"/>
      </w:pPr>
      <w:r>
        <w:rPr>
          <w:b/>
          <w:sz w:val="18"/>
        </w:rPr>
        <w:t>1Ki 1:3</w:t>
      </w:r>
      <w:r>
        <w:rPr>
          <w:sz w:val="18"/>
        </w:rPr>
        <w:t xml:space="preserve"> — 1Ki 1:3 So they sought for a beautiful young woman throughout all the territory of Israel , and found Abishag the Shunammite , and brought her to the king .</w:t>
      </w:r>
    </w:p>
    <w:p>
      <w:pPr>
        <w:pStyle w:val="ListBullet"/>
      </w:pPr>
      <w:r>
        <w:rPr>
          <w:b/>
          <w:sz w:val="18"/>
        </w:rPr>
        <w:t>1Ki 2:40</w:t>
      </w:r>
      <w:r>
        <w:rPr>
          <w:sz w:val="18"/>
        </w:rPr>
        <w:t xml:space="preserve"> — 1Ki 2:40 Shimei arose and saddled a donkey and went to Gath to Achish to seek his servants . Shimei went and brought his servants from Gath .</w:t>
      </w:r>
    </w:p>
    <w:p>
      <w:pPr>
        <w:pStyle w:val="ListBullet"/>
      </w:pPr>
      <w:r>
        <w:rPr>
          <w:b/>
          <w:sz w:val="18"/>
        </w:rPr>
        <w:t>2Ki 6:19</w:t>
      </w:r>
      <w:r>
        <w:rPr>
          <w:sz w:val="18"/>
        </w:rPr>
        <w:t xml:space="preserve"> — 2Ki 6:19 And Elisha said to them, “ This is not the way , and this is not the city . Follow me, and I will bring you to the man whom you seek .” And he led them to Samaria .</w:t>
      </w:r>
    </w:p>
    <w:p>
      <w:pPr>
        <w:pStyle w:val="ListBullet"/>
      </w:pPr>
      <w:r>
        <w:rPr>
          <w:b/>
          <w:sz w:val="18"/>
        </w:rPr>
        <w:t>1Ch 4:39</w:t>
      </w:r>
      <w:r>
        <w:rPr>
          <w:sz w:val="18"/>
        </w:rPr>
        <w:t xml:space="preserve"> — 1Ch 4:39 They journeyed to the entrance of Gedor , to the east side of the valley , to seek pasture for their flocks ,</w:t>
      </w:r>
    </w:p>
    <w:p>
      <w:pPr>
        <w:pStyle w:val="ListBullet"/>
      </w:pPr>
      <w:r>
        <w:rPr>
          <w:b/>
          <w:sz w:val="18"/>
        </w:rPr>
        <w:t>1Ch 14:8</w:t>
      </w:r>
      <w:r>
        <w:rPr>
          <w:sz w:val="18"/>
        </w:rPr>
        <w:t xml:space="preserve"> — 1Ch 14:8 When the Philistines heard that David had been anointed king over all Israel , all the Philistines went up to search for David . But David heard of it and went out against them.</w:t>
      </w:r>
    </w:p>
    <w:p>
      <w:pPr>
        <w:pStyle w:val="ListBullet"/>
      </w:pPr>
      <w:r>
        <w:rPr>
          <w:b/>
          <w:sz w:val="18"/>
        </w:rPr>
        <w:t>Ezr 2:62</w:t>
      </w:r>
      <w:r>
        <w:rPr>
          <w:sz w:val="18"/>
        </w:rPr>
        <w:t xml:space="preserve"> — Ezr 2:62 These sought their registration among those enrolled in the genealogies , but they were not found there, and so they were excluded from the priesthood as unclean.</w:t>
      </w:r>
    </w:p>
    <w:p>
      <w:pPr>
        <w:pStyle w:val="ListBullet"/>
      </w:pPr>
      <w:r>
        <w:rPr>
          <w:b/>
          <w:sz w:val="18"/>
        </w:rPr>
        <w:t>Neh 5:12</w:t>
      </w:r>
      <w:r>
        <w:rPr>
          <w:sz w:val="18"/>
        </w:rPr>
        <w:t xml:space="preserve"> — Neh 5:12 Then they said , “We will restore these and require nothing from them. We will do as you say .” And I called the priests and made them swear to do as they had promised .</w:t>
      </w:r>
    </w:p>
    <w:p>
      <w:pPr>
        <w:pStyle w:val="ListBullet"/>
      </w:pPr>
      <w:r>
        <w:rPr>
          <w:b/>
          <w:sz w:val="18"/>
        </w:rPr>
        <w:t>Neh 5:18</w:t>
      </w:r>
      <w:r>
        <w:rPr>
          <w:sz w:val="18"/>
        </w:rPr>
        <w:t xml:space="preserve"> — Neh 5:18 Now what was prepared at my expense for each day was one ox and six choice sheep and birds , and every ten days all kinds of wine in abundance . Yet for all this I did not demand the food allowance of the governor , because the service was too heavy on this people .</w:t>
      </w:r>
    </w:p>
    <w:p>
      <w:pPr>
        <w:pStyle w:val="ListBullet"/>
      </w:pPr>
      <w:r>
        <w:rPr>
          <w:b/>
          <w:sz w:val="18"/>
        </w:rPr>
        <w:t>Neh 7:64</w:t>
      </w:r>
      <w:r>
        <w:rPr>
          <w:sz w:val="18"/>
        </w:rPr>
        <w:t xml:space="preserve"> — Neh 7:64 These sought their registration among those enrolled in the genealogies , but it was not found there, so they were excluded from the priesthood as unclean .</w:t>
      </w:r>
    </w:p>
    <w:p>
      <w:pPr>
        <w:pStyle w:val="ListBullet"/>
      </w:pPr>
      <w:r>
        <w:rPr>
          <w:b/>
          <w:sz w:val="18"/>
        </w:rPr>
        <w:t>Neh 12:27</w:t>
      </w:r>
      <w:r>
        <w:rPr>
          <w:sz w:val="18"/>
        </w:rPr>
        <w:t xml:space="preserve"> — Neh 12:27 And at the dedication of the wall of Jerusalem they sought the Levites in all their places , to bring them to Jerusalem to celebrate the dedication with gladness , with thanksgivings and with singing , with cymbals , harps , and lyres .</w:t>
      </w:r>
    </w:p>
    <w:p>
      <w:pPr>
        <w:pStyle w:val="ListBullet"/>
      </w:pPr>
      <w:r>
        <w:rPr>
          <w:b/>
          <w:sz w:val="18"/>
        </w:rPr>
        <w:t>Est 2:2</w:t>
      </w:r>
      <w:r>
        <w:rPr>
          <w:sz w:val="18"/>
        </w:rPr>
        <w:t xml:space="preserve"> — Est 2:2 Then the king’s young men who attended him said , “Let beautiful young virgins be sought out for the king .</w:t>
      </w:r>
    </w:p>
    <w:p>
      <w:pPr>
        <w:pStyle w:val="ListBullet"/>
      </w:pPr>
      <w:r>
        <w:rPr>
          <w:b/>
          <w:sz w:val="18"/>
        </w:rPr>
        <w:t>Est 2:23</w:t>
      </w:r>
      <w:r>
        <w:rPr>
          <w:sz w:val="18"/>
        </w:rPr>
        <w:t xml:space="preserve"> — Est 2:23 When the affair was investigated and found to be so, the men were both hanged on the gallows . And it was recorded in the book of the chronicles in the presence of the king .</w:t>
      </w:r>
    </w:p>
    <w:p>
      <w:pPr>
        <w:pStyle w:val="ListBullet"/>
      </w:pPr>
      <w:r>
        <w:rPr>
          <w:b/>
          <w:sz w:val="18"/>
        </w:rPr>
        <w:t>Pro 21:6</w:t>
      </w:r>
      <w:r>
        <w:rPr>
          <w:sz w:val="18"/>
        </w:rPr>
        <w:t xml:space="preserve"> — Pro 21:6 The getting of treasures by a lying tongue is a fleeting vapor and a snare of death .</w:t>
      </w:r>
    </w:p>
    <w:p>
      <w:pPr>
        <w:pStyle w:val="ListBullet"/>
      </w:pPr>
      <w:r>
        <w:rPr>
          <w:b/>
          <w:sz w:val="18"/>
        </w:rPr>
        <w:t>Isa 1:12</w:t>
      </w:r>
      <w:r>
        <w:rPr>
          <w:sz w:val="18"/>
        </w:rPr>
        <w:t xml:space="preserve"> — Isa 1:12 “When you come to appear before me, who has required of you this trampling of my courts ?</w:t>
      </w:r>
    </w:p>
    <w:p>
      <w:pPr>
        <w:pStyle w:val="ListBullet"/>
      </w:pPr>
      <w:r>
        <w:rPr>
          <w:b/>
          <w:sz w:val="18"/>
        </w:rPr>
        <w:t>Zec 6:7</w:t>
      </w:r>
      <w:r>
        <w:rPr>
          <w:sz w:val="18"/>
        </w:rPr>
        <w:t xml:space="preserve"> — Zec 6:7 When the strong horses came out, they were impatient to go and patrol the earth . And he said , “ Go , patrol the earth .” So they patrolled the earth .</w:t>
      </w:r>
    </w:p>
    <w:p>
      <w:pPr>
        <w:pStyle w:val="Heading1"/>
      </w:pPr>
      <w:r>
        <w:t>H1246 — baq.qa.shah</w:t>
      </w:r>
    </w:p>
    <w:p>
      <w:pPr>
        <w:pStyle w:val="Heading2"/>
      </w:pPr>
      <w:r>
        <w:t>H1246 — request  [OWNER]</w:t>
      </w:r>
    </w:p>
    <w:p>
      <w:r>
        <w:rPr>
          <w:i/>
        </w:rPr>
        <w:t>status: delete  |  occ: 8</w:t>
      </w:r>
    </w:p>
    <w:p>
      <w:r>
        <w:rPr>
          <w:b/>
        </w:rPr>
        <w:t>Parsed senses:</w:t>
      </w:r>
    </w:p>
    <w:p>
      <w:pPr>
        <w:pStyle w:val="ListBullet"/>
      </w:pPr>
      <w:r>
        <w:rPr>
          <w:b/>
          <w:sz w:val="18"/>
        </w:rPr>
        <w:t xml:space="preserve">1  </w:t>
      </w:r>
      <w:r>
        <w:rPr>
          <w:sz w:val="18"/>
        </w:rPr>
        <w:t>request, entreaty, petition</w:t>
      </w:r>
    </w:p>
    <w:p>
      <w:r>
        <w:t>No verse context records.</w:t>
      </w:r>
    </w:p>
    <w:p>
      <w:pPr>
        <w:pStyle w:val="Heading1"/>
      </w:pPr>
      <w:r>
        <w:t>H1248 — bar</w:t>
      </w:r>
    </w:p>
    <w:p>
      <w:pPr>
        <w:pStyle w:val="Heading2"/>
      </w:pPr>
      <w:r>
        <w:t>H1248 — son  [OWNER]</w:t>
      </w:r>
    </w:p>
    <w:p>
      <w:r>
        <w:rPr>
          <w:i/>
        </w:rPr>
        <w:t>status: delete  |  occ: 4</w:t>
      </w:r>
    </w:p>
    <w:p>
      <w:r>
        <w:rPr>
          <w:b/>
        </w:rPr>
        <w:t>Parsed senses:</w:t>
      </w:r>
    </w:p>
    <w:p>
      <w:pPr>
        <w:pStyle w:val="ListBullet"/>
      </w:pPr>
      <w:r>
        <w:rPr>
          <w:b/>
          <w:sz w:val="18"/>
        </w:rPr>
        <w:t xml:space="preserve">1  </w:t>
      </w:r>
      <w:r>
        <w:rPr>
          <w:sz w:val="18"/>
        </w:rPr>
        <w:t>son, heir</w:t>
        <w:br/>
        <w:t>Another spelling of ben (בֵּן ": child" H1121)</w:t>
      </w:r>
    </w:p>
    <w:p>
      <w:r>
        <w:t>No verse context records.</w:t>
      </w:r>
    </w:p>
    <w:p>
      <w:pPr>
        <w:pStyle w:val="Heading1"/>
      </w:pPr>
      <w:r>
        <w:t>H1682 — de.vo.rah</w:t>
      </w:r>
    </w:p>
    <w:p>
      <w:pPr>
        <w:pStyle w:val="Heading2"/>
      </w:pPr>
      <w:r>
        <w:t>H1682 — bee  [OWNER]</w:t>
      </w:r>
    </w:p>
    <w:p>
      <w:r>
        <w:rPr>
          <w:i/>
        </w:rPr>
        <w:t>status: delete  |  occ: 4</w:t>
      </w:r>
    </w:p>
    <w:p>
      <w:r>
        <w:rPr>
          <w:b/>
        </w:rPr>
        <w:t>Parsed senses:</w:t>
      </w:r>
    </w:p>
    <w:p>
      <w:pPr>
        <w:pStyle w:val="ListBullet"/>
      </w:pPr>
      <w:r>
        <w:rPr>
          <w:b/>
          <w:sz w:val="18"/>
        </w:rPr>
        <w:t xml:space="preserve">1  </w:t>
      </w:r>
      <w:r>
        <w:rPr>
          <w:sz w:val="18"/>
        </w:rPr>
        <w:t>bee</w:t>
      </w:r>
    </w:p>
    <w:p>
      <w:r>
        <w:t>No verse context records.</w:t>
      </w:r>
    </w:p>
    <w:p>
      <w:pPr>
        <w:pStyle w:val="Heading1"/>
      </w:pPr>
      <w:r>
        <w:t>H1687 — de.vir</w:t>
      </w:r>
    </w:p>
    <w:p>
      <w:pPr>
        <w:pStyle w:val="Heading2"/>
      </w:pPr>
      <w:r>
        <w:t>H1687 — sanctuary  [OWNER]</w:t>
      </w:r>
    </w:p>
    <w:p>
      <w:r>
        <w:rPr>
          <w:i/>
        </w:rPr>
        <w:t>status: delete  |  occ: 16</w:t>
      </w:r>
    </w:p>
    <w:p>
      <w:r>
        <w:rPr>
          <w:b/>
        </w:rPr>
        <w:t>Parsed senses:</w:t>
      </w:r>
    </w:p>
    <w:p>
      <w:pPr>
        <w:pStyle w:val="ListBullet"/>
      </w:pPr>
      <w:r>
        <w:rPr>
          <w:b/>
          <w:sz w:val="18"/>
        </w:rPr>
        <w:t xml:space="preserve">1  </w:t>
      </w:r>
      <w:r>
        <w:rPr>
          <w:sz w:val="18"/>
        </w:rPr>
        <w:t>the holy of holies, the innermost room of the temple or tabernacle</w:t>
      </w:r>
    </w:p>
    <w:p>
      <w:pPr>
        <w:pStyle w:val="ListBullet"/>
      </w:pPr>
      <w:r>
        <w:rPr>
          <w:b/>
          <w:sz w:val="18"/>
        </w:rPr>
        <w:t xml:space="preserve">1a  </w:t>
      </w:r>
      <w:r>
        <w:rPr>
          <w:sz w:val="18"/>
        </w:rPr>
        <w:t>hindmost chamber, innermost room of the temple of Solomon, most holy place, holy of holies</w:t>
      </w:r>
    </w:p>
    <w:p>
      <w:pPr>
        <w:pStyle w:val="ListBullet"/>
      </w:pPr>
      <w:r>
        <w:rPr>
          <w:b/>
          <w:sz w:val="18"/>
        </w:rPr>
        <w:t xml:space="preserve">2  </w:t>
      </w:r>
      <w:r>
        <w:rPr>
          <w:sz w:val="18"/>
        </w:rPr>
        <w:t>(TWOT) oracle</w:t>
      </w:r>
    </w:p>
    <w:p>
      <w:r>
        <w:t>No verse context records.</w:t>
      </w:r>
    </w:p>
    <w:p>
      <w:pPr>
        <w:pStyle w:val="Heading1"/>
      </w:pPr>
      <w:r>
        <w:t>H1696 — da.var</w:t>
      </w:r>
    </w:p>
    <w:p>
      <w:pPr>
        <w:pStyle w:val="Heading2"/>
      </w:pPr>
      <w:r>
        <w:t>H1696H (sub-gloss: to speak: subdue)  [OWNER]</w:t>
      </w:r>
    </w:p>
    <w:p>
      <w:r>
        <w:rPr>
          <w:i/>
        </w:rPr>
        <w:t>status: delete  |  occ: 3</w:t>
      </w:r>
    </w:p>
    <w:p>
      <w:r>
        <w:rPr>
          <w:b/>
        </w:rPr>
        <w:t>Parsed senses:</w:t>
      </w:r>
    </w:p>
    <w:p>
      <w:pPr>
        <w:pStyle w:val="ListBullet"/>
      </w:pPr>
      <w:r>
        <w:rPr>
          <w:b/>
          <w:sz w:val="18"/>
        </w:rPr>
        <w:t xml:space="preserve">1  </w:t>
      </w:r>
      <w:r>
        <w:rPr>
          <w:sz w:val="18"/>
        </w:rPr>
        <w:t>: subdue</w:t>
        <w:br/>
        <w:t>1) to speak, declare, converse, command, promise, warn, threaten, sing</w:t>
        <w:br/>
        <w:t>1a) (Qal) to speak</w:t>
        <w:br/>
        <w:t>1b) (Niphal) to speak with one another, talk</w:t>
        <w:br/>
        <w:t>1c) (Piel)</w:t>
        <w:br/>
        <w:t>1c1) to speak</w:t>
        <w:br/>
        <w:t>1c2) to promise</w:t>
        <w:br/>
        <w:t>1d) (Pual) to be spoken</w:t>
        <w:br/>
        <w:t>1e) (Hithpael) to speak</w:t>
        <w:br/>
        <w:t>1f) (Hiphil) to lead away, put to flight</w:t>
      </w:r>
    </w:p>
    <w:p>
      <w:r>
        <w:t>No verse context records.</w:t>
      </w:r>
    </w:p>
    <w:p>
      <w:pPr>
        <w:pStyle w:val="Heading2"/>
      </w:pPr>
      <w:r>
        <w:t>H1696I (sub-gloss: to speak: promise)  [OWNER]</w:t>
      </w:r>
    </w:p>
    <w:p>
      <w:r>
        <w:rPr>
          <w:i/>
        </w:rPr>
        <w:t>status: delete  |  occ: 81</w:t>
      </w:r>
    </w:p>
    <w:p>
      <w:r>
        <w:rPr>
          <w:b/>
        </w:rPr>
        <w:t>Parsed senses:</w:t>
      </w:r>
    </w:p>
    <w:p>
      <w:pPr>
        <w:pStyle w:val="ListBullet"/>
      </w:pPr>
      <w:r>
        <w:rPr>
          <w:b/>
          <w:sz w:val="18"/>
        </w:rPr>
        <w:t xml:space="preserve">1  </w:t>
      </w:r>
      <w:r>
        <w:rPr>
          <w:sz w:val="18"/>
        </w:rPr>
        <w:t>: promise/declare</w:t>
        <w:br/>
        <w:t>1) to speak, declare, converse, command, promise, warn, threaten, sing</w:t>
        <w:br/>
        <w:t>1a) (Qal) to speak</w:t>
        <w:br/>
        <w:t>1b) (Niphal) to speak with one another, talk</w:t>
        <w:br/>
        <w:t>1c) (Piel)</w:t>
        <w:br/>
        <w:t>1c1) to speak</w:t>
        <w:br/>
        <w:t>1c2) to promise</w:t>
        <w:br/>
        <w:t>1d) (Pual) to be spoken</w:t>
        <w:br/>
        <w:t>1e) (Hithpael) to speak</w:t>
        <w:br/>
        <w:t>1f) (Hiphil) to lead away, put to flight</w:t>
      </w:r>
    </w:p>
    <w:p>
      <w:r>
        <w:t>No verse context records.</w:t>
      </w:r>
    </w:p>
    <w:p>
      <w:pPr>
        <w:pStyle w:val="Heading1"/>
      </w:pPr>
      <w:r>
        <w:t>H1697 — da.var</w:t>
      </w:r>
    </w:p>
    <w:p>
      <w:pPr>
        <w:pStyle w:val="Heading2"/>
      </w:pPr>
      <w:r>
        <w:t>H1697G (sub-gloss: word)  [XREF]</w:t>
      </w:r>
    </w:p>
    <w:p>
      <w:r>
        <w:rPr>
          <w:i/>
        </w:rPr>
        <w:t>status: delete  |  occ: 920</w:t>
      </w:r>
    </w:p>
    <w:p>
      <w:r>
        <w:rPr>
          <w:b/>
        </w:rPr>
        <w:t>Parsed senses:</w:t>
      </w:r>
    </w:p>
    <w:p>
      <w:pPr>
        <w:pStyle w:val="ListBullet"/>
      </w:pPr>
      <w:r>
        <w:rPr>
          <w:b/>
          <w:sz w:val="18"/>
        </w:rPr>
        <w:t xml:space="preserve">1  </w:t>
      </w:r>
      <w:r>
        <w:rPr>
          <w:sz w:val="18"/>
        </w:rPr>
        <w:t>: word/speech/command</w:t>
        <w:br/>
        <w:t>1) speech, word, speaking, thing</w:t>
        <w:br/>
        <w:t>1a) speech</w:t>
        <w:br/>
        <w:t>1b) saying, utterance</w:t>
        <w:br/>
        <w:t>1c) word, words</w:t>
        <w:br/>
        <w:t>1d) business, occupation, acts, matter, case, something, manner (by extension)</w:t>
      </w:r>
    </w:p>
    <w:p>
      <w:r>
        <w:t>Cross-reference term — verse context derived from OWNER registry.</w:t>
      </w:r>
    </w:p>
    <w:p>
      <w:pPr>
        <w:pStyle w:val="Heading2"/>
      </w:pPr>
      <w:r>
        <w:t>H1697I (sub-gloss: word: thing)  [OWNER]</w:t>
      </w:r>
    </w:p>
    <w:p>
      <w:r>
        <w:rPr>
          <w:i/>
        </w:rPr>
        <w:t>status: delete  |  occ: 314</w:t>
      </w:r>
    </w:p>
    <w:p>
      <w:r>
        <w:rPr>
          <w:b/>
        </w:rPr>
        <w:t>Parsed senses:</w:t>
      </w:r>
    </w:p>
    <w:p>
      <w:pPr>
        <w:pStyle w:val="ListBullet"/>
      </w:pPr>
      <w:r>
        <w:rPr>
          <w:b/>
          <w:sz w:val="18"/>
        </w:rPr>
        <w:t xml:space="preserve">1  </w:t>
      </w:r>
      <w:r>
        <w:rPr>
          <w:sz w:val="18"/>
        </w:rPr>
        <w:t>: thing/matter</w:t>
        <w:br/>
        <w:t>1) speech, word, speaking, thing</w:t>
        <w:br/>
        <w:t>1a) speech</w:t>
        <w:br/>
        <w:t>1b) saying, utterance</w:t>
        <w:br/>
        <w:t>1c) word, words</w:t>
        <w:br/>
        <w:t>1d) business, occupation, acts, matter, case, something, manner (by extension)</w:t>
      </w:r>
    </w:p>
    <w:p>
      <w:r>
        <w:t>No verse context records.</w:t>
      </w:r>
    </w:p>
    <w:p>
      <w:pPr>
        <w:pStyle w:val="Heading2"/>
      </w:pPr>
      <w:r>
        <w:t>H1697J (sub-gloss: word: promised)  [OWNER]</w:t>
      </w:r>
    </w:p>
    <w:p>
      <w:r>
        <w:rPr>
          <w:i/>
        </w:rPr>
        <w:t>status: delete  |  occ: 26</w:t>
      </w:r>
    </w:p>
    <w:p>
      <w:r>
        <w:rPr>
          <w:b/>
        </w:rPr>
        <w:t>Parsed senses:</w:t>
      </w:r>
    </w:p>
    <w:p>
      <w:pPr>
        <w:pStyle w:val="ListBullet"/>
      </w:pPr>
      <w:r>
        <w:rPr>
          <w:b/>
          <w:sz w:val="18"/>
        </w:rPr>
        <w:t xml:space="preserve">1  </w:t>
      </w:r>
      <w:r>
        <w:rPr>
          <w:sz w:val="18"/>
        </w:rPr>
        <w:t>: promised/duty</w:t>
        <w:br/>
        <w:t>1) speech, word, speaking, thing</w:t>
        <w:br/>
        <w:t>1a) speech</w:t>
        <w:br/>
        <w:t>1b) saying, utterance</w:t>
        <w:br/>
        <w:t>1c) word, words</w:t>
        <w:br/>
        <w:t>1d) business, occupation, acts, matter, case, something, manner (by extension)</w:t>
      </w:r>
    </w:p>
    <w:p>
      <w:r>
        <w:t>No verse context records.</w:t>
      </w:r>
    </w:p>
    <w:p>
      <w:pPr>
        <w:pStyle w:val="Heading2"/>
      </w:pPr>
      <w:r>
        <w:t>H1697K (sub-gloss: word: deed)  [OWNER]</w:t>
      </w:r>
    </w:p>
    <w:p>
      <w:r>
        <w:rPr>
          <w:i/>
        </w:rPr>
        <w:t>status: delete  |  occ: 78</w:t>
      </w:r>
    </w:p>
    <w:p>
      <w:r>
        <w:rPr>
          <w:b/>
        </w:rPr>
        <w:t>Parsed senses:</w:t>
      </w:r>
    </w:p>
    <w:p>
      <w:pPr>
        <w:pStyle w:val="ListBullet"/>
      </w:pPr>
      <w:r>
        <w:rPr>
          <w:b/>
          <w:sz w:val="18"/>
        </w:rPr>
        <w:t xml:space="preserve">1  </w:t>
      </w:r>
      <w:r>
        <w:rPr>
          <w:sz w:val="18"/>
        </w:rPr>
        <w:t>: deed</w:t>
        <w:br/>
        <w:t>1) speech, word, speaking, thing</w:t>
        <w:br/>
        <w:t>1a) speech</w:t>
        <w:br/>
        <w:t>1b) saying, utterance</w:t>
        <w:br/>
        <w:t>1c) word, words</w:t>
        <w:br/>
        <w:t>1d) business, occupation, acts, matter, case, something, manner (by extension)</w:t>
      </w:r>
    </w:p>
    <w:p>
      <w:r>
        <w:t>No verse context records.</w:t>
      </w:r>
    </w:p>
    <w:p>
      <w:pPr>
        <w:pStyle w:val="Heading2"/>
      </w:pPr>
      <w:r>
        <w:t>H1697L (sub-gloss: word: case)  [OWNER]</w:t>
      </w:r>
    </w:p>
    <w:p>
      <w:r>
        <w:rPr>
          <w:i/>
        </w:rPr>
        <w:t>status: delete  |  occ: 26</w:t>
      </w:r>
    </w:p>
    <w:p>
      <w:r>
        <w:rPr>
          <w:b/>
        </w:rPr>
        <w:t>Parsed senses:</w:t>
      </w:r>
    </w:p>
    <w:p>
      <w:pPr>
        <w:pStyle w:val="ListBullet"/>
      </w:pPr>
      <w:r>
        <w:rPr>
          <w:b/>
          <w:sz w:val="18"/>
        </w:rPr>
        <w:t xml:space="preserve">1  </w:t>
      </w:r>
      <w:r>
        <w:rPr>
          <w:sz w:val="18"/>
        </w:rPr>
        <w:t>: case</w:t>
        <w:br/>
        <w:t>1) speech, word, speaking, thing</w:t>
        <w:br/>
        <w:t>1a) speech</w:t>
        <w:br/>
        <w:t>1b) saying, utterance</w:t>
        <w:br/>
        <w:t>1c) word, words</w:t>
        <w:br/>
        <w:t>1d) business, occupation, acts, matter, case, something, manner (by extension)</w:t>
      </w:r>
    </w:p>
    <w:p>
      <w:r>
        <w:t>No verse context records.</w:t>
      </w:r>
    </w:p>
    <w:p>
      <w:pPr>
        <w:pStyle w:val="Heading2"/>
      </w:pPr>
      <w:r>
        <w:t>H1697M (sub-gloss: word: because)  [OWNER]</w:t>
      </w:r>
    </w:p>
    <w:p>
      <w:r>
        <w:rPr>
          <w:i/>
        </w:rPr>
        <w:t>status: delete  |  occ: 33</w:t>
      </w:r>
    </w:p>
    <w:p>
      <w:r>
        <w:rPr>
          <w:b/>
        </w:rPr>
        <w:t>Parsed senses:</w:t>
      </w:r>
    </w:p>
    <w:p>
      <w:pPr>
        <w:pStyle w:val="ListBullet"/>
      </w:pPr>
      <w:r>
        <w:rPr>
          <w:b/>
          <w:sz w:val="18"/>
        </w:rPr>
        <w:t xml:space="preserve">1  </w:t>
      </w:r>
      <w:r>
        <w:rPr>
          <w:sz w:val="18"/>
        </w:rPr>
        <w:t>: because</w:t>
        <w:br/>
        <w:t>1) speech, word, speaking, thing</w:t>
        <w:br/>
        <w:t>1a) speech</w:t>
        <w:br/>
        <w:t>1b) saying, utterance</w:t>
        <w:br/>
        <w:t>1c) word, words</w:t>
        <w:br/>
        <w:t>1d) business, occupation, acts, matter, case, something, manner (by extension)</w:t>
      </w:r>
    </w:p>
    <w:p>
      <w:r>
        <w:t>No verse context records.</w:t>
      </w:r>
    </w:p>
    <w:p>
      <w:pPr>
        <w:pStyle w:val="Heading2"/>
      </w:pPr>
      <w:r>
        <w:t>H1697N (sub-gloss: word: portion)  [OWNER]</w:t>
      </w:r>
    </w:p>
    <w:p>
      <w:r>
        <w:rPr>
          <w:i/>
        </w:rPr>
        <w:t>status: delete  |  occ: 8</w:t>
      </w:r>
    </w:p>
    <w:p>
      <w:r>
        <w:rPr>
          <w:b/>
        </w:rPr>
        <w:t>Parsed senses:</w:t>
      </w:r>
    </w:p>
    <w:p>
      <w:pPr>
        <w:pStyle w:val="ListBullet"/>
      </w:pPr>
      <w:r>
        <w:rPr>
          <w:b/>
          <w:sz w:val="18"/>
        </w:rPr>
        <w:t xml:space="preserve">1  </w:t>
      </w:r>
      <w:r>
        <w:rPr>
          <w:sz w:val="18"/>
        </w:rPr>
        <w:t>: portion</w:t>
        <w:br/>
        <w:t>1) speech, word, speaking, thing</w:t>
        <w:br/>
        <w:t>1a) speech</w:t>
        <w:br/>
        <w:t>1b) saying, utterance</w:t>
        <w:br/>
        <w:t>1c) word, words</w:t>
        <w:br/>
        <w:t>1d) business, occupation, acts, matter, case, something, manner (by extension)</w:t>
      </w:r>
    </w:p>
    <w:p>
      <w:r>
        <w:t>No verse context records.</w:t>
      </w:r>
    </w:p>
    <w:p>
      <w:pPr>
        <w:pStyle w:val="Heading1"/>
      </w:pPr>
      <w:r>
        <w:t>H1698 — de.ver</w:t>
      </w:r>
    </w:p>
    <w:p>
      <w:pPr>
        <w:pStyle w:val="Heading2"/>
      </w:pPr>
      <w:r>
        <w:t>H1698 — pestilence  [OWNER]</w:t>
      </w:r>
    </w:p>
    <w:p>
      <w:r>
        <w:rPr>
          <w:i/>
        </w:rPr>
        <w:t>status: delete  |  occ: 49</w:t>
      </w:r>
    </w:p>
    <w:p>
      <w:r>
        <w:rPr>
          <w:b/>
        </w:rPr>
        <w:t>Parsed senses:</w:t>
      </w:r>
    </w:p>
    <w:p>
      <w:pPr>
        <w:pStyle w:val="ListBullet"/>
      </w:pPr>
      <w:r>
        <w:rPr>
          <w:b/>
          <w:sz w:val="18"/>
        </w:rPr>
        <w:t xml:space="preserve">1  </w:t>
      </w:r>
      <w:r>
        <w:rPr>
          <w:sz w:val="18"/>
        </w:rPr>
        <w:t>pestilence, plague</w:t>
      </w:r>
    </w:p>
    <w:p>
      <w:pPr>
        <w:pStyle w:val="ListBullet"/>
      </w:pPr>
      <w:r>
        <w:rPr>
          <w:b/>
          <w:sz w:val="18"/>
        </w:rPr>
        <w:t xml:space="preserve">2  </w:t>
      </w:r>
      <w:r>
        <w:rPr>
          <w:sz w:val="18"/>
        </w:rPr>
        <w:t>murrain, cattle disease, cattle-plague</w:t>
      </w:r>
    </w:p>
    <w:p>
      <w:r>
        <w:t>No verse context records.</w:t>
      </w:r>
    </w:p>
    <w:p>
      <w:pPr>
        <w:pStyle w:val="Heading1"/>
      </w:pPr>
      <w:r>
        <w:t>H1699 — do.ver</w:t>
      </w:r>
    </w:p>
    <w:p>
      <w:pPr>
        <w:pStyle w:val="Heading2"/>
      </w:pPr>
      <w:r>
        <w:t>H1699A (sub-gloss: pasture)  [OWNER]</w:t>
      </w:r>
    </w:p>
    <w:p>
      <w:r>
        <w:rPr>
          <w:i/>
        </w:rPr>
        <w:t>status: delete  |  occ: 2</w:t>
      </w:r>
    </w:p>
    <w:p>
      <w:r>
        <w:rPr>
          <w:b/>
        </w:rPr>
        <w:t>Parsed senses:</w:t>
      </w:r>
    </w:p>
    <w:p>
      <w:pPr>
        <w:pStyle w:val="ListBullet"/>
      </w:pPr>
      <w:r>
        <w:rPr>
          <w:b/>
          <w:sz w:val="18"/>
        </w:rPr>
        <w:t xml:space="preserve">1  </w:t>
      </w:r>
      <w:r>
        <w:rPr>
          <w:sz w:val="18"/>
        </w:rPr>
        <w:t>pasture</w:t>
      </w:r>
    </w:p>
    <w:p>
      <w:r>
        <w:t>No verse context records.</w:t>
      </w:r>
    </w:p>
    <w:p>
      <w:pPr>
        <w:pStyle w:val="Heading2"/>
      </w:pPr>
      <w:r>
        <w:t>H1699B (sub-gloss: statement)  [OWNER]</w:t>
      </w:r>
    </w:p>
    <w:p>
      <w:r>
        <w:rPr>
          <w:i/>
        </w:rPr>
        <w:t>status: delete  |  occ: 1</w:t>
      </w:r>
    </w:p>
    <w:p>
      <w:r>
        <w:rPr>
          <w:b/>
        </w:rPr>
        <w:t>Parsed senses:</w:t>
      </w:r>
    </w:p>
    <w:p>
      <w:pPr>
        <w:pStyle w:val="ListBullet"/>
      </w:pPr>
      <w:r>
        <w:rPr>
          <w:b/>
          <w:sz w:val="18"/>
        </w:rPr>
        <w:t xml:space="preserve">1  </w:t>
      </w:r>
      <w:r>
        <w:rPr>
          <w:sz w:val="18"/>
        </w:rPr>
        <w:t>word, speaking</w:t>
      </w:r>
    </w:p>
    <w:p>
      <w:r>
        <w:t>No verse context records.</w:t>
      </w:r>
    </w:p>
    <w:p>
      <w:pPr>
        <w:pStyle w:val="Heading1"/>
      </w:pPr>
      <w:r>
        <w:t>H1700 — div.rah</w:t>
      </w:r>
    </w:p>
    <w:p>
      <w:pPr>
        <w:pStyle w:val="Heading2"/>
      </w:pPr>
      <w:r>
        <w:t>H1700 — cause  [OWNER]</w:t>
      </w:r>
    </w:p>
    <w:p>
      <w:r>
        <w:rPr>
          <w:i/>
        </w:rPr>
        <w:t>status: extracted_thin  |  occ: 5</w:t>
      </w:r>
    </w:p>
    <w:p>
      <w:r>
        <w:rPr>
          <w:b/>
        </w:rPr>
        <w:t>Parsed senses:</w:t>
      </w:r>
    </w:p>
    <w:p>
      <w:pPr>
        <w:pStyle w:val="ListBullet"/>
      </w:pPr>
      <w:r>
        <w:rPr>
          <w:b/>
          <w:sz w:val="18"/>
        </w:rPr>
        <w:t xml:space="preserve">1  </w:t>
      </w:r>
      <w:r>
        <w:rPr>
          <w:sz w:val="18"/>
        </w:rPr>
        <w:t>cause, manner, reason</w:t>
        <w:br/>
        <w:t>Aramaic equivalent: div.rah (דִּבְרָה "cause" H1701)</w:t>
      </w:r>
    </w:p>
    <w:p>
      <w:r>
        <w:t>No verse context records.</w:t>
      </w:r>
    </w:p>
    <w:p>
      <w:pPr>
        <w:pStyle w:val="Heading1"/>
      </w:pPr>
      <w:r>
        <w:t>H1702 — do.ve.rot</w:t>
      </w:r>
    </w:p>
    <w:p>
      <w:pPr>
        <w:pStyle w:val="Heading2"/>
      </w:pPr>
      <w:r>
        <w:t>H1702 — raft  [OWNER]</w:t>
      </w:r>
    </w:p>
    <w:p>
      <w:r>
        <w:rPr>
          <w:i/>
        </w:rPr>
        <w:t>status: delete  |  occ: 1</w:t>
      </w:r>
    </w:p>
    <w:p>
      <w:r>
        <w:rPr>
          <w:b/>
        </w:rPr>
        <w:t>Parsed senses:</w:t>
      </w:r>
    </w:p>
    <w:p>
      <w:pPr>
        <w:pStyle w:val="ListBullet"/>
      </w:pPr>
      <w:r>
        <w:rPr>
          <w:b/>
          <w:sz w:val="18"/>
        </w:rPr>
        <w:t xml:space="preserve">1  </w:t>
      </w:r>
      <w:r>
        <w:rPr>
          <w:sz w:val="18"/>
        </w:rPr>
        <w:t>floats, rafts</w:t>
      </w:r>
    </w:p>
    <w:p>
      <w:r>
        <w:t>No verse context records.</w:t>
      </w:r>
    </w:p>
    <w:p>
      <w:pPr>
        <w:pStyle w:val="Heading1"/>
      </w:pPr>
      <w:r>
        <w:t>H1703 — dab.be.ret</w:t>
      </w:r>
    </w:p>
    <w:p>
      <w:pPr>
        <w:pStyle w:val="Heading2"/>
      </w:pPr>
      <w:r>
        <w:t>H1703 — word  [OWNER]</w:t>
      </w:r>
    </w:p>
    <w:p>
      <w:r>
        <w:rPr>
          <w:i/>
        </w:rPr>
        <w:t>status: delete  |  occ: 1</w:t>
      </w:r>
    </w:p>
    <w:p>
      <w:r>
        <w:rPr>
          <w:b/>
        </w:rPr>
        <w:t>Parsed senses:</w:t>
      </w:r>
    </w:p>
    <w:p>
      <w:pPr>
        <w:pStyle w:val="ListBullet"/>
      </w:pPr>
      <w:r>
        <w:rPr>
          <w:b/>
          <w:sz w:val="18"/>
        </w:rPr>
        <w:t xml:space="preserve">1  </w:t>
      </w:r>
      <w:r>
        <w:rPr>
          <w:sz w:val="18"/>
        </w:rPr>
        <w:t>word, words</w:t>
      </w:r>
    </w:p>
    <w:p>
      <w:r>
        <w:t>No verse context records.</w:t>
      </w:r>
    </w:p>
    <w:p>
      <w:pPr>
        <w:pStyle w:val="Heading1"/>
      </w:pPr>
      <w:r>
        <w:t>H1933 — ha.va</w:t>
      </w:r>
    </w:p>
    <w:p>
      <w:pPr>
        <w:pStyle w:val="Heading2"/>
      </w:pPr>
      <w:r>
        <w:t>H1933A (sub-gloss: to fall)  [OWNER]</w:t>
      </w:r>
    </w:p>
    <w:p>
      <w:r>
        <w:rPr>
          <w:i/>
        </w:rPr>
        <w:t>status: delete  |  occ: 1</w:t>
      </w:r>
    </w:p>
    <w:p>
      <w:r>
        <w:rPr>
          <w:b/>
        </w:rPr>
        <w:t>Parsed senses:</w:t>
      </w:r>
    </w:p>
    <w:p>
      <w:pPr>
        <w:pStyle w:val="ListBullet"/>
      </w:pPr>
      <w:r>
        <w:rPr>
          <w:b/>
          <w:sz w:val="18"/>
        </w:rPr>
        <w:t xml:space="preserve">1  </w:t>
      </w:r>
      <w:r>
        <w:rPr>
          <w:sz w:val="18"/>
        </w:rPr>
        <w:t>Qal)</w:t>
      </w:r>
    </w:p>
    <w:p>
      <w:pPr>
        <w:pStyle w:val="ListBullet"/>
      </w:pPr>
      <w:r>
        <w:rPr>
          <w:b/>
          <w:sz w:val="18"/>
        </w:rPr>
        <w:t xml:space="preserve">1a  </w:t>
      </w:r>
      <w:r>
        <w:rPr>
          <w:sz w:val="18"/>
        </w:rPr>
        <w:t>to fall</w:t>
      </w:r>
    </w:p>
    <w:p>
      <w:r>
        <w:t>No verse context records.</w:t>
      </w:r>
    </w:p>
    <w:p>
      <w:pPr>
        <w:pStyle w:val="Heading2"/>
      </w:pPr>
      <w:r>
        <w:t>H1933B (sub-gloss: to be)  [OWNER]</w:t>
      </w:r>
    </w:p>
    <w:p>
      <w:r>
        <w:rPr>
          <w:i/>
        </w:rPr>
        <w:t>status: delete  |  occ: 5</w:t>
      </w:r>
    </w:p>
    <w:p>
      <w:r>
        <w:rPr>
          <w:b/>
        </w:rPr>
        <w:t>Parsed senses:</w:t>
      </w:r>
    </w:p>
    <w:p>
      <w:pPr>
        <w:pStyle w:val="ListBullet"/>
      </w:pPr>
      <w:r>
        <w:rPr>
          <w:b/>
          <w:sz w:val="18"/>
        </w:rPr>
        <w:t xml:space="preserve">1  </w:t>
      </w:r>
      <w:r>
        <w:rPr>
          <w:sz w:val="18"/>
        </w:rPr>
        <w:t>Qal)</w:t>
      </w:r>
    </w:p>
    <w:p>
      <w:pPr>
        <w:pStyle w:val="ListBullet"/>
      </w:pPr>
      <w:r>
        <w:rPr>
          <w:b/>
          <w:sz w:val="18"/>
        </w:rPr>
        <w:t xml:space="preserve">1a  </w:t>
      </w:r>
      <w:r>
        <w:rPr>
          <w:sz w:val="18"/>
        </w:rPr>
        <w:t>to be, become, exist, happen Aramaic equivalent: ha.va (הֲוָא "to be" H1934)</w:t>
      </w:r>
    </w:p>
    <w:p>
      <w:r>
        <w:t>No verse context records.</w:t>
      </w:r>
    </w:p>
    <w:p>
      <w:pPr>
        <w:pStyle w:val="Heading1"/>
      </w:pPr>
      <w:r>
        <w:t>H1934 — ha.va</w:t>
      </w:r>
    </w:p>
    <w:p>
      <w:pPr>
        <w:pStyle w:val="Heading2"/>
      </w:pPr>
      <w:r>
        <w:t>H1934 — to be  [XREF]</w:t>
      </w:r>
    </w:p>
    <w:p>
      <w:r>
        <w:rPr>
          <w:i/>
        </w:rPr>
        <w:t>status: extracted  |  occ: 71</w:t>
      </w:r>
    </w:p>
    <w:p>
      <w:r>
        <w:rPr>
          <w:b/>
        </w:rPr>
        <w:t>Parsed senses:</w:t>
      </w:r>
    </w:p>
    <w:p>
      <w:pPr>
        <w:pStyle w:val="ListBullet"/>
      </w:pPr>
      <w:r>
        <w:rPr>
          <w:b/>
          <w:sz w:val="18"/>
        </w:rPr>
        <w:t xml:space="preserve">1  </w:t>
      </w:r>
      <w:r>
        <w:rPr>
          <w:sz w:val="18"/>
        </w:rPr>
        <w:t>to come to pass, become, be</w:t>
      </w:r>
    </w:p>
    <w:p>
      <w:pPr>
        <w:pStyle w:val="ListBullet"/>
      </w:pPr>
      <w:r>
        <w:rPr>
          <w:b/>
          <w:sz w:val="18"/>
        </w:rPr>
        <w:t xml:space="preserve">1a  </w:t>
      </w:r>
      <w:r>
        <w:rPr>
          <w:sz w:val="18"/>
        </w:rPr>
        <w:t>(P'al)</w:t>
      </w:r>
    </w:p>
    <w:p>
      <w:pPr>
        <w:pStyle w:val="ListBullet"/>
      </w:pPr>
      <w:r>
        <w:rPr>
          <w:b/>
          <w:sz w:val="18"/>
        </w:rPr>
        <w:t xml:space="preserve">1a1  </w:t>
      </w:r>
      <w:r>
        <w:rPr>
          <w:sz w:val="18"/>
        </w:rPr>
        <w:t>to come to pass</w:t>
      </w:r>
    </w:p>
    <w:p>
      <w:pPr>
        <w:pStyle w:val="ListBullet"/>
      </w:pPr>
      <w:r>
        <w:rPr>
          <w:b/>
          <w:sz w:val="18"/>
        </w:rPr>
        <w:t xml:space="preserve">1a2  </w:t>
      </w:r>
      <w:r>
        <w:rPr>
          <w:sz w:val="18"/>
        </w:rPr>
        <w:t>to come into being, arise, become, come to be</w:t>
      </w:r>
    </w:p>
    <w:p>
      <w:pPr>
        <w:pStyle w:val="ListBullet"/>
      </w:pPr>
      <w:r>
        <w:rPr>
          <w:b/>
          <w:sz w:val="18"/>
        </w:rPr>
        <w:t xml:space="preserve">1a2a  </w:t>
      </w:r>
      <w:r>
        <w:rPr>
          <w:sz w:val="18"/>
        </w:rPr>
        <w:t>to let become known (with participle of knowing)</w:t>
      </w:r>
    </w:p>
    <w:p>
      <w:pPr>
        <w:pStyle w:val="ListBullet"/>
      </w:pPr>
      <w:r>
        <w:rPr>
          <w:b/>
          <w:sz w:val="18"/>
        </w:rPr>
        <w:t xml:space="preserve">1a3  </w:t>
      </w:r>
      <w:r>
        <w:rPr>
          <w:sz w:val="18"/>
        </w:rPr>
        <w:t>to be</w:t>
      </w:r>
    </w:p>
    <w:p>
      <w:r>
        <w:t>Cross-reference term — verse context derived from OWNER registry.</w:t>
      </w:r>
    </w:p>
    <w:p>
      <w:pPr>
        <w:pStyle w:val="Heading1"/>
      </w:pPr>
      <w:r>
        <w:t>H1942 — hav.vah</w:t>
      </w:r>
    </w:p>
    <w:p>
      <w:pPr>
        <w:pStyle w:val="Heading2"/>
      </w:pPr>
      <w:r>
        <w:t>H1942 — desire  [OWNER]</w:t>
      </w:r>
    </w:p>
    <w:p>
      <w:r>
        <w:rPr>
          <w:i/>
        </w:rPr>
        <w:t>status: extracted  |  occ: 16</w:t>
      </w:r>
    </w:p>
    <w:p>
      <w:r>
        <w:rPr>
          <w:b/>
        </w:rPr>
        <w:t>Parsed senses:</w:t>
      </w:r>
    </w:p>
    <w:p>
      <w:pPr>
        <w:pStyle w:val="ListBullet"/>
      </w:pPr>
      <w:r>
        <w:rPr>
          <w:b/>
          <w:sz w:val="18"/>
        </w:rPr>
        <w:t xml:space="preserve">1  </w:t>
      </w:r>
      <w:r>
        <w:rPr>
          <w:sz w:val="18"/>
        </w:rPr>
        <w:t>desire</w:t>
      </w:r>
    </w:p>
    <w:p>
      <w:pPr>
        <w:pStyle w:val="ListBullet"/>
      </w:pPr>
      <w:r>
        <w:rPr>
          <w:b/>
          <w:sz w:val="18"/>
        </w:rPr>
        <w:t xml:space="preserve">1a  </w:t>
      </w:r>
      <w:r>
        <w:rPr>
          <w:sz w:val="18"/>
        </w:rPr>
        <w:t>desire (in bad sense)</w:t>
      </w:r>
    </w:p>
    <w:p>
      <w:pPr>
        <w:pStyle w:val="ListBullet"/>
      </w:pPr>
      <w:r>
        <w:rPr>
          <w:b/>
          <w:sz w:val="18"/>
        </w:rPr>
        <w:t xml:space="preserve">2  </w:t>
      </w:r>
      <w:r>
        <w:rPr>
          <w:sz w:val="18"/>
        </w:rPr>
        <w:t>chasm (fig. of destruction)</w:t>
      </w:r>
    </w:p>
    <w:p>
      <w:pPr>
        <w:pStyle w:val="ListBullet"/>
      </w:pPr>
      <w:r>
        <w:rPr>
          <w:b/>
          <w:sz w:val="18"/>
        </w:rPr>
        <w:t xml:space="preserve">2a  </w:t>
      </w:r>
      <w:r>
        <w:rPr>
          <w:sz w:val="18"/>
        </w:rPr>
        <w:t>engulfing ruin, destruction, calamity</w:t>
      </w:r>
    </w:p>
    <w:p>
      <w:pPr>
        <w:pStyle w:val="Heading3"/>
      </w:pPr>
      <w:r>
        <w:t>Group 464-001: Term names destructive inner desire — the evil craving or ruinous orientation of the wicked person's soul, which drives harm and captures the person from within</w:t>
      </w:r>
    </w:p>
    <w:p>
      <w:r>
        <w:rPr>
          <w:b/>
        </w:rPr>
        <w:t>Anchor verses:</w:t>
      </w:r>
    </w:p>
    <w:p>
      <w:pPr>
        <w:pStyle w:val="ListBullet"/>
      </w:pPr>
      <w:r>
        <w:rPr>
          <w:b/>
          <w:sz w:val="18"/>
        </w:rPr>
        <w:t>Psa 5:9</w:t>
      </w:r>
      <w:r>
        <w:rPr>
          <w:sz w:val="18"/>
        </w:rPr>
        <w:t xml:space="preserve"> — Psa 5:9 For there is no truth in their mouth ; their inmost self is destruction ; their throat is an open grave ; they flatter with their tongue .</w:t>
      </w:r>
    </w:p>
    <w:p>
      <w:pPr>
        <w:pStyle w:val="ListBullet"/>
      </w:pPr>
      <w:r>
        <w:rPr>
          <w:b/>
          <w:sz w:val="18"/>
        </w:rPr>
        <w:t>Mic 7:3</w:t>
      </w:r>
      <w:r>
        <w:rPr>
          <w:sz w:val="18"/>
        </w:rPr>
        <w:t xml:space="preserve"> — Mic 7:3 Their hands are on what is evil , to do it well; the prince and the judge ask for a bribe , and the great man utters the evil desire of his soul; thus they weave it together.</w:t>
      </w:r>
    </w:p>
    <w:p>
      <w:r>
        <w:rPr>
          <w:b/>
        </w:rPr>
        <w:t>Related verses (10):</w:t>
      </w:r>
    </w:p>
    <w:p>
      <w:pPr>
        <w:pStyle w:val="ListBullet"/>
      </w:pPr>
      <w:r>
        <w:rPr>
          <w:b/>
          <w:sz w:val="18"/>
        </w:rPr>
        <w:t>Job 6:2</w:t>
      </w:r>
      <w:r>
        <w:rPr>
          <w:sz w:val="18"/>
        </w:rPr>
        <w:t xml:space="preserve"> — Job 6:2 “Oh that my vexation were weighed , and all my calamity laid in the balances !</w:t>
      </w:r>
    </w:p>
    <w:p>
      <w:pPr>
        <w:pStyle w:val="ListBullet"/>
      </w:pPr>
      <w:r>
        <w:rPr>
          <w:b/>
          <w:sz w:val="18"/>
        </w:rPr>
        <w:t>Job 6:30</w:t>
      </w:r>
      <w:r>
        <w:rPr>
          <w:sz w:val="18"/>
        </w:rPr>
        <w:t xml:space="preserve"> — Job 6:30 Is there any injustice on my tongue ? Cannot my palate discern the cause of calamity ?</w:t>
      </w:r>
    </w:p>
    <w:p>
      <w:pPr>
        <w:pStyle w:val="ListBullet"/>
      </w:pPr>
      <w:r>
        <w:rPr>
          <w:b/>
          <w:sz w:val="18"/>
        </w:rPr>
        <w:t>Psa 38:12</w:t>
      </w:r>
      <w:r>
        <w:rPr>
          <w:sz w:val="18"/>
        </w:rPr>
        <w:t xml:space="preserve"> — Psa 38:12 Those who seek my life lay their snares ; those who seek my hurt speak of ruin and meditate treachery all day long.</w:t>
      </w:r>
    </w:p>
    <w:p>
      <w:pPr>
        <w:pStyle w:val="ListBullet"/>
      </w:pPr>
      <w:r>
        <w:rPr>
          <w:b/>
          <w:sz w:val="18"/>
        </w:rPr>
        <w:t>Psa 52:2</w:t>
      </w:r>
      <w:r>
        <w:rPr>
          <w:sz w:val="18"/>
        </w:rPr>
        <w:t xml:space="preserve"> — Psa 52:2 Your tongue plots destruction , like a sharp razor , you worker of deceit .</w:t>
      </w:r>
    </w:p>
    <w:p>
      <w:pPr>
        <w:pStyle w:val="ListBullet"/>
      </w:pPr>
      <w:r>
        <w:rPr>
          <w:b/>
          <w:sz w:val="18"/>
        </w:rPr>
        <w:t>Psa 52:7</w:t>
      </w:r>
      <w:r>
        <w:rPr>
          <w:sz w:val="18"/>
        </w:rPr>
        <w:t xml:space="preserve"> — Psa 52:7 “ See the man who would not make God his refuge , but trusted in the abundance of his riches and sought refuge in his own destruction !”</w:t>
      </w:r>
    </w:p>
    <w:p>
      <w:pPr>
        <w:pStyle w:val="ListBullet"/>
      </w:pPr>
      <w:r>
        <w:rPr>
          <w:b/>
          <w:sz w:val="18"/>
        </w:rPr>
        <w:t>Psa 55:11</w:t>
      </w:r>
      <w:r>
        <w:rPr>
          <w:sz w:val="18"/>
        </w:rPr>
        <w:t xml:space="preserve"> — Psa 55:11 ruin is in its midst ; oppression and fraud do not depart from its marketplace .</w:t>
      </w:r>
    </w:p>
    <w:p>
      <w:pPr>
        <w:pStyle w:val="ListBullet"/>
      </w:pPr>
      <w:r>
        <w:rPr>
          <w:b/>
          <w:sz w:val="18"/>
        </w:rPr>
        <w:t>Psa 94:20</w:t>
      </w:r>
      <w:r>
        <w:rPr>
          <w:sz w:val="18"/>
        </w:rPr>
        <w:t xml:space="preserve"> — Psa 94:20 Can wicked rulers be allied with you, those who frame injustice by statute ?</w:t>
      </w:r>
    </w:p>
    <w:p>
      <w:pPr>
        <w:pStyle w:val="ListBullet"/>
      </w:pPr>
      <w:r>
        <w:rPr>
          <w:b/>
          <w:sz w:val="18"/>
        </w:rPr>
        <w:t>Pro 10:3</w:t>
      </w:r>
      <w:r>
        <w:rPr>
          <w:sz w:val="18"/>
        </w:rPr>
        <w:t xml:space="preserve"> — Pro 10:3 The Lord does not let the righteous go hungry , but he thwarts the craving of the wicked .</w:t>
      </w:r>
    </w:p>
    <w:p>
      <w:pPr>
        <w:pStyle w:val="ListBullet"/>
      </w:pPr>
      <w:r>
        <w:rPr>
          <w:b/>
          <w:sz w:val="18"/>
        </w:rPr>
        <w:t>Pro 11:6</w:t>
      </w:r>
      <w:r>
        <w:rPr>
          <w:sz w:val="18"/>
        </w:rPr>
        <w:t xml:space="preserve"> — Pro 11:6 The righteousness of the upright delivers them, but the treacherous are taken captive by their lust .</w:t>
      </w:r>
    </w:p>
    <w:p>
      <w:pPr>
        <w:pStyle w:val="ListBullet"/>
      </w:pPr>
      <w:r>
        <w:rPr>
          <w:b/>
          <w:sz w:val="18"/>
        </w:rPr>
        <w:t>Pro 17:4</w:t>
      </w:r>
      <w:r>
        <w:rPr>
          <w:sz w:val="18"/>
        </w:rPr>
        <w:t xml:space="preserve"> — Pro 17:4 An evildoer listens to wicked lips , and a liar gives ear to a mischievous tongue .</w:t>
      </w:r>
    </w:p>
    <w:p>
      <w:pPr>
        <w:pStyle w:val="Heading3"/>
      </w:pPr>
      <w:r>
        <w:t>Set Aside (4 verses)</w:t>
      </w:r>
    </w:p>
    <w:p>
      <w:pPr>
        <w:pStyle w:val="ListBullet"/>
      </w:pPr>
      <w:r>
        <w:rPr>
          <w:b/>
          <w:sz w:val="18"/>
        </w:rPr>
        <w:t>Job 30:13</w:t>
      </w:r>
      <w:r>
        <w:rPr>
          <w:sz w:val="18"/>
        </w:rPr>
        <w:t xml:space="preserve"> — Job 30:13 They break up my path ; they promote my calamity ; they need no one to help them .</w:t>
      </w:r>
    </w:p>
    <w:p>
      <w:pPr>
        <w:pStyle w:val="ListBullet"/>
      </w:pPr>
      <w:r>
        <w:rPr>
          <w:b/>
          <w:sz w:val="18"/>
        </w:rPr>
        <w:t>Psa 57:1</w:t>
      </w:r>
      <w:r>
        <w:rPr>
          <w:sz w:val="18"/>
        </w:rPr>
        <w:t xml:space="preserve"> — To the choirmaster : according to Do Not Destroy . A Miktam of David , when he fled from Saul , in the cave . Psa 57:1 Be merciful to me, O God , be merciful to me, for in you my soul takes refuge ; in the shadow of your wings I will take refuge , till the storms of destruction pass by .</w:t>
      </w:r>
    </w:p>
    <w:p>
      <w:pPr>
        <w:pStyle w:val="ListBullet"/>
      </w:pPr>
      <w:r>
        <w:rPr>
          <w:b/>
          <w:sz w:val="18"/>
        </w:rPr>
        <w:t>Psa 91:3</w:t>
      </w:r>
      <w:r>
        <w:rPr>
          <w:sz w:val="18"/>
        </w:rPr>
        <w:t xml:space="preserve"> — Psa 91:3 For he will deliver you from the snare of the fowler and from the deadly pestilence .</w:t>
      </w:r>
    </w:p>
    <w:p>
      <w:pPr>
        <w:pStyle w:val="ListBullet"/>
      </w:pPr>
      <w:r>
        <w:rPr>
          <w:b/>
          <w:sz w:val="18"/>
        </w:rPr>
        <w:t>Pro 19:13</w:t>
      </w:r>
      <w:r>
        <w:rPr>
          <w:sz w:val="18"/>
        </w:rPr>
        <w:t xml:space="preserve"> — Pro 19:13 A foolish son is ruin to his father , and a wife’s quarreling is a continual dripping of rain .</w:t>
      </w:r>
    </w:p>
    <w:p>
      <w:pPr>
        <w:pStyle w:val="Heading1"/>
      </w:pPr>
      <w:r>
        <w:t>H1943 — ho.vah</w:t>
      </w:r>
    </w:p>
    <w:p>
      <w:pPr>
        <w:pStyle w:val="Heading2"/>
      </w:pPr>
      <w:r>
        <w:t>H1943 — misfortune  [OWNER]</w:t>
      </w:r>
    </w:p>
    <w:p>
      <w:r>
        <w:rPr>
          <w:i/>
        </w:rPr>
        <w:t>status: delete  |  occ: 3</w:t>
      </w:r>
    </w:p>
    <w:p>
      <w:r>
        <w:rPr>
          <w:b/>
        </w:rPr>
        <w:t>Parsed senses:</w:t>
      </w:r>
    </w:p>
    <w:p>
      <w:pPr>
        <w:pStyle w:val="ListBullet"/>
      </w:pPr>
      <w:r>
        <w:rPr>
          <w:b/>
          <w:sz w:val="18"/>
        </w:rPr>
        <w:t xml:space="preserve">1  </w:t>
      </w:r>
      <w:r>
        <w:rPr>
          <w:sz w:val="18"/>
        </w:rPr>
        <w:t>ruin, disaster</w:t>
      </w:r>
    </w:p>
    <w:p>
      <w:r>
        <w:t>No verse context records.</w:t>
      </w:r>
    </w:p>
    <w:p>
      <w:pPr>
        <w:pStyle w:val="Heading1"/>
      </w:pPr>
      <w:r>
        <w:t>H1962 — hay.yah</w:t>
      </w:r>
    </w:p>
    <w:p>
      <w:pPr>
        <w:pStyle w:val="Heading2"/>
      </w:pPr>
      <w:r>
        <w:t>H1962 — calamity  [OWNER]</w:t>
      </w:r>
    </w:p>
    <w:p>
      <w:r>
        <w:rPr>
          <w:i/>
        </w:rPr>
        <w:t>status: delete  |  occ: 3</w:t>
      </w:r>
    </w:p>
    <w:p>
      <w:r>
        <w:rPr>
          <w:b/>
        </w:rPr>
        <w:t>Parsed senses:</w:t>
      </w:r>
    </w:p>
    <w:p>
      <w:pPr>
        <w:pStyle w:val="ListBullet"/>
      </w:pPr>
      <w:r>
        <w:rPr>
          <w:b/>
          <w:sz w:val="18"/>
        </w:rPr>
        <w:t xml:space="preserve">1  </w:t>
      </w:r>
      <w:r>
        <w:rPr>
          <w:sz w:val="18"/>
        </w:rPr>
        <w:t>destruction, calamity</w:t>
      </w:r>
    </w:p>
    <w:p>
      <w:r>
        <w:t>No verse context records.</w:t>
      </w:r>
    </w:p>
    <w:p>
      <w:pPr>
        <w:pStyle w:val="Heading1"/>
      </w:pPr>
      <w:r>
        <w:t>H2530 — cha.mad</w:t>
      </w:r>
    </w:p>
    <w:p>
      <w:pPr>
        <w:pStyle w:val="Heading2"/>
      </w:pPr>
      <w:r>
        <w:t>H2530A (sub-gloss: to desire)  [OWNER]</w:t>
      </w:r>
    </w:p>
    <w:p>
      <w:r>
        <w:rPr>
          <w:i/>
        </w:rPr>
        <w:t>status: extracted  |  occ: 21</w:t>
      </w:r>
    </w:p>
    <w:p>
      <w:r>
        <w:rPr>
          <w:b/>
        </w:rPr>
        <w:t>Parsed senses:</w:t>
      </w:r>
    </w:p>
    <w:p>
      <w:pPr>
        <w:pStyle w:val="ListBullet"/>
      </w:pPr>
      <w:r>
        <w:rPr>
          <w:b/>
          <w:sz w:val="18"/>
        </w:rPr>
        <w:t xml:space="preserve">1  </w:t>
      </w:r>
      <w:r>
        <w:rPr>
          <w:sz w:val="18"/>
        </w:rPr>
        <w:t>v</w:t>
        <w:br/>
        <w:t>1) to desire, covet, take pleasure in, delight in</w:t>
        <w:br/>
        <w:t>1a) (Qal) to desire</w:t>
        <w:br/>
        <w:t>1b) (Niphal) to be desirable</w:t>
        <w:br/>
        <w:t>1c) (Piel) to delight greatly, desire greatly</w:t>
      </w:r>
    </w:p>
    <w:p>
      <w:pPr>
        <w:pStyle w:val="Heading3"/>
      </w:pPr>
      <w:r>
        <w:t>Group 481-001: Term names coveting — the prohibited inner desire for what belongs to another; desire as acquisitive grasping that violates boundaries</w:t>
      </w:r>
    </w:p>
    <w:p>
      <w:r>
        <w:rPr>
          <w:b/>
        </w:rPr>
        <w:t>Anchor verses:</w:t>
      </w:r>
    </w:p>
    <w:p>
      <w:pPr>
        <w:pStyle w:val="ListBullet"/>
      </w:pPr>
      <w:r>
        <w:rPr>
          <w:b/>
          <w:sz w:val="18"/>
        </w:rPr>
        <w:t>Exo 20:17</w:t>
      </w:r>
      <w:r>
        <w:rPr>
          <w:sz w:val="18"/>
        </w:rPr>
        <w:t xml:space="preserve"> — Exo 20:17 “You shall not covet your neighbor’s house ; you shall not covet your neighbor’s wife , or his male servant , or his female servant , or his ox , or his donkey , or anything that is your neighbor’s .”</w:t>
      </w:r>
    </w:p>
    <w:p>
      <w:r>
        <w:rPr>
          <w:b/>
        </w:rPr>
        <w:t>Related verses (8):</w:t>
      </w:r>
    </w:p>
    <w:p>
      <w:pPr>
        <w:pStyle w:val="ListBullet"/>
      </w:pPr>
      <w:r>
        <w:rPr>
          <w:b/>
          <w:sz w:val="18"/>
        </w:rPr>
        <w:t>Exo 34:24</w:t>
      </w:r>
      <w:r>
        <w:rPr>
          <w:sz w:val="18"/>
        </w:rPr>
        <w:t xml:space="preserve"> — Exo 34:24 For I will cast out nations before you and enlarge your borders ; no one shall covet your land , when you go up to appear before the Lord your God three times in the year .</w:t>
      </w:r>
    </w:p>
    <w:p>
      <w:pPr>
        <w:pStyle w:val="ListBullet"/>
      </w:pPr>
      <w:r>
        <w:rPr>
          <w:b/>
          <w:sz w:val="18"/>
        </w:rPr>
        <w:t>Deu 5:21</w:t>
      </w:r>
      <w:r>
        <w:rPr>
          <w:sz w:val="18"/>
        </w:rPr>
        <w:t xml:space="preserve"> — Deu 5:21 “‘And you shall not covet your neighbor’s wife . And you shall not desire your neighbor’s house , his field , or his male servant , or his female servant , his ox , or his donkey , or anything that is your neighbor’s .’</w:t>
      </w:r>
    </w:p>
    <w:p>
      <w:pPr>
        <w:pStyle w:val="ListBullet"/>
      </w:pPr>
      <w:r>
        <w:rPr>
          <w:b/>
          <w:sz w:val="18"/>
        </w:rPr>
        <w:t>Deu 7:25</w:t>
      </w:r>
      <w:r>
        <w:rPr>
          <w:sz w:val="18"/>
        </w:rPr>
        <w:t xml:space="preserve"> — Deu 7:25 The carved images of their gods you shall burn with fire . You shall not covet the silver or the gold that is on them or take it for yourselves, lest you be ensnared by it, for it is an abomination to the Lord your God .</w:t>
      </w:r>
    </w:p>
    <w:p>
      <w:pPr>
        <w:pStyle w:val="ListBullet"/>
      </w:pPr>
      <w:r>
        <w:rPr>
          <w:b/>
          <w:sz w:val="18"/>
        </w:rPr>
        <w:t>Jos 7:21</w:t>
      </w:r>
      <w:r>
        <w:rPr>
          <w:sz w:val="18"/>
        </w:rPr>
        <w:t xml:space="preserve"> — Jos 7:21 when I saw among the spoil a beautiful cloak from Shinar , and 200 shekels of silver , and a bar of gold weighing 50 shekels , then I coveted them and took them. And see , they are hidden in the earth inside my tent , with the silver underneath .”</w:t>
      </w:r>
    </w:p>
    <w:p>
      <w:pPr>
        <w:pStyle w:val="ListBullet"/>
      </w:pPr>
      <w:r>
        <w:rPr>
          <w:b/>
          <w:sz w:val="18"/>
        </w:rPr>
        <w:t>Job 20:20</w:t>
      </w:r>
      <w:r>
        <w:rPr>
          <w:sz w:val="18"/>
        </w:rPr>
        <w:t xml:space="preserve"> — Job 20:20 “ Because he knew no contentment in his belly , he will not let anything in which he delights escape him.</w:t>
      </w:r>
    </w:p>
    <w:p>
      <w:pPr>
        <w:pStyle w:val="ListBullet"/>
      </w:pPr>
      <w:r>
        <w:rPr>
          <w:b/>
          <w:sz w:val="18"/>
        </w:rPr>
        <w:t>Pro 6:25</w:t>
      </w:r>
      <w:r>
        <w:rPr>
          <w:sz w:val="18"/>
        </w:rPr>
        <w:t xml:space="preserve"> — Pro 6:25 Do not desire her beauty in your heart , and do not let her capture you with her eyelashes ;</w:t>
      </w:r>
    </w:p>
    <w:p>
      <w:pPr>
        <w:pStyle w:val="ListBullet"/>
      </w:pPr>
      <w:r>
        <w:rPr>
          <w:b/>
          <w:sz w:val="18"/>
        </w:rPr>
        <w:t>Pro 12:12</w:t>
      </w:r>
      <w:r>
        <w:rPr>
          <w:sz w:val="18"/>
        </w:rPr>
        <w:t xml:space="preserve"> — Pro 12:12 Whoever is wicked covets the spoil of evildoers , but the root of the righteous bears fruit.</w:t>
      </w:r>
    </w:p>
    <w:p>
      <w:pPr>
        <w:pStyle w:val="ListBullet"/>
      </w:pPr>
      <w:r>
        <w:rPr>
          <w:b/>
          <w:sz w:val="18"/>
        </w:rPr>
        <w:t>Mic 2:2</w:t>
      </w:r>
      <w:r>
        <w:rPr>
          <w:sz w:val="18"/>
        </w:rPr>
        <w:t xml:space="preserve"> — Mic 2:2 They covet fields and seize them, and houses , and take them away ; they oppress a man and his house , a man and his inheritance .</w:t>
      </w:r>
    </w:p>
    <w:p>
      <w:pPr>
        <w:pStyle w:val="Heading3"/>
      </w:pPr>
      <w:r>
        <w:t>Group 481-002: Term names desire as positive inner orientation — delight in what is genuinely good, beautiful, or worthy</w:t>
      </w:r>
    </w:p>
    <w:p>
      <w:r>
        <w:rPr>
          <w:b/>
        </w:rPr>
        <w:t>Anchor verses:</w:t>
      </w:r>
    </w:p>
    <w:p>
      <w:pPr>
        <w:pStyle w:val="ListBullet"/>
      </w:pPr>
      <w:r>
        <w:rPr>
          <w:b/>
          <w:sz w:val="18"/>
        </w:rPr>
        <w:t>Psa 19:10</w:t>
      </w:r>
      <w:r>
        <w:rPr>
          <w:sz w:val="18"/>
        </w:rPr>
        <w:t xml:space="preserve"> — Psa 19:10 More to be desired are they than gold , even much fine gold ; sweeter also than honey and drippings of the honeycomb .</w:t>
      </w:r>
    </w:p>
    <w:p>
      <w:r>
        <w:rPr>
          <w:b/>
        </w:rPr>
        <w:t>Related verses (4):</w:t>
      </w:r>
    </w:p>
    <w:p>
      <w:pPr>
        <w:pStyle w:val="ListBullet"/>
      </w:pPr>
      <w:r>
        <w:rPr>
          <w:b/>
          <w:sz w:val="18"/>
        </w:rPr>
        <w:t>Gen 3:6</w:t>
      </w:r>
      <w:r>
        <w:rPr>
          <w:sz w:val="18"/>
        </w:rPr>
        <w:t xml:space="preserve"> — Gen 3:6 So when the woman saw that the tree was good for food , and that it was a delight to the eyes , and that the tree was to be desired to make one wise , she took of its fruit and ate , and she also gave some to her husband who was with her, and he ate .</w:t>
      </w:r>
    </w:p>
    <w:p>
      <w:pPr>
        <w:pStyle w:val="ListBullet"/>
      </w:pPr>
      <w:r>
        <w:rPr>
          <w:b/>
          <w:sz w:val="18"/>
        </w:rPr>
        <w:t>Psa 39:11</w:t>
      </w:r>
      <w:r>
        <w:rPr>
          <w:sz w:val="18"/>
        </w:rPr>
        <w:t xml:space="preserve"> — Psa 39:11 When you discipline a man with rebukes for sin , you consume like a moth what is dear to him; surely all mankind is a mere breath ! Selah</w:t>
      </w:r>
    </w:p>
    <w:p>
      <w:pPr>
        <w:pStyle w:val="ListBullet"/>
      </w:pPr>
      <w:r>
        <w:rPr>
          <w:b/>
          <w:sz w:val="18"/>
        </w:rPr>
        <w:t>Song 2:3</w:t>
      </w:r>
      <w:r>
        <w:rPr>
          <w:sz w:val="18"/>
        </w:rPr>
        <w:t xml:space="preserve"> — Song 2:3 As an apple tree among the trees of the forest , so is my beloved among the young men . With great delight I sat in his shadow , and his fruit was sweet to my taste .</w:t>
      </w:r>
    </w:p>
    <w:p>
      <w:pPr>
        <w:pStyle w:val="ListBullet"/>
      </w:pPr>
      <w:r>
        <w:rPr>
          <w:b/>
          <w:sz w:val="18"/>
        </w:rPr>
        <w:t>Isa 53:2</w:t>
      </w:r>
      <w:r>
        <w:rPr>
          <w:sz w:val="18"/>
        </w:rPr>
        <w:t xml:space="preserve"> — Isa 53:2 For he grew up before him like a young plant , and like a root out of dry ground ; he had no form or majesty that we should look at him, and no beauty that we should desire him .</w:t>
      </w:r>
    </w:p>
    <w:p>
      <w:pPr>
        <w:pStyle w:val="Heading3"/>
      </w:pPr>
      <w:r>
        <w:t>Group 481-003: Term names idolatrous or misdirected desire — inner longing directed toward what does not profit or toward spiritual falsehood</w:t>
      </w:r>
    </w:p>
    <w:p>
      <w:r>
        <w:rPr>
          <w:b/>
        </w:rPr>
        <w:t>Anchor verses:</w:t>
      </w:r>
    </w:p>
    <w:p>
      <w:pPr>
        <w:pStyle w:val="ListBullet"/>
      </w:pPr>
      <w:r>
        <w:rPr>
          <w:b/>
          <w:sz w:val="18"/>
        </w:rPr>
        <w:t>Isa 44:9</w:t>
      </w:r>
      <w:r>
        <w:rPr>
          <w:sz w:val="18"/>
        </w:rPr>
        <w:t xml:space="preserve"> — Isa 44:9 All who fashion idols are nothing , and the things they delight in do not profit . Their witnesses neither see nor know , that they may be put to shame .</w:t>
      </w:r>
    </w:p>
    <w:p>
      <w:r>
        <w:rPr>
          <w:b/>
        </w:rPr>
        <w:t>Related verses (2):</w:t>
      </w:r>
    </w:p>
    <w:p>
      <w:pPr>
        <w:pStyle w:val="ListBullet"/>
      </w:pPr>
      <w:r>
        <w:rPr>
          <w:b/>
          <w:sz w:val="18"/>
        </w:rPr>
        <w:t>Pro 1:22</w:t>
      </w:r>
      <w:r>
        <w:rPr>
          <w:sz w:val="18"/>
        </w:rPr>
        <w:t xml:space="preserve"> — Pro 1:22 “How long , O simple ones , will you love being simple ? How long will scoffers delight in their scoffing and fools hate knowledge ?</w:t>
      </w:r>
    </w:p>
    <w:p>
      <w:pPr>
        <w:pStyle w:val="ListBullet"/>
      </w:pPr>
      <w:r>
        <w:rPr>
          <w:b/>
          <w:sz w:val="18"/>
        </w:rPr>
        <w:t>Isa 1:29</w:t>
      </w:r>
      <w:r>
        <w:rPr>
          <w:sz w:val="18"/>
        </w:rPr>
        <w:t xml:space="preserve"> — Isa 1:29 For they shall be ashamed of the oaks that you desired ; and you shall blush for the gardens that you have chosen .</w:t>
      </w:r>
    </w:p>
    <w:p>
      <w:pPr>
        <w:pStyle w:val="Heading3"/>
      </w:pPr>
      <w:r>
        <w:t>Group 481-004: Term names the divine inner desire — God's own longing for a place or his people</w:t>
      </w:r>
    </w:p>
    <w:p>
      <w:r>
        <w:rPr>
          <w:b/>
        </w:rPr>
        <w:t>Anchor verses:</w:t>
      </w:r>
    </w:p>
    <w:p>
      <w:pPr>
        <w:pStyle w:val="ListBullet"/>
      </w:pPr>
      <w:r>
        <w:rPr>
          <w:b/>
          <w:sz w:val="18"/>
        </w:rPr>
        <w:t>Psa 68:16</w:t>
      </w:r>
      <w:r>
        <w:rPr>
          <w:sz w:val="18"/>
        </w:rPr>
        <w:t xml:space="preserve"> — Psa 68:16 Why do you look with hatred , O many-peaked mountain , at the mount that God desired for his abode , yes , where the Lord will dwell forever ?</w:t>
      </w:r>
    </w:p>
    <w:p>
      <w:pPr>
        <w:pStyle w:val="Heading3"/>
      </w:pPr>
      <w:r>
        <w:t>Set Aside (2 verses)</w:t>
      </w:r>
    </w:p>
    <w:p>
      <w:pPr>
        <w:pStyle w:val="ListBullet"/>
      </w:pPr>
      <w:r>
        <w:rPr>
          <w:b/>
          <w:sz w:val="18"/>
        </w:rPr>
        <w:t>Gen 2:9</w:t>
      </w:r>
      <w:r>
        <w:rPr>
          <w:sz w:val="18"/>
        </w:rPr>
        <w:t xml:space="preserve"> — Gen 2:9 And out of the ground the Lord God made to spring up every tree that is pleasant to the sight and good for food . The tree of life was in the midst of the garden , and the tree of the knowledge of good and evil .</w:t>
      </w:r>
    </w:p>
    <w:p>
      <w:pPr>
        <w:pStyle w:val="ListBullet"/>
      </w:pPr>
      <w:r>
        <w:rPr>
          <w:b/>
          <w:sz w:val="18"/>
        </w:rPr>
        <w:t>Pro 21:20</w:t>
      </w:r>
      <w:r>
        <w:rPr>
          <w:sz w:val="18"/>
        </w:rPr>
        <w:t xml:space="preserve"> — Pro 21:20 Precious treasure and oil are in a wise man’s dwelling , but a foolish man devours it .</w:t>
      </w:r>
    </w:p>
    <w:p>
      <w:pPr>
        <w:pStyle w:val="Heading2"/>
      </w:pPr>
      <w:r>
        <w:t>H2530B (sub-gloss: precious thing)  [OWNER]</w:t>
      </w:r>
    </w:p>
    <w:p>
      <w:r>
        <w:rPr>
          <w:i/>
        </w:rPr>
        <w:t>status: extracted_thin  |  occ: 8</w:t>
      </w:r>
    </w:p>
    <w:p>
      <w:r>
        <w:rPr>
          <w:b/>
        </w:rPr>
        <w:t>Parsed senses:</w:t>
      </w:r>
    </w:p>
    <w:p>
      <w:pPr>
        <w:pStyle w:val="ListBullet"/>
      </w:pPr>
      <w:r>
        <w:rPr>
          <w:b/>
          <w:sz w:val="18"/>
        </w:rPr>
        <w:t xml:space="preserve">1  </w:t>
      </w:r>
      <w:r>
        <w:rPr>
          <w:sz w:val="18"/>
        </w:rPr>
        <w:t>desirableness, preciousness</w:t>
      </w:r>
    </w:p>
    <w:p>
      <w:pPr>
        <w:pStyle w:val="Heading3"/>
      </w:pPr>
      <w:r>
        <w:t>Set Aside (20 verses)</w:t>
      </w:r>
    </w:p>
    <w:p>
      <w:pPr>
        <w:pStyle w:val="ListBullet"/>
      </w:pPr>
      <w:r>
        <w:rPr>
          <w:b/>
          <w:sz w:val="18"/>
        </w:rPr>
        <w:t>Gen 2:9</w:t>
      </w:r>
      <w:r>
        <w:rPr>
          <w:sz w:val="18"/>
        </w:rPr>
        <w:t xml:space="preserve"> — Gen 2:9 And out of the ground the Lord God made to spring up every tree that is pleasant to the sight and good for food . The tree of life was in the midst of the garden , and the tree of the knowledge of good and evil .</w:t>
      </w:r>
    </w:p>
    <w:p>
      <w:pPr>
        <w:pStyle w:val="ListBullet"/>
      </w:pPr>
      <w:r>
        <w:rPr>
          <w:b/>
          <w:sz w:val="18"/>
        </w:rPr>
        <w:t>Gen 3:6</w:t>
      </w:r>
      <w:r>
        <w:rPr>
          <w:sz w:val="18"/>
        </w:rPr>
        <w:t xml:space="preserve"> — Gen 3:6 So when the woman saw that the tree was good for food , and that it was a delight to the eyes , and that the tree was to be desired to make one wise , she took of its fruit and ate , and she also gave some to her husband who was with her, and he ate .</w:t>
      </w:r>
    </w:p>
    <w:p>
      <w:pPr>
        <w:pStyle w:val="ListBullet"/>
      </w:pPr>
      <w:r>
        <w:rPr>
          <w:b/>
          <w:sz w:val="18"/>
        </w:rPr>
        <w:t>Exo 20:17</w:t>
      </w:r>
      <w:r>
        <w:rPr>
          <w:sz w:val="18"/>
        </w:rPr>
        <w:t xml:space="preserve"> — Exo 20:17 “You shall not covet your neighbor’s house ; you shall not covet your neighbor’s wife , or his male servant , or his female servant , or his ox , or his donkey , or anything that is your neighbor’s .”</w:t>
      </w:r>
    </w:p>
    <w:p>
      <w:pPr>
        <w:pStyle w:val="ListBullet"/>
      </w:pPr>
      <w:r>
        <w:rPr>
          <w:b/>
          <w:sz w:val="18"/>
        </w:rPr>
        <w:t>Exo 34:24</w:t>
      </w:r>
      <w:r>
        <w:rPr>
          <w:sz w:val="18"/>
        </w:rPr>
        <w:t xml:space="preserve"> — Exo 34:24 For I will cast out nations before you and enlarge your borders ; no one shall covet your land , when you go up to appear before the Lord your God three times in the year .</w:t>
      </w:r>
    </w:p>
    <w:p>
      <w:pPr>
        <w:pStyle w:val="ListBullet"/>
      </w:pPr>
      <w:r>
        <w:rPr>
          <w:b/>
          <w:sz w:val="18"/>
        </w:rPr>
        <w:t>Deu 5:21</w:t>
      </w:r>
      <w:r>
        <w:rPr>
          <w:sz w:val="18"/>
        </w:rPr>
        <w:t xml:space="preserve"> — Deu 5:21 “‘And you shall not covet your neighbor’s wife . And you shall not desire your neighbor’s house , his field , or his male servant , or his female servant , his ox , or his donkey , or anything that is your neighbor’s .’</w:t>
      </w:r>
    </w:p>
    <w:p>
      <w:pPr>
        <w:pStyle w:val="ListBullet"/>
      </w:pPr>
      <w:r>
        <w:rPr>
          <w:b/>
          <w:sz w:val="18"/>
        </w:rPr>
        <w:t>Deu 7:25</w:t>
      </w:r>
      <w:r>
        <w:rPr>
          <w:sz w:val="18"/>
        </w:rPr>
        <w:t xml:space="preserve"> — Deu 7:25 The carved images of their gods you shall burn with fire . You shall not covet the silver or the gold that is on them or take it for yourselves, lest you be ensnared by it, for it is an abomination to the Lord your God .</w:t>
      </w:r>
    </w:p>
    <w:p>
      <w:pPr>
        <w:pStyle w:val="ListBullet"/>
      </w:pPr>
      <w:r>
        <w:rPr>
          <w:b/>
          <w:sz w:val="18"/>
        </w:rPr>
        <w:t>Jos 7:21</w:t>
      </w:r>
      <w:r>
        <w:rPr>
          <w:sz w:val="18"/>
        </w:rPr>
        <w:t xml:space="preserve"> — Jos 7:21 when I saw among the spoil a beautiful cloak from Shinar , and 200 shekels of silver , and a bar of gold weighing 50 shekels , then I coveted them and took them. And see , they are hidden in the earth inside my tent , with the silver underneath .”</w:t>
      </w:r>
    </w:p>
    <w:p>
      <w:pPr>
        <w:pStyle w:val="ListBullet"/>
      </w:pPr>
      <w:r>
        <w:rPr>
          <w:b/>
          <w:sz w:val="18"/>
        </w:rPr>
        <w:t>Job 20:20</w:t>
      </w:r>
      <w:r>
        <w:rPr>
          <w:sz w:val="18"/>
        </w:rPr>
        <w:t xml:space="preserve"> — Job 20:20 “ Because he knew no contentment in his belly , he will not let anything in which he delights escape him.</w:t>
      </w:r>
    </w:p>
    <w:p>
      <w:pPr>
        <w:pStyle w:val="ListBullet"/>
      </w:pPr>
      <w:r>
        <w:rPr>
          <w:b/>
          <w:sz w:val="18"/>
        </w:rPr>
        <w:t>Psa 19:10</w:t>
      </w:r>
      <w:r>
        <w:rPr>
          <w:sz w:val="18"/>
        </w:rPr>
        <w:t xml:space="preserve"> — Psa 19:10 More to be desired are they than gold , even much fine gold ; sweeter also than honey and drippings of the honeycomb .</w:t>
      </w:r>
    </w:p>
    <w:p>
      <w:pPr>
        <w:pStyle w:val="ListBullet"/>
      </w:pPr>
      <w:r>
        <w:rPr>
          <w:b/>
          <w:sz w:val="18"/>
        </w:rPr>
        <w:t>Psa 39:11</w:t>
      </w:r>
      <w:r>
        <w:rPr>
          <w:sz w:val="18"/>
        </w:rPr>
        <w:t xml:space="preserve"> — Psa 39:11 When you discipline a man with rebukes for sin , you consume like a moth what is dear to him; surely all mankind is a mere breath ! Selah</w:t>
      </w:r>
    </w:p>
    <w:p>
      <w:pPr>
        <w:pStyle w:val="ListBullet"/>
      </w:pPr>
      <w:r>
        <w:rPr>
          <w:b/>
          <w:sz w:val="18"/>
        </w:rPr>
        <w:t>Psa 68:16</w:t>
      </w:r>
      <w:r>
        <w:rPr>
          <w:sz w:val="18"/>
        </w:rPr>
        <w:t xml:space="preserve"> — Psa 68:16 Why do you look with hatred , O many-peaked mountain , at the mount that God desired for his abode , yes , where the Lord will dwell forever ?</w:t>
      </w:r>
    </w:p>
    <w:p>
      <w:pPr>
        <w:pStyle w:val="ListBullet"/>
      </w:pPr>
      <w:r>
        <w:rPr>
          <w:b/>
          <w:sz w:val="18"/>
        </w:rPr>
        <w:t>Pro 1:22</w:t>
      </w:r>
      <w:r>
        <w:rPr>
          <w:sz w:val="18"/>
        </w:rPr>
        <w:t xml:space="preserve"> — Pro 1:22 “How long , O simple ones , will you love being simple ? How long will scoffers delight in their scoffing and fools hate knowledge ?</w:t>
      </w:r>
    </w:p>
    <w:p>
      <w:pPr>
        <w:pStyle w:val="ListBullet"/>
      </w:pPr>
      <w:r>
        <w:rPr>
          <w:b/>
          <w:sz w:val="18"/>
        </w:rPr>
        <w:t>Pro 6:25</w:t>
      </w:r>
      <w:r>
        <w:rPr>
          <w:sz w:val="18"/>
        </w:rPr>
        <w:t xml:space="preserve"> — Pro 6:25 Do not desire her beauty in your heart , and do not let her capture you with her eyelashes ;</w:t>
      </w:r>
    </w:p>
    <w:p>
      <w:pPr>
        <w:pStyle w:val="ListBullet"/>
      </w:pPr>
      <w:r>
        <w:rPr>
          <w:b/>
          <w:sz w:val="18"/>
        </w:rPr>
        <w:t>Pro 12:12</w:t>
      </w:r>
      <w:r>
        <w:rPr>
          <w:sz w:val="18"/>
        </w:rPr>
        <w:t xml:space="preserve"> — Pro 12:12 Whoever is wicked covets the spoil of evildoers , but the root of the righteous bears fruit.</w:t>
      </w:r>
    </w:p>
    <w:p>
      <w:pPr>
        <w:pStyle w:val="ListBullet"/>
      </w:pPr>
      <w:r>
        <w:rPr>
          <w:b/>
          <w:sz w:val="18"/>
        </w:rPr>
        <w:t>Pro 21:20</w:t>
      </w:r>
      <w:r>
        <w:rPr>
          <w:sz w:val="18"/>
        </w:rPr>
        <w:t xml:space="preserve"> — Pro 21:20 Precious treasure and oil are in a wise man’s dwelling , but a foolish man devours it .</w:t>
      </w:r>
    </w:p>
    <w:p>
      <w:pPr>
        <w:pStyle w:val="ListBullet"/>
      </w:pPr>
      <w:r>
        <w:rPr>
          <w:b/>
          <w:sz w:val="18"/>
        </w:rPr>
        <w:t>Song 2:3</w:t>
      </w:r>
      <w:r>
        <w:rPr>
          <w:sz w:val="18"/>
        </w:rPr>
        <w:t xml:space="preserve"> — Song 2:3 As an apple tree among the trees of the forest , so is my beloved among the young men . With great delight I sat in his shadow , and his fruit was sweet to my taste .</w:t>
      </w:r>
    </w:p>
    <w:p>
      <w:pPr>
        <w:pStyle w:val="ListBullet"/>
      </w:pPr>
      <w:r>
        <w:rPr>
          <w:b/>
          <w:sz w:val="18"/>
        </w:rPr>
        <w:t>Isa 1:29</w:t>
      </w:r>
      <w:r>
        <w:rPr>
          <w:sz w:val="18"/>
        </w:rPr>
        <w:t xml:space="preserve"> — Isa 1:29 For they shall be ashamed of the oaks that you desired ; and you shall blush for the gardens that you have chosen .</w:t>
      </w:r>
    </w:p>
    <w:p>
      <w:pPr>
        <w:pStyle w:val="ListBullet"/>
      </w:pPr>
      <w:r>
        <w:rPr>
          <w:b/>
          <w:sz w:val="18"/>
        </w:rPr>
        <w:t>Isa 44:9</w:t>
      </w:r>
      <w:r>
        <w:rPr>
          <w:sz w:val="18"/>
        </w:rPr>
        <w:t xml:space="preserve"> — Isa 44:9 All who fashion idols are nothing , and the things they delight in do not profit . Their witnesses neither see nor know , that they may be put to shame .</w:t>
      </w:r>
    </w:p>
    <w:p>
      <w:pPr>
        <w:pStyle w:val="ListBullet"/>
      </w:pPr>
      <w:r>
        <w:rPr>
          <w:b/>
          <w:sz w:val="18"/>
        </w:rPr>
        <w:t>Isa 53:2</w:t>
      </w:r>
      <w:r>
        <w:rPr>
          <w:sz w:val="18"/>
        </w:rPr>
        <w:t xml:space="preserve"> — Isa 53:2 For he grew up before him like a young plant , and like a root out of dry ground ; he had no form or majesty that we should look at him, and no beauty that we should desire him .</w:t>
      </w:r>
    </w:p>
    <w:p>
      <w:pPr>
        <w:pStyle w:val="ListBullet"/>
      </w:pPr>
      <w:r>
        <w:rPr>
          <w:b/>
          <w:sz w:val="18"/>
        </w:rPr>
        <w:t>Mic 2:2</w:t>
      </w:r>
      <w:r>
        <w:rPr>
          <w:sz w:val="18"/>
        </w:rPr>
        <w:t xml:space="preserve"> — Mic 2:2 They covet fields and seize them, and houses , and take them away ; they oppress a man and his house , a man and his inheritance .</w:t>
      </w:r>
    </w:p>
    <w:p>
      <w:pPr>
        <w:pStyle w:val="Heading1"/>
      </w:pPr>
      <w:r>
        <w:t>H2531 — che.med</w:t>
      </w:r>
    </w:p>
    <w:p>
      <w:pPr>
        <w:pStyle w:val="Heading2"/>
      </w:pPr>
      <w:r>
        <w:t>H2531 — delight  [OWNER]</w:t>
      </w:r>
    </w:p>
    <w:p>
      <w:r>
        <w:rPr>
          <w:i/>
        </w:rPr>
        <w:t>status: extracted  |  occ: 6</w:t>
      </w:r>
    </w:p>
    <w:p>
      <w:r>
        <w:rPr>
          <w:b/>
        </w:rPr>
        <w:t>Parsed senses:</w:t>
      </w:r>
    </w:p>
    <w:p>
      <w:pPr>
        <w:pStyle w:val="ListBullet"/>
      </w:pPr>
      <w:r>
        <w:rPr>
          <w:b/>
          <w:sz w:val="18"/>
        </w:rPr>
        <w:t xml:space="preserve">1  </w:t>
      </w:r>
      <w:r>
        <w:rPr>
          <w:sz w:val="18"/>
        </w:rPr>
        <w:t>desire, delight, beauty, desirable, pleasant</w:t>
      </w:r>
    </w:p>
    <w:p>
      <w:pPr>
        <w:pStyle w:val="Heading3"/>
      </w:pPr>
      <w:r>
        <w:t>Group 457-001: Term names the quality of desirability in an object — what makes it a focus of inner longing, lust, or delight; the magnetic draw the object exerts on the inner being</w:t>
      </w:r>
    </w:p>
    <w:p>
      <w:r>
        <w:rPr>
          <w:b/>
        </w:rPr>
        <w:t>Anchor verses:</w:t>
      </w:r>
    </w:p>
    <w:p>
      <w:pPr>
        <w:pStyle w:val="ListBullet"/>
      </w:pPr>
      <w:r>
        <w:rPr>
          <w:b/>
          <w:sz w:val="18"/>
        </w:rPr>
        <w:t>Eze 23:12</w:t>
      </w:r>
      <w:r>
        <w:rPr>
          <w:sz w:val="18"/>
        </w:rPr>
        <w:t xml:space="preserve"> — Eze 23:12 She lusted after the Assyrians , governors and commanders , warriors clothed in full armor , horsemen riding on horses , all of them desirable young men .</w:t>
      </w:r>
    </w:p>
    <w:p>
      <w:r>
        <w:rPr>
          <w:b/>
        </w:rPr>
        <w:t>Related verses (4):</w:t>
      </w:r>
    </w:p>
    <w:p>
      <w:pPr>
        <w:pStyle w:val="ListBullet"/>
      </w:pPr>
      <w:r>
        <w:rPr>
          <w:b/>
          <w:sz w:val="18"/>
        </w:rPr>
        <w:t>Isa 32:12</w:t>
      </w:r>
      <w:r>
        <w:rPr>
          <w:sz w:val="18"/>
        </w:rPr>
        <w:t xml:space="preserve"> — Isa 32:12 Beat your breasts for the pleasant fields , for the fruitful vine ,</w:t>
      </w:r>
    </w:p>
    <w:p>
      <w:pPr>
        <w:pStyle w:val="ListBullet"/>
      </w:pPr>
      <w:r>
        <w:rPr>
          <w:b/>
          <w:sz w:val="18"/>
        </w:rPr>
        <w:t>Eze 23:6</w:t>
      </w:r>
      <w:r>
        <w:rPr>
          <w:sz w:val="18"/>
        </w:rPr>
        <w:t xml:space="preserve"> — Eze 23:6 clothed in purple , governors and commanders , all of them desirable young men , horsemen riding on horses .</w:t>
      </w:r>
    </w:p>
    <w:p>
      <w:pPr>
        <w:pStyle w:val="ListBullet"/>
      </w:pPr>
      <w:r>
        <w:rPr>
          <w:b/>
          <w:sz w:val="18"/>
        </w:rPr>
        <w:t>Eze 23:23</w:t>
      </w:r>
      <w:r>
        <w:rPr>
          <w:sz w:val="18"/>
        </w:rPr>
        <w:t xml:space="preserve"> — Eze 23:23 the Babylonians and all the Chaldeans , Pekod and Shoa and Koa , and all the Assyrians with them, desirable young men , governors and commanders all of them, officers and men of renown , all of them riding on horses .</w:t>
      </w:r>
    </w:p>
    <w:p>
      <w:pPr>
        <w:pStyle w:val="ListBullet"/>
      </w:pPr>
      <w:r>
        <w:rPr>
          <w:b/>
          <w:sz w:val="18"/>
        </w:rPr>
        <w:t>Amo 5:11</w:t>
      </w:r>
      <w:r>
        <w:rPr>
          <w:sz w:val="18"/>
        </w:rPr>
        <w:t xml:space="preserve"> — Amo 5:11 Therefore because you trample on the poor and you exact taxes of grain from him, you have built houses of hewn stone , but you shall not dwell in them; you have planted pleasant vineyards , but you shall not drink their wine .</w:t>
      </w:r>
    </w:p>
    <w:p>
      <w:pPr>
        <w:pStyle w:val="Heading3"/>
      </w:pPr>
      <w:r>
        <w:t>Set Aside (1 verses)</w:t>
      </w:r>
    </w:p>
    <w:p>
      <w:pPr>
        <w:pStyle w:val="ListBullet"/>
      </w:pPr>
      <w:r>
        <w:rPr>
          <w:b/>
          <w:sz w:val="18"/>
        </w:rPr>
        <w:t>Isa 27:2</w:t>
      </w:r>
      <w:r>
        <w:rPr>
          <w:sz w:val="18"/>
        </w:rPr>
        <w:t xml:space="preserve"> — Isa 27:2 In that day , “A pleasant vineyard , sing of it !</w:t>
      </w:r>
    </w:p>
    <w:p>
      <w:pPr>
        <w:pStyle w:val="Heading1"/>
      </w:pPr>
      <w:r>
        <w:t>H2532 — chem.dah</w:t>
      </w:r>
    </w:p>
    <w:p>
      <w:pPr>
        <w:pStyle w:val="Heading2"/>
      </w:pPr>
      <w:r>
        <w:t>H2532A (sub-gloss: desire)  [OWNER]</w:t>
      </w:r>
    </w:p>
    <w:p>
      <w:r>
        <w:rPr>
          <w:i/>
        </w:rPr>
        <w:t>status: extracted  |  occ: 17</w:t>
      </w:r>
    </w:p>
    <w:p>
      <w:r>
        <w:rPr>
          <w:b/>
        </w:rPr>
        <w:t>Parsed senses:</w:t>
      </w:r>
    </w:p>
    <w:p>
      <w:pPr>
        <w:pStyle w:val="ListBullet"/>
      </w:pPr>
      <w:r>
        <w:rPr>
          <w:b/>
          <w:sz w:val="18"/>
        </w:rPr>
        <w:t xml:space="preserve">1  </w:t>
      </w:r>
      <w:r>
        <w:rPr>
          <w:sz w:val="18"/>
        </w:rPr>
        <w:t>desire, that which is desirable</w:t>
      </w:r>
    </w:p>
    <w:p>
      <w:pPr>
        <w:pStyle w:val="Heading3"/>
      </w:pPr>
      <w:r>
        <w:t>Group 462-001: Term names desirability or preciousness as the quality that draws the inner being — what is cherished, longed for, or grieved when lost</w:t>
      </w:r>
    </w:p>
    <w:p>
      <w:r>
        <w:rPr>
          <w:b/>
        </w:rPr>
        <w:t>Anchor verses:</w:t>
      </w:r>
    </w:p>
    <w:p>
      <w:pPr>
        <w:pStyle w:val="ListBullet"/>
      </w:pPr>
      <w:r>
        <w:rPr>
          <w:b/>
          <w:sz w:val="18"/>
        </w:rPr>
        <w:t>Dan 11:37</w:t>
      </w:r>
      <w:r>
        <w:rPr>
          <w:sz w:val="18"/>
        </w:rPr>
        <w:t xml:space="preserve"> — Dan 11:37 He shall pay no attention to the gods of his fathers , or to the one beloved by women . He shall not pay attention to any other god , for he shall magnify himself above all .</w:t>
      </w:r>
    </w:p>
    <w:p>
      <w:r>
        <w:rPr>
          <w:b/>
        </w:rPr>
        <w:t>Related verses (8):</w:t>
      </w:r>
    </w:p>
    <w:p>
      <w:pPr>
        <w:pStyle w:val="ListBullet"/>
      </w:pPr>
      <w:r>
        <w:rPr>
          <w:b/>
          <w:sz w:val="18"/>
        </w:rPr>
        <w:t>1Sa 9:20</w:t>
      </w:r>
      <w:r>
        <w:rPr>
          <w:sz w:val="18"/>
        </w:rPr>
        <w:t xml:space="preserve"> — 1Sa 9:20 As for your donkeys that were lost three days ago , do not set your mind on them, for they have been found . And for whom is all that is desirable in Israel ? Is it not for you and for all your father’s house ?”</w:t>
      </w:r>
    </w:p>
    <w:p>
      <w:pPr>
        <w:pStyle w:val="ListBullet"/>
      </w:pPr>
      <w:r>
        <w:rPr>
          <w:b/>
          <w:sz w:val="18"/>
        </w:rPr>
        <w:t>2Ch 21:20</w:t>
      </w:r>
      <w:r>
        <w:rPr>
          <w:sz w:val="18"/>
        </w:rPr>
        <w:t xml:space="preserve"> — 2Ch 21:20 He was thirty-two years old when he began to reign , and he reigned eight years in Jerusalem . And he departed with no one’s regret . They buried him in the city of David , but not in the tombs of the kings .</w:t>
      </w:r>
    </w:p>
    <w:p>
      <w:pPr>
        <w:pStyle w:val="ListBullet"/>
      </w:pPr>
      <w:r>
        <w:rPr>
          <w:b/>
          <w:sz w:val="18"/>
        </w:rPr>
        <w:t>Psa 106:24</w:t>
      </w:r>
      <w:r>
        <w:rPr>
          <w:sz w:val="18"/>
        </w:rPr>
        <w:t xml:space="preserve"> — Psa 106:24 Then they despised the pleasant land , having no faith in his promise .</w:t>
      </w:r>
    </w:p>
    <w:p>
      <w:pPr>
        <w:pStyle w:val="ListBullet"/>
      </w:pPr>
      <w:r>
        <w:rPr>
          <w:b/>
          <w:sz w:val="18"/>
        </w:rPr>
        <w:t>Jer 3:19</w:t>
      </w:r>
      <w:r>
        <w:rPr>
          <w:sz w:val="18"/>
        </w:rPr>
        <w:t xml:space="preserve"> — Jer 3:19 “‘ I said , How I would set you among my sons , and give you a pleasant land , a heritage most beautiful of all nations . And I thought you would call me, My Father , and would not turn from following me .</w:t>
      </w:r>
    </w:p>
    <w:p>
      <w:pPr>
        <w:pStyle w:val="ListBullet"/>
      </w:pPr>
      <w:r>
        <w:rPr>
          <w:b/>
          <w:sz w:val="18"/>
        </w:rPr>
        <w:t>Jer 12:10</w:t>
      </w:r>
      <w:r>
        <w:rPr>
          <w:sz w:val="18"/>
        </w:rPr>
        <w:t xml:space="preserve"> — Jer 12:10 Many shepherds have destroyed my vineyard ; they have trampled down my portion ; they have made my pleasant portion a desolate wilderness .</w:t>
      </w:r>
    </w:p>
    <w:p>
      <w:pPr>
        <w:pStyle w:val="ListBullet"/>
      </w:pPr>
      <w:r>
        <w:rPr>
          <w:b/>
          <w:sz w:val="18"/>
        </w:rPr>
        <w:t>Jer 25:34</w:t>
      </w:r>
      <w:r>
        <w:rPr>
          <w:sz w:val="18"/>
        </w:rPr>
        <w:t xml:space="preserve"> — Jer 25:34 “ Wail , you shepherds , and cry out, and roll in ashes, you lords of the flock , for the days of your slaughter and dispersion have come , and you shall fall like a choice vessel .</w:t>
      </w:r>
    </w:p>
    <w:p>
      <w:pPr>
        <w:pStyle w:val="ListBullet"/>
      </w:pPr>
      <w:r>
        <w:rPr>
          <w:b/>
          <w:sz w:val="18"/>
        </w:rPr>
        <w:t>Hag 2:7</w:t>
      </w:r>
      <w:r>
        <w:rPr>
          <w:sz w:val="18"/>
        </w:rPr>
        <w:t xml:space="preserve"> — Hag 2:7 And I will shake all nations , so that the treasures of all nations shall come in , and I will fill this house with glory , says the Lord of hosts .</w:t>
      </w:r>
    </w:p>
    <w:p>
      <w:pPr>
        <w:pStyle w:val="ListBullet"/>
      </w:pPr>
      <w:r>
        <w:rPr>
          <w:b/>
          <w:sz w:val="18"/>
        </w:rPr>
        <w:t>Zec 7:14</w:t>
      </w:r>
      <w:r>
        <w:rPr>
          <w:sz w:val="18"/>
        </w:rPr>
        <w:t xml:space="preserve"> — Zec 7:14 “and I scattered them with a whirlwind among all the nations that they had not known . Thus the land they left was desolate , so that no one went to and fro , and the pleasant land was made desolate .”</w:t>
      </w:r>
    </w:p>
    <w:p>
      <w:pPr>
        <w:pStyle w:val="Heading3"/>
      </w:pPr>
      <w:r>
        <w:t>Set Aside (7 verses)</w:t>
      </w:r>
    </w:p>
    <w:p>
      <w:pPr>
        <w:pStyle w:val="ListBullet"/>
      </w:pPr>
      <w:r>
        <w:rPr>
          <w:b/>
          <w:sz w:val="18"/>
        </w:rPr>
        <w:t>2Ch 32:27</w:t>
      </w:r>
      <w:r>
        <w:rPr>
          <w:sz w:val="18"/>
        </w:rPr>
        <w:t xml:space="preserve"> — 2Ch 32:27 And Hezekiah had very great riches and honor , and he made for himself treasuries for silver , for gold , for precious stones , for spices , for shields , and for all kinds of costly vessels ;</w:t>
      </w:r>
    </w:p>
    <w:p>
      <w:pPr>
        <w:pStyle w:val="ListBullet"/>
      </w:pPr>
      <w:r>
        <w:rPr>
          <w:b/>
          <w:sz w:val="18"/>
        </w:rPr>
        <w:t>2Ch 36:10</w:t>
      </w:r>
      <w:r>
        <w:rPr>
          <w:sz w:val="18"/>
        </w:rPr>
        <w:t xml:space="preserve"> — 2Ch 36:10 In the spring of the year King Nebuchadnezzar sent and brought him to Babylon , with the precious vessels of the house of the Lord , and made his brother Zedekiah king over Judah and Jerusalem .</w:t>
      </w:r>
    </w:p>
    <w:p>
      <w:pPr>
        <w:pStyle w:val="ListBullet"/>
      </w:pPr>
      <w:r>
        <w:rPr>
          <w:b/>
          <w:sz w:val="18"/>
        </w:rPr>
        <w:t>Isa 2:16</w:t>
      </w:r>
      <w:r>
        <w:rPr>
          <w:sz w:val="18"/>
        </w:rPr>
        <w:t xml:space="preserve"> — Isa 2:16 against all the ships of Tarshish , and against all the beautiful craft .</w:t>
      </w:r>
    </w:p>
    <w:p>
      <w:pPr>
        <w:pStyle w:val="ListBullet"/>
      </w:pPr>
      <w:r>
        <w:rPr>
          <w:b/>
          <w:sz w:val="18"/>
        </w:rPr>
        <w:t>Eze 26:12</w:t>
      </w:r>
      <w:r>
        <w:rPr>
          <w:sz w:val="18"/>
        </w:rPr>
        <w:t xml:space="preserve"> — Eze 26:12 They will plunder your riches and loot your merchandise . They will break down your walls and destroy your pleasant houses . Your stones and timber and soil they will cast into the midst of the waters .</w:t>
      </w:r>
    </w:p>
    <w:p>
      <w:pPr>
        <w:pStyle w:val="ListBullet"/>
      </w:pPr>
      <w:r>
        <w:rPr>
          <w:b/>
          <w:sz w:val="18"/>
        </w:rPr>
        <w:t>Dan 11:8</w:t>
      </w:r>
      <w:r>
        <w:rPr>
          <w:sz w:val="18"/>
        </w:rPr>
        <w:t xml:space="preserve"> — Dan 11:8 He shall also carry off to Egypt their gods with their metal images and their precious vessels of silver and gold , and for some years he shall refrain from attacking the king of the north .</w:t>
      </w:r>
    </w:p>
    <w:p>
      <w:pPr>
        <w:pStyle w:val="ListBullet"/>
      </w:pPr>
      <w:r>
        <w:rPr>
          <w:b/>
          <w:sz w:val="18"/>
        </w:rPr>
        <w:t>Hos 13:15</w:t>
      </w:r>
      <w:r>
        <w:rPr>
          <w:sz w:val="18"/>
        </w:rPr>
        <w:t xml:space="preserve"> — Hos 13:15 Though he may flourish among his brothers , the east wind, the wind of the Lord , shall come , rising from the wilderness , and his fountain shall dry up ; his spring shall be parched ; it shall strip his treasury of every precious thing .</w:t>
      </w:r>
    </w:p>
    <w:p>
      <w:pPr>
        <w:pStyle w:val="ListBullet"/>
      </w:pPr>
      <w:r>
        <w:rPr>
          <w:b/>
          <w:sz w:val="18"/>
        </w:rPr>
        <w:t>Nah 2:9</w:t>
      </w:r>
      <w:r>
        <w:rPr>
          <w:sz w:val="18"/>
        </w:rPr>
        <w:t xml:space="preserve"> — Nah 2:9 Plunder the silver , plunder the gold ! There is no end of the treasure or of the wealth of all precious things .</w:t>
      </w:r>
    </w:p>
    <w:p>
      <w:pPr>
        <w:pStyle w:val="Heading2"/>
      </w:pPr>
      <w:r>
        <w:t>H2532B (sub-gloss: desirable thing)  [XREF]</w:t>
      </w:r>
    </w:p>
    <w:p>
      <w:r>
        <w:rPr>
          <w:i/>
        </w:rPr>
        <w:t>status: extracted_thin  |  occ: 8</w:t>
      </w:r>
    </w:p>
    <w:p>
      <w:r>
        <w:rPr>
          <w:b/>
        </w:rPr>
        <w:t>Parsed senses:</w:t>
      </w:r>
    </w:p>
    <w:p>
      <w:pPr>
        <w:pStyle w:val="ListBullet"/>
      </w:pPr>
      <w:r>
        <w:rPr>
          <w:b/>
          <w:sz w:val="18"/>
        </w:rPr>
        <w:t xml:space="preserve">1  </w:t>
      </w:r>
      <w:r>
        <w:rPr>
          <w:sz w:val="18"/>
        </w:rPr>
        <w:t>desirableness, preciousness</w:t>
      </w:r>
    </w:p>
    <w:p>
      <w:r>
        <w:t>Cross-reference term — verse context derived from OWNER registry.</w:t>
      </w:r>
    </w:p>
    <w:p>
      <w:pPr>
        <w:pStyle w:val="Heading1"/>
      </w:pPr>
      <w:r>
        <w:t>H2550 — cha.mal</w:t>
      </w:r>
    </w:p>
    <w:p>
      <w:pPr>
        <w:pStyle w:val="Heading2"/>
      </w:pPr>
      <w:r>
        <w:t>H2550 — to spare  [OWNER]</w:t>
      </w:r>
    </w:p>
    <w:p>
      <w:r>
        <w:rPr>
          <w:i/>
        </w:rPr>
        <w:t>status: extracted  |  occ: 41</w:t>
      </w:r>
    </w:p>
    <w:p>
      <w:r>
        <w:rPr>
          <w:b/>
        </w:rPr>
        <w:t>Parsed senses:</w:t>
      </w:r>
    </w:p>
    <w:p>
      <w:pPr>
        <w:pStyle w:val="ListBullet"/>
      </w:pPr>
      <w:r>
        <w:rPr>
          <w:b/>
          <w:sz w:val="18"/>
        </w:rPr>
        <w:t xml:space="preserve">1  </w:t>
      </w:r>
      <w:r>
        <w:rPr>
          <w:sz w:val="18"/>
        </w:rPr>
        <w:t>(Qal) to spare, pity, have compassion on</w:t>
      </w:r>
    </w:p>
    <w:p>
      <w:pPr>
        <w:pStyle w:val="Heading3"/>
      </w:pPr>
      <w:r>
        <w:t>Group 487-001: Term names human compassion or its withholding — the inner disposition of pity or mercy toward another, and its refusal</w:t>
      </w:r>
    </w:p>
    <w:p>
      <w:r>
        <w:rPr>
          <w:b/>
        </w:rPr>
        <w:t>Anchor verses:</w:t>
      </w:r>
    </w:p>
    <w:p>
      <w:pPr>
        <w:pStyle w:val="ListBullet"/>
      </w:pPr>
      <w:r>
        <w:rPr>
          <w:b/>
          <w:sz w:val="18"/>
        </w:rPr>
        <w:t>Exo 2:6</w:t>
      </w:r>
      <w:r>
        <w:rPr>
          <w:sz w:val="18"/>
        </w:rPr>
        <w:t xml:space="preserve"> — Exo 2:6 When she opened it, she saw the child , and behold , the baby was crying . She took pity on him and said , “ This is one of the Hebrews ’ children .”</w:t>
      </w:r>
    </w:p>
    <w:p>
      <w:r>
        <w:rPr>
          <w:b/>
        </w:rPr>
        <w:t>Related verses (13):</w:t>
      </w:r>
    </w:p>
    <w:p>
      <w:pPr>
        <w:pStyle w:val="ListBullet"/>
      </w:pPr>
      <w:r>
        <w:rPr>
          <w:b/>
          <w:sz w:val="18"/>
        </w:rPr>
        <w:t>Deu 13:8</w:t>
      </w:r>
      <w:r>
        <w:rPr>
          <w:sz w:val="18"/>
        </w:rPr>
        <w:t xml:space="preserve"> — Deu 13:8 you shall not yield to him or listen to him, nor shall your eye pity him, nor shall you spare him, nor shall you conceal him .</w:t>
      </w:r>
    </w:p>
    <w:p>
      <w:pPr>
        <w:pStyle w:val="ListBullet"/>
      </w:pPr>
      <w:r>
        <w:rPr>
          <w:b/>
          <w:sz w:val="18"/>
        </w:rPr>
        <w:t>1Sa 15:3</w:t>
      </w:r>
      <w:r>
        <w:rPr>
          <w:sz w:val="18"/>
        </w:rPr>
        <w:t xml:space="preserve"> — 1Sa 15:3 Now go and strike Amalek and devote to destruction all that they have. Do not spare them , but kill both man and woman , child and infant , ox and sheep , camel and donkey .’”</w:t>
      </w:r>
    </w:p>
    <w:p>
      <w:pPr>
        <w:pStyle w:val="ListBullet"/>
      </w:pPr>
      <w:r>
        <w:rPr>
          <w:b/>
          <w:sz w:val="18"/>
        </w:rPr>
        <w:t>1Sa 15:9</w:t>
      </w:r>
      <w:r>
        <w:rPr>
          <w:sz w:val="18"/>
        </w:rPr>
        <w:t xml:space="preserve"> — 1Sa 15:9 But Saul and the people spared Agag and the best of the sheep and of the oxen and of the fattened calves and the lambs , and all that was good , and would not utterly destroy them. All that was despised and worthless they devoted to destruction .</w:t>
      </w:r>
    </w:p>
    <w:p>
      <w:pPr>
        <w:pStyle w:val="ListBullet"/>
      </w:pPr>
      <w:r>
        <w:rPr>
          <w:b/>
          <w:sz w:val="18"/>
        </w:rPr>
        <w:t>1Sa 15:15</w:t>
      </w:r>
      <w:r>
        <w:rPr>
          <w:sz w:val="18"/>
        </w:rPr>
        <w:t xml:space="preserve"> — 1Sa 15:15 Saul said , “They have brought them from the Amalekites , for the people spared the best of the sheep and of the oxen to sacrifice to the Lord your God , and the rest we have devoted to destruction .”</w:t>
      </w:r>
    </w:p>
    <w:p>
      <w:pPr>
        <w:pStyle w:val="ListBullet"/>
      </w:pPr>
      <w:r>
        <w:rPr>
          <w:b/>
          <w:sz w:val="18"/>
        </w:rPr>
        <w:t>1Sa 23:21</w:t>
      </w:r>
      <w:r>
        <w:rPr>
          <w:sz w:val="18"/>
        </w:rPr>
        <w:t xml:space="preserve"> — 1Sa 23:21 And Saul said , “May you be blessed by the Lord , for you have had compassion on me .</w:t>
      </w:r>
    </w:p>
    <w:p>
      <w:pPr>
        <w:pStyle w:val="ListBullet"/>
      </w:pPr>
      <w:r>
        <w:rPr>
          <w:b/>
          <w:sz w:val="18"/>
        </w:rPr>
        <w:t>2Sa 12:4</w:t>
      </w:r>
      <w:r>
        <w:rPr>
          <w:sz w:val="18"/>
        </w:rPr>
        <w:t xml:space="preserve"> — 2Sa 12:4 Now there came a traveler to the rich man , and he was unwilling to take one of his own flock or herd to prepare for the guest who had come to him, but he took the poor man’s lamb and prepared it for the man who had come to him .”</w:t>
      </w:r>
    </w:p>
    <w:p>
      <w:pPr>
        <w:pStyle w:val="ListBullet"/>
      </w:pPr>
      <w:r>
        <w:rPr>
          <w:b/>
          <w:sz w:val="18"/>
        </w:rPr>
        <w:t>2Sa 12:6</w:t>
      </w:r>
      <w:r>
        <w:rPr>
          <w:sz w:val="18"/>
        </w:rPr>
        <w:t xml:space="preserve"> — 2Sa 12:6 and he shall restore the lamb fourfold , because he did this thing , and because he had no pity .”</w:t>
      </w:r>
    </w:p>
    <w:p>
      <w:pPr>
        <w:pStyle w:val="ListBullet"/>
      </w:pPr>
      <w:r>
        <w:rPr>
          <w:b/>
          <w:sz w:val="18"/>
        </w:rPr>
        <w:t>2Sa 21:7</w:t>
      </w:r>
      <w:r>
        <w:rPr>
          <w:sz w:val="18"/>
        </w:rPr>
        <w:t xml:space="preserve"> — 2Sa 21:7 But the king spared Mephibosheth , the son of Saul’s son Jonathan , because of the oath of the Lord that was between them, between David and Jonathan the son of Saul .</w:t>
      </w:r>
    </w:p>
    <w:p>
      <w:pPr>
        <w:pStyle w:val="ListBullet"/>
      </w:pPr>
      <w:r>
        <w:rPr>
          <w:b/>
          <w:sz w:val="18"/>
        </w:rPr>
        <w:t>Job 20:13</w:t>
      </w:r>
      <w:r>
        <w:rPr>
          <w:sz w:val="18"/>
        </w:rPr>
        <w:t xml:space="preserve"> — Job 20:13 though he is loath to let it go and holds it in his mouth ,</w:t>
      </w:r>
    </w:p>
    <w:p>
      <w:pPr>
        <w:pStyle w:val="ListBullet"/>
      </w:pPr>
      <w:r>
        <w:rPr>
          <w:b/>
          <w:sz w:val="18"/>
        </w:rPr>
        <w:t>Pro 6:34</w:t>
      </w:r>
      <w:r>
        <w:rPr>
          <w:sz w:val="18"/>
        </w:rPr>
        <w:t xml:space="preserve"> — Pro 6:34 For jealousy makes a man furious , and he will not spare when he takes revenge .</w:t>
      </w:r>
    </w:p>
    <w:p>
      <w:pPr>
        <w:pStyle w:val="ListBullet"/>
      </w:pPr>
      <w:r>
        <w:rPr>
          <w:b/>
          <w:sz w:val="18"/>
        </w:rPr>
        <w:t>Isa 9:19</w:t>
      </w:r>
      <w:r>
        <w:rPr>
          <w:sz w:val="18"/>
        </w:rPr>
        <w:t xml:space="preserve"> — Isa 9:19 Through the wrath of the Lord of hosts the land is scorched , and the people are like fuel for the fire ; no one spares another .</w:t>
      </w:r>
    </w:p>
    <w:p>
      <w:pPr>
        <w:pStyle w:val="ListBullet"/>
      </w:pPr>
      <w:r>
        <w:rPr>
          <w:b/>
          <w:sz w:val="18"/>
        </w:rPr>
        <w:t>Hab 1:17</w:t>
      </w:r>
      <w:r>
        <w:rPr>
          <w:sz w:val="18"/>
        </w:rPr>
        <w:t xml:space="preserve"> — Hab 1:17 Is he then to keep on emptying his net and mercilessly killing nations forever ?</w:t>
      </w:r>
    </w:p>
    <w:p>
      <w:pPr>
        <w:pStyle w:val="ListBullet"/>
      </w:pPr>
      <w:r>
        <w:rPr>
          <w:b/>
          <w:sz w:val="18"/>
        </w:rPr>
        <w:t>Zec 11:5</w:t>
      </w:r>
      <w:r>
        <w:rPr>
          <w:sz w:val="18"/>
        </w:rPr>
        <w:t xml:space="preserve"> — Zec 11:5 Those who buy them slaughter them and go unpunished , and those who sell them say , ‘ Blessed be the Lord , I have become rich ,’ and their own shepherds have no pity on them .</w:t>
      </w:r>
    </w:p>
    <w:p>
      <w:pPr>
        <w:pStyle w:val="Heading3"/>
      </w:pPr>
      <w:r>
        <w:t>Group 487-002: Term names divine compassion or its withholding — God's inner disposition of pity or mercy toward his people, and its withdrawal in judgment</w:t>
      </w:r>
    </w:p>
    <w:p>
      <w:r>
        <w:rPr>
          <w:b/>
        </w:rPr>
        <w:t>Anchor verses:</w:t>
      </w:r>
    </w:p>
    <w:p>
      <w:pPr>
        <w:pStyle w:val="ListBullet"/>
      </w:pPr>
      <w:r>
        <w:rPr>
          <w:b/>
          <w:sz w:val="18"/>
        </w:rPr>
        <w:t>2Ch 36:15</w:t>
      </w:r>
      <w:r>
        <w:rPr>
          <w:sz w:val="18"/>
        </w:rPr>
        <w:t xml:space="preserve"> — 2Ch 36:15 The Lord , the God of their fathers , sent persistently to them by his messengers , because he had compassion on his people and on his dwelling place .</w:t>
      </w:r>
    </w:p>
    <w:p>
      <w:r>
        <w:rPr>
          <w:b/>
        </w:rPr>
        <w:t>Related verses (20):</w:t>
      </w:r>
    </w:p>
    <w:p>
      <w:pPr>
        <w:pStyle w:val="ListBullet"/>
      </w:pPr>
      <w:r>
        <w:rPr>
          <w:b/>
          <w:sz w:val="18"/>
        </w:rPr>
        <w:t>2Ch 36:17</w:t>
      </w:r>
      <w:r>
        <w:rPr>
          <w:sz w:val="18"/>
        </w:rPr>
        <w:t xml:space="preserve"> — 2Ch 36:17 Therefore he brought up against them the king of the Chaldeans , who killed their young men with the sword in the house of their sanctuary and had no compassion on young man or virgin , old man or aged . He gave them all into his hand .</w:t>
      </w:r>
    </w:p>
    <w:p>
      <w:pPr>
        <w:pStyle w:val="ListBullet"/>
      </w:pPr>
      <w:r>
        <w:rPr>
          <w:b/>
          <w:sz w:val="18"/>
        </w:rPr>
        <w:t>Job 16:13</w:t>
      </w:r>
      <w:r>
        <w:rPr>
          <w:sz w:val="18"/>
        </w:rPr>
        <w:t xml:space="preserve"> — Job 16:13 his archers surround me. He slashes open my kidneys and does not spare ; he pours out my gall on the ground .</w:t>
      </w:r>
    </w:p>
    <w:p>
      <w:pPr>
        <w:pStyle w:val="ListBullet"/>
      </w:pPr>
      <w:r>
        <w:rPr>
          <w:b/>
          <w:sz w:val="18"/>
        </w:rPr>
        <w:t>Jer 13:14</w:t>
      </w:r>
      <w:r>
        <w:rPr>
          <w:sz w:val="18"/>
        </w:rPr>
        <w:t xml:space="preserve"> — Jer 13:14 And I will dash them one against another , fathers and sons together , declares the Lord . I will not pity or spare or have compassion , that I should not destroy them .’”</w:t>
      </w:r>
    </w:p>
    <w:p>
      <w:pPr>
        <w:pStyle w:val="ListBullet"/>
      </w:pPr>
      <w:r>
        <w:rPr>
          <w:b/>
          <w:sz w:val="18"/>
        </w:rPr>
        <w:t>Jer 15:5</w:t>
      </w:r>
      <w:r>
        <w:rPr>
          <w:sz w:val="18"/>
        </w:rPr>
        <w:t xml:space="preserve"> — Jer 15:5 “ Who will have pity on you, O Jerusalem , or who will grieve for you? Who will turn aside to ask about your welfare ?</w:t>
      </w:r>
    </w:p>
    <w:p>
      <w:pPr>
        <w:pStyle w:val="ListBullet"/>
      </w:pPr>
      <w:r>
        <w:rPr>
          <w:b/>
          <w:sz w:val="18"/>
        </w:rPr>
        <w:t>Jer 21:7</w:t>
      </w:r>
      <w:r>
        <w:rPr>
          <w:sz w:val="18"/>
        </w:rPr>
        <w:t xml:space="preserve"> — Jer 21:7 Afterward , declares the Lord , I will give Zedekiah king of Judah and his servants and the people in this city who survive the pestilence , sword , and famine into the hand of Nebuchadnezzar king of Babylon and into the hand of their enemies , into the hand of those who seek their lives . He shall strike them down with the edge of the sword . He shall not pity them or spare them or have compassion .’</w:t>
      </w:r>
    </w:p>
    <w:p>
      <w:pPr>
        <w:pStyle w:val="ListBullet"/>
      </w:pPr>
      <w:r>
        <w:rPr>
          <w:b/>
          <w:sz w:val="18"/>
        </w:rPr>
        <w:t>Lam 2:2</w:t>
      </w:r>
      <w:r>
        <w:rPr>
          <w:sz w:val="18"/>
        </w:rPr>
        <w:t xml:space="preserve"> — Lam 2:2 The Lord has swallowed up without mercy all the habitations of Jacob ; in his wrath he has broken down the strongholds of the daughter of Judah ; he has brought down to the ground in dishonor the kingdom and its rulers .</w:t>
      </w:r>
    </w:p>
    <w:p>
      <w:pPr>
        <w:pStyle w:val="ListBullet"/>
      </w:pPr>
      <w:r>
        <w:rPr>
          <w:b/>
          <w:sz w:val="18"/>
        </w:rPr>
        <w:t>Lam 2:17</w:t>
      </w:r>
      <w:r>
        <w:rPr>
          <w:sz w:val="18"/>
        </w:rPr>
        <w:t xml:space="preserve"> — Lam 2:17 The Lord has done what he purposed ; he has carried out his word , which he commanded long ago ; he has thrown down without pity ; he has made the enemy rejoice over you and exalted the might of your foes .</w:t>
      </w:r>
    </w:p>
    <w:p>
      <w:pPr>
        <w:pStyle w:val="ListBullet"/>
      </w:pPr>
      <w:r>
        <w:rPr>
          <w:b/>
          <w:sz w:val="18"/>
        </w:rPr>
        <w:t>Lam 2:21</w:t>
      </w:r>
      <w:r>
        <w:rPr>
          <w:sz w:val="18"/>
        </w:rPr>
        <w:t xml:space="preserve"> — Lam 2:21 In the dust of the streets lie the young and the old ; my young women and my young men have fallen by the sword ; you have killed them in the day of your anger , slaughtering without pity .</w:t>
      </w:r>
    </w:p>
    <w:p>
      <w:pPr>
        <w:pStyle w:val="ListBullet"/>
      </w:pPr>
      <w:r>
        <w:rPr>
          <w:b/>
          <w:sz w:val="18"/>
        </w:rPr>
        <w:t>Lam 3:43</w:t>
      </w:r>
      <w:r>
        <w:rPr>
          <w:sz w:val="18"/>
        </w:rPr>
        <w:t xml:space="preserve"> — Lam 3:43 “You have wrapped yourself with anger and pursued us, killing without pity ;</w:t>
      </w:r>
    </w:p>
    <w:p>
      <w:pPr>
        <w:pStyle w:val="ListBullet"/>
      </w:pPr>
      <w:r>
        <w:rPr>
          <w:b/>
          <w:sz w:val="18"/>
        </w:rPr>
        <w:t>Eze 5:11</w:t>
      </w:r>
      <w:r>
        <w:rPr>
          <w:sz w:val="18"/>
        </w:rPr>
        <w:t xml:space="preserve"> — Eze 5:11 Therefore , as I live , declares the Lord God , surely , because you have defiled my sanctuary with all your detestable things and with all your abominations , therefore I will withdraw . My eye will not spare , and I will have no pity .</w:t>
      </w:r>
    </w:p>
    <w:p>
      <w:pPr>
        <w:pStyle w:val="ListBullet"/>
      </w:pPr>
      <w:r>
        <w:rPr>
          <w:b/>
          <w:sz w:val="18"/>
        </w:rPr>
        <w:t>Eze 7:4</w:t>
      </w:r>
      <w:r>
        <w:rPr>
          <w:sz w:val="18"/>
        </w:rPr>
        <w:t xml:space="preserve"> — Eze 7:4 And my eye will not spare you, nor will I have pity , but I will punish you for your ways , while your abominations are in your midst . Then you will know that I am the Lord .</w:t>
      </w:r>
    </w:p>
    <w:p>
      <w:pPr>
        <w:pStyle w:val="ListBullet"/>
      </w:pPr>
      <w:r>
        <w:rPr>
          <w:b/>
          <w:sz w:val="18"/>
        </w:rPr>
        <w:t>Eze 7:9</w:t>
      </w:r>
      <w:r>
        <w:rPr>
          <w:sz w:val="18"/>
        </w:rPr>
        <w:t xml:space="preserve"> — Eze 7:9 And my eye will not spare , nor will I have pity . I will punish you according to your ways , while your abominations are in your midst . Then you will know that I am the Lord , who strikes .</w:t>
      </w:r>
    </w:p>
    <w:p>
      <w:pPr>
        <w:pStyle w:val="ListBullet"/>
      </w:pPr>
      <w:r>
        <w:rPr>
          <w:b/>
          <w:sz w:val="18"/>
        </w:rPr>
        <w:t>Eze 8:18</w:t>
      </w:r>
      <w:r>
        <w:rPr>
          <w:sz w:val="18"/>
        </w:rPr>
        <w:t xml:space="preserve"> — Eze 8:18 Therefore I will act in wrath . My eye will not spare , nor will I have pity . And though they cry in my ears with a loud voice , I will not hear them .”</w:t>
      </w:r>
    </w:p>
    <w:p>
      <w:pPr>
        <w:pStyle w:val="ListBullet"/>
      </w:pPr>
      <w:r>
        <w:rPr>
          <w:b/>
          <w:sz w:val="18"/>
        </w:rPr>
        <w:t>Eze 9:5</w:t>
      </w:r>
      <w:r>
        <w:rPr>
          <w:sz w:val="18"/>
        </w:rPr>
        <w:t xml:space="preserve"> — Eze 9:5 And to the others he said in my hearing , “Pass through the city after him, and strike . Your eye shall not spare , and you shall show no pity .</w:t>
      </w:r>
    </w:p>
    <w:p>
      <w:pPr>
        <w:pStyle w:val="ListBullet"/>
      </w:pPr>
      <w:r>
        <w:rPr>
          <w:b/>
          <w:sz w:val="18"/>
        </w:rPr>
        <w:t>Eze 9:10</w:t>
      </w:r>
      <w:r>
        <w:rPr>
          <w:sz w:val="18"/>
        </w:rPr>
        <w:t xml:space="preserve"> — Eze 9:10 As for me , my eye will not spare , nor will I have pity ; I will bring their deeds upon their heads .”</w:t>
      </w:r>
    </w:p>
    <w:p>
      <w:pPr>
        <w:pStyle w:val="ListBullet"/>
      </w:pPr>
      <w:r>
        <w:rPr>
          <w:b/>
          <w:sz w:val="18"/>
        </w:rPr>
        <w:t>Eze 16:5</w:t>
      </w:r>
      <w:r>
        <w:rPr>
          <w:sz w:val="18"/>
        </w:rPr>
        <w:t xml:space="preserve"> — Eze 16:5 No eye pitied you , to do any of these things to you out of compassion for you, but you were cast out on the open field , for you were abhorred , on the day that you were born .</w:t>
      </w:r>
    </w:p>
    <w:p>
      <w:pPr>
        <w:pStyle w:val="ListBullet"/>
      </w:pPr>
      <w:r>
        <w:rPr>
          <w:b/>
          <w:sz w:val="18"/>
        </w:rPr>
        <w:t>Eze 36:21</w:t>
      </w:r>
      <w:r>
        <w:rPr>
          <w:sz w:val="18"/>
        </w:rPr>
        <w:t xml:space="preserve"> — Eze 36:21 But I had concern for my holy name , which the house of Israel had profaned among the nations to which they came .</w:t>
      </w:r>
    </w:p>
    <w:p>
      <w:pPr>
        <w:pStyle w:val="ListBullet"/>
      </w:pPr>
      <w:r>
        <w:rPr>
          <w:b/>
          <w:sz w:val="18"/>
        </w:rPr>
        <w:t>Joe 2:18</w:t>
      </w:r>
      <w:r>
        <w:rPr>
          <w:sz w:val="18"/>
        </w:rPr>
        <w:t xml:space="preserve"> — Joe 2:18 Then the Lord became jealous for his land and had pity on his people .</w:t>
      </w:r>
    </w:p>
    <w:p>
      <w:pPr>
        <w:pStyle w:val="ListBullet"/>
      </w:pPr>
      <w:r>
        <w:rPr>
          <w:b/>
          <w:sz w:val="18"/>
        </w:rPr>
        <w:t>Zec 11:6</w:t>
      </w:r>
      <w:r>
        <w:rPr>
          <w:sz w:val="18"/>
        </w:rPr>
        <w:t xml:space="preserve"> — Zec 11:6 For I will no longer have pity on the inhabitants of this land , declares the Lord . Behold , I will cause each of them to fall into the hand of his neighbor , and each into the hand of his king , and they shall crush the land , and I will deliver none from their hand .”</w:t>
      </w:r>
    </w:p>
    <w:p>
      <w:pPr>
        <w:pStyle w:val="ListBullet"/>
      </w:pPr>
      <w:r>
        <w:rPr>
          <w:b/>
          <w:sz w:val="18"/>
        </w:rPr>
        <w:t>Mal 3:17</w:t>
      </w:r>
      <w:r>
        <w:rPr>
          <w:sz w:val="18"/>
        </w:rPr>
        <w:t xml:space="preserve"> — Mal 3:17 “They shall be mine, says the Lord of hosts , in the day when I make up my treasured possession , and I will spare them as a man spares his son who serves him .</w:t>
      </w:r>
    </w:p>
    <w:p>
      <w:pPr>
        <w:pStyle w:val="Heading3"/>
      </w:pPr>
      <w:r>
        <w:t>Set Aside (5 verses)</w:t>
      </w:r>
    </w:p>
    <w:p>
      <w:pPr>
        <w:pStyle w:val="ListBullet"/>
      </w:pPr>
      <w:r>
        <w:rPr>
          <w:b/>
          <w:sz w:val="18"/>
        </w:rPr>
        <w:t>Job 6:10</w:t>
      </w:r>
      <w:r>
        <w:rPr>
          <w:sz w:val="18"/>
        </w:rPr>
        <w:t xml:space="preserve"> — Job 6:10 This would be my comfort ; I would even exult in pain unsparing , for I have not denied the words of the Holy One .</w:t>
      </w:r>
    </w:p>
    <w:p>
      <w:pPr>
        <w:pStyle w:val="ListBullet"/>
      </w:pPr>
      <w:r>
        <w:rPr>
          <w:b/>
          <w:sz w:val="18"/>
        </w:rPr>
        <w:t>Job 27:22</w:t>
      </w:r>
      <w:r>
        <w:rPr>
          <w:sz w:val="18"/>
        </w:rPr>
        <w:t xml:space="preserve"> — Job 27:22 It hurls at him without pity ; he flees from its power in headlong flight .</w:t>
      </w:r>
    </w:p>
    <w:p>
      <w:pPr>
        <w:pStyle w:val="ListBullet"/>
      </w:pPr>
      <w:r>
        <w:rPr>
          <w:b/>
          <w:sz w:val="18"/>
        </w:rPr>
        <w:t>Isa 30:14</w:t>
      </w:r>
      <w:r>
        <w:rPr>
          <w:sz w:val="18"/>
        </w:rPr>
        <w:t xml:space="preserve"> — Isa 30:14 and its breaking is like that of a potter’s vessel that is smashed so ruthlessly that among its fragments not a shard is found with which to take fire from the hearth , or to dip up water out of the cistern .”</w:t>
      </w:r>
    </w:p>
    <w:p>
      <w:pPr>
        <w:pStyle w:val="ListBullet"/>
      </w:pPr>
      <w:r>
        <w:rPr>
          <w:b/>
          <w:sz w:val="18"/>
        </w:rPr>
        <w:t>Jer 50:14</w:t>
      </w:r>
      <w:r>
        <w:rPr>
          <w:sz w:val="18"/>
        </w:rPr>
        <w:t xml:space="preserve"> — Jer 50:14 Set yourselves in array against Babylon all around , all you who bend the bow ; shoot at her, spare no arrows , for she has sinned against the Lord .</w:t>
      </w:r>
    </w:p>
    <w:p>
      <w:pPr>
        <w:pStyle w:val="ListBullet"/>
      </w:pPr>
      <w:r>
        <w:rPr>
          <w:b/>
          <w:sz w:val="18"/>
        </w:rPr>
        <w:t>Jer 51:3</w:t>
      </w:r>
      <w:r>
        <w:rPr>
          <w:sz w:val="18"/>
        </w:rPr>
        <w:t xml:space="preserve"> — Jer 51:3 Let not the archer bend his bow , and let him not stand up in his armor . Spare not her young men ; devote to destruction all her army .</w:t>
      </w:r>
    </w:p>
    <w:p>
      <w:pPr>
        <w:pStyle w:val="Heading1"/>
      </w:pPr>
      <w:r>
        <w:t>H2551 — chem.lah</w:t>
      </w:r>
    </w:p>
    <w:p>
      <w:pPr>
        <w:pStyle w:val="Heading2"/>
      </w:pPr>
      <w:r>
        <w:t>H2551 — compassion  [XREF]</w:t>
      </w:r>
    </w:p>
    <w:p>
      <w:r>
        <w:rPr>
          <w:i/>
        </w:rPr>
        <w:t>status: extracted_thin  |  occ: 2</w:t>
      </w:r>
    </w:p>
    <w:p>
      <w:r>
        <w:rPr>
          <w:b/>
        </w:rPr>
        <w:t>Parsed senses:</w:t>
      </w:r>
    </w:p>
    <w:p>
      <w:pPr>
        <w:pStyle w:val="ListBullet"/>
      </w:pPr>
      <w:r>
        <w:rPr>
          <w:b/>
          <w:sz w:val="18"/>
        </w:rPr>
        <w:t xml:space="preserve">1  </w:t>
      </w:r>
      <w:r>
        <w:rPr>
          <w:sz w:val="18"/>
        </w:rPr>
        <w:t>mercy, pity, compassion</w:t>
      </w:r>
    </w:p>
    <w:p>
      <w:r>
        <w:t>Cross-reference term — verse context derived from OWNER registry.</w:t>
      </w:r>
    </w:p>
    <w:p>
      <w:pPr>
        <w:pStyle w:val="Heading1"/>
      </w:pPr>
      <w:r>
        <w:t>H2654 — cha.phets</w:t>
      </w:r>
    </w:p>
    <w:p>
      <w:pPr>
        <w:pStyle w:val="Heading2"/>
      </w:pPr>
      <w:r>
        <w:t>H2654A (sub-gloss: to delight in)  [XREF]</w:t>
      </w:r>
    </w:p>
    <w:p>
      <w:r>
        <w:rPr>
          <w:i/>
        </w:rPr>
        <w:t>status: extracted  |  occ: 74</w:t>
      </w:r>
    </w:p>
    <w:p>
      <w:r>
        <w:rPr>
          <w:b/>
        </w:rPr>
        <w:t>Parsed senses:</w:t>
      </w:r>
    </w:p>
    <w:p>
      <w:pPr>
        <w:pStyle w:val="ListBullet"/>
      </w:pPr>
      <w:r>
        <w:rPr>
          <w:b/>
          <w:sz w:val="18"/>
        </w:rPr>
        <w:t xml:space="preserve">1  </w:t>
      </w:r>
      <w:r>
        <w:rPr>
          <w:sz w:val="18"/>
        </w:rPr>
        <w:t>to delight in, take pleasure in, desire, be pleased with</w:t>
      </w:r>
    </w:p>
    <w:p>
      <w:pPr>
        <w:pStyle w:val="ListBullet"/>
      </w:pPr>
      <w:r>
        <w:rPr>
          <w:b/>
          <w:sz w:val="18"/>
        </w:rPr>
        <w:t xml:space="preserve">1a  </w:t>
      </w:r>
      <w:r>
        <w:rPr>
          <w:sz w:val="18"/>
        </w:rPr>
        <w:t>(Qal)</w:t>
      </w:r>
    </w:p>
    <w:p>
      <w:pPr>
        <w:pStyle w:val="ListBullet"/>
      </w:pPr>
      <w:r>
        <w:rPr>
          <w:b/>
          <w:sz w:val="18"/>
        </w:rPr>
        <w:t xml:space="preserve">1a1  </w:t>
      </w:r>
      <w:r>
        <w:rPr>
          <w:sz w:val="18"/>
        </w:rPr>
        <w:t>of men</w:t>
      </w:r>
    </w:p>
    <w:p>
      <w:pPr>
        <w:pStyle w:val="ListBullet"/>
      </w:pPr>
      <w:r>
        <w:rPr>
          <w:b/>
          <w:sz w:val="18"/>
        </w:rPr>
        <w:t xml:space="preserve">1a1a  </w:t>
      </w:r>
      <w:r>
        <w:rPr>
          <w:sz w:val="18"/>
        </w:rPr>
        <w:t>to take pleasure in, delight in</w:t>
      </w:r>
    </w:p>
    <w:p>
      <w:pPr>
        <w:pStyle w:val="ListBullet"/>
      </w:pPr>
      <w:r>
        <w:rPr>
          <w:b/>
          <w:sz w:val="18"/>
        </w:rPr>
        <w:t xml:space="preserve">1a1b  </w:t>
      </w:r>
      <w:r>
        <w:rPr>
          <w:sz w:val="18"/>
        </w:rPr>
        <w:t>to delight, desire, be pleased to do</w:t>
      </w:r>
    </w:p>
    <w:p>
      <w:pPr>
        <w:pStyle w:val="ListBullet"/>
      </w:pPr>
      <w:r>
        <w:rPr>
          <w:b/>
          <w:sz w:val="18"/>
        </w:rPr>
        <w:t xml:space="preserve">1a2  </w:t>
      </w:r>
      <w:r>
        <w:rPr>
          <w:sz w:val="18"/>
        </w:rPr>
        <w:t>of God</w:t>
      </w:r>
    </w:p>
    <w:p>
      <w:pPr>
        <w:pStyle w:val="ListBullet"/>
      </w:pPr>
      <w:r>
        <w:rPr>
          <w:b/>
          <w:sz w:val="18"/>
        </w:rPr>
        <w:t xml:space="preserve">1a2a  </w:t>
      </w:r>
      <w:r>
        <w:rPr>
          <w:sz w:val="18"/>
        </w:rPr>
        <w:t>to delight in, have pleasure in</w:t>
      </w:r>
    </w:p>
    <w:p>
      <w:pPr>
        <w:pStyle w:val="ListBullet"/>
      </w:pPr>
      <w:r>
        <w:rPr>
          <w:b/>
          <w:sz w:val="18"/>
        </w:rPr>
        <w:t xml:space="preserve">1a2b  </w:t>
      </w:r>
      <w:r>
        <w:rPr>
          <w:sz w:val="18"/>
        </w:rPr>
        <w:t>to be pleased to do</w:t>
      </w:r>
    </w:p>
    <w:p>
      <w:r>
        <w:t>Cross-reference term — verse context derived from OWNER registry.</w:t>
      </w:r>
    </w:p>
    <w:p>
      <w:pPr>
        <w:pStyle w:val="Heading2"/>
      </w:pPr>
      <w:r>
        <w:t>H2654B (sub-gloss: to sway)  [XREF]</w:t>
      </w:r>
    </w:p>
    <w:p>
      <w:r>
        <w:rPr>
          <w:i/>
        </w:rPr>
        <w:t>status: extracted_thin  |  occ: 1</w:t>
      </w:r>
    </w:p>
    <w:p>
      <w:r>
        <w:rPr>
          <w:b/>
        </w:rPr>
        <w:t>Parsed senses:</w:t>
      </w:r>
    </w:p>
    <w:p>
      <w:pPr>
        <w:pStyle w:val="ListBullet"/>
      </w:pPr>
      <w:r>
        <w:rPr>
          <w:b/>
          <w:sz w:val="18"/>
        </w:rPr>
        <w:t xml:space="preserve">1  </w:t>
      </w:r>
      <w:r>
        <w:rPr>
          <w:sz w:val="18"/>
        </w:rPr>
        <w:t>to move, bend down</w:t>
      </w:r>
    </w:p>
    <w:p>
      <w:pPr>
        <w:pStyle w:val="ListBullet"/>
      </w:pPr>
      <w:r>
        <w:rPr>
          <w:b/>
          <w:sz w:val="18"/>
        </w:rPr>
        <w:t xml:space="preserve">1a  </w:t>
      </w:r>
      <w:r>
        <w:rPr>
          <w:sz w:val="18"/>
        </w:rPr>
        <w:t>(Qal) to bend down</w:t>
      </w:r>
    </w:p>
    <w:p>
      <w:r>
        <w:t>Cross-reference term — verse context derived from OWNER registry.</w:t>
      </w:r>
    </w:p>
    <w:p>
      <w:pPr>
        <w:pStyle w:val="Heading1"/>
      </w:pPr>
      <w:r>
        <w:t>H2655 — cha.phets</w:t>
      </w:r>
    </w:p>
    <w:p>
      <w:pPr>
        <w:pStyle w:val="Heading2"/>
      </w:pPr>
      <w:r>
        <w:t>H2655 — delighting  [OWNER]</w:t>
      </w:r>
    </w:p>
    <w:p>
      <w:r>
        <w:rPr>
          <w:i/>
        </w:rPr>
        <w:t>status: extracted_thin  |  occ: 12</w:t>
      </w:r>
    </w:p>
    <w:p>
      <w:r>
        <w:rPr>
          <w:b/>
        </w:rPr>
        <w:t>Parsed senses:</w:t>
      </w:r>
    </w:p>
    <w:p>
      <w:pPr>
        <w:pStyle w:val="ListBullet"/>
      </w:pPr>
      <w:r>
        <w:rPr>
          <w:b/>
          <w:sz w:val="18"/>
        </w:rPr>
        <w:t xml:space="preserve">1  </w:t>
      </w:r>
      <w:r>
        <w:rPr>
          <w:sz w:val="18"/>
        </w:rPr>
        <w:t>desiring, delighting in, having pleasure in</w:t>
      </w:r>
    </w:p>
    <w:p>
      <w:pPr>
        <w:pStyle w:val="Heading3"/>
      </w:pPr>
      <w:r>
        <w:t>Group 458-001: Term names delight as the orientation of the inner being toward its object — the inner disposition of willing, delighting in, or taking pleasure in what one loves</w:t>
      </w:r>
    </w:p>
    <w:p>
      <w:r>
        <w:rPr>
          <w:b/>
        </w:rPr>
        <w:t>Anchor verses:</w:t>
      </w:r>
    </w:p>
    <w:p>
      <w:pPr>
        <w:pStyle w:val="ListBullet"/>
      </w:pPr>
      <w:r>
        <w:rPr>
          <w:b/>
          <w:sz w:val="18"/>
        </w:rPr>
        <w:t>Mic 7:18</w:t>
      </w:r>
      <w:r>
        <w:rPr>
          <w:sz w:val="18"/>
        </w:rPr>
        <w:t xml:space="preserve"> — Mic 7:18 Who is a God like you, pardoning iniquity and passing over transgression for the remnant of his inheritance ? He does not retain his anger forever , because he delights in steadfast love .</w:t>
      </w:r>
    </w:p>
    <w:p>
      <w:r>
        <w:rPr>
          <w:b/>
        </w:rPr>
        <w:t>Related verses (10):</w:t>
      </w:r>
    </w:p>
    <w:p>
      <w:pPr>
        <w:pStyle w:val="ListBullet"/>
      </w:pPr>
      <w:r>
        <w:rPr>
          <w:b/>
          <w:sz w:val="18"/>
        </w:rPr>
        <w:t>1Ki 13:33</w:t>
      </w:r>
      <w:r>
        <w:rPr>
          <w:sz w:val="18"/>
        </w:rPr>
        <w:t xml:space="preserve"> — 1Ki 13:33 After this thing Jeroboam did not turn from his evil way , but made priests for the high places again from among all the people . Any who would , he ordained to be priests of the high places .</w:t>
      </w:r>
    </w:p>
    <w:p>
      <w:pPr>
        <w:pStyle w:val="ListBullet"/>
      </w:pPr>
      <w:r>
        <w:rPr>
          <w:b/>
          <w:sz w:val="18"/>
        </w:rPr>
        <w:t>1Ki 21:6</w:t>
      </w:r>
      <w:r>
        <w:rPr>
          <w:sz w:val="18"/>
        </w:rPr>
        <w:t xml:space="preserve"> — 1Ki 21:6 And he said to her, “ Because I spoke to Naboth the Jezreelite and said to him, ‘ Give me your vineyard for money , or else, if it please you , I will give you another vineyard for it.’ And he answered , ‘I will not give you my vineyard .’”</w:t>
      </w:r>
    </w:p>
    <w:p>
      <w:pPr>
        <w:pStyle w:val="ListBullet"/>
      </w:pPr>
      <w:r>
        <w:rPr>
          <w:b/>
          <w:sz w:val="18"/>
        </w:rPr>
        <w:t>1Ch 28:9</w:t>
      </w:r>
      <w:r>
        <w:rPr>
          <w:sz w:val="18"/>
        </w:rPr>
        <w:t xml:space="preserve"> — 1Ch 28:9 “And you , Solomon my son , know the God of your father and serve him with a whole heart and with a willing mind , for the Lord searches all hearts and understands every plan and thought . If you seek him, he will be found by you, but if you forsake him, he will cast you off forever .</w:t>
      </w:r>
    </w:p>
    <w:p>
      <w:pPr>
        <w:pStyle w:val="ListBullet"/>
      </w:pPr>
      <w:r>
        <w:rPr>
          <w:b/>
          <w:sz w:val="18"/>
        </w:rPr>
        <w:t>Neh 1:11</w:t>
      </w:r>
      <w:r>
        <w:rPr>
          <w:sz w:val="18"/>
        </w:rPr>
        <w:t xml:space="preserve"> — Neh 1:11 O Lord , let your ear be attentive to the prayer of your servant , and to the prayer of your servants who delight to fear your name , and give success to your servant today , and grant him mercy in the sight of this man .” Now I was cupbearer to the king .</w:t>
      </w:r>
    </w:p>
    <w:p>
      <w:pPr>
        <w:pStyle w:val="ListBullet"/>
      </w:pPr>
      <w:r>
        <w:rPr>
          <w:b/>
          <w:sz w:val="18"/>
        </w:rPr>
        <w:t>Psa 5:4</w:t>
      </w:r>
      <w:r>
        <w:rPr>
          <w:sz w:val="18"/>
        </w:rPr>
        <w:t xml:space="preserve"> — Psa 5:4 For you are not a God who delights in wickedness ; evil may not dwell with you.</w:t>
      </w:r>
    </w:p>
    <w:p>
      <w:pPr>
        <w:pStyle w:val="ListBullet"/>
      </w:pPr>
      <w:r>
        <w:rPr>
          <w:b/>
          <w:sz w:val="18"/>
        </w:rPr>
        <w:t>Psa 34:12</w:t>
      </w:r>
      <w:r>
        <w:rPr>
          <w:sz w:val="18"/>
        </w:rPr>
        <w:t xml:space="preserve"> — Psa 34:12 What man is there who desires life and loves many days , that he may see good ?</w:t>
      </w:r>
    </w:p>
    <w:p>
      <w:pPr>
        <w:pStyle w:val="ListBullet"/>
      </w:pPr>
      <w:r>
        <w:rPr>
          <w:b/>
          <w:sz w:val="18"/>
        </w:rPr>
        <w:t>Psa 35:27</w:t>
      </w:r>
      <w:r>
        <w:rPr>
          <w:sz w:val="18"/>
        </w:rPr>
        <w:t xml:space="preserve"> — Psa 35:27 Let those who delight in my righteousness shout for joy and be glad and say evermore , “ Great is the Lord , who delights in the welfare of his servant !”</w:t>
      </w:r>
    </w:p>
    <w:p>
      <w:pPr>
        <w:pStyle w:val="ListBullet"/>
      </w:pPr>
      <w:r>
        <w:rPr>
          <w:b/>
          <w:sz w:val="18"/>
        </w:rPr>
        <w:t>Psa 40:14</w:t>
      </w:r>
      <w:r>
        <w:rPr>
          <w:sz w:val="18"/>
        </w:rPr>
        <w:t xml:space="preserve"> — Psa 40:14 Let those be put to shame and disappointed altogether who seek to snatch away my life ; let those be turned back and brought to dishonor who delight in my hurt !</w:t>
      </w:r>
    </w:p>
    <w:p>
      <w:pPr>
        <w:pStyle w:val="ListBullet"/>
      </w:pPr>
      <w:r>
        <w:rPr>
          <w:b/>
          <w:sz w:val="18"/>
        </w:rPr>
        <w:t>Psa 70:2</w:t>
      </w:r>
      <w:r>
        <w:rPr>
          <w:sz w:val="18"/>
        </w:rPr>
        <w:t xml:space="preserve"> — Psa 70:2 Let them be put to shame and confusion who seek my life ! Let them be turned back and brought to dishonor who delight in my hurt !</w:t>
      </w:r>
    </w:p>
    <w:p>
      <w:pPr>
        <w:pStyle w:val="ListBullet"/>
      </w:pPr>
      <w:r>
        <w:rPr>
          <w:b/>
          <w:sz w:val="18"/>
        </w:rPr>
        <w:t>Mal 3:1</w:t>
      </w:r>
      <w:r>
        <w:rPr>
          <w:sz w:val="18"/>
        </w:rPr>
        <w:t xml:space="preserve"> — Mal 3:1 “ Behold , I send my messenger , and he will prepare the way before me. And the Lord whom you seek will suddenly come to his temple ; and the messenger of the covenant in whom you delight , behold , he is coming , says the Lord of hosts .</w:t>
      </w:r>
    </w:p>
    <w:p>
      <w:pPr>
        <w:pStyle w:val="Heading1"/>
      </w:pPr>
      <w:r>
        <w:t>H2656 — che.phets</w:t>
      </w:r>
    </w:p>
    <w:p>
      <w:pPr>
        <w:pStyle w:val="Heading2"/>
      </w:pPr>
      <w:r>
        <w:t>H2656 — pleasure  [OWNER]</w:t>
      </w:r>
    </w:p>
    <w:p>
      <w:r>
        <w:rPr>
          <w:i/>
        </w:rPr>
        <w:t>status: extracted  |  occ: 39</w:t>
      </w:r>
    </w:p>
    <w:p>
      <w:r>
        <w:rPr>
          <w:b/>
        </w:rPr>
        <w:t>Parsed senses:</w:t>
      </w:r>
    </w:p>
    <w:p>
      <w:pPr>
        <w:pStyle w:val="ListBullet"/>
      </w:pPr>
      <w:r>
        <w:rPr>
          <w:b/>
          <w:sz w:val="18"/>
        </w:rPr>
        <w:t xml:space="preserve">1  </w:t>
      </w:r>
      <w:r>
        <w:rPr>
          <w:sz w:val="18"/>
        </w:rPr>
        <w:t>delight, pleasure</w:t>
      </w:r>
    </w:p>
    <w:p>
      <w:pPr>
        <w:pStyle w:val="ListBullet"/>
      </w:pPr>
      <w:r>
        <w:rPr>
          <w:b/>
          <w:sz w:val="18"/>
        </w:rPr>
        <w:t xml:space="preserve">1a  </w:t>
      </w:r>
      <w:r>
        <w:rPr>
          <w:sz w:val="18"/>
        </w:rPr>
        <w:t>delight</w:t>
      </w:r>
    </w:p>
    <w:p>
      <w:pPr>
        <w:pStyle w:val="ListBullet"/>
      </w:pPr>
      <w:r>
        <w:rPr>
          <w:b/>
          <w:sz w:val="18"/>
        </w:rPr>
        <w:t xml:space="preserve">1b  </w:t>
      </w:r>
      <w:r>
        <w:rPr>
          <w:sz w:val="18"/>
        </w:rPr>
        <w:t>desire, longing</w:t>
      </w:r>
    </w:p>
    <w:p>
      <w:pPr>
        <w:pStyle w:val="ListBullet"/>
      </w:pPr>
      <w:r>
        <w:rPr>
          <w:b/>
          <w:sz w:val="18"/>
        </w:rPr>
        <w:t xml:space="preserve">1c  </w:t>
      </w:r>
      <w:r>
        <w:rPr>
          <w:sz w:val="18"/>
        </w:rPr>
        <w:t>the good pleasure</w:t>
      </w:r>
    </w:p>
    <w:p>
      <w:pPr>
        <w:pStyle w:val="ListBullet"/>
      </w:pPr>
      <w:r>
        <w:rPr>
          <w:b/>
          <w:sz w:val="18"/>
        </w:rPr>
        <w:t xml:space="preserve">1d  </w:t>
      </w:r>
      <w:r>
        <w:rPr>
          <w:sz w:val="18"/>
        </w:rPr>
        <w:t>that in which one takes delight</w:t>
      </w:r>
    </w:p>
    <w:p>
      <w:pPr>
        <w:pStyle w:val="Heading3"/>
      </w:pPr>
      <w:r>
        <w:t>Group 474-001: Term names divine pleasure, purpose, or delight — what God takes pleasure in, purposes, or wills</w:t>
      </w:r>
    </w:p>
    <w:p>
      <w:r>
        <w:rPr>
          <w:b/>
        </w:rPr>
        <w:t>Anchor verses:</w:t>
      </w:r>
    </w:p>
    <w:p>
      <w:pPr>
        <w:pStyle w:val="ListBullet"/>
      </w:pPr>
      <w:r>
        <w:rPr>
          <w:b/>
          <w:sz w:val="18"/>
        </w:rPr>
        <w:t>Isa 53:10</w:t>
      </w:r>
      <w:r>
        <w:rPr>
          <w:sz w:val="18"/>
        </w:rPr>
        <w:t xml:space="preserve"> — Isa 53:10 Yet it was the will of the Lord to crush him; he has put him to grief ; when his soul makes an offering for guilt , he shall see his offspring ; he shall prolong his days ; the will of the Lord shall prosper in his hand .</w:t>
      </w:r>
    </w:p>
    <w:p>
      <w:r>
        <w:rPr>
          <w:b/>
        </w:rPr>
        <w:t>Related verses (8):</w:t>
      </w:r>
    </w:p>
    <w:p>
      <w:pPr>
        <w:pStyle w:val="ListBullet"/>
      </w:pPr>
      <w:r>
        <w:rPr>
          <w:b/>
          <w:sz w:val="18"/>
        </w:rPr>
        <w:t>1Sa 15:22</w:t>
      </w:r>
      <w:r>
        <w:rPr>
          <w:sz w:val="18"/>
        </w:rPr>
        <w:t xml:space="preserve"> — 1Sa 15:22 And Samuel said , “Has the Lord as great delight in burnt offerings and sacrifices , as in obeying the voice of the Lord ? Behold , to obey is better than sacrifice , and to listen than the fat of rams .</w:t>
      </w:r>
    </w:p>
    <w:p>
      <w:pPr>
        <w:pStyle w:val="ListBullet"/>
      </w:pPr>
      <w:r>
        <w:rPr>
          <w:b/>
          <w:sz w:val="18"/>
        </w:rPr>
        <w:t>Job 22:3</w:t>
      </w:r>
      <w:r>
        <w:rPr>
          <w:sz w:val="18"/>
        </w:rPr>
        <w:t xml:space="preserve"> — Job 22:3 Is it any pleasure to the Almighty if you are in the right , or is it gain to him if you make your ways blameless ?</w:t>
      </w:r>
    </w:p>
    <w:p>
      <w:pPr>
        <w:pStyle w:val="ListBullet"/>
      </w:pPr>
      <w:r>
        <w:rPr>
          <w:b/>
          <w:sz w:val="18"/>
        </w:rPr>
        <w:t>Ecc 5:4</w:t>
      </w:r>
      <w:r>
        <w:rPr>
          <w:sz w:val="18"/>
        </w:rPr>
        <w:t xml:space="preserve"> — Ecc 5:4 When you vow a vow to God , do not delay paying it, for he has no pleasure in fools . Pay what you vow .</w:t>
      </w:r>
    </w:p>
    <w:p>
      <w:pPr>
        <w:pStyle w:val="ListBullet"/>
      </w:pPr>
      <w:r>
        <w:rPr>
          <w:b/>
          <w:sz w:val="18"/>
        </w:rPr>
        <w:t>Isa 44:28</w:t>
      </w:r>
      <w:r>
        <w:rPr>
          <w:sz w:val="18"/>
        </w:rPr>
        <w:t xml:space="preserve"> — Isa 44:28 who says of Cyrus , ‘He is my shepherd , and he shall fulfill all my purpose ’; saying of Jerusalem , ‘She shall be built ,’ and of the temple , ‘Your foundation shall be laid .’”</w:t>
      </w:r>
    </w:p>
    <w:p>
      <w:pPr>
        <w:pStyle w:val="ListBullet"/>
      </w:pPr>
      <w:r>
        <w:rPr>
          <w:b/>
          <w:sz w:val="18"/>
        </w:rPr>
        <w:t>Isa 46:10</w:t>
      </w:r>
      <w:r>
        <w:rPr>
          <w:sz w:val="18"/>
        </w:rPr>
        <w:t xml:space="preserve"> — Isa 46:10 declaring the end from the beginning and from ancient times things not yet done , saying , ‘My counsel shall stand , and I will accomplish all my purpose ,’</w:t>
      </w:r>
    </w:p>
    <w:p>
      <w:pPr>
        <w:pStyle w:val="ListBullet"/>
      </w:pPr>
      <w:r>
        <w:rPr>
          <w:b/>
          <w:sz w:val="18"/>
        </w:rPr>
        <w:t>Isa 48:14</w:t>
      </w:r>
      <w:r>
        <w:rPr>
          <w:sz w:val="18"/>
        </w:rPr>
        <w:t xml:space="preserve"> — Isa 48:14 “ Assemble , all of you, and listen ! Who among them has declared these things ? The Lord loves him; he shall perform his purpose on Babylon , and his arm shall be against the Chaldeans .</w:t>
      </w:r>
    </w:p>
    <w:p>
      <w:pPr>
        <w:pStyle w:val="ListBullet"/>
      </w:pPr>
      <w:r>
        <w:rPr>
          <w:b/>
          <w:sz w:val="18"/>
        </w:rPr>
        <w:t>Mal 1:10</w:t>
      </w:r>
      <w:r>
        <w:rPr>
          <w:sz w:val="18"/>
        </w:rPr>
        <w:t xml:space="preserve"> — Mal 1:10 Oh that there were one among you who would shut the doors , that you might not kindle fire on my altar in vain ! I have no pleasure in you, says the Lord of hosts , and I will not accept an offering from your hand .</w:t>
      </w:r>
    </w:p>
    <w:p>
      <w:pPr>
        <w:pStyle w:val="ListBullet"/>
      </w:pPr>
      <w:r>
        <w:rPr>
          <w:b/>
          <w:sz w:val="18"/>
        </w:rPr>
        <w:t>Mal 3:12</w:t>
      </w:r>
      <w:r>
        <w:rPr>
          <w:sz w:val="18"/>
        </w:rPr>
        <w:t xml:space="preserve"> — Mal 3:12 Then all nations will call you blessed , for you will be a land of delight , says the Lord of hosts .</w:t>
      </w:r>
    </w:p>
    <w:p>
      <w:pPr>
        <w:pStyle w:val="Heading3"/>
      </w:pPr>
      <w:r>
        <w:t>Group 474-002: Term names human delight or pleasure as inner orientation — what the person takes pleasure in, delights in, or values most</w:t>
      </w:r>
    </w:p>
    <w:p>
      <w:r>
        <w:rPr>
          <w:b/>
        </w:rPr>
        <w:t>Anchor verses:</w:t>
      </w:r>
    </w:p>
    <w:p>
      <w:pPr>
        <w:pStyle w:val="ListBullet"/>
      </w:pPr>
      <w:r>
        <w:rPr>
          <w:b/>
          <w:sz w:val="18"/>
        </w:rPr>
        <w:t>Psa 1:2</w:t>
      </w:r>
      <w:r>
        <w:rPr>
          <w:sz w:val="18"/>
        </w:rPr>
        <w:t xml:space="preserve"> — Psa 1:2 but his delight is in the law of the Lord , and on his law he meditates day and night .</w:t>
      </w:r>
    </w:p>
    <w:p>
      <w:r>
        <w:rPr>
          <w:b/>
        </w:rPr>
        <w:t>Related verses (12):</w:t>
      </w:r>
    </w:p>
    <w:p>
      <w:pPr>
        <w:pStyle w:val="ListBullet"/>
      </w:pPr>
      <w:r>
        <w:rPr>
          <w:b/>
          <w:sz w:val="18"/>
        </w:rPr>
        <w:t>2Sa 23:5</w:t>
      </w:r>
      <w:r>
        <w:rPr>
          <w:sz w:val="18"/>
        </w:rPr>
        <w:t xml:space="preserve"> — 2Sa 23:5 “ For does not my house stand so with God ? For he has made with me an everlasting covenant , ordered in all things and secure . For will he not cause to prosper all my help and my desire ?</w:t>
      </w:r>
    </w:p>
    <w:p>
      <w:pPr>
        <w:pStyle w:val="ListBullet"/>
      </w:pPr>
      <w:r>
        <w:rPr>
          <w:b/>
          <w:sz w:val="18"/>
        </w:rPr>
        <w:t>Job 31:16</w:t>
      </w:r>
      <w:r>
        <w:rPr>
          <w:sz w:val="18"/>
        </w:rPr>
        <w:t xml:space="preserve"> — Job 31:16 “ If I have withheld anything that the poor desired , or have caused the eyes of the widow to fail ,</w:t>
      </w:r>
    </w:p>
    <w:p>
      <w:pPr>
        <w:pStyle w:val="ListBullet"/>
      </w:pPr>
      <w:r>
        <w:rPr>
          <w:b/>
          <w:sz w:val="18"/>
        </w:rPr>
        <w:t>Psa 16:3</w:t>
      </w:r>
      <w:r>
        <w:rPr>
          <w:sz w:val="18"/>
        </w:rPr>
        <w:t xml:space="preserve"> — Psa 16:3 As for the saints in the land , they are the excellent ones , in whom is all my delight .</w:t>
      </w:r>
    </w:p>
    <w:p>
      <w:pPr>
        <w:pStyle w:val="ListBullet"/>
      </w:pPr>
      <w:r>
        <w:rPr>
          <w:b/>
          <w:sz w:val="18"/>
        </w:rPr>
        <w:t>Psa 107:30</w:t>
      </w:r>
      <w:r>
        <w:rPr>
          <w:sz w:val="18"/>
        </w:rPr>
        <w:t xml:space="preserve"> — Psa 107:30 Then they were glad that the waters were quiet , and he brought them to their desired haven .</w:t>
      </w:r>
    </w:p>
    <w:p>
      <w:pPr>
        <w:pStyle w:val="ListBullet"/>
      </w:pPr>
      <w:r>
        <w:rPr>
          <w:b/>
          <w:sz w:val="18"/>
        </w:rPr>
        <w:t>Psa 111:2</w:t>
      </w:r>
      <w:r>
        <w:rPr>
          <w:sz w:val="18"/>
        </w:rPr>
        <w:t xml:space="preserve"> — Psa 111:2 Great are the works of the Lord , studied by all who delight in them.</w:t>
      </w:r>
    </w:p>
    <w:p>
      <w:pPr>
        <w:pStyle w:val="ListBullet"/>
      </w:pPr>
      <w:r>
        <w:rPr>
          <w:b/>
          <w:sz w:val="18"/>
        </w:rPr>
        <w:t>Pro 3:15</w:t>
      </w:r>
      <w:r>
        <w:rPr>
          <w:sz w:val="18"/>
        </w:rPr>
        <w:t xml:space="preserve"> — Pro 3:15 She is more precious than jewels , and nothing you desire can compare with her .</w:t>
      </w:r>
    </w:p>
    <w:p>
      <w:pPr>
        <w:pStyle w:val="ListBullet"/>
      </w:pPr>
      <w:r>
        <w:rPr>
          <w:b/>
          <w:sz w:val="18"/>
        </w:rPr>
        <w:t>Pro 8:11</w:t>
      </w:r>
      <w:r>
        <w:rPr>
          <w:sz w:val="18"/>
        </w:rPr>
        <w:t xml:space="preserve"> — Pro 8:11 for wisdom is better than jewels , and all that you may desire cannot compare with her .</w:t>
      </w:r>
    </w:p>
    <w:p>
      <w:pPr>
        <w:pStyle w:val="ListBullet"/>
      </w:pPr>
      <w:r>
        <w:rPr>
          <w:b/>
          <w:sz w:val="18"/>
        </w:rPr>
        <w:t>Pro 31:13</w:t>
      </w:r>
      <w:r>
        <w:rPr>
          <w:sz w:val="18"/>
        </w:rPr>
        <w:t xml:space="preserve"> — Pro 31:13 She seeks wool and flax , and works with willing hands .</w:t>
      </w:r>
    </w:p>
    <w:p>
      <w:pPr>
        <w:pStyle w:val="ListBullet"/>
      </w:pPr>
      <w:r>
        <w:rPr>
          <w:b/>
          <w:sz w:val="18"/>
        </w:rPr>
        <w:t>Ecc 12:1</w:t>
      </w:r>
      <w:r>
        <w:rPr>
          <w:sz w:val="18"/>
        </w:rPr>
        <w:t xml:space="preserve"> — Ecc 12:1 Remember also your Creator in the days of your youth , before the evil days come and the years draw near of which you will say , “I have no pleasure in them”;</w:t>
      </w:r>
    </w:p>
    <w:p>
      <w:pPr>
        <w:pStyle w:val="ListBullet"/>
      </w:pPr>
      <w:r>
        <w:rPr>
          <w:b/>
          <w:sz w:val="18"/>
        </w:rPr>
        <w:t>Ecc 12:10</w:t>
      </w:r>
      <w:r>
        <w:rPr>
          <w:sz w:val="18"/>
        </w:rPr>
        <w:t xml:space="preserve"> — Ecc 12:10 The Preacher sought to find words of delight , and uprightly he wrote words of truth .</w:t>
      </w:r>
    </w:p>
    <w:p>
      <w:pPr>
        <w:pStyle w:val="ListBullet"/>
      </w:pPr>
      <w:r>
        <w:rPr>
          <w:b/>
          <w:sz w:val="18"/>
        </w:rPr>
        <w:t>Isa 58:3</w:t>
      </w:r>
      <w:r>
        <w:rPr>
          <w:sz w:val="18"/>
        </w:rPr>
        <w:t xml:space="preserve"> — Isa 58:3 ‘ Why have we fasted , and you see it not ? Why have we humbled ourselves , and you take no knowledge of it?’ Behold , in the day of your fast you seek your own pleasure , and oppress all your workers .</w:t>
      </w:r>
    </w:p>
    <w:p>
      <w:pPr>
        <w:pStyle w:val="ListBullet"/>
      </w:pPr>
      <w:r>
        <w:rPr>
          <w:b/>
          <w:sz w:val="18"/>
        </w:rPr>
        <w:t>Isa 58:13</w:t>
      </w:r>
      <w:r>
        <w:rPr>
          <w:sz w:val="18"/>
        </w:rPr>
        <w:t xml:space="preserve"> — Isa 58:13 “ If you turn back your foot from the Sabbath , from doing your pleasure on my holy day , and call the Sabbath a delight and the holy day of the Lord honorable ; if you honor it, not going your own ways , or seeking your own pleasure , or talking idly ;</w:t>
      </w:r>
    </w:p>
    <w:p>
      <w:pPr>
        <w:pStyle w:val="Heading3"/>
      </w:pPr>
      <w:r>
        <w:t>Group 474-003: Term names desire as practical want or request — what someone asks for or desires in a relational or practical context</w:t>
      </w:r>
    </w:p>
    <w:p>
      <w:r>
        <w:rPr>
          <w:b/>
        </w:rPr>
        <w:t>Anchor verses:</w:t>
      </w:r>
    </w:p>
    <w:p>
      <w:pPr>
        <w:pStyle w:val="ListBullet"/>
      </w:pPr>
      <w:r>
        <w:rPr>
          <w:b/>
          <w:sz w:val="18"/>
        </w:rPr>
        <w:t>1Ki 5:8</w:t>
      </w:r>
      <w:r>
        <w:rPr>
          <w:sz w:val="18"/>
        </w:rPr>
        <w:t xml:space="preserve"> — 1Ki 5:8 And Hiram sent to Solomon , saying , “I have heard the message that you have sent to me . I am ready to do all you desire in the matter of cedar and cypress timber .</w:t>
      </w:r>
    </w:p>
    <w:p>
      <w:r>
        <w:rPr>
          <w:b/>
        </w:rPr>
        <w:t>Related verses (6):</w:t>
      </w:r>
    </w:p>
    <w:p>
      <w:pPr>
        <w:pStyle w:val="ListBullet"/>
      </w:pPr>
      <w:r>
        <w:rPr>
          <w:b/>
          <w:sz w:val="18"/>
        </w:rPr>
        <w:t>1Sa 18:25</w:t>
      </w:r>
      <w:r>
        <w:rPr>
          <w:sz w:val="18"/>
        </w:rPr>
        <w:t xml:space="preserve"> — 1Sa 18:25 Then Saul said , “ Thus shall you say to David , ‘The king desires no bride-price except a hundred foreskins of the Philistines , that he may be avenged of the king’s enemies .’” Now Saul thought to make David fall by the hand of the Philistines .</w:t>
      </w:r>
    </w:p>
    <w:p>
      <w:pPr>
        <w:pStyle w:val="ListBullet"/>
      </w:pPr>
      <w:r>
        <w:rPr>
          <w:b/>
          <w:sz w:val="18"/>
        </w:rPr>
        <w:t>1Ki 5:9</w:t>
      </w:r>
      <w:r>
        <w:rPr>
          <w:sz w:val="18"/>
        </w:rPr>
        <w:t xml:space="preserve"> — 1Ki 5:9 My servants shall bring it down to the sea from Lebanon , and I will make it into rafts to go by sea to the place you direct . And I will have them broken up there , and you shall receive it. And you shall meet my wishes by providing food for my household .”</w:t>
      </w:r>
    </w:p>
    <w:p>
      <w:pPr>
        <w:pStyle w:val="ListBullet"/>
      </w:pPr>
      <w:r>
        <w:rPr>
          <w:b/>
          <w:sz w:val="18"/>
        </w:rPr>
        <w:t>1Ki 5:10</w:t>
      </w:r>
      <w:r>
        <w:rPr>
          <w:sz w:val="18"/>
        </w:rPr>
        <w:t xml:space="preserve"> — 1Ki 5:10 So Hiram supplied Solomon with all the timber of cedar and cypress that he desired ,</w:t>
      </w:r>
    </w:p>
    <w:p>
      <w:pPr>
        <w:pStyle w:val="ListBullet"/>
      </w:pPr>
      <w:r>
        <w:rPr>
          <w:b/>
          <w:sz w:val="18"/>
        </w:rPr>
        <w:t>1Ki 9:11</w:t>
      </w:r>
      <w:r>
        <w:rPr>
          <w:sz w:val="18"/>
        </w:rPr>
        <w:t xml:space="preserve"> — 1Ki 9:11 and Hiram king of Tyre had supplied Solomon with cedar and cypress timber and gold , as much as he desired , King Solomon gave to Hiram twenty cities in the land of Galilee .</w:t>
      </w:r>
    </w:p>
    <w:p>
      <w:pPr>
        <w:pStyle w:val="ListBullet"/>
      </w:pPr>
      <w:r>
        <w:rPr>
          <w:b/>
          <w:sz w:val="18"/>
        </w:rPr>
        <w:t>1Ki 10:13</w:t>
      </w:r>
      <w:r>
        <w:rPr>
          <w:sz w:val="18"/>
        </w:rPr>
        <w:t xml:space="preserve"> — 1Ki 10:13 And King Solomon gave to the queen of Sheba all that she desired , whatever she asked besides what was given her by the bounty of King Solomon . So she turned and went back to her own land with her servants .</w:t>
      </w:r>
    </w:p>
    <w:p>
      <w:pPr>
        <w:pStyle w:val="ListBullet"/>
      </w:pPr>
      <w:r>
        <w:rPr>
          <w:b/>
          <w:sz w:val="18"/>
        </w:rPr>
        <w:t>2Ch 9:12</w:t>
      </w:r>
      <w:r>
        <w:rPr>
          <w:sz w:val="18"/>
        </w:rPr>
        <w:t xml:space="preserve"> — 2Ch 9:12 And King Solomon gave to the queen of Sheba all that she desired , whatever she asked besides what she had brought to the king . So she turned and went back to her own land with her servants .</w:t>
      </w:r>
    </w:p>
    <w:p>
      <w:pPr>
        <w:pStyle w:val="Heading3"/>
      </w:pPr>
      <w:r>
        <w:t>Group 474-004: Term names the absence of desire or care — the inner state of indifference, being unmourned, or valued by no one</w:t>
      </w:r>
    </w:p>
    <w:p>
      <w:r>
        <w:rPr>
          <w:b/>
        </w:rPr>
        <w:t>Anchor verses:</w:t>
      </w:r>
    </w:p>
    <w:p>
      <w:pPr>
        <w:pStyle w:val="ListBullet"/>
      </w:pPr>
      <w:r>
        <w:rPr>
          <w:b/>
          <w:sz w:val="18"/>
        </w:rPr>
        <w:t>Jer 48:38</w:t>
      </w:r>
      <w:r>
        <w:rPr>
          <w:sz w:val="18"/>
        </w:rPr>
        <w:t xml:space="preserve"> — Jer 48:38 On all the housetops of Moab and in the squares there is nothing but lamentation , for I have broken Moab like a vessel for which no one cares , declares the Lord .</w:t>
      </w:r>
    </w:p>
    <w:p>
      <w:r>
        <w:rPr>
          <w:b/>
        </w:rPr>
        <w:t>Related verses (2):</w:t>
      </w:r>
    </w:p>
    <w:p>
      <w:pPr>
        <w:pStyle w:val="ListBullet"/>
      </w:pPr>
      <w:r>
        <w:rPr>
          <w:b/>
          <w:sz w:val="18"/>
        </w:rPr>
        <w:t>Job 21:21</w:t>
      </w:r>
      <w:r>
        <w:rPr>
          <w:sz w:val="18"/>
        </w:rPr>
        <w:t xml:space="preserve"> — Job 21:21 For what do they care for their houses after them, when the number of their months is cut off ?</w:t>
      </w:r>
    </w:p>
    <w:p>
      <w:pPr>
        <w:pStyle w:val="ListBullet"/>
      </w:pPr>
      <w:r>
        <w:rPr>
          <w:b/>
          <w:sz w:val="18"/>
        </w:rPr>
        <w:t>Jer 22:28</w:t>
      </w:r>
      <w:r>
        <w:rPr>
          <w:sz w:val="18"/>
        </w:rPr>
        <w:t xml:space="preserve"> — Jer 22:28 Is this man Coniah a despised , broken pot , a vessel no one cares for? Why are he and his children hurled and cast into a land that they do not know ?</w:t>
      </w:r>
    </w:p>
    <w:p>
      <w:pPr>
        <w:pStyle w:val="Heading3"/>
      </w:pPr>
      <w:r>
        <w:t>Set Aside (6 verses)</w:t>
      </w:r>
    </w:p>
    <w:p>
      <w:pPr>
        <w:pStyle w:val="ListBullet"/>
      </w:pPr>
      <w:r>
        <w:rPr>
          <w:b/>
          <w:sz w:val="18"/>
        </w:rPr>
        <w:t>Ecc 3:1</w:t>
      </w:r>
      <w:r>
        <w:rPr>
          <w:sz w:val="18"/>
        </w:rPr>
        <w:t xml:space="preserve"> — Ecc 3:1 For everything there is a season , and a time for every matter under heaven :</w:t>
      </w:r>
    </w:p>
    <w:p>
      <w:pPr>
        <w:pStyle w:val="ListBullet"/>
      </w:pPr>
      <w:r>
        <w:rPr>
          <w:b/>
          <w:sz w:val="18"/>
        </w:rPr>
        <w:t>Ecc 3:17</w:t>
      </w:r>
      <w:r>
        <w:rPr>
          <w:sz w:val="18"/>
        </w:rPr>
        <w:t xml:space="preserve"> — Ecc 3:17 I said in my heart , God will judge the righteous and the wicked , for there is a time for every matter and for every work .</w:t>
      </w:r>
    </w:p>
    <w:p>
      <w:pPr>
        <w:pStyle w:val="ListBullet"/>
      </w:pPr>
      <w:r>
        <w:rPr>
          <w:b/>
          <w:sz w:val="18"/>
        </w:rPr>
        <w:t>Ecc 5:8</w:t>
      </w:r>
      <w:r>
        <w:rPr>
          <w:sz w:val="18"/>
        </w:rPr>
        <w:t xml:space="preserve"> — Ecc 5:8 If you see in a province the oppression of the poor and the violation of justice and righteousness , do not be amazed at the matter , for the high official is watched by a higher , and there are yet higher ones over them .</w:t>
      </w:r>
    </w:p>
    <w:p>
      <w:pPr>
        <w:pStyle w:val="ListBullet"/>
      </w:pPr>
      <w:r>
        <w:rPr>
          <w:b/>
          <w:sz w:val="18"/>
        </w:rPr>
        <w:t>Ecc 8:6</w:t>
      </w:r>
      <w:r>
        <w:rPr>
          <w:sz w:val="18"/>
        </w:rPr>
        <w:t xml:space="preserve"> — Ecc 8:6 For there is a time and a way for everything , although man’s trouble lies heavy on him .</w:t>
      </w:r>
    </w:p>
    <w:p>
      <w:pPr>
        <w:pStyle w:val="ListBullet"/>
      </w:pPr>
      <w:r>
        <w:rPr>
          <w:b/>
          <w:sz w:val="18"/>
        </w:rPr>
        <w:t>Isa 54:12</w:t>
      </w:r>
      <w:r>
        <w:rPr>
          <w:sz w:val="18"/>
        </w:rPr>
        <w:t xml:space="preserve"> — Isa 54:12 I will make your pinnacles of agate , your gates of carbuncles , and all your wall of precious stones .</w:t>
      </w:r>
    </w:p>
    <w:p>
      <w:pPr>
        <w:pStyle w:val="ListBullet"/>
      </w:pPr>
      <w:r>
        <w:rPr>
          <w:b/>
          <w:sz w:val="18"/>
        </w:rPr>
        <w:t>Hos 8:8</w:t>
      </w:r>
      <w:r>
        <w:rPr>
          <w:sz w:val="18"/>
        </w:rPr>
        <w:t xml:space="preserve"> — Hos 8:8 Israel is swallowed up ; already they are among the nations as a useless vessel .</w:t>
      </w:r>
    </w:p>
    <w:p>
      <w:pPr>
        <w:pStyle w:val="Heading1"/>
      </w:pPr>
      <w:r>
        <w:t>H2657 — cheph.tsi-vah</w:t>
      </w:r>
    </w:p>
    <w:p>
      <w:pPr>
        <w:pStyle w:val="Heading2"/>
      </w:pPr>
      <w:r>
        <w:t>H2657H (sub-gloss: My Delight Is in Her)  [XREF]</w:t>
      </w:r>
    </w:p>
    <w:p>
      <w:r>
        <w:rPr>
          <w:i/>
        </w:rPr>
        <w:t>status: extracted_thin  |  occ: 2</w:t>
      </w:r>
    </w:p>
    <w:p>
      <w:r>
        <w:rPr>
          <w:b/>
        </w:rPr>
        <w:t>Parsed senses:</w:t>
      </w:r>
    </w:p>
    <w:p>
      <w:pPr>
        <w:pStyle w:val="ListBullet"/>
      </w:pPr>
      <w:r>
        <w:rPr>
          <w:b/>
          <w:sz w:val="18"/>
        </w:rPr>
        <w:t xml:space="preserve">1  </w:t>
      </w:r>
      <w:r>
        <w:rPr>
          <w:sz w:val="18"/>
        </w:rPr>
        <w:t xml:space="preserve">A location first mentioned at Jos.10.1; </w:t>
        <w:br/>
        <w:t>referred to as Jerusalem (יְרוּשָׁלִַ֫ם, יְרוּשְׁלֵם), or Jerusalem (Aramiac יְרוּשָׁלִַ֫ם, יְרוּשְׁלֵם), or Ariel (אֲרִיאֵל), or My Delight Is in Her (KJV= Hephzibah) (חֶפְצִי־בָהּ), or Forsaken (NIV= Deserted) (עָזַב), or Desolate (שְׁמָמָה), or Married (KJV, NIV= Beulah) (בָּעַל), or Jebus (יְבוּס), or Jebus or Jebusite (יְבוּסִי), or The Lord/ Is There (יְהֹוָה שָׁם), or The Lord/ Is There (=Alt tag) (יְהֹוָה שָׁמָּה), or City/ of the Lord (יְהֹוָה עִיר), or Salem (שָׁלֵם), or Zion or (Mount )Zion (צִיּוֹן), or Jerusalem (Ἱεροσόλυμα), or Jerusalem (Ἱερουσαλήμ), or Jerusalem (Ἱεροσολυμίτης), or Salem (Σαλήμ), or Zion or (Mount )Zion (KJV= Sion) (Σιών). §</w:t>
      </w:r>
    </w:p>
    <w:p>
      <w:r>
        <w:t>Cross-reference term — verse context derived from OWNER registry.</w:t>
      </w:r>
    </w:p>
    <w:p>
      <w:pPr>
        <w:pStyle w:val="Heading1"/>
      </w:pPr>
      <w:r>
        <w:t>H2836 — cha.shaq</w:t>
      </w:r>
    </w:p>
    <w:p>
      <w:pPr>
        <w:pStyle w:val="Heading2"/>
      </w:pPr>
      <w:r>
        <w:t>H2836A (sub-gloss: to desire)  [OWNER]</w:t>
      </w:r>
    </w:p>
    <w:p>
      <w:r>
        <w:rPr>
          <w:i/>
        </w:rPr>
        <w:t>status: extracted  |  occ: 8</w:t>
      </w:r>
    </w:p>
    <w:p>
      <w:r>
        <w:rPr>
          <w:b/>
        </w:rPr>
        <w:t>Parsed senses:</w:t>
      </w:r>
    </w:p>
    <w:p>
      <w:pPr>
        <w:pStyle w:val="ListBullet"/>
      </w:pPr>
      <w:r>
        <w:rPr>
          <w:b/>
          <w:sz w:val="18"/>
        </w:rPr>
        <w:t xml:space="preserve">1  </w:t>
      </w:r>
      <w:r>
        <w:rPr>
          <w:sz w:val="18"/>
        </w:rPr>
        <w:t>(Qal) to love, be attached to, long for</w:t>
      </w:r>
    </w:p>
    <w:p>
      <w:pPr>
        <w:pStyle w:val="Heading3"/>
      </w:pPr>
      <w:r>
        <w:t>Group 467-001: Term names the inner longing or attachment of a person — the soul's desire for another person, or purposive desire directed toward what one wills to accomplish</w:t>
      </w:r>
    </w:p>
    <w:p>
      <w:r>
        <w:rPr>
          <w:b/>
        </w:rPr>
        <w:t>Anchor verses:</w:t>
      </w:r>
    </w:p>
    <w:p>
      <w:pPr>
        <w:pStyle w:val="ListBullet"/>
      </w:pPr>
      <w:r>
        <w:rPr>
          <w:b/>
          <w:sz w:val="18"/>
        </w:rPr>
        <w:t>Gen 34:8</w:t>
      </w:r>
      <w:r>
        <w:rPr>
          <w:sz w:val="18"/>
        </w:rPr>
        <w:t xml:space="preserve"> — Gen 34:8 But Hamor spoke with them, saying , “The soul of my son Shechem longs for your daughter . Please give her to him to be his wife .</w:t>
      </w:r>
    </w:p>
    <w:p>
      <w:r>
        <w:rPr>
          <w:b/>
        </w:rPr>
        <w:t>Related verses (4):</w:t>
      </w:r>
    </w:p>
    <w:p>
      <w:pPr>
        <w:pStyle w:val="ListBullet"/>
      </w:pPr>
      <w:r>
        <w:rPr>
          <w:b/>
          <w:sz w:val="18"/>
        </w:rPr>
        <w:t>Deu 21:11</w:t>
      </w:r>
      <w:r>
        <w:rPr>
          <w:sz w:val="18"/>
        </w:rPr>
        <w:t xml:space="preserve"> — Deu 21:11 and you see among the captives a beautiful woman , and you desire to take her to be your wife ,</w:t>
      </w:r>
    </w:p>
    <w:p>
      <w:pPr>
        <w:pStyle w:val="ListBullet"/>
      </w:pPr>
      <w:r>
        <w:rPr>
          <w:b/>
          <w:sz w:val="18"/>
        </w:rPr>
        <w:t>1Ki 9:19</w:t>
      </w:r>
      <w:r>
        <w:rPr>
          <w:sz w:val="18"/>
        </w:rPr>
        <w:t xml:space="preserve"> — 1Ki 9:19 and all the store cities that Solomon had, and the cities for his chariots , and the cities for his horsemen , and whatever Solomon desired to build in Jerusalem , in Lebanon , and in all the land of his dominion .</w:t>
      </w:r>
    </w:p>
    <w:p>
      <w:pPr>
        <w:pStyle w:val="ListBullet"/>
      </w:pPr>
      <w:r>
        <w:rPr>
          <w:b/>
          <w:sz w:val="18"/>
        </w:rPr>
        <w:t>2Ch 8:6</w:t>
      </w:r>
      <w:r>
        <w:rPr>
          <w:sz w:val="18"/>
        </w:rPr>
        <w:t xml:space="preserve"> — 2Ch 8:6 and Baalath , and all the store cities that Solomon had and all the cities for his chariots and the cities for his horsemen , and whatever Solomon desired to build in Jerusalem , in Lebanon , and in all the land of his dominion .</w:t>
      </w:r>
    </w:p>
    <w:p>
      <w:pPr>
        <w:pStyle w:val="ListBullet"/>
      </w:pPr>
      <w:r>
        <w:rPr>
          <w:b/>
          <w:sz w:val="18"/>
        </w:rPr>
        <w:t>Psa 91:14</w:t>
      </w:r>
      <w:r>
        <w:rPr>
          <w:sz w:val="18"/>
        </w:rPr>
        <w:t xml:space="preserve"> — Psa 91:14 “ Because he holds fast to me in love , I will deliver him; I will protect him , because he knows my name .</w:t>
      </w:r>
    </w:p>
    <w:p>
      <w:pPr>
        <w:pStyle w:val="Heading3"/>
      </w:pPr>
      <w:r>
        <w:t>Group 467-002: Term names divine inner attachment — God's love set on a person or people as an act of inner binding</w:t>
      </w:r>
    </w:p>
    <w:p>
      <w:r>
        <w:rPr>
          <w:b/>
        </w:rPr>
        <w:t>Anchor verses:</w:t>
      </w:r>
    </w:p>
    <w:p>
      <w:pPr>
        <w:pStyle w:val="ListBullet"/>
      </w:pPr>
      <w:r>
        <w:rPr>
          <w:b/>
          <w:sz w:val="18"/>
        </w:rPr>
        <w:t>Deu 7:7</w:t>
      </w:r>
      <w:r>
        <w:rPr>
          <w:sz w:val="18"/>
        </w:rPr>
        <w:t xml:space="preserve"> — Deu 7:7 It was not because you were more in number than any other people that the Lord set his love on you and chose you , for you were the fewest of all peoples ,</w:t>
      </w:r>
    </w:p>
    <w:p>
      <w:r>
        <w:rPr>
          <w:b/>
        </w:rPr>
        <w:t>Related verses (2):</w:t>
      </w:r>
    </w:p>
    <w:p>
      <w:pPr>
        <w:pStyle w:val="ListBullet"/>
      </w:pPr>
      <w:r>
        <w:rPr>
          <w:b/>
          <w:sz w:val="18"/>
        </w:rPr>
        <w:t>Deu 10:15</w:t>
      </w:r>
      <w:r>
        <w:rPr>
          <w:sz w:val="18"/>
        </w:rPr>
        <w:t xml:space="preserve"> — Deu 10:15 Yet the Lord set his heart in love on your fathers and chose their offspring after them, you above all peoples , as you are this day .</w:t>
      </w:r>
    </w:p>
    <w:p>
      <w:pPr>
        <w:pStyle w:val="ListBullet"/>
      </w:pPr>
      <w:r>
        <w:rPr>
          <w:b/>
          <w:sz w:val="18"/>
        </w:rPr>
        <w:t>Isa 38:17</w:t>
      </w:r>
      <w:r>
        <w:rPr>
          <w:sz w:val="18"/>
        </w:rPr>
        <w:t xml:space="preserve"> — Isa 38:17 Behold , it was for my welfare that I had great bitterness ; but in love you have delivered my life from the pit of destruction , for you have cast all my sins behind your back .</w:t>
      </w:r>
    </w:p>
    <w:p>
      <w:pPr>
        <w:pStyle w:val="Heading2"/>
      </w:pPr>
      <w:r>
        <w:t>H2836B (sub-gloss: to connect)  [OWNER]</w:t>
      </w:r>
    </w:p>
    <w:p>
      <w:r>
        <w:rPr>
          <w:i/>
        </w:rPr>
        <w:t>status: extracted  |  occ: 3</w:t>
      </w:r>
    </w:p>
    <w:p>
      <w:r>
        <w:rPr>
          <w:b/>
        </w:rPr>
        <w:t>Parsed senses:</w:t>
      </w:r>
    </w:p>
    <w:p>
      <w:pPr>
        <w:pStyle w:val="ListBullet"/>
      </w:pPr>
      <w:r>
        <w:rPr>
          <w:b/>
          <w:sz w:val="18"/>
        </w:rPr>
        <w:t xml:space="preserve">1a  </w:t>
      </w:r>
      <w:r>
        <w:rPr>
          <w:sz w:val="18"/>
        </w:rPr>
        <w:t>(Piel) fillet</w:t>
      </w:r>
    </w:p>
    <w:p>
      <w:pPr>
        <w:pStyle w:val="ListBullet"/>
      </w:pPr>
      <w:r>
        <w:rPr>
          <w:b/>
          <w:sz w:val="18"/>
        </w:rPr>
        <w:t xml:space="preserve">1b  </w:t>
      </w:r>
      <w:r>
        <w:rPr>
          <w:sz w:val="18"/>
        </w:rPr>
        <w:t>(Pual) fillet</w:t>
      </w:r>
    </w:p>
    <w:p>
      <w:pPr>
        <w:pStyle w:val="Heading3"/>
      </w:pPr>
      <w:r>
        <w:t>Set Aside (8 verses)</w:t>
      </w:r>
    </w:p>
    <w:p>
      <w:pPr>
        <w:pStyle w:val="ListBullet"/>
      </w:pPr>
      <w:r>
        <w:rPr>
          <w:b/>
          <w:sz w:val="18"/>
        </w:rPr>
        <w:t>Gen 34:8</w:t>
      </w:r>
      <w:r>
        <w:rPr>
          <w:sz w:val="18"/>
        </w:rPr>
        <w:t xml:space="preserve"> — Gen 34:8 But Hamor spoke with them, saying , “The soul of my son Shechem longs for your daughter . Please give her to him to be his wife .</w:t>
      </w:r>
    </w:p>
    <w:p>
      <w:pPr>
        <w:pStyle w:val="ListBullet"/>
      </w:pPr>
      <w:r>
        <w:rPr>
          <w:b/>
          <w:sz w:val="18"/>
        </w:rPr>
        <w:t>Deu 7:7</w:t>
      </w:r>
      <w:r>
        <w:rPr>
          <w:sz w:val="18"/>
        </w:rPr>
        <w:t xml:space="preserve"> — Deu 7:7 It was not because you were more in number than any other people that the Lord set his love on you and chose you , for you were the fewest of all peoples ,</w:t>
      </w:r>
    </w:p>
    <w:p>
      <w:pPr>
        <w:pStyle w:val="ListBullet"/>
      </w:pPr>
      <w:r>
        <w:rPr>
          <w:b/>
          <w:sz w:val="18"/>
        </w:rPr>
        <w:t>Deu 10:15</w:t>
      </w:r>
      <w:r>
        <w:rPr>
          <w:sz w:val="18"/>
        </w:rPr>
        <w:t xml:space="preserve"> — Deu 10:15 Yet the Lord set his heart in love on your fathers and chose their offspring after them, you above all peoples , as you are this day .</w:t>
      </w:r>
    </w:p>
    <w:p>
      <w:pPr>
        <w:pStyle w:val="ListBullet"/>
      </w:pPr>
      <w:r>
        <w:rPr>
          <w:b/>
          <w:sz w:val="18"/>
        </w:rPr>
        <w:t>Deu 21:11</w:t>
      </w:r>
      <w:r>
        <w:rPr>
          <w:sz w:val="18"/>
        </w:rPr>
        <w:t xml:space="preserve"> — Deu 21:11 and you see among the captives a beautiful woman , and you desire to take her to be your wife ,</w:t>
      </w:r>
    </w:p>
    <w:p>
      <w:pPr>
        <w:pStyle w:val="ListBullet"/>
      </w:pPr>
      <w:r>
        <w:rPr>
          <w:b/>
          <w:sz w:val="18"/>
        </w:rPr>
        <w:t>1Ki 9:19</w:t>
      </w:r>
      <w:r>
        <w:rPr>
          <w:sz w:val="18"/>
        </w:rPr>
        <w:t xml:space="preserve"> — 1Ki 9:19 and all the store cities that Solomon had, and the cities for his chariots , and the cities for his horsemen , and whatever Solomon desired to build in Jerusalem , in Lebanon , and in all the land of his dominion .</w:t>
      </w:r>
    </w:p>
    <w:p>
      <w:pPr>
        <w:pStyle w:val="ListBullet"/>
      </w:pPr>
      <w:r>
        <w:rPr>
          <w:b/>
          <w:sz w:val="18"/>
        </w:rPr>
        <w:t>2Ch 8:6</w:t>
      </w:r>
      <w:r>
        <w:rPr>
          <w:sz w:val="18"/>
        </w:rPr>
        <w:t xml:space="preserve"> — 2Ch 8:6 and Baalath , and all the store cities that Solomon had and all the cities for his chariots and the cities for his horsemen , and whatever Solomon desired to build in Jerusalem , in Lebanon , and in all the land of his dominion .</w:t>
      </w:r>
    </w:p>
    <w:p>
      <w:pPr>
        <w:pStyle w:val="ListBullet"/>
      </w:pPr>
      <w:r>
        <w:rPr>
          <w:b/>
          <w:sz w:val="18"/>
        </w:rPr>
        <w:t>Psa 91:14</w:t>
      </w:r>
      <w:r>
        <w:rPr>
          <w:sz w:val="18"/>
        </w:rPr>
        <w:t xml:space="preserve"> — Psa 91:14 “ Because he holds fast to me in love , I will deliver him; I will protect him , because he knows my name .</w:t>
      </w:r>
    </w:p>
    <w:p>
      <w:pPr>
        <w:pStyle w:val="ListBullet"/>
      </w:pPr>
      <w:r>
        <w:rPr>
          <w:b/>
          <w:sz w:val="18"/>
        </w:rPr>
        <w:t>Isa 38:17</w:t>
      </w:r>
      <w:r>
        <w:rPr>
          <w:sz w:val="18"/>
        </w:rPr>
        <w:t xml:space="preserve"> — Isa 38:17 Behold , it was for my welfare that I had great bitterness ; but in love you have delivered my life from the pit of destruction , for you have cast all my sins behind your back .</w:t>
      </w:r>
    </w:p>
    <w:p>
      <w:pPr>
        <w:pStyle w:val="Heading1"/>
      </w:pPr>
      <w:r>
        <w:t>H2837 — che.sheq</w:t>
      </w:r>
    </w:p>
    <w:p>
      <w:pPr>
        <w:pStyle w:val="Heading2"/>
      </w:pPr>
      <w:r>
        <w:t>H2837 — desire  [OWNER]</w:t>
      </w:r>
    </w:p>
    <w:p>
      <w:r>
        <w:rPr>
          <w:i/>
        </w:rPr>
        <w:t>status: extracted  |  occ: 4</w:t>
      </w:r>
    </w:p>
    <w:p>
      <w:r>
        <w:rPr>
          <w:b/>
        </w:rPr>
        <w:t>Parsed senses:</w:t>
      </w:r>
    </w:p>
    <w:p>
      <w:pPr>
        <w:pStyle w:val="ListBullet"/>
      </w:pPr>
      <w:r>
        <w:rPr>
          <w:b/>
          <w:sz w:val="18"/>
        </w:rPr>
        <w:t xml:space="preserve">1  </w:t>
      </w:r>
      <w:r>
        <w:rPr>
          <w:sz w:val="18"/>
        </w:rPr>
        <w:t>desire, thing desired</w:t>
      </w:r>
    </w:p>
    <w:p>
      <w:pPr>
        <w:pStyle w:val="Heading3"/>
      </w:pPr>
      <w:r>
        <w:t>Group 465-001: Term names the object of inner desire — what the person specifically longs for or purposes; desire as directed toward a concrete end</w:t>
      </w:r>
    </w:p>
    <w:p>
      <w:r>
        <w:rPr>
          <w:b/>
        </w:rPr>
        <w:t>Anchor verses:</w:t>
      </w:r>
    </w:p>
    <w:p>
      <w:pPr>
        <w:pStyle w:val="ListBullet"/>
      </w:pPr>
      <w:r>
        <w:rPr>
          <w:b/>
          <w:sz w:val="18"/>
        </w:rPr>
        <w:t>Isa 21:4</w:t>
      </w:r>
      <w:r>
        <w:rPr>
          <w:sz w:val="18"/>
        </w:rPr>
        <w:t xml:space="preserve"> — Isa 21:4 My heart staggers ; horror has appalled me; the twilight I longed for has been turned for me into trembling .</w:t>
      </w:r>
    </w:p>
    <w:p>
      <w:r>
        <w:rPr>
          <w:b/>
        </w:rPr>
        <w:t>Related verses (3):</w:t>
      </w:r>
    </w:p>
    <w:p>
      <w:pPr>
        <w:pStyle w:val="ListBullet"/>
      </w:pPr>
      <w:r>
        <w:rPr>
          <w:b/>
          <w:sz w:val="18"/>
        </w:rPr>
        <w:t>1Ki 9:1</w:t>
      </w:r>
      <w:r>
        <w:rPr>
          <w:sz w:val="18"/>
        </w:rPr>
        <w:t xml:space="preserve"> — 1Ki 9:1 As soon as Solomon had finished building the house of the Lord and the king’s house and all that Solomon desired to build ,</w:t>
      </w:r>
    </w:p>
    <w:p>
      <w:pPr>
        <w:pStyle w:val="ListBullet"/>
      </w:pPr>
      <w:r>
        <w:rPr>
          <w:b/>
          <w:sz w:val="18"/>
        </w:rPr>
        <w:t>1Ki 9:19</w:t>
      </w:r>
      <w:r>
        <w:rPr>
          <w:sz w:val="18"/>
        </w:rPr>
        <w:t xml:space="preserve"> — 1Ki 9:19 and all the store cities that Solomon had, and the cities for his chariots , and the cities for his horsemen , and whatever Solomon desired to build in Jerusalem , in Lebanon , and in all the land of his dominion .</w:t>
      </w:r>
    </w:p>
    <w:p>
      <w:pPr>
        <w:pStyle w:val="ListBullet"/>
      </w:pPr>
      <w:r>
        <w:rPr>
          <w:b/>
          <w:sz w:val="18"/>
        </w:rPr>
        <w:t>2Ch 8:6</w:t>
      </w:r>
      <w:r>
        <w:rPr>
          <w:sz w:val="18"/>
        </w:rPr>
        <w:t xml:space="preserve"> — 2Ch 8:6 and Baalath , and all the store cities that Solomon had and all the cities for his chariots and the cities for his horsemen , and whatever Solomon desired to build in Jerusalem , in Lebanon , and in all the land of his dominion .</w:t>
      </w:r>
    </w:p>
    <w:p>
      <w:pPr>
        <w:pStyle w:val="Heading1"/>
      </w:pPr>
      <w:r>
        <w:t>H2838 — cha.shuq</w:t>
      </w:r>
    </w:p>
    <w:p>
      <w:pPr>
        <w:pStyle w:val="Heading2"/>
      </w:pPr>
      <w:r>
        <w:t>H2838 — ring  [OWNER]</w:t>
      </w:r>
    </w:p>
    <w:p>
      <w:r>
        <w:rPr>
          <w:i/>
        </w:rPr>
        <w:t>status: delete  |  occ: 8</w:t>
      </w:r>
    </w:p>
    <w:p>
      <w:r>
        <w:rPr>
          <w:b/>
        </w:rPr>
        <w:t>Parsed senses:</w:t>
      </w:r>
    </w:p>
    <w:p>
      <w:pPr>
        <w:pStyle w:val="ListBullet"/>
      </w:pPr>
      <w:r>
        <w:rPr>
          <w:b/>
          <w:sz w:val="18"/>
        </w:rPr>
        <w:t xml:space="preserve">1  </w:t>
      </w:r>
      <w:r>
        <w:rPr>
          <w:sz w:val="18"/>
        </w:rPr>
        <w:t>fillets, binders</w:t>
      </w:r>
    </w:p>
    <w:p>
      <w:pPr>
        <w:pStyle w:val="ListBullet"/>
      </w:pPr>
      <w:r>
        <w:rPr>
          <w:b/>
          <w:sz w:val="18"/>
        </w:rPr>
        <w:t xml:space="preserve">1a  </w:t>
      </w:r>
      <w:r>
        <w:rPr>
          <w:sz w:val="18"/>
        </w:rPr>
        <w:t>rings clasping a pillar of the tabernacle or silver rods between the pillars</w:t>
      </w:r>
    </w:p>
    <w:p>
      <w:r>
        <w:t>No verse context records.</w:t>
      </w:r>
    </w:p>
    <w:p>
      <w:pPr>
        <w:pStyle w:val="Heading1"/>
      </w:pPr>
      <w:r>
        <w:t>H2839 — chish.shuq</w:t>
      </w:r>
    </w:p>
    <w:p>
      <w:pPr>
        <w:pStyle w:val="Heading2"/>
      </w:pPr>
      <w:r>
        <w:t>H2839 — spoke  [OWNER]</w:t>
      </w:r>
    </w:p>
    <w:p>
      <w:r>
        <w:rPr>
          <w:i/>
        </w:rPr>
        <w:t>status: delete  |  occ: 1</w:t>
      </w:r>
    </w:p>
    <w:p>
      <w:r>
        <w:rPr>
          <w:b/>
        </w:rPr>
        <w:t>Parsed senses:</w:t>
      </w:r>
    </w:p>
    <w:p>
      <w:pPr>
        <w:pStyle w:val="ListBullet"/>
      </w:pPr>
      <w:r>
        <w:rPr>
          <w:b/>
          <w:sz w:val="18"/>
        </w:rPr>
        <w:t xml:space="preserve">1  </w:t>
      </w:r>
      <w:r>
        <w:rPr>
          <w:sz w:val="18"/>
        </w:rPr>
        <w:t>spoke, spoke of a wheel</w:t>
      </w:r>
    </w:p>
    <w:p>
      <w:r>
        <w:t>No verse context records.</w:t>
      </w:r>
    </w:p>
    <w:p>
      <w:pPr>
        <w:pStyle w:val="Heading1"/>
      </w:pPr>
      <w:r>
        <w:t>H3068 — ye.ho.vah</w:t>
      </w:r>
    </w:p>
    <w:p>
      <w:pPr>
        <w:pStyle w:val="Heading2"/>
      </w:pPr>
      <w:r>
        <w:t>H3068H (sub-gloss: The Lord)  [XREF]</w:t>
      </w:r>
    </w:p>
    <w:p>
      <w:r>
        <w:rPr>
          <w:i/>
        </w:rPr>
        <w:t>status: delete  |  occ: 1</w:t>
      </w:r>
    </w:p>
    <w:p>
      <w:r>
        <w:rPr>
          <w:b/>
        </w:rPr>
        <w:t>Parsed senses:</w:t>
      </w:r>
    </w:p>
    <w:p>
      <w:pPr>
        <w:pStyle w:val="ListBullet"/>
      </w:pPr>
      <w:r>
        <w:rPr>
          <w:b/>
          <w:sz w:val="18"/>
        </w:rPr>
        <w:t xml:space="preserve">1  </w:t>
      </w:r>
      <w:r>
        <w:rPr>
          <w:sz w:val="18"/>
        </w:rPr>
        <w:t xml:space="preserve">A location first mentioned at Jos.10.1; </w:t>
        <w:br/>
        <w:t>referred to as Jerusalem (יְרוּשָׁלִַ֫ם, יְרוּשְׁלֵם), or Jerusalem (Aramiac יְרוּשָׁלִַ֫ם, יְרוּשְׁלֵם), or Ariel (אֲרִיאֵל), or My Delight Is in Her (KJV= Hephzibah) (חֶפְצִי־בָהּ), or Forsaken (NIV= Deserted) (עָזַב), or Desolate (שְׁמָמָה), or Married (KJV, NIV= Beulah) (בָּעַל), or Jebus (יְבוּס), or Jebus or Jebusite (יְבוּסִי), or The Lord/ Is There (יְהֹוָה שָׁם), or The Lord/ Is There (=Alt tag) (יְהֹוָה שָׁמָּה), or City/ of the Lord (יְהֹוָה עִיר), or Salem (שָׁלֵם), or Zion or (Mount )Zion (צִיּוֹן), or Jerusalem (Ἱεροσόλυμα), or Jerusalem (Ἱερουσαλήμ), or Jerusalem (Ἱεροσολυμίτης), or Salem (Σαλήμ), or Zion or (Mount )Zion (KJV= Sion) (Σιών). §</w:t>
      </w:r>
    </w:p>
    <w:p>
      <w:r>
        <w:t>Cross-reference term — verse context derived from OWNER registry.</w:t>
      </w:r>
    </w:p>
    <w:p>
      <w:pPr>
        <w:pStyle w:val="Heading2"/>
      </w:pPr>
      <w:r>
        <w:t>H3068I (sub-gloss: [Jerusalem of] the Lord)  [XREF]</w:t>
      </w:r>
    </w:p>
    <w:p>
      <w:r>
        <w:rPr>
          <w:i/>
        </w:rPr>
        <w:t>status: delete  |  occ: 1</w:t>
      </w:r>
    </w:p>
    <w:p>
      <w:r>
        <w:rPr>
          <w:b/>
        </w:rPr>
        <w:t>Parsed senses:</w:t>
      </w:r>
    </w:p>
    <w:p>
      <w:pPr>
        <w:pStyle w:val="ListBullet"/>
      </w:pPr>
      <w:r>
        <w:rPr>
          <w:b/>
          <w:sz w:val="18"/>
        </w:rPr>
        <w:t xml:space="preserve">1  </w:t>
      </w:r>
      <w:r>
        <w:rPr>
          <w:sz w:val="18"/>
        </w:rPr>
        <w:t xml:space="preserve">A location first mentioned at Jos.10.1; </w:t>
        <w:br/>
        <w:t>referred to as Jerusalem (יְרוּשָׁלִַ֫ם, יְרוּשְׁלֵם), or Jerusalem (Aramiac יְרוּשָׁלִַ֫ם, יְרוּשְׁלֵם), or Ariel (אֲרִיאֵל), or My Delight Is in Her (KJV= Hephzibah) (חֶפְצִי־בָהּ), or Forsaken (NIV= Deserted) (עָזַב), or Desolate (שְׁמָמָה), or Married (KJV, NIV= Beulah) (בָּעַל), or Jebus (יְבוּס), or Jebus or Jebusite (יְבוּסִי), or The Lord/ Is There (יְהֹוָה שָׁם), or The Lord/ Is There (=Alt tag) (יְהֹוָה שָׁמָּה), or City/ of the Lord (יְהֹוָה עִיר), or Salem (שָׁלֵם), or Zion or (Mount )Zion (צִיּוֹן), or Jerusalem (Ἱεροσόλυμα), or Jerusalem (Ἱερουσαλήμ), or Jerusalem (Ἱεροσολυμίτης), or Salem (Σαλήμ), or Zion or (Mount )Zion (KJV= Sion) (Σιών). §</w:t>
      </w:r>
    </w:p>
    <w:p>
      <w:r>
        <w:t>Cross-reference term — verse context derived from OWNER registry.</w:t>
      </w:r>
    </w:p>
    <w:p>
      <w:pPr>
        <w:pStyle w:val="Heading1"/>
      </w:pPr>
      <w:r>
        <w:t>H3092 — ye.ho.sha.phat</w:t>
      </w:r>
    </w:p>
    <w:p>
      <w:pPr>
        <w:pStyle w:val="Heading2"/>
      </w:pPr>
      <w:r>
        <w:t>H3092K (sub-gloss: [Valley of] Jehoshaphat)  [OWNER]</w:t>
      </w:r>
    </w:p>
    <w:p>
      <w:r>
        <w:rPr>
          <w:i/>
        </w:rPr>
        <w:t>status: delete  |  occ: 2</w:t>
      </w:r>
    </w:p>
    <w:p>
      <w:r>
        <w:rPr>
          <w:b/>
        </w:rPr>
        <w:t>Parsed senses:</w:t>
      </w:r>
    </w:p>
    <w:p>
      <w:pPr>
        <w:pStyle w:val="ListBullet"/>
      </w:pPr>
      <w:r>
        <w:rPr>
          <w:b/>
          <w:sz w:val="18"/>
        </w:rPr>
        <w:t xml:space="preserve">1  </w:t>
      </w:r>
      <w:r>
        <w:rPr>
          <w:sz w:val="18"/>
        </w:rPr>
        <w:t xml:space="preserve">A location first mentioned at 2Sa.15.23; </w:t>
        <w:br/>
        <w:t>referred to as Kidron (קִדְרוֹן), or Valley/ of Jehoshaphat (יְהוֹשָׁפָט עֵ֫מֶק), or Kidron (KJV= Kidron Valley) (κέδρος). § son of king Asa and himself king of Judah for 25 years; one of the best, most pious, and prosperous kings of Judah, symbolical name of a valley near Jerusalem which is the place of ultimate judgment; maybe the deep ravine which separates Jerusalem from the Mount of Olives through which the Kidron flowed</w:t>
      </w:r>
    </w:p>
    <w:p>
      <w:r>
        <w:t>No verse context records.</w:t>
      </w:r>
    </w:p>
    <w:p>
      <w:pPr>
        <w:pStyle w:val="Heading1"/>
      </w:pPr>
      <w:r>
        <w:t>H3423 — ya.rash</w:t>
      </w:r>
    </w:p>
    <w:p>
      <w:pPr>
        <w:pStyle w:val="Heading2"/>
      </w:pPr>
      <w:r>
        <w:t>H3423G (sub-gloss: to possess: possess)  [OWNER]</w:t>
      </w:r>
    </w:p>
    <w:p>
      <w:r>
        <w:rPr>
          <w:i/>
        </w:rPr>
        <w:t>status: delete  |  occ: 36</w:t>
      </w:r>
    </w:p>
    <w:p>
      <w:r>
        <w:rPr>
          <w:b/>
        </w:rPr>
        <w:t>Parsed senses:</w:t>
      </w:r>
    </w:p>
    <w:p>
      <w:pPr>
        <w:pStyle w:val="ListBullet"/>
      </w:pPr>
      <w:r>
        <w:rPr>
          <w:b/>
          <w:sz w:val="18"/>
        </w:rPr>
        <w:t xml:space="preserve">1  </w:t>
      </w:r>
      <w:r>
        <w:rPr>
          <w:sz w:val="18"/>
        </w:rPr>
        <w:t>: possess/inherit</w:t>
        <w:br/>
        <w:t>1) to seize, dispossess, take possession off, inherit, disinherit, occupy, impoverish, be an heir</w:t>
        <w:br/>
        <w:t>1a) (Qal)</w:t>
        <w:br/>
        <w:t>1a1) to take possession of</w:t>
        <w:br/>
        <w:t>1a2) to inherit</w:t>
        <w:br/>
        <w:t>1a3) to impoverish, come to poverty, be poor</w:t>
        <w:br/>
        <w:t>1b) (Niphal) to be dispossessed, be impoverished, come to poverty</w:t>
        <w:br/>
        <w:t>1c) (Piel) to devour</w:t>
        <w:br/>
        <w:t>1d) (Hiphil)</w:t>
        <w:br/>
        <w:t>1d1) to cause to possess or inherit</w:t>
        <w:br/>
        <w:t>1d2) to cause others to possess or inherit</w:t>
        <w:br/>
        <w:t>1d3) to impoverish</w:t>
        <w:br/>
        <w:t>1d4) to dispossess</w:t>
        <w:br/>
        <w:t>1d5) to destroy, bring to ruin, disinherit</w:t>
      </w:r>
    </w:p>
    <w:p>
      <w:r>
        <w:t>No verse context records.</w:t>
      </w:r>
    </w:p>
    <w:p>
      <w:pPr>
        <w:pStyle w:val="Heading2"/>
      </w:pPr>
      <w:r>
        <w:t>H3423H (sub-gloss: to possess: take)  [OWNER]</w:t>
      </w:r>
    </w:p>
    <w:p>
      <w:r>
        <w:rPr>
          <w:i/>
        </w:rPr>
        <w:t>status: delete  |  occ: 193</w:t>
      </w:r>
    </w:p>
    <w:p>
      <w:r>
        <w:rPr>
          <w:b/>
        </w:rPr>
        <w:t>Parsed senses:</w:t>
      </w:r>
    </w:p>
    <w:p>
      <w:pPr>
        <w:pStyle w:val="ListBullet"/>
      </w:pPr>
      <w:r>
        <w:rPr>
          <w:b/>
          <w:sz w:val="18"/>
        </w:rPr>
        <w:t xml:space="preserve">1  </w:t>
      </w:r>
      <w:r>
        <w:rPr>
          <w:sz w:val="18"/>
        </w:rPr>
        <w:t>: take/conquer/drive out</w:t>
        <w:br/>
        <w:t>1) to seize, dispossess, take possession off, inherit, disinherit, occupy, impoverish, be an heir</w:t>
        <w:br/>
        <w:t>1a) (Qal)</w:t>
        <w:br/>
        <w:t>1a1) to take possession of</w:t>
        <w:br/>
        <w:t>1a2) to inherit</w:t>
        <w:br/>
        <w:t>1a3) to impoverish, come to poverty, be poor</w:t>
        <w:br/>
        <w:t>1b) (Niphal) to be dispossessed, be impoverished, come to poverty</w:t>
        <w:br/>
        <w:t>1c) (Piel) to devour</w:t>
        <w:br/>
        <w:t>1d) (Hiphil)</w:t>
        <w:br/>
        <w:t>1d1) to cause to possess or inherit</w:t>
        <w:br/>
        <w:t>1d2) to cause others to possess or inherit</w:t>
        <w:br/>
        <w:t>1d3) to impoverish</w:t>
        <w:br/>
        <w:t>1d4) to dispossess</w:t>
        <w:br/>
        <w:t>1d5) to destroy, bring to ruin, disinherit</w:t>
      </w:r>
    </w:p>
    <w:p>
      <w:r>
        <w:t>No verse context records.</w:t>
      </w:r>
    </w:p>
    <w:p>
      <w:pPr>
        <w:pStyle w:val="Heading2"/>
      </w:pPr>
      <w:r>
        <w:t>H3423I (sub-gloss: to possess: poor)  [OWNER]</w:t>
      </w:r>
    </w:p>
    <w:p>
      <w:r>
        <w:rPr>
          <w:i/>
        </w:rPr>
        <w:t>status: delete  |  occ: 6</w:t>
      </w:r>
    </w:p>
    <w:p>
      <w:r>
        <w:rPr>
          <w:b/>
        </w:rPr>
        <w:t>Parsed senses:</w:t>
      </w:r>
    </w:p>
    <w:p>
      <w:pPr>
        <w:pStyle w:val="ListBullet"/>
      </w:pPr>
      <w:r>
        <w:rPr>
          <w:b/>
          <w:sz w:val="18"/>
        </w:rPr>
        <w:t xml:space="preserve">1  </w:t>
      </w:r>
      <w:r>
        <w:rPr>
          <w:sz w:val="18"/>
        </w:rPr>
        <w:t>: poor/conquered</w:t>
        <w:br/>
        <w:t>1) to seize, dispossess, take possession off, inherit, disinherit, occupy, impoverish, be an heir</w:t>
        <w:br/>
        <w:t>1a) (Qal)</w:t>
        <w:br/>
        <w:t>1a1) to take possession of</w:t>
        <w:br/>
        <w:t>1a2) to inherit</w:t>
        <w:br/>
        <w:t>1a3) to impoverish, come to poverty, be poor</w:t>
        <w:br/>
        <w:t>1b) (Niphal) to be dispossessed, be impoverished, come to poverty</w:t>
        <w:br/>
        <w:t>1c) (Piel) to devour</w:t>
        <w:br/>
        <w:t>1d) (Hiphil)</w:t>
        <w:br/>
        <w:t>1d1) to cause to possess or inherit</w:t>
        <w:br/>
        <w:t>1d2) to cause others to possess or inherit</w:t>
        <w:br/>
        <w:t>1d3) to impoverish</w:t>
        <w:br/>
        <w:t>1d4) to dispossess</w:t>
        <w:br/>
        <w:t>1d5) to destroy, bring to ruin, disinherit</w:t>
      </w:r>
    </w:p>
    <w:p>
      <w:r>
        <w:t>No verse context records.</w:t>
      </w:r>
    </w:p>
    <w:p>
      <w:pPr>
        <w:pStyle w:val="Heading1"/>
      </w:pPr>
      <w:r>
        <w:t>H3424 — ye.re.shah</w:t>
      </w:r>
    </w:p>
    <w:p>
      <w:pPr>
        <w:pStyle w:val="Heading2"/>
      </w:pPr>
      <w:r>
        <w:t>H3424 — possession  [OWNER]</w:t>
      </w:r>
    </w:p>
    <w:p>
      <w:r>
        <w:rPr>
          <w:i/>
        </w:rPr>
        <w:t>status: delete  |  occ: 2</w:t>
      </w:r>
    </w:p>
    <w:p>
      <w:r>
        <w:rPr>
          <w:b/>
        </w:rPr>
        <w:t>Parsed senses:</w:t>
      </w:r>
    </w:p>
    <w:p>
      <w:pPr>
        <w:pStyle w:val="ListBullet"/>
      </w:pPr>
      <w:r>
        <w:rPr>
          <w:b/>
          <w:sz w:val="18"/>
        </w:rPr>
        <w:t xml:space="preserve">1  </w:t>
      </w:r>
      <w:r>
        <w:rPr>
          <w:sz w:val="18"/>
        </w:rPr>
        <w:t>possession, property</w:t>
      </w:r>
    </w:p>
    <w:p>
      <w:r>
        <w:t>No verse context records.</w:t>
      </w:r>
    </w:p>
    <w:p>
      <w:pPr>
        <w:pStyle w:val="Heading1"/>
      </w:pPr>
      <w:r>
        <w:t>H3425 — ye.rush.shah</w:t>
      </w:r>
    </w:p>
    <w:p>
      <w:pPr>
        <w:pStyle w:val="Heading2"/>
      </w:pPr>
      <w:r>
        <w:t>H3425 — possession  [OWNER]</w:t>
      </w:r>
    </w:p>
    <w:p>
      <w:r>
        <w:rPr>
          <w:i/>
        </w:rPr>
        <w:t>status: delete  |  occ: 14</w:t>
      </w:r>
    </w:p>
    <w:p>
      <w:r>
        <w:rPr>
          <w:b/>
        </w:rPr>
        <w:t>Parsed senses:</w:t>
      </w:r>
    </w:p>
    <w:p>
      <w:pPr>
        <w:pStyle w:val="ListBullet"/>
      </w:pPr>
      <w:r>
        <w:rPr>
          <w:b/>
          <w:sz w:val="18"/>
        </w:rPr>
        <w:t xml:space="preserve">1  </w:t>
      </w:r>
      <w:r>
        <w:rPr>
          <w:sz w:val="18"/>
        </w:rPr>
        <w:t>possession, inheritance</w:t>
      </w:r>
    </w:p>
    <w:p>
      <w:r>
        <w:t>No verse context records.</w:t>
      </w:r>
    </w:p>
    <w:p>
      <w:pPr>
        <w:pStyle w:val="Heading1"/>
      </w:pPr>
      <w:r>
        <w:t>H3700 — ka.saph</w:t>
      </w:r>
    </w:p>
    <w:p>
      <w:pPr>
        <w:pStyle w:val="Heading2"/>
      </w:pPr>
      <w:r>
        <w:t>H3700 — to long  [OWNER]</w:t>
      </w:r>
    </w:p>
    <w:p>
      <w:r>
        <w:rPr>
          <w:i/>
        </w:rPr>
        <w:t>status: extracted  |  occ: 6</w:t>
      </w:r>
    </w:p>
    <w:p>
      <w:r>
        <w:rPr>
          <w:b/>
        </w:rPr>
        <w:t>Parsed senses:</w:t>
      </w:r>
    </w:p>
    <w:p>
      <w:pPr>
        <w:pStyle w:val="ListBullet"/>
      </w:pPr>
      <w:r>
        <w:rPr>
          <w:b/>
          <w:sz w:val="18"/>
        </w:rPr>
        <w:t xml:space="preserve">1  </w:t>
      </w:r>
      <w:r>
        <w:rPr>
          <w:sz w:val="18"/>
        </w:rPr>
        <w:t>to long for, yearn for, long after</w:t>
      </w:r>
    </w:p>
    <w:p>
      <w:pPr>
        <w:pStyle w:val="ListBullet"/>
      </w:pPr>
      <w:r>
        <w:rPr>
          <w:b/>
          <w:sz w:val="18"/>
        </w:rPr>
        <w:t xml:space="preserve">1a  </w:t>
      </w:r>
      <w:r>
        <w:rPr>
          <w:sz w:val="18"/>
        </w:rPr>
        <w:t>(Qal) to long for</w:t>
      </w:r>
    </w:p>
    <w:p>
      <w:pPr>
        <w:pStyle w:val="ListBullet"/>
      </w:pPr>
      <w:r>
        <w:rPr>
          <w:b/>
          <w:sz w:val="18"/>
        </w:rPr>
        <w:t xml:space="preserve">1b  </w:t>
      </w:r>
      <w:r>
        <w:rPr>
          <w:sz w:val="18"/>
        </w:rPr>
        <w:t>(Niphal)</w:t>
      </w:r>
    </w:p>
    <w:p>
      <w:pPr>
        <w:pStyle w:val="ListBullet"/>
      </w:pPr>
      <w:r>
        <w:rPr>
          <w:b/>
          <w:sz w:val="18"/>
        </w:rPr>
        <w:t xml:space="preserve">1b1  </w:t>
      </w:r>
      <w:r>
        <w:rPr>
          <w:sz w:val="18"/>
        </w:rPr>
        <w:t>to long for (deeply)</w:t>
      </w:r>
    </w:p>
    <w:p>
      <w:pPr>
        <w:pStyle w:val="ListBullet"/>
      </w:pPr>
      <w:r>
        <w:rPr>
          <w:b/>
          <w:sz w:val="18"/>
        </w:rPr>
        <w:t xml:space="preserve">1b2  </w:t>
      </w:r>
      <w:r>
        <w:rPr>
          <w:sz w:val="18"/>
        </w:rPr>
        <w:t>being longed for (participle)</w:t>
      </w:r>
    </w:p>
    <w:p>
      <w:pPr>
        <w:pStyle w:val="Heading3"/>
      </w:pPr>
      <w:r>
        <w:t>Group 483-001: Term names intense personal longing — the inner being straining, fainting, or yearning toward what it desires with great force</w:t>
      </w:r>
    </w:p>
    <w:p>
      <w:r>
        <w:rPr>
          <w:b/>
        </w:rPr>
        <w:t>Anchor verses:</w:t>
      </w:r>
    </w:p>
    <w:p>
      <w:pPr>
        <w:pStyle w:val="ListBullet"/>
      </w:pPr>
      <w:r>
        <w:rPr>
          <w:b/>
          <w:sz w:val="18"/>
        </w:rPr>
        <w:t>Psa 84:2</w:t>
      </w:r>
      <w:r>
        <w:rPr>
          <w:sz w:val="18"/>
        </w:rPr>
        <w:t xml:space="preserve"> — Psa 84:2 My soul longs , yes , faints for the courts of the Lord ; my heart and flesh sing for joy to the living God .</w:t>
      </w:r>
    </w:p>
    <w:p>
      <w:r>
        <w:rPr>
          <w:b/>
        </w:rPr>
        <w:t>Related verses (3):</w:t>
      </w:r>
    </w:p>
    <w:p>
      <w:pPr>
        <w:pStyle w:val="ListBullet"/>
      </w:pPr>
      <w:r>
        <w:rPr>
          <w:b/>
          <w:sz w:val="18"/>
        </w:rPr>
        <w:t>Gen 31:30</w:t>
      </w:r>
      <w:r>
        <w:rPr>
          <w:sz w:val="18"/>
        </w:rPr>
        <w:t xml:space="preserve"> — Gen 31:30 And now you have gone away because you longed greatly for your father’s house , but why did you steal my gods ?”</w:t>
      </w:r>
    </w:p>
    <w:p>
      <w:pPr>
        <w:pStyle w:val="ListBullet"/>
      </w:pPr>
      <w:r>
        <w:rPr>
          <w:b/>
          <w:sz w:val="18"/>
        </w:rPr>
        <w:t>Job 14:15</w:t>
      </w:r>
      <w:r>
        <w:rPr>
          <w:sz w:val="18"/>
        </w:rPr>
        <w:t xml:space="preserve"> — Job 14:15 You would call , and I would answer you; you would long for the work of your hands .</w:t>
      </w:r>
    </w:p>
    <w:p>
      <w:pPr>
        <w:pStyle w:val="ListBullet"/>
      </w:pPr>
      <w:r>
        <w:rPr>
          <w:b/>
          <w:sz w:val="18"/>
        </w:rPr>
        <w:t>Psa 17:12</w:t>
      </w:r>
      <w:r>
        <w:rPr>
          <w:sz w:val="18"/>
        </w:rPr>
        <w:t xml:space="preserve"> — Psa 17:12 He is like a lion eager to tear , as a young lion lurking in ambush .</w:t>
      </w:r>
    </w:p>
    <w:p>
      <w:pPr>
        <w:pStyle w:val="Heading3"/>
      </w:pPr>
      <w:r>
        <w:t>Set Aside (1 verses)</w:t>
      </w:r>
    </w:p>
    <w:p>
      <w:pPr>
        <w:pStyle w:val="ListBullet"/>
      </w:pPr>
      <w:r>
        <w:rPr>
          <w:b/>
          <w:sz w:val="18"/>
        </w:rPr>
        <w:t>Zep 2:1</w:t>
      </w:r>
      <w:r>
        <w:rPr>
          <w:sz w:val="18"/>
        </w:rPr>
        <w:t xml:space="preserve"> — Zep 2:1 Gather together, yes, gather , O shameless nation ,</w:t>
      </w:r>
    </w:p>
    <w:p>
      <w:pPr>
        <w:pStyle w:val="Heading1"/>
      </w:pPr>
      <w:r>
        <w:t>H3701 — ke.seph</w:t>
      </w:r>
    </w:p>
    <w:p>
      <w:pPr>
        <w:pStyle w:val="Heading2"/>
      </w:pPr>
      <w:r>
        <w:t>H3701G (sub-gloss: silver: money)  [OWNER]</w:t>
      </w:r>
    </w:p>
    <w:p>
      <w:r>
        <w:rPr>
          <w:i/>
        </w:rPr>
        <w:t>status: delete  |  occ: 391</w:t>
      </w:r>
    </w:p>
    <w:p>
      <w:r>
        <w:rPr>
          <w:b/>
        </w:rPr>
        <w:t>Parsed senses:</w:t>
      </w:r>
    </w:p>
    <w:p>
      <w:pPr>
        <w:pStyle w:val="ListBullet"/>
      </w:pPr>
      <w:r>
        <w:rPr>
          <w:b/>
          <w:sz w:val="18"/>
        </w:rPr>
        <w:t xml:space="preserve">1  </w:t>
      </w:r>
      <w:r>
        <w:rPr>
          <w:sz w:val="18"/>
        </w:rPr>
        <w:t>: money/payment/silver</w:t>
        <w:br/>
        <w:t>1) silver, money</w:t>
        <w:br/>
        <w:t>1a) silver</w:t>
        <w:br/>
        <w:t>1a1) as metal</w:t>
        <w:br/>
        <w:t>1a2) as ornament</w:t>
        <w:br/>
        <w:t>1a3) as colour</w:t>
        <w:br/>
        <w:t>1b) money, shekels, talents</w:t>
      </w:r>
    </w:p>
    <w:p>
      <w:r>
        <w:t>No verse context records.</w:t>
      </w:r>
    </w:p>
    <w:p>
      <w:pPr>
        <w:pStyle w:val="Heading2"/>
      </w:pPr>
      <w:r>
        <w:t>H3701H (sub-gloss: silver: price)  [OWNER]</w:t>
      </w:r>
    </w:p>
    <w:p>
      <w:r>
        <w:rPr>
          <w:i/>
        </w:rPr>
        <w:t>status: delete  |  occ: 12</w:t>
      </w:r>
    </w:p>
    <w:p>
      <w:r>
        <w:rPr>
          <w:b/>
        </w:rPr>
        <w:t>Parsed senses:</w:t>
      </w:r>
    </w:p>
    <w:p>
      <w:pPr>
        <w:pStyle w:val="ListBullet"/>
      </w:pPr>
      <w:r>
        <w:rPr>
          <w:b/>
          <w:sz w:val="18"/>
        </w:rPr>
        <w:t xml:space="preserve">1  </w:t>
      </w:r>
      <w:r>
        <w:rPr>
          <w:sz w:val="18"/>
        </w:rPr>
        <w:t>: price</w:t>
        <w:br/>
        <w:t>1) silver, money</w:t>
        <w:br/>
        <w:t>1a) silver</w:t>
        <w:br/>
        <w:t>1a1) as metal</w:t>
        <w:br/>
        <w:t>1a2) as ornament</w:t>
        <w:br/>
        <w:t>1a3) as colour</w:t>
        <w:br/>
        <w:t>1b) money, shekels, talents</w:t>
      </w:r>
    </w:p>
    <w:p>
      <w:r>
        <w:t>No verse context records.</w:t>
      </w:r>
    </w:p>
    <w:p>
      <w:pPr>
        <w:pStyle w:val="Heading1"/>
      </w:pPr>
      <w:r>
        <w:t>H4004 — miv.chor</w:t>
      </w:r>
    </w:p>
    <w:p>
      <w:pPr>
        <w:pStyle w:val="Heading2"/>
      </w:pPr>
      <w:r>
        <w:t>H4004 — choice  [OWNER]</w:t>
      </w:r>
    </w:p>
    <w:p>
      <w:r>
        <w:rPr>
          <w:i/>
        </w:rPr>
        <w:t>status: delete  |  occ: 2</w:t>
      </w:r>
    </w:p>
    <w:p>
      <w:r>
        <w:rPr>
          <w:b/>
        </w:rPr>
        <w:t>Parsed senses:</w:t>
      </w:r>
    </w:p>
    <w:p>
      <w:pPr>
        <w:pStyle w:val="ListBullet"/>
      </w:pPr>
      <w:r>
        <w:rPr>
          <w:b/>
          <w:sz w:val="18"/>
        </w:rPr>
        <w:t xml:space="preserve">1  </w:t>
      </w:r>
      <w:r>
        <w:rPr>
          <w:sz w:val="18"/>
        </w:rPr>
        <w:t>choice</w:t>
        <w:br/>
        <w:t>Another spelling of miv.char (מִבְחָר "best" H4005)</w:t>
      </w:r>
    </w:p>
    <w:p>
      <w:r>
        <w:t>No verse context records.</w:t>
      </w:r>
    </w:p>
    <w:p>
      <w:pPr>
        <w:pStyle w:val="Heading1"/>
      </w:pPr>
      <w:r>
        <w:t>H4005 — miv.char</w:t>
      </w:r>
    </w:p>
    <w:p>
      <w:pPr>
        <w:pStyle w:val="Heading2"/>
      </w:pPr>
      <w:r>
        <w:t>H4005 — best  [OWNER]</w:t>
      </w:r>
    </w:p>
    <w:p>
      <w:r>
        <w:rPr>
          <w:i/>
        </w:rPr>
        <w:t>status: delete  |  occ: 12</w:t>
      </w:r>
    </w:p>
    <w:p>
      <w:r>
        <w:rPr>
          <w:b/>
        </w:rPr>
        <w:t>Parsed senses:</w:t>
      </w:r>
    </w:p>
    <w:p>
      <w:pPr>
        <w:pStyle w:val="ListBullet"/>
      </w:pPr>
      <w:r>
        <w:rPr>
          <w:b/>
          <w:sz w:val="18"/>
        </w:rPr>
        <w:t xml:space="preserve">1  </w:t>
      </w:r>
      <w:r>
        <w:rPr>
          <w:sz w:val="18"/>
        </w:rPr>
        <w:t>choicest, best</w:t>
        <w:br/>
        <w:t>Also means: miv.chor (מִבְחוֹר "choice" H4004)</w:t>
      </w:r>
    </w:p>
    <w:p>
      <w:r>
        <w:t>No verse context records.</w:t>
      </w:r>
    </w:p>
    <w:p>
      <w:pPr>
        <w:pStyle w:val="Heading1"/>
      </w:pPr>
      <w:r>
        <w:t>H4057 — mid.bar</w:t>
      </w:r>
    </w:p>
    <w:p>
      <w:pPr>
        <w:pStyle w:val="Heading2"/>
      </w:pPr>
      <w:r>
        <w:t>H4057A (sub-gloss: mouth)  [OWNER]</w:t>
      </w:r>
    </w:p>
    <w:p>
      <w:r>
        <w:rPr>
          <w:i/>
        </w:rPr>
        <w:t>status: delete  |  occ: 1</w:t>
      </w:r>
    </w:p>
    <w:p>
      <w:r>
        <w:rPr>
          <w:b/>
        </w:rPr>
        <w:t>Parsed senses:</w:t>
      </w:r>
    </w:p>
    <w:p>
      <w:pPr>
        <w:pStyle w:val="ListBullet"/>
      </w:pPr>
      <w:r>
        <w:rPr>
          <w:b/>
          <w:sz w:val="18"/>
        </w:rPr>
        <w:t xml:space="preserve">1  </w:t>
      </w:r>
      <w:r>
        <w:rPr>
          <w:sz w:val="18"/>
        </w:rPr>
        <w:t>mouth</w:t>
      </w:r>
    </w:p>
    <w:p>
      <w:pPr>
        <w:pStyle w:val="ListBullet"/>
      </w:pPr>
      <w:r>
        <w:rPr>
          <w:b/>
          <w:sz w:val="18"/>
        </w:rPr>
        <w:t xml:space="preserve">1a  </w:t>
      </w:r>
      <w:r>
        <w:rPr>
          <w:sz w:val="18"/>
        </w:rPr>
        <w:t>mouth (as organ of speech)</w:t>
      </w:r>
    </w:p>
    <w:p>
      <w:r>
        <w:t>No verse context records.</w:t>
      </w:r>
    </w:p>
    <w:p>
      <w:pPr>
        <w:pStyle w:val="Heading2"/>
      </w:pPr>
      <w:r>
        <w:t>H4057B (sub-gloss: wilderness)  [OWNER]</w:t>
      </w:r>
    </w:p>
    <w:p>
      <w:r>
        <w:rPr>
          <w:i/>
        </w:rPr>
        <w:t>status: delete  |  occ: 269</w:t>
      </w:r>
    </w:p>
    <w:p>
      <w:r>
        <w:rPr>
          <w:b/>
        </w:rPr>
        <w:t>Parsed senses:</w:t>
      </w:r>
    </w:p>
    <w:p>
      <w:pPr>
        <w:pStyle w:val="ListBullet"/>
      </w:pPr>
      <w:r>
        <w:rPr>
          <w:b/>
          <w:sz w:val="18"/>
        </w:rPr>
        <w:t xml:space="preserve">1  </w:t>
      </w:r>
      <w:r>
        <w:rPr>
          <w:sz w:val="18"/>
        </w:rPr>
        <w:t>wilderness</w:t>
      </w:r>
    </w:p>
    <w:p>
      <w:pPr>
        <w:pStyle w:val="ListBullet"/>
      </w:pPr>
      <w:r>
        <w:rPr>
          <w:b/>
          <w:sz w:val="18"/>
        </w:rPr>
        <w:t xml:space="preserve">1a  </w:t>
      </w:r>
      <w:r>
        <w:rPr>
          <w:sz w:val="18"/>
        </w:rPr>
        <w:t>pasture</w:t>
      </w:r>
    </w:p>
    <w:p>
      <w:pPr>
        <w:pStyle w:val="ListBullet"/>
      </w:pPr>
      <w:r>
        <w:rPr>
          <w:b/>
          <w:sz w:val="18"/>
        </w:rPr>
        <w:t xml:space="preserve">1b  </w:t>
      </w:r>
      <w:r>
        <w:rPr>
          <w:sz w:val="18"/>
        </w:rPr>
        <w:t>uninhabited land, wilderness</w:t>
      </w:r>
    </w:p>
    <w:p>
      <w:pPr>
        <w:pStyle w:val="ListBullet"/>
      </w:pPr>
      <w:r>
        <w:rPr>
          <w:b/>
          <w:sz w:val="18"/>
        </w:rPr>
        <w:t xml:space="preserve">1c  </w:t>
      </w:r>
      <w:r>
        <w:rPr>
          <w:sz w:val="18"/>
        </w:rPr>
        <w:t>large tracts of wilderness (around cities)</w:t>
      </w:r>
    </w:p>
    <w:p>
      <w:pPr>
        <w:pStyle w:val="ListBullet"/>
      </w:pPr>
      <w:r>
        <w:rPr>
          <w:b/>
          <w:sz w:val="18"/>
        </w:rPr>
        <w:t xml:space="preserve">1d  </w:t>
      </w:r>
      <w:r>
        <w:rPr>
          <w:sz w:val="18"/>
        </w:rPr>
        <w:t>wilderness (fig.)</w:t>
      </w:r>
    </w:p>
    <w:p>
      <w:r>
        <w:t>No verse context records.</w:t>
      </w:r>
    </w:p>
    <w:p>
      <w:pPr>
        <w:pStyle w:val="Heading2"/>
      </w:pPr>
      <w:r>
        <w:t>H4057G (sub-gloss: Wilderness [of Sinai])  [OWNER]</w:t>
      </w:r>
    </w:p>
    <w:p>
      <w:r>
        <w:rPr>
          <w:i/>
        </w:rPr>
        <w:t>status: delete  |  occ: 1</w:t>
      </w:r>
    </w:p>
    <w:p>
      <w:r>
        <w:rPr>
          <w:b/>
        </w:rPr>
        <w:t>Parsed senses:</w:t>
      </w:r>
    </w:p>
    <w:p>
      <w:pPr>
        <w:pStyle w:val="ListBullet"/>
      </w:pPr>
      <w:r>
        <w:rPr>
          <w:b/>
          <w:sz w:val="18"/>
        </w:rPr>
        <w:t xml:space="preserve">1  </w:t>
      </w:r>
      <w:r>
        <w:rPr>
          <w:sz w:val="18"/>
        </w:rPr>
        <w:t>This name means wilderness, uninhabited land</w:t>
      </w:r>
    </w:p>
    <w:p>
      <w:r>
        <w:t>No verse context records.</w:t>
      </w:r>
    </w:p>
    <w:p>
      <w:pPr>
        <w:pStyle w:val="Heading1"/>
      </w:pPr>
      <w:r>
        <w:t>H4181 — mo.ra.shah</w:t>
      </w:r>
    </w:p>
    <w:p>
      <w:pPr>
        <w:pStyle w:val="Heading2"/>
      </w:pPr>
      <w:r>
        <w:t>H4181 — possession  [OWNER]</w:t>
      </w:r>
    </w:p>
    <w:p>
      <w:r>
        <w:rPr>
          <w:i/>
        </w:rPr>
        <w:t>status: delete  |  occ: 9</w:t>
      </w:r>
    </w:p>
    <w:p>
      <w:r>
        <w:rPr>
          <w:b/>
        </w:rPr>
        <w:t>Parsed senses:</w:t>
      </w:r>
    </w:p>
    <w:p>
      <w:pPr>
        <w:pStyle w:val="ListBullet"/>
      </w:pPr>
      <w:r>
        <w:rPr>
          <w:b/>
          <w:sz w:val="18"/>
        </w:rPr>
        <w:t xml:space="preserve">1  </w:t>
      </w:r>
      <w:r>
        <w:rPr>
          <w:sz w:val="18"/>
        </w:rPr>
        <w:t>a possession</w:t>
      </w:r>
    </w:p>
    <w:p>
      <w:r>
        <w:t>No verse context records.</w:t>
      </w:r>
    </w:p>
    <w:p>
      <w:pPr>
        <w:pStyle w:val="Heading1"/>
      </w:pPr>
      <w:r>
        <w:t>H4261 — mach.mad</w:t>
      </w:r>
    </w:p>
    <w:p>
      <w:pPr>
        <w:pStyle w:val="Heading2"/>
      </w:pPr>
      <w:r>
        <w:t>H4261 — desire  [OWNER]</w:t>
      </w:r>
    </w:p>
    <w:p>
      <w:r>
        <w:rPr>
          <w:i/>
        </w:rPr>
        <w:t>status: extracted_thin  |  occ: 14</w:t>
      </w:r>
    </w:p>
    <w:p>
      <w:r>
        <w:rPr>
          <w:b/>
        </w:rPr>
        <w:t>Parsed senses:</w:t>
      </w:r>
    </w:p>
    <w:p>
      <w:pPr>
        <w:pStyle w:val="ListBullet"/>
      </w:pPr>
      <w:r>
        <w:rPr>
          <w:b/>
          <w:sz w:val="18"/>
        </w:rPr>
        <w:t xml:space="preserve">1  </w:t>
      </w:r>
      <w:r>
        <w:rPr>
          <w:sz w:val="18"/>
        </w:rPr>
        <w:t>desire, desirable thing, pleasant thing</w:t>
      </w:r>
    </w:p>
    <w:p>
      <w:pPr>
        <w:pStyle w:val="Heading3"/>
      </w:pPr>
      <w:r>
        <w:t>Group 460-001: Term names the cherished object of deepest desire — what the inner being holds most dear, and whose loss or destruction evokes profound grief</w:t>
      </w:r>
    </w:p>
    <w:p>
      <w:r>
        <w:rPr>
          <w:b/>
        </w:rPr>
        <w:t>Anchor verses:</w:t>
      </w:r>
    </w:p>
    <w:p>
      <w:pPr>
        <w:pStyle w:val="ListBullet"/>
      </w:pPr>
      <w:r>
        <w:rPr>
          <w:b/>
          <w:sz w:val="18"/>
        </w:rPr>
        <w:t>Eze 24:21</w:t>
      </w:r>
      <w:r>
        <w:rPr>
          <w:sz w:val="18"/>
        </w:rPr>
        <w:t xml:space="preserve"> — Eze 24:21 ‘ Say to the house of Israel , Thus says the Lord God : Behold , I will profane my sanctuary , the pride of your power , the delight of your eyes , and the yearning of your soul , and your sons and your daughters whom you left behind shall fall by the sword .</w:t>
      </w:r>
    </w:p>
    <w:p>
      <w:r>
        <w:rPr>
          <w:b/>
        </w:rPr>
        <w:t>Related verses (8):</w:t>
      </w:r>
    </w:p>
    <w:p>
      <w:pPr>
        <w:pStyle w:val="ListBullet"/>
      </w:pPr>
      <w:r>
        <w:rPr>
          <w:b/>
          <w:sz w:val="18"/>
        </w:rPr>
        <w:t>1Ki 20:6</w:t>
      </w:r>
      <w:r>
        <w:rPr>
          <w:sz w:val="18"/>
        </w:rPr>
        <w:t xml:space="preserve"> — 1Ki 20:6 Nevertheless I will send my servants to you tomorrow about this time , and they shall search your house and the houses of your servants and lay hands on whatever pleases you and take it away .’”</w:t>
      </w:r>
    </w:p>
    <w:p>
      <w:pPr>
        <w:pStyle w:val="ListBullet"/>
      </w:pPr>
      <w:r>
        <w:rPr>
          <w:b/>
          <w:sz w:val="18"/>
        </w:rPr>
        <w:t>Song 5:16</w:t>
      </w:r>
      <w:r>
        <w:rPr>
          <w:sz w:val="18"/>
        </w:rPr>
        <w:t xml:space="preserve"> — Song 5:16 His mouth is most sweet , and he is altogether desirable . This is my beloved and this is my friend , O daughters of Jerusalem .</w:t>
      </w:r>
    </w:p>
    <w:p>
      <w:pPr>
        <w:pStyle w:val="ListBullet"/>
      </w:pPr>
      <w:r>
        <w:rPr>
          <w:b/>
          <w:sz w:val="18"/>
        </w:rPr>
        <w:t>Isa 64:11</w:t>
      </w:r>
      <w:r>
        <w:rPr>
          <w:sz w:val="18"/>
        </w:rPr>
        <w:t xml:space="preserve"> — Isa 64:11 Our holy and beautiful house , where our fathers praised you, has been burned by fire , and all our pleasant places have become ruins .</w:t>
      </w:r>
    </w:p>
    <w:p>
      <w:pPr>
        <w:pStyle w:val="ListBullet"/>
      </w:pPr>
      <w:r>
        <w:rPr>
          <w:b/>
          <w:sz w:val="18"/>
        </w:rPr>
        <w:t>Lam 1:11</w:t>
      </w:r>
      <w:r>
        <w:rPr>
          <w:sz w:val="18"/>
        </w:rPr>
        <w:t xml:space="preserve"> — Lam 1:11 All her people groan as they search for bread ; they trade their treasures for food to revive their strength . “ Look , O Lord , and see , for I am despised .”</w:t>
      </w:r>
    </w:p>
    <w:p>
      <w:pPr>
        <w:pStyle w:val="ListBullet"/>
      </w:pPr>
      <w:r>
        <w:rPr>
          <w:b/>
          <w:sz w:val="18"/>
        </w:rPr>
        <w:t>Lam 2:4</w:t>
      </w:r>
      <w:r>
        <w:rPr>
          <w:sz w:val="18"/>
        </w:rPr>
        <w:t xml:space="preserve"> — Lam 2:4 He has bent his bow like an enemy , with his right hand set like a foe ; and he has killed all who were delightful in our eyes ; in the tent of the daughter of Zion , he has poured out his fury like fire .</w:t>
      </w:r>
    </w:p>
    <w:p>
      <w:pPr>
        <w:pStyle w:val="ListBullet"/>
      </w:pPr>
      <w:r>
        <w:rPr>
          <w:b/>
          <w:sz w:val="18"/>
        </w:rPr>
        <w:t>Eze 24:16</w:t>
      </w:r>
      <w:r>
        <w:rPr>
          <w:sz w:val="18"/>
        </w:rPr>
        <w:t xml:space="preserve"> — Eze 24:16 “ Son of man , behold , I am about to take the delight of your eyes away from you at a stroke ; yet you shall not mourn or weep , nor shall your tears run down .</w:t>
      </w:r>
    </w:p>
    <w:p>
      <w:pPr>
        <w:pStyle w:val="ListBullet"/>
      </w:pPr>
      <w:r>
        <w:rPr>
          <w:b/>
          <w:sz w:val="18"/>
        </w:rPr>
        <w:t>Eze 24:25</w:t>
      </w:r>
      <w:r>
        <w:rPr>
          <w:sz w:val="18"/>
        </w:rPr>
        <w:t xml:space="preserve"> — Eze 24:25 “As for you , son of man , surely on the day when I take from them their stronghold , their joy and glory , the delight of their eyes and their soul’s desire , and also their sons and daughters ,</w:t>
      </w:r>
    </w:p>
    <w:p>
      <w:pPr>
        <w:pStyle w:val="ListBullet"/>
      </w:pPr>
      <w:r>
        <w:rPr>
          <w:b/>
          <w:sz w:val="18"/>
        </w:rPr>
        <w:t>Hos 9:16</w:t>
      </w:r>
      <w:r>
        <w:rPr>
          <w:sz w:val="18"/>
        </w:rPr>
        <w:t xml:space="preserve"> — Hos 9:16 Ephraim is stricken ; their root is dried up ; they shall bear no fruit . Even though they give birth , I will put their beloved children to death .</w:t>
      </w:r>
    </w:p>
    <w:p>
      <w:pPr>
        <w:pStyle w:val="Heading3"/>
      </w:pPr>
      <w:r>
        <w:t>Set Aside (4 verses)</w:t>
      </w:r>
    </w:p>
    <w:p>
      <w:pPr>
        <w:pStyle w:val="ListBullet"/>
      </w:pPr>
      <w:r>
        <w:rPr>
          <w:b/>
          <w:sz w:val="18"/>
        </w:rPr>
        <w:t>2Ch 36:19</w:t>
      </w:r>
      <w:r>
        <w:rPr>
          <w:sz w:val="18"/>
        </w:rPr>
        <w:t xml:space="preserve"> — 2Ch 36:19 And they burned the house of God and broke down the wall of Jerusalem and burned all its palaces with fire and destroyed all its precious vessels .</w:t>
      </w:r>
    </w:p>
    <w:p>
      <w:pPr>
        <w:pStyle w:val="ListBullet"/>
      </w:pPr>
      <w:r>
        <w:rPr>
          <w:b/>
          <w:sz w:val="18"/>
        </w:rPr>
        <w:t>Lam 1:10</w:t>
      </w:r>
      <w:r>
        <w:rPr>
          <w:sz w:val="18"/>
        </w:rPr>
        <w:t xml:space="preserve"> — Lam 1:10 The enemy has stretched out his hands over all her precious things ; for she has seen the nations enter her sanctuary , those whom you forbade to enter your congregation .</w:t>
      </w:r>
    </w:p>
    <w:p>
      <w:pPr>
        <w:pStyle w:val="ListBullet"/>
      </w:pPr>
      <w:r>
        <w:rPr>
          <w:b/>
          <w:sz w:val="18"/>
        </w:rPr>
        <w:t>Hos 9:6</w:t>
      </w:r>
      <w:r>
        <w:rPr>
          <w:sz w:val="18"/>
        </w:rPr>
        <w:t xml:space="preserve"> — Hos 9:6 For behold , they are going away from destruction ; but Egypt shall gather them; Memphis shall bury them. Nettles shall possess their precious things of silver ; thorns shall be in their tents .</w:t>
      </w:r>
    </w:p>
    <w:p>
      <w:pPr>
        <w:pStyle w:val="ListBullet"/>
      </w:pPr>
      <w:r>
        <w:rPr>
          <w:b/>
          <w:sz w:val="18"/>
        </w:rPr>
        <w:t>Joe 3:5</w:t>
      </w:r>
      <w:r>
        <w:rPr>
          <w:sz w:val="18"/>
        </w:rPr>
        <w:t xml:space="preserve"> — Joe 3:5 For you have taken my silver and my gold , and have carried my rich treasures into your temples .</w:t>
      </w:r>
    </w:p>
    <w:p>
      <w:pPr>
        <w:pStyle w:val="Heading1"/>
      </w:pPr>
      <w:r>
        <w:t>H4263 — mach.mal</w:t>
      </w:r>
    </w:p>
    <w:p>
      <w:pPr>
        <w:pStyle w:val="Heading2"/>
      </w:pPr>
      <w:r>
        <w:t>H4263 — compassion  [XREF]</w:t>
      </w:r>
    </w:p>
    <w:p>
      <w:r>
        <w:rPr>
          <w:i/>
        </w:rPr>
        <w:t>status: extracted_thin  |  occ: 1</w:t>
      </w:r>
    </w:p>
    <w:p>
      <w:r>
        <w:rPr>
          <w:b/>
        </w:rPr>
        <w:t>Parsed senses:</w:t>
      </w:r>
    </w:p>
    <w:p>
      <w:pPr>
        <w:pStyle w:val="ListBullet"/>
      </w:pPr>
      <w:r>
        <w:rPr>
          <w:b/>
          <w:sz w:val="18"/>
        </w:rPr>
        <w:t xml:space="preserve">1  </w:t>
      </w:r>
      <w:r>
        <w:rPr>
          <w:sz w:val="18"/>
        </w:rPr>
        <w:t>object of compassion or pity, thing pitied</w:t>
      </w:r>
    </w:p>
    <w:p>
      <w:pPr>
        <w:pStyle w:val="ListBullet"/>
      </w:pPr>
      <w:r>
        <w:rPr>
          <w:b/>
          <w:sz w:val="18"/>
        </w:rPr>
        <w:t xml:space="preserve">2  </w:t>
      </w:r>
      <w:r>
        <w:rPr>
          <w:sz w:val="18"/>
        </w:rPr>
        <w:t>(TWOT) object of deep love</w:t>
      </w:r>
    </w:p>
    <w:p>
      <w:r>
        <w:t>Cross-reference term — verse context derived from OWNER registry.</w:t>
      </w:r>
    </w:p>
    <w:p>
      <w:pPr>
        <w:pStyle w:val="Heading1"/>
      </w:pPr>
      <w:r>
        <w:t>H4853 — mas.sa</w:t>
      </w:r>
    </w:p>
    <w:p>
      <w:pPr>
        <w:pStyle w:val="Heading2"/>
      </w:pPr>
      <w:r>
        <w:t>H4853A (sub-gloss: burden)  [OWNER]</w:t>
      </w:r>
    </w:p>
    <w:p>
      <w:r>
        <w:rPr>
          <w:i/>
        </w:rPr>
        <w:t>status: delete  |  occ: 38</w:t>
      </w:r>
    </w:p>
    <w:p>
      <w:r>
        <w:rPr>
          <w:b/>
        </w:rPr>
        <w:t>Parsed senses:</w:t>
      </w:r>
    </w:p>
    <w:p>
      <w:pPr>
        <w:pStyle w:val="ListBullet"/>
      </w:pPr>
      <w:r>
        <w:rPr>
          <w:b/>
          <w:sz w:val="18"/>
        </w:rPr>
        <w:t xml:space="preserve">1  </w:t>
      </w:r>
      <w:r>
        <w:rPr>
          <w:sz w:val="18"/>
        </w:rPr>
        <w:t>load, bearing, tribute, burden, lifting</w:t>
      </w:r>
    </w:p>
    <w:p>
      <w:pPr>
        <w:pStyle w:val="ListBullet"/>
      </w:pPr>
      <w:r>
        <w:rPr>
          <w:b/>
          <w:sz w:val="18"/>
        </w:rPr>
        <w:t xml:space="preserve">1a  </w:t>
      </w:r>
      <w:r>
        <w:rPr>
          <w:sz w:val="18"/>
        </w:rPr>
        <w:t>load, burden</w:t>
      </w:r>
    </w:p>
    <w:p>
      <w:pPr>
        <w:pStyle w:val="ListBullet"/>
      </w:pPr>
      <w:r>
        <w:rPr>
          <w:b/>
          <w:sz w:val="18"/>
        </w:rPr>
        <w:t xml:space="preserve">1b  </w:t>
      </w:r>
      <w:r>
        <w:rPr>
          <w:sz w:val="18"/>
        </w:rPr>
        <w:t>lifting, uplifting, that to which the soul lifts itself up</w:t>
      </w:r>
    </w:p>
    <w:p>
      <w:pPr>
        <w:pStyle w:val="ListBullet"/>
      </w:pPr>
      <w:r>
        <w:rPr>
          <w:b/>
          <w:sz w:val="18"/>
        </w:rPr>
        <w:t xml:space="preserve">1c  </w:t>
      </w:r>
      <w:r>
        <w:rPr>
          <w:sz w:val="18"/>
        </w:rPr>
        <w:t>bearing, carrying</w:t>
      </w:r>
    </w:p>
    <w:p>
      <w:pPr>
        <w:pStyle w:val="ListBullet"/>
      </w:pPr>
      <w:r>
        <w:rPr>
          <w:b/>
          <w:sz w:val="18"/>
        </w:rPr>
        <w:t xml:space="preserve">1d  </w:t>
      </w:r>
      <w:r>
        <w:rPr>
          <w:sz w:val="18"/>
        </w:rPr>
        <w:t>tribute, that which is carried or brought or borne</w:t>
      </w:r>
    </w:p>
    <w:p>
      <w:r>
        <w:t>No verse context records.</w:t>
      </w:r>
    </w:p>
    <w:p>
      <w:pPr>
        <w:pStyle w:val="Heading2"/>
      </w:pPr>
      <w:r>
        <w:t>H4853B (sub-gloss: oracle)  [OWNER]</w:t>
      </w:r>
    </w:p>
    <w:p>
      <w:r>
        <w:rPr>
          <w:i/>
        </w:rPr>
        <w:t>status: delete  |  occ: 28</w:t>
      </w:r>
    </w:p>
    <w:p>
      <w:r>
        <w:rPr>
          <w:b/>
        </w:rPr>
        <w:t>Parsed senses:</w:t>
      </w:r>
    </w:p>
    <w:p>
      <w:pPr>
        <w:pStyle w:val="ListBullet"/>
      </w:pPr>
      <w:r>
        <w:rPr>
          <w:b/>
          <w:sz w:val="18"/>
        </w:rPr>
        <w:t xml:space="preserve">1  </w:t>
      </w:r>
      <w:r>
        <w:rPr>
          <w:sz w:val="18"/>
        </w:rPr>
        <w:t>utterance, oracle, burden</w:t>
      </w:r>
    </w:p>
    <w:p>
      <w:r>
        <w:t>No verse context records.</w:t>
      </w:r>
    </w:p>
    <w:p>
      <w:pPr>
        <w:pStyle w:val="Heading1"/>
      </w:pPr>
      <w:r>
        <w:t>H4856 — mas.so</w:t>
      </w:r>
    </w:p>
    <w:p>
      <w:pPr>
        <w:pStyle w:val="Heading2"/>
      </w:pPr>
      <w:r>
        <w:t>H4856 — respect  [OWNER]</w:t>
      </w:r>
    </w:p>
    <w:p>
      <w:r>
        <w:rPr>
          <w:i/>
        </w:rPr>
        <w:t>status: delete  |  occ: 1</w:t>
      </w:r>
    </w:p>
    <w:p>
      <w:r>
        <w:rPr>
          <w:b/>
        </w:rPr>
        <w:t>Parsed senses:</w:t>
      </w:r>
    </w:p>
    <w:p>
      <w:pPr>
        <w:pStyle w:val="ListBullet"/>
      </w:pPr>
      <w:r>
        <w:rPr>
          <w:b/>
          <w:sz w:val="18"/>
        </w:rPr>
        <w:t xml:space="preserve">1  </w:t>
      </w:r>
      <w:r>
        <w:rPr>
          <w:sz w:val="18"/>
        </w:rPr>
        <w:t>a lifting up</w:t>
      </w:r>
    </w:p>
    <w:p>
      <w:pPr>
        <w:pStyle w:val="ListBullet"/>
      </w:pPr>
      <w:r>
        <w:rPr>
          <w:b/>
          <w:sz w:val="18"/>
        </w:rPr>
        <w:t xml:space="preserve">1a  </w:t>
      </w:r>
      <w:r>
        <w:rPr>
          <w:sz w:val="18"/>
        </w:rPr>
        <w:t>partiality (in construct)</w:t>
      </w:r>
    </w:p>
    <w:p>
      <w:r>
        <w:t>No verse context records.</w:t>
      </w:r>
    </w:p>
    <w:p>
      <w:pPr>
        <w:pStyle w:val="Heading1"/>
      </w:pPr>
      <w:r>
        <w:t>H4858 — mas.sa.ah</w:t>
      </w:r>
    </w:p>
    <w:p>
      <w:pPr>
        <w:pStyle w:val="Heading2"/>
      </w:pPr>
      <w:r>
        <w:t>H4858 — smoke  [OWNER]</w:t>
      </w:r>
    </w:p>
    <w:p>
      <w:r>
        <w:rPr>
          <w:i/>
        </w:rPr>
        <w:t>status: delete  |  occ: 1</w:t>
      </w:r>
    </w:p>
    <w:p>
      <w:r>
        <w:rPr>
          <w:b/>
        </w:rPr>
        <w:t>Parsed senses:</w:t>
      </w:r>
    </w:p>
    <w:p>
      <w:pPr>
        <w:pStyle w:val="ListBullet"/>
      </w:pPr>
      <w:r>
        <w:rPr>
          <w:b/>
          <w:sz w:val="18"/>
        </w:rPr>
        <w:t xml:space="preserve">1  </w:t>
      </w:r>
      <w:r>
        <w:rPr>
          <w:sz w:val="18"/>
        </w:rPr>
        <w:t>the uplifted, uplifting</w:t>
      </w:r>
    </w:p>
    <w:p>
      <w:r>
        <w:t>No verse context records.</w:t>
      </w:r>
    </w:p>
    <w:p>
      <w:pPr>
        <w:pStyle w:val="Heading1"/>
      </w:pPr>
      <w:r>
        <w:t>H4862 — mish.a.lah</w:t>
      </w:r>
    </w:p>
    <w:p>
      <w:pPr>
        <w:pStyle w:val="Heading2"/>
      </w:pPr>
      <w:r>
        <w:t>H4862 — petition  [OWNER]</w:t>
      </w:r>
    </w:p>
    <w:p>
      <w:r>
        <w:rPr>
          <w:i/>
        </w:rPr>
        <w:t>status: extracted  |  occ: 2</w:t>
      </w:r>
    </w:p>
    <w:p>
      <w:r>
        <w:rPr>
          <w:b/>
        </w:rPr>
        <w:t>Parsed senses:</w:t>
      </w:r>
    </w:p>
    <w:p>
      <w:pPr>
        <w:pStyle w:val="ListBullet"/>
      </w:pPr>
      <w:r>
        <w:rPr>
          <w:b/>
          <w:sz w:val="18"/>
        </w:rPr>
        <w:t xml:space="preserve">1  </w:t>
      </w:r>
      <w:r>
        <w:rPr>
          <w:sz w:val="18"/>
        </w:rPr>
        <w:t>request, petition, desire</w:t>
      </w:r>
    </w:p>
    <w:p>
      <w:pPr>
        <w:pStyle w:val="Heading3"/>
      </w:pPr>
      <w:r>
        <w:t>Group 473-001: Term names the desires of the heart as petitions before God — what the inner being asks for and hopes to receive</w:t>
      </w:r>
    </w:p>
    <w:p>
      <w:r>
        <w:rPr>
          <w:b/>
        </w:rPr>
        <w:t>Anchor verses:</w:t>
      </w:r>
    </w:p>
    <w:p>
      <w:pPr>
        <w:pStyle w:val="ListBullet"/>
      </w:pPr>
      <w:r>
        <w:rPr>
          <w:b/>
          <w:sz w:val="18"/>
        </w:rPr>
        <w:t>Psa 37:4</w:t>
      </w:r>
      <w:r>
        <w:rPr>
          <w:sz w:val="18"/>
        </w:rPr>
        <w:t xml:space="preserve"> — Psa 37:4 Delight yourself in the Lord , and he will give you the desires of your heart .</w:t>
      </w:r>
    </w:p>
    <w:p>
      <w:r>
        <w:rPr>
          <w:b/>
        </w:rPr>
        <w:t>Related verses (1):</w:t>
      </w:r>
    </w:p>
    <w:p>
      <w:pPr>
        <w:pStyle w:val="ListBullet"/>
      </w:pPr>
      <w:r>
        <w:rPr>
          <w:b/>
          <w:sz w:val="18"/>
        </w:rPr>
        <w:t>Psa 20:5</w:t>
      </w:r>
      <w:r>
        <w:rPr>
          <w:sz w:val="18"/>
        </w:rPr>
        <w:t xml:space="preserve"> — Psa 20:5 May we shout for joy over your salvation , and in the name of our God set up our banners ! May the Lord fulfill all your petitions !</w:t>
      </w:r>
    </w:p>
    <w:p>
      <w:pPr>
        <w:pStyle w:val="Heading1"/>
      </w:pPr>
      <w:r>
        <w:t>H4864 — mas.et</w:t>
      </w:r>
    </w:p>
    <w:p>
      <w:pPr>
        <w:pStyle w:val="Heading2"/>
      </w:pPr>
      <w:r>
        <w:t>H4864 — tribute  [OWNER]</w:t>
      </w:r>
    </w:p>
    <w:p>
      <w:r>
        <w:rPr>
          <w:i/>
        </w:rPr>
        <w:t>status: delete  |  occ: 15</w:t>
      </w:r>
    </w:p>
    <w:p>
      <w:r>
        <w:rPr>
          <w:b/>
        </w:rPr>
        <w:t>Parsed senses:</w:t>
      </w:r>
    </w:p>
    <w:p>
      <w:pPr>
        <w:pStyle w:val="ListBullet"/>
      </w:pPr>
      <w:r>
        <w:rPr>
          <w:b/>
          <w:sz w:val="18"/>
        </w:rPr>
        <w:t xml:space="preserve">1  </w:t>
      </w:r>
      <w:r>
        <w:rPr>
          <w:sz w:val="18"/>
        </w:rPr>
        <w:t>uprising, utterance, burden, portion, uplifting</w:t>
      </w:r>
    </w:p>
    <w:p>
      <w:pPr>
        <w:pStyle w:val="ListBullet"/>
      </w:pPr>
      <w:r>
        <w:rPr>
          <w:b/>
          <w:sz w:val="18"/>
        </w:rPr>
        <w:t xml:space="preserve">1a  </w:t>
      </w:r>
      <w:r>
        <w:rPr>
          <w:sz w:val="18"/>
        </w:rPr>
        <w:t>that which rises, uprising, uplifting, signal, rising</w:t>
      </w:r>
    </w:p>
    <w:p>
      <w:pPr>
        <w:pStyle w:val="ListBullet"/>
      </w:pPr>
      <w:r>
        <w:rPr>
          <w:b/>
          <w:sz w:val="18"/>
        </w:rPr>
        <w:t xml:space="preserve">1b  </w:t>
      </w:r>
      <w:r>
        <w:rPr>
          <w:sz w:val="18"/>
        </w:rPr>
        <w:t>utterance, oracle</w:t>
      </w:r>
    </w:p>
    <w:p>
      <w:pPr>
        <w:pStyle w:val="ListBullet"/>
      </w:pPr>
      <w:r>
        <w:rPr>
          <w:b/>
          <w:sz w:val="18"/>
        </w:rPr>
        <w:t xml:space="preserve">1c  </w:t>
      </w:r>
      <w:r>
        <w:rPr>
          <w:sz w:val="18"/>
        </w:rPr>
        <w:t>burden</w:t>
      </w:r>
    </w:p>
    <w:p>
      <w:pPr>
        <w:pStyle w:val="ListBullet"/>
      </w:pPr>
      <w:r>
        <w:rPr>
          <w:b/>
          <w:sz w:val="18"/>
        </w:rPr>
        <w:t xml:space="preserve">1d  </w:t>
      </w:r>
      <w:r>
        <w:rPr>
          <w:sz w:val="18"/>
        </w:rPr>
        <w:t>portion, present, largesse, gift, contribution, offering, tribute</w:t>
      </w:r>
    </w:p>
    <w:p>
      <w:r>
        <w:t>No verse context records.</w:t>
      </w:r>
    </w:p>
    <w:p>
      <w:pPr>
        <w:pStyle w:val="Heading1"/>
      </w:pPr>
      <w:r>
        <w:t>H5314 — na.phash</w:t>
      </w:r>
    </w:p>
    <w:p>
      <w:pPr>
        <w:pStyle w:val="Heading2"/>
      </w:pPr>
      <w:r>
        <w:t>H5314 — be refreshed  [XREF]</w:t>
      </w:r>
    </w:p>
    <w:p>
      <w:r>
        <w:rPr>
          <w:i/>
        </w:rPr>
        <w:t>status: extracted  |  occ: 3</w:t>
      </w:r>
    </w:p>
    <w:p>
      <w:r>
        <w:rPr>
          <w:b/>
        </w:rPr>
        <w:t>Parsed senses:</w:t>
      </w:r>
    </w:p>
    <w:p>
      <w:pPr>
        <w:pStyle w:val="ListBullet"/>
      </w:pPr>
      <w:r>
        <w:rPr>
          <w:b/>
          <w:sz w:val="18"/>
        </w:rPr>
        <w:t xml:space="preserve">1  </w:t>
      </w:r>
      <w:r>
        <w:rPr>
          <w:sz w:val="18"/>
        </w:rPr>
        <w:t>(Niphal) to take breath, refresh oneself</w:t>
      </w:r>
    </w:p>
    <w:p>
      <w:r>
        <w:t>Cross-reference term — verse context derived from OWNER registry.</w:t>
      </w:r>
    </w:p>
    <w:p>
      <w:pPr>
        <w:pStyle w:val="Heading1"/>
      </w:pPr>
      <w:r>
        <w:t>H5315 — ne.phesh</w:t>
      </w:r>
    </w:p>
    <w:p>
      <w:pPr>
        <w:pStyle w:val="Heading2"/>
      </w:pPr>
      <w:r>
        <w:t>H5315G (sub-gloss: soul)  [XREF]</w:t>
      </w:r>
    </w:p>
    <w:p>
      <w:r>
        <w:rPr>
          <w:i/>
        </w:rPr>
        <w:t>status: extracted  |  occ: 249</w:t>
      </w:r>
    </w:p>
    <w:p>
      <w:r>
        <w:rPr>
          <w:b/>
        </w:rPr>
        <w:t>Parsed senses:</w:t>
      </w:r>
    </w:p>
    <w:p>
      <w:pPr>
        <w:pStyle w:val="ListBullet"/>
      </w:pPr>
      <w:r>
        <w:rPr>
          <w:b/>
          <w:sz w:val="18"/>
        </w:rPr>
        <w:t xml:space="preserve">1  </w:t>
      </w:r>
      <w:r>
        <w:rPr>
          <w:sz w:val="18"/>
        </w:rPr>
        <w:t>soul, self, life, creature, person, appetite, mind, living being, desire, emotion, passion</w:t>
      </w:r>
    </w:p>
    <w:p>
      <w:pPr>
        <w:pStyle w:val="ListBullet"/>
      </w:pPr>
      <w:r>
        <w:rPr>
          <w:b/>
          <w:sz w:val="18"/>
        </w:rPr>
        <w:t xml:space="preserve">1a  </w:t>
      </w:r>
      <w:r>
        <w:rPr>
          <w:sz w:val="18"/>
        </w:rPr>
        <w:t>that which breathes, the breathing substance or being, soul, the inner being of man</w:t>
      </w:r>
    </w:p>
    <w:p>
      <w:pPr>
        <w:pStyle w:val="ListBullet"/>
      </w:pPr>
      <w:r>
        <w:rPr>
          <w:b/>
          <w:sz w:val="18"/>
        </w:rPr>
        <w:t xml:space="preserve">1b  </w:t>
      </w:r>
      <w:r>
        <w:rPr>
          <w:sz w:val="18"/>
        </w:rPr>
        <w:t>living being</w:t>
      </w:r>
    </w:p>
    <w:p>
      <w:pPr>
        <w:pStyle w:val="ListBullet"/>
      </w:pPr>
      <w:r>
        <w:rPr>
          <w:b/>
          <w:sz w:val="18"/>
        </w:rPr>
        <w:t xml:space="preserve">1c  </w:t>
      </w:r>
      <w:r>
        <w:rPr>
          <w:sz w:val="18"/>
        </w:rPr>
        <w:t>living being (with life in the blood)</w:t>
      </w:r>
    </w:p>
    <w:p>
      <w:pPr>
        <w:pStyle w:val="ListBullet"/>
      </w:pPr>
      <w:r>
        <w:rPr>
          <w:b/>
          <w:sz w:val="18"/>
        </w:rPr>
        <w:t xml:space="preserve">1d  </w:t>
      </w:r>
      <w:r>
        <w:rPr>
          <w:sz w:val="18"/>
        </w:rPr>
        <w:t>the man himself, self, person or individual</w:t>
      </w:r>
    </w:p>
    <w:p>
      <w:pPr>
        <w:pStyle w:val="ListBullet"/>
      </w:pPr>
      <w:r>
        <w:rPr>
          <w:b/>
          <w:sz w:val="18"/>
        </w:rPr>
        <w:t xml:space="preserve">1e  </w:t>
      </w:r>
      <w:r>
        <w:rPr>
          <w:sz w:val="18"/>
        </w:rPr>
        <w:t>seat of the appetites</w:t>
      </w:r>
    </w:p>
    <w:p>
      <w:pPr>
        <w:pStyle w:val="ListBullet"/>
      </w:pPr>
      <w:r>
        <w:rPr>
          <w:b/>
          <w:sz w:val="18"/>
        </w:rPr>
        <w:t xml:space="preserve">1f  </w:t>
      </w:r>
      <w:r>
        <w:rPr>
          <w:sz w:val="18"/>
        </w:rPr>
        <w:t>seat of emotions and passions</w:t>
      </w:r>
    </w:p>
    <w:p>
      <w:pPr>
        <w:pStyle w:val="ListBullet"/>
      </w:pPr>
      <w:r>
        <w:rPr>
          <w:b/>
          <w:sz w:val="18"/>
        </w:rPr>
        <w:t xml:space="preserve">1g  </w:t>
      </w:r>
      <w:r>
        <w:rPr>
          <w:sz w:val="18"/>
        </w:rPr>
        <w:t>activity of mind</w:t>
      </w:r>
    </w:p>
    <w:p>
      <w:pPr>
        <w:pStyle w:val="ListBullet"/>
      </w:pPr>
      <w:r>
        <w:rPr>
          <w:b/>
          <w:sz w:val="18"/>
        </w:rPr>
        <w:t xml:space="preserve">1g1  </w:t>
      </w:r>
      <w:r>
        <w:rPr>
          <w:sz w:val="18"/>
        </w:rPr>
        <w:t>uncertain</w:t>
      </w:r>
    </w:p>
    <w:p>
      <w:pPr>
        <w:pStyle w:val="ListBullet"/>
      </w:pPr>
      <w:r>
        <w:rPr>
          <w:b/>
          <w:sz w:val="18"/>
        </w:rPr>
        <w:t xml:space="preserve">1h  </w:t>
      </w:r>
      <w:r>
        <w:rPr>
          <w:sz w:val="18"/>
        </w:rPr>
        <w:t>activity of the will</w:t>
      </w:r>
    </w:p>
    <w:p>
      <w:pPr>
        <w:pStyle w:val="ListBullet"/>
      </w:pPr>
      <w:r>
        <w:rPr>
          <w:b/>
          <w:sz w:val="18"/>
        </w:rPr>
        <w:t xml:space="preserve">1h1  </w:t>
      </w:r>
      <w:r>
        <w:rPr>
          <w:sz w:val="18"/>
        </w:rPr>
        <w:t>uncertain</w:t>
      </w:r>
    </w:p>
    <w:p>
      <w:pPr>
        <w:pStyle w:val="ListBullet"/>
      </w:pPr>
      <w:r>
        <w:rPr>
          <w:b/>
          <w:sz w:val="18"/>
        </w:rPr>
        <w:t xml:space="preserve">1i  </w:t>
      </w:r>
      <w:r>
        <w:rPr>
          <w:sz w:val="18"/>
        </w:rPr>
        <w:t>activity of the character</w:t>
      </w:r>
    </w:p>
    <w:p>
      <w:pPr>
        <w:pStyle w:val="ListBullet"/>
      </w:pPr>
      <w:r>
        <w:rPr>
          <w:b/>
          <w:sz w:val="18"/>
        </w:rPr>
        <w:t xml:space="preserve">1i1  </w:t>
      </w:r>
      <w:r>
        <w:rPr>
          <w:sz w:val="18"/>
        </w:rPr>
        <w:t>uncertain</w:t>
      </w:r>
    </w:p>
    <w:p>
      <w:r>
        <w:t>Cross-reference term — verse context derived from OWNER registry.</w:t>
      </w:r>
    </w:p>
    <w:p>
      <w:pPr>
        <w:pStyle w:val="Heading2"/>
      </w:pPr>
      <w:r>
        <w:t>H5315H (sub-gloss: soul: life)  [XREF]</w:t>
      </w:r>
    </w:p>
    <w:p>
      <w:r>
        <w:rPr>
          <w:i/>
        </w:rPr>
        <w:t>status: extracted  |  occ: 211</w:t>
      </w:r>
    </w:p>
    <w:p>
      <w:r>
        <w:rPr>
          <w:b/>
        </w:rPr>
        <w:t>Parsed senses:</w:t>
      </w:r>
    </w:p>
    <w:p>
      <w:pPr>
        <w:pStyle w:val="ListBullet"/>
      </w:pPr>
      <w:r>
        <w:rPr>
          <w:b/>
          <w:sz w:val="18"/>
        </w:rPr>
        <w:t xml:space="preserve">1  </w:t>
      </w:r>
      <w:r>
        <w:rPr>
          <w:sz w:val="18"/>
        </w:rPr>
        <w:t>soul, self, life, creature, person, appetite, mind, living being, desire, emotion, passion</w:t>
      </w:r>
    </w:p>
    <w:p>
      <w:pPr>
        <w:pStyle w:val="ListBullet"/>
      </w:pPr>
      <w:r>
        <w:rPr>
          <w:b/>
          <w:sz w:val="18"/>
        </w:rPr>
        <w:t xml:space="preserve">1a  </w:t>
      </w:r>
      <w:r>
        <w:rPr>
          <w:sz w:val="18"/>
        </w:rPr>
        <w:t>that which breathes, the breathing substance or being, soul, the inner being of man</w:t>
      </w:r>
    </w:p>
    <w:p>
      <w:pPr>
        <w:pStyle w:val="ListBullet"/>
      </w:pPr>
      <w:r>
        <w:rPr>
          <w:b/>
          <w:sz w:val="18"/>
        </w:rPr>
        <w:t xml:space="preserve">1b  </w:t>
      </w:r>
      <w:r>
        <w:rPr>
          <w:sz w:val="18"/>
        </w:rPr>
        <w:t>living being</w:t>
      </w:r>
    </w:p>
    <w:p>
      <w:pPr>
        <w:pStyle w:val="ListBullet"/>
      </w:pPr>
      <w:r>
        <w:rPr>
          <w:b/>
          <w:sz w:val="18"/>
        </w:rPr>
        <w:t xml:space="preserve">1c  </w:t>
      </w:r>
      <w:r>
        <w:rPr>
          <w:sz w:val="18"/>
        </w:rPr>
        <w:t>living being (with life in the blood)</w:t>
      </w:r>
    </w:p>
    <w:p>
      <w:pPr>
        <w:pStyle w:val="ListBullet"/>
      </w:pPr>
      <w:r>
        <w:rPr>
          <w:b/>
          <w:sz w:val="18"/>
        </w:rPr>
        <w:t xml:space="preserve">1d  </w:t>
      </w:r>
      <w:r>
        <w:rPr>
          <w:sz w:val="18"/>
        </w:rPr>
        <w:t>the man himself, self, person or individual</w:t>
      </w:r>
    </w:p>
    <w:p>
      <w:pPr>
        <w:pStyle w:val="ListBullet"/>
      </w:pPr>
      <w:r>
        <w:rPr>
          <w:b/>
          <w:sz w:val="18"/>
        </w:rPr>
        <w:t xml:space="preserve">1e  </w:t>
      </w:r>
      <w:r>
        <w:rPr>
          <w:sz w:val="18"/>
        </w:rPr>
        <w:t>seat of the appetites</w:t>
      </w:r>
    </w:p>
    <w:p>
      <w:pPr>
        <w:pStyle w:val="ListBullet"/>
      </w:pPr>
      <w:r>
        <w:rPr>
          <w:b/>
          <w:sz w:val="18"/>
        </w:rPr>
        <w:t xml:space="preserve">1f  </w:t>
      </w:r>
      <w:r>
        <w:rPr>
          <w:sz w:val="18"/>
        </w:rPr>
        <w:t>seat of emotions and passions</w:t>
      </w:r>
    </w:p>
    <w:p>
      <w:pPr>
        <w:pStyle w:val="ListBullet"/>
      </w:pPr>
      <w:r>
        <w:rPr>
          <w:b/>
          <w:sz w:val="18"/>
        </w:rPr>
        <w:t xml:space="preserve">1g  </w:t>
      </w:r>
      <w:r>
        <w:rPr>
          <w:sz w:val="18"/>
        </w:rPr>
        <w:t>activity of mind</w:t>
      </w:r>
    </w:p>
    <w:p>
      <w:pPr>
        <w:pStyle w:val="ListBullet"/>
      </w:pPr>
      <w:r>
        <w:rPr>
          <w:b/>
          <w:sz w:val="18"/>
        </w:rPr>
        <w:t xml:space="preserve">1g1  </w:t>
      </w:r>
      <w:r>
        <w:rPr>
          <w:sz w:val="18"/>
        </w:rPr>
        <w:t>uncertain</w:t>
      </w:r>
    </w:p>
    <w:p>
      <w:pPr>
        <w:pStyle w:val="ListBullet"/>
      </w:pPr>
      <w:r>
        <w:rPr>
          <w:b/>
          <w:sz w:val="18"/>
        </w:rPr>
        <w:t xml:space="preserve">1h  </w:t>
      </w:r>
      <w:r>
        <w:rPr>
          <w:sz w:val="18"/>
        </w:rPr>
        <w:t>activity of the will</w:t>
      </w:r>
    </w:p>
    <w:p>
      <w:pPr>
        <w:pStyle w:val="ListBullet"/>
      </w:pPr>
      <w:r>
        <w:rPr>
          <w:b/>
          <w:sz w:val="18"/>
        </w:rPr>
        <w:t xml:space="preserve">1h1  </w:t>
      </w:r>
      <w:r>
        <w:rPr>
          <w:sz w:val="18"/>
        </w:rPr>
        <w:t>uncertain</w:t>
      </w:r>
    </w:p>
    <w:p>
      <w:pPr>
        <w:pStyle w:val="ListBullet"/>
      </w:pPr>
      <w:r>
        <w:rPr>
          <w:b/>
          <w:sz w:val="18"/>
        </w:rPr>
        <w:t xml:space="preserve">1i  </w:t>
      </w:r>
      <w:r>
        <w:rPr>
          <w:sz w:val="18"/>
        </w:rPr>
        <w:t>activity of the character</w:t>
      </w:r>
    </w:p>
    <w:p>
      <w:pPr>
        <w:pStyle w:val="ListBullet"/>
      </w:pPr>
      <w:r>
        <w:rPr>
          <w:b/>
          <w:sz w:val="18"/>
        </w:rPr>
        <w:t xml:space="preserve">1i1  </w:t>
      </w:r>
      <w:r>
        <w:rPr>
          <w:sz w:val="18"/>
        </w:rPr>
        <w:t>uncertain</w:t>
      </w:r>
    </w:p>
    <w:p>
      <w:r>
        <w:t>Cross-reference term — verse context derived from OWNER registry.</w:t>
      </w:r>
    </w:p>
    <w:p>
      <w:pPr>
        <w:pStyle w:val="Heading2"/>
      </w:pPr>
      <w:r>
        <w:t>H5315I (sub-gloss: soul: myself)  [XREF]</w:t>
      </w:r>
    </w:p>
    <w:p>
      <w:r>
        <w:rPr>
          <w:i/>
        </w:rPr>
        <w:t>status: extracted  |  occ: 133</w:t>
      </w:r>
    </w:p>
    <w:p>
      <w:r>
        <w:rPr>
          <w:b/>
        </w:rPr>
        <w:t>Parsed senses:</w:t>
      </w:r>
    </w:p>
    <w:p>
      <w:pPr>
        <w:pStyle w:val="ListBullet"/>
      </w:pPr>
      <w:r>
        <w:rPr>
          <w:b/>
          <w:sz w:val="18"/>
        </w:rPr>
        <w:t xml:space="preserve">1  </w:t>
      </w:r>
      <w:r>
        <w:rPr>
          <w:sz w:val="18"/>
        </w:rPr>
        <w:t>soul, self, life, creature, person, appetite, mind, living being, desire, emotion, passion</w:t>
      </w:r>
    </w:p>
    <w:p>
      <w:pPr>
        <w:pStyle w:val="ListBullet"/>
      </w:pPr>
      <w:r>
        <w:rPr>
          <w:b/>
          <w:sz w:val="18"/>
        </w:rPr>
        <w:t xml:space="preserve">1a  </w:t>
      </w:r>
      <w:r>
        <w:rPr>
          <w:sz w:val="18"/>
        </w:rPr>
        <w:t>that which breathes, the breathing substance or being, soul, the inner being of man</w:t>
      </w:r>
    </w:p>
    <w:p>
      <w:pPr>
        <w:pStyle w:val="ListBullet"/>
      </w:pPr>
      <w:r>
        <w:rPr>
          <w:b/>
          <w:sz w:val="18"/>
        </w:rPr>
        <w:t xml:space="preserve">1b  </w:t>
      </w:r>
      <w:r>
        <w:rPr>
          <w:sz w:val="18"/>
        </w:rPr>
        <w:t>living being</w:t>
      </w:r>
    </w:p>
    <w:p>
      <w:pPr>
        <w:pStyle w:val="ListBullet"/>
      </w:pPr>
      <w:r>
        <w:rPr>
          <w:b/>
          <w:sz w:val="18"/>
        </w:rPr>
        <w:t xml:space="preserve">1c  </w:t>
      </w:r>
      <w:r>
        <w:rPr>
          <w:sz w:val="18"/>
        </w:rPr>
        <w:t>living being (with life in the blood)</w:t>
      </w:r>
    </w:p>
    <w:p>
      <w:pPr>
        <w:pStyle w:val="ListBullet"/>
      </w:pPr>
      <w:r>
        <w:rPr>
          <w:b/>
          <w:sz w:val="18"/>
        </w:rPr>
        <w:t xml:space="preserve">1d  </w:t>
      </w:r>
      <w:r>
        <w:rPr>
          <w:sz w:val="18"/>
        </w:rPr>
        <w:t>the man himself, self, person or individual</w:t>
      </w:r>
    </w:p>
    <w:p>
      <w:pPr>
        <w:pStyle w:val="ListBullet"/>
      </w:pPr>
      <w:r>
        <w:rPr>
          <w:b/>
          <w:sz w:val="18"/>
        </w:rPr>
        <w:t xml:space="preserve">1e  </w:t>
      </w:r>
      <w:r>
        <w:rPr>
          <w:sz w:val="18"/>
        </w:rPr>
        <w:t>seat of the appetites</w:t>
      </w:r>
    </w:p>
    <w:p>
      <w:pPr>
        <w:pStyle w:val="ListBullet"/>
      </w:pPr>
      <w:r>
        <w:rPr>
          <w:b/>
          <w:sz w:val="18"/>
        </w:rPr>
        <w:t xml:space="preserve">1f  </w:t>
      </w:r>
      <w:r>
        <w:rPr>
          <w:sz w:val="18"/>
        </w:rPr>
        <w:t>seat of emotions and passions</w:t>
      </w:r>
    </w:p>
    <w:p>
      <w:pPr>
        <w:pStyle w:val="ListBullet"/>
      </w:pPr>
      <w:r>
        <w:rPr>
          <w:b/>
          <w:sz w:val="18"/>
        </w:rPr>
        <w:t xml:space="preserve">1g  </w:t>
      </w:r>
      <w:r>
        <w:rPr>
          <w:sz w:val="18"/>
        </w:rPr>
        <w:t>activity of mind</w:t>
      </w:r>
    </w:p>
    <w:p>
      <w:pPr>
        <w:pStyle w:val="ListBullet"/>
      </w:pPr>
      <w:r>
        <w:rPr>
          <w:b/>
          <w:sz w:val="18"/>
        </w:rPr>
        <w:t xml:space="preserve">1g1  </w:t>
      </w:r>
      <w:r>
        <w:rPr>
          <w:sz w:val="18"/>
        </w:rPr>
        <w:t>uncertain</w:t>
      </w:r>
    </w:p>
    <w:p>
      <w:pPr>
        <w:pStyle w:val="ListBullet"/>
      </w:pPr>
      <w:r>
        <w:rPr>
          <w:b/>
          <w:sz w:val="18"/>
        </w:rPr>
        <w:t xml:space="preserve">1h  </w:t>
      </w:r>
      <w:r>
        <w:rPr>
          <w:sz w:val="18"/>
        </w:rPr>
        <w:t>activity of the will</w:t>
      </w:r>
    </w:p>
    <w:p>
      <w:pPr>
        <w:pStyle w:val="ListBullet"/>
      </w:pPr>
      <w:r>
        <w:rPr>
          <w:b/>
          <w:sz w:val="18"/>
        </w:rPr>
        <w:t xml:space="preserve">1h1  </w:t>
      </w:r>
      <w:r>
        <w:rPr>
          <w:sz w:val="18"/>
        </w:rPr>
        <w:t>uncertain</w:t>
      </w:r>
    </w:p>
    <w:p>
      <w:pPr>
        <w:pStyle w:val="ListBullet"/>
      </w:pPr>
      <w:r>
        <w:rPr>
          <w:b/>
          <w:sz w:val="18"/>
        </w:rPr>
        <w:t xml:space="preserve">1i  </w:t>
      </w:r>
      <w:r>
        <w:rPr>
          <w:sz w:val="18"/>
        </w:rPr>
        <w:t>activity of the character</w:t>
      </w:r>
    </w:p>
    <w:p>
      <w:pPr>
        <w:pStyle w:val="ListBullet"/>
      </w:pPr>
      <w:r>
        <w:rPr>
          <w:b/>
          <w:sz w:val="18"/>
        </w:rPr>
        <w:t xml:space="preserve">1i1  </w:t>
      </w:r>
      <w:r>
        <w:rPr>
          <w:sz w:val="18"/>
        </w:rPr>
        <w:t>uncertain</w:t>
      </w:r>
    </w:p>
    <w:p>
      <w:r>
        <w:t>Cross-reference term — verse context derived from OWNER registry.</w:t>
      </w:r>
    </w:p>
    <w:p>
      <w:pPr>
        <w:pStyle w:val="Heading2"/>
      </w:pPr>
      <w:r>
        <w:t>H5315J (sub-gloss: soul: person)  [XREF]</w:t>
      </w:r>
    </w:p>
    <w:p>
      <w:r>
        <w:rPr>
          <w:i/>
        </w:rPr>
        <w:t>status: extracted  |  occ: 96</w:t>
      </w:r>
    </w:p>
    <w:p>
      <w:r>
        <w:rPr>
          <w:b/>
        </w:rPr>
        <w:t>Parsed senses:</w:t>
      </w:r>
    </w:p>
    <w:p>
      <w:pPr>
        <w:pStyle w:val="ListBullet"/>
      </w:pPr>
      <w:r>
        <w:rPr>
          <w:b/>
          <w:sz w:val="18"/>
        </w:rPr>
        <w:t xml:space="preserve">1  </w:t>
      </w:r>
      <w:r>
        <w:rPr>
          <w:sz w:val="18"/>
        </w:rPr>
        <w:t>soul, self, life, creature, person, appetite, mind, living being, desire, emotion, passion</w:t>
      </w:r>
    </w:p>
    <w:p>
      <w:pPr>
        <w:pStyle w:val="ListBullet"/>
      </w:pPr>
      <w:r>
        <w:rPr>
          <w:b/>
          <w:sz w:val="18"/>
        </w:rPr>
        <w:t xml:space="preserve">1a  </w:t>
      </w:r>
      <w:r>
        <w:rPr>
          <w:sz w:val="18"/>
        </w:rPr>
        <w:t>that which breathes, the breathing substance or being, soul, the inner being of man</w:t>
      </w:r>
    </w:p>
    <w:p>
      <w:pPr>
        <w:pStyle w:val="ListBullet"/>
      </w:pPr>
      <w:r>
        <w:rPr>
          <w:b/>
          <w:sz w:val="18"/>
        </w:rPr>
        <w:t xml:space="preserve">1b  </w:t>
      </w:r>
      <w:r>
        <w:rPr>
          <w:sz w:val="18"/>
        </w:rPr>
        <w:t>living being</w:t>
      </w:r>
    </w:p>
    <w:p>
      <w:pPr>
        <w:pStyle w:val="ListBullet"/>
      </w:pPr>
      <w:r>
        <w:rPr>
          <w:b/>
          <w:sz w:val="18"/>
        </w:rPr>
        <w:t xml:space="preserve">1c  </w:t>
      </w:r>
      <w:r>
        <w:rPr>
          <w:sz w:val="18"/>
        </w:rPr>
        <w:t>living being (with life in the blood)</w:t>
      </w:r>
    </w:p>
    <w:p>
      <w:pPr>
        <w:pStyle w:val="ListBullet"/>
      </w:pPr>
      <w:r>
        <w:rPr>
          <w:b/>
          <w:sz w:val="18"/>
        </w:rPr>
        <w:t xml:space="preserve">1d  </w:t>
      </w:r>
      <w:r>
        <w:rPr>
          <w:sz w:val="18"/>
        </w:rPr>
        <w:t>the man himself, self, person or individual</w:t>
      </w:r>
    </w:p>
    <w:p>
      <w:pPr>
        <w:pStyle w:val="ListBullet"/>
      </w:pPr>
      <w:r>
        <w:rPr>
          <w:b/>
          <w:sz w:val="18"/>
        </w:rPr>
        <w:t xml:space="preserve">1e  </w:t>
      </w:r>
      <w:r>
        <w:rPr>
          <w:sz w:val="18"/>
        </w:rPr>
        <w:t>seat of the appetites</w:t>
      </w:r>
    </w:p>
    <w:p>
      <w:pPr>
        <w:pStyle w:val="ListBullet"/>
      </w:pPr>
      <w:r>
        <w:rPr>
          <w:b/>
          <w:sz w:val="18"/>
        </w:rPr>
        <w:t xml:space="preserve">1f  </w:t>
      </w:r>
      <w:r>
        <w:rPr>
          <w:sz w:val="18"/>
        </w:rPr>
        <w:t>seat of emotions and passions</w:t>
      </w:r>
    </w:p>
    <w:p>
      <w:pPr>
        <w:pStyle w:val="ListBullet"/>
      </w:pPr>
      <w:r>
        <w:rPr>
          <w:b/>
          <w:sz w:val="18"/>
        </w:rPr>
        <w:t xml:space="preserve">1g  </w:t>
      </w:r>
      <w:r>
        <w:rPr>
          <w:sz w:val="18"/>
        </w:rPr>
        <w:t>activity of mind</w:t>
      </w:r>
    </w:p>
    <w:p>
      <w:pPr>
        <w:pStyle w:val="ListBullet"/>
      </w:pPr>
      <w:r>
        <w:rPr>
          <w:b/>
          <w:sz w:val="18"/>
        </w:rPr>
        <w:t xml:space="preserve">1g1  </w:t>
      </w:r>
      <w:r>
        <w:rPr>
          <w:sz w:val="18"/>
        </w:rPr>
        <w:t>uncertain</w:t>
      </w:r>
    </w:p>
    <w:p>
      <w:pPr>
        <w:pStyle w:val="ListBullet"/>
      </w:pPr>
      <w:r>
        <w:rPr>
          <w:b/>
          <w:sz w:val="18"/>
        </w:rPr>
        <w:t xml:space="preserve">1h  </w:t>
      </w:r>
      <w:r>
        <w:rPr>
          <w:sz w:val="18"/>
        </w:rPr>
        <w:t>activity of the will</w:t>
      </w:r>
    </w:p>
    <w:p>
      <w:pPr>
        <w:pStyle w:val="ListBullet"/>
      </w:pPr>
      <w:r>
        <w:rPr>
          <w:b/>
          <w:sz w:val="18"/>
        </w:rPr>
        <w:t xml:space="preserve">1h1  </w:t>
      </w:r>
      <w:r>
        <w:rPr>
          <w:sz w:val="18"/>
        </w:rPr>
        <w:t>uncertain</w:t>
      </w:r>
    </w:p>
    <w:p>
      <w:pPr>
        <w:pStyle w:val="ListBullet"/>
      </w:pPr>
      <w:r>
        <w:rPr>
          <w:b/>
          <w:sz w:val="18"/>
        </w:rPr>
        <w:t xml:space="preserve">1i  </w:t>
      </w:r>
      <w:r>
        <w:rPr>
          <w:sz w:val="18"/>
        </w:rPr>
        <w:t>activity of the character</w:t>
      </w:r>
    </w:p>
    <w:p>
      <w:pPr>
        <w:pStyle w:val="ListBullet"/>
      </w:pPr>
      <w:r>
        <w:rPr>
          <w:b/>
          <w:sz w:val="18"/>
        </w:rPr>
        <w:t xml:space="preserve">1i1  </w:t>
      </w:r>
      <w:r>
        <w:rPr>
          <w:sz w:val="18"/>
        </w:rPr>
        <w:t>uncertain</w:t>
      </w:r>
    </w:p>
    <w:p>
      <w:r>
        <w:t>Cross-reference term — verse context derived from OWNER registry.</w:t>
      </w:r>
    </w:p>
    <w:p>
      <w:pPr>
        <w:pStyle w:val="Heading2"/>
      </w:pPr>
      <w:r>
        <w:t>H5315K (sub-gloss: soul: animal)  [XREF]</w:t>
      </w:r>
    </w:p>
    <w:p>
      <w:r>
        <w:rPr>
          <w:i/>
        </w:rPr>
        <w:t>status: extracted  |  occ: 13</w:t>
      </w:r>
    </w:p>
    <w:p>
      <w:r>
        <w:rPr>
          <w:b/>
        </w:rPr>
        <w:t>Parsed senses:</w:t>
      </w:r>
    </w:p>
    <w:p>
      <w:pPr>
        <w:pStyle w:val="ListBullet"/>
      </w:pPr>
      <w:r>
        <w:rPr>
          <w:b/>
          <w:sz w:val="18"/>
        </w:rPr>
        <w:t xml:space="preserve">1  </w:t>
      </w:r>
      <w:r>
        <w:rPr>
          <w:sz w:val="18"/>
        </w:rPr>
        <w:t>soul, self, life, creature, person, appetite, mind, living being, desire, emotion, passion</w:t>
      </w:r>
    </w:p>
    <w:p>
      <w:pPr>
        <w:pStyle w:val="ListBullet"/>
      </w:pPr>
      <w:r>
        <w:rPr>
          <w:b/>
          <w:sz w:val="18"/>
        </w:rPr>
        <w:t xml:space="preserve">1a  </w:t>
      </w:r>
      <w:r>
        <w:rPr>
          <w:sz w:val="18"/>
        </w:rPr>
        <w:t>that which breathes, the breathing substance or being, soul, the inner being of man</w:t>
      </w:r>
    </w:p>
    <w:p>
      <w:pPr>
        <w:pStyle w:val="ListBullet"/>
      </w:pPr>
      <w:r>
        <w:rPr>
          <w:b/>
          <w:sz w:val="18"/>
        </w:rPr>
        <w:t xml:space="preserve">1b  </w:t>
      </w:r>
      <w:r>
        <w:rPr>
          <w:sz w:val="18"/>
        </w:rPr>
        <w:t>living being</w:t>
      </w:r>
    </w:p>
    <w:p>
      <w:pPr>
        <w:pStyle w:val="ListBullet"/>
      </w:pPr>
      <w:r>
        <w:rPr>
          <w:b/>
          <w:sz w:val="18"/>
        </w:rPr>
        <w:t xml:space="preserve">1c  </w:t>
      </w:r>
      <w:r>
        <w:rPr>
          <w:sz w:val="18"/>
        </w:rPr>
        <w:t>living being (with life in the blood)</w:t>
      </w:r>
    </w:p>
    <w:p>
      <w:pPr>
        <w:pStyle w:val="ListBullet"/>
      </w:pPr>
      <w:r>
        <w:rPr>
          <w:b/>
          <w:sz w:val="18"/>
        </w:rPr>
        <w:t xml:space="preserve">1d  </w:t>
      </w:r>
      <w:r>
        <w:rPr>
          <w:sz w:val="18"/>
        </w:rPr>
        <w:t>the man himself, self, person or individual</w:t>
      </w:r>
    </w:p>
    <w:p>
      <w:pPr>
        <w:pStyle w:val="ListBullet"/>
      </w:pPr>
      <w:r>
        <w:rPr>
          <w:b/>
          <w:sz w:val="18"/>
        </w:rPr>
        <w:t xml:space="preserve">1e  </w:t>
      </w:r>
      <w:r>
        <w:rPr>
          <w:sz w:val="18"/>
        </w:rPr>
        <w:t>seat of the appetites</w:t>
      </w:r>
    </w:p>
    <w:p>
      <w:pPr>
        <w:pStyle w:val="ListBullet"/>
      </w:pPr>
      <w:r>
        <w:rPr>
          <w:b/>
          <w:sz w:val="18"/>
        </w:rPr>
        <w:t xml:space="preserve">1f  </w:t>
      </w:r>
      <w:r>
        <w:rPr>
          <w:sz w:val="18"/>
        </w:rPr>
        <w:t>seat of emotions and passions</w:t>
      </w:r>
    </w:p>
    <w:p>
      <w:pPr>
        <w:pStyle w:val="ListBullet"/>
      </w:pPr>
      <w:r>
        <w:rPr>
          <w:b/>
          <w:sz w:val="18"/>
        </w:rPr>
        <w:t xml:space="preserve">1g  </w:t>
      </w:r>
      <w:r>
        <w:rPr>
          <w:sz w:val="18"/>
        </w:rPr>
        <w:t>activity of mind</w:t>
      </w:r>
    </w:p>
    <w:p>
      <w:pPr>
        <w:pStyle w:val="ListBullet"/>
      </w:pPr>
      <w:r>
        <w:rPr>
          <w:b/>
          <w:sz w:val="18"/>
        </w:rPr>
        <w:t xml:space="preserve">1g1  </w:t>
      </w:r>
      <w:r>
        <w:rPr>
          <w:sz w:val="18"/>
        </w:rPr>
        <w:t>uncertain</w:t>
      </w:r>
    </w:p>
    <w:p>
      <w:pPr>
        <w:pStyle w:val="ListBullet"/>
      </w:pPr>
      <w:r>
        <w:rPr>
          <w:b/>
          <w:sz w:val="18"/>
        </w:rPr>
        <w:t xml:space="preserve">1h  </w:t>
      </w:r>
      <w:r>
        <w:rPr>
          <w:sz w:val="18"/>
        </w:rPr>
        <w:t>activity of the will</w:t>
      </w:r>
    </w:p>
    <w:p>
      <w:pPr>
        <w:pStyle w:val="ListBullet"/>
      </w:pPr>
      <w:r>
        <w:rPr>
          <w:b/>
          <w:sz w:val="18"/>
        </w:rPr>
        <w:t xml:space="preserve">1h1  </w:t>
      </w:r>
      <w:r>
        <w:rPr>
          <w:sz w:val="18"/>
        </w:rPr>
        <w:t>uncertain</w:t>
      </w:r>
    </w:p>
    <w:p>
      <w:pPr>
        <w:pStyle w:val="ListBullet"/>
      </w:pPr>
      <w:r>
        <w:rPr>
          <w:b/>
          <w:sz w:val="18"/>
        </w:rPr>
        <w:t xml:space="preserve">1i  </w:t>
      </w:r>
      <w:r>
        <w:rPr>
          <w:sz w:val="18"/>
        </w:rPr>
        <w:t>activity of the character</w:t>
      </w:r>
    </w:p>
    <w:p>
      <w:pPr>
        <w:pStyle w:val="ListBullet"/>
      </w:pPr>
      <w:r>
        <w:rPr>
          <w:b/>
          <w:sz w:val="18"/>
        </w:rPr>
        <w:t xml:space="preserve">1i1  </w:t>
      </w:r>
      <w:r>
        <w:rPr>
          <w:sz w:val="18"/>
        </w:rPr>
        <w:t>uncertain</w:t>
      </w:r>
    </w:p>
    <w:p>
      <w:r>
        <w:t>Cross-reference term — verse context derived from OWNER registry.</w:t>
      </w:r>
    </w:p>
    <w:p>
      <w:pPr>
        <w:pStyle w:val="Heading2"/>
      </w:pPr>
      <w:r>
        <w:t>H5315L (sub-gloss: soul: appetite)  [XREF]</w:t>
      </w:r>
    </w:p>
    <w:p>
      <w:r>
        <w:rPr>
          <w:i/>
        </w:rPr>
        <w:t>status: extracted  |  occ: 47</w:t>
      </w:r>
    </w:p>
    <w:p>
      <w:r>
        <w:rPr>
          <w:b/>
        </w:rPr>
        <w:t>Parsed senses:</w:t>
      </w:r>
    </w:p>
    <w:p>
      <w:pPr>
        <w:pStyle w:val="ListBullet"/>
      </w:pPr>
      <w:r>
        <w:rPr>
          <w:b/>
          <w:sz w:val="18"/>
        </w:rPr>
        <w:t xml:space="preserve">1  </w:t>
      </w:r>
      <w:r>
        <w:rPr>
          <w:sz w:val="18"/>
        </w:rPr>
        <w:t>soul, self, life, creature, person, appetite, mind, living being, desire, emotion, passion</w:t>
      </w:r>
    </w:p>
    <w:p>
      <w:pPr>
        <w:pStyle w:val="ListBullet"/>
      </w:pPr>
      <w:r>
        <w:rPr>
          <w:b/>
          <w:sz w:val="18"/>
        </w:rPr>
        <w:t xml:space="preserve">1a  </w:t>
      </w:r>
      <w:r>
        <w:rPr>
          <w:sz w:val="18"/>
        </w:rPr>
        <w:t>that which breathes, the breathing substance or being, soul, the inner being of man</w:t>
      </w:r>
    </w:p>
    <w:p>
      <w:pPr>
        <w:pStyle w:val="ListBullet"/>
      </w:pPr>
      <w:r>
        <w:rPr>
          <w:b/>
          <w:sz w:val="18"/>
        </w:rPr>
        <w:t xml:space="preserve">1b  </w:t>
      </w:r>
      <w:r>
        <w:rPr>
          <w:sz w:val="18"/>
        </w:rPr>
        <w:t>living being</w:t>
      </w:r>
    </w:p>
    <w:p>
      <w:pPr>
        <w:pStyle w:val="ListBullet"/>
      </w:pPr>
      <w:r>
        <w:rPr>
          <w:b/>
          <w:sz w:val="18"/>
        </w:rPr>
        <w:t xml:space="preserve">1c  </w:t>
      </w:r>
      <w:r>
        <w:rPr>
          <w:sz w:val="18"/>
        </w:rPr>
        <w:t>living being (with life in the blood)</w:t>
      </w:r>
    </w:p>
    <w:p>
      <w:pPr>
        <w:pStyle w:val="ListBullet"/>
      </w:pPr>
      <w:r>
        <w:rPr>
          <w:b/>
          <w:sz w:val="18"/>
        </w:rPr>
        <w:t xml:space="preserve">1d  </w:t>
      </w:r>
      <w:r>
        <w:rPr>
          <w:sz w:val="18"/>
        </w:rPr>
        <w:t>the man himself, self, person or individual</w:t>
      </w:r>
    </w:p>
    <w:p>
      <w:pPr>
        <w:pStyle w:val="ListBullet"/>
      </w:pPr>
      <w:r>
        <w:rPr>
          <w:b/>
          <w:sz w:val="18"/>
        </w:rPr>
        <w:t xml:space="preserve">1e  </w:t>
      </w:r>
      <w:r>
        <w:rPr>
          <w:sz w:val="18"/>
        </w:rPr>
        <w:t>seat of the appetites</w:t>
      </w:r>
    </w:p>
    <w:p>
      <w:pPr>
        <w:pStyle w:val="ListBullet"/>
      </w:pPr>
      <w:r>
        <w:rPr>
          <w:b/>
          <w:sz w:val="18"/>
        </w:rPr>
        <w:t xml:space="preserve">1f  </w:t>
      </w:r>
      <w:r>
        <w:rPr>
          <w:sz w:val="18"/>
        </w:rPr>
        <w:t>seat of emotions and passions</w:t>
      </w:r>
    </w:p>
    <w:p>
      <w:pPr>
        <w:pStyle w:val="ListBullet"/>
      </w:pPr>
      <w:r>
        <w:rPr>
          <w:b/>
          <w:sz w:val="18"/>
        </w:rPr>
        <w:t xml:space="preserve">1g  </w:t>
      </w:r>
      <w:r>
        <w:rPr>
          <w:sz w:val="18"/>
        </w:rPr>
        <w:t>activity of mind</w:t>
      </w:r>
    </w:p>
    <w:p>
      <w:pPr>
        <w:pStyle w:val="ListBullet"/>
      </w:pPr>
      <w:r>
        <w:rPr>
          <w:b/>
          <w:sz w:val="18"/>
        </w:rPr>
        <w:t xml:space="preserve">1g1  </w:t>
      </w:r>
      <w:r>
        <w:rPr>
          <w:sz w:val="18"/>
        </w:rPr>
        <w:t>uncertain</w:t>
      </w:r>
    </w:p>
    <w:p>
      <w:pPr>
        <w:pStyle w:val="ListBullet"/>
      </w:pPr>
      <w:r>
        <w:rPr>
          <w:b/>
          <w:sz w:val="18"/>
        </w:rPr>
        <w:t xml:space="preserve">1h  </w:t>
      </w:r>
      <w:r>
        <w:rPr>
          <w:sz w:val="18"/>
        </w:rPr>
        <w:t>activity of the will</w:t>
      </w:r>
    </w:p>
    <w:p>
      <w:pPr>
        <w:pStyle w:val="ListBullet"/>
      </w:pPr>
      <w:r>
        <w:rPr>
          <w:b/>
          <w:sz w:val="18"/>
        </w:rPr>
        <w:t xml:space="preserve">1h1  </w:t>
      </w:r>
      <w:r>
        <w:rPr>
          <w:sz w:val="18"/>
        </w:rPr>
        <w:t>uncertain</w:t>
      </w:r>
    </w:p>
    <w:p>
      <w:pPr>
        <w:pStyle w:val="ListBullet"/>
      </w:pPr>
      <w:r>
        <w:rPr>
          <w:b/>
          <w:sz w:val="18"/>
        </w:rPr>
        <w:t xml:space="preserve">1i  </w:t>
      </w:r>
      <w:r>
        <w:rPr>
          <w:sz w:val="18"/>
        </w:rPr>
        <w:t>activity of the character</w:t>
      </w:r>
    </w:p>
    <w:p>
      <w:pPr>
        <w:pStyle w:val="ListBullet"/>
      </w:pPr>
      <w:r>
        <w:rPr>
          <w:b/>
          <w:sz w:val="18"/>
        </w:rPr>
        <w:t xml:space="preserve">1i1  </w:t>
      </w:r>
      <w:r>
        <w:rPr>
          <w:sz w:val="18"/>
        </w:rPr>
        <w:t>uncertain</w:t>
      </w:r>
    </w:p>
    <w:p>
      <w:r>
        <w:t>Cross-reference term — verse context derived from OWNER registry.</w:t>
      </w:r>
    </w:p>
    <w:p>
      <w:pPr>
        <w:pStyle w:val="Heading2"/>
      </w:pPr>
      <w:r>
        <w:t>H5315M (sub-gloss: soul: dead)  [XREF]</w:t>
      </w:r>
    </w:p>
    <w:p>
      <w:r>
        <w:rPr>
          <w:i/>
        </w:rPr>
        <w:t>status: extracted  |  occ: 13</w:t>
      </w:r>
    </w:p>
    <w:p>
      <w:r>
        <w:rPr>
          <w:b/>
        </w:rPr>
        <w:t>Parsed senses:</w:t>
      </w:r>
    </w:p>
    <w:p>
      <w:pPr>
        <w:pStyle w:val="ListBullet"/>
      </w:pPr>
      <w:r>
        <w:rPr>
          <w:b/>
          <w:sz w:val="18"/>
        </w:rPr>
        <w:t xml:space="preserve">1  </w:t>
      </w:r>
      <w:r>
        <w:rPr>
          <w:sz w:val="18"/>
        </w:rPr>
        <w:t>soul, self, life, creature, person, appetite, mind, living being, desire, emotion, passion</w:t>
      </w:r>
    </w:p>
    <w:p>
      <w:pPr>
        <w:pStyle w:val="ListBullet"/>
      </w:pPr>
      <w:r>
        <w:rPr>
          <w:b/>
          <w:sz w:val="18"/>
        </w:rPr>
        <w:t xml:space="preserve">1a  </w:t>
      </w:r>
      <w:r>
        <w:rPr>
          <w:sz w:val="18"/>
        </w:rPr>
        <w:t>that which breathes, the breathing substance or being, soul, the inner being of man</w:t>
      </w:r>
    </w:p>
    <w:p>
      <w:pPr>
        <w:pStyle w:val="ListBullet"/>
      </w:pPr>
      <w:r>
        <w:rPr>
          <w:b/>
          <w:sz w:val="18"/>
        </w:rPr>
        <w:t xml:space="preserve">1b  </w:t>
      </w:r>
      <w:r>
        <w:rPr>
          <w:sz w:val="18"/>
        </w:rPr>
        <w:t>living being</w:t>
      </w:r>
    </w:p>
    <w:p>
      <w:pPr>
        <w:pStyle w:val="ListBullet"/>
      </w:pPr>
      <w:r>
        <w:rPr>
          <w:b/>
          <w:sz w:val="18"/>
        </w:rPr>
        <w:t xml:space="preserve">1c  </w:t>
      </w:r>
      <w:r>
        <w:rPr>
          <w:sz w:val="18"/>
        </w:rPr>
        <w:t>living being (with life in the blood)</w:t>
      </w:r>
    </w:p>
    <w:p>
      <w:pPr>
        <w:pStyle w:val="ListBullet"/>
      </w:pPr>
      <w:r>
        <w:rPr>
          <w:b/>
          <w:sz w:val="18"/>
        </w:rPr>
        <w:t xml:space="preserve">1d  </w:t>
      </w:r>
      <w:r>
        <w:rPr>
          <w:sz w:val="18"/>
        </w:rPr>
        <w:t>the man himself, self, person or individual</w:t>
      </w:r>
    </w:p>
    <w:p>
      <w:pPr>
        <w:pStyle w:val="ListBullet"/>
      </w:pPr>
      <w:r>
        <w:rPr>
          <w:b/>
          <w:sz w:val="18"/>
        </w:rPr>
        <w:t xml:space="preserve">1e  </w:t>
      </w:r>
      <w:r>
        <w:rPr>
          <w:sz w:val="18"/>
        </w:rPr>
        <w:t>seat of the appetites</w:t>
      </w:r>
    </w:p>
    <w:p>
      <w:pPr>
        <w:pStyle w:val="ListBullet"/>
      </w:pPr>
      <w:r>
        <w:rPr>
          <w:b/>
          <w:sz w:val="18"/>
        </w:rPr>
        <w:t xml:space="preserve">1f  </w:t>
      </w:r>
      <w:r>
        <w:rPr>
          <w:sz w:val="18"/>
        </w:rPr>
        <w:t>seat of emotions and passions</w:t>
      </w:r>
    </w:p>
    <w:p>
      <w:pPr>
        <w:pStyle w:val="ListBullet"/>
      </w:pPr>
      <w:r>
        <w:rPr>
          <w:b/>
          <w:sz w:val="18"/>
        </w:rPr>
        <w:t xml:space="preserve">1g  </w:t>
      </w:r>
      <w:r>
        <w:rPr>
          <w:sz w:val="18"/>
        </w:rPr>
        <w:t>activity of mind</w:t>
      </w:r>
    </w:p>
    <w:p>
      <w:pPr>
        <w:pStyle w:val="ListBullet"/>
      </w:pPr>
      <w:r>
        <w:rPr>
          <w:b/>
          <w:sz w:val="18"/>
        </w:rPr>
        <w:t xml:space="preserve">1g1  </w:t>
      </w:r>
      <w:r>
        <w:rPr>
          <w:sz w:val="18"/>
        </w:rPr>
        <w:t>uncertain</w:t>
      </w:r>
    </w:p>
    <w:p>
      <w:pPr>
        <w:pStyle w:val="ListBullet"/>
      </w:pPr>
      <w:r>
        <w:rPr>
          <w:b/>
          <w:sz w:val="18"/>
        </w:rPr>
        <w:t xml:space="preserve">1h  </w:t>
      </w:r>
      <w:r>
        <w:rPr>
          <w:sz w:val="18"/>
        </w:rPr>
        <w:t>activity of the will</w:t>
      </w:r>
    </w:p>
    <w:p>
      <w:pPr>
        <w:pStyle w:val="ListBullet"/>
      </w:pPr>
      <w:r>
        <w:rPr>
          <w:b/>
          <w:sz w:val="18"/>
        </w:rPr>
        <w:t xml:space="preserve">1h1  </w:t>
      </w:r>
      <w:r>
        <w:rPr>
          <w:sz w:val="18"/>
        </w:rPr>
        <w:t>uncertain</w:t>
      </w:r>
    </w:p>
    <w:p>
      <w:pPr>
        <w:pStyle w:val="ListBullet"/>
      </w:pPr>
      <w:r>
        <w:rPr>
          <w:b/>
          <w:sz w:val="18"/>
        </w:rPr>
        <w:t xml:space="preserve">1i  </w:t>
      </w:r>
      <w:r>
        <w:rPr>
          <w:sz w:val="18"/>
        </w:rPr>
        <w:t>activity of the character</w:t>
      </w:r>
    </w:p>
    <w:p>
      <w:pPr>
        <w:pStyle w:val="ListBullet"/>
      </w:pPr>
      <w:r>
        <w:rPr>
          <w:b/>
          <w:sz w:val="18"/>
        </w:rPr>
        <w:t xml:space="preserve">1i1  </w:t>
      </w:r>
      <w:r>
        <w:rPr>
          <w:sz w:val="18"/>
        </w:rPr>
        <w:t>uncertain</w:t>
      </w:r>
    </w:p>
    <w:p>
      <w:r>
        <w:t>Cross-reference term — verse context derived from OWNER registry.</w:t>
      </w:r>
    </w:p>
    <w:p>
      <w:pPr>
        <w:pStyle w:val="Heading2"/>
      </w:pPr>
      <w:r>
        <w:t>H5315N (sub-gloss: soul: neck)  [XREF]</w:t>
      </w:r>
    </w:p>
    <w:p>
      <w:r>
        <w:rPr>
          <w:i/>
        </w:rPr>
        <w:t>status: extracted  |  occ: 2</w:t>
      </w:r>
    </w:p>
    <w:p>
      <w:r>
        <w:rPr>
          <w:b/>
        </w:rPr>
        <w:t>Parsed senses:</w:t>
      </w:r>
    </w:p>
    <w:p>
      <w:pPr>
        <w:pStyle w:val="ListBullet"/>
      </w:pPr>
      <w:r>
        <w:rPr>
          <w:b/>
          <w:sz w:val="18"/>
        </w:rPr>
        <w:t xml:space="preserve">1  </w:t>
      </w:r>
      <w:r>
        <w:rPr>
          <w:sz w:val="18"/>
        </w:rPr>
        <w:t>soul, self, life, creature, person, appetite, mind, living being, desire, emotion, passion</w:t>
      </w:r>
    </w:p>
    <w:p>
      <w:pPr>
        <w:pStyle w:val="ListBullet"/>
      </w:pPr>
      <w:r>
        <w:rPr>
          <w:b/>
          <w:sz w:val="18"/>
        </w:rPr>
        <w:t xml:space="preserve">1a  </w:t>
      </w:r>
      <w:r>
        <w:rPr>
          <w:sz w:val="18"/>
        </w:rPr>
        <w:t>that which breathes, the breathing substance or being, soul, the inner being of man</w:t>
      </w:r>
    </w:p>
    <w:p>
      <w:pPr>
        <w:pStyle w:val="ListBullet"/>
      </w:pPr>
      <w:r>
        <w:rPr>
          <w:b/>
          <w:sz w:val="18"/>
        </w:rPr>
        <w:t xml:space="preserve">1b  </w:t>
      </w:r>
      <w:r>
        <w:rPr>
          <w:sz w:val="18"/>
        </w:rPr>
        <w:t>living being</w:t>
      </w:r>
    </w:p>
    <w:p>
      <w:pPr>
        <w:pStyle w:val="ListBullet"/>
      </w:pPr>
      <w:r>
        <w:rPr>
          <w:b/>
          <w:sz w:val="18"/>
        </w:rPr>
        <w:t xml:space="preserve">1c  </w:t>
      </w:r>
      <w:r>
        <w:rPr>
          <w:sz w:val="18"/>
        </w:rPr>
        <w:t>living being (with life in the blood)</w:t>
      </w:r>
    </w:p>
    <w:p>
      <w:pPr>
        <w:pStyle w:val="ListBullet"/>
      </w:pPr>
      <w:r>
        <w:rPr>
          <w:b/>
          <w:sz w:val="18"/>
        </w:rPr>
        <w:t xml:space="preserve">1d  </w:t>
      </w:r>
      <w:r>
        <w:rPr>
          <w:sz w:val="18"/>
        </w:rPr>
        <w:t>the man himself, self, person or individual</w:t>
      </w:r>
    </w:p>
    <w:p>
      <w:pPr>
        <w:pStyle w:val="ListBullet"/>
      </w:pPr>
      <w:r>
        <w:rPr>
          <w:b/>
          <w:sz w:val="18"/>
        </w:rPr>
        <w:t xml:space="preserve">1e  </w:t>
      </w:r>
      <w:r>
        <w:rPr>
          <w:sz w:val="18"/>
        </w:rPr>
        <w:t>seat of the appetites</w:t>
      </w:r>
    </w:p>
    <w:p>
      <w:pPr>
        <w:pStyle w:val="ListBullet"/>
      </w:pPr>
      <w:r>
        <w:rPr>
          <w:b/>
          <w:sz w:val="18"/>
        </w:rPr>
        <w:t xml:space="preserve">1f  </w:t>
      </w:r>
      <w:r>
        <w:rPr>
          <w:sz w:val="18"/>
        </w:rPr>
        <w:t>seat of emotions and passions</w:t>
      </w:r>
    </w:p>
    <w:p>
      <w:pPr>
        <w:pStyle w:val="ListBullet"/>
      </w:pPr>
      <w:r>
        <w:rPr>
          <w:b/>
          <w:sz w:val="18"/>
        </w:rPr>
        <w:t xml:space="preserve">1g  </w:t>
      </w:r>
      <w:r>
        <w:rPr>
          <w:sz w:val="18"/>
        </w:rPr>
        <w:t>activity of mind</w:t>
      </w:r>
    </w:p>
    <w:p>
      <w:pPr>
        <w:pStyle w:val="ListBullet"/>
      </w:pPr>
      <w:r>
        <w:rPr>
          <w:b/>
          <w:sz w:val="18"/>
        </w:rPr>
        <w:t xml:space="preserve">1g1  </w:t>
      </w:r>
      <w:r>
        <w:rPr>
          <w:sz w:val="18"/>
        </w:rPr>
        <w:t>uncertain</w:t>
      </w:r>
    </w:p>
    <w:p>
      <w:pPr>
        <w:pStyle w:val="ListBullet"/>
      </w:pPr>
      <w:r>
        <w:rPr>
          <w:b/>
          <w:sz w:val="18"/>
        </w:rPr>
        <w:t xml:space="preserve">1h  </w:t>
      </w:r>
      <w:r>
        <w:rPr>
          <w:sz w:val="18"/>
        </w:rPr>
        <w:t>activity of the will</w:t>
      </w:r>
    </w:p>
    <w:p>
      <w:pPr>
        <w:pStyle w:val="ListBullet"/>
      </w:pPr>
      <w:r>
        <w:rPr>
          <w:b/>
          <w:sz w:val="18"/>
        </w:rPr>
        <w:t xml:space="preserve">1h1  </w:t>
      </w:r>
      <w:r>
        <w:rPr>
          <w:sz w:val="18"/>
        </w:rPr>
        <w:t>uncertain</w:t>
      </w:r>
    </w:p>
    <w:p>
      <w:pPr>
        <w:pStyle w:val="ListBullet"/>
      </w:pPr>
      <w:r>
        <w:rPr>
          <w:b/>
          <w:sz w:val="18"/>
        </w:rPr>
        <w:t xml:space="preserve">1i  </w:t>
      </w:r>
      <w:r>
        <w:rPr>
          <w:sz w:val="18"/>
        </w:rPr>
        <w:t>activity of the character</w:t>
      </w:r>
    </w:p>
    <w:p>
      <w:pPr>
        <w:pStyle w:val="ListBullet"/>
      </w:pPr>
      <w:r>
        <w:rPr>
          <w:b/>
          <w:sz w:val="18"/>
        </w:rPr>
        <w:t xml:space="preserve">1i1  </w:t>
      </w:r>
      <w:r>
        <w:rPr>
          <w:sz w:val="18"/>
        </w:rPr>
        <w:t>uncertain</w:t>
      </w:r>
    </w:p>
    <w:p>
      <w:r>
        <w:t>Cross-reference term — verse context derived from OWNER registry.</w:t>
      </w:r>
    </w:p>
    <w:p>
      <w:pPr>
        <w:pStyle w:val="Heading1"/>
      </w:pPr>
      <w:r>
        <w:t>H5317 — no.phet</w:t>
      </w:r>
    </w:p>
    <w:p>
      <w:pPr>
        <w:pStyle w:val="Heading2"/>
      </w:pPr>
      <w:r>
        <w:t>H5317 — honey  [XREF]</w:t>
      </w:r>
    </w:p>
    <w:p>
      <w:r>
        <w:rPr>
          <w:i/>
        </w:rPr>
        <w:t>status: phase2_enrichment  |  occ: 5</w:t>
      </w:r>
    </w:p>
    <w:p>
      <w:r>
        <w:rPr>
          <w:b/>
        </w:rPr>
        <w:t>Parsed senses:</w:t>
      </w:r>
    </w:p>
    <w:p>
      <w:pPr>
        <w:pStyle w:val="ListBullet"/>
      </w:pPr>
      <w:r>
        <w:rPr>
          <w:b/>
          <w:sz w:val="18"/>
        </w:rPr>
        <w:t xml:space="preserve">1  </w:t>
      </w:r>
      <w:r>
        <w:rPr>
          <w:sz w:val="18"/>
        </w:rPr>
        <w:t>flowing honey, honey from the comb, a dropping down, honey, honeycomb</w:t>
      </w:r>
    </w:p>
    <w:p>
      <w:r>
        <w:t>Cross-reference term — verse context derived from OWNER registry.</w:t>
      </w:r>
    </w:p>
    <w:p>
      <w:pPr>
        <w:pStyle w:val="Heading1"/>
      </w:pPr>
      <w:r>
        <w:t>H5375 — na.sa</w:t>
      </w:r>
    </w:p>
    <w:p>
      <w:pPr>
        <w:pStyle w:val="Heading2"/>
      </w:pPr>
      <w:r>
        <w:t>H5375G (sub-gloss: to lift: raise)  [OWNER]</w:t>
      </w:r>
    </w:p>
    <w:p>
      <w:r>
        <w:rPr>
          <w:i/>
        </w:rPr>
        <w:t>status: delete  |  occ: 131</w:t>
      </w:r>
    </w:p>
    <w:p>
      <w:r>
        <w:rPr>
          <w:b/>
        </w:rPr>
        <w:t>Parsed senses:</w:t>
      </w:r>
    </w:p>
    <w:p>
      <w:pPr>
        <w:pStyle w:val="ListBullet"/>
      </w:pPr>
      <w:r>
        <w:rPr>
          <w:b/>
          <w:sz w:val="18"/>
        </w:rPr>
        <w:t xml:space="preserve">1  </w:t>
      </w:r>
      <w:r>
        <w:rPr>
          <w:sz w:val="18"/>
        </w:rPr>
        <w:t>: raise/take up</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No verse context records.</w:t>
      </w:r>
    </w:p>
    <w:p>
      <w:pPr>
        <w:pStyle w:val="Heading2"/>
      </w:pPr>
      <w:r>
        <w:t>H5375H (sub-gloss: to lift: bear)  [OWNER]</w:t>
      </w:r>
    </w:p>
    <w:p>
      <w:r>
        <w:rPr>
          <w:i/>
        </w:rPr>
        <w:t>status: delete  |  occ: 221</w:t>
      </w:r>
    </w:p>
    <w:p>
      <w:r>
        <w:rPr>
          <w:b/>
        </w:rPr>
        <w:t>Parsed senses:</w:t>
      </w:r>
    </w:p>
    <w:p>
      <w:pPr>
        <w:pStyle w:val="ListBullet"/>
      </w:pPr>
      <w:r>
        <w:rPr>
          <w:b/>
          <w:sz w:val="18"/>
        </w:rPr>
        <w:t xml:space="preserve">1  </w:t>
      </w:r>
      <w:r>
        <w:rPr>
          <w:sz w:val="18"/>
        </w:rPr>
        <w:t>: look/lift(eyes)</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No verse context records.</w:t>
      </w:r>
    </w:p>
    <w:p>
      <w:pPr>
        <w:pStyle w:val="Heading2"/>
      </w:pPr>
      <w:r>
        <w:t>H5375I (sub-gloss: to lift: forgive)  [OWNER]</w:t>
      </w:r>
    </w:p>
    <w:p>
      <w:r>
        <w:rPr>
          <w:i/>
        </w:rPr>
        <w:t>status: delete  |  occ: 26</w:t>
      </w:r>
    </w:p>
    <w:p>
      <w:r>
        <w:rPr>
          <w:b/>
        </w:rPr>
        <w:t>Parsed senses:</w:t>
      </w:r>
    </w:p>
    <w:p>
      <w:pPr>
        <w:pStyle w:val="ListBullet"/>
      </w:pPr>
      <w:r>
        <w:rPr>
          <w:b/>
          <w:sz w:val="18"/>
        </w:rPr>
        <w:t xml:space="preserve">1  </w:t>
      </w:r>
      <w:r>
        <w:rPr>
          <w:sz w:val="18"/>
        </w:rPr>
        <w:t>: look/lift(eyes)</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No verse context records.</w:t>
      </w:r>
    </w:p>
    <w:p>
      <w:pPr>
        <w:pStyle w:val="Heading2"/>
      </w:pPr>
      <w:r>
        <w:t>H5375J (sub-gloss: to lift: guilt)  [XREF]</w:t>
      </w:r>
    </w:p>
    <w:p>
      <w:r>
        <w:rPr>
          <w:i/>
        </w:rPr>
        <w:t>status: delete  |  occ: 39</w:t>
      </w:r>
    </w:p>
    <w:p>
      <w:r>
        <w:rPr>
          <w:b/>
        </w:rPr>
        <w:t>Parsed senses:</w:t>
      </w:r>
    </w:p>
    <w:p>
      <w:pPr>
        <w:pStyle w:val="ListBullet"/>
      </w:pPr>
      <w:r>
        <w:rPr>
          <w:b/>
          <w:sz w:val="18"/>
        </w:rPr>
        <w:t xml:space="preserve">1  </w:t>
      </w:r>
      <w:r>
        <w:rPr>
          <w:sz w:val="18"/>
        </w:rPr>
        <w:t>: look/lift(eyes)</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Cross-reference term — verse context derived from OWNER registry.</w:t>
      </w:r>
    </w:p>
    <w:p>
      <w:pPr>
        <w:pStyle w:val="Heading2"/>
      </w:pPr>
      <w:r>
        <w:t>H5375K (sub-gloss: to lift: aid)  [OWNER]</w:t>
      </w:r>
    </w:p>
    <w:p>
      <w:r>
        <w:rPr>
          <w:i/>
        </w:rPr>
        <w:t>status: delete  |  occ: 8</w:t>
      </w:r>
    </w:p>
    <w:p>
      <w:r>
        <w:rPr>
          <w:b/>
        </w:rPr>
        <w:t>Parsed senses:</w:t>
      </w:r>
    </w:p>
    <w:p>
      <w:pPr>
        <w:pStyle w:val="ListBullet"/>
      </w:pPr>
      <w:r>
        <w:rPr>
          <w:b/>
          <w:sz w:val="18"/>
        </w:rPr>
        <w:t xml:space="preserve">1  </w:t>
      </w:r>
      <w:r>
        <w:rPr>
          <w:sz w:val="18"/>
        </w:rPr>
        <w:t>: look/lift(eyes)</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No verse context records.</w:t>
      </w:r>
    </w:p>
    <w:p>
      <w:pPr>
        <w:pStyle w:val="Heading2"/>
      </w:pPr>
      <w:r>
        <w:t>H5375L (sub-gloss: to lift: exalt)  [OWNER]</w:t>
      </w:r>
    </w:p>
    <w:p>
      <w:r>
        <w:rPr>
          <w:i/>
        </w:rPr>
        <w:t>status: delete  |  occ: 13</w:t>
      </w:r>
    </w:p>
    <w:p>
      <w:r>
        <w:rPr>
          <w:b/>
        </w:rPr>
        <w:t>Parsed senses:</w:t>
      </w:r>
    </w:p>
    <w:p>
      <w:pPr>
        <w:pStyle w:val="ListBullet"/>
      </w:pPr>
      <w:r>
        <w:rPr>
          <w:b/>
          <w:sz w:val="18"/>
        </w:rPr>
        <w:t xml:space="preserve">1  </w:t>
      </w:r>
      <w:r>
        <w:rPr>
          <w:sz w:val="18"/>
        </w:rPr>
        <w:t>: look/lift(eyes)</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No verse context records.</w:t>
      </w:r>
    </w:p>
    <w:p>
      <w:pPr>
        <w:pStyle w:val="Heading2"/>
      </w:pPr>
      <w:r>
        <w:t>H5375M (sub-gloss: to lift: look)  [OWNER]</w:t>
      </w:r>
    </w:p>
    <w:p>
      <w:r>
        <w:rPr>
          <w:i/>
        </w:rPr>
        <w:t>status: delete  |  occ: 51</w:t>
      </w:r>
    </w:p>
    <w:p>
      <w:r>
        <w:rPr>
          <w:b/>
        </w:rPr>
        <w:t>Parsed senses:</w:t>
      </w:r>
    </w:p>
    <w:p>
      <w:pPr>
        <w:pStyle w:val="ListBullet"/>
      </w:pPr>
      <w:r>
        <w:rPr>
          <w:b/>
          <w:sz w:val="18"/>
        </w:rPr>
        <w:t xml:space="preserve">1  </w:t>
      </w:r>
      <w:r>
        <w:rPr>
          <w:sz w:val="18"/>
        </w:rPr>
        <w:t>: look/lift(eyes)</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No verse context records.</w:t>
      </w:r>
    </w:p>
    <w:p>
      <w:pPr>
        <w:pStyle w:val="Heading2"/>
      </w:pPr>
      <w:r>
        <w:t>H5375N (sub-gloss: to lift: loud)  [OWNER]</w:t>
      </w:r>
    </w:p>
    <w:p>
      <w:r>
        <w:rPr>
          <w:i/>
        </w:rPr>
        <w:t>status: delete  |  occ: 40</w:t>
      </w:r>
    </w:p>
    <w:p>
      <w:r>
        <w:rPr>
          <w:b/>
        </w:rPr>
        <w:t>Parsed senses:</w:t>
      </w:r>
    </w:p>
    <w:p>
      <w:pPr>
        <w:pStyle w:val="ListBullet"/>
      </w:pPr>
      <w:r>
        <w:rPr>
          <w:b/>
          <w:sz w:val="18"/>
        </w:rPr>
        <w:t xml:space="preserve">1  </w:t>
      </w:r>
      <w:r>
        <w:rPr>
          <w:sz w:val="18"/>
        </w:rPr>
        <w:t>: loud/declare/lift(voice/speech)</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No verse context records.</w:t>
      </w:r>
    </w:p>
    <w:p>
      <w:pPr>
        <w:pStyle w:val="Heading2"/>
      </w:pPr>
      <w:r>
        <w:t>H5375O (sub-gloss: to lift: trust)  [OWNER]</w:t>
      </w:r>
    </w:p>
    <w:p>
      <w:r>
        <w:rPr>
          <w:i/>
        </w:rPr>
        <w:t>status: extracted_thin  |  occ: 9</w:t>
      </w:r>
    </w:p>
    <w:p>
      <w:r>
        <w:rPr>
          <w:b/>
        </w:rPr>
        <w:t>Parsed senses:</w:t>
      </w:r>
    </w:p>
    <w:p>
      <w:pPr>
        <w:pStyle w:val="ListBullet"/>
      </w:pPr>
      <w:r>
        <w:rPr>
          <w:b/>
          <w:sz w:val="18"/>
        </w:rPr>
        <w:t xml:space="preserve">1  </w:t>
      </w:r>
      <w:r>
        <w:rPr>
          <w:sz w:val="18"/>
        </w:rPr>
        <w:t>: trust/desire/lift(soul/heart)</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pPr>
        <w:pStyle w:val="Heading3"/>
      </w:pPr>
      <w:r>
        <w:t>Group 482-001: Term names the directing or lifting of the inner being toward its object — lifting the soul to God in trust and prayer, or the inner orientation turned toward falsehood, gain, or longing</w:t>
      </w:r>
    </w:p>
    <w:p>
      <w:r>
        <w:rPr>
          <w:b/>
        </w:rPr>
        <w:t>Anchor verses:</w:t>
      </w:r>
    </w:p>
    <w:p>
      <w:pPr>
        <w:pStyle w:val="ListBullet"/>
      </w:pPr>
      <w:r>
        <w:rPr>
          <w:b/>
          <w:sz w:val="18"/>
        </w:rPr>
        <w:t>Psa 25:1</w:t>
      </w:r>
      <w:r>
        <w:rPr>
          <w:sz w:val="18"/>
        </w:rPr>
        <w:t xml:space="preserve"> — Of David . Psa 25:1 To you, O Lord , I lift up my soul .</w:t>
      </w:r>
    </w:p>
    <w:p>
      <w:r>
        <w:rPr>
          <w:b/>
        </w:rPr>
        <w:t>Related verses (7):</w:t>
      </w:r>
    </w:p>
    <w:p>
      <w:pPr>
        <w:pStyle w:val="ListBullet"/>
      </w:pPr>
      <w:r>
        <w:rPr>
          <w:b/>
          <w:sz w:val="18"/>
        </w:rPr>
        <w:t>Psa 24:4</w:t>
      </w:r>
      <w:r>
        <w:rPr>
          <w:sz w:val="18"/>
        </w:rPr>
        <w:t xml:space="preserve"> — Psa 24:4 He who has clean hands and a pure heart , who does not lift up his soul to what is false and does not swear deceitfully .</w:t>
      </w:r>
    </w:p>
    <w:p>
      <w:pPr>
        <w:pStyle w:val="ListBullet"/>
      </w:pPr>
      <w:r>
        <w:rPr>
          <w:b/>
          <w:sz w:val="18"/>
        </w:rPr>
        <w:t>Psa 86:4</w:t>
      </w:r>
      <w:r>
        <w:rPr>
          <w:sz w:val="18"/>
        </w:rPr>
        <w:t xml:space="preserve"> — Psa 86:4 Gladden the soul of your servant , for to you, O Lord , do I lift up my soul .</w:t>
      </w:r>
    </w:p>
    <w:p>
      <w:pPr>
        <w:pStyle w:val="ListBullet"/>
      </w:pPr>
      <w:r>
        <w:rPr>
          <w:b/>
          <w:sz w:val="18"/>
        </w:rPr>
        <w:t>Psa 134:2</w:t>
      </w:r>
      <w:r>
        <w:rPr>
          <w:sz w:val="18"/>
        </w:rPr>
        <w:t xml:space="preserve"> — Psa 134:2 Lift up your hands to the holy place and bless the Lord !</w:t>
      </w:r>
    </w:p>
    <w:p>
      <w:pPr>
        <w:pStyle w:val="ListBullet"/>
      </w:pPr>
      <w:r>
        <w:rPr>
          <w:b/>
          <w:sz w:val="18"/>
        </w:rPr>
        <w:t>Pro 19:18</w:t>
      </w:r>
      <w:r>
        <w:rPr>
          <w:sz w:val="18"/>
        </w:rPr>
        <w:t xml:space="preserve"> — Pro 19:18 Discipline your son , for there is hope ; do not set your heart on putting him to death .</w:t>
      </w:r>
    </w:p>
    <w:p>
      <w:pPr>
        <w:pStyle w:val="ListBullet"/>
      </w:pPr>
      <w:r>
        <w:rPr>
          <w:b/>
          <w:sz w:val="18"/>
        </w:rPr>
        <w:t>Jer 22:27</w:t>
      </w:r>
      <w:r>
        <w:rPr>
          <w:sz w:val="18"/>
        </w:rPr>
        <w:t xml:space="preserve"> — Jer 22:27 But to the land to which they will long to return , there they shall not return .”</w:t>
      </w:r>
    </w:p>
    <w:p>
      <w:pPr>
        <w:pStyle w:val="ListBullet"/>
      </w:pPr>
      <w:r>
        <w:rPr>
          <w:b/>
          <w:sz w:val="18"/>
        </w:rPr>
        <w:t>Lam 3:41</w:t>
      </w:r>
      <w:r>
        <w:rPr>
          <w:sz w:val="18"/>
        </w:rPr>
        <w:t xml:space="preserve"> — Lam 3:41 Let us lift up our hearts and hands to God in heaven :</w:t>
      </w:r>
    </w:p>
    <w:p>
      <w:pPr>
        <w:pStyle w:val="ListBullet"/>
      </w:pPr>
      <w:r>
        <w:rPr>
          <w:b/>
          <w:sz w:val="18"/>
        </w:rPr>
        <w:t>Hos 4:8</w:t>
      </w:r>
      <w:r>
        <w:rPr>
          <w:sz w:val="18"/>
        </w:rPr>
        <w:t xml:space="preserve"> — Hos 4:8 They feed on the sin of my people ; they are greedy for their iniquity .</w:t>
      </w:r>
    </w:p>
    <w:p>
      <w:pPr>
        <w:pStyle w:val="Heading3"/>
      </w:pPr>
      <w:r>
        <w:t>Set Aside (1 verses)</w:t>
      </w:r>
    </w:p>
    <w:p>
      <w:pPr>
        <w:pStyle w:val="ListBullet"/>
      </w:pPr>
      <w:r>
        <w:rPr>
          <w:b/>
          <w:sz w:val="18"/>
        </w:rPr>
        <w:t>Jer 44:14</w:t>
      </w:r>
      <w:r>
        <w:rPr>
          <w:sz w:val="18"/>
        </w:rPr>
        <w:t xml:space="preserve"> — Jer 44:14 so that none of the remnant of Judah who have come to live in the land of Egypt shall escape or survive or return to the land of Judah , to which they desire to return to dwell there . For they shall not return , except some fugitives .”</w:t>
      </w:r>
    </w:p>
    <w:p>
      <w:pPr>
        <w:pStyle w:val="Heading2"/>
      </w:pPr>
      <w:r>
        <w:t>H5375P (sub-gloss: to lift: vow)  [OWNER]</w:t>
      </w:r>
    </w:p>
    <w:p>
      <w:r>
        <w:rPr>
          <w:i/>
        </w:rPr>
        <w:t>status: delete  |  occ: 26</w:t>
      </w:r>
    </w:p>
    <w:p>
      <w:r>
        <w:rPr>
          <w:b/>
        </w:rPr>
        <w:t>Parsed senses:</w:t>
      </w:r>
    </w:p>
    <w:p>
      <w:pPr>
        <w:pStyle w:val="ListBullet"/>
      </w:pPr>
      <w:r>
        <w:rPr>
          <w:b/>
          <w:sz w:val="18"/>
        </w:rPr>
        <w:t xml:space="preserve">1  </w:t>
      </w:r>
      <w:r>
        <w:rPr>
          <w:sz w:val="18"/>
        </w:rPr>
        <w:t>: vow/swear/bless/lift(hand)</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No verse context records.</w:t>
      </w:r>
    </w:p>
    <w:p>
      <w:pPr>
        <w:pStyle w:val="Heading2"/>
      </w:pPr>
      <w:r>
        <w:t>H5375Q (sub-gloss: to lift: kindness)  [OWNER]</w:t>
      </w:r>
    </w:p>
    <w:p>
      <w:r>
        <w:rPr>
          <w:i/>
        </w:rPr>
        <w:t>status: delete  |  occ: 41</w:t>
      </w:r>
    </w:p>
    <w:p>
      <w:r>
        <w:rPr>
          <w:b/>
        </w:rPr>
        <w:t>Parsed senses:</w:t>
      </w:r>
    </w:p>
    <w:p>
      <w:pPr>
        <w:pStyle w:val="ListBullet"/>
      </w:pPr>
      <w:r>
        <w:rPr>
          <w:b/>
          <w:sz w:val="18"/>
        </w:rPr>
        <w:t xml:space="preserve">1  </w:t>
      </w:r>
      <w:r>
        <w:rPr>
          <w:sz w:val="18"/>
        </w:rPr>
        <w:t>: kindness/honour/favour/lift(head/face)</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No verse context records.</w:t>
      </w:r>
    </w:p>
    <w:p>
      <w:pPr>
        <w:pStyle w:val="Heading2"/>
      </w:pPr>
      <w:r>
        <w:t>H5375R (sub-gloss: to lift: fight)  [OWNER]</w:t>
      </w:r>
    </w:p>
    <w:p>
      <w:r>
        <w:rPr>
          <w:i/>
        </w:rPr>
        <w:t>status: delete  |  occ: 6</w:t>
      </w:r>
    </w:p>
    <w:p>
      <w:r>
        <w:rPr>
          <w:b/>
        </w:rPr>
        <w:t>Parsed senses:</w:t>
      </w:r>
    </w:p>
    <w:p>
      <w:pPr>
        <w:pStyle w:val="ListBullet"/>
      </w:pPr>
      <w:r>
        <w:rPr>
          <w:b/>
          <w:sz w:val="18"/>
        </w:rPr>
        <w:t xml:space="preserve">1  </w:t>
      </w:r>
      <w:r>
        <w:rPr>
          <w:sz w:val="18"/>
        </w:rPr>
        <w:t>: fight/lift(WEAPON/hand)</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No verse context records.</w:t>
      </w:r>
    </w:p>
    <w:p>
      <w:pPr>
        <w:pStyle w:val="Heading2"/>
      </w:pPr>
      <w:r>
        <w:t>H5375S (sub-gloss: to lift: enthuse)  [OWNER]</w:t>
      </w:r>
    </w:p>
    <w:p>
      <w:r>
        <w:rPr>
          <w:i/>
        </w:rPr>
        <w:t>status: delete  |  occ: 5</w:t>
      </w:r>
    </w:p>
    <w:p>
      <w:r>
        <w:rPr>
          <w:b/>
        </w:rPr>
        <w:t>Parsed senses:</w:t>
      </w:r>
    </w:p>
    <w:p>
      <w:pPr>
        <w:pStyle w:val="ListBullet"/>
      </w:pPr>
      <w:r>
        <w:rPr>
          <w:b/>
          <w:sz w:val="18"/>
        </w:rPr>
        <w:t xml:space="preserve">1  </w:t>
      </w:r>
      <w:r>
        <w:rPr>
          <w:sz w:val="18"/>
        </w:rPr>
        <w:t>: enthuse/encourage/lifted(by heart)</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No verse context records.</w:t>
      </w:r>
    </w:p>
    <w:p>
      <w:pPr>
        <w:pStyle w:val="Heading2"/>
      </w:pPr>
      <w:r>
        <w:t>H5375T (sub-gloss: to lift: journey)  [OWNER]</w:t>
      </w:r>
    </w:p>
    <w:p>
      <w:r>
        <w:rPr>
          <w:i/>
        </w:rPr>
        <w:t>status: delete  |  occ: 2</w:t>
      </w:r>
    </w:p>
    <w:p>
      <w:r>
        <w:rPr>
          <w:b/>
        </w:rPr>
        <w:t>Parsed senses:</w:t>
      </w:r>
    </w:p>
    <w:p>
      <w:pPr>
        <w:pStyle w:val="ListBullet"/>
      </w:pPr>
      <w:r>
        <w:rPr>
          <w:b/>
          <w:sz w:val="18"/>
        </w:rPr>
        <w:t xml:space="preserve">1  </w:t>
      </w:r>
      <w:r>
        <w:rPr>
          <w:sz w:val="18"/>
        </w:rPr>
        <w:t>: journey/lift(feet)</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No verse context records.</w:t>
      </w:r>
    </w:p>
    <w:p>
      <w:pPr>
        <w:pStyle w:val="Heading2"/>
      </w:pPr>
      <w:r>
        <w:t>H5375U (sub-gloss: to lift: marry)  [OWNER]</w:t>
      </w:r>
    </w:p>
    <w:p>
      <w:r>
        <w:rPr>
          <w:i/>
        </w:rPr>
        <w:t>status: delete  |  occ: 15</w:t>
      </w:r>
    </w:p>
    <w:p>
      <w:r>
        <w:rPr>
          <w:b/>
        </w:rPr>
        <w:t>Parsed senses:</w:t>
      </w:r>
    </w:p>
    <w:p>
      <w:pPr>
        <w:pStyle w:val="ListBullet"/>
      </w:pPr>
      <w:r>
        <w:rPr>
          <w:b/>
          <w:sz w:val="18"/>
        </w:rPr>
        <w:t xml:space="preserve">1  </w:t>
      </w:r>
      <w:r>
        <w:rPr>
          <w:sz w:val="18"/>
        </w:rPr>
        <w:t>: marry/take(wife)</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No verse context records.</w:t>
      </w:r>
    </w:p>
    <w:p>
      <w:pPr>
        <w:pStyle w:val="Heading2"/>
      </w:pPr>
      <w:r>
        <w:t>H5375V (sub-gloss: to lift: count)  [OWNER]</w:t>
      </w:r>
    </w:p>
    <w:p>
      <w:r>
        <w:rPr>
          <w:i/>
        </w:rPr>
        <w:t>status: delete  |  occ: 10</w:t>
      </w:r>
    </w:p>
    <w:p>
      <w:r>
        <w:rPr>
          <w:b/>
        </w:rPr>
        <w:t>Parsed senses:</w:t>
      </w:r>
    </w:p>
    <w:p>
      <w:pPr>
        <w:pStyle w:val="ListBullet"/>
      </w:pPr>
      <w:r>
        <w:rPr>
          <w:b/>
          <w:sz w:val="18"/>
        </w:rPr>
        <w:t xml:space="preserve">1  </w:t>
      </w:r>
      <w:r>
        <w:rPr>
          <w:sz w:val="18"/>
        </w:rPr>
        <w:t>: count/take(number)</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No verse context records.</w:t>
      </w:r>
    </w:p>
    <w:p>
      <w:pPr>
        <w:pStyle w:val="Heading2"/>
      </w:pPr>
      <w:r>
        <w:t>H5375W (sub-gloss: to lift: bearing [armour])  [OWNER]</w:t>
      </w:r>
    </w:p>
    <w:p>
      <w:r>
        <w:rPr>
          <w:i/>
        </w:rPr>
        <w:t>status: delete  |  occ: 25</w:t>
      </w:r>
    </w:p>
    <w:p>
      <w:r>
        <w:rPr>
          <w:b/>
        </w:rPr>
        <w:t>Parsed senses:</w:t>
      </w:r>
    </w:p>
    <w:p>
      <w:pPr>
        <w:pStyle w:val="ListBullet"/>
      </w:pPr>
      <w:r>
        <w:rPr>
          <w:b/>
          <w:sz w:val="18"/>
        </w:rPr>
        <w:t xml:space="preserve">1  </w:t>
      </w:r>
      <w:r>
        <w:rPr>
          <w:sz w:val="18"/>
        </w:rPr>
        <w:t>: bearing(armour)</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No verse context records.</w:t>
      </w:r>
    </w:p>
    <w:p>
      <w:pPr>
        <w:pStyle w:val="Heading2"/>
      </w:pPr>
      <w:r>
        <w:t>H5375X (sub-gloss: to lift: give [gift])  [OWNER]</w:t>
      </w:r>
    </w:p>
    <w:p>
      <w:r>
        <w:rPr>
          <w:i/>
        </w:rPr>
        <w:t>status: delete  |  occ: 1</w:t>
      </w:r>
    </w:p>
    <w:p>
      <w:r>
        <w:rPr>
          <w:b/>
        </w:rPr>
        <w:t>Parsed senses:</w:t>
      </w:r>
    </w:p>
    <w:p>
      <w:pPr>
        <w:pStyle w:val="ListBullet"/>
      </w:pPr>
      <w:r>
        <w:rPr>
          <w:b/>
          <w:sz w:val="18"/>
        </w:rPr>
        <w:t xml:space="preserve">1  </w:t>
      </w:r>
      <w:r>
        <w:rPr>
          <w:sz w:val="18"/>
        </w:rPr>
        <w:t>: give(gift)</w:t>
        <w:br/>
        <w:t>1) to lift, bear up, carry, take</w:t>
        <w:br/>
        <w:t>1a) (Qal)</w:t>
        <w:br/>
        <w:t>1a1) to lift, lift up</w:t>
        <w:br/>
        <w:t>1a2) to bear, carry, support, sustain, endure</w:t>
        <w:br/>
        <w:t>1a3) to take, take away, carry off, forgive</w:t>
        <w:br/>
        <w:t>1b) (Niphal)</w:t>
        <w:br/>
        <w:t>1b1) to be lifted up, be exalted</w:t>
        <w:br/>
        <w:t>1b2) to lift oneself up, rise up</w:t>
        <w:br/>
        <w:t>1b3) to be borne, be carried</w:t>
        <w:br/>
        <w:t>1b4) to be taken away, be carried off, be swept away</w:t>
        <w:br/>
        <w:t>1c) (Piel)</w:t>
        <w:br/>
        <w:t>1c1) to lift up, exalt, support, aid, assist</w:t>
        <w:br/>
        <w:t>1c2) to desire, long (fig.)</w:t>
        <w:br/>
        <w:t>1c3) to carry, bear continuously</w:t>
        <w:br/>
        <w:t>1c4) to take, take away</w:t>
        <w:br/>
        <w:t>1d) (Hithpael) to lift oneself up, exalt oneself</w:t>
        <w:br/>
        <w:t>1e) (Hiphil)</w:t>
        <w:br/>
        <w:t>1e1) to cause one to bear (iniquity)</w:t>
        <w:br/>
        <w:t>1e2) to cause to bring, have brought</w:t>
      </w:r>
    </w:p>
    <w:p>
      <w:r>
        <w:t>No verse context records.</w:t>
      </w:r>
    </w:p>
    <w:p>
      <w:pPr>
        <w:pStyle w:val="Heading1"/>
      </w:pPr>
      <w:r>
        <w:t>H5376 — ne.sa</w:t>
      </w:r>
    </w:p>
    <w:p>
      <w:pPr>
        <w:pStyle w:val="Heading2"/>
      </w:pPr>
      <w:r>
        <w:t>H5376 — to lift  [OWNER]</w:t>
      </w:r>
    </w:p>
    <w:p>
      <w:r>
        <w:rPr>
          <w:i/>
        </w:rPr>
        <w:t>status: delete  |  occ: 3</w:t>
      </w:r>
    </w:p>
    <w:p>
      <w:r>
        <w:rPr>
          <w:b/>
        </w:rPr>
        <w:t>Parsed senses:</w:t>
      </w:r>
    </w:p>
    <w:p>
      <w:pPr>
        <w:pStyle w:val="ListBullet"/>
      </w:pPr>
      <w:r>
        <w:rPr>
          <w:b/>
          <w:sz w:val="18"/>
        </w:rPr>
        <w:t xml:space="preserve">1  </w:t>
      </w:r>
      <w:r>
        <w:rPr>
          <w:sz w:val="18"/>
        </w:rPr>
        <w:t>to lift, bear, take, carry</w:t>
      </w:r>
    </w:p>
    <w:p>
      <w:pPr>
        <w:pStyle w:val="ListBullet"/>
      </w:pPr>
      <w:r>
        <w:rPr>
          <w:b/>
          <w:sz w:val="18"/>
        </w:rPr>
        <w:t xml:space="preserve">1a  </w:t>
      </w:r>
      <w:r>
        <w:rPr>
          <w:sz w:val="18"/>
        </w:rPr>
        <w:t>(P'al) to take</w:t>
      </w:r>
    </w:p>
    <w:p>
      <w:pPr>
        <w:pStyle w:val="ListBullet"/>
      </w:pPr>
      <w:r>
        <w:rPr>
          <w:b/>
          <w:sz w:val="18"/>
        </w:rPr>
        <w:t xml:space="preserve">1b  </w:t>
      </w:r>
      <w:r>
        <w:rPr>
          <w:sz w:val="18"/>
        </w:rPr>
        <w:t>(Ithpael) to make a rising, make an insurrection</w:t>
      </w:r>
    </w:p>
    <w:p>
      <w:r>
        <w:t>No verse context records.</w:t>
      </w:r>
    </w:p>
    <w:p>
      <w:pPr>
        <w:pStyle w:val="Heading1"/>
      </w:pPr>
      <w:r>
        <w:t>H5379 — nis.set</w:t>
      </w:r>
    </w:p>
    <w:p>
      <w:pPr>
        <w:pStyle w:val="Heading2"/>
      </w:pPr>
      <w:r>
        <w:t>H5379 — gift  [OWNER]</w:t>
      </w:r>
    </w:p>
    <w:p>
      <w:r>
        <w:rPr>
          <w:i/>
        </w:rPr>
        <w:t>status: delete  |  occ: 1</w:t>
      </w:r>
    </w:p>
    <w:p>
      <w:r>
        <w:rPr>
          <w:b/>
        </w:rPr>
        <w:t>Parsed senses:</w:t>
      </w:r>
    </w:p>
    <w:p>
      <w:pPr>
        <w:pStyle w:val="ListBullet"/>
      </w:pPr>
      <w:r>
        <w:rPr>
          <w:b/>
          <w:sz w:val="18"/>
        </w:rPr>
        <w:t xml:space="preserve">1  </w:t>
      </w:r>
      <w:r>
        <w:rPr>
          <w:sz w:val="18"/>
        </w:rPr>
        <w:t>gift, portion (as something taken up)</w:t>
      </w:r>
    </w:p>
    <w:p>
      <w:r>
        <w:t>No verse context records.</w:t>
      </w:r>
    </w:p>
    <w:p>
      <w:pPr>
        <w:pStyle w:val="Heading1"/>
      </w:pPr>
      <w:r>
        <w:t>H5385 — ne.su.ah</w:t>
      </w:r>
    </w:p>
    <w:p>
      <w:pPr>
        <w:pStyle w:val="Heading2"/>
      </w:pPr>
      <w:r>
        <w:t>H5385 — burden  [OWNER]</w:t>
      </w:r>
    </w:p>
    <w:p>
      <w:r>
        <w:rPr>
          <w:i/>
        </w:rPr>
        <w:t>status: delete  |  occ: 1</w:t>
      </w:r>
    </w:p>
    <w:p>
      <w:r>
        <w:rPr>
          <w:b/>
        </w:rPr>
        <w:t>Parsed senses:</w:t>
      </w:r>
    </w:p>
    <w:p>
      <w:pPr>
        <w:pStyle w:val="ListBullet"/>
      </w:pPr>
      <w:r>
        <w:rPr>
          <w:b/>
          <w:sz w:val="18"/>
        </w:rPr>
        <w:t xml:space="preserve">1  </w:t>
      </w:r>
      <w:r>
        <w:rPr>
          <w:sz w:val="18"/>
        </w:rPr>
        <w:t>what is borne or carried about, load</w:t>
      </w:r>
    </w:p>
    <w:p>
      <w:r>
        <w:t>No verse context records.</w:t>
      </w:r>
    </w:p>
    <w:p>
      <w:pPr>
        <w:pStyle w:val="Heading1"/>
      </w:pPr>
      <w:r>
        <w:t>H5387 — na.si</w:t>
      </w:r>
    </w:p>
    <w:p>
      <w:pPr>
        <w:pStyle w:val="Heading2"/>
      </w:pPr>
      <w:r>
        <w:t>H5387A (sub-gloss: leader)  [OWNER]</w:t>
      </w:r>
    </w:p>
    <w:p>
      <w:r>
        <w:rPr>
          <w:i/>
        </w:rPr>
        <w:t>status: delete  |  occ: 130</w:t>
      </w:r>
    </w:p>
    <w:p>
      <w:r>
        <w:rPr>
          <w:b/>
        </w:rPr>
        <w:t>Parsed senses:</w:t>
      </w:r>
    </w:p>
    <w:p>
      <w:pPr>
        <w:pStyle w:val="ListBullet"/>
      </w:pPr>
      <w:r>
        <w:rPr>
          <w:b/>
          <w:sz w:val="18"/>
        </w:rPr>
        <w:t xml:space="preserve">1  </w:t>
      </w:r>
      <w:r>
        <w:rPr>
          <w:sz w:val="18"/>
        </w:rPr>
        <w:t>one lifted up, chief, prince, captain, leader</w:t>
      </w:r>
    </w:p>
    <w:p>
      <w:r>
        <w:t>No verse context records.</w:t>
      </w:r>
    </w:p>
    <w:p>
      <w:pPr>
        <w:pStyle w:val="Heading2"/>
      </w:pPr>
      <w:r>
        <w:t>H5387B (sub-gloss: mist)  [OWNER]</w:t>
      </w:r>
    </w:p>
    <w:p>
      <w:r>
        <w:rPr>
          <w:i/>
        </w:rPr>
        <w:t>status: delete  |  occ: 4</w:t>
      </w:r>
    </w:p>
    <w:p>
      <w:r>
        <w:rPr>
          <w:b/>
        </w:rPr>
        <w:t>Parsed senses:</w:t>
      </w:r>
    </w:p>
    <w:p>
      <w:pPr>
        <w:pStyle w:val="ListBullet"/>
      </w:pPr>
      <w:r>
        <w:rPr>
          <w:b/>
          <w:sz w:val="18"/>
        </w:rPr>
        <w:t xml:space="preserve">1  </w:t>
      </w:r>
      <w:r>
        <w:rPr>
          <w:sz w:val="18"/>
        </w:rPr>
        <w:t>rising mist, vapour</w:t>
      </w:r>
    </w:p>
    <w:p>
      <w:r>
        <w:t>No verse context records.</w:t>
      </w:r>
    </w:p>
    <w:p>
      <w:pPr>
        <w:pStyle w:val="Heading1"/>
      </w:pPr>
      <w:r>
        <w:t>H5689 — a.gav</w:t>
      </w:r>
    </w:p>
    <w:p>
      <w:pPr>
        <w:pStyle w:val="Heading2"/>
      </w:pPr>
      <w:r>
        <w:t>H5689 — to lust  [OWNER]</w:t>
      </w:r>
    </w:p>
    <w:p>
      <w:r>
        <w:rPr>
          <w:i/>
        </w:rPr>
        <w:t>status: extracted  |  occ: 10</w:t>
      </w:r>
    </w:p>
    <w:p>
      <w:r>
        <w:rPr>
          <w:b/>
        </w:rPr>
        <w:t>Parsed senses:</w:t>
      </w:r>
    </w:p>
    <w:p>
      <w:pPr>
        <w:pStyle w:val="ListBullet"/>
      </w:pPr>
      <w:r>
        <w:rPr>
          <w:b/>
          <w:sz w:val="18"/>
        </w:rPr>
        <w:t xml:space="preserve">1  </w:t>
      </w:r>
      <w:r>
        <w:rPr>
          <w:sz w:val="18"/>
        </w:rPr>
        <w:t>(Qal) to have inordinate affection or lust</w:t>
      </w:r>
    </w:p>
    <w:p>
      <w:pPr>
        <w:pStyle w:val="ListBullet"/>
      </w:pPr>
      <w:r>
        <w:rPr>
          <w:b/>
          <w:sz w:val="18"/>
        </w:rPr>
        <w:t xml:space="preserve">1a  </w:t>
      </w:r>
      <w:r>
        <w:rPr>
          <w:sz w:val="18"/>
        </w:rPr>
        <w:t>lust (participle)</w:t>
      </w:r>
    </w:p>
    <w:p>
      <w:pPr>
        <w:pStyle w:val="ListBullet"/>
      </w:pPr>
      <w:r>
        <w:rPr>
          <w:b/>
          <w:sz w:val="18"/>
        </w:rPr>
        <w:t xml:space="preserve">1b  </w:t>
      </w:r>
      <w:r>
        <w:rPr>
          <w:sz w:val="18"/>
        </w:rPr>
        <w:t>paramours (participle as subst)</w:t>
      </w:r>
    </w:p>
    <w:p>
      <w:r>
        <w:t>No verse context records.</w:t>
      </w:r>
    </w:p>
    <w:p>
      <w:pPr>
        <w:pStyle w:val="Heading1"/>
      </w:pPr>
      <w:r>
        <w:t>H5690 — a.gav</w:t>
      </w:r>
    </w:p>
    <w:p>
      <w:pPr>
        <w:pStyle w:val="Heading2"/>
      </w:pPr>
      <w:r>
        <w:t>H5690 — lust  [OWNER]</w:t>
      </w:r>
    </w:p>
    <w:p>
      <w:r>
        <w:rPr>
          <w:i/>
        </w:rPr>
        <w:t>status: extracted  |  occ: 2</w:t>
      </w:r>
    </w:p>
    <w:p>
      <w:r>
        <w:rPr>
          <w:b/>
        </w:rPr>
        <w:t>Parsed senses:</w:t>
      </w:r>
    </w:p>
    <w:p>
      <w:pPr>
        <w:pStyle w:val="ListBullet"/>
      </w:pPr>
      <w:r>
        <w:rPr>
          <w:b/>
          <w:sz w:val="18"/>
        </w:rPr>
        <w:t xml:space="preserve">1  </w:t>
      </w:r>
      <w:r>
        <w:rPr>
          <w:sz w:val="18"/>
        </w:rPr>
        <w:t>(sensuous) love</w:t>
      </w:r>
    </w:p>
    <w:p>
      <w:pPr>
        <w:pStyle w:val="Heading3"/>
      </w:pPr>
      <w:r>
        <w:t>Group 471-001: Term names lust or erotic desire as an inner disposition — the inner appetite that shapes speech and outward conduct while the heart remains elsewhere</w:t>
      </w:r>
    </w:p>
    <w:p>
      <w:r>
        <w:rPr>
          <w:b/>
        </w:rPr>
        <w:t>Anchor verses:</w:t>
      </w:r>
    </w:p>
    <w:p>
      <w:pPr>
        <w:pStyle w:val="ListBullet"/>
      </w:pPr>
      <w:r>
        <w:rPr>
          <w:b/>
          <w:sz w:val="18"/>
        </w:rPr>
        <w:t>Eze 33:31</w:t>
      </w:r>
      <w:r>
        <w:rPr>
          <w:sz w:val="18"/>
        </w:rPr>
        <w:t xml:space="preserve"> — Eze 33:31 And they come to you as people come , and they sit before you as my people , and they hear what you say but they will not do it; for with lustful talk in their mouths they act ; their heart is set on their gain .</w:t>
      </w:r>
    </w:p>
    <w:p>
      <w:r>
        <w:rPr>
          <w:b/>
        </w:rPr>
        <w:t>Related verses (1):</w:t>
      </w:r>
    </w:p>
    <w:p>
      <w:pPr>
        <w:pStyle w:val="ListBullet"/>
      </w:pPr>
      <w:r>
        <w:rPr>
          <w:b/>
          <w:sz w:val="18"/>
        </w:rPr>
        <w:t>Eze 33:32</w:t>
      </w:r>
      <w:r>
        <w:rPr>
          <w:sz w:val="18"/>
        </w:rPr>
        <w:t xml:space="preserve"> — Eze 33:32 And behold , you are to them like one who sings lustful songs with a beautiful voice and plays well on an instrument , for they hear what you say , but they will not do it .</w:t>
      </w:r>
    </w:p>
    <w:p>
      <w:pPr>
        <w:pStyle w:val="Heading1"/>
      </w:pPr>
      <w:r>
        <w:t>H5691 — a.ga.vah</w:t>
      </w:r>
    </w:p>
    <w:p>
      <w:pPr>
        <w:pStyle w:val="Heading2"/>
      </w:pPr>
      <w:r>
        <w:t>H5691 — lust  [XREF]</w:t>
      </w:r>
    </w:p>
    <w:p>
      <w:r>
        <w:rPr>
          <w:i/>
        </w:rPr>
        <w:t>status: extracted  |  occ: 1</w:t>
      </w:r>
    </w:p>
    <w:p>
      <w:r>
        <w:rPr>
          <w:b/>
        </w:rPr>
        <w:t>Parsed senses:</w:t>
      </w:r>
    </w:p>
    <w:p>
      <w:pPr>
        <w:pStyle w:val="ListBullet"/>
      </w:pPr>
      <w:r>
        <w:rPr>
          <w:b/>
          <w:sz w:val="18"/>
        </w:rPr>
        <w:t xml:space="preserve">1  </w:t>
      </w:r>
      <w:r>
        <w:rPr>
          <w:sz w:val="18"/>
        </w:rPr>
        <w:t>lustfulness</w:t>
      </w:r>
    </w:p>
    <w:p>
      <w:r>
        <w:t>Cross-reference term — verse context derived from OWNER registry.</w:t>
      </w:r>
    </w:p>
    <w:p>
      <w:pPr>
        <w:pStyle w:val="Heading1"/>
      </w:pPr>
      <w:r>
        <w:t>H5748 — u.gav</w:t>
      </w:r>
    </w:p>
    <w:p>
      <w:pPr>
        <w:pStyle w:val="Heading2"/>
      </w:pPr>
      <w:r>
        <w:t>H5748 — pipe  [OWNER]</w:t>
      </w:r>
    </w:p>
    <w:p>
      <w:r>
        <w:rPr>
          <w:i/>
        </w:rPr>
        <w:t>status: delete  |  occ: 4</w:t>
      </w:r>
    </w:p>
    <w:p>
      <w:r>
        <w:rPr>
          <w:b/>
        </w:rPr>
        <w:t>Parsed senses:</w:t>
      </w:r>
    </w:p>
    <w:p>
      <w:pPr>
        <w:pStyle w:val="ListBullet"/>
      </w:pPr>
      <w:r>
        <w:rPr>
          <w:b/>
          <w:sz w:val="18"/>
        </w:rPr>
        <w:t xml:space="preserve">1  </w:t>
      </w:r>
      <w:r>
        <w:rPr>
          <w:sz w:val="18"/>
        </w:rPr>
        <w:t>a musical instrument</w:t>
      </w:r>
    </w:p>
    <w:p>
      <w:pPr>
        <w:pStyle w:val="ListBullet"/>
      </w:pPr>
      <w:r>
        <w:rPr>
          <w:b/>
          <w:sz w:val="18"/>
        </w:rPr>
        <w:t xml:space="preserve">1a  </w:t>
      </w:r>
      <w:r>
        <w:rPr>
          <w:sz w:val="18"/>
        </w:rPr>
        <w:t>perhaps a flute, reed-pipe, or panpipes</w:t>
      </w:r>
    </w:p>
    <w:p>
      <w:r>
        <w:t>No verse context records.</w:t>
      </w:r>
    </w:p>
    <w:p>
      <w:pPr>
        <w:pStyle w:val="Heading1"/>
      </w:pPr>
      <w:r>
        <w:t>H6623 — pit.ron</w:t>
      </w:r>
    </w:p>
    <w:p>
      <w:pPr>
        <w:pStyle w:val="Heading2"/>
      </w:pPr>
      <w:r>
        <w:t>H6623 — interpretation  [OWNER]</w:t>
      </w:r>
    </w:p>
    <w:p>
      <w:r>
        <w:rPr>
          <w:i/>
        </w:rPr>
        <w:t>status: delete  |  occ: 5</w:t>
      </w:r>
    </w:p>
    <w:p>
      <w:r>
        <w:rPr>
          <w:b/>
        </w:rPr>
        <w:t>Parsed senses:</w:t>
      </w:r>
    </w:p>
    <w:p>
      <w:pPr>
        <w:pStyle w:val="ListBullet"/>
      </w:pPr>
      <w:r>
        <w:rPr>
          <w:b/>
          <w:sz w:val="18"/>
        </w:rPr>
        <w:t xml:space="preserve">1  </w:t>
      </w:r>
      <w:r>
        <w:rPr>
          <w:sz w:val="18"/>
        </w:rPr>
        <w:t>interpretation</w:t>
        <w:br/>
        <w:t>Aramaic equivalent: pe.shar (פְּשַׁר "interpretation" H6591)</w:t>
      </w:r>
    </w:p>
    <w:p>
      <w:r>
        <w:t>No verse context records.</w:t>
      </w:r>
    </w:p>
    <w:p>
      <w:pPr>
        <w:pStyle w:val="Heading1"/>
      </w:pPr>
      <w:r>
        <w:t>H6634 — tse.va</w:t>
      </w:r>
    </w:p>
    <w:p>
      <w:pPr>
        <w:pStyle w:val="Heading2"/>
      </w:pPr>
      <w:r>
        <w:t>H6634 — to will  [OWNER]</w:t>
      </w:r>
    </w:p>
    <w:p>
      <w:r>
        <w:rPr>
          <w:i/>
        </w:rPr>
        <w:t>status: extracted_thin  |  occ: 10</w:t>
      </w:r>
    </w:p>
    <w:p>
      <w:r>
        <w:rPr>
          <w:b/>
        </w:rPr>
        <w:t>Parsed senses:</w:t>
      </w:r>
    </w:p>
    <w:p>
      <w:pPr>
        <w:pStyle w:val="ListBullet"/>
      </w:pPr>
      <w:r>
        <w:rPr>
          <w:b/>
          <w:sz w:val="18"/>
        </w:rPr>
        <w:t xml:space="preserve">1  </w:t>
      </w:r>
      <w:r>
        <w:rPr>
          <w:sz w:val="18"/>
        </w:rPr>
        <w:t>to desire, be inclined, be willing, be pleased</w:t>
      </w:r>
    </w:p>
    <w:p>
      <w:pPr>
        <w:pStyle w:val="ListBullet"/>
      </w:pPr>
      <w:r>
        <w:rPr>
          <w:b/>
          <w:sz w:val="18"/>
        </w:rPr>
        <w:t xml:space="preserve">1a  </w:t>
      </w:r>
      <w:r>
        <w:rPr>
          <w:sz w:val="18"/>
        </w:rPr>
        <w:t>(P'al)</w:t>
      </w:r>
    </w:p>
    <w:p>
      <w:pPr>
        <w:pStyle w:val="ListBullet"/>
      </w:pPr>
      <w:r>
        <w:rPr>
          <w:b/>
          <w:sz w:val="18"/>
        </w:rPr>
        <w:t xml:space="preserve">1a1  </w:t>
      </w:r>
      <w:r>
        <w:rPr>
          <w:sz w:val="18"/>
        </w:rPr>
        <w:t>to desire</w:t>
      </w:r>
    </w:p>
    <w:p>
      <w:pPr>
        <w:pStyle w:val="ListBullet"/>
      </w:pPr>
      <w:r>
        <w:rPr>
          <w:b/>
          <w:sz w:val="18"/>
        </w:rPr>
        <w:t xml:space="preserve">1a2  </w:t>
      </w:r>
      <w:r>
        <w:rPr>
          <w:sz w:val="18"/>
        </w:rPr>
        <w:t>to be pleased</w:t>
      </w:r>
    </w:p>
    <w:p>
      <w:pPr>
        <w:pStyle w:val="ListBullet"/>
      </w:pPr>
      <w:r>
        <w:rPr>
          <w:b/>
          <w:sz w:val="18"/>
        </w:rPr>
        <w:t xml:space="preserve">1a3  </w:t>
      </w:r>
      <w:r>
        <w:rPr>
          <w:sz w:val="18"/>
        </w:rPr>
        <w:t>to will (without hindrance) (of God)</w:t>
      </w:r>
    </w:p>
    <w:p>
      <w:pPr>
        <w:pStyle w:val="Heading3"/>
      </w:pPr>
      <w:r>
        <w:t>Group 488-001: Term names the sovereign divine will — God's inner purposive willing expressed in the giving, ordering, and overturning of kingdoms</w:t>
      </w:r>
    </w:p>
    <w:p>
      <w:r>
        <w:rPr>
          <w:b/>
        </w:rPr>
        <w:t>Anchor verses:</w:t>
      </w:r>
    </w:p>
    <w:p>
      <w:pPr>
        <w:pStyle w:val="ListBullet"/>
      </w:pPr>
      <w:r>
        <w:rPr>
          <w:b/>
          <w:sz w:val="18"/>
        </w:rPr>
        <w:t>Dan 4:35</w:t>
      </w:r>
      <w:r>
        <w:rPr>
          <w:sz w:val="18"/>
        </w:rPr>
        <w:t xml:space="preserve"> — Dan 4:35 all the inhabitants of the earth are accounted as nothing , and he does according to his will among the host of heaven and among the inhabitants of the earth ; and none can stay his hand or say to him, “ What have you done ?”</w:t>
      </w:r>
    </w:p>
    <w:p>
      <w:r>
        <w:rPr>
          <w:b/>
        </w:rPr>
        <w:t>Related verses (5):</w:t>
      </w:r>
    </w:p>
    <w:p>
      <w:pPr>
        <w:pStyle w:val="ListBullet"/>
      </w:pPr>
      <w:r>
        <w:rPr>
          <w:b/>
          <w:sz w:val="18"/>
        </w:rPr>
        <w:t>Dan 4:17</w:t>
      </w:r>
      <w:r>
        <w:rPr>
          <w:sz w:val="18"/>
        </w:rPr>
        <w:t xml:space="preserve"> — Dan 4:17 The sentence is by the decree of the watchers , the decision by the word of the holy ones , to the end that the living may know that the Most High rules the kingdom of men and gives it to whom he will and sets over it the lowliest of men .’</w:t>
      </w:r>
    </w:p>
    <w:p>
      <w:pPr>
        <w:pStyle w:val="ListBullet"/>
      </w:pPr>
      <w:r>
        <w:rPr>
          <w:b/>
          <w:sz w:val="18"/>
        </w:rPr>
        <w:t>Dan 4:25</w:t>
      </w:r>
      <w:r>
        <w:rPr>
          <w:sz w:val="18"/>
        </w:rPr>
        <w:t xml:space="preserve"> — Dan 4:25 that you shall be driven from among men , and your dwelling shall be with the beasts of the field . You shall be made to eat grass like an ox , and you shall be wet with the dew of heaven , and seven periods of time shall pass over you, till you know that the Most High rules the kingdom of men and gives it to whom he will .</w:t>
      </w:r>
    </w:p>
    <w:p>
      <w:pPr>
        <w:pStyle w:val="ListBullet"/>
      </w:pPr>
      <w:r>
        <w:rPr>
          <w:b/>
          <w:sz w:val="18"/>
        </w:rPr>
        <w:t>Dan 4:32</w:t>
      </w:r>
      <w:r>
        <w:rPr>
          <w:sz w:val="18"/>
        </w:rPr>
        <w:t xml:space="preserve"> — Dan 4:32 and you shall be driven from among men , and your dwelling shall be with the beasts of the field . And you shall be made to eat grass like an ox , and seven periods of time shall pass over you, until you know that the Most High rules the kingdom of men and gives it to whom he will .”</w:t>
      </w:r>
    </w:p>
    <w:p>
      <w:pPr>
        <w:pStyle w:val="ListBullet"/>
      </w:pPr>
      <w:r>
        <w:rPr>
          <w:b/>
          <w:sz w:val="18"/>
        </w:rPr>
        <w:t>Dan 5:19</w:t>
      </w:r>
      <w:r>
        <w:rPr>
          <w:sz w:val="18"/>
        </w:rPr>
        <w:t xml:space="preserve"> — Dan 5:19 And because of the greatness that he gave him, all peoples , nations , and languages trembled and feared before him. Whom he would , he killed , and whom he would , he kept alive ; whom he would , he raised up , and whom he would , he humbled .</w:t>
      </w:r>
    </w:p>
    <w:p>
      <w:pPr>
        <w:pStyle w:val="ListBullet"/>
      </w:pPr>
      <w:r>
        <w:rPr>
          <w:b/>
          <w:sz w:val="18"/>
        </w:rPr>
        <w:t>Dan 5:21</w:t>
      </w:r>
      <w:r>
        <w:rPr>
          <w:sz w:val="18"/>
        </w:rPr>
        <w:t xml:space="preserve"> — Dan 5:21 He was driven from among the children of mankind , and his mind was made like that of a beast , and his dwelling was with the wild donkeys . He was fed grass like an ox , and his body was wet with the dew of heaven , until he knew that the Most High God rules the kingdom of mankind and sets over it whom he will .</w:t>
      </w:r>
    </w:p>
    <w:p>
      <w:pPr>
        <w:pStyle w:val="Heading3"/>
      </w:pPr>
      <w:r>
        <w:t>Group 488-002: Term names the human inner desire for understanding — the person's will directed toward knowing truth</w:t>
      </w:r>
    </w:p>
    <w:p>
      <w:r>
        <w:rPr>
          <w:b/>
        </w:rPr>
        <w:t>Anchor verses:</w:t>
      </w:r>
    </w:p>
    <w:p>
      <w:pPr>
        <w:pStyle w:val="ListBullet"/>
      </w:pPr>
      <w:r>
        <w:rPr>
          <w:b/>
          <w:sz w:val="18"/>
        </w:rPr>
        <w:t>Dan 7:19</w:t>
      </w:r>
      <w:r>
        <w:rPr>
          <w:sz w:val="18"/>
        </w:rPr>
        <w:t xml:space="preserve"> — Dan 7:19 “ Then I desired to know the truth about the fourth beast , which was different from all the rest, exceedingly terrifying , with its teeth of iron and claws of bronze , and which devoured and broke in pieces and stamped what was left with its feet ,</w:t>
      </w:r>
    </w:p>
    <w:p>
      <w:pPr>
        <w:pStyle w:val="Heading1"/>
      </w:pPr>
      <w:r>
        <w:t>H6640 — tse.vu</w:t>
      </w:r>
    </w:p>
    <w:p>
      <w:pPr>
        <w:pStyle w:val="Heading2"/>
      </w:pPr>
      <w:r>
        <w:t>H6640 — thing  [OWNER]</w:t>
      </w:r>
    </w:p>
    <w:p>
      <w:r>
        <w:rPr>
          <w:i/>
        </w:rPr>
        <w:t>status: delete  |  occ: 1</w:t>
      </w:r>
    </w:p>
    <w:p>
      <w:r>
        <w:rPr>
          <w:b/>
        </w:rPr>
        <w:t>Parsed senses:</w:t>
      </w:r>
    </w:p>
    <w:p>
      <w:pPr>
        <w:pStyle w:val="ListBullet"/>
      </w:pPr>
      <w:r>
        <w:rPr>
          <w:b/>
          <w:sz w:val="18"/>
        </w:rPr>
        <w:t xml:space="preserve">1  </w:t>
      </w:r>
      <w:r>
        <w:rPr>
          <w:sz w:val="18"/>
        </w:rPr>
        <w:t>thing, anything, matter</w:t>
      </w:r>
    </w:p>
    <w:p>
      <w:pPr>
        <w:pStyle w:val="ListBullet"/>
      </w:pPr>
      <w:r>
        <w:rPr>
          <w:b/>
          <w:sz w:val="18"/>
        </w:rPr>
        <w:t xml:space="preserve">1a  </w:t>
      </w:r>
      <w:r>
        <w:rPr>
          <w:sz w:val="18"/>
        </w:rPr>
        <w:t>apparently thing desired</w:t>
      </w:r>
    </w:p>
    <w:p>
      <w:pPr>
        <w:pStyle w:val="ListBullet"/>
      </w:pPr>
      <w:r>
        <w:rPr>
          <w:b/>
          <w:sz w:val="18"/>
        </w:rPr>
        <w:t xml:space="preserve">1b  </w:t>
      </w:r>
      <w:r>
        <w:rPr>
          <w:sz w:val="18"/>
        </w:rPr>
        <w:t>as a matter of determination</w:t>
      </w:r>
    </w:p>
    <w:p>
      <w:r>
        <w:t>No verse context records.</w:t>
      </w:r>
    </w:p>
    <w:p>
      <w:pPr>
        <w:pStyle w:val="Heading1"/>
      </w:pPr>
      <w:r>
        <w:t>H7521 — ra.tsah</w:t>
      </w:r>
    </w:p>
    <w:p>
      <w:pPr>
        <w:pStyle w:val="Heading2"/>
      </w:pPr>
      <w:r>
        <w:t>H7521 — to accept  [XREF]</w:t>
      </w:r>
    </w:p>
    <w:p>
      <w:r>
        <w:rPr>
          <w:i/>
        </w:rPr>
        <w:t>status: extracted  |  occ: 59</w:t>
      </w:r>
    </w:p>
    <w:p>
      <w:r>
        <w:rPr>
          <w:b/>
        </w:rPr>
        <w:t>Parsed senses:</w:t>
      </w:r>
    </w:p>
    <w:p>
      <w:pPr>
        <w:pStyle w:val="ListBullet"/>
      </w:pPr>
      <w:r>
        <w:rPr>
          <w:b/>
          <w:sz w:val="18"/>
        </w:rPr>
        <w:t xml:space="preserve">1  </w:t>
      </w:r>
      <w:r>
        <w:rPr>
          <w:sz w:val="18"/>
        </w:rPr>
        <w:t>to be pleased with, be favourable to, accept favourably</w:t>
      </w:r>
    </w:p>
    <w:p>
      <w:pPr>
        <w:pStyle w:val="ListBullet"/>
      </w:pPr>
      <w:r>
        <w:rPr>
          <w:b/>
          <w:sz w:val="18"/>
        </w:rPr>
        <w:t xml:space="preserve">1a  </w:t>
      </w:r>
      <w:r>
        <w:rPr>
          <w:sz w:val="18"/>
        </w:rPr>
        <w:t>(Qal)</w:t>
      </w:r>
    </w:p>
    <w:p>
      <w:pPr>
        <w:pStyle w:val="ListBullet"/>
      </w:pPr>
      <w:r>
        <w:rPr>
          <w:b/>
          <w:sz w:val="18"/>
        </w:rPr>
        <w:t xml:space="preserve">1a1  </w:t>
      </w:r>
      <w:r>
        <w:rPr>
          <w:sz w:val="18"/>
        </w:rPr>
        <w:t>to be pleased with, be favourable to</w:t>
      </w:r>
    </w:p>
    <w:p>
      <w:pPr>
        <w:pStyle w:val="ListBullet"/>
      </w:pPr>
      <w:r>
        <w:rPr>
          <w:b/>
          <w:sz w:val="18"/>
        </w:rPr>
        <w:t xml:space="preserve">1a2  </w:t>
      </w:r>
      <w:r>
        <w:rPr>
          <w:sz w:val="18"/>
        </w:rPr>
        <w:t>to accept</w:t>
      </w:r>
    </w:p>
    <w:p>
      <w:pPr>
        <w:pStyle w:val="ListBullet"/>
      </w:pPr>
      <w:r>
        <w:rPr>
          <w:b/>
          <w:sz w:val="18"/>
        </w:rPr>
        <w:t xml:space="preserve">1a3  </w:t>
      </w:r>
      <w:r>
        <w:rPr>
          <w:sz w:val="18"/>
        </w:rPr>
        <w:t>to be pleased, be determined</w:t>
      </w:r>
    </w:p>
    <w:p>
      <w:pPr>
        <w:pStyle w:val="ListBullet"/>
      </w:pPr>
      <w:r>
        <w:rPr>
          <w:b/>
          <w:sz w:val="18"/>
        </w:rPr>
        <w:t xml:space="preserve">1a4  </w:t>
      </w:r>
      <w:r>
        <w:rPr>
          <w:sz w:val="18"/>
        </w:rPr>
        <w:t>to make acceptable, satisfy</w:t>
      </w:r>
    </w:p>
    <w:p>
      <w:pPr>
        <w:pStyle w:val="ListBullet"/>
      </w:pPr>
      <w:r>
        <w:rPr>
          <w:b/>
          <w:sz w:val="18"/>
        </w:rPr>
        <w:t xml:space="preserve">1a5  </w:t>
      </w:r>
      <w:r>
        <w:rPr>
          <w:sz w:val="18"/>
        </w:rPr>
        <w:t>to please</w:t>
      </w:r>
    </w:p>
    <w:p>
      <w:pPr>
        <w:pStyle w:val="ListBullet"/>
      </w:pPr>
      <w:r>
        <w:rPr>
          <w:b/>
          <w:sz w:val="18"/>
        </w:rPr>
        <w:t xml:space="preserve">1b  </w:t>
      </w:r>
      <w:r>
        <w:rPr>
          <w:sz w:val="18"/>
        </w:rPr>
        <w:t>(Niphal) to be accepted, be pleased with</w:t>
      </w:r>
    </w:p>
    <w:p>
      <w:pPr>
        <w:pStyle w:val="ListBullet"/>
      </w:pPr>
      <w:r>
        <w:rPr>
          <w:b/>
          <w:sz w:val="18"/>
        </w:rPr>
        <w:t xml:space="preserve">1c  </w:t>
      </w:r>
      <w:r>
        <w:rPr>
          <w:sz w:val="18"/>
        </w:rPr>
        <w:t>(Piel) to seek favour of</w:t>
      </w:r>
    </w:p>
    <w:p>
      <w:pPr>
        <w:pStyle w:val="ListBullet"/>
      </w:pPr>
      <w:r>
        <w:rPr>
          <w:b/>
          <w:sz w:val="18"/>
        </w:rPr>
        <w:t xml:space="preserve">1d  </w:t>
      </w:r>
      <w:r>
        <w:rPr>
          <w:sz w:val="18"/>
        </w:rPr>
        <w:t>(Hiphil) to please, pay off</w:t>
      </w:r>
    </w:p>
    <w:p>
      <w:pPr>
        <w:pStyle w:val="ListBullet"/>
      </w:pPr>
      <w:r>
        <w:rPr>
          <w:b/>
          <w:sz w:val="18"/>
        </w:rPr>
        <w:t xml:space="preserve">1e  </w:t>
      </w:r>
      <w:r>
        <w:rPr>
          <w:sz w:val="18"/>
        </w:rPr>
        <w:t>(Hithpael) to make oneself acceptable or pleasing</w:t>
      </w:r>
    </w:p>
    <w:p>
      <w:r>
        <w:t>Cross-reference term — verse context derived from OWNER registry.</w:t>
      </w:r>
    </w:p>
    <w:p>
      <w:pPr>
        <w:pStyle w:val="Heading1"/>
      </w:pPr>
      <w:r>
        <w:t>H7522 — ra.tson</w:t>
      </w:r>
    </w:p>
    <w:p>
      <w:pPr>
        <w:pStyle w:val="Heading2"/>
      </w:pPr>
      <w:r>
        <w:t>H7522 — acceptance  [OWNER]</w:t>
      </w:r>
    </w:p>
    <w:p>
      <w:r>
        <w:rPr>
          <w:i/>
        </w:rPr>
        <w:t>status: extracted  |  occ: 56</w:t>
      </w:r>
    </w:p>
    <w:p>
      <w:r>
        <w:rPr>
          <w:b/>
        </w:rPr>
        <w:t>Parsed senses:</w:t>
      </w:r>
    </w:p>
    <w:p>
      <w:pPr>
        <w:pStyle w:val="ListBullet"/>
      </w:pPr>
      <w:r>
        <w:rPr>
          <w:b/>
          <w:sz w:val="18"/>
        </w:rPr>
        <w:t xml:space="preserve">1  </w:t>
      </w:r>
      <w:r>
        <w:rPr>
          <w:sz w:val="18"/>
        </w:rPr>
        <w:t>pleasure, delight, favour, goodwill, acceptance, will</w:t>
      </w:r>
    </w:p>
    <w:p>
      <w:pPr>
        <w:pStyle w:val="ListBullet"/>
      </w:pPr>
      <w:r>
        <w:rPr>
          <w:b/>
          <w:sz w:val="18"/>
        </w:rPr>
        <w:t xml:space="preserve">1a  </w:t>
      </w:r>
      <w:r>
        <w:rPr>
          <w:sz w:val="18"/>
        </w:rPr>
        <w:t>goodwill, favour</w:t>
      </w:r>
    </w:p>
    <w:p>
      <w:pPr>
        <w:pStyle w:val="ListBullet"/>
      </w:pPr>
      <w:r>
        <w:rPr>
          <w:b/>
          <w:sz w:val="18"/>
        </w:rPr>
        <w:t xml:space="preserve">1b  </w:t>
      </w:r>
      <w:r>
        <w:rPr>
          <w:sz w:val="18"/>
        </w:rPr>
        <w:t>acceptance</w:t>
      </w:r>
    </w:p>
    <w:p>
      <w:pPr>
        <w:pStyle w:val="ListBullet"/>
      </w:pPr>
      <w:r>
        <w:rPr>
          <w:b/>
          <w:sz w:val="18"/>
        </w:rPr>
        <w:t xml:space="preserve">1c  </w:t>
      </w:r>
      <w:r>
        <w:rPr>
          <w:sz w:val="18"/>
        </w:rPr>
        <w:t>will, desire, pleasure, self-will</w:t>
      </w:r>
    </w:p>
    <w:p>
      <w:pPr>
        <w:pStyle w:val="Heading3"/>
      </w:pPr>
      <w:r>
        <w:t>Group 456-001: Term names divine favour — God's inner disposition of acceptance, goodwill, and relational warmth extended to a person or people</w:t>
      </w:r>
    </w:p>
    <w:p>
      <w:r>
        <w:rPr>
          <w:b/>
        </w:rPr>
        <w:t>Anchor verses:</w:t>
      </w:r>
    </w:p>
    <w:p>
      <w:pPr>
        <w:pStyle w:val="ListBullet"/>
      </w:pPr>
      <w:r>
        <w:rPr>
          <w:b/>
          <w:sz w:val="18"/>
        </w:rPr>
        <w:t>Psa 30:5</w:t>
      </w:r>
      <w:r>
        <w:rPr>
          <w:sz w:val="18"/>
        </w:rPr>
        <w:t xml:space="preserve"> — Psa 30:5 For his anger is but for a moment , and his favor is for a lifetime . Weeping may tarry for the night , but joy comes with the morning .</w:t>
      </w:r>
    </w:p>
    <w:p>
      <w:r>
        <w:rPr>
          <w:b/>
        </w:rPr>
        <w:t>Related verses (17):</w:t>
      </w:r>
    </w:p>
    <w:p>
      <w:pPr>
        <w:pStyle w:val="ListBullet"/>
      </w:pPr>
      <w:r>
        <w:rPr>
          <w:b/>
          <w:sz w:val="18"/>
        </w:rPr>
        <w:t>Deu 33:16</w:t>
      </w:r>
      <w:r>
        <w:rPr>
          <w:sz w:val="18"/>
        </w:rPr>
        <w:t xml:space="preserve"> — Deu 33:16 with the best gifts of the earth and its fullness and the favor of him who dwells in the bush . May these rest on the head of Joseph , on the pate of him who is prince among his brothers .</w:t>
      </w:r>
    </w:p>
    <w:p>
      <w:pPr>
        <w:pStyle w:val="ListBullet"/>
      </w:pPr>
      <w:r>
        <w:rPr>
          <w:b/>
          <w:sz w:val="18"/>
        </w:rPr>
        <w:t>Deu 33:23</w:t>
      </w:r>
      <w:r>
        <w:rPr>
          <w:sz w:val="18"/>
        </w:rPr>
        <w:t xml:space="preserve"> — Deu 33:23 And of Naphtali he said , “O Naphtali , sated with favor , and full of the blessing of the Lord , possess the lake and the south .”</w:t>
      </w:r>
    </w:p>
    <w:p>
      <w:pPr>
        <w:pStyle w:val="ListBullet"/>
      </w:pPr>
      <w:r>
        <w:rPr>
          <w:b/>
          <w:sz w:val="18"/>
        </w:rPr>
        <w:t>Psa 5:12</w:t>
      </w:r>
      <w:r>
        <w:rPr>
          <w:sz w:val="18"/>
        </w:rPr>
        <w:t xml:space="preserve"> — Psa 5:12 For you bless the righteous , O Lord ; you cover him with favor as with a shield .</w:t>
      </w:r>
    </w:p>
    <w:p>
      <w:pPr>
        <w:pStyle w:val="ListBullet"/>
      </w:pPr>
      <w:r>
        <w:rPr>
          <w:b/>
          <w:sz w:val="18"/>
        </w:rPr>
        <w:t>Psa 30:7</w:t>
      </w:r>
      <w:r>
        <w:rPr>
          <w:sz w:val="18"/>
        </w:rPr>
        <w:t xml:space="preserve"> — Psa 30:7 By your favor , O Lord , you made my mountain stand strong ; you hid your face ; I was dismayed .</w:t>
      </w:r>
    </w:p>
    <w:p>
      <w:pPr>
        <w:pStyle w:val="ListBullet"/>
      </w:pPr>
      <w:r>
        <w:rPr>
          <w:b/>
          <w:sz w:val="18"/>
        </w:rPr>
        <w:t>Psa 89:17</w:t>
      </w:r>
      <w:r>
        <w:rPr>
          <w:sz w:val="18"/>
        </w:rPr>
        <w:t xml:space="preserve"> — Psa 89:17 For you are the glory of their strength ; by your favor our horn is exalted .</w:t>
      </w:r>
    </w:p>
    <w:p>
      <w:pPr>
        <w:pStyle w:val="ListBullet"/>
      </w:pPr>
      <w:r>
        <w:rPr>
          <w:b/>
          <w:sz w:val="18"/>
        </w:rPr>
        <w:t>Psa 106:4</w:t>
      </w:r>
      <w:r>
        <w:rPr>
          <w:sz w:val="18"/>
        </w:rPr>
        <w:t xml:space="preserve"> — Psa 106:4 Remember me, O Lord , when you show favor to your people ; help me when you save them ,</w:t>
      </w:r>
    </w:p>
    <w:p>
      <w:pPr>
        <w:pStyle w:val="ListBullet"/>
      </w:pPr>
      <w:r>
        <w:rPr>
          <w:b/>
          <w:sz w:val="18"/>
        </w:rPr>
        <w:t>Pro 8:35</w:t>
      </w:r>
      <w:r>
        <w:rPr>
          <w:sz w:val="18"/>
        </w:rPr>
        <w:t xml:space="preserve"> — Pro 8:35 For whoever finds me finds life and obtains favor from the Lord ,</w:t>
      </w:r>
    </w:p>
    <w:p>
      <w:pPr>
        <w:pStyle w:val="ListBullet"/>
      </w:pPr>
      <w:r>
        <w:rPr>
          <w:b/>
          <w:sz w:val="18"/>
        </w:rPr>
        <w:t>Pro 11:27</w:t>
      </w:r>
      <w:r>
        <w:rPr>
          <w:sz w:val="18"/>
        </w:rPr>
        <w:t xml:space="preserve"> — Pro 11:27 Whoever diligently seeks good seeks favor , but evil comes to him who searches for it .</w:t>
      </w:r>
    </w:p>
    <w:p>
      <w:pPr>
        <w:pStyle w:val="ListBullet"/>
      </w:pPr>
      <w:r>
        <w:rPr>
          <w:b/>
          <w:sz w:val="18"/>
        </w:rPr>
        <w:t>Pro 12:2</w:t>
      </w:r>
      <w:r>
        <w:rPr>
          <w:sz w:val="18"/>
        </w:rPr>
        <w:t xml:space="preserve"> — Pro 12:2 A good man obtains favor from the Lord , but a man of evil devices he condemns .</w:t>
      </w:r>
    </w:p>
    <w:p>
      <w:pPr>
        <w:pStyle w:val="ListBullet"/>
      </w:pPr>
      <w:r>
        <w:rPr>
          <w:b/>
          <w:sz w:val="18"/>
        </w:rPr>
        <w:t>Pro 14:35</w:t>
      </w:r>
      <w:r>
        <w:rPr>
          <w:sz w:val="18"/>
        </w:rPr>
        <w:t xml:space="preserve"> — Pro 14:35 A servant who deals wisely has the king’s favor , but his wrath falls on one who acts shamefully .</w:t>
      </w:r>
    </w:p>
    <w:p>
      <w:pPr>
        <w:pStyle w:val="ListBullet"/>
      </w:pPr>
      <w:r>
        <w:rPr>
          <w:b/>
          <w:sz w:val="18"/>
        </w:rPr>
        <w:t>Pro 16:15</w:t>
      </w:r>
      <w:r>
        <w:rPr>
          <w:sz w:val="18"/>
        </w:rPr>
        <w:t xml:space="preserve"> — Pro 16:15 In the light of a king’s face there is life , and his favor is like the clouds that bring the spring rain .</w:t>
      </w:r>
    </w:p>
    <w:p>
      <w:pPr>
        <w:pStyle w:val="ListBullet"/>
      </w:pPr>
      <w:r>
        <w:rPr>
          <w:b/>
          <w:sz w:val="18"/>
        </w:rPr>
        <w:t>Pro 18:22</w:t>
      </w:r>
      <w:r>
        <w:rPr>
          <w:sz w:val="18"/>
        </w:rPr>
        <w:t xml:space="preserve"> — Pro 18:22 He who finds a wife finds a good thing and obtains favor from the Lord .</w:t>
      </w:r>
    </w:p>
    <w:p>
      <w:pPr>
        <w:pStyle w:val="ListBullet"/>
      </w:pPr>
      <w:r>
        <w:rPr>
          <w:b/>
          <w:sz w:val="18"/>
        </w:rPr>
        <w:t>Pro 19:12</w:t>
      </w:r>
      <w:r>
        <w:rPr>
          <w:sz w:val="18"/>
        </w:rPr>
        <w:t xml:space="preserve"> — Pro 19:12 A king’s wrath is like the growling of a lion , but his favor is like dew on the grass .</w:t>
      </w:r>
    </w:p>
    <w:p>
      <w:pPr>
        <w:pStyle w:val="ListBullet"/>
      </w:pPr>
      <w:r>
        <w:rPr>
          <w:b/>
          <w:sz w:val="18"/>
        </w:rPr>
        <w:t>Isa 49:8</w:t>
      </w:r>
      <w:r>
        <w:rPr>
          <w:sz w:val="18"/>
        </w:rPr>
        <w:t xml:space="preserve"> — Isa 49:8 Thus says the Lord : “ In a time of favor I have answered you; in a day of salvation I have helped you; I will keep you and give you as a covenant to the people , to establish the land , to apportion the desolate heritages ,</w:t>
      </w:r>
    </w:p>
    <w:p>
      <w:pPr>
        <w:pStyle w:val="ListBullet"/>
      </w:pPr>
      <w:r>
        <w:rPr>
          <w:b/>
          <w:sz w:val="18"/>
        </w:rPr>
        <w:t>Isa 60:10</w:t>
      </w:r>
      <w:r>
        <w:rPr>
          <w:sz w:val="18"/>
        </w:rPr>
        <w:t xml:space="preserve"> — Isa 60:10 Foreigners shall build up your walls , and their kings shall minister to you; for in my wrath I struck you, but in my favor I have had mercy on you .</w:t>
      </w:r>
    </w:p>
    <w:p>
      <w:pPr>
        <w:pStyle w:val="ListBullet"/>
      </w:pPr>
      <w:r>
        <w:rPr>
          <w:b/>
          <w:sz w:val="18"/>
        </w:rPr>
        <w:t>Isa 61:2</w:t>
      </w:r>
      <w:r>
        <w:rPr>
          <w:sz w:val="18"/>
        </w:rPr>
        <w:t xml:space="preserve"> — Isa 61:2 to proclaim the year of the Lord’s favor , and the day of vengeance of our God ; to comfort all who mourn ;</w:t>
      </w:r>
    </w:p>
    <w:p>
      <w:pPr>
        <w:pStyle w:val="ListBullet"/>
      </w:pPr>
      <w:r>
        <w:rPr>
          <w:b/>
          <w:sz w:val="18"/>
        </w:rPr>
        <w:t>Mal 2:13</w:t>
      </w:r>
      <w:r>
        <w:rPr>
          <w:sz w:val="18"/>
        </w:rPr>
        <w:t xml:space="preserve"> — Mal 2:13 And this second thing you do . You cover the Lord’s altar with tears , with weeping and groaning because he no longer regards the offering or accepts it with favor from your hand .</w:t>
      </w:r>
    </w:p>
    <w:p>
      <w:pPr>
        <w:pStyle w:val="Heading3"/>
      </w:pPr>
      <w:r>
        <w:t>Group 456-002: Term names what is acceptable or delightful to God — God's inner moral and aesthetic standard by which offerings, conduct, and persons are accepted or rejected</w:t>
      </w:r>
    </w:p>
    <w:p>
      <w:r>
        <w:rPr>
          <w:b/>
        </w:rPr>
        <w:t>Anchor verses:</w:t>
      </w:r>
    </w:p>
    <w:p>
      <w:pPr>
        <w:pStyle w:val="ListBullet"/>
      </w:pPr>
      <w:r>
        <w:rPr>
          <w:b/>
          <w:sz w:val="18"/>
        </w:rPr>
        <w:t>Pro 11:1</w:t>
      </w:r>
      <w:r>
        <w:rPr>
          <w:sz w:val="18"/>
        </w:rPr>
        <w:t xml:space="preserve"> — Pro 11:1 A false balance is an abomination to the Lord , but a just weight is his delight .</w:t>
      </w:r>
    </w:p>
    <w:p>
      <w:r>
        <w:rPr>
          <w:b/>
        </w:rPr>
        <w:t>Related verses (21):</w:t>
      </w:r>
    </w:p>
    <w:p>
      <w:pPr>
        <w:pStyle w:val="ListBullet"/>
      </w:pPr>
      <w:r>
        <w:rPr>
          <w:b/>
          <w:sz w:val="18"/>
        </w:rPr>
        <w:t>Exo 28:38</w:t>
      </w:r>
      <w:r>
        <w:rPr>
          <w:sz w:val="18"/>
        </w:rPr>
        <w:t xml:space="preserve"> — Exo 28:38 It shall be on Aaron’s forehead , and Aaron shall bear any guilt from the holy things that the people of Israel consecrate as their holy gifts . It shall regularly be on his forehead , that they may be accepted before the Lord .</w:t>
      </w:r>
    </w:p>
    <w:p>
      <w:pPr>
        <w:pStyle w:val="ListBullet"/>
      </w:pPr>
      <w:r>
        <w:rPr>
          <w:b/>
          <w:sz w:val="18"/>
        </w:rPr>
        <w:t>Lev 1:3</w:t>
      </w:r>
      <w:r>
        <w:rPr>
          <w:sz w:val="18"/>
        </w:rPr>
        <w:t xml:space="preserve"> — Lev 1:3 “If his offering is a burnt offering from the herd , he shall offer a male without blemish . He shall bring it to the entrance of the tent of meeting , that he may be accepted before the Lord .</w:t>
      </w:r>
    </w:p>
    <w:p>
      <w:pPr>
        <w:pStyle w:val="ListBullet"/>
      </w:pPr>
      <w:r>
        <w:rPr>
          <w:b/>
          <w:sz w:val="18"/>
        </w:rPr>
        <w:t>Lev 19:5</w:t>
      </w:r>
      <w:r>
        <w:rPr>
          <w:sz w:val="18"/>
        </w:rPr>
        <w:t xml:space="preserve"> — Lev 19:5 “When you offer a sacrifice of peace offerings to the Lord , you shall offer it so that you may be accepted .</w:t>
      </w:r>
    </w:p>
    <w:p>
      <w:pPr>
        <w:pStyle w:val="ListBullet"/>
      </w:pPr>
      <w:r>
        <w:rPr>
          <w:b/>
          <w:sz w:val="18"/>
        </w:rPr>
        <w:t>Lev 22:19</w:t>
      </w:r>
      <w:r>
        <w:rPr>
          <w:sz w:val="18"/>
        </w:rPr>
        <w:t xml:space="preserve"> — Lev 22:19 if it is to be accepted for you it shall be a male without blemish , of the bulls or the sheep or the goats .</w:t>
      </w:r>
    </w:p>
    <w:p>
      <w:pPr>
        <w:pStyle w:val="ListBullet"/>
      </w:pPr>
      <w:r>
        <w:rPr>
          <w:b/>
          <w:sz w:val="18"/>
        </w:rPr>
        <w:t>Lev 22:20</w:t>
      </w:r>
      <w:r>
        <w:rPr>
          <w:sz w:val="18"/>
        </w:rPr>
        <w:t xml:space="preserve"> — Lev 22:20 You shall not offer anything that has a blemish , for it will not be acceptable for you .</w:t>
      </w:r>
    </w:p>
    <w:p>
      <w:pPr>
        <w:pStyle w:val="ListBullet"/>
      </w:pPr>
      <w:r>
        <w:rPr>
          <w:b/>
          <w:sz w:val="18"/>
        </w:rPr>
        <w:t>Lev 22:21</w:t>
      </w:r>
      <w:r>
        <w:rPr>
          <w:sz w:val="18"/>
        </w:rPr>
        <w:t xml:space="preserve"> — Lev 22:21 And when anyone offers a sacrifice of peace offerings to the Lord to fulfill a vow or as a freewill offering from the herd or from the flock , to be accepted it must be perfect ; there shall be no blemish in it .</w:t>
      </w:r>
    </w:p>
    <w:p>
      <w:pPr>
        <w:pStyle w:val="ListBullet"/>
      </w:pPr>
      <w:r>
        <w:rPr>
          <w:b/>
          <w:sz w:val="18"/>
        </w:rPr>
        <w:t>Lev 22:29</w:t>
      </w:r>
      <w:r>
        <w:rPr>
          <w:sz w:val="18"/>
        </w:rPr>
        <w:t xml:space="preserve"> — Lev 22:29 And when you sacrifice a sacrifice of thanksgiving to the Lord , you shall sacrifice it so that you may be accepted .</w:t>
      </w:r>
    </w:p>
    <w:p>
      <w:pPr>
        <w:pStyle w:val="ListBullet"/>
      </w:pPr>
      <w:r>
        <w:rPr>
          <w:b/>
          <w:sz w:val="18"/>
        </w:rPr>
        <w:t>Lev 23:11</w:t>
      </w:r>
      <w:r>
        <w:rPr>
          <w:sz w:val="18"/>
        </w:rPr>
        <w:t xml:space="preserve"> — Lev 23:11 and he shall wave the sheaf before the Lord , so that you may be accepted . On the day after the Sabbath the priest shall wave it.</w:t>
      </w:r>
    </w:p>
    <w:p>
      <w:pPr>
        <w:pStyle w:val="ListBullet"/>
      </w:pPr>
      <w:r>
        <w:rPr>
          <w:b/>
          <w:sz w:val="18"/>
        </w:rPr>
        <w:t>Psa 19:14</w:t>
      </w:r>
      <w:r>
        <w:rPr>
          <w:sz w:val="18"/>
        </w:rPr>
        <w:t xml:space="preserve"> — Psa 19:14 Let the words of my mouth and the meditation of my heart be acceptable in your sight , O Lord , my rock and my redeemer .</w:t>
      </w:r>
    </w:p>
    <w:p>
      <w:pPr>
        <w:pStyle w:val="ListBullet"/>
      </w:pPr>
      <w:r>
        <w:rPr>
          <w:b/>
          <w:sz w:val="18"/>
        </w:rPr>
        <w:t>Psa 51:18</w:t>
      </w:r>
      <w:r>
        <w:rPr>
          <w:sz w:val="18"/>
        </w:rPr>
        <w:t xml:space="preserve"> — Psa 51:18 Do good to Zion in your good pleasure ; build up the walls of Jerusalem ;</w:t>
      </w:r>
    </w:p>
    <w:p>
      <w:pPr>
        <w:pStyle w:val="ListBullet"/>
      </w:pPr>
      <w:r>
        <w:rPr>
          <w:b/>
          <w:sz w:val="18"/>
        </w:rPr>
        <w:t>Psa 69:13</w:t>
      </w:r>
      <w:r>
        <w:rPr>
          <w:sz w:val="18"/>
        </w:rPr>
        <w:t xml:space="preserve"> — Psa 69:13 But as for me , my prayer is to you, O Lord . At an acceptable time , O God , in the abundance of your steadfast love answer me in your saving faithfulness .</w:t>
      </w:r>
    </w:p>
    <w:p>
      <w:pPr>
        <w:pStyle w:val="ListBullet"/>
      </w:pPr>
      <w:r>
        <w:rPr>
          <w:b/>
          <w:sz w:val="18"/>
        </w:rPr>
        <w:t>Pro 10:32</w:t>
      </w:r>
      <w:r>
        <w:rPr>
          <w:sz w:val="18"/>
        </w:rPr>
        <w:t xml:space="preserve"> — Pro 10:32 The lips of the righteous know what is acceptable , but the mouth of the wicked , what is perverse .</w:t>
      </w:r>
    </w:p>
    <w:p>
      <w:pPr>
        <w:pStyle w:val="ListBullet"/>
      </w:pPr>
      <w:r>
        <w:rPr>
          <w:b/>
          <w:sz w:val="18"/>
        </w:rPr>
        <w:t>Pro 11:20</w:t>
      </w:r>
      <w:r>
        <w:rPr>
          <w:sz w:val="18"/>
        </w:rPr>
        <w:t xml:space="preserve"> — Pro 11:20 Those of crooked heart are an abomination to the Lord , but those of blameless ways are his delight .</w:t>
      </w:r>
    </w:p>
    <w:p>
      <w:pPr>
        <w:pStyle w:val="ListBullet"/>
      </w:pPr>
      <w:r>
        <w:rPr>
          <w:b/>
          <w:sz w:val="18"/>
        </w:rPr>
        <w:t>Pro 12:22</w:t>
      </w:r>
      <w:r>
        <w:rPr>
          <w:sz w:val="18"/>
        </w:rPr>
        <w:t xml:space="preserve"> — Pro 12:22 Lying lips are an abomination to the Lord , but those who act faithfully are his delight .</w:t>
      </w:r>
    </w:p>
    <w:p>
      <w:pPr>
        <w:pStyle w:val="ListBullet"/>
      </w:pPr>
      <w:r>
        <w:rPr>
          <w:b/>
          <w:sz w:val="18"/>
        </w:rPr>
        <w:t>Pro 14:9</w:t>
      </w:r>
      <w:r>
        <w:rPr>
          <w:sz w:val="18"/>
        </w:rPr>
        <w:t xml:space="preserve"> — Pro 14:9 Fools mock at the guilt offering , but the upright enjoy acceptance .</w:t>
      </w:r>
    </w:p>
    <w:p>
      <w:pPr>
        <w:pStyle w:val="ListBullet"/>
      </w:pPr>
      <w:r>
        <w:rPr>
          <w:b/>
          <w:sz w:val="18"/>
        </w:rPr>
        <w:t>Pro 15:8</w:t>
      </w:r>
      <w:r>
        <w:rPr>
          <w:sz w:val="18"/>
        </w:rPr>
        <w:t xml:space="preserve"> — Pro 15:8 The sacrifice of the wicked is an abomination to the Lord , but the prayer of the upright is acceptable to him .</w:t>
      </w:r>
    </w:p>
    <w:p>
      <w:pPr>
        <w:pStyle w:val="ListBullet"/>
      </w:pPr>
      <w:r>
        <w:rPr>
          <w:b/>
          <w:sz w:val="18"/>
        </w:rPr>
        <w:t>Pro 16:13</w:t>
      </w:r>
      <w:r>
        <w:rPr>
          <w:sz w:val="18"/>
        </w:rPr>
        <w:t xml:space="preserve"> — Pro 16:13 Righteous lips are the delight of a king , and he loves him who speaks what is right .</w:t>
      </w:r>
    </w:p>
    <w:p>
      <w:pPr>
        <w:pStyle w:val="ListBullet"/>
      </w:pPr>
      <w:r>
        <w:rPr>
          <w:b/>
          <w:sz w:val="18"/>
        </w:rPr>
        <w:t>Isa 56:7</w:t>
      </w:r>
      <w:r>
        <w:rPr>
          <w:sz w:val="18"/>
        </w:rPr>
        <w:t xml:space="preserve"> — Isa 56:7 these I will bring to my holy mountain , and make them joyful in my house of prayer ; their burnt offerings and their sacrifices will be accepted on my altar ; for my house shall be called a house of prayer for all peoples .”</w:t>
      </w:r>
    </w:p>
    <w:p>
      <w:pPr>
        <w:pStyle w:val="ListBullet"/>
      </w:pPr>
      <w:r>
        <w:rPr>
          <w:b/>
          <w:sz w:val="18"/>
        </w:rPr>
        <w:t>Isa 58:5</w:t>
      </w:r>
      <w:r>
        <w:rPr>
          <w:sz w:val="18"/>
        </w:rPr>
        <w:t xml:space="preserve"> — Isa 58:5 Is such the fast that I choose , a day for a person to humble himself ? Is it to bow down his head like a reed , and to spread sackcloth and ashes under him? Will you call this a fast , and a day acceptable to the Lord ?</w:t>
      </w:r>
    </w:p>
    <w:p>
      <w:pPr>
        <w:pStyle w:val="ListBullet"/>
      </w:pPr>
      <w:r>
        <w:rPr>
          <w:b/>
          <w:sz w:val="18"/>
        </w:rPr>
        <w:t>Isa 60:7</w:t>
      </w:r>
      <w:r>
        <w:rPr>
          <w:sz w:val="18"/>
        </w:rPr>
        <w:t xml:space="preserve"> — Isa 60:7 All the flocks of Kedar shall be gathered to you; the rams of Nebaioth shall minister to you; they shall come up with acceptance on my altar , and I will beautify my beautiful house .</w:t>
      </w:r>
    </w:p>
    <w:p>
      <w:pPr>
        <w:pStyle w:val="ListBullet"/>
      </w:pPr>
      <w:r>
        <w:rPr>
          <w:b/>
          <w:sz w:val="18"/>
        </w:rPr>
        <w:t>Jer 6:20</w:t>
      </w:r>
      <w:r>
        <w:rPr>
          <w:sz w:val="18"/>
        </w:rPr>
        <w:t xml:space="preserve"> — Jer 6:20 What use to me is frankincense that comes from Sheba , or sweet cane from a distant land ? Your burnt offerings are not acceptable , nor your sacrifices pleasing to me .</w:t>
      </w:r>
    </w:p>
    <w:p>
      <w:pPr>
        <w:pStyle w:val="Heading3"/>
      </w:pPr>
      <w:r>
        <w:t>Group 456-003: Term names the divine will as sovereign purpose — what God wills and takes pleasure in as an act of inner purposive authority</w:t>
      </w:r>
    </w:p>
    <w:p>
      <w:r>
        <w:rPr>
          <w:b/>
        </w:rPr>
        <w:t>Anchor verses:</w:t>
      </w:r>
    </w:p>
    <w:p>
      <w:pPr>
        <w:pStyle w:val="ListBullet"/>
      </w:pPr>
      <w:r>
        <w:rPr>
          <w:b/>
          <w:sz w:val="18"/>
        </w:rPr>
        <w:t>Psa 40:8</w:t>
      </w:r>
      <w:r>
        <w:rPr>
          <w:sz w:val="18"/>
        </w:rPr>
        <w:t xml:space="preserve"> — Psa 40:8 I delight to do your will , O my God ; your law is within my heart .”</w:t>
      </w:r>
    </w:p>
    <w:p>
      <w:r>
        <w:rPr>
          <w:b/>
        </w:rPr>
        <w:t>Related verses (6):</w:t>
      </w:r>
    </w:p>
    <w:p>
      <w:pPr>
        <w:pStyle w:val="ListBullet"/>
      </w:pPr>
      <w:r>
        <w:rPr>
          <w:b/>
          <w:sz w:val="18"/>
        </w:rPr>
        <w:t>2Ch 15:15</w:t>
      </w:r>
      <w:r>
        <w:rPr>
          <w:sz w:val="18"/>
        </w:rPr>
        <w:t xml:space="preserve"> — 2Ch 15:15 And all Judah rejoiced over the oath , for they had sworn with all their heart and had sought him with their whole desire , and he was found by them, and the Lord gave them rest all around .</w:t>
      </w:r>
    </w:p>
    <w:p>
      <w:pPr>
        <w:pStyle w:val="ListBullet"/>
      </w:pPr>
      <w:r>
        <w:rPr>
          <w:b/>
          <w:sz w:val="18"/>
        </w:rPr>
        <w:t>Ezr 10:11</w:t>
      </w:r>
      <w:r>
        <w:rPr>
          <w:sz w:val="18"/>
        </w:rPr>
        <w:t xml:space="preserve"> — Ezr 10:11 Now then make confession to the Lord , the God of your fathers and do his will . Separate yourselves from the peoples of the land and from the foreign wives .”</w:t>
      </w:r>
    </w:p>
    <w:p>
      <w:pPr>
        <w:pStyle w:val="ListBullet"/>
      </w:pPr>
      <w:r>
        <w:rPr>
          <w:b/>
          <w:sz w:val="18"/>
        </w:rPr>
        <w:t>Psa 103:21</w:t>
      </w:r>
      <w:r>
        <w:rPr>
          <w:sz w:val="18"/>
        </w:rPr>
        <w:t xml:space="preserve"> — Psa 103:21 Bless the Lord , all his hosts , his ministers , who do his will !</w:t>
      </w:r>
    </w:p>
    <w:p>
      <w:pPr>
        <w:pStyle w:val="ListBullet"/>
      </w:pPr>
      <w:r>
        <w:rPr>
          <w:b/>
          <w:sz w:val="18"/>
        </w:rPr>
        <w:t>Psa 143:10</w:t>
      </w:r>
      <w:r>
        <w:rPr>
          <w:sz w:val="18"/>
        </w:rPr>
        <w:t xml:space="preserve"> — Psa 143:10 Teach me to do your will , for you are my God ! Let your good Spirit lead me on level ground !</w:t>
      </w:r>
    </w:p>
    <w:p>
      <w:pPr>
        <w:pStyle w:val="ListBullet"/>
      </w:pPr>
      <w:r>
        <w:rPr>
          <w:b/>
          <w:sz w:val="18"/>
        </w:rPr>
        <w:t>Psa 145:16</w:t>
      </w:r>
      <w:r>
        <w:rPr>
          <w:sz w:val="18"/>
        </w:rPr>
        <w:t xml:space="preserve"> — Psa 145:16 You open your hand ; you satisfy the desire of every living thing .</w:t>
      </w:r>
    </w:p>
    <w:p>
      <w:pPr>
        <w:pStyle w:val="ListBullet"/>
      </w:pPr>
      <w:r>
        <w:rPr>
          <w:b/>
          <w:sz w:val="18"/>
        </w:rPr>
        <w:t>Psa 145:19</w:t>
      </w:r>
      <w:r>
        <w:rPr>
          <w:sz w:val="18"/>
        </w:rPr>
        <w:t xml:space="preserve"> — Psa 145:19 He fulfills the desire of those who fear him; he also hears their cry and saves them .</w:t>
      </w:r>
    </w:p>
    <w:p>
      <w:pPr>
        <w:pStyle w:val="Heading3"/>
      </w:pPr>
      <w:r>
        <w:t>Group 456-004: Term names human will or pleasure — what the person wills, desires, or takes pleasure in as an expression of their inner authority or appetite</w:t>
      </w:r>
    </w:p>
    <w:p>
      <w:r>
        <w:rPr>
          <w:b/>
        </w:rPr>
        <w:t>Anchor verses:</w:t>
      </w:r>
    </w:p>
    <w:p>
      <w:pPr>
        <w:pStyle w:val="ListBullet"/>
      </w:pPr>
      <w:r>
        <w:rPr>
          <w:b/>
          <w:sz w:val="18"/>
        </w:rPr>
        <w:t>Dan 11:36</w:t>
      </w:r>
      <w:r>
        <w:rPr>
          <w:sz w:val="18"/>
        </w:rPr>
        <w:t xml:space="preserve"> — Dan 11:36 “And the king shall do as he wills . He shall exalt himself and magnify himself above every god , and shall speak astonishing things against the God of gods . He shall prosper till the indignation is accomplished ; for what is decreed shall be done .</w:t>
      </w:r>
    </w:p>
    <w:p>
      <w:r>
        <w:rPr>
          <w:b/>
        </w:rPr>
        <w:t>Related verses (8):</w:t>
      </w:r>
    </w:p>
    <w:p>
      <w:pPr>
        <w:pStyle w:val="ListBullet"/>
      </w:pPr>
      <w:r>
        <w:rPr>
          <w:b/>
          <w:sz w:val="18"/>
        </w:rPr>
        <w:t>Gen 49:6</w:t>
      </w:r>
      <w:r>
        <w:rPr>
          <w:sz w:val="18"/>
        </w:rPr>
        <w:t xml:space="preserve"> — Gen 49:6 Let my soul come not into their council ; O my glory , be not joined to their company . For in their anger they killed men , and in their willfulness they hamstrung oxen .</w:t>
      </w:r>
    </w:p>
    <w:p>
      <w:pPr>
        <w:pStyle w:val="ListBullet"/>
      </w:pPr>
      <w:r>
        <w:rPr>
          <w:b/>
          <w:sz w:val="18"/>
        </w:rPr>
        <w:t>Neh 9:24</w:t>
      </w:r>
      <w:r>
        <w:rPr>
          <w:sz w:val="18"/>
        </w:rPr>
        <w:t xml:space="preserve"> — Neh 9:24 So the descendants went in and possessed the land , and you subdued before them the inhabitants of the land , the Canaanites , and gave them into their hand , with their kings and the peoples of the land , that they might do with them as they would .</w:t>
      </w:r>
    </w:p>
    <w:p>
      <w:pPr>
        <w:pStyle w:val="ListBullet"/>
      </w:pPr>
      <w:r>
        <w:rPr>
          <w:b/>
          <w:sz w:val="18"/>
        </w:rPr>
        <w:t>Neh 9:37</w:t>
      </w:r>
      <w:r>
        <w:rPr>
          <w:sz w:val="18"/>
        </w:rPr>
        <w:t xml:space="preserve"> — Neh 9:37 And its rich yield goes to the kings whom you have set over us because of our sins . They rule over our bodies and over our livestock as they please , and we are in great distress .</w:t>
      </w:r>
    </w:p>
    <w:p>
      <w:pPr>
        <w:pStyle w:val="ListBullet"/>
      </w:pPr>
      <w:r>
        <w:rPr>
          <w:b/>
          <w:sz w:val="18"/>
        </w:rPr>
        <w:t>Est 1:8</w:t>
      </w:r>
      <w:r>
        <w:rPr>
          <w:sz w:val="18"/>
        </w:rPr>
        <w:t xml:space="preserve"> — Est 1:8 And drinking was according to this edict : “There is no compulsion .” For the king had given orders to all the staff of his palace to do as each man desired .</w:t>
      </w:r>
    </w:p>
    <w:p>
      <w:pPr>
        <w:pStyle w:val="ListBullet"/>
      </w:pPr>
      <w:r>
        <w:rPr>
          <w:b/>
          <w:sz w:val="18"/>
        </w:rPr>
        <w:t>Est 9:5</w:t>
      </w:r>
      <w:r>
        <w:rPr>
          <w:sz w:val="18"/>
        </w:rPr>
        <w:t xml:space="preserve"> — Est 9:5 The Jews struck all their enemies with the sword , killing and destroying them, and did as they pleased to those who hated them.</w:t>
      </w:r>
    </w:p>
    <w:p>
      <w:pPr>
        <w:pStyle w:val="ListBullet"/>
      </w:pPr>
      <w:r>
        <w:rPr>
          <w:b/>
          <w:sz w:val="18"/>
        </w:rPr>
        <w:t>Dan 8:4</w:t>
      </w:r>
      <w:r>
        <w:rPr>
          <w:sz w:val="18"/>
        </w:rPr>
        <w:t xml:space="preserve"> — Dan 8:4 I saw the ram charging westward and northward and southward . No beast could stand before him, and there was no one who could rescue from his power . He did as he pleased and became great .</w:t>
      </w:r>
    </w:p>
    <w:p>
      <w:pPr>
        <w:pStyle w:val="ListBullet"/>
      </w:pPr>
      <w:r>
        <w:rPr>
          <w:b/>
          <w:sz w:val="18"/>
        </w:rPr>
        <w:t>Dan 11:3</w:t>
      </w:r>
      <w:r>
        <w:rPr>
          <w:sz w:val="18"/>
        </w:rPr>
        <w:t xml:space="preserve"> — Dan 11:3 Then a mighty king shall arise , who shall rule with great dominion and do as he wills .</w:t>
      </w:r>
    </w:p>
    <w:p>
      <w:pPr>
        <w:pStyle w:val="ListBullet"/>
      </w:pPr>
      <w:r>
        <w:rPr>
          <w:b/>
          <w:sz w:val="18"/>
        </w:rPr>
        <w:t>Dan 11:16</w:t>
      </w:r>
      <w:r>
        <w:rPr>
          <w:sz w:val="18"/>
        </w:rPr>
        <w:t xml:space="preserve"> — Dan 11:16 But he who comes against him shall do as he wills , and none shall stand before him. And he shall stand in the glorious land , with destruction in his hand .</w:t>
      </w:r>
    </w:p>
    <w:p>
      <w:pPr>
        <w:pStyle w:val="Heading1"/>
      </w:pPr>
      <w:r>
        <w:t>H7568 — re.shet</w:t>
      </w:r>
    </w:p>
    <w:p>
      <w:pPr>
        <w:pStyle w:val="Heading2"/>
      </w:pPr>
      <w:r>
        <w:t>H7568 — net  [OWNER]</w:t>
      </w:r>
    </w:p>
    <w:p>
      <w:r>
        <w:rPr>
          <w:i/>
        </w:rPr>
        <w:t>status: delete  |  occ: 22</w:t>
      </w:r>
    </w:p>
    <w:p>
      <w:r>
        <w:rPr>
          <w:b/>
        </w:rPr>
        <w:t>Parsed senses:</w:t>
      </w:r>
    </w:p>
    <w:p>
      <w:pPr>
        <w:pStyle w:val="ListBullet"/>
      </w:pPr>
      <w:r>
        <w:rPr>
          <w:b/>
          <w:sz w:val="18"/>
        </w:rPr>
        <w:t xml:space="preserve">1  </w:t>
      </w:r>
      <w:r>
        <w:rPr>
          <w:sz w:val="18"/>
        </w:rPr>
        <w:t>net</w:t>
      </w:r>
    </w:p>
    <w:p>
      <w:pPr>
        <w:pStyle w:val="ListBullet"/>
      </w:pPr>
      <w:r>
        <w:rPr>
          <w:b/>
          <w:sz w:val="18"/>
        </w:rPr>
        <w:t xml:space="preserve">1a  </w:t>
      </w:r>
      <w:r>
        <w:rPr>
          <w:sz w:val="18"/>
        </w:rPr>
        <w:t>net</w:t>
      </w:r>
    </w:p>
    <w:p>
      <w:pPr>
        <w:pStyle w:val="ListBullet"/>
      </w:pPr>
      <w:r>
        <w:rPr>
          <w:b/>
          <w:sz w:val="18"/>
        </w:rPr>
        <w:t xml:space="preserve">1a1  </w:t>
      </w:r>
      <w:r>
        <w:rPr>
          <w:sz w:val="18"/>
        </w:rPr>
        <w:t>for catching</w:t>
      </w:r>
    </w:p>
    <w:p>
      <w:pPr>
        <w:pStyle w:val="ListBullet"/>
      </w:pPr>
      <w:r>
        <w:rPr>
          <w:b/>
          <w:sz w:val="18"/>
        </w:rPr>
        <w:t xml:space="preserve">1a2  </w:t>
      </w:r>
      <w:r>
        <w:rPr>
          <w:sz w:val="18"/>
        </w:rPr>
        <w:t>of judgment (fig)</w:t>
      </w:r>
    </w:p>
    <w:p>
      <w:pPr>
        <w:pStyle w:val="ListBullet"/>
      </w:pPr>
      <w:r>
        <w:rPr>
          <w:b/>
          <w:sz w:val="18"/>
        </w:rPr>
        <w:t xml:space="preserve">1a3  </w:t>
      </w:r>
      <w:r>
        <w:rPr>
          <w:sz w:val="18"/>
        </w:rPr>
        <w:t>of leaders leading people to sin</w:t>
      </w:r>
    </w:p>
    <w:p>
      <w:pPr>
        <w:pStyle w:val="ListBullet"/>
      </w:pPr>
      <w:r>
        <w:rPr>
          <w:b/>
          <w:sz w:val="18"/>
        </w:rPr>
        <w:t xml:space="preserve">1a4  </w:t>
      </w:r>
      <w:r>
        <w:rPr>
          <w:sz w:val="18"/>
        </w:rPr>
        <w:t>as a trap for man</w:t>
      </w:r>
    </w:p>
    <w:p>
      <w:pPr>
        <w:pStyle w:val="ListBullet"/>
      </w:pPr>
      <w:r>
        <w:rPr>
          <w:b/>
          <w:sz w:val="18"/>
        </w:rPr>
        <w:t xml:space="preserve">1b  </w:t>
      </w:r>
      <w:r>
        <w:rPr>
          <w:sz w:val="18"/>
        </w:rPr>
        <w:t>network (brazen-for altar of tabernacle)</w:t>
      </w:r>
    </w:p>
    <w:p>
      <w:r>
        <w:t>No verse context records.</w:t>
      </w:r>
    </w:p>
    <w:p>
      <w:pPr>
        <w:pStyle w:val="Heading1"/>
      </w:pPr>
      <w:r>
        <w:t>H7585 — she.ol</w:t>
      </w:r>
    </w:p>
    <w:p>
      <w:pPr>
        <w:pStyle w:val="Heading2"/>
      </w:pPr>
      <w:r>
        <w:t>H7585 — hell: Sheol  [XREF]</w:t>
      </w:r>
    </w:p>
    <w:p>
      <w:r>
        <w:rPr>
          <w:i/>
        </w:rPr>
        <w:t>status: delete  |  occ: 66</w:t>
      </w:r>
    </w:p>
    <w:p>
      <w:r>
        <w:rPr>
          <w:b/>
        </w:rPr>
        <w:t>Parsed senses:</w:t>
      </w:r>
    </w:p>
    <w:p>
      <w:pPr>
        <w:pStyle w:val="ListBullet"/>
      </w:pPr>
      <w:r>
        <w:rPr>
          <w:b/>
          <w:sz w:val="18"/>
        </w:rPr>
        <w:t xml:space="preserve">1  </w:t>
      </w:r>
      <w:r>
        <w:rPr>
          <w:sz w:val="18"/>
        </w:rPr>
        <w:t>Sheol, underworld, grave, hell, pit</w:t>
        <w:br/>
        <w:t>1a) the underworld</w:t>
        <w:br/>
        <w:t>1b) Sheol-the OT designation for the abode of the dead</w:t>
        <w:br/>
        <w:t>1b1) place of no return</w:t>
        <w:br/>
        <w:t>1b2) without praise of God</w:t>
        <w:br/>
        <w:t>1b3) wicked sent there for punishment</w:t>
        <w:br/>
        <w:t>1b4) righteous not abandoned to it</w:t>
        <w:br/>
        <w:t>1b5) of the place of exile (fig)</w:t>
        <w:br/>
        <w:t>1b6) of extreme degradation in sin</w:t>
      </w:r>
    </w:p>
    <w:p>
      <w:r>
        <w:t>Cross-reference term — verse context derived from OWNER registry.</w:t>
      </w:r>
    </w:p>
    <w:p>
      <w:pPr>
        <w:pStyle w:val="Heading1"/>
      </w:pPr>
      <w:r>
        <w:t>H7592 — sha.al</w:t>
      </w:r>
    </w:p>
    <w:p>
      <w:pPr>
        <w:pStyle w:val="Heading2"/>
      </w:pPr>
      <w:r>
        <w:t>H7592 — to ask  [OWNER]</w:t>
      </w:r>
    </w:p>
    <w:p>
      <w:r>
        <w:rPr>
          <w:i/>
        </w:rPr>
        <w:t>status: extracted  |  occ: 185</w:t>
      </w:r>
    </w:p>
    <w:p>
      <w:r>
        <w:rPr>
          <w:b/>
        </w:rPr>
        <w:t>Parsed senses:</w:t>
      </w:r>
    </w:p>
    <w:p>
      <w:pPr>
        <w:pStyle w:val="ListBullet"/>
      </w:pPr>
      <w:r>
        <w:rPr>
          <w:b/>
          <w:sz w:val="18"/>
        </w:rPr>
        <w:t xml:space="preserve">1  </w:t>
      </w:r>
      <w:r>
        <w:rPr>
          <w:sz w:val="18"/>
        </w:rPr>
        <w:t>to ask, enquire, borrow, beg</w:t>
      </w:r>
    </w:p>
    <w:p>
      <w:pPr>
        <w:pStyle w:val="ListBullet"/>
      </w:pPr>
      <w:r>
        <w:rPr>
          <w:b/>
          <w:sz w:val="18"/>
        </w:rPr>
        <w:t xml:space="preserve">1a  </w:t>
      </w:r>
      <w:r>
        <w:rPr>
          <w:sz w:val="18"/>
        </w:rPr>
        <w:t>(Qal)</w:t>
      </w:r>
    </w:p>
    <w:p>
      <w:pPr>
        <w:pStyle w:val="ListBullet"/>
      </w:pPr>
      <w:r>
        <w:rPr>
          <w:b/>
          <w:sz w:val="18"/>
        </w:rPr>
        <w:t xml:space="preserve">1a1  </w:t>
      </w:r>
      <w:r>
        <w:rPr>
          <w:sz w:val="18"/>
        </w:rPr>
        <w:t>to ask, ask for</w:t>
      </w:r>
    </w:p>
    <w:p>
      <w:pPr>
        <w:pStyle w:val="ListBullet"/>
      </w:pPr>
      <w:r>
        <w:rPr>
          <w:b/>
          <w:sz w:val="18"/>
        </w:rPr>
        <w:t xml:space="preserve">1a2  </w:t>
      </w:r>
      <w:r>
        <w:rPr>
          <w:sz w:val="18"/>
        </w:rPr>
        <w:t>to ask (as a favour), borrow</w:t>
      </w:r>
    </w:p>
    <w:p>
      <w:pPr>
        <w:pStyle w:val="ListBullet"/>
      </w:pPr>
      <w:r>
        <w:rPr>
          <w:b/>
          <w:sz w:val="18"/>
        </w:rPr>
        <w:t xml:space="preserve">1a3  </w:t>
      </w:r>
      <w:r>
        <w:rPr>
          <w:sz w:val="18"/>
        </w:rPr>
        <w:t>to enquire, enquire of</w:t>
      </w:r>
    </w:p>
    <w:p>
      <w:pPr>
        <w:pStyle w:val="ListBullet"/>
      </w:pPr>
      <w:r>
        <w:rPr>
          <w:b/>
          <w:sz w:val="18"/>
        </w:rPr>
        <w:t xml:space="preserve">1a4  </w:t>
      </w:r>
      <w:r>
        <w:rPr>
          <w:sz w:val="18"/>
        </w:rPr>
        <w:t>to enquire of, consult (of deity, oracle)</w:t>
      </w:r>
    </w:p>
    <w:p>
      <w:pPr>
        <w:pStyle w:val="ListBullet"/>
      </w:pPr>
      <w:r>
        <w:rPr>
          <w:b/>
          <w:sz w:val="18"/>
        </w:rPr>
        <w:t xml:space="preserve">1a5  </w:t>
      </w:r>
      <w:r>
        <w:rPr>
          <w:sz w:val="18"/>
        </w:rPr>
        <w:t>to seek</w:t>
      </w:r>
    </w:p>
    <w:p>
      <w:pPr>
        <w:pStyle w:val="ListBullet"/>
      </w:pPr>
      <w:r>
        <w:rPr>
          <w:b/>
          <w:sz w:val="18"/>
        </w:rPr>
        <w:t xml:space="preserve">1b  </w:t>
      </w:r>
      <w:r>
        <w:rPr>
          <w:sz w:val="18"/>
        </w:rPr>
        <w:t>(Niphal) to ask for oneself, ask leave of absence</w:t>
      </w:r>
    </w:p>
    <w:p>
      <w:pPr>
        <w:pStyle w:val="ListBullet"/>
      </w:pPr>
      <w:r>
        <w:rPr>
          <w:b/>
          <w:sz w:val="18"/>
        </w:rPr>
        <w:t xml:space="preserve">1c  </w:t>
      </w:r>
      <w:r>
        <w:rPr>
          <w:sz w:val="18"/>
        </w:rPr>
        <w:t>(Piel)</w:t>
      </w:r>
    </w:p>
    <w:p>
      <w:pPr>
        <w:pStyle w:val="ListBullet"/>
      </w:pPr>
      <w:r>
        <w:rPr>
          <w:b/>
          <w:sz w:val="18"/>
        </w:rPr>
        <w:t xml:space="preserve">1c1  </w:t>
      </w:r>
      <w:r>
        <w:rPr>
          <w:sz w:val="18"/>
        </w:rPr>
        <w:t>to enquire, enquire carefully</w:t>
      </w:r>
    </w:p>
    <w:p>
      <w:pPr>
        <w:pStyle w:val="ListBullet"/>
      </w:pPr>
      <w:r>
        <w:rPr>
          <w:b/>
          <w:sz w:val="18"/>
        </w:rPr>
        <w:t xml:space="preserve">1c2  </w:t>
      </w:r>
      <w:r>
        <w:rPr>
          <w:sz w:val="18"/>
        </w:rPr>
        <w:t>to beg, practise beggary</w:t>
      </w:r>
    </w:p>
    <w:p>
      <w:pPr>
        <w:pStyle w:val="ListBullet"/>
      </w:pPr>
      <w:r>
        <w:rPr>
          <w:b/>
          <w:sz w:val="18"/>
        </w:rPr>
        <w:t xml:space="preserve">1d  </w:t>
      </w:r>
      <w:r>
        <w:rPr>
          <w:sz w:val="18"/>
        </w:rPr>
        <w:t>(Hiphil)</w:t>
      </w:r>
    </w:p>
    <w:p>
      <w:pPr>
        <w:pStyle w:val="ListBullet"/>
      </w:pPr>
      <w:r>
        <w:rPr>
          <w:b/>
          <w:sz w:val="18"/>
        </w:rPr>
        <w:t xml:space="preserve">1d1  </w:t>
      </w:r>
      <w:r>
        <w:rPr>
          <w:sz w:val="18"/>
        </w:rPr>
        <w:t>to be given on request</w:t>
      </w:r>
    </w:p>
    <w:p>
      <w:pPr>
        <w:pStyle w:val="ListBullet"/>
      </w:pPr>
      <w:r>
        <w:rPr>
          <w:b/>
          <w:sz w:val="18"/>
        </w:rPr>
        <w:t xml:space="preserve">1d2  </w:t>
      </w:r>
      <w:r>
        <w:rPr>
          <w:sz w:val="18"/>
        </w:rPr>
        <w:t>to grant, make over to, let (one) ask (successfully) or give or lend on request (then) grant or make over to Aramaic equivalent: she.el (שְׁאֵל "to ask" H7593)</w:t>
      </w:r>
    </w:p>
    <w:p>
      <w:pPr>
        <w:pStyle w:val="Heading3"/>
      </w:pPr>
      <w:r>
        <w:t>Group 478-001: Term names inquiring of God — the inner orientation of seeking divine guidance, oracle, or provision through direct petition or prayer</w:t>
      </w:r>
    </w:p>
    <w:p>
      <w:r>
        <w:rPr>
          <w:b/>
        </w:rPr>
        <w:t>Anchor verses:</w:t>
      </w:r>
    </w:p>
    <w:p>
      <w:pPr>
        <w:pStyle w:val="ListBullet"/>
      </w:pPr>
      <w:r>
        <w:rPr>
          <w:b/>
          <w:sz w:val="18"/>
        </w:rPr>
        <w:t>Psa 27:4</w:t>
      </w:r>
      <w:r>
        <w:rPr>
          <w:sz w:val="18"/>
        </w:rPr>
        <w:t xml:space="preserve"> — Psa 27:4 One thing have I asked of the Lord , that will I seek after: that I may dwell in the house of the Lord all the days of my life , to gaze upon the beauty of the Lord and to inquire in his temple .</w:t>
      </w:r>
    </w:p>
    <w:p>
      <w:r>
        <w:rPr>
          <w:b/>
        </w:rPr>
        <w:t>Related verses (44):</w:t>
      </w:r>
    </w:p>
    <w:p>
      <w:pPr>
        <w:pStyle w:val="ListBullet"/>
      </w:pPr>
      <w:r>
        <w:rPr>
          <w:b/>
          <w:sz w:val="18"/>
        </w:rPr>
        <w:t>Num 27:21</w:t>
      </w:r>
      <w:r>
        <w:rPr>
          <w:sz w:val="18"/>
        </w:rPr>
        <w:t xml:space="preserve"> — Num 27:21 And he shall stand before Eleazar the priest , who shall inquire for him by the judgment of the Urim before the Lord . At his word they shall go out , and at his word they shall come in , both he and all the people of Israel with him, the whole congregation .”</w:t>
      </w:r>
    </w:p>
    <w:p>
      <w:pPr>
        <w:pStyle w:val="ListBullet"/>
      </w:pPr>
      <w:r>
        <w:rPr>
          <w:b/>
          <w:sz w:val="18"/>
        </w:rPr>
        <w:t>Jos 9:14</w:t>
      </w:r>
      <w:r>
        <w:rPr>
          <w:sz w:val="18"/>
        </w:rPr>
        <w:t xml:space="preserve"> — Jos 9:14 So the men took some of their provisions , but did not ask counsel from the Lord .</w:t>
      </w:r>
    </w:p>
    <w:p>
      <w:pPr>
        <w:pStyle w:val="ListBullet"/>
      </w:pPr>
      <w:r>
        <w:rPr>
          <w:b/>
          <w:sz w:val="18"/>
        </w:rPr>
        <w:t>Judg 1:1</w:t>
      </w:r>
      <w:r>
        <w:rPr>
          <w:sz w:val="18"/>
        </w:rPr>
        <w:t xml:space="preserve"> — Judg 1:1 After the death of Joshua , the people of Israel inquired of the Lord , “ Who shall go up first for us against the Canaanites , to fight against them ?”</w:t>
      </w:r>
    </w:p>
    <w:p>
      <w:pPr>
        <w:pStyle w:val="ListBullet"/>
      </w:pPr>
      <w:r>
        <w:rPr>
          <w:b/>
          <w:sz w:val="18"/>
        </w:rPr>
        <w:t>Judg 18:5</w:t>
      </w:r>
      <w:r>
        <w:rPr>
          <w:sz w:val="18"/>
        </w:rPr>
        <w:t xml:space="preserve"> — Judg 18:5 And they said to him, “ Inquire of God , please, that we may know whether the journey on which we are setting out will succeed .”</w:t>
      </w:r>
    </w:p>
    <w:p>
      <w:pPr>
        <w:pStyle w:val="ListBullet"/>
      </w:pPr>
      <w:r>
        <w:rPr>
          <w:b/>
          <w:sz w:val="18"/>
        </w:rPr>
        <w:t>Judg 20:18</w:t>
      </w:r>
      <w:r>
        <w:rPr>
          <w:sz w:val="18"/>
        </w:rPr>
        <w:t xml:space="preserve"> — Judg 20:18 The people of Israel arose and went up to Bethel and inquired of God , “ Who shall go up first for us to fight against the people of Benjamin ?” And the Lord said , “ Judah shall go up first .”</w:t>
      </w:r>
    </w:p>
    <w:p>
      <w:pPr>
        <w:pStyle w:val="ListBullet"/>
      </w:pPr>
      <w:r>
        <w:rPr>
          <w:b/>
          <w:sz w:val="18"/>
        </w:rPr>
        <w:t>Judg 20:23</w:t>
      </w:r>
      <w:r>
        <w:rPr>
          <w:sz w:val="18"/>
        </w:rPr>
        <w:t xml:space="preserve"> — Judg 20:23 And the people of Israel went up and wept before the Lord until the evening . And they inquired of the Lord , “Shall we again draw near to fight against our brothers , the people of Benjamin ?” And the Lord said , “ Go up against them .”</w:t>
      </w:r>
    </w:p>
    <w:p>
      <w:pPr>
        <w:pStyle w:val="ListBullet"/>
      </w:pPr>
      <w:r>
        <w:rPr>
          <w:b/>
          <w:sz w:val="18"/>
        </w:rPr>
        <w:t>Judg 20:27</w:t>
      </w:r>
      <w:r>
        <w:rPr>
          <w:sz w:val="18"/>
        </w:rPr>
        <w:t xml:space="preserve"> — Judg 20:27 And the people of Israel inquired of the Lord (for the ark of the covenant of God was there in those days ,</w:t>
      </w:r>
    </w:p>
    <w:p>
      <w:pPr>
        <w:pStyle w:val="ListBullet"/>
      </w:pPr>
      <w:r>
        <w:rPr>
          <w:b/>
          <w:sz w:val="18"/>
        </w:rPr>
        <w:t>1Sa 1:17</w:t>
      </w:r>
      <w:r>
        <w:rPr>
          <w:sz w:val="18"/>
        </w:rPr>
        <w:t xml:space="preserve"> — 1Sa 1:17 Then Eli answered , “ Go in peace , and the God of Israel grant your petition that you have made to him .”</w:t>
      </w:r>
    </w:p>
    <w:p>
      <w:pPr>
        <w:pStyle w:val="ListBullet"/>
      </w:pPr>
      <w:r>
        <w:rPr>
          <w:b/>
          <w:sz w:val="18"/>
        </w:rPr>
        <w:t>1Sa 1:20</w:t>
      </w:r>
      <w:r>
        <w:rPr>
          <w:sz w:val="18"/>
        </w:rPr>
        <w:t xml:space="preserve"> — 1Sa 1:20 And in due time Hannah conceived and bore a son , and she called his name Samuel , for she said, “I have asked for him from the Lord .”</w:t>
      </w:r>
    </w:p>
    <w:p>
      <w:pPr>
        <w:pStyle w:val="ListBullet"/>
      </w:pPr>
      <w:r>
        <w:rPr>
          <w:b/>
          <w:sz w:val="18"/>
        </w:rPr>
        <w:t>1Sa 1:27</w:t>
      </w:r>
      <w:r>
        <w:rPr>
          <w:sz w:val="18"/>
        </w:rPr>
        <w:t xml:space="preserve"> — 1Sa 1:27 For this child I prayed , and the Lord has granted me my petition that I made to him .</w:t>
      </w:r>
    </w:p>
    <w:p>
      <w:pPr>
        <w:pStyle w:val="ListBullet"/>
      </w:pPr>
      <w:r>
        <w:rPr>
          <w:b/>
          <w:sz w:val="18"/>
        </w:rPr>
        <w:t>1Sa 1:28</w:t>
      </w:r>
      <w:r>
        <w:rPr>
          <w:sz w:val="18"/>
        </w:rPr>
        <w:t xml:space="preserve"> — 1Sa 1:28 Therefore I have lent him to the Lord . As long as he lives , he is lent to the Lord .” And he worshiped the Lord there.</w:t>
      </w:r>
    </w:p>
    <w:p>
      <w:pPr>
        <w:pStyle w:val="ListBullet"/>
      </w:pPr>
      <w:r>
        <w:rPr>
          <w:b/>
          <w:sz w:val="18"/>
        </w:rPr>
        <w:t>1Sa 2:20</w:t>
      </w:r>
      <w:r>
        <w:rPr>
          <w:sz w:val="18"/>
        </w:rPr>
        <w:t xml:space="preserve"> — 1Sa 2:20 Then Eli would bless Elkanah and his wife , and say , “May the Lord give you children by this woman for the petition she asked of the Lord .” So then they would return to their home .</w:t>
      </w:r>
    </w:p>
    <w:p>
      <w:pPr>
        <w:pStyle w:val="ListBullet"/>
      </w:pPr>
      <w:r>
        <w:rPr>
          <w:b/>
          <w:sz w:val="18"/>
        </w:rPr>
        <w:t>1Sa 8:10</w:t>
      </w:r>
      <w:r>
        <w:rPr>
          <w:sz w:val="18"/>
        </w:rPr>
        <w:t xml:space="preserve"> — 1Sa 8:10 So Samuel told all the words of the Lord to the people who were asking for a king from him.</w:t>
      </w:r>
    </w:p>
    <w:p>
      <w:pPr>
        <w:pStyle w:val="ListBullet"/>
      </w:pPr>
      <w:r>
        <w:rPr>
          <w:b/>
          <w:sz w:val="18"/>
        </w:rPr>
        <w:t>1Sa 12:17</w:t>
      </w:r>
      <w:r>
        <w:rPr>
          <w:sz w:val="18"/>
        </w:rPr>
        <w:t xml:space="preserve"> — 1Sa 12:17 Is it not wheat harvest today ? I will call upon the Lord , that he may send thunder and rain . And you shall know and see that your wickedness is great , which you have done in the sight of the Lord , in asking for yourselves a king .”</w:t>
      </w:r>
    </w:p>
    <w:p>
      <w:pPr>
        <w:pStyle w:val="ListBullet"/>
      </w:pPr>
      <w:r>
        <w:rPr>
          <w:b/>
          <w:sz w:val="18"/>
        </w:rPr>
        <w:t>1Sa 12:19</w:t>
      </w:r>
      <w:r>
        <w:rPr>
          <w:sz w:val="18"/>
        </w:rPr>
        <w:t xml:space="preserve"> — 1Sa 12:19 And all the people said to Samuel , “ Pray for your servants to the Lord your God , that we may not die , for we have added to all our sins this evil , to ask for ourselves a king .”</w:t>
      </w:r>
    </w:p>
    <w:p>
      <w:pPr>
        <w:pStyle w:val="ListBullet"/>
      </w:pPr>
      <w:r>
        <w:rPr>
          <w:b/>
          <w:sz w:val="18"/>
        </w:rPr>
        <w:t>1Sa 14:37</w:t>
      </w:r>
      <w:r>
        <w:rPr>
          <w:sz w:val="18"/>
        </w:rPr>
        <w:t xml:space="preserve"> — 1Sa 14:37 And Saul inquired of God , “Shall I go down after the Philistines ? Will you give them into the hand of Israel ?” But he did not answer him that day .</w:t>
      </w:r>
    </w:p>
    <w:p>
      <w:pPr>
        <w:pStyle w:val="ListBullet"/>
      </w:pPr>
      <w:r>
        <w:rPr>
          <w:b/>
          <w:sz w:val="18"/>
        </w:rPr>
        <w:t>1Sa 22:10</w:t>
      </w:r>
      <w:r>
        <w:rPr>
          <w:sz w:val="18"/>
        </w:rPr>
        <w:t xml:space="preserve"> — 1Sa 22:10 and he inquired of the Lord for him and gave him provisions and gave him the sword of Goliath the Philistine .”</w:t>
      </w:r>
    </w:p>
    <w:p>
      <w:pPr>
        <w:pStyle w:val="ListBullet"/>
      </w:pPr>
      <w:r>
        <w:rPr>
          <w:b/>
          <w:sz w:val="18"/>
        </w:rPr>
        <w:t>1Sa 22:13</w:t>
      </w:r>
      <w:r>
        <w:rPr>
          <w:sz w:val="18"/>
        </w:rPr>
        <w:t xml:space="preserve"> — 1Sa 22:13 And Saul said to him, “ Why have you conspired against me, you and the son of Jesse , in that you have given him bread and a sword and have inquired of God for him, so that he has risen against me, to lie in wait , as at this day ?”</w:t>
      </w:r>
    </w:p>
    <w:p>
      <w:pPr>
        <w:pStyle w:val="ListBullet"/>
      </w:pPr>
      <w:r>
        <w:rPr>
          <w:b/>
          <w:sz w:val="18"/>
        </w:rPr>
        <w:t>1Sa 22:15</w:t>
      </w:r>
      <w:r>
        <w:rPr>
          <w:sz w:val="18"/>
        </w:rPr>
        <w:t xml:space="preserve"> — 1Sa 22:15 Is today the first time that I have inquired of God for him? No ! Let not the king impute anything to his servant or to all the house of my father , for your servant has known nothing of all this , much or little .”</w:t>
      </w:r>
    </w:p>
    <w:p>
      <w:pPr>
        <w:pStyle w:val="ListBullet"/>
      </w:pPr>
      <w:r>
        <w:rPr>
          <w:b/>
          <w:sz w:val="18"/>
        </w:rPr>
        <w:t>1Sa 23:2</w:t>
      </w:r>
      <w:r>
        <w:rPr>
          <w:sz w:val="18"/>
        </w:rPr>
        <w:t xml:space="preserve"> — 1Sa 23:2 Therefore David inquired of the Lord , “Shall I go and attack these Philistines ?” And the Lord said to David , “ Go and attack the Philistines and save Keilah .”</w:t>
      </w:r>
    </w:p>
    <w:p>
      <w:pPr>
        <w:pStyle w:val="ListBullet"/>
      </w:pPr>
      <w:r>
        <w:rPr>
          <w:b/>
          <w:sz w:val="18"/>
        </w:rPr>
        <w:t>1Sa 23:4</w:t>
      </w:r>
      <w:r>
        <w:rPr>
          <w:sz w:val="18"/>
        </w:rPr>
        <w:t xml:space="preserve"> — 1Sa 23:4 Then David inquired of the Lord again . And the Lord answered him, “ Arise , go down to Keilah , for I will give the Philistines into your hand .”</w:t>
      </w:r>
    </w:p>
    <w:p>
      <w:pPr>
        <w:pStyle w:val="ListBullet"/>
      </w:pPr>
      <w:r>
        <w:rPr>
          <w:b/>
          <w:sz w:val="18"/>
        </w:rPr>
        <w:t>1Sa 28:6</w:t>
      </w:r>
      <w:r>
        <w:rPr>
          <w:sz w:val="18"/>
        </w:rPr>
        <w:t xml:space="preserve"> — 1Sa 28:6 And when Saul inquired of the Lord , the Lord did not answer him, either by dreams , or by Urim , or by prophets .</w:t>
      </w:r>
    </w:p>
    <w:p>
      <w:pPr>
        <w:pStyle w:val="ListBullet"/>
      </w:pPr>
      <w:r>
        <w:rPr>
          <w:b/>
          <w:sz w:val="18"/>
        </w:rPr>
        <w:t>1Sa 28:16</w:t>
      </w:r>
      <w:r>
        <w:rPr>
          <w:sz w:val="18"/>
        </w:rPr>
        <w:t xml:space="preserve"> — 1Sa 28:16 And Samuel said , “ Why then do you ask me, since the Lord has turned from you and become your enemy ?</w:t>
      </w:r>
    </w:p>
    <w:p>
      <w:pPr>
        <w:pStyle w:val="ListBullet"/>
      </w:pPr>
      <w:r>
        <w:rPr>
          <w:b/>
          <w:sz w:val="18"/>
        </w:rPr>
        <w:t>1Sa 30:8</w:t>
      </w:r>
      <w:r>
        <w:rPr>
          <w:sz w:val="18"/>
        </w:rPr>
        <w:t xml:space="preserve"> — 1Sa 30:8 And David inquired of the Lord , “Shall I pursue after this band ? Shall I overtake them?” He answered him, “ Pursue , for you shall surely overtake and shall surely rescue .”</w:t>
      </w:r>
    </w:p>
    <w:p>
      <w:pPr>
        <w:pStyle w:val="ListBullet"/>
      </w:pPr>
      <w:r>
        <w:rPr>
          <w:b/>
          <w:sz w:val="18"/>
        </w:rPr>
        <w:t>2Sa 2:1</w:t>
      </w:r>
      <w:r>
        <w:rPr>
          <w:sz w:val="18"/>
        </w:rPr>
        <w:t xml:space="preserve"> — 2Sa 2:1 After this David inquired of the Lord , “Shall I go up into any of the cities of Judah ?” And the Lord said to him, “Go up .” David said , “To which shall I go up ?” And he said , “To Hebron .”</w:t>
      </w:r>
    </w:p>
    <w:p>
      <w:pPr>
        <w:pStyle w:val="ListBullet"/>
      </w:pPr>
      <w:r>
        <w:rPr>
          <w:b/>
          <w:sz w:val="18"/>
        </w:rPr>
        <w:t>2Sa 5:19</w:t>
      </w:r>
      <w:r>
        <w:rPr>
          <w:sz w:val="18"/>
        </w:rPr>
        <w:t xml:space="preserve"> — 2Sa 5:19 And David inquired of the Lord , “Shall I go up against the Philistines ? Will you give them into my hand ?” And the Lord said to David , “Go up , for I will certainly give the Philistines into your hand .”</w:t>
      </w:r>
    </w:p>
    <w:p>
      <w:pPr>
        <w:pStyle w:val="ListBullet"/>
      </w:pPr>
      <w:r>
        <w:rPr>
          <w:b/>
          <w:sz w:val="18"/>
        </w:rPr>
        <w:t>2Sa 5:23</w:t>
      </w:r>
      <w:r>
        <w:rPr>
          <w:sz w:val="18"/>
        </w:rPr>
        <w:t xml:space="preserve"> — 2Sa 5:23 And when David inquired of the Lord , he said , “You shall not go up ; go around to their rear , and come against them opposite the balsam trees .</w:t>
      </w:r>
    </w:p>
    <w:p>
      <w:pPr>
        <w:pStyle w:val="ListBullet"/>
      </w:pPr>
      <w:r>
        <w:rPr>
          <w:b/>
          <w:sz w:val="18"/>
        </w:rPr>
        <w:t>Ezr 8:22</w:t>
      </w:r>
      <w:r>
        <w:rPr>
          <w:sz w:val="18"/>
        </w:rPr>
        <w:t xml:space="preserve"> — Ezr 8:22 For I was ashamed to ask the king for a band of soldiers and horsemen to protect us against the enemy on our way , since we had told the king , “The hand of our God is for good on all who seek him, and the power of his wrath is against all who forsake him .”</w:t>
      </w:r>
    </w:p>
    <w:p>
      <w:pPr>
        <w:pStyle w:val="ListBullet"/>
      </w:pPr>
      <w:r>
        <w:rPr>
          <w:b/>
          <w:sz w:val="18"/>
        </w:rPr>
        <w:t>Psa 2:8</w:t>
      </w:r>
      <w:r>
        <w:rPr>
          <w:sz w:val="18"/>
        </w:rPr>
        <w:t xml:space="preserve"> — Psa 2:8 Ask of me, and I will make the nations your heritage , and the ends of the earth your possession .</w:t>
      </w:r>
    </w:p>
    <w:p>
      <w:pPr>
        <w:pStyle w:val="ListBullet"/>
      </w:pPr>
      <w:r>
        <w:rPr>
          <w:b/>
          <w:sz w:val="18"/>
        </w:rPr>
        <w:t>Psa 21:4</w:t>
      </w:r>
      <w:r>
        <w:rPr>
          <w:sz w:val="18"/>
        </w:rPr>
        <w:t xml:space="preserve"> — Psa 21:4 He asked life of you; you gave it to him, length of days forever and ever .</w:t>
      </w:r>
    </w:p>
    <w:p>
      <w:pPr>
        <w:pStyle w:val="ListBullet"/>
      </w:pPr>
      <w:r>
        <w:rPr>
          <w:b/>
          <w:sz w:val="18"/>
        </w:rPr>
        <w:t>Psa 105:40</w:t>
      </w:r>
      <w:r>
        <w:rPr>
          <w:sz w:val="18"/>
        </w:rPr>
        <w:t xml:space="preserve"> — Psa 105:40 They asked , and he brought quail , and gave them bread from heaven in abundance .</w:t>
      </w:r>
    </w:p>
    <w:p>
      <w:pPr>
        <w:pStyle w:val="ListBullet"/>
      </w:pPr>
      <w:r>
        <w:rPr>
          <w:b/>
          <w:sz w:val="18"/>
        </w:rPr>
        <w:t>Psa 122:6</w:t>
      </w:r>
      <w:r>
        <w:rPr>
          <w:sz w:val="18"/>
        </w:rPr>
        <w:t xml:space="preserve"> — Psa 122:6 Pray for the peace of Jerusalem ! “May they be secure who love you !</w:t>
      </w:r>
    </w:p>
    <w:p>
      <w:pPr>
        <w:pStyle w:val="ListBullet"/>
      </w:pPr>
      <w:r>
        <w:rPr>
          <w:b/>
          <w:sz w:val="18"/>
        </w:rPr>
        <w:t>Pro 30:7</w:t>
      </w:r>
      <w:r>
        <w:rPr>
          <w:sz w:val="18"/>
        </w:rPr>
        <w:t xml:space="preserve"> — Pro 30:7 Two things I ask of you; deny them not to me before I die :</w:t>
      </w:r>
    </w:p>
    <w:p>
      <w:pPr>
        <w:pStyle w:val="ListBullet"/>
      </w:pPr>
      <w:r>
        <w:rPr>
          <w:b/>
          <w:sz w:val="18"/>
        </w:rPr>
        <w:t>Isa 7:11</w:t>
      </w:r>
      <w:r>
        <w:rPr>
          <w:sz w:val="18"/>
        </w:rPr>
        <w:t xml:space="preserve"> — Isa 7:11 “ Ask a sign of the Lord your God ; let it be deep as Sheol or high as heaven .”</w:t>
      </w:r>
    </w:p>
    <w:p>
      <w:pPr>
        <w:pStyle w:val="ListBullet"/>
      </w:pPr>
      <w:r>
        <w:rPr>
          <w:b/>
          <w:sz w:val="18"/>
        </w:rPr>
        <w:t>Isa 7:12</w:t>
      </w:r>
      <w:r>
        <w:rPr>
          <w:sz w:val="18"/>
        </w:rPr>
        <w:t xml:space="preserve"> — Isa 7:12 But Ahaz said , “I will not ask , and I will not put the Lord to the test .”</w:t>
      </w:r>
    </w:p>
    <w:p>
      <w:pPr>
        <w:pStyle w:val="ListBullet"/>
      </w:pPr>
      <w:r>
        <w:rPr>
          <w:b/>
          <w:sz w:val="18"/>
        </w:rPr>
        <w:t>Isa 30:2</w:t>
      </w:r>
      <w:r>
        <w:rPr>
          <w:sz w:val="18"/>
        </w:rPr>
        <w:t xml:space="preserve"> — Isa 30:2 who set out to go down to Egypt , without asking for my direction , to take refuge in the protection of Pharaoh and to seek shelter in the shadow of Egypt !</w:t>
      </w:r>
    </w:p>
    <w:p>
      <w:pPr>
        <w:pStyle w:val="ListBullet"/>
      </w:pPr>
      <w:r>
        <w:rPr>
          <w:b/>
          <w:sz w:val="18"/>
        </w:rPr>
        <w:t>Isa 45:11</w:t>
      </w:r>
      <w:r>
        <w:rPr>
          <w:sz w:val="18"/>
        </w:rPr>
        <w:t xml:space="preserve"> — Isa 45:11 Thus says the Lord , the Holy One of Israel , and the one who formed him : “ Ask me of things to come ; will you command me concerning my children and the work of my hands ?</w:t>
      </w:r>
    </w:p>
    <w:p>
      <w:pPr>
        <w:pStyle w:val="ListBullet"/>
      </w:pPr>
      <w:r>
        <w:rPr>
          <w:b/>
          <w:sz w:val="18"/>
        </w:rPr>
        <w:t>Isa 58:2</w:t>
      </w:r>
      <w:r>
        <w:rPr>
          <w:sz w:val="18"/>
        </w:rPr>
        <w:t xml:space="preserve"> — Isa 58:2 Yet they seek me daily and delight to know my ways , as if they were a nation that did righteousness and did not forsake the judgment of their God ; they ask of me righteous judgments ; they delight to draw near to God .</w:t>
      </w:r>
    </w:p>
    <w:p>
      <w:pPr>
        <w:pStyle w:val="ListBullet"/>
      </w:pPr>
      <w:r>
        <w:rPr>
          <w:b/>
          <w:sz w:val="18"/>
        </w:rPr>
        <w:t>Isa 65:1</w:t>
      </w:r>
      <w:r>
        <w:rPr>
          <w:sz w:val="18"/>
        </w:rPr>
        <w:t xml:space="preserve"> — Isa 65:1 I was ready to be sought by those who did not ask for me; I was ready to be found by those who did not seek me. I said , “ Here I am, here I am,” to a nation that was not called by my name .</w:t>
      </w:r>
    </w:p>
    <w:p>
      <w:pPr>
        <w:pStyle w:val="ListBullet"/>
      </w:pPr>
      <w:r>
        <w:rPr>
          <w:b/>
          <w:sz w:val="18"/>
        </w:rPr>
        <w:t>Jer 6:16</w:t>
      </w:r>
      <w:r>
        <w:rPr>
          <w:sz w:val="18"/>
        </w:rPr>
        <w:t xml:space="preserve"> — Jer 6:16 Thus says the Lord : “ Stand by the roads , and look , and ask for the ancient paths , where the good way is ; and walk in it, and find rest for your souls . But they said , ‘We will not walk in it.’</w:t>
      </w:r>
    </w:p>
    <w:p>
      <w:pPr>
        <w:pStyle w:val="ListBullet"/>
      </w:pPr>
      <w:r>
        <w:rPr>
          <w:b/>
          <w:sz w:val="18"/>
        </w:rPr>
        <w:t>Jer 50:5</w:t>
      </w:r>
      <w:r>
        <w:rPr>
          <w:sz w:val="18"/>
        </w:rPr>
        <w:t xml:space="preserve"> — Jer 50:5 They shall ask the way to Zion , with faces turned toward it , saying, ‘ Come , let us join ourselves to the Lord in an everlasting covenant that will never be forgotten .’</w:t>
      </w:r>
    </w:p>
    <w:p>
      <w:pPr>
        <w:pStyle w:val="ListBullet"/>
      </w:pPr>
      <w:r>
        <w:rPr>
          <w:b/>
          <w:sz w:val="18"/>
        </w:rPr>
        <w:t>Jon 4:8</w:t>
      </w:r>
      <w:r>
        <w:rPr>
          <w:sz w:val="18"/>
        </w:rPr>
        <w:t xml:space="preserve"> — Jon 4:8 When the sun rose , God appointed a scorching east wind , and the sun beat down on the head of Jonah so that he was faint . And he asked that he might die and said , “It is better for me to die than to live .”</w:t>
      </w:r>
    </w:p>
    <w:p>
      <w:pPr>
        <w:pStyle w:val="ListBullet"/>
      </w:pPr>
      <w:r>
        <w:rPr>
          <w:b/>
          <w:sz w:val="18"/>
        </w:rPr>
        <w:t>Hag 2:11</w:t>
      </w:r>
      <w:r>
        <w:rPr>
          <w:sz w:val="18"/>
        </w:rPr>
        <w:t xml:space="preserve"> — Hag 2:11 “ Thus says the Lord of hosts : Ask the priests about the law :</w:t>
      </w:r>
    </w:p>
    <w:p>
      <w:pPr>
        <w:pStyle w:val="ListBullet"/>
      </w:pPr>
      <w:r>
        <w:rPr>
          <w:b/>
          <w:sz w:val="18"/>
        </w:rPr>
        <w:t>Zec 10:1</w:t>
      </w:r>
      <w:r>
        <w:rPr>
          <w:sz w:val="18"/>
        </w:rPr>
        <w:t xml:space="preserve"> — Zec 10:1 Ask rain from the Lord in the season of the spring rain , from the Lord who makes the storm clouds , and he will give them showers of rain , to everyone the vegetation in the field .</w:t>
      </w:r>
    </w:p>
    <w:p>
      <w:pPr>
        <w:pStyle w:val="Heading3"/>
      </w:pPr>
      <w:r>
        <w:t>Group 478-002: Term names asking or inquiring of a person — relational request, petition, or inquiry directed to another human</w:t>
      </w:r>
    </w:p>
    <w:p>
      <w:r>
        <w:rPr>
          <w:b/>
        </w:rPr>
        <w:t>Anchor verses:</w:t>
      </w:r>
    </w:p>
    <w:p>
      <w:pPr>
        <w:pStyle w:val="ListBullet"/>
      </w:pPr>
      <w:r>
        <w:rPr>
          <w:b/>
          <w:sz w:val="18"/>
        </w:rPr>
        <w:t>Gen 32:29</w:t>
      </w:r>
      <w:r>
        <w:rPr>
          <w:sz w:val="18"/>
        </w:rPr>
        <w:t xml:space="preserve"> — Gen 32:29 Then Jacob asked him, “ Please tell me your name .” But he said , “ Why is it that you ask my name ?” And there he blessed him.</w:t>
      </w:r>
    </w:p>
    <w:p>
      <w:r>
        <w:rPr>
          <w:b/>
        </w:rPr>
        <w:t>Related verses (64):</w:t>
      </w:r>
    </w:p>
    <w:p>
      <w:pPr>
        <w:pStyle w:val="ListBullet"/>
      </w:pPr>
      <w:r>
        <w:rPr>
          <w:b/>
          <w:sz w:val="18"/>
        </w:rPr>
        <w:t>Gen 24:47</w:t>
      </w:r>
      <w:r>
        <w:rPr>
          <w:sz w:val="18"/>
        </w:rPr>
        <w:t xml:space="preserve"> — Gen 24:47 Then I asked her, ‘ Whose daughter are you ?’ She said , ‘The daughter of Bethuel , Nahor’s son , whom Milcah bore to him.’ So I put the ring on her nose and the bracelets on her arms .</w:t>
      </w:r>
    </w:p>
    <w:p>
      <w:pPr>
        <w:pStyle w:val="ListBullet"/>
      </w:pPr>
      <w:r>
        <w:rPr>
          <w:b/>
          <w:sz w:val="18"/>
        </w:rPr>
        <w:t>Gen 24:57</w:t>
      </w:r>
      <w:r>
        <w:rPr>
          <w:sz w:val="18"/>
        </w:rPr>
        <w:t xml:space="preserve"> — Gen 24:57 They said , “Let us call the young woman and ask her .”</w:t>
      </w:r>
    </w:p>
    <w:p>
      <w:pPr>
        <w:pStyle w:val="ListBullet"/>
      </w:pPr>
      <w:r>
        <w:rPr>
          <w:b/>
          <w:sz w:val="18"/>
        </w:rPr>
        <w:t>Gen 26:7</w:t>
      </w:r>
      <w:r>
        <w:rPr>
          <w:sz w:val="18"/>
        </w:rPr>
        <w:t xml:space="preserve"> — Gen 26:7 When the men of the place asked him about his wife , he said , “She is my sister ,” for he feared to say , “My wife ,” thinking, “lest the men of the place should kill me because of Rebekah ,” because she was attractive in appearance .</w:t>
      </w:r>
    </w:p>
    <w:p>
      <w:pPr>
        <w:pStyle w:val="ListBullet"/>
      </w:pPr>
      <w:r>
        <w:rPr>
          <w:b/>
          <w:sz w:val="18"/>
        </w:rPr>
        <w:t>Gen 32:17</w:t>
      </w:r>
      <w:r>
        <w:rPr>
          <w:sz w:val="18"/>
        </w:rPr>
        <w:t xml:space="preserve"> — Gen 32:17 He instructed the first , “ When Esau my brother meets you and asks you, ‘ To whom do you belong? Where are you going ? And whose are these ahead of you?’</w:t>
      </w:r>
    </w:p>
    <w:p>
      <w:pPr>
        <w:pStyle w:val="ListBullet"/>
      </w:pPr>
      <w:r>
        <w:rPr>
          <w:b/>
          <w:sz w:val="18"/>
        </w:rPr>
        <w:t>Gen 37:15</w:t>
      </w:r>
      <w:r>
        <w:rPr>
          <w:sz w:val="18"/>
        </w:rPr>
        <w:t xml:space="preserve"> — Gen 37:15 And a man found him wandering in the fields . And the man asked him , “ What are you seeking ?”</w:t>
      </w:r>
    </w:p>
    <w:p>
      <w:pPr>
        <w:pStyle w:val="ListBullet"/>
      </w:pPr>
      <w:r>
        <w:rPr>
          <w:b/>
          <w:sz w:val="18"/>
        </w:rPr>
        <w:t>Gen 38:21</w:t>
      </w:r>
      <w:r>
        <w:rPr>
          <w:sz w:val="18"/>
        </w:rPr>
        <w:t xml:space="preserve"> — Gen 38:21 And he asked the men of the place , “ Where is the cult prostitute who was at Enaim at the roadside ?” And they said, “ No cult prostitute has been here .”</w:t>
      </w:r>
    </w:p>
    <w:p>
      <w:pPr>
        <w:pStyle w:val="ListBullet"/>
      </w:pPr>
      <w:r>
        <w:rPr>
          <w:b/>
          <w:sz w:val="18"/>
        </w:rPr>
        <w:t>Gen 40:7</w:t>
      </w:r>
      <w:r>
        <w:rPr>
          <w:sz w:val="18"/>
        </w:rPr>
        <w:t xml:space="preserve"> — Gen 40:7 So he asked Pharaoh’s officers who were with him in custody in his master’s house , “ Why are your faces downcast today ?”</w:t>
      </w:r>
    </w:p>
    <w:p>
      <w:pPr>
        <w:pStyle w:val="ListBullet"/>
      </w:pPr>
      <w:r>
        <w:rPr>
          <w:b/>
          <w:sz w:val="18"/>
        </w:rPr>
        <w:t>Gen 43:7</w:t>
      </w:r>
      <w:r>
        <w:rPr>
          <w:sz w:val="18"/>
        </w:rPr>
        <w:t xml:space="preserve"> — Gen 43:7 They replied , “The man questioned us carefully about ourselves and our kindred , saying , ‘Is your father still alive ? Do you have another brother ?’ What we told him was in answer to these questions . Could we in any way know that he would say , ‘Bring your brother down ’?”</w:t>
      </w:r>
    </w:p>
    <w:p>
      <w:pPr>
        <w:pStyle w:val="ListBullet"/>
      </w:pPr>
      <w:r>
        <w:rPr>
          <w:b/>
          <w:sz w:val="18"/>
        </w:rPr>
        <w:t>Gen 43:27</w:t>
      </w:r>
      <w:r>
        <w:rPr>
          <w:sz w:val="18"/>
        </w:rPr>
        <w:t xml:space="preserve"> — Gen 43:27 And he inquired about their welfare and said , “Is your father well , the old man of whom you spoke ? Is he still alive ?”</w:t>
      </w:r>
    </w:p>
    <w:p>
      <w:pPr>
        <w:pStyle w:val="ListBullet"/>
      </w:pPr>
      <w:r>
        <w:rPr>
          <w:b/>
          <w:sz w:val="18"/>
        </w:rPr>
        <w:t>Gen 44:19</w:t>
      </w:r>
      <w:r>
        <w:rPr>
          <w:sz w:val="18"/>
        </w:rPr>
        <w:t xml:space="preserve"> — Gen 44:19 My lord asked his servants , saying , ‘ Have you a father , or a brother ?’</w:t>
      </w:r>
    </w:p>
    <w:p>
      <w:pPr>
        <w:pStyle w:val="ListBullet"/>
      </w:pPr>
      <w:r>
        <w:rPr>
          <w:b/>
          <w:sz w:val="18"/>
        </w:rPr>
        <w:t>Exo 13:14</w:t>
      </w:r>
      <w:r>
        <w:rPr>
          <w:sz w:val="18"/>
        </w:rPr>
        <w:t xml:space="preserve"> — Exo 13:14 And when in time to come your son asks you, ‘ What does this mean?’ you shall say to him, ‘ By a strong hand the Lord brought us out of Egypt , from the house of slavery .</w:t>
      </w:r>
    </w:p>
    <w:p>
      <w:pPr>
        <w:pStyle w:val="ListBullet"/>
      </w:pPr>
      <w:r>
        <w:rPr>
          <w:b/>
          <w:sz w:val="18"/>
        </w:rPr>
        <w:t>Exo 18:7</w:t>
      </w:r>
      <w:r>
        <w:rPr>
          <w:sz w:val="18"/>
        </w:rPr>
        <w:t xml:space="preserve"> — Exo 18:7 Moses went out to meet his father-in-law and bowed down and kissed him. And they asked each other of their welfare and went into the tent .</w:t>
      </w:r>
    </w:p>
    <w:p>
      <w:pPr>
        <w:pStyle w:val="ListBullet"/>
      </w:pPr>
      <w:r>
        <w:rPr>
          <w:b/>
          <w:sz w:val="18"/>
        </w:rPr>
        <w:t>Deu 6:20</w:t>
      </w:r>
      <w:r>
        <w:rPr>
          <w:sz w:val="18"/>
        </w:rPr>
        <w:t xml:space="preserve"> — Deu 6:20 “When your son asks you in time to come , ‘What is the meaning of the testimonies and the statutes and the rules that the Lord our God has commanded you ?’</w:t>
      </w:r>
    </w:p>
    <w:p>
      <w:pPr>
        <w:pStyle w:val="ListBullet"/>
      </w:pPr>
      <w:r>
        <w:rPr>
          <w:b/>
          <w:sz w:val="18"/>
        </w:rPr>
        <w:t>Deu 13:14</w:t>
      </w:r>
      <w:r>
        <w:rPr>
          <w:sz w:val="18"/>
        </w:rPr>
        <w:t xml:space="preserve"> — Deu 13:14 then you shall inquire and make search and ask diligently . And behold , if it be true and certain that such an abomination has been done among you,</w:t>
      </w:r>
    </w:p>
    <w:p>
      <w:pPr>
        <w:pStyle w:val="ListBullet"/>
      </w:pPr>
      <w:r>
        <w:rPr>
          <w:b/>
          <w:sz w:val="18"/>
        </w:rPr>
        <w:t>Deu 32:7</w:t>
      </w:r>
      <w:r>
        <w:rPr>
          <w:sz w:val="18"/>
        </w:rPr>
        <w:t xml:space="preserve"> — Deu 32:7 Remember the days of old ; consider the years of many generations ; ask your father , and he will show you, your elders , and they will tell you .</w:t>
      </w:r>
    </w:p>
    <w:p>
      <w:pPr>
        <w:pStyle w:val="ListBullet"/>
      </w:pPr>
      <w:r>
        <w:rPr>
          <w:b/>
          <w:sz w:val="18"/>
        </w:rPr>
        <w:t>Jos 4:6</w:t>
      </w:r>
      <w:r>
        <w:rPr>
          <w:sz w:val="18"/>
        </w:rPr>
        <w:t xml:space="preserve"> — Jos 4:6 that this may be a sign among you. When your children ask in time to come , ‘ What do those stones mean to you ?’</w:t>
      </w:r>
    </w:p>
    <w:p>
      <w:pPr>
        <w:pStyle w:val="ListBullet"/>
      </w:pPr>
      <w:r>
        <w:rPr>
          <w:b/>
          <w:sz w:val="18"/>
        </w:rPr>
        <w:t>Jos 4:21</w:t>
      </w:r>
      <w:r>
        <w:rPr>
          <w:sz w:val="18"/>
        </w:rPr>
        <w:t xml:space="preserve"> — Jos 4:21 And he said to the people of Israel , “ When your children ask their fathers in times to come , ‘ What do these stones mean?’</w:t>
      </w:r>
    </w:p>
    <w:p>
      <w:pPr>
        <w:pStyle w:val="ListBullet"/>
      </w:pPr>
      <w:r>
        <w:rPr>
          <w:b/>
          <w:sz w:val="18"/>
        </w:rPr>
        <w:t>Jos 15:18</w:t>
      </w:r>
      <w:r>
        <w:rPr>
          <w:sz w:val="18"/>
        </w:rPr>
        <w:t xml:space="preserve"> — Jos 15:18 When she came to him, she urged him to ask her father for a field . And she dismounted from her donkey , and Caleb said to her, “ What do you want?”</w:t>
      </w:r>
    </w:p>
    <w:p>
      <w:pPr>
        <w:pStyle w:val="ListBullet"/>
      </w:pPr>
      <w:r>
        <w:rPr>
          <w:b/>
          <w:sz w:val="18"/>
        </w:rPr>
        <w:t>Jos 19:50</w:t>
      </w:r>
      <w:r>
        <w:rPr>
          <w:sz w:val="18"/>
        </w:rPr>
        <w:t xml:space="preserve"> — Jos 19:50 By command of the Lord they gave him the city that he asked , Timnath-serah in the hill country of Ephraim . And he rebuilt the city and settled in it .</w:t>
      </w:r>
    </w:p>
    <w:p>
      <w:pPr>
        <w:pStyle w:val="ListBullet"/>
      </w:pPr>
      <w:r>
        <w:rPr>
          <w:b/>
          <w:sz w:val="18"/>
        </w:rPr>
        <w:t>Judg 1:14</w:t>
      </w:r>
      <w:r>
        <w:rPr>
          <w:sz w:val="18"/>
        </w:rPr>
        <w:t xml:space="preserve"> — Judg 1:14 When she came to him, she urged him to ask her father for a field . And she dismounted from her donkey , and Caleb said to her, “ What do you want?”</w:t>
      </w:r>
    </w:p>
    <w:p>
      <w:pPr>
        <w:pStyle w:val="ListBullet"/>
      </w:pPr>
      <w:r>
        <w:rPr>
          <w:b/>
          <w:sz w:val="18"/>
        </w:rPr>
        <w:t>Judg 4:20</w:t>
      </w:r>
      <w:r>
        <w:rPr>
          <w:sz w:val="18"/>
        </w:rPr>
        <w:t xml:space="preserve"> — Judg 4:20 And he said to her, “ Stand at the opening of the tent , and if any man comes and asks you, ‘ Is anyone here ?’ say , ‘ No .’”</w:t>
      </w:r>
    </w:p>
    <w:p>
      <w:pPr>
        <w:pStyle w:val="ListBullet"/>
      </w:pPr>
      <w:r>
        <w:rPr>
          <w:b/>
          <w:sz w:val="18"/>
        </w:rPr>
        <w:t>Judg 8:14</w:t>
      </w:r>
      <w:r>
        <w:rPr>
          <w:sz w:val="18"/>
        </w:rPr>
        <w:t xml:space="preserve"> — Judg 8:14 And he captured a young man of Succoth and questioned him. And he wrote down for him the officials and elders of Succoth , seventy-seven men .</w:t>
      </w:r>
    </w:p>
    <w:p>
      <w:pPr>
        <w:pStyle w:val="ListBullet"/>
      </w:pPr>
      <w:r>
        <w:rPr>
          <w:b/>
          <w:sz w:val="18"/>
        </w:rPr>
        <w:t>Judg 8:24</w:t>
      </w:r>
      <w:r>
        <w:rPr>
          <w:sz w:val="18"/>
        </w:rPr>
        <w:t xml:space="preserve"> — Judg 8:24 And Gideon said to them, “Let me make a request of you: every one of you give me the earrings from his spoil .” (For they had golden earrings , because they were Ishmaelites .)</w:t>
      </w:r>
    </w:p>
    <w:p>
      <w:pPr>
        <w:pStyle w:val="ListBullet"/>
      </w:pPr>
      <w:r>
        <w:rPr>
          <w:b/>
          <w:sz w:val="18"/>
        </w:rPr>
        <w:t>Judg 8:26</w:t>
      </w:r>
      <w:r>
        <w:rPr>
          <w:sz w:val="18"/>
        </w:rPr>
        <w:t xml:space="preserve"> — Judg 8:26 And the weight of the golden earrings that he requested was 1,700 shekels of gold, besides the crescent ornaments and the pendants and the purple garments worn by the kings of Midian , and besides the collars that were around the necks of their camels .</w:t>
      </w:r>
    </w:p>
    <w:p>
      <w:pPr>
        <w:pStyle w:val="ListBullet"/>
      </w:pPr>
      <w:r>
        <w:rPr>
          <w:b/>
          <w:sz w:val="18"/>
        </w:rPr>
        <w:t>Judg 13:6</w:t>
      </w:r>
      <w:r>
        <w:rPr>
          <w:sz w:val="18"/>
        </w:rPr>
        <w:t xml:space="preserve"> — Judg 13:6 Then the woman came and told her husband , “A man of God came to me, and his appearance was like the appearance of the angel of God , very awesome . I did not ask him where he was from, and he did not tell me his name ,</w:t>
      </w:r>
    </w:p>
    <w:p>
      <w:pPr>
        <w:pStyle w:val="ListBullet"/>
      </w:pPr>
      <w:r>
        <w:rPr>
          <w:b/>
          <w:sz w:val="18"/>
        </w:rPr>
        <w:t>Judg 13:18</w:t>
      </w:r>
      <w:r>
        <w:rPr>
          <w:sz w:val="18"/>
        </w:rPr>
        <w:t xml:space="preserve"> — Judg 13:18 And the angel of the Lord said to him, “Why do you ask my name , seeing it is wonderful ?”</w:t>
      </w:r>
    </w:p>
    <w:p>
      <w:pPr>
        <w:pStyle w:val="ListBullet"/>
      </w:pPr>
      <w:r>
        <w:rPr>
          <w:b/>
          <w:sz w:val="18"/>
        </w:rPr>
        <w:t>Judg 18:15</w:t>
      </w:r>
      <w:r>
        <w:rPr>
          <w:sz w:val="18"/>
        </w:rPr>
        <w:t xml:space="preserve"> — Judg 18:15 And they turned aside there and came to the house of the young Levite , at the home of Micah , and asked him about his welfare .</w:t>
      </w:r>
    </w:p>
    <w:p>
      <w:pPr>
        <w:pStyle w:val="ListBullet"/>
      </w:pPr>
      <w:r>
        <w:rPr>
          <w:b/>
          <w:sz w:val="18"/>
        </w:rPr>
        <w:t>1Sa 10:22</w:t>
      </w:r>
      <w:r>
        <w:rPr>
          <w:sz w:val="18"/>
        </w:rPr>
        <w:t xml:space="preserve"> — 1Sa 10:22 So they inquired again of the Lord , “Is there a man still to come ?” and the Lord said , “ Behold , he has hidden himself among the baggage .”</w:t>
      </w:r>
    </w:p>
    <w:p>
      <w:pPr>
        <w:pStyle w:val="ListBullet"/>
      </w:pPr>
      <w:r>
        <w:rPr>
          <w:b/>
          <w:sz w:val="18"/>
        </w:rPr>
        <w:t>1Sa 12:13</w:t>
      </w:r>
      <w:r>
        <w:rPr>
          <w:sz w:val="18"/>
        </w:rPr>
        <w:t xml:space="preserve"> — 1Sa 12:13 And now behold the king whom you have chosen , for whom you have asked ; behold , the Lord has set a king over you.</w:t>
      </w:r>
    </w:p>
    <w:p>
      <w:pPr>
        <w:pStyle w:val="ListBullet"/>
      </w:pPr>
      <w:r>
        <w:rPr>
          <w:b/>
          <w:sz w:val="18"/>
        </w:rPr>
        <w:t>1Sa 17:56</w:t>
      </w:r>
      <w:r>
        <w:rPr>
          <w:sz w:val="18"/>
        </w:rPr>
        <w:t xml:space="preserve"> — 1Sa 17:56 And the king said , “ Inquire whose son the boy is.”</w:t>
      </w:r>
    </w:p>
    <w:p>
      <w:pPr>
        <w:pStyle w:val="ListBullet"/>
      </w:pPr>
      <w:r>
        <w:rPr>
          <w:b/>
          <w:sz w:val="18"/>
        </w:rPr>
        <w:t>1Sa 19:22</w:t>
      </w:r>
      <w:r>
        <w:rPr>
          <w:sz w:val="18"/>
        </w:rPr>
        <w:t xml:space="preserve"> — 1Sa 19:22 Then he himself went to Ramah and came to the great well that is in Secu . And he asked , “ Where are Samuel and David ?” And one said , “ Behold , they are at Naioth in Ramah .”</w:t>
      </w:r>
    </w:p>
    <w:p>
      <w:pPr>
        <w:pStyle w:val="ListBullet"/>
      </w:pPr>
      <w:r>
        <w:rPr>
          <w:b/>
          <w:sz w:val="18"/>
        </w:rPr>
        <w:t>1Sa 20:6</w:t>
      </w:r>
      <w:r>
        <w:rPr>
          <w:sz w:val="18"/>
        </w:rPr>
        <w:t xml:space="preserve"> — 1Sa 20:6 If your father misses me at all , then say , ‘ David earnestly asked leave of me to run to Bethlehem his city , for there is a yearly sacrifice there for all the clan .’</w:t>
      </w:r>
    </w:p>
    <w:p>
      <w:pPr>
        <w:pStyle w:val="ListBullet"/>
      </w:pPr>
      <w:r>
        <w:rPr>
          <w:b/>
          <w:sz w:val="18"/>
        </w:rPr>
        <w:t>1Sa 20:28</w:t>
      </w:r>
      <w:r>
        <w:rPr>
          <w:sz w:val="18"/>
        </w:rPr>
        <w:t xml:space="preserve"> — 1Sa 20:28 Jonathan answered Saul , “ David earnestly asked leave of me to go to Bethlehem .</w:t>
      </w:r>
    </w:p>
    <w:p>
      <w:pPr>
        <w:pStyle w:val="ListBullet"/>
      </w:pPr>
      <w:r>
        <w:rPr>
          <w:b/>
          <w:sz w:val="18"/>
        </w:rPr>
        <w:t>1Sa 25:5</w:t>
      </w:r>
      <w:r>
        <w:rPr>
          <w:sz w:val="18"/>
        </w:rPr>
        <w:t xml:space="preserve"> — 1Sa 25:5 So David sent ten young men . And David said to the young men , “Go up to Carmel , and go to Nabal and greet him in my name .</w:t>
      </w:r>
    </w:p>
    <w:p>
      <w:pPr>
        <w:pStyle w:val="ListBullet"/>
      </w:pPr>
      <w:r>
        <w:rPr>
          <w:b/>
          <w:sz w:val="18"/>
        </w:rPr>
        <w:t>1Sa 25:8</w:t>
      </w:r>
      <w:r>
        <w:rPr>
          <w:sz w:val="18"/>
        </w:rPr>
        <w:t xml:space="preserve"> — 1Sa 25:8 Ask your young men , and they will tell you. Therefore let my young men find favor in your eyes , for we come on a feast day . Please give whatever you have at hand to your servants and to your son David .’”</w:t>
      </w:r>
    </w:p>
    <w:p>
      <w:pPr>
        <w:pStyle w:val="ListBullet"/>
      </w:pPr>
      <w:r>
        <w:rPr>
          <w:b/>
          <w:sz w:val="18"/>
        </w:rPr>
        <w:t>2Sa 3:13</w:t>
      </w:r>
      <w:r>
        <w:rPr>
          <w:sz w:val="18"/>
        </w:rPr>
        <w:t xml:space="preserve"> — 2Sa 3:13 And he said , “ Good ; I will make a covenant with you. But one thing I require of you; that is , you shall not see my face unless you first bring Michal , Saul’s daughter , when you come to see my face .”</w:t>
      </w:r>
    </w:p>
    <w:p>
      <w:pPr>
        <w:pStyle w:val="ListBullet"/>
      </w:pPr>
      <w:r>
        <w:rPr>
          <w:b/>
          <w:sz w:val="18"/>
        </w:rPr>
        <w:t>2Sa 8:10</w:t>
      </w:r>
      <w:r>
        <w:rPr>
          <w:sz w:val="18"/>
        </w:rPr>
        <w:t xml:space="preserve"> — 2Sa 8:10 Toi sent his son Joram to King David , to ask about his health and to bless him because he had fought against Hadadezer and defeated him, for Hadadezer had often been at war with Toi . And Joram brought with him articles of silver , of gold , and of bronze .</w:t>
      </w:r>
    </w:p>
    <w:p>
      <w:pPr>
        <w:pStyle w:val="ListBullet"/>
      </w:pPr>
      <w:r>
        <w:rPr>
          <w:b/>
          <w:sz w:val="18"/>
        </w:rPr>
        <w:t>2Sa 11:7</w:t>
      </w:r>
      <w:r>
        <w:rPr>
          <w:sz w:val="18"/>
        </w:rPr>
        <w:t xml:space="preserve"> — 2Sa 11:7 When Uriah came to him, David asked how Joab was doing and how the people were doing and how the war was going .</w:t>
      </w:r>
    </w:p>
    <w:p>
      <w:pPr>
        <w:pStyle w:val="ListBullet"/>
      </w:pPr>
      <w:r>
        <w:rPr>
          <w:b/>
          <w:sz w:val="18"/>
        </w:rPr>
        <w:t>2Sa 14:18</w:t>
      </w:r>
      <w:r>
        <w:rPr>
          <w:sz w:val="18"/>
        </w:rPr>
        <w:t xml:space="preserve"> — 2Sa 14:18 Then the king answered the woman , “ Do not hide from me anything I ask you.” And the woman said , “Let my lord the king speak .”</w:t>
      </w:r>
    </w:p>
    <w:p>
      <w:pPr>
        <w:pStyle w:val="ListBullet"/>
      </w:pPr>
      <w:r>
        <w:rPr>
          <w:b/>
          <w:sz w:val="18"/>
        </w:rPr>
        <w:t>2Sa 16:23</w:t>
      </w:r>
      <w:r>
        <w:rPr>
          <w:sz w:val="18"/>
        </w:rPr>
        <w:t xml:space="preserve"> — 2Sa 16:23 Now in those days the counsel that Ahithophel gave was as if one consulted the word of God ; so was all the counsel of Ahithophel esteemed, both by David and by Absalom .</w:t>
      </w:r>
    </w:p>
    <w:p>
      <w:pPr>
        <w:pStyle w:val="ListBullet"/>
      </w:pPr>
      <w:r>
        <w:rPr>
          <w:b/>
          <w:sz w:val="18"/>
        </w:rPr>
        <w:t>1Ki 2:16</w:t>
      </w:r>
      <w:r>
        <w:rPr>
          <w:sz w:val="18"/>
        </w:rPr>
        <w:t xml:space="preserve"> — 1Ki 2:16 And now I have one request to make of you; do not refuse me .” She said to him, “ Speak .”</w:t>
      </w:r>
    </w:p>
    <w:p>
      <w:pPr>
        <w:pStyle w:val="ListBullet"/>
      </w:pPr>
      <w:r>
        <w:rPr>
          <w:b/>
          <w:sz w:val="18"/>
        </w:rPr>
        <w:t>1Ki 2:20</w:t>
      </w:r>
      <w:r>
        <w:rPr>
          <w:sz w:val="18"/>
        </w:rPr>
        <w:t xml:space="preserve"> — 1Ki 2:20 Then she said , “I have one small request to make of you; do not refuse me .” And the king said to her, “Make your request , my mother , for I will not refuse you .”</w:t>
      </w:r>
    </w:p>
    <w:p>
      <w:pPr>
        <w:pStyle w:val="ListBullet"/>
      </w:pPr>
      <w:r>
        <w:rPr>
          <w:b/>
          <w:sz w:val="18"/>
        </w:rPr>
        <w:t>1Ki 2:22</w:t>
      </w:r>
      <w:r>
        <w:rPr>
          <w:sz w:val="18"/>
        </w:rPr>
        <w:t xml:space="preserve"> — 1Ki 2:22 King Solomon answered his mother , “And why do you ask Abishag the Shunammite for Adonijah ? Ask for him the kingdom also, for he is my older brother , and on his side are Abiathar the priest and Joab the son of Zeruiah .”</w:t>
      </w:r>
    </w:p>
    <w:p>
      <w:pPr>
        <w:pStyle w:val="ListBullet"/>
      </w:pPr>
      <w:r>
        <w:rPr>
          <w:b/>
          <w:sz w:val="18"/>
        </w:rPr>
        <w:t>Neh 1:2</w:t>
      </w:r>
      <w:r>
        <w:rPr>
          <w:sz w:val="18"/>
        </w:rPr>
        <w:t xml:space="preserve"> — Neh 1:2 that Hanani , one of my brothers , came with certain men from Judah . And I asked them concerning the Jews who escaped , who had survived the exile , and concerning Jerusalem .</w:t>
      </w:r>
    </w:p>
    <w:p>
      <w:pPr>
        <w:pStyle w:val="ListBullet"/>
      </w:pPr>
      <w:r>
        <w:rPr>
          <w:b/>
          <w:sz w:val="18"/>
        </w:rPr>
        <w:t>Neh 13:6</w:t>
      </w:r>
      <w:r>
        <w:rPr>
          <w:sz w:val="18"/>
        </w:rPr>
        <w:t xml:space="preserve"> — Neh 13:6 While this was taking place, I was not in Jerusalem , for in the thirty-second year of Artaxerxes king of Babylon I went to the king . And after some time I asked leave of the king</w:t>
      </w:r>
    </w:p>
    <w:p>
      <w:pPr>
        <w:pStyle w:val="ListBullet"/>
      </w:pPr>
      <w:r>
        <w:rPr>
          <w:b/>
          <w:sz w:val="18"/>
        </w:rPr>
        <w:t>Job 8:8</w:t>
      </w:r>
      <w:r>
        <w:rPr>
          <w:sz w:val="18"/>
        </w:rPr>
        <w:t xml:space="preserve"> — Job 8:8 “ For inquire , please , of bygone ages , and consider what the fathers have searched out .</w:t>
      </w:r>
    </w:p>
    <w:p>
      <w:pPr>
        <w:pStyle w:val="ListBullet"/>
      </w:pPr>
      <w:r>
        <w:rPr>
          <w:b/>
          <w:sz w:val="18"/>
        </w:rPr>
        <w:t>Job 12:7</w:t>
      </w:r>
      <w:r>
        <w:rPr>
          <w:sz w:val="18"/>
        </w:rPr>
        <w:t xml:space="preserve"> — Job 12:7 “ But ask the beasts , and they will teach you; the birds of the heavens , and they will tell you ;</w:t>
      </w:r>
    </w:p>
    <w:p>
      <w:pPr>
        <w:pStyle w:val="ListBullet"/>
      </w:pPr>
      <w:r>
        <w:rPr>
          <w:b/>
          <w:sz w:val="18"/>
        </w:rPr>
        <w:t>Job 21:29</w:t>
      </w:r>
      <w:r>
        <w:rPr>
          <w:sz w:val="18"/>
        </w:rPr>
        <w:t xml:space="preserve"> — Job 21:29 Have you not asked those who travel the roads , and do you not accept their testimony</w:t>
      </w:r>
    </w:p>
    <w:p>
      <w:pPr>
        <w:pStyle w:val="ListBullet"/>
      </w:pPr>
      <w:r>
        <w:rPr>
          <w:b/>
          <w:sz w:val="18"/>
        </w:rPr>
        <w:t>Job 31:30</w:t>
      </w:r>
      <w:r>
        <w:rPr>
          <w:sz w:val="18"/>
        </w:rPr>
        <w:t xml:space="preserve"> — Job 31:30 ( I have not let my mouth sin by asking for his life with a curse ),</w:t>
      </w:r>
    </w:p>
    <w:p>
      <w:pPr>
        <w:pStyle w:val="ListBullet"/>
      </w:pPr>
      <w:r>
        <w:rPr>
          <w:b/>
          <w:sz w:val="18"/>
        </w:rPr>
        <w:t>Psa 35:11</w:t>
      </w:r>
      <w:r>
        <w:rPr>
          <w:sz w:val="18"/>
        </w:rPr>
        <w:t xml:space="preserve"> — Psa 35:11 Malicious witnesses rise up ; they ask me of things that I do not know .</w:t>
      </w:r>
    </w:p>
    <w:p>
      <w:pPr>
        <w:pStyle w:val="ListBullet"/>
      </w:pPr>
      <w:r>
        <w:rPr>
          <w:b/>
          <w:sz w:val="18"/>
        </w:rPr>
        <w:t>Psa 109:10</w:t>
      </w:r>
      <w:r>
        <w:rPr>
          <w:sz w:val="18"/>
        </w:rPr>
        <w:t xml:space="preserve"> — Psa 109:10 May his children wander about and beg , seeking food far from the ruins they inhabit !</w:t>
      </w:r>
    </w:p>
    <w:p>
      <w:pPr>
        <w:pStyle w:val="ListBullet"/>
      </w:pPr>
      <w:r>
        <w:rPr>
          <w:b/>
          <w:sz w:val="18"/>
        </w:rPr>
        <w:t>Ecc 7:10</w:t>
      </w:r>
      <w:r>
        <w:rPr>
          <w:sz w:val="18"/>
        </w:rPr>
        <w:t xml:space="preserve"> — Ecc 7:10 Say not , “ Why were the former days better than these ?” For it is not from wisdom that you ask this .</w:t>
      </w:r>
    </w:p>
    <w:p>
      <w:pPr>
        <w:pStyle w:val="ListBullet"/>
      </w:pPr>
      <w:r>
        <w:rPr>
          <w:b/>
          <w:sz w:val="18"/>
        </w:rPr>
        <w:t>Isa 41:28</w:t>
      </w:r>
      <w:r>
        <w:rPr>
          <w:sz w:val="18"/>
        </w:rPr>
        <w:t xml:space="preserve"> — Isa 41:28 But when I look , there is no one ; among these there is no counselor who, when I ask , gives an answer .</w:t>
      </w:r>
    </w:p>
    <w:p>
      <w:pPr>
        <w:pStyle w:val="ListBullet"/>
      </w:pPr>
      <w:r>
        <w:rPr>
          <w:b/>
          <w:sz w:val="18"/>
        </w:rPr>
        <w:t>Jer 15:5</w:t>
      </w:r>
      <w:r>
        <w:rPr>
          <w:sz w:val="18"/>
        </w:rPr>
        <w:t xml:space="preserve"> — Jer 15:5 “ Who will have pity on you, O Jerusalem , or who will grieve for you? Who will turn aside to ask about your welfare ?</w:t>
      </w:r>
    </w:p>
    <w:p>
      <w:pPr>
        <w:pStyle w:val="ListBullet"/>
      </w:pPr>
      <w:r>
        <w:rPr>
          <w:b/>
          <w:sz w:val="18"/>
        </w:rPr>
        <w:t>Jer 18:13</w:t>
      </w:r>
      <w:r>
        <w:rPr>
          <w:sz w:val="18"/>
        </w:rPr>
        <w:t xml:space="preserve"> — Jer 18:13 “ Therefore thus says the Lord : Ask among the nations , Who has heard the like of this ? The virgin Israel has done a very horrible thing .</w:t>
      </w:r>
    </w:p>
    <w:p>
      <w:pPr>
        <w:pStyle w:val="ListBullet"/>
      </w:pPr>
      <w:r>
        <w:rPr>
          <w:b/>
          <w:sz w:val="18"/>
        </w:rPr>
        <w:t>Jer 23:33</w:t>
      </w:r>
      <w:r>
        <w:rPr>
          <w:sz w:val="18"/>
        </w:rPr>
        <w:t xml:space="preserve"> — Jer 23:33 “ When one of this people , or a prophet or a priest asks you, ‘ What is the burden of the Lord ?’ you shall say to them, ‘ You are the burden , and I will cast you off, declares the Lord .’</w:t>
      </w:r>
    </w:p>
    <w:p>
      <w:pPr>
        <w:pStyle w:val="ListBullet"/>
      </w:pPr>
      <w:r>
        <w:rPr>
          <w:b/>
          <w:sz w:val="18"/>
        </w:rPr>
        <w:t>Jer 30:6</w:t>
      </w:r>
      <w:r>
        <w:rPr>
          <w:sz w:val="18"/>
        </w:rPr>
        <w:t xml:space="preserve"> — Jer 30:6 Ask now , and see , can a man bear a child ? Why then do I see every man with his hands on his stomach like a woman in labor ? Why has every face turned pale ?</w:t>
      </w:r>
    </w:p>
    <w:p>
      <w:pPr>
        <w:pStyle w:val="ListBullet"/>
      </w:pPr>
      <w:r>
        <w:rPr>
          <w:b/>
          <w:sz w:val="18"/>
        </w:rPr>
        <w:t>Jer 36:17</w:t>
      </w:r>
      <w:r>
        <w:rPr>
          <w:sz w:val="18"/>
        </w:rPr>
        <w:t xml:space="preserve"> — Jer 36:17 Then they asked Baruch , “ Tell us, please , how did you write all these words ? Was it at his dictation ?”</w:t>
      </w:r>
    </w:p>
    <w:p>
      <w:pPr>
        <w:pStyle w:val="ListBullet"/>
      </w:pPr>
      <w:r>
        <w:rPr>
          <w:b/>
          <w:sz w:val="18"/>
        </w:rPr>
        <w:t>Jer 37:17</w:t>
      </w:r>
      <w:r>
        <w:rPr>
          <w:sz w:val="18"/>
        </w:rPr>
        <w:t xml:space="preserve"> — Jer 37:17 King Zedekiah sent for him and received him. The king questioned him secretly in his house and said , “Is there any word from the Lord ?” Jeremiah said , “There is .” Then he said , “You shall be delivered into the hand of the king of Babylon .”</w:t>
      </w:r>
    </w:p>
    <w:p>
      <w:pPr>
        <w:pStyle w:val="ListBullet"/>
      </w:pPr>
      <w:r>
        <w:rPr>
          <w:b/>
          <w:sz w:val="18"/>
        </w:rPr>
        <w:t>Jer 38:14</w:t>
      </w:r>
      <w:r>
        <w:rPr>
          <w:sz w:val="18"/>
        </w:rPr>
        <w:t xml:space="preserve"> — Jer 38:14 King Zedekiah sent for Jeremiah the prophet and received him at the third entrance of the temple of the Lord . The king said to Jeremiah , “I will ask you a question ; hide nothing from me .”</w:t>
      </w:r>
    </w:p>
    <w:p>
      <w:pPr>
        <w:pStyle w:val="ListBullet"/>
      </w:pPr>
      <w:r>
        <w:rPr>
          <w:b/>
          <w:sz w:val="18"/>
        </w:rPr>
        <w:t>Jer 38:27</w:t>
      </w:r>
      <w:r>
        <w:rPr>
          <w:sz w:val="18"/>
        </w:rPr>
        <w:t xml:space="preserve"> — Jer 38:27 Then all the officials came to Jeremiah and asked him, and he answered them as the king had instructed him. So they stopped speaking with him, for the conversation had not been overheard .</w:t>
      </w:r>
    </w:p>
    <w:p>
      <w:pPr>
        <w:pStyle w:val="ListBullet"/>
      </w:pPr>
      <w:r>
        <w:rPr>
          <w:b/>
          <w:sz w:val="18"/>
        </w:rPr>
        <w:t>Jer 48:19</w:t>
      </w:r>
      <w:r>
        <w:rPr>
          <w:sz w:val="18"/>
        </w:rPr>
        <w:t xml:space="preserve"> — Jer 48:19 Stand by the way and watch , O inhabitant of Aroer ! Ask him who flees and her who escapes ; say , ‘ What has happened ?’</w:t>
      </w:r>
    </w:p>
    <w:p>
      <w:pPr>
        <w:pStyle w:val="ListBullet"/>
      </w:pPr>
      <w:r>
        <w:rPr>
          <w:b/>
          <w:sz w:val="18"/>
        </w:rPr>
        <w:t>Lam 4:4</w:t>
      </w:r>
      <w:r>
        <w:rPr>
          <w:sz w:val="18"/>
        </w:rPr>
        <w:t xml:space="preserve"> — Lam 4:4 The tongue of the nursing infant sticks to the roof of its mouth for thirst ; the children beg for food , but no one gives to them .</w:t>
      </w:r>
    </w:p>
    <w:p>
      <w:pPr>
        <w:pStyle w:val="ListBullet"/>
      </w:pPr>
      <w:r>
        <w:rPr>
          <w:b/>
          <w:sz w:val="18"/>
        </w:rPr>
        <w:t>Mic 7:3</w:t>
      </w:r>
      <w:r>
        <w:rPr>
          <w:sz w:val="18"/>
        </w:rPr>
        <w:t xml:space="preserve"> — Mic 7:3 Their hands are on what is evil , to do it well; the prince and the judge ask for a bribe , and the great man utters the evil desire of his soul; thus they weave it together.</w:t>
      </w:r>
    </w:p>
    <w:p>
      <w:pPr>
        <w:pStyle w:val="Heading3"/>
      </w:pPr>
      <w:r>
        <w:t>Group 478-003: Term names inquiry by divination — seeking oracles through occult or disordered means; the inner orientation misdirected toward forbidden spiritual channels</w:t>
      </w:r>
    </w:p>
    <w:p>
      <w:r>
        <w:rPr>
          <w:b/>
        </w:rPr>
        <w:t>Anchor verses:</w:t>
      </w:r>
    </w:p>
    <w:p>
      <w:pPr>
        <w:pStyle w:val="ListBullet"/>
      </w:pPr>
      <w:r>
        <w:rPr>
          <w:b/>
          <w:sz w:val="18"/>
        </w:rPr>
        <w:t>Hos 4:12</w:t>
      </w:r>
      <w:r>
        <w:rPr>
          <w:sz w:val="18"/>
        </w:rPr>
        <w:t xml:space="preserve"> — Hos 4:12 My people inquire of a piece of wood , and their walking staff gives them oracles . For a spirit of whoredom has led them astray , and they have left their God to play the whore .</w:t>
      </w:r>
    </w:p>
    <w:p>
      <w:r>
        <w:rPr>
          <w:b/>
        </w:rPr>
        <w:t>Related verses (3):</w:t>
      </w:r>
    </w:p>
    <w:p>
      <w:pPr>
        <w:pStyle w:val="ListBullet"/>
      </w:pPr>
      <w:r>
        <w:rPr>
          <w:b/>
          <w:sz w:val="18"/>
        </w:rPr>
        <w:t>Deu 18:11</w:t>
      </w:r>
      <w:r>
        <w:rPr>
          <w:sz w:val="18"/>
        </w:rPr>
        <w:t xml:space="preserve"> — Deu 18:11 or a charmer or a medium or a necromancer or one who inquires of the dead ,</w:t>
      </w:r>
    </w:p>
    <w:p>
      <w:pPr>
        <w:pStyle w:val="ListBullet"/>
      </w:pPr>
      <w:r>
        <w:rPr>
          <w:b/>
          <w:sz w:val="18"/>
        </w:rPr>
        <w:t>Deu 18:16</w:t>
      </w:r>
      <w:r>
        <w:rPr>
          <w:sz w:val="18"/>
        </w:rPr>
        <w:t xml:space="preserve"> — Deu 18:16 just as you desired of the Lord your God at Horeb on the day of the assembly , when you said , ‘Let me not hear again the voice of the Lord my God or see this great fire any more , lest I die .’</w:t>
      </w:r>
    </w:p>
    <w:p>
      <w:pPr>
        <w:pStyle w:val="ListBullet"/>
      </w:pPr>
      <w:r>
        <w:rPr>
          <w:b/>
          <w:sz w:val="18"/>
        </w:rPr>
        <w:t>Eze 21:21</w:t>
      </w:r>
      <w:r>
        <w:rPr>
          <w:sz w:val="18"/>
        </w:rPr>
        <w:t xml:space="preserve"> — Eze 21:21 For the king of Babylon stands at the parting of the way , at the head of the two ways , to use divination . He shakes the arrows ; he consults the teraphim ; he looks at the liver .</w:t>
      </w:r>
    </w:p>
    <w:p>
      <w:pPr>
        <w:pStyle w:val="Heading3"/>
      </w:pPr>
      <w:r>
        <w:t>Group 478-004: Term names God questioning or requiring — God's inner purposive demand or questioning addressed to humans</w:t>
      </w:r>
    </w:p>
    <w:p>
      <w:r>
        <w:rPr>
          <w:b/>
        </w:rPr>
        <w:t>Anchor verses:</w:t>
      </w:r>
    </w:p>
    <w:p>
      <w:pPr>
        <w:pStyle w:val="ListBullet"/>
      </w:pPr>
      <w:r>
        <w:rPr>
          <w:b/>
          <w:sz w:val="18"/>
        </w:rPr>
        <w:t>Job 38:3</w:t>
      </w:r>
      <w:r>
        <w:rPr>
          <w:sz w:val="18"/>
        </w:rPr>
        <w:t xml:space="preserve"> — Job 38:3 Dress for action like a man ; I will question you, and you make it known to me .</w:t>
      </w:r>
    </w:p>
    <w:p>
      <w:r>
        <w:rPr>
          <w:b/>
        </w:rPr>
        <w:t>Related verses (6):</w:t>
      </w:r>
    </w:p>
    <w:p>
      <w:pPr>
        <w:pStyle w:val="ListBullet"/>
      </w:pPr>
      <w:r>
        <w:rPr>
          <w:b/>
          <w:sz w:val="18"/>
        </w:rPr>
        <w:t>Deu 10:12</w:t>
      </w:r>
      <w:r>
        <w:rPr>
          <w:sz w:val="18"/>
        </w:rPr>
        <w:t xml:space="preserve"> — Deu 10:12 “And now , Israel , what does the Lord your God require of you, but to fear the Lord your God , to walk in all his ways , to love him, to serve the Lord your God with all your heart and with all your soul ,</w:t>
      </w:r>
    </w:p>
    <w:p>
      <w:pPr>
        <w:pStyle w:val="ListBullet"/>
      </w:pPr>
      <w:r>
        <w:rPr>
          <w:b/>
          <w:sz w:val="18"/>
        </w:rPr>
        <w:t>Job 40:7</w:t>
      </w:r>
      <w:r>
        <w:rPr>
          <w:sz w:val="18"/>
        </w:rPr>
        <w:t xml:space="preserve"> — Job 40:7 “ Dress for action like a man ; I will question you, and you make it known to me .</w:t>
      </w:r>
    </w:p>
    <w:p>
      <w:pPr>
        <w:pStyle w:val="ListBullet"/>
      </w:pPr>
      <w:r>
        <w:rPr>
          <w:b/>
          <w:sz w:val="18"/>
        </w:rPr>
        <w:t>Job 42:4</w:t>
      </w:r>
      <w:r>
        <w:rPr>
          <w:sz w:val="18"/>
        </w:rPr>
        <w:t xml:space="preserve"> — Job 42:4 ‘ Hear , and I will speak ; I will question you, and you make it known to me .’</w:t>
      </w:r>
    </w:p>
    <w:p>
      <w:pPr>
        <w:pStyle w:val="ListBullet"/>
      </w:pPr>
      <w:r>
        <w:rPr>
          <w:b/>
          <w:sz w:val="18"/>
        </w:rPr>
        <w:t>Psa 40:6</w:t>
      </w:r>
      <w:r>
        <w:rPr>
          <w:sz w:val="18"/>
        </w:rPr>
        <w:t xml:space="preserve"> — Psa 40:6 In sacrifice and offering you have not delighted , but you have given me an open ear . Burnt offering and sin offering you have not required .</w:t>
      </w:r>
    </w:p>
    <w:p>
      <w:pPr>
        <w:pStyle w:val="ListBullet"/>
      </w:pPr>
      <w:r>
        <w:rPr>
          <w:b/>
          <w:sz w:val="18"/>
        </w:rPr>
        <w:t>Psa 78:18</w:t>
      </w:r>
      <w:r>
        <w:rPr>
          <w:sz w:val="18"/>
        </w:rPr>
        <w:t xml:space="preserve"> — Psa 78:18 They tested God in their heart by demanding the food they craved .</w:t>
      </w:r>
    </w:p>
    <w:p>
      <w:pPr>
        <w:pStyle w:val="ListBullet"/>
      </w:pPr>
      <w:r>
        <w:rPr>
          <w:b/>
          <w:sz w:val="18"/>
        </w:rPr>
        <w:t>Psa 137:3</w:t>
      </w:r>
      <w:r>
        <w:rPr>
          <w:sz w:val="18"/>
        </w:rPr>
        <w:t xml:space="preserve"> — Psa 137:3 For there our captors required of us songs , and our tormentors , mirth , saying, “ Sing us one of the songs of Zion !”</w:t>
      </w:r>
    </w:p>
    <w:p>
      <w:pPr>
        <w:pStyle w:val="Heading3"/>
      </w:pPr>
      <w:r>
        <w:t>Group 478-005: Term names asking as the expression of personal desire or inner appetite — the person's own craving or longing framed as a request</w:t>
      </w:r>
    </w:p>
    <w:p>
      <w:r>
        <w:rPr>
          <w:b/>
        </w:rPr>
        <w:t>Anchor verses:</w:t>
      </w:r>
    </w:p>
    <w:p>
      <w:pPr>
        <w:pStyle w:val="ListBullet"/>
      </w:pPr>
      <w:r>
        <w:rPr>
          <w:b/>
          <w:sz w:val="18"/>
        </w:rPr>
        <w:t>Ecc 2:10</w:t>
      </w:r>
      <w:r>
        <w:rPr>
          <w:sz w:val="18"/>
        </w:rPr>
        <w:t xml:space="preserve"> — Ecc 2:10 And whatever my eyes desired I did not keep from them. I kept my heart from no pleasure , for my heart found pleasure in all my toil , and this was my reward for all my toil .</w:t>
      </w:r>
    </w:p>
    <w:p>
      <w:r>
        <w:rPr>
          <w:b/>
        </w:rPr>
        <w:t>Related verses (3):</w:t>
      </w:r>
    </w:p>
    <w:p>
      <w:pPr>
        <w:pStyle w:val="ListBullet"/>
      </w:pPr>
      <w:r>
        <w:rPr>
          <w:b/>
          <w:sz w:val="18"/>
        </w:rPr>
        <w:t>Deu 4:32</w:t>
      </w:r>
      <w:r>
        <w:rPr>
          <w:sz w:val="18"/>
        </w:rPr>
        <w:t xml:space="preserve"> — Deu 4:32 “ For ask now of the days that are past , which were before you, since the day that God created man on the earth , and ask from one end of heaven to the other , whether such a great thing as this has ever happened or was ever heard of .</w:t>
      </w:r>
    </w:p>
    <w:p>
      <w:pPr>
        <w:pStyle w:val="ListBullet"/>
      </w:pPr>
      <w:r>
        <w:rPr>
          <w:b/>
          <w:sz w:val="18"/>
        </w:rPr>
        <w:t>Deu 14:26</w:t>
      </w:r>
      <w:r>
        <w:rPr>
          <w:sz w:val="18"/>
        </w:rPr>
        <w:t xml:space="preserve"> — Deu 14:26 and spend the money for whatever you desire — oxen or sheep or wine or strong drink , whatever your appetite craves . And you shall eat there before the Lord your God and rejoice , you and your household .</w:t>
      </w:r>
    </w:p>
    <w:p>
      <w:pPr>
        <w:pStyle w:val="ListBullet"/>
      </w:pPr>
      <w:r>
        <w:rPr>
          <w:b/>
          <w:sz w:val="18"/>
        </w:rPr>
        <w:t>Pro 20:4</w:t>
      </w:r>
      <w:r>
        <w:rPr>
          <w:sz w:val="18"/>
        </w:rPr>
        <w:t xml:space="preserve"> — Pro 20:4 The sluggard does not plow in the autumn ; he will seek at harvest and have nothing .</w:t>
      </w:r>
    </w:p>
    <w:p>
      <w:pPr>
        <w:pStyle w:val="Heading3"/>
      </w:pPr>
      <w:r>
        <w:t>Set Aside (11 verses)</w:t>
      </w:r>
    </w:p>
    <w:p>
      <w:pPr>
        <w:pStyle w:val="ListBullet"/>
      </w:pPr>
      <w:r>
        <w:rPr>
          <w:b/>
          <w:sz w:val="18"/>
        </w:rPr>
        <w:t>Exo 3:22</w:t>
      </w:r>
      <w:r>
        <w:rPr>
          <w:sz w:val="18"/>
        </w:rPr>
        <w:t xml:space="preserve"> — Exo 3:22 but each woman shall ask of her neighbor , and any woman who lives in her house , for silver and gold jewelry , and for clothing . You shall put them on your sons and on your daughters . So you shall plunder the Egyptians .”</w:t>
      </w:r>
    </w:p>
    <w:p>
      <w:pPr>
        <w:pStyle w:val="ListBullet"/>
      </w:pPr>
      <w:r>
        <w:rPr>
          <w:b/>
          <w:sz w:val="18"/>
        </w:rPr>
        <w:t>Exo 11:2</w:t>
      </w:r>
      <w:r>
        <w:rPr>
          <w:sz w:val="18"/>
        </w:rPr>
        <w:t xml:space="preserve"> — Exo 11:2 Speak now in the hearing of the people , that they ask , every man of his neighbor and every woman of her neighbor , for silver and gold jewelry .”</w:t>
      </w:r>
    </w:p>
    <w:p>
      <w:pPr>
        <w:pStyle w:val="ListBullet"/>
      </w:pPr>
      <w:r>
        <w:rPr>
          <w:b/>
          <w:sz w:val="18"/>
        </w:rPr>
        <w:t>Exo 12:35</w:t>
      </w:r>
      <w:r>
        <w:rPr>
          <w:sz w:val="18"/>
        </w:rPr>
        <w:t xml:space="preserve"> — Exo 12:35 The people of Israel had also done as Moses told them, for they had asked the Egyptians for silver and gold jewelry and for clothing .</w:t>
      </w:r>
    </w:p>
    <w:p>
      <w:pPr>
        <w:pStyle w:val="ListBullet"/>
      </w:pPr>
      <w:r>
        <w:rPr>
          <w:b/>
          <w:sz w:val="18"/>
        </w:rPr>
        <w:t>Exo 12:36</w:t>
      </w:r>
      <w:r>
        <w:rPr>
          <w:sz w:val="18"/>
        </w:rPr>
        <w:t xml:space="preserve"> — Exo 12:36 And the Lord had given the people favor in the sight of the Egyptians , so that they let them have what they asked . Thus they plundered the Egyptians .</w:t>
      </w:r>
    </w:p>
    <w:p>
      <w:pPr>
        <w:pStyle w:val="ListBullet"/>
      </w:pPr>
      <w:r>
        <w:rPr>
          <w:b/>
          <w:sz w:val="18"/>
        </w:rPr>
        <w:t>Exo 22:14</w:t>
      </w:r>
      <w:r>
        <w:rPr>
          <w:sz w:val="18"/>
        </w:rPr>
        <w:t xml:space="preserve"> — Exo 22:14 “ If a man borrows anything of his neighbor , and it is injured or dies , the owner not being with it , he shall make full restitution .</w:t>
      </w:r>
    </w:p>
    <w:p>
      <w:pPr>
        <w:pStyle w:val="ListBullet"/>
      </w:pPr>
      <w:r>
        <w:rPr>
          <w:b/>
          <w:sz w:val="18"/>
        </w:rPr>
        <w:t>Judg 5:25</w:t>
      </w:r>
      <w:r>
        <w:rPr>
          <w:sz w:val="18"/>
        </w:rPr>
        <w:t xml:space="preserve"> — Judg 5:25 He asked for water and she gave him milk ; she brought him curds in a noble’s bowl .</w:t>
      </w:r>
    </w:p>
    <w:p>
      <w:pPr>
        <w:pStyle w:val="ListBullet"/>
      </w:pPr>
      <w:r>
        <w:rPr>
          <w:b/>
          <w:sz w:val="18"/>
        </w:rPr>
        <w:t>1Sa 10:4</w:t>
      </w:r>
      <w:r>
        <w:rPr>
          <w:sz w:val="18"/>
        </w:rPr>
        <w:t xml:space="preserve"> — 1Sa 10:4 And they will greet you and give you two loaves of bread , which you shall accept from their hand .</w:t>
      </w:r>
    </w:p>
    <w:p>
      <w:pPr>
        <w:pStyle w:val="ListBullet"/>
      </w:pPr>
      <w:r>
        <w:rPr>
          <w:b/>
          <w:sz w:val="18"/>
        </w:rPr>
        <w:t>1Sa 17:22</w:t>
      </w:r>
      <w:r>
        <w:rPr>
          <w:sz w:val="18"/>
        </w:rPr>
        <w:t xml:space="preserve"> — 1Sa 17:22 And David left the things in charge of the keeper of the baggage and ran to the ranks and went and greeted his brothers .</w:t>
      </w:r>
    </w:p>
    <w:p>
      <w:pPr>
        <w:pStyle w:val="ListBullet"/>
      </w:pPr>
      <w:r>
        <w:rPr>
          <w:b/>
          <w:sz w:val="18"/>
        </w:rPr>
        <w:t>1Sa 30:21</w:t>
      </w:r>
      <w:r>
        <w:rPr>
          <w:sz w:val="18"/>
        </w:rPr>
        <w:t xml:space="preserve"> — 1Sa 30:21 Then David came to the two hundred men who had been too exhausted to follow David , and who had been left at the brook Besor . And they went out to meet David and to meet the people who were with him. And when David came near to the people he greeted them .</w:t>
      </w:r>
    </w:p>
    <w:p>
      <w:pPr>
        <w:pStyle w:val="ListBullet"/>
      </w:pPr>
      <w:r>
        <w:rPr>
          <w:b/>
          <w:sz w:val="18"/>
        </w:rPr>
        <w:t>2Sa 12:20</w:t>
      </w:r>
      <w:r>
        <w:rPr>
          <w:sz w:val="18"/>
        </w:rPr>
        <w:t xml:space="preserve"> — 2Sa 12:20 Then David arose from the earth and washed and anointed himself and changed his clothes . And he went into the house of the Lord and worshiped . He then went to his own house . And when he asked , they set food before him, and he ate .</w:t>
      </w:r>
    </w:p>
    <w:p>
      <w:pPr>
        <w:pStyle w:val="ListBullet"/>
      </w:pPr>
      <w:r>
        <w:rPr>
          <w:b/>
          <w:sz w:val="18"/>
        </w:rPr>
        <w:t>2Sa 20:18</w:t>
      </w:r>
      <w:r>
        <w:rPr>
          <w:sz w:val="18"/>
        </w:rPr>
        <w:t xml:space="preserve"> — 2Sa 20:18 Then she said , “They used to say in former times , ‘Let them but ask counsel at Abel ,’ and so they settled a matter.</w:t>
      </w:r>
    </w:p>
    <w:p>
      <w:pPr>
        <w:pStyle w:val="Heading1"/>
      </w:pPr>
      <w:r>
        <w:t>H7596 — she.e.lah</w:t>
      </w:r>
    </w:p>
    <w:p>
      <w:pPr>
        <w:pStyle w:val="Heading2"/>
      </w:pPr>
      <w:r>
        <w:t>H7596 — petition  [OWNER]</w:t>
      </w:r>
    </w:p>
    <w:p>
      <w:r>
        <w:rPr>
          <w:i/>
        </w:rPr>
        <w:t>status: extracted  |  occ: 14</w:t>
      </w:r>
    </w:p>
    <w:p>
      <w:r>
        <w:rPr>
          <w:b/>
        </w:rPr>
        <w:t>Parsed senses:</w:t>
      </w:r>
    </w:p>
    <w:p>
      <w:pPr>
        <w:pStyle w:val="ListBullet"/>
      </w:pPr>
      <w:r>
        <w:rPr>
          <w:b/>
          <w:sz w:val="18"/>
        </w:rPr>
        <w:t xml:space="preserve">1  </w:t>
      </w:r>
      <w:r>
        <w:rPr>
          <w:sz w:val="18"/>
        </w:rPr>
        <w:t>request, thing asked for, demand</w:t>
      </w:r>
    </w:p>
    <w:p>
      <w:pPr>
        <w:pStyle w:val="ListBullet"/>
      </w:pPr>
      <w:r>
        <w:rPr>
          <w:b/>
          <w:sz w:val="18"/>
        </w:rPr>
        <w:t xml:space="preserve">1a  </w:t>
      </w:r>
      <w:r>
        <w:rPr>
          <w:sz w:val="18"/>
        </w:rPr>
        <w:t>request, petition</w:t>
      </w:r>
    </w:p>
    <w:p>
      <w:pPr>
        <w:pStyle w:val="ListBullet"/>
      </w:pPr>
      <w:r>
        <w:rPr>
          <w:b/>
          <w:sz w:val="18"/>
        </w:rPr>
        <w:t xml:space="preserve">1b  </w:t>
      </w:r>
      <w:r>
        <w:rPr>
          <w:sz w:val="18"/>
        </w:rPr>
        <w:t>thing asked for Aramaic equivalent: she.e.la (שְׁאֵלָא "affair" H7595)</w:t>
      </w:r>
    </w:p>
    <w:p>
      <w:r>
        <w:t>No verse context records.</w:t>
      </w:r>
    </w:p>
    <w:p>
      <w:pPr>
        <w:pStyle w:val="Heading1"/>
      </w:pPr>
      <w:r>
        <w:t>H7602 — sha.aph</w:t>
      </w:r>
    </w:p>
    <w:p>
      <w:pPr>
        <w:pStyle w:val="Heading2"/>
      </w:pPr>
      <w:r>
        <w:t>H7602A (sub-gloss: to long for)  [OWNER]</w:t>
      </w:r>
    </w:p>
    <w:p>
      <w:r>
        <w:rPr>
          <w:i/>
        </w:rPr>
        <w:t>status: extracted  |  occ: 8</w:t>
      </w:r>
    </w:p>
    <w:p>
      <w:r>
        <w:rPr>
          <w:b/>
        </w:rPr>
        <w:t>Parsed senses:</w:t>
      </w:r>
    </w:p>
    <w:p>
      <w:pPr>
        <w:pStyle w:val="ListBullet"/>
      </w:pPr>
      <w:r>
        <w:rPr>
          <w:b/>
          <w:sz w:val="18"/>
        </w:rPr>
        <w:t xml:space="preserve">1  </w:t>
      </w:r>
      <w:r>
        <w:rPr>
          <w:sz w:val="18"/>
        </w:rPr>
        <w:t>to gasp, pant, pant after, long for, breathe heavily</w:t>
      </w:r>
    </w:p>
    <w:p>
      <w:pPr>
        <w:pStyle w:val="ListBullet"/>
      </w:pPr>
      <w:r>
        <w:rPr>
          <w:b/>
          <w:sz w:val="18"/>
        </w:rPr>
        <w:t xml:space="preserve">1a  </w:t>
      </w:r>
      <w:r>
        <w:rPr>
          <w:sz w:val="18"/>
        </w:rPr>
        <w:t>(Qal)</w:t>
      </w:r>
    </w:p>
    <w:p>
      <w:pPr>
        <w:pStyle w:val="ListBullet"/>
      </w:pPr>
      <w:r>
        <w:rPr>
          <w:b/>
          <w:sz w:val="18"/>
        </w:rPr>
        <w:t xml:space="preserve">1a1  </w:t>
      </w:r>
      <w:r>
        <w:rPr>
          <w:sz w:val="18"/>
        </w:rPr>
        <w:t>to gasp, pant after, snuff up</w:t>
      </w:r>
    </w:p>
    <w:p>
      <w:pPr>
        <w:pStyle w:val="ListBullet"/>
      </w:pPr>
      <w:r>
        <w:rPr>
          <w:b/>
          <w:sz w:val="18"/>
        </w:rPr>
        <w:t xml:space="preserve">1a2  </w:t>
      </w:r>
      <w:r>
        <w:rPr>
          <w:sz w:val="18"/>
        </w:rPr>
        <w:t>to gasp or pant (with desire), pant after, be eager for</w:t>
      </w:r>
    </w:p>
    <w:p>
      <w:pPr>
        <w:pStyle w:val="ListBullet"/>
      </w:pPr>
      <w:r>
        <w:rPr>
          <w:b/>
          <w:sz w:val="18"/>
        </w:rPr>
        <w:t xml:space="preserve">1a3  </w:t>
      </w:r>
      <w:r>
        <w:rPr>
          <w:sz w:val="18"/>
        </w:rPr>
        <w:t>to thirst for one's blood (from actions of animals) (fig)</w:t>
      </w:r>
    </w:p>
    <w:p>
      <w:pPr>
        <w:pStyle w:val="Heading3"/>
      </w:pPr>
      <w:r>
        <w:t>Group 484-001: Term names intense panting desire — the inner being straining urgently, gasping, or panting toward its object; longing expressed as bodily urgency</w:t>
      </w:r>
    </w:p>
    <w:p>
      <w:r>
        <w:rPr>
          <w:b/>
        </w:rPr>
        <w:t>Anchor verses:</w:t>
      </w:r>
    </w:p>
    <w:p>
      <w:pPr>
        <w:pStyle w:val="ListBullet"/>
      </w:pPr>
      <w:r>
        <w:rPr>
          <w:b/>
          <w:sz w:val="18"/>
        </w:rPr>
        <w:t>Psa 119:131</w:t>
      </w:r>
      <w:r>
        <w:rPr>
          <w:sz w:val="18"/>
        </w:rPr>
        <w:t xml:space="preserve"> — Psa 119:131 I open my mouth and pant , because I long for your commandments .</w:t>
      </w:r>
    </w:p>
    <w:p>
      <w:r>
        <w:rPr>
          <w:b/>
        </w:rPr>
        <w:t>Related verses (5):</w:t>
      </w:r>
    </w:p>
    <w:p>
      <w:pPr>
        <w:pStyle w:val="ListBullet"/>
      </w:pPr>
      <w:r>
        <w:rPr>
          <w:b/>
          <w:sz w:val="18"/>
        </w:rPr>
        <w:t>Job 5:5</w:t>
      </w:r>
      <w:r>
        <w:rPr>
          <w:sz w:val="18"/>
        </w:rPr>
        <w:t xml:space="preserve"> — Job 5:5 The hungry eat his harvest , and he takes it even out of thorns , and the thirsty pant after his wealth .</w:t>
      </w:r>
    </w:p>
    <w:p>
      <w:pPr>
        <w:pStyle w:val="ListBullet"/>
      </w:pPr>
      <w:r>
        <w:rPr>
          <w:b/>
          <w:sz w:val="18"/>
        </w:rPr>
        <w:t>Job 7:2</w:t>
      </w:r>
      <w:r>
        <w:rPr>
          <w:sz w:val="18"/>
        </w:rPr>
        <w:t xml:space="preserve"> — Job 7:2 Like a slave who longs for the shadow , and like a hired hand who looks for his wages ,</w:t>
      </w:r>
    </w:p>
    <w:p>
      <w:pPr>
        <w:pStyle w:val="ListBullet"/>
      </w:pPr>
      <w:r>
        <w:rPr>
          <w:b/>
          <w:sz w:val="18"/>
        </w:rPr>
        <w:t>Job 36:20</w:t>
      </w:r>
      <w:r>
        <w:rPr>
          <w:sz w:val="18"/>
        </w:rPr>
        <w:t xml:space="preserve"> — Job 36:20 Do not long for the night , when peoples vanish in their place .</w:t>
      </w:r>
    </w:p>
    <w:p>
      <w:pPr>
        <w:pStyle w:val="ListBullet"/>
      </w:pPr>
      <w:r>
        <w:rPr>
          <w:b/>
          <w:sz w:val="18"/>
        </w:rPr>
        <w:t>Isa 42:14</w:t>
      </w:r>
      <w:r>
        <w:rPr>
          <w:sz w:val="18"/>
        </w:rPr>
        <w:t xml:space="preserve"> — Isa 42:14 For a long time I have held my peace ; I have kept still and restrained myself; now I will cry out like a woman in labor ; I will gasp and pant .</w:t>
      </w:r>
    </w:p>
    <w:p>
      <w:pPr>
        <w:pStyle w:val="ListBullet"/>
      </w:pPr>
      <w:r>
        <w:rPr>
          <w:b/>
          <w:sz w:val="18"/>
        </w:rPr>
        <w:t>Jer 2:24</w:t>
      </w:r>
      <w:r>
        <w:rPr>
          <w:sz w:val="18"/>
        </w:rPr>
        <w:t xml:space="preserve"> — Jer 2:24 a wild donkey used to the wilderness , in her heat sniffing the wind ! Who can restrain her lust ? None who seek her need weary themselves ; in her month they will find her .</w:t>
      </w:r>
    </w:p>
    <w:p>
      <w:pPr>
        <w:pStyle w:val="Heading3"/>
      </w:pPr>
      <w:r>
        <w:t>Set Aside (2 verses)</w:t>
      </w:r>
    </w:p>
    <w:p>
      <w:pPr>
        <w:pStyle w:val="ListBullet"/>
      </w:pPr>
      <w:r>
        <w:rPr>
          <w:b/>
          <w:sz w:val="18"/>
        </w:rPr>
        <w:t>Ecc 1:5</w:t>
      </w:r>
      <w:r>
        <w:rPr>
          <w:sz w:val="18"/>
        </w:rPr>
        <w:t xml:space="preserve"> — Ecc 1:5 The sun rises , and the sun goes down , and hastens to the place where it rises .</w:t>
      </w:r>
    </w:p>
    <w:p>
      <w:pPr>
        <w:pStyle w:val="ListBullet"/>
      </w:pPr>
      <w:r>
        <w:rPr>
          <w:b/>
          <w:sz w:val="18"/>
        </w:rPr>
        <w:t>Jer 14:6</w:t>
      </w:r>
      <w:r>
        <w:rPr>
          <w:sz w:val="18"/>
        </w:rPr>
        <w:t xml:space="preserve"> — Jer 14:6 The wild donkeys stand on the bare heights ; they pant for air like jackals ; their eyes fail because there is no vegetation .</w:t>
      </w:r>
    </w:p>
    <w:p>
      <w:pPr>
        <w:pStyle w:val="Heading2"/>
      </w:pPr>
      <w:r>
        <w:t>H7602B (sub-gloss: to crush)  [OWNER]</w:t>
      </w:r>
    </w:p>
    <w:p>
      <w:r>
        <w:rPr>
          <w:i/>
        </w:rPr>
        <w:t>status: delete  |  occ: 6</w:t>
      </w:r>
    </w:p>
    <w:p>
      <w:r>
        <w:rPr>
          <w:b/>
        </w:rPr>
        <w:t>Parsed senses:</w:t>
      </w:r>
    </w:p>
    <w:p>
      <w:pPr>
        <w:pStyle w:val="ListBullet"/>
      </w:pPr>
      <w:r>
        <w:rPr>
          <w:b/>
          <w:sz w:val="18"/>
        </w:rPr>
        <w:t xml:space="preserve">1  </w:t>
      </w:r>
      <w:r>
        <w:rPr>
          <w:sz w:val="18"/>
        </w:rPr>
        <w:t>to crush, trample, trample upon</w:t>
      </w:r>
    </w:p>
    <w:p>
      <w:pPr>
        <w:pStyle w:val="ListBullet"/>
      </w:pPr>
      <w:r>
        <w:rPr>
          <w:b/>
          <w:sz w:val="18"/>
        </w:rPr>
        <w:t xml:space="preserve">1a  </w:t>
      </w:r>
      <w:r>
        <w:rPr>
          <w:sz w:val="18"/>
        </w:rPr>
        <w:t>(Qal) to trample upon, crush</w:t>
      </w:r>
    </w:p>
    <w:p>
      <w:r>
        <w:t>No verse context records.</w:t>
      </w:r>
    </w:p>
    <w:p>
      <w:pPr>
        <w:pStyle w:val="Heading1"/>
      </w:pPr>
      <w:r>
        <w:t>H7613 — se.et</w:t>
      </w:r>
    </w:p>
    <w:p>
      <w:pPr>
        <w:pStyle w:val="Heading2"/>
      </w:pPr>
      <w:r>
        <w:t>H7613 — elevation  [XREF]</w:t>
      </w:r>
    </w:p>
    <w:p>
      <w:r>
        <w:rPr>
          <w:i/>
        </w:rPr>
        <w:t>status: delete  |  occ: 14</w:t>
      </w:r>
    </w:p>
    <w:p>
      <w:r>
        <w:rPr>
          <w:b/>
        </w:rPr>
        <w:t>Parsed senses:</w:t>
      </w:r>
    </w:p>
    <w:p>
      <w:pPr>
        <w:pStyle w:val="ListBullet"/>
      </w:pPr>
      <w:r>
        <w:rPr>
          <w:b/>
          <w:sz w:val="18"/>
        </w:rPr>
        <w:t xml:space="preserve">1  </w:t>
      </w:r>
      <w:r>
        <w:rPr>
          <w:sz w:val="18"/>
        </w:rPr>
        <w:t>elevation, exaltation, dignity, swelling, uprising</w:t>
      </w:r>
    </w:p>
    <w:p>
      <w:pPr>
        <w:pStyle w:val="ListBullet"/>
      </w:pPr>
      <w:r>
        <w:rPr>
          <w:b/>
          <w:sz w:val="18"/>
        </w:rPr>
        <w:t xml:space="preserve">1a  </w:t>
      </w:r>
      <w:r>
        <w:rPr>
          <w:sz w:val="18"/>
        </w:rPr>
        <w:t>dignity, exaltation, loftiness</w:t>
      </w:r>
    </w:p>
    <w:p>
      <w:pPr>
        <w:pStyle w:val="ListBullet"/>
      </w:pPr>
      <w:r>
        <w:rPr>
          <w:b/>
          <w:sz w:val="18"/>
        </w:rPr>
        <w:t xml:space="preserve">1b  </w:t>
      </w:r>
      <w:r>
        <w:rPr>
          <w:sz w:val="18"/>
        </w:rPr>
        <w:t>swelling</w:t>
      </w:r>
    </w:p>
    <w:p>
      <w:pPr>
        <w:pStyle w:val="ListBullet"/>
      </w:pPr>
      <w:r>
        <w:rPr>
          <w:b/>
          <w:sz w:val="18"/>
        </w:rPr>
        <w:t xml:space="preserve">1c  </w:t>
      </w:r>
      <w:r>
        <w:rPr>
          <w:sz w:val="18"/>
        </w:rPr>
        <w:t>uprising</w:t>
      </w:r>
    </w:p>
    <w:p>
      <w:r>
        <w:t>Cross-reference term — verse context derived from OWNER registry.</w:t>
      </w:r>
    </w:p>
    <w:p>
      <w:pPr>
        <w:pStyle w:val="Heading1"/>
      </w:pPr>
      <w:r>
        <w:t>H7783 — shuq</w:t>
      </w:r>
    </w:p>
    <w:p>
      <w:pPr>
        <w:pStyle w:val="Heading2"/>
      </w:pPr>
      <w:r>
        <w:t>H7783 — to overflow  [OWNER]</w:t>
      </w:r>
    </w:p>
    <w:p>
      <w:r>
        <w:rPr>
          <w:i/>
        </w:rPr>
        <w:t>status: delete  |  occ: 3</w:t>
      </w:r>
    </w:p>
    <w:p>
      <w:r>
        <w:rPr>
          <w:b/>
        </w:rPr>
        <w:t>Parsed senses:</w:t>
      </w:r>
    </w:p>
    <w:p>
      <w:pPr>
        <w:pStyle w:val="ListBullet"/>
      </w:pPr>
      <w:r>
        <w:rPr>
          <w:b/>
          <w:sz w:val="18"/>
        </w:rPr>
        <w:t xml:space="preserve">1  </w:t>
      </w:r>
      <w:r>
        <w:rPr>
          <w:sz w:val="18"/>
        </w:rPr>
        <w:t>to be abundant (meaning probable)</w:t>
      </w:r>
    </w:p>
    <w:p>
      <w:pPr>
        <w:pStyle w:val="ListBullet"/>
      </w:pPr>
      <w:r>
        <w:rPr>
          <w:b/>
          <w:sz w:val="18"/>
        </w:rPr>
        <w:t xml:space="preserve">1a  </w:t>
      </w:r>
      <w:r>
        <w:rPr>
          <w:sz w:val="18"/>
        </w:rPr>
        <w:t>(Polel) to give abundance to</w:t>
      </w:r>
    </w:p>
    <w:p>
      <w:pPr>
        <w:pStyle w:val="ListBullet"/>
      </w:pPr>
      <w:r>
        <w:rPr>
          <w:b/>
          <w:sz w:val="18"/>
        </w:rPr>
        <w:t xml:space="preserve">1b  </w:t>
      </w:r>
      <w:r>
        <w:rPr>
          <w:sz w:val="18"/>
        </w:rPr>
        <w:t>(Hiphil) to overflow</w:t>
      </w:r>
    </w:p>
    <w:p>
      <w:r>
        <w:t>No verse context records.</w:t>
      </w:r>
    </w:p>
    <w:p>
      <w:pPr>
        <w:pStyle w:val="Heading1"/>
      </w:pPr>
      <w:r>
        <w:t>H7863 — si</w:t>
      </w:r>
    </w:p>
    <w:p>
      <w:pPr>
        <w:pStyle w:val="Heading2"/>
      </w:pPr>
      <w:r>
        <w:t>H7863 — loftiness  [OWNER]</w:t>
      </w:r>
    </w:p>
    <w:p>
      <w:r>
        <w:rPr>
          <w:i/>
        </w:rPr>
        <w:t>status: delete  |  occ: 1</w:t>
      </w:r>
    </w:p>
    <w:p>
      <w:r>
        <w:rPr>
          <w:b/>
        </w:rPr>
        <w:t>Parsed senses:</w:t>
      </w:r>
    </w:p>
    <w:p>
      <w:pPr>
        <w:pStyle w:val="ListBullet"/>
      </w:pPr>
      <w:r>
        <w:rPr>
          <w:b/>
          <w:sz w:val="18"/>
        </w:rPr>
        <w:t xml:space="preserve">1  </w:t>
      </w:r>
      <w:r>
        <w:rPr>
          <w:sz w:val="18"/>
        </w:rPr>
        <w:t>loftiness (of pride)</w:t>
      </w:r>
    </w:p>
    <w:p>
      <w:r>
        <w:t>No verse context records.</w:t>
      </w:r>
    </w:p>
    <w:p>
      <w:pPr>
        <w:pStyle w:val="Heading1"/>
      </w:pPr>
      <w:r>
        <w:t>H7865 — si.on</w:t>
      </w:r>
    </w:p>
    <w:p>
      <w:pPr>
        <w:pStyle w:val="Heading2"/>
      </w:pPr>
      <w:r>
        <w:t>H7865 — [Mount] Sirion  [OWNER]</w:t>
      </w:r>
    </w:p>
    <w:p>
      <w:r>
        <w:rPr>
          <w:i/>
        </w:rPr>
        <w:t>status: delete  |  occ: 1</w:t>
      </w:r>
    </w:p>
    <w:p>
      <w:r>
        <w:rPr>
          <w:b/>
        </w:rPr>
        <w:t>Parsed senses:</w:t>
      </w:r>
    </w:p>
    <w:p>
      <w:pPr>
        <w:pStyle w:val="ListBullet"/>
      </w:pPr>
      <w:r>
        <w:rPr>
          <w:b/>
          <w:sz w:val="18"/>
        </w:rPr>
        <w:t xml:space="preserve">1  </w:t>
      </w:r>
      <w:r>
        <w:rPr>
          <w:sz w:val="18"/>
        </w:rPr>
        <w:t xml:space="preserve">A location first mentioned at Deu.3.8; </w:t>
        <w:br/>
        <w:t>referred to as Hermon_Mount or Hermon (חֶרְמוֹן), or Hermon (חֶרְמוֹנִים), or (Mount )Baal-hermon or Baal-hermon (NIV= Baal Hermon) (בַּ֫עַל חֶרְמוֹן), or Baal-hamon (NIV= Baal Hamon) (בַּ֫עַל הָמוֹן), or Baal-gad (NIV= Baal Gad) (בַּ֫עַל גָּד), or Senir (שְׂנִיר), or (Mount )Sirion (KJV= Sion) (שִׂיאֹן), or Sirion (KJV= "field," NIV= "slope") (שָׂדַי), or Sirion (שִׂרְיֹן). § another name for Mount Hermon</w:t>
      </w:r>
    </w:p>
    <w:p>
      <w:r>
        <w:t>No verse context records.</w:t>
      </w:r>
    </w:p>
    <w:p>
      <w:pPr>
        <w:pStyle w:val="Heading1"/>
      </w:pPr>
      <w:r>
        <w:t>H8375 — ta.a.vah</w:t>
      </w:r>
    </w:p>
    <w:p>
      <w:pPr>
        <w:pStyle w:val="Heading2"/>
      </w:pPr>
      <w:r>
        <w:t>H8375 — longing  [XREF]</w:t>
      </w:r>
    </w:p>
    <w:p>
      <w:r>
        <w:rPr>
          <w:i/>
        </w:rPr>
        <w:t>status: extracted  |  occ: 1</w:t>
      </w:r>
    </w:p>
    <w:p>
      <w:r>
        <w:rPr>
          <w:b/>
        </w:rPr>
        <w:t>Parsed senses:</w:t>
      </w:r>
    </w:p>
    <w:p>
      <w:pPr>
        <w:pStyle w:val="ListBullet"/>
      </w:pPr>
      <w:r>
        <w:rPr>
          <w:b/>
          <w:sz w:val="18"/>
        </w:rPr>
        <w:t xml:space="preserve">1  </w:t>
      </w:r>
      <w:r>
        <w:rPr>
          <w:sz w:val="18"/>
        </w:rPr>
        <w:t>longing</w:t>
      </w:r>
    </w:p>
    <w:p>
      <w:r>
        <w:t>Cross-reference term — verse context derived from OWNER registry.</w:t>
      </w:r>
    </w:p>
    <w:p>
      <w:pPr>
        <w:pStyle w:val="Heading1"/>
      </w:pPr>
      <w:r>
        <w:t>H8378 — ta.a.vah</w:t>
      </w:r>
    </w:p>
    <w:p>
      <w:pPr>
        <w:pStyle w:val="Heading2"/>
      </w:pPr>
      <w:r>
        <w:t>H8378 — desire  [OWNER]</w:t>
      </w:r>
    </w:p>
    <w:p>
      <w:r>
        <w:rPr>
          <w:i/>
        </w:rPr>
        <w:t>status: extracted  |  occ: 20</w:t>
      </w:r>
    </w:p>
    <w:p>
      <w:r>
        <w:rPr>
          <w:b/>
        </w:rPr>
        <w:t>Parsed senses:</w:t>
      </w:r>
    </w:p>
    <w:p>
      <w:pPr>
        <w:pStyle w:val="ListBullet"/>
      </w:pPr>
      <w:r>
        <w:rPr>
          <w:b/>
          <w:sz w:val="18"/>
        </w:rPr>
        <w:t xml:space="preserve">1  </w:t>
      </w:r>
      <w:r>
        <w:rPr>
          <w:sz w:val="18"/>
        </w:rPr>
        <w:t>desire</w:t>
      </w:r>
    </w:p>
    <w:p>
      <w:pPr>
        <w:pStyle w:val="ListBullet"/>
      </w:pPr>
      <w:r>
        <w:rPr>
          <w:b/>
          <w:sz w:val="18"/>
        </w:rPr>
        <w:t xml:space="preserve">1a  </w:t>
      </w:r>
      <w:r>
        <w:rPr>
          <w:sz w:val="18"/>
        </w:rPr>
        <w:t>desire, wish, longings of one's heart</w:t>
      </w:r>
    </w:p>
    <w:p>
      <w:pPr>
        <w:pStyle w:val="ListBullet"/>
      </w:pPr>
      <w:r>
        <w:rPr>
          <w:b/>
          <w:sz w:val="18"/>
        </w:rPr>
        <w:t xml:space="preserve">1a1  </w:t>
      </w:r>
      <w:r>
        <w:rPr>
          <w:sz w:val="18"/>
        </w:rPr>
        <w:t>lust, appetite, covetousness (bad sense)</w:t>
      </w:r>
    </w:p>
    <w:p>
      <w:pPr>
        <w:pStyle w:val="ListBullet"/>
      </w:pPr>
      <w:r>
        <w:rPr>
          <w:b/>
          <w:sz w:val="18"/>
        </w:rPr>
        <w:t xml:space="preserve">1b  </w:t>
      </w:r>
      <w:r>
        <w:rPr>
          <w:sz w:val="18"/>
        </w:rPr>
        <w:t>thing desired, object of desire</w:t>
      </w:r>
    </w:p>
    <w:p>
      <w:pPr>
        <w:pStyle w:val="Heading3"/>
      </w:pPr>
      <w:r>
        <w:t>Group 469-001: Term names the destructive craving of the wicked — desire as an inner force that boasts, grasps, goes unsatisfied, and ultimately brings ruin</w:t>
      </w:r>
    </w:p>
    <w:p>
      <w:r>
        <w:rPr>
          <w:b/>
        </w:rPr>
        <w:t>Anchor verses:</w:t>
      </w:r>
    </w:p>
    <w:p>
      <w:pPr>
        <w:pStyle w:val="ListBullet"/>
      </w:pPr>
      <w:r>
        <w:rPr>
          <w:b/>
          <w:sz w:val="18"/>
        </w:rPr>
        <w:t>Psa 10:3</w:t>
      </w:r>
      <w:r>
        <w:rPr>
          <w:sz w:val="18"/>
        </w:rPr>
        <w:t xml:space="preserve"> — Psa 10:3 For the wicked boasts of the desires of his soul , and the one greedy for gain curses and renounces the Lord .</w:t>
      </w:r>
    </w:p>
    <w:p>
      <w:r>
        <w:rPr>
          <w:b/>
        </w:rPr>
        <w:t>Related verses (8):</w:t>
      </w:r>
    </w:p>
    <w:p>
      <w:pPr>
        <w:pStyle w:val="ListBullet"/>
      </w:pPr>
      <w:r>
        <w:rPr>
          <w:b/>
          <w:sz w:val="18"/>
        </w:rPr>
        <w:t>Num 11:4</w:t>
      </w:r>
      <w:r>
        <w:rPr>
          <w:sz w:val="18"/>
        </w:rPr>
        <w:t xml:space="preserve"> — Num 11:4 Now the rabble that was among them had a strong craving . And the people of Israel also wept again and said , “Oh that we had meat to eat !</w:t>
      </w:r>
    </w:p>
    <w:p>
      <w:pPr>
        <w:pStyle w:val="ListBullet"/>
      </w:pPr>
      <w:r>
        <w:rPr>
          <w:b/>
          <w:sz w:val="18"/>
        </w:rPr>
        <w:t>Psa 78:29</w:t>
      </w:r>
      <w:r>
        <w:rPr>
          <w:sz w:val="18"/>
        </w:rPr>
        <w:t xml:space="preserve"> — Psa 78:29 And they ate and were well filled , for he gave them what they craved .</w:t>
      </w:r>
    </w:p>
    <w:p>
      <w:pPr>
        <w:pStyle w:val="ListBullet"/>
      </w:pPr>
      <w:r>
        <w:rPr>
          <w:b/>
          <w:sz w:val="18"/>
        </w:rPr>
        <w:t>Psa 78:30</w:t>
      </w:r>
      <w:r>
        <w:rPr>
          <w:sz w:val="18"/>
        </w:rPr>
        <w:t xml:space="preserve"> — Psa 78:30 But before they had satisfied their craving , while the food was still in their mouths ,</w:t>
      </w:r>
    </w:p>
    <w:p>
      <w:pPr>
        <w:pStyle w:val="ListBullet"/>
      </w:pPr>
      <w:r>
        <w:rPr>
          <w:b/>
          <w:sz w:val="18"/>
        </w:rPr>
        <w:t>Psa 106:14</w:t>
      </w:r>
      <w:r>
        <w:rPr>
          <w:sz w:val="18"/>
        </w:rPr>
        <w:t xml:space="preserve"> — Psa 106:14 But they had a wanton craving in the wilderness , and put God to the test in the desert ;</w:t>
      </w:r>
    </w:p>
    <w:p>
      <w:pPr>
        <w:pStyle w:val="ListBullet"/>
      </w:pPr>
      <w:r>
        <w:rPr>
          <w:b/>
          <w:sz w:val="18"/>
        </w:rPr>
        <w:t>Psa 112:10</w:t>
      </w:r>
      <w:r>
        <w:rPr>
          <w:sz w:val="18"/>
        </w:rPr>
        <w:t xml:space="preserve"> — Psa 112:10 The wicked man sees it and is angry ; he gnashes his teeth and melts away ; the desire of the wicked will perish !</w:t>
      </w:r>
    </w:p>
    <w:p>
      <w:pPr>
        <w:pStyle w:val="ListBullet"/>
      </w:pPr>
      <w:r>
        <w:rPr>
          <w:b/>
          <w:sz w:val="18"/>
        </w:rPr>
        <w:t>Pro 18:1</w:t>
      </w:r>
      <w:r>
        <w:rPr>
          <w:sz w:val="18"/>
        </w:rPr>
        <w:t xml:space="preserve"> — Pro 18:1 Whoever isolates himself seeks his own desire ; he breaks out against all sound judgment .</w:t>
      </w:r>
    </w:p>
    <w:p>
      <w:pPr>
        <w:pStyle w:val="ListBullet"/>
      </w:pPr>
      <w:r>
        <w:rPr>
          <w:b/>
          <w:sz w:val="18"/>
        </w:rPr>
        <w:t>Pro 21:25</w:t>
      </w:r>
      <w:r>
        <w:rPr>
          <w:sz w:val="18"/>
        </w:rPr>
        <w:t xml:space="preserve"> — Pro 21:25 The desire of the sluggard kills him, for his hands refuse to labor .</w:t>
      </w:r>
    </w:p>
    <w:p>
      <w:pPr>
        <w:pStyle w:val="ListBullet"/>
      </w:pPr>
      <w:r>
        <w:rPr>
          <w:b/>
          <w:sz w:val="18"/>
        </w:rPr>
        <w:t>Pro 21:26</w:t>
      </w:r>
      <w:r>
        <w:rPr>
          <w:sz w:val="18"/>
        </w:rPr>
        <w:t xml:space="preserve"> — Pro 21:26 All day long he craves and craves , but the righteous gives and does not hold back .</w:t>
      </w:r>
    </w:p>
    <w:p>
      <w:pPr>
        <w:pStyle w:val="Heading3"/>
      </w:pPr>
      <w:r>
        <w:t>Group 469-002: Term names the righteous person's desire — the inner longing that orients toward God or what is genuinely good, and that God hears and fulfils</w:t>
      </w:r>
    </w:p>
    <w:p>
      <w:r>
        <w:rPr>
          <w:b/>
        </w:rPr>
        <w:t>Anchor verses:</w:t>
      </w:r>
    </w:p>
    <w:p>
      <w:pPr>
        <w:pStyle w:val="ListBullet"/>
      </w:pPr>
      <w:r>
        <w:rPr>
          <w:b/>
          <w:sz w:val="18"/>
        </w:rPr>
        <w:t>Psa 38:9</w:t>
      </w:r>
      <w:r>
        <w:rPr>
          <w:sz w:val="18"/>
        </w:rPr>
        <w:t xml:space="preserve"> — Psa 38:9 O Lord , all my longing is before you; my sighing is not hidden from you.</w:t>
      </w:r>
    </w:p>
    <w:p>
      <w:r>
        <w:rPr>
          <w:b/>
        </w:rPr>
        <w:t>Related verses (8):</w:t>
      </w:r>
    </w:p>
    <w:p>
      <w:pPr>
        <w:pStyle w:val="ListBullet"/>
      </w:pPr>
      <w:r>
        <w:rPr>
          <w:b/>
          <w:sz w:val="18"/>
        </w:rPr>
        <w:t>Psa 10:17</w:t>
      </w:r>
      <w:r>
        <w:rPr>
          <w:sz w:val="18"/>
        </w:rPr>
        <w:t xml:space="preserve"> — Psa 10:17 O Lord , you hear the desire of the afflicted ; you will strengthen their heart ; you will incline your ear</w:t>
      </w:r>
    </w:p>
    <w:p>
      <w:pPr>
        <w:pStyle w:val="ListBullet"/>
      </w:pPr>
      <w:r>
        <w:rPr>
          <w:b/>
          <w:sz w:val="18"/>
        </w:rPr>
        <w:t>Psa 21:2</w:t>
      </w:r>
      <w:r>
        <w:rPr>
          <w:sz w:val="18"/>
        </w:rPr>
        <w:t xml:space="preserve"> — Psa 21:2 You have given him his heart’s desire and have not withheld the request of his lips . Selah</w:t>
      </w:r>
    </w:p>
    <w:p>
      <w:pPr>
        <w:pStyle w:val="ListBullet"/>
      </w:pPr>
      <w:r>
        <w:rPr>
          <w:b/>
          <w:sz w:val="18"/>
        </w:rPr>
        <w:t>Pro 10:24</w:t>
      </w:r>
      <w:r>
        <w:rPr>
          <w:sz w:val="18"/>
        </w:rPr>
        <w:t xml:space="preserve"> — Pro 10:24 What the wicked dreads will come upon him, but the desire of the righteous will be granted .</w:t>
      </w:r>
    </w:p>
    <w:p>
      <w:pPr>
        <w:pStyle w:val="ListBullet"/>
      </w:pPr>
      <w:r>
        <w:rPr>
          <w:b/>
          <w:sz w:val="18"/>
        </w:rPr>
        <w:t>Pro 11:23</w:t>
      </w:r>
      <w:r>
        <w:rPr>
          <w:sz w:val="18"/>
        </w:rPr>
        <w:t xml:space="preserve"> — Pro 11:23 The desire of the righteous ends only in good , the expectation of the wicked in wrath .</w:t>
      </w:r>
    </w:p>
    <w:p>
      <w:pPr>
        <w:pStyle w:val="ListBullet"/>
      </w:pPr>
      <w:r>
        <w:rPr>
          <w:b/>
          <w:sz w:val="18"/>
        </w:rPr>
        <w:t>Pro 13:12</w:t>
      </w:r>
      <w:r>
        <w:rPr>
          <w:sz w:val="18"/>
        </w:rPr>
        <w:t xml:space="preserve"> — Pro 13:12 Hope deferred makes the heart sick , but a desire fulfilled is a tree of life .</w:t>
      </w:r>
    </w:p>
    <w:p>
      <w:pPr>
        <w:pStyle w:val="ListBullet"/>
      </w:pPr>
      <w:r>
        <w:rPr>
          <w:b/>
          <w:sz w:val="18"/>
        </w:rPr>
        <w:t>Pro 13:19</w:t>
      </w:r>
      <w:r>
        <w:rPr>
          <w:sz w:val="18"/>
        </w:rPr>
        <w:t xml:space="preserve"> — Pro 13:19 A desire fulfilled is sweet to the soul , but to turn away from evil is an abomination to fools .</w:t>
      </w:r>
    </w:p>
    <w:p>
      <w:pPr>
        <w:pStyle w:val="ListBullet"/>
      </w:pPr>
      <w:r>
        <w:rPr>
          <w:b/>
          <w:sz w:val="18"/>
        </w:rPr>
        <w:t>Pro 19:22</w:t>
      </w:r>
      <w:r>
        <w:rPr>
          <w:sz w:val="18"/>
        </w:rPr>
        <w:t xml:space="preserve"> — Pro 19:22 What is desired in a man is steadfast love , and a poor man is better than a liar .</w:t>
      </w:r>
    </w:p>
    <w:p>
      <w:pPr>
        <w:pStyle w:val="ListBullet"/>
      </w:pPr>
      <w:r>
        <w:rPr>
          <w:b/>
          <w:sz w:val="18"/>
        </w:rPr>
        <w:t>Isa 26:8</w:t>
      </w:r>
      <w:r>
        <w:rPr>
          <w:sz w:val="18"/>
        </w:rPr>
        <w:t xml:space="preserve"> — Isa 26:8 In the path of your judgments , O Lord , we wait for you; your name and remembrance are the desire of our soul .</w:t>
      </w:r>
    </w:p>
    <w:p>
      <w:pPr>
        <w:pStyle w:val="Heading3"/>
      </w:pPr>
      <w:r>
        <w:t>Group 469-003: Term names desire as a primal inner state — the original experience of the inner being drawn toward what appears good or what the appetite craves</w:t>
      </w:r>
    </w:p>
    <w:p>
      <w:r>
        <w:rPr>
          <w:b/>
        </w:rPr>
        <w:t>Anchor verses:</w:t>
      </w:r>
    </w:p>
    <w:p>
      <w:pPr>
        <w:pStyle w:val="ListBullet"/>
      </w:pPr>
      <w:r>
        <w:rPr>
          <w:b/>
          <w:sz w:val="18"/>
        </w:rPr>
        <w:t>Gen 3:6</w:t>
      </w:r>
      <w:r>
        <w:rPr>
          <w:sz w:val="18"/>
        </w:rPr>
        <w:t xml:space="preserve"> — Gen 3:6 So when the woman saw that the tree was good for food , and that it was a delight to the eyes , and that the tree was to be desired to make one wise , she took of its fruit and ate , and she also gave some to her husband who was with her, and he ate .</w:t>
      </w:r>
    </w:p>
    <w:p>
      <w:r>
        <w:rPr>
          <w:b/>
        </w:rPr>
        <w:t>Related verses (1):</w:t>
      </w:r>
    </w:p>
    <w:p>
      <w:pPr>
        <w:pStyle w:val="ListBullet"/>
      </w:pPr>
      <w:r>
        <w:rPr>
          <w:b/>
          <w:sz w:val="18"/>
        </w:rPr>
        <w:t>Job 33:20</w:t>
      </w:r>
      <w:r>
        <w:rPr>
          <w:sz w:val="18"/>
        </w:rPr>
        <w:t xml:space="preserve"> — Job 33:20 so that his life loathes bread , and his appetite the choicest food .</w:t>
      </w:r>
    </w:p>
    <w:p>
      <w:pPr>
        <w:pStyle w:val="Heading1"/>
      </w:pPr>
      <w:r>
        <w:t>H8492 — ti.rosh</w:t>
      </w:r>
    </w:p>
    <w:p>
      <w:pPr>
        <w:pStyle w:val="Heading2"/>
      </w:pPr>
      <w:r>
        <w:t>H8492 — new wine  [OWNER]</w:t>
      </w:r>
    </w:p>
    <w:p>
      <w:r>
        <w:rPr>
          <w:i/>
        </w:rPr>
        <w:t>status: delete  |  occ: 38</w:t>
      </w:r>
    </w:p>
    <w:p>
      <w:r>
        <w:rPr>
          <w:b/>
        </w:rPr>
        <w:t>Parsed senses:</w:t>
      </w:r>
    </w:p>
    <w:p>
      <w:pPr>
        <w:pStyle w:val="ListBullet"/>
      </w:pPr>
      <w:r>
        <w:rPr>
          <w:b/>
          <w:sz w:val="18"/>
        </w:rPr>
        <w:t xml:space="preserve">1  </w:t>
      </w:r>
      <w:r>
        <w:rPr>
          <w:sz w:val="18"/>
        </w:rPr>
        <w:t>wine, fresh or new wine, must, freshly pressed wine</w:t>
      </w:r>
    </w:p>
    <w:p>
      <w:r>
        <w:t>No verse context records.</w:t>
      </w:r>
    </w:p>
    <w:p>
      <w:pPr>
        <w:pStyle w:val="Heading1"/>
      </w:pPr>
      <w:r>
        <w:t>H8669 — te.shu.qah</w:t>
      </w:r>
    </w:p>
    <w:p>
      <w:pPr>
        <w:pStyle w:val="Heading2"/>
      </w:pPr>
      <w:r>
        <w:t>H8669 — desire  [OWNER]</w:t>
      </w:r>
    </w:p>
    <w:p>
      <w:r>
        <w:rPr>
          <w:i/>
        </w:rPr>
        <w:t>status: extracted  |  occ: 3</w:t>
      </w:r>
    </w:p>
    <w:p>
      <w:r>
        <w:rPr>
          <w:b/>
        </w:rPr>
        <w:t>Parsed senses:</w:t>
      </w:r>
    </w:p>
    <w:p>
      <w:pPr>
        <w:pStyle w:val="ListBullet"/>
      </w:pPr>
      <w:r>
        <w:rPr>
          <w:b/>
          <w:sz w:val="18"/>
        </w:rPr>
        <w:t xml:space="preserve">1  </w:t>
      </w:r>
      <w:r>
        <w:rPr>
          <w:sz w:val="18"/>
        </w:rPr>
        <w:t>desire, longing, craving</w:t>
      </w:r>
    </w:p>
    <w:p>
      <w:pPr>
        <w:pStyle w:val="ListBullet"/>
      </w:pPr>
      <w:r>
        <w:rPr>
          <w:b/>
          <w:sz w:val="18"/>
        </w:rPr>
        <w:t xml:space="preserve">1a  </w:t>
      </w:r>
      <w:r>
        <w:rPr>
          <w:sz w:val="18"/>
        </w:rPr>
        <w:t>of man for woman</w:t>
      </w:r>
    </w:p>
    <w:p>
      <w:pPr>
        <w:pStyle w:val="ListBullet"/>
      </w:pPr>
      <w:r>
        <w:rPr>
          <w:b/>
          <w:sz w:val="18"/>
        </w:rPr>
        <w:t xml:space="preserve">1b  </w:t>
      </w:r>
      <w:r>
        <w:rPr>
          <w:sz w:val="18"/>
        </w:rPr>
        <w:t>of woman for man</w:t>
      </w:r>
    </w:p>
    <w:p>
      <w:pPr>
        <w:pStyle w:val="ListBullet"/>
      </w:pPr>
      <w:r>
        <w:rPr>
          <w:b/>
          <w:sz w:val="18"/>
        </w:rPr>
        <w:t xml:space="preserve">1c  </w:t>
      </w:r>
      <w:r>
        <w:rPr>
          <w:sz w:val="18"/>
        </w:rPr>
        <w:t>of beast to devour</w:t>
      </w:r>
    </w:p>
    <w:p>
      <w:pPr>
        <w:pStyle w:val="Heading3"/>
      </w:pPr>
      <w:r>
        <w:t>Group 470-001: Term names desire as a deep relational force of attraction — the inner pull of one being toward another, capable of being redemptive (Song), covenantal (Gen 3), or menacing (Gen 4)</w:t>
      </w:r>
    </w:p>
    <w:p>
      <w:r>
        <w:rPr>
          <w:b/>
        </w:rPr>
        <w:t>Anchor verses:</w:t>
      </w:r>
    </w:p>
    <w:p>
      <w:pPr>
        <w:pStyle w:val="ListBullet"/>
      </w:pPr>
      <w:r>
        <w:rPr>
          <w:b/>
          <w:sz w:val="18"/>
        </w:rPr>
        <w:t>Song 7:10</w:t>
      </w:r>
      <w:r>
        <w:rPr>
          <w:sz w:val="18"/>
        </w:rPr>
        <w:t xml:space="preserve"> — Song 7:10 I am my beloved’s , and his desire is for me.</w:t>
      </w:r>
    </w:p>
    <w:p>
      <w:r>
        <w:rPr>
          <w:b/>
        </w:rPr>
        <w:t>Related verses (2):</w:t>
      </w:r>
    </w:p>
    <w:p>
      <w:pPr>
        <w:pStyle w:val="ListBullet"/>
      </w:pPr>
      <w:r>
        <w:rPr>
          <w:b/>
          <w:sz w:val="18"/>
        </w:rPr>
        <w:t>Gen 3:16</w:t>
      </w:r>
      <w:r>
        <w:rPr>
          <w:sz w:val="18"/>
        </w:rPr>
        <w:t xml:space="preserve"> — Gen 3:16 To the woman he said , “I will surely multiply your pain in childbearing ; in pain you shall bring forth children . Your desire shall be for your husband , and he shall rule over you .”</w:t>
      </w:r>
    </w:p>
    <w:p>
      <w:pPr>
        <w:pStyle w:val="ListBullet"/>
      </w:pPr>
      <w:r>
        <w:rPr>
          <w:b/>
          <w:sz w:val="18"/>
        </w:rPr>
        <w:t>Gen 4:7</w:t>
      </w:r>
      <w:r>
        <w:rPr>
          <w:sz w:val="18"/>
        </w:rPr>
        <w:t xml:space="preserve"> — Gen 4:7 If you do well , will you not be accepted ? And if you do not do well , sin is crouching at the door . Its desire is for you , and you must rule over it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