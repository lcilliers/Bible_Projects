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patience (Registry 116)</w:t>
      </w:r>
    </w:p>
    <w:p>
      <w:r>
        <w:t>Status: Complete  |  Cluster: C08  |  Produced: 2026-04-02</w:t>
      </w:r>
    </w:p>
    <w:p>
      <w:r>
        <w:t>OWNER terms: 19  |  XREF terms: 7  |  Groups: 14  |  Anchors: 24  |  Related: 126  |  Set aside: 98</w:t>
      </w:r>
    </w:p>
    <w:p/>
    <w:p>
      <w:pPr>
        <w:pStyle w:val="Heading1"/>
      </w:pPr>
      <w:r>
        <w:t>G0530 — hapax</w:t>
      </w:r>
    </w:p>
    <w:p>
      <w:pPr>
        <w:pStyle w:val="Heading2"/>
      </w:pPr>
      <w:r>
        <w:t>G0530 — once  [OWNER]</w:t>
      </w:r>
    </w:p>
    <w:p>
      <w:r>
        <w:rPr>
          <w:i/>
        </w:rPr>
        <w:t>status: delete  |  occ: 52</w:t>
      </w:r>
    </w:p>
    <w:p>
      <w:r>
        <w:rPr>
          <w:b/>
        </w:rPr>
        <w:t>Parsed senses:</w:t>
      </w:r>
    </w:p>
    <w:p>
      <w:pPr>
        <w:pStyle w:val="ListBullet"/>
      </w:pPr>
      <w:r>
        <w:rPr>
          <w:b/>
          <w:sz w:val="18"/>
        </w:rPr>
        <w:t xml:space="preserve">1  </w:t>
      </w:r>
      <w:r>
        <w:rPr>
          <w:sz w:val="18"/>
        </w:rPr>
        <w:t xml:space="preserve">once, once more, once for all; the Greek idiom "once and yet twice" means to do something repeatedly, "again and again" (Php 4:16) </w:t>
        <w:br/>
        <w:t>once, 2Cor. 11:25; once for all, Heb. 6:4; 9:26, 28; 10:2; 1Pet. 3:18, 20; Jude 3; εἰδὼς ἅπαξ, knowing once for ever, unfailingly, constantly, Jude 5</w:t>
      </w:r>
    </w:p>
    <w:p>
      <w:r>
        <w:t>No verse context records.</w:t>
      </w:r>
    </w:p>
    <w:p>
      <w:pPr>
        <w:pStyle w:val="Heading1"/>
      </w:pPr>
      <w:r>
        <w:t>G0537 — hapas</w:t>
      </w:r>
    </w:p>
    <w:p>
      <w:pPr>
        <w:pStyle w:val="Heading2"/>
      </w:pPr>
      <w:r>
        <w:t>G0537 — all  [OWNER]</w:t>
      </w:r>
    </w:p>
    <w:p>
      <w:r>
        <w:rPr>
          <w:i/>
        </w:rPr>
        <w:t>status: delete  |  occ: 99</w:t>
      </w:r>
    </w:p>
    <w:p>
      <w:r>
        <w:rPr>
          <w:b/>
        </w:rPr>
        <w:t>Parsed senses:</w:t>
      </w:r>
    </w:p>
    <w:p>
      <w:pPr>
        <w:pStyle w:val="ListBullet"/>
      </w:pPr>
      <w:r>
        <w:rPr>
          <w:b/>
          <w:sz w:val="18"/>
        </w:rPr>
        <w:t xml:space="preserve">1  </w:t>
      </w:r>
      <w:r>
        <w:rPr>
          <w:sz w:val="18"/>
        </w:rPr>
        <w:t xml:space="preserve">all, every, whole </w:t>
        <w:br/>
        <w:t>all, every, the whole</w:t>
      </w:r>
    </w:p>
    <w:p>
      <w:r>
        <w:t>No verse context records.</w:t>
      </w:r>
    </w:p>
    <w:p>
      <w:pPr>
        <w:pStyle w:val="Heading1"/>
      </w:pPr>
      <w:r>
        <w:t>G2178 — efapax</w:t>
      </w:r>
    </w:p>
    <w:p>
      <w:pPr>
        <w:pStyle w:val="Heading2"/>
      </w:pPr>
      <w:r>
        <w:t>G2178 — once/at once  [OWNER]</w:t>
      </w:r>
    </w:p>
    <w:p>
      <w:r>
        <w:rPr>
          <w:i/>
        </w:rPr>
        <w:t>status: delete  |  occ: 5</w:t>
      </w:r>
    </w:p>
    <w:p>
      <w:r>
        <w:rPr>
          <w:b/>
        </w:rPr>
        <w:t>Parsed senses:</w:t>
      </w:r>
    </w:p>
    <w:p>
      <w:pPr>
        <w:pStyle w:val="ListBullet"/>
      </w:pPr>
      <w:r>
        <w:rPr>
          <w:b/>
          <w:sz w:val="18"/>
        </w:rPr>
        <w:t xml:space="preserve">1  </w:t>
      </w:r>
      <w:r>
        <w:rPr>
          <w:sz w:val="18"/>
        </w:rPr>
        <w:t xml:space="preserve">once for all; at the same time </w:t>
        <w:br/>
        <w:t>once for all, Rom. 6:10; Heb. 7:27; 9:12; 10:10; at once,at the same time 1Cor. 15:6*</w:t>
      </w:r>
    </w:p>
    <w:p>
      <w:r>
        <w:t>No verse context records.</w:t>
      </w:r>
    </w:p>
    <w:p>
      <w:pPr>
        <w:pStyle w:val="Heading1"/>
      </w:pPr>
      <w:r>
        <w:t>G3114 — makrothumeō</w:t>
      </w:r>
    </w:p>
    <w:p>
      <w:pPr>
        <w:pStyle w:val="Heading2"/>
      </w:pPr>
      <w:r>
        <w:t>G3114 — to have patience  [OWNER]</w:t>
      </w:r>
    </w:p>
    <w:p>
      <w:r>
        <w:rPr>
          <w:i/>
        </w:rPr>
        <w:t>status: extracted  |  occ: 13</w:t>
      </w:r>
    </w:p>
    <w:p>
      <w:r>
        <w:rPr>
          <w:b/>
        </w:rPr>
        <w:t>Parsed senses:</w:t>
      </w:r>
    </w:p>
    <w:p>
      <w:pPr>
        <w:pStyle w:val="ListBullet"/>
      </w:pPr>
      <w:r>
        <w:rPr>
          <w:b/>
          <w:sz w:val="18"/>
        </w:rPr>
        <w:t xml:space="preserve">1  </w:t>
      </w:r>
      <w:r>
        <w:rPr>
          <w:sz w:val="18"/>
        </w:rPr>
        <w:t xml:space="preserve">to have patience; to be patient; to exhibit internal and external control in a difficult circumstance, which control could exhibit itself by delaying an action </w:t>
        <w:br/>
        <w:t>to be slow towards, be long-enduring; to exercise patience, be long-suffering, clement, or indulgent, to forbear, Mt. 18:26, 29; 1Cor. 13:4; 1Thess. 5:14; 2Pet. 3:9; to have patience, endure patiently, wait with patient expectation, Heb. 6:15; Jas. 5:7, 8; to bear long with entreaties for deliverance and avengement, Lk. 18:7*</w:t>
      </w:r>
    </w:p>
    <w:p>
      <w:pPr>
        <w:pStyle w:val="Heading3"/>
      </w:pPr>
      <w:r>
        <w:t>Group 32-001: Term names patient forbearance as an inner disposition — the willingness to wait, endure, or bear with others without giving way to frustration</w:t>
      </w:r>
    </w:p>
    <w:p>
      <w:r>
        <w:rPr>
          <w:b/>
        </w:rPr>
        <w:t>Anchor verses:</w:t>
      </w:r>
    </w:p>
    <w:p>
      <w:pPr>
        <w:pStyle w:val="ListBullet"/>
      </w:pPr>
      <w:r>
        <w:rPr>
          <w:b/>
          <w:sz w:val="18"/>
        </w:rPr>
        <w:t>1Cor 13:4</w:t>
      </w:r>
      <w:r>
        <w:rPr>
          <w:sz w:val="18"/>
        </w:rPr>
        <w:t xml:space="preserve"> — 1Cor 13:4 Love is patient and kind ; love does not envy or boast ; it is not arrogant</w:t>
      </w:r>
    </w:p>
    <w:p>
      <w:pPr>
        <w:pStyle w:val="ListBullet"/>
      </w:pPr>
      <w:r>
        <w:rPr>
          <w:b/>
          <w:sz w:val="18"/>
        </w:rPr>
        <w:t>Jam 5:7</w:t>
      </w:r>
      <w:r>
        <w:rPr>
          <w:sz w:val="18"/>
        </w:rPr>
        <w:t xml:space="preserve"> — Jam 5:7 Be patient , therefore , brothers , until the coming of the Lord . See how the farmer waits for the precious fruit of the earth , being patient about it , until it receives the early and the late rains .</w:t>
      </w:r>
    </w:p>
    <w:p>
      <w:r>
        <w:rPr>
          <w:b/>
        </w:rPr>
        <w:t>Related verses (5):</w:t>
      </w:r>
    </w:p>
    <w:p>
      <w:pPr>
        <w:pStyle w:val="ListBullet"/>
      </w:pPr>
      <w:r>
        <w:rPr>
          <w:b/>
          <w:sz w:val="18"/>
        </w:rPr>
        <w:t>Mat 18:26</w:t>
      </w:r>
      <w:r>
        <w:rPr>
          <w:sz w:val="18"/>
        </w:rPr>
        <w:t xml:space="preserve"> — Mat 18:26 So the servant fell on his knees , imploring him , ‘Have patience with me , and I will pay you everything .’</w:t>
      </w:r>
    </w:p>
    <w:p>
      <w:pPr>
        <w:pStyle w:val="ListBullet"/>
      </w:pPr>
      <w:r>
        <w:rPr>
          <w:b/>
          <w:sz w:val="18"/>
        </w:rPr>
        <w:t>Mat 18:29</w:t>
      </w:r>
      <w:r>
        <w:rPr>
          <w:sz w:val="18"/>
        </w:rPr>
        <w:t xml:space="preserve"> — Mat 18:29 So his fellow servant fell down and pleaded with him , ‘Have patience with me , and I will pay you .’</w:t>
      </w:r>
    </w:p>
    <w:p>
      <w:pPr>
        <w:pStyle w:val="ListBullet"/>
      </w:pPr>
      <w:r>
        <w:rPr>
          <w:b/>
          <w:sz w:val="18"/>
        </w:rPr>
        <w:t>1Th 5:14</w:t>
      </w:r>
      <w:r>
        <w:rPr>
          <w:sz w:val="18"/>
        </w:rPr>
        <w:t xml:space="preserve"> — 1Th 5:14 And we urge you , brothers , admonish the idle , encourage the fainthearted , help the weak , be patient with them all .</w:t>
      </w:r>
    </w:p>
    <w:p>
      <w:pPr>
        <w:pStyle w:val="ListBullet"/>
      </w:pPr>
      <w:r>
        <w:rPr>
          <w:b/>
          <w:sz w:val="18"/>
        </w:rPr>
        <w:t>Heb 6:15</w:t>
      </w:r>
      <w:r>
        <w:rPr>
          <w:sz w:val="18"/>
        </w:rPr>
        <w:t xml:space="preserve"> — Heb 6:15 And thus Abraham, having patiently waited , obtained the promise .</w:t>
      </w:r>
    </w:p>
    <w:p>
      <w:pPr>
        <w:pStyle w:val="ListBullet"/>
      </w:pPr>
      <w:r>
        <w:rPr>
          <w:b/>
          <w:sz w:val="18"/>
        </w:rPr>
        <w:t>Jam 5:8</w:t>
      </w:r>
      <w:r>
        <w:rPr>
          <w:sz w:val="18"/>
        </w:rPr>
        <w:t xml:space="preserve"> — Jam 5:8 You also , be patient . Establish your hearts , for the coming of the Lord is at hand .</w:t>
      </w:r>
    </w:p>
    <w:p>
      <w:pPr>
        <w:pStyle w:val="Heading3"/>
      </w:pPr>
      <w:r>
        <w:t>Group 32-002: Term names divine patience — God's inner disposition of forbearance toward human disobedience</w:t>
      </w:r>
    </w:p>
    <w:p>
      <w:r>
        <w:rPr>
          <w:b/>
        </w:rPr>
        <w:t>Anchor verses:</w:t>
      </w:r>
    </w:p>
    <w:p>
      <w:pPr>
        <w:pStyle w:val="ListBullet"/>
      </w:pPr>
      <w:r>
        <w:rPr>
          <w:b/>
          <w:sz w:val="18"/>
        </w:rPr>
        <w:t>2Pe 3:9</w:t>
      </w:r>
      <w:r>
        <w:rPr>
          <w:sz w:val="18"/>
        </w:rPr>
        <w:t xml:space="preserve"> — 2Pe 3:9 The Lord is not slow to fulfill his promise as some count slowness , but is patient toward you , not wishing that any should perish , but that all should reach repentance .</w:t>
      </w:r>
    </w:p>
    <w:p>
      <w:r>
        <w:rPr>
          <w:b/>
        </w:rPr>
        <w:t>Related verses (1):</w:t>
      </w:r>
    </w:p>
    <w:p>
      <w:pPr>
        <w:pStyle w:val="ListBullet"/>
      </w:pPr>
      <w:r>
        <w:rPr>
          <w:b/>
          <w:sz w:val="18"/>
        </w:rPr>
        <w:t>Luk 18:7</w:t>
      </w:r>
      <w:r>
        <w:rPr>
          <w:sz w:val="18"/>
        </w:rPr>
        <w:t xml:space="preserve"> — Luk 18:7 And will not God give justice to his elect , who cry to him day and night ? , Will he delay long over them ?</w:t>
      </w:r>
    </w:p>
    <w:p>
      <w:pPr>
        <w:pStyle w:val="Heading1"/>
      </w:pPr>
      <w:r>
        <w:t>G3115 — makrothumia</w:t>
      </w:r>
    </w:p>
    <w:p>
      <w:pPr>
        <w:pStyle w:val="Heading2"/>
      </w:pPr>
      <w:r>
        <w:t>G3115 — patience  [OWNER]</w:t>
      </w:r>
    </w:p>
    <w:p>
      <w:r>
        <w:rPr>
          <w:i/>
        </w:rPr>
        <w:t>status: extracted  |  occ: 17</w:t>
      </w:r>
    </w:p>
    <w:p>
      <w:r>
        <w:rPr>
          <w:b/>
        </w:rPr>
        <w:t>Parsed senses:</w:t>
      </w:r>
    </w:p>
    <w:p>
      <w:pPr>
        <w:pStyle w:val="ListBullet"/>
      </w:pPr>
      <w:r>
        <w:rPr>
          <w:b/>
          <w:sz w:val="18"/>
        </w:rPr>
        <w:t xml:space="preserve">1  </w:t>
      </w:r>
      <w:r>
        <w:rPr>
          <w:sz w:val="18"/>
        </w:rPr>
        <w:t xml:space="preserve">patience, forbearance, internal and external control in a difficult circumstance, which control could exhibit itself by delaying an action </w:t>
        <w:br/>
        <w:t>patience; patient enduring of evil, fortitude, Col. 1:11; Col. 3:12; 1Tim. 1:16; 1Pet. 3:20; slowness of avenging injuries, long-suffering, forbearance, clemency, Rom. 2:4; 9:22; 2Cor. 6:6; Gal. 5:22; Eph. 4:2; 2Tim. 4:2; Jas. 5:10; patient expectation, 2Tim. 3:10; Heb. 6:12; 2Pet. 3:15*</w:t>
      </w:r>
    </w:p>
    <w:p>
      <w:pPr>
        <w:pStyle w:val="Heading3"/>
      </w:pPr>
      <w:r>
        <w:t>Group 33-001: Term names longsuffering/patience as an inner character quality and fruit of the Spirit — the sustained inner disposition of forbearance toward others and circumstances</w:t>
      </w:r>
    </w:p>
    <w:p>
      <w:r>
        <w:rPr>
          <w:b/>
        </w:rPr>
        <w:t>Anchor verses:</w:t>
      </w:r>
    </w:p>
    <w:p>
      <w:pPr>
        <w:pStyle w:val="ListBullet"/>
      </w:pPr>
      <w:r>
        <w:rPr>
          <w:b/>
          <w:sz w:val="18"/>
        </w:rPr>
        <w:t>Gal 5:22</w:t>
      </w:r>
      <w:r>
        <w:rPr>
          <w:sz w:val="18"/>
        </w:rPr>
        <w:t xml:space="preserve"> — Gal 5:22 But the fruit of the Spirit is love , joy , peace , patience , kindness , goodness , faithfulness ,</w:t>
      </w:r>
    </w:p>
    <w:p>
      <w:pPr>
        <w:pStyle w:val="ListBullet"/>
      </w:pPr>
      <w:r>
        <w:rPr>
          <w:b/>
          <w:sz w:val="18"/>
        </w:rPr>
        <w:t>Col 3:12</w:t>
      </w:r>
      <w:r>
        <w:rPr>
          <w:sz w:val="18"/>
        </w:rPr>
        <w:t xml:space="preserve"> — Col 3:12 Put on then , as God’s chosen ones , holy and beloved , compassionate hearts , kindness , humility , meekness , and patience ,</w:t>
      </w:r>
    </w:p>
    <w:p>
      <w:r>
        <w:rPr>
          <w:b/>
        </w:rPr>
        <w:t>Related verses (7):</w:t>
      </w:r>
    </w:p>
    <w:p>
      <w:pPr>
        <w:pStyle w:val="ListBullet"/>
      </w:pPr>
      <w:r>
        <w:rPr>
          <w:b/>
          <w:sz w:val="18"/>
        </w:rPr>
        <w:t>2Cor 6:6</w:t>
      </w:r>
      <w:r>
        <w:rPr>
          <w:sz w:val="18"/>
        </w:rPr>
        <w:t xml:space="preserve"> — 2Cor 6:6 by purity , knowledge , patience , kindness , the Holy Spirit , genuine love ;</w:t>
      </w:r>
    </w:p>
    <w:p>
      <w:pPr>
        <w:pStyle w:val="ListBullet"/>
      </w:pPr>
      <w:r>
        <w:rPr>
          <w:b/>
          <w:sz w:val="18"/>
        </w:rPr>
        <w:t>Eph 4:2</w:t>
      </w:r>
      <w:r>
        <w:rPr>
          <w:sz w:val="18"/>
        </w:rPr>
        <w:t xml:space="preserve"> — Eph 4:2 with all humility and gentleness , with patience , bearing with one another in love ,</w:t>
      </w:r>
    </w:p>
    <w:p>
      <w:pPr>
        <w:pStyle w:val="ListBullet"/>
      </w:pPr>
      <w:r>
        <w:rPr>
          <w:b/>
          <w:sz w:val="18"/>
        </w:rPr>
        <w:t>Col 1:11</w:t>
      </w:r>
      <w:r>
        <w:rPr>
          <w:sz w:val="18"/>
        </w:rPr>
        <w:t xml:space="preserve"> — Col 1:11 being strengthened with all power , according to his glorious might , for all endurance and patience with joy ;</w:t>
      </w:r>
    </w:p>
    <w:p>
      <w:pPr>
        <w:pStyle w:val="ListBullet"/>
      </w:pPr>
      <w:r>
        <w:rPr>
          <w:b/>
          <w:sz w:val="18"/>
        </w:rPr>
        <w:t>2Ti 3:10</w:t>
      </w:r>
      <w:r>
        <w:rPr>
          <w:sz w:val="18"/>
        </w:rPr>
        <w:t xml:space="preserve"> — 2Ti 3:10 You , however , have followed my teaching , my conduct , my aim in life , my faith , my patience , my love , my steadfastness ,</w:t>
      </w:r>
    </w:p>
    <w:p>
      <w:pPr>
        <w:pStyle w:val="ListBullet"/>
      </w:pPr>
      <w:r>
        <w:rPr>
          <w:b/>
          <w:sz w:val="18"/>
        </w:rPr>
        <w:t>2Ti 4:2</w:t>
      </w:r>
      <w:r>
        <w:rPr>
          <w:sz w:val="18"/>
        </w:rPr>
        <w:t xml:space="preserve"> — 2Ti 4:2 preach the word ; be ready in season and out of season ; reprove , rebuke , and exhort , with complete patience and teaching .</w:t>
      </w:r>
    </w:p>
    <w:p>
      <w:pPr>
        <w:pStyle w:val="ListBullet"/>
      </w:pPr>
      <w:r>
        <w:rPr>
          <w:b/>
          <w:sz w:val="18"/>
        </w:rPr>
        <w:t>Heb 6:12</w:t>
      </w:r>
      <w:r>
        <w:rPr>
          <w:sz w:val="18"/>
        </w:rPr>
        <w:t xml:space="preserve"> — Heb 6:12 so that you may not be sluggish , but imitators of those who through faith and patience inherit the promises .</w:t>
      </w:r>
    </w:p>
    <w:p>
      <w:pPr>
        <w:pStyle w:val="ListBullet"/>
      </w:pPr>
      <w:r>
        <w:rPr>
          <w:b/>
          <w:sz w:val="18"/>
        </w:rPr>
        <w:t>Jam 5:10</w:t>
      </w:r>
      <w:r>
        <w:rPr>
          <w:sz w:val="18"/>
        </w:rPr>
        <w:t xml:space="preserve"> — Jam 5:10 As an example of suffering and patience , brothers , take the prophets who spoke in the name of the Lord .</w:t>
      </w:r>
    </w:p>
    <w:p>
      <w:pPr>
        <w:pStyle w:val="Heading3"/>
      </w:pPr>
      <w:r>
        <w:t>Group 33-002: Term names divine longsuffering — God's patient endurance of human sin, restraining judgment to extend the opportunity for repentance</w:t>
      </w:r>
    </w:p>
    <w:p>
      <w:r>
        <w:rPr>
          <w:b/>
        </w:rPr>
        <w:t>Anchor verses:</w:t>
      </w:r>
    </w:p>
    <w:p>
      <w:pPr>
        <w:pStyle w:val="ListBullet"/>
      </w:pPr>
      <w:r>
        <w:rPr>
          <w:b/>
          <w:sz w:val="18"/>
        </w:rPr>
        <w:t>Rom 9:22</w:t>
      </w:r>
      <w:r>
        <w:rPr>
          <w:sz w:val="18"/>
        </w:rPr>
        <w:t xml:space="preserve"> — Rom 9:22 What if God , desiring to show his wrath and to make known his power , has endured with much patience vessels of wrath prepared for destruction ,</w:t>
      </w:r>
    </w:p>
    <w:p>
      <w:pPr>
        <w:pStyle w:val="ListBullet"/>
      </w:pPr>
      <w:r>
        <w:rPr>
          <w:b/>
          <w:sz w:val="18"/>
        </w:rPr>
        <w:t>1Ti 1:16</w:t>
      </w:r>
      <w:r>
        <w:rPr>
          <w:sz w:val="18"/>
        </w:rPr>
        <w:t xml:space="preserve"> — 1Ti 1:16 But I received mercy for this reason , that in me , as the foremost , Jesus Christ might display his perfect patience as an example to those who were to believe in him for eternal life .</w:t>
      </w:r>
    </w:p>
    <w:p>
      <w:r>
        <w:rPr>
          <w:b/>
        </w:rPr>
        <w:t>Related verses (3):</w:t>
      </w:r>
    </w:p>
    <w:p>
      <w:pPr>
        <w:pStyle w:val="ListBullet"/>
      </w:pPr>
      <w:r>
        <w:rPr>
          <w:b/>
          <w:sz w:val="18"/>
        </w:rPr>
        <w:t>Rom 2:4</w:t>
      </w:r>
      <w:r>
        <w:rPr>
          <w:sz w:val="18"/>
        </w:rPr>
        <w:t xml:space="preserve"> — Rom 2:4 Or do you presume on the riches of his kindness and forbearance and patience , not knowing that God’s kindness is meant to lead you to repentance ?</w:t>
      </w:r>
    </w:p>
    <w:p>
      <w:pPr>
        <w:pStyle w:val="ListBullet"/>
      </w:pPr>
      <w:r>
        <w:rPr>
          <w:b/>
          <w:sz w:val="18"/>
        </w:rPr>
        <w:t>1Pe 3:20</w:t>
      </w:r>
      <w:r>
        <w:rPr>
          <w:sz w:val="18"/>
        </w:rPr>
        <w:t xml:space="preserve"> — 1Pe 3:20 because they formerly did not obey , when God’s patience waited in the days of Noah , while the ark was being prepared , in which a few , that is , eight persons , were brought safely through water .</w:t>
      </w:r>
    </w:p>
    <w:p>
      <w:pPr>
        <w:pStyle w:val="ListBullet"/>
      </w:pPr>
      <w:r>
        <w:rPr>
          <w:b/>
          <w:sz w:val="18"/>
        </w:rPr>
        <w:t>2Pe 3:15</w:t>
      </w:r>
      <w:r>
        <w:rPr>
          <w:sz w:val="18"/>
        </w:rPr>
        <w:t xml:space="preserve"> — 2Pe 3:15 And count the patience of our Lord as salvation , just as our beloved brother Paul also wrote to you according to the wisdom given him ,</w:t>
      </w:r>
    </w:p>
    <w:p>
      <w:pPr>
        <w:pStyle w:val="Heading1"/>
      </w:pPr>
      <w:r>
        <w:t>G3116 — makrothumōs</w:t>
      </w:r>
    </w:p>
    <w:p>
      <w:pPr>
        <w:pStyle w:val="Heading2"/>
      </w:pPr>
      <w:r>
        <w:t>G3116 — patiently  [XREF]</w:t>
      </w:r>
    </w:p>
    <w:p>
      <w:r>
        <w:rPr>
          <w:i/>
        </w:rPr>
        <w:t>status: extracted  |  occ: 1</w:t>
      </w:r>
    </w:p>
    <w:p>
      <w:r>
        <w:rPr>
          <w:b/>
        </w:rPr>
        <w:t>Parsed senses:</w:t>
      </w:r>
    </w:p>
    <w:p>
      <w:pPr>
        <w:pStyle w:val="ListBullet"/>
      </w:pPr>
      <w:r>
        <w:rPr>
          <w:b/>
          <w:sz w:val="18"/>
        </w:rPr>
        <w:t xml:space="preserve">1  </w:t>
      </w:r>
      <w:r>
        <w:rPr>
          <w:sz w:val="18"/>
        </w:rPr>
        <w:t>patiently, Acts 26:3*</w:t>
      </w:r>
    </w:p>
    <w:p>
      <w:r>
        <w:t>Cross-reference term — verse context derived from OWNER registry.</w:t>
      </w:r>
    </w:p>
    <w:p>
      <w:pPr>
        <w:pStyle w:val="Heading1"/>
      </w:pPr>
      <w:r>
        <w:t>G5278 — hupomenō</w:t>
      </w:r>
    </w:p>
    <w:p>
      <w:pPr>
        <w:pStyle w:val="Heading2"/>
      </w:pPr>
      <w:r>
        <w:t>G5278 — to remain/endure  [OWNER]</w:t>
      </w:r>
    </w:p>
    <w:p>
      <w:r>
        <w:rPr>
          <w:i/>
        </w:rPr>
        <w:t>status: extracted  |  occ: 72</w:t>
      </w:r>
    </w:p>
    <w:p>
      <w:r>
        <w:rPr>
          <w:b/>
        </w:rPr>
        <w:t>Parsed senses:</w:t>
      </w:r>
    </w:p>
    <w:p>
      <w:pPr>
        <w:pStyle w:val="ListBullet"/>
      </w:pPr>
      <w:r>
        <w:rPr>
          <w:b/>
          <w:sz w:val="18"/>
        </w:rPr>
        <w:t xml:space="preserve">1  </w:t>
      </w:r>
      <w:r>
        <w:rPr>
          <w:sz w:val="18"/>
        </w:rPr>
        <w:t xml:space="preserve">to stay behind; to stand firm, endure, persevere </w:t>
        <w:br/>
        <w:t>intrans. to remain or stay behind, when others have departed, Lk. 2:43; transitive to bear up under, endure, suffer patiently, 1Cor. 13:7; Heb. 10:32; absolute to continue firmly, hold out, remain constant, persevere, Mt. 10:22; 24:13</w:t>
      </w:r>
    </w:p>
    <w:p>
      <w:pPr>
        <w:pStyle w:val="Heading3"/>
      </w:pPr>
      <w:r>
        <w:t>Group 61-001: Term names steadfast endurance under trial — the inner disposition that holds firm under pressure, suffering, or persecution</w:t>
      </w:r>
    </w:p>
    <w:p>
      <w:r>
        <w:rPr>
          <w:b/>
        </w:rPr>
        <w:t>Anchor verses:</w:t>
      </w:r>
    </w:p>
    <w:p>
      <w:pPr>
        <w:pStyle w:val="ListBullet"/>
      </w:pPr>
      <w:r>
        <w:rPr>
          <w:b/>
          <w:sz w:val="18"/>
        </w:rPr>
        <w:t>Heb 12:2</w:t>
      </w:r>
      <w:r>
        <w:rPr>
          <w:sz w:val="18"/>
        </w:rPr>
        <w:t xml:space="preserve"> — Heb 12:2 looking to Jesus , the founder and perfecter of our faith , who for the joy that was set before him endured the cross , despising the shame , and is seated at the right hand of the throne of God .</w:t>
      </w:r>
    </w:p>
    <w:p>
      <w:pPr>
        <w:pStyle w:val="ListBullet"/>
      </w:pPr>
      <w:r>
        <w:rPr>
          <w:b/>
          <w:sz w:val="18"/>
        </w:rPr>
        <w:t>Jam 1:12</w:t>
      </w:r>
      <w:r>
        <w:rPr>
          <w:sz w:val="18"/>
        </w:rPr>
        <w:t xml:space="preserve"> — Jam 1:12 Blessed is the man who remains steadfast under trial , for when he has stood the test he will receive the crown of life , which God has promised to those who love him .</w:t>
      </w:r>
    </w:p>
    <w:p>
      <w:r>
        <w:rPr>
          <w:b/>
        </w:rPr>
        <w:t>Related verses (12):</w:t>
      </w:r>
    </w:p>
    <w:p>
      <w:pPr>
        <w:pStyle w:val="ListBullet"/>
      </w:pPr>
      <w:r>
        <w:rPr>
          <w:b/>
          <w:sz w:val="18"/>
        </w:rPr>
        <w:t>Mat 10:22</w:t>
      </w:r>
      <w:r>
        <w:rPr>
          <w:sz w:val="18"/>
        </w:rPr>
        <w:t xml:space="preserve"> — Mat 10:22 and you will be hated by all for my name’s sake . But the one who endures to the end will be saved .</w:t>
      </w:r>
    </w:p>
    <w:p>
      <w:pPr>
        <w:pStyle w:val="ListBullet"/>
      </w:pPr>
      <w:r>
        <w:rPr>
          <w:b/>
          <w:sz w:val="18"/>
        </w:rPr>
        <w:t>Mat 24:13</w:t>
      </w:r>
      <w:r>
        <w:rPr>
          <w:sz w:val="18"/>
        </w:rPr>
        <w:t xml:space="preserve"> — Mat 24:13 But the one who endures to the end will be saved .</w:t>
      </w:r>
    </w:p>
    <w:p>
      <w:pPr>
        <w:pStyle w:val="ListBullet"/>
      </w:pPr>
      <w:r>
        <w:rPr>
          <w:b/>
          <w:sz w:val="18"/>
        </w:rPr>
        <w:t>Mar 13:13</w:t>
      </w:r>
      <w:r>
        <w:rPr>
          <w:sz w:val="18"/>
        </w:rPr>
        <w:t xml:space="preserve"> — Mar 13:13 And you will be hated by all for my name’s sake . But the one who endures to the end will be saved .</w:t>
      </w:r>
    </w:p>
    <w:p>
      <w:pPr>
        <w:pStyle w:val="ListBullet"/>
      </w:pPr>
      <w:r>
        <w:rPr>
          <w:b/>
          <w:sz w:val="18"/>
        </w:rPr>
        <w:t>Rom 12:12</w:t>
      </w:r>
      <w:r>
        <w:rPr>
          <w:sz w:val="18"/>
        </w:rPr>
        <w:t xml:space="preserve"> — Rom 12:12 Rejoice in hope , be patient in tribulation , be constant in prayer .</w:t>
      </w:r>
    </w:p>
    <w:p>
      <w:pPr>
        <w:pStyle w:val="ListBullet"/>
      </w:pPr>
      <w:r>
        <w:rPr>
          <w:b/>
          <w:sz w:val="18"/>
        </w:rPr>
        <w:t>1Cor 13:7</w:t>
      </w:r>
      <w:r>
        <w:rPr>
          <w:sz w:val="18"/>
        </w:rPr>
        <w:t xml:space="preserve"> — 1Cor 13:7 Love bears all things , believes all things , hopes all things , endures all things .</w:t>
      </w:r>
    </w:p>
    <w:p>
      <w:pPr>
        <w:pStyle w:val="ListBullet"/>
      </w:pPr>
      <w:r>
        <w:rPr>
          <w:b/>
          <w:sz w:val="18"/>
        </w:rPr>
        <w:t>2Ti 2:10</w:t>
      </w:r>
      <w:r>
        <w:rPr>
          <w:sz w:val="18"/>
        </w:rPr>
        <w:t xml:space="preserve"> — 2Ti 2:10 Therefore I endure everything for the sake of the elect , that they also may obtain the salvation that is in Christ Jesus with eternal glory .</w:t>
      </w:r>
    </w:p>
    <w:p>
      <w:pPr>
        <w:pStyle w:val="ListBullet"/>
      </w:pPr>
      <w:r>
        <w:rPr>
          <w:b/>
          <w:sz w:val="18"/>
        </w:rPr>
        <w:t>2Ti 2:12</w:t>
      </w:r>
      <w:r>
        <w:rPr>
          <w:sz w:val="18"/>
        </w:rPr>
        <w:t xml:space="preserve"> — 2Ti 2:12 if we endure , we will also reign with him; if we deny him, he also will deny us ;</w:t>
      </w:r>
    </w:p>
    <w:p>
      <w:pPr>
        <w:pStyle w:val="ListBullet"/>
      </w:pPr>
      <w:r>
        <w:rPr>
          <w:b/>
          <w:sz w:val="18"/>
        </w:rPr>
        <w:t>Heb 10:32</w:t>
      </w:r>
      <w:r>
        <w:rPr>
          <w:sz w:val="18"/>
        </w:rPr>
        <w:t xml:space="preserve"> — Heb 10:32 But recall the former days when , after you were enlightened , you endured a hard struggle with sufferings ,</w:t>
      </w:r>
    </w:p>
    <w:p>
      <w:pPr>
        <w:pStyle w:val="ListBullet"/>
      </w:pPr>
      <w:r>
        <w:rPr>
          <w:b/>
          <w:sz w:val="18"/>
        </w:rPr>
        <w:t>Heb 12:3</w:t>
      </w:r>
      <w:r>
        <w:rPr>
          <w:sz w:val="18"/>
        </w:rPr>
        <w:t xml:space="preserve"> — Heb 12:3 Consider him who endured from sinners such hostility against himself , so that you may not grow weary or fainthearted .</w:t>
      </w:r>
    </w:p>
    <w:p>
      <w:pPr>
        <w:pStyle w:val="ListBullet"/>
      </w:pPr>
      <w:r>
        <w:rPr>
          <w:b/>
          <w:sz w:val="18"/>
        </w:rPr>
        <w:t>Heb 12:7</w:t>
      </w:r>
      <w:r>
        <w:rPr>
          <w:sz w:val="18"/>
        </w:rPr>
        <w:t xml:space="preserve"> — Heb 12:7 It is for discipline that you have to endure . God is treating you as sons . For what son is there whom his father does not discipline ?</w:t>
      </w:r>
    </w:p>
    <w:p>
      <w:pPr>
        <w:pStyle w:val="ListBullet"/>
      </w:pPr>
      <w:r>
        <w:rPr>
          <w:b/>
          <w:sz w:val="18"/>
        </w:rPr>
        <w:t>Jam 5:11</w:t>
      </w:r>
      <w:r>
        <w:rPr>
          <w:sz w:val="18"/>
        </w:rPr>
        <w:t xml:space="preserve"> — Jam 5:11 Behold , we consider those blessed who remained steadfast . You have heard of the steadfastness of Job , and you have seen the purpose of the Lord , how the Lord is compassionate and merciful .</w:t>
      </w:r>
    </w:p>
    <w:p>
      <w:pPr>
        <w:pStyle w:val="ListBullet"/>
      </w:pPr>
      <w:r>
        <w:rPr>
          <w:b/>
          <w:sz w:val="18"/>
        </w:rPr>
        <w:t>1Pe 2:20</w:t>
      </w:r>
      <w:r>
        <w:rPr>
          <w:sz w:val="18"/>
        </w:rPr>
        <w:t xml:space="preserve"> — 1Pe 2:20 For what credit is it if , when you sin and are beaten for it, you endure ? But if when you do good and suffer for it you endure , this is a gracious thing in the sight of God .</w:t>
      </w:r>
    </w:p>
    <w:p>
      <w:pPr>
        <w:pStyle w:val="Heading3"/>
      </w:pPr>
      <w:r>
        <w:t>Set Aside (2 verses)</w:t>
      </w:r>
    </w:p>
    <w:p>
      <w:pPr>
        <w:pStyle w:val="ListBullet"/>
      </w:pPr>
      <w:r>
        <w:rPr>
          <w:b/>
          <w:sz w:val="18"/>
        </w:rPr>
        <w:t>Luk 2:43</w:t>
      </w:r>
      <w:r>
        <w:rPr>
          <w:sz w:val="18"/>
        </w:rPr>
        <w:t xml:space="preserve"> — Luk 2:43 And when the feast was ended , as they were returning , the boy Jesus stayed behind in Jerusalem . His parents did not know it,</w:t>
      </w:r>
    </w:p>
    <w:p>
      <w:pPr>
        <w:pStyle w:val="ListBullet"/>
      </w:pPr>
      <w:r>
        <w:rPr>
          <w:b/>
          <w:sz w:val="18"/>
        </w:rPr>
        <w:t>Act 17:14</w:t>
      </w:r>
      <w:r>
        <w:rPr>
          <w:sz w:val="18"/>
        </w:rPr>
        <w:t xml:space="preserve"> — Act 17:14 Then the brothers immediately sent Paul off on his way to the sea , but Silas and Timothy remained there .</w:t>
      </w:r>
    </w:p>
    <w:p>
      <w:pPr>
        <w:pStyle w:val="Heading1"/>
      </w:pPr>
      <w:r>
        <w:t>G5281 — hupomonē</w:t>
      </w:r>
    </w:p>
    <w:p>
      <w:pPr>
        <w:pStyle w:val="Heading2"/>
      </w:pPr>
      <w:r>
        <w:t>G5281 — perseverance  [OWNER]</w:t>
      </w:r>
    </w:p>
    <w:p>
      <w:r>
        <w:rPr>
          <w:i/>
        </w:rPr>
        <w:t>status: extracted  |  occ: 41</w:t>
      </w:r>
    </w:p>
    <w:p>
      <w:r>
        <w:rPr>
          <w:b/>
        </w:rPr>
        <w:t>Parsed senses:</w:t>
      </w:r>
    </w:p>
    <w:p>
      <w:pPr>
        <w:pStyle w:val="ListBullet"/>
      </w:pPr>
      <w:r>
        <w:rPr>
          <w:b/>
          <w:sz w:val="18"/>
        </w:rPr>
        <w:t xml:space="preserve">1  </w:t>
      </w:r>
      <w:r>
        <w:rPr>
          <w:sz w:val="18"/>
        </w:rPr>
        <w:t xml:space="preserve">perseverance, endurance, patience </w:t>
        <w:br/>
        <w:t>patient endurance, 2Cor. 12:12; Col. 1:11; patient awaiting, Lk. 21:19; a patient frame of mind, patience, Rom. 5:3, 4; 15:4, 5; Jas. 1:3; perseverance, endurance Rom. 2:7; endurance in adherence to an object, 1Thess. 1:3; 2Thess. 3:5; Rev. 1:9; ἐν ὑπομονῇ and δι᾽ὑπομονῆς, constantly, perseveringly, Lk. 8:15; Rom. 8:25; Heb. 12:1; an enduring of affliction, etc., the act of suffering, undergoing, etc., 2Cor. 1:6; 6:4</w:t>
      </w:r>
    </w:p>
    <w:p>
      <w:pPr>
        <w:pStyle w:val="Heading3"/>
      </w:pPr>
      <w:r>
        <w:t>Group 62-001: Term names perseverance as the sustained inner disposition of steadfast endurance under trial — producing character, hope, and ultimately eternal life</w:t>
      </w:r>
    </w:p>
    <w:p>
      <w:r>
        <w:rPr>
          <w:b/>
        </w:rPr>
        <w:t>Anchor verses:</w:t>
      </w:r>
    </w:p>
    <w:p>
      <w:pPr>
        <w:pStyle w:val="ListBullet"/>
      </w:pPr>
      <w:r>
        <w:rPr>
          <w:b/>
          <w:sz w:val="18"/>
        </w:rPr>
        <w:t>Rom 5:3</w:t>
      </w:r>
      <w:r>
        <w:rPr>
          <w:sz w:val="18"/>
        </w:rPr>
        <w:t xml:space="preserve"> — Rom 5:3 Not only that , but we rejoice in our sufferings , knowing that suffering produces endurance ,</w:t>
      </w:r>
    </w:p>
    <w:p>
      <w:pPr>
        <w:pStyle w:val="ListBullet"/>
      </w:pPr>
      <w:r>
        <w:rPr>
          <w:b/>
          <w:sz w:val="18"/>
        </w:rPr>
        <w:t>Rev 14:12</w:t>
      </w:r>
      <w:r>
        <w:rPr>
          <w:sz w:val="18"/>
        </w:rPr>
        <w:t xml:space="preserve"> — Rev 14:12 Here is a call for the endurance of the saints , those who keep the commandments of God and their faith in Jesus .</w:t>
      </w:r>
    </w:p>
    <w:p>
      <w:r>
        <w:rPr>
          <w:b/>
        </w:rPr>
        <w:t>Related verses (29):</w:t>
      </w:r>
    </w:p>
    <w:p>
      <w:pPr>
        <w:pStyle w:val="ListBullet"/>
      </w:pPr>
      <w:r>
        <w:rPr>
          <w:b/>
          <w:sz w:val="18"/>
        </w:rPr>
        <w:t>Luk 8:15</w:t>
      </w:r>
      <w:r>
        <w:rPr>
          <w:sz w:val="18"/>
        </w:rPr>
        <w:t xml:space="preserve"> — Luk 8:15 As for that in the good soil , they are those who, hearing the word , hold it fast in an honest and good heart , and bear fruit with patience .</w:t>
      </w:r>
    </w:p>
    <w:p>
      <w:pPr>
        <w:pStyle w:val="ListBullet"/>
      </w:pPr>
      <w:r>
        <w:rPr>
          <w:b/>
          <w:sz w:val="18"/>
        </w:rPr>
        <w:t>Luk 21:19</w:t>
      </w:r>
      <w:r>
        <w:rPr>
          <w:sz w:val="18"/>
        </w:rPr>
        <w:t xml:space="preserve"> — Luk 21:19 By your endurance you will gain your lives .</w:t>
      </w:r>
    </w:p>
    <w:p>
      <w:pPr>
        <w:pStyle w:val="ListBullet"/>
      </w:pPr>
      <w:r>
        <w:rPr>
          <w:b/>
          <w:sz w:val="18"/>
        </w:rPr>
        <w:t>Rom 2:7</w:t>
      </w:r>
      <w:r>
        <w:rPr>
          <w:sz w:val="18"/>
        </w:rPr>
        <w:t xml:space="preserve"> — Rom 2:7 to those who by patience in well-doing seek for glory and honor and immortality , he will give eternal life ;</w:t>
      </w:r>
    </w:p>
    <w:p>
      <w:pPr>
        <w:pStyle w:val="ListBullet"/>
      </w:pPr>
      <w:r>
        <w:rPr>
          <w:b/>
          <w:sz w:val="18"/>
        </w:rPr>
        <w:t>Rom 5:4</w:t>
      </w:r>
      <w:r>
        <w:rPr>
          <w:sz w:val="18"/>
        </w:rPr>
        <w:t xml:space="preserve"> — Rom 5:4 and endurance produces character , and character produces hope ,</w:t>
      </w:r>
    </w:p>
    <w:p>
      <w:pPr>
        <w:pStyle w:val="ListBullet"/>
      </w:pPr>
      <w:r>
        <w:rPr>
          <w:b/>
          <w:sz w:val="18"/>
        </w:rPr>
        <w:t>Rom 8:25</w:t>
      </w:r>
      <w:r>
        <w:rPr>
          <w:sz w:val="18"/>
        </w:rPr>
        <w:t xml:space="preserve"> — Rom 8:25 But if we hope for what we do not see , we wait for it with patience .</w:t>
      </w:r>
    </w:p>
    <w:p>
      <w:pPr>
        <w:pStyle w:val="ListBullet"/>
      </w:pPr>
      <w:r>
        <w:rPr>
          <w:b/>
          <w:sz w:val="18"/>
        </w:rPr>
        <w:t>Rom 15:4</w:t>
      </w:r>
      <w:r>
        <w:rPr>
          <w:sz w:val="18"/>
        </w:rPr>
        <w:t xml:space="preserve"> — Rom 15:4 For whatever was written in former days was written for our instruction , that through endurance and through the encouragement of the Scriptures we might have hope .</w:t>
      </w:r>
    </w:p>
    <w:p>
      <w:pPr>
        <w:pStyle w:val="ListBullet"/>
      </w:pPr>
      <w:r>
        <w:rPr>
          <w:b/>
          <w:sz w:val="18"/>
        </w:rPr>
        <w:t>Rom 15:5</w:t>
      </w:r>
      <w:r>
        <w:rPr>
          <w:sz w:val="18"/>
        </w:rPr>
        <w:t xml:space="preserve"> — Rom 15:5 May the God of endurance and encouragement grant you to live in such harmony with one another , in accord with Christ Jesus ,</w:t>
      </w:r>
    </w:p>
    <w:p>
      <w:pPr>
        <w:pStyle w:val="ListBullet"/>
      </w:pPr>
      <w:r>
        <w:rPr>
          <w:b/>
          <w:sz w:val="18"/>
        </w:rPr>
        <w:t>2Cor 1:6</w:t>
      </w:r>
      <w:r>
        <w:rPr>
          <w:sz w:val="18"/>
        </w:rPr>
        <w:t xml:space="preserve"> — 2Cor 1:6 If we are afflicted , it is for your comfort and salvation ; and if we are comforted , it is for your comfort , which you experience when you patiently endure the same sufferings that we suffer .</w:t>
      </w:r>
    </w:p>
    <w:p>
      <w:pPr>
        <w:pStyle w:val="ListBullet"/>
      </w:pPr>
      <w:r>
        <w:rPr>
          <w:b/>
          <w:sz w:val="18"/>
        </w:rPr>
        <w:t>2Cor 6:4</w:t>
      </w:r>
      <w:r>
        <w:rPr>
          <w:sz w:val="18"/>
        </w:rPr>
        <w:t xml:space="preserve"> — 2Cor 6:4 but as servants of God we commend ourselves in every way : by great endurance , in afflictions , hardships , calamities ,</w:t>
      </w:r>
    </w:p>
    <w:p>
      <w:pPr>
        <w:pStyle w:val="ListBullet"/>
      </w:pPr>
      <w:r>
        <w:rPr>
          <w:b/>
          <w:sz w:val="18"/>
        </w:rPr>
        <w:t>2Cor 12:12</w:t>
      </w:r>
      <w:r>
        <w:rPr>
          <w:sz w:val="18"/>
        </w:rPr>
        <w:t xml:space="preserve"> — 2Cor 12:12 The signs of a true apostle were performed among you with utmost patience , with signs and wonders and mighty works .</w:t>
      </w:r>
    </w:p>
    <w:p>
      <w:pPr>
        <w:pStyle w:val="ListBullet"/>
      </w:pPr>
      <w:r>
        <w:rPr>
          <w:b/>
          <w:sz w:val="18"/>
        </w:rPr>
        <w:t>Col 1:11</w:t>
      </w:r>
      <w:r>
        <w:rPr>
          <w:sz w:val="18"/>
        </w:rPr>
        <w:t xml:space="preserve"> — Col 1:11 being strengthened with all power , according to his glorious might , for all endurance and patience with joy ;</w:t>
      </w:r>
    </w:p>
    <w:p>
      <w:pPr>
        <w:pStyle w:val="ListBullet"/>
      </w:pPr>
      <w:r>
        <w:rPr>
          <w:b/>
          <w:sz w:val="18"/>
        </w:rPr>
        <w:t>1Th 1:3</w:t>
      </w:r>
      <w:r>
        <w:rPr>
          <w:sz w:val="18"/>
        </w:rPr>
        <w:t xml:space="preserve"> — 1Th 1:3 remembering before our God and Father your work of faith and labor of love and steadfastness of hope in our Lord Jesus Christ .</w:t>
      </w:r>
    </w:p>
    <w:p>
      <w:pPr>
        <w:pStyle w:val="ListBullet"/>
      </w:pPr>
      <w:r>
        <w:rPr>
          <w:b/>
          <w:sz w:val="18"/>
        </w:rPr>
        <w:t>2Th 1:4</w:t>
      </w:r>
      <w:r>
        <w:rPr>
          <w:sz w:val="18"/>
        </w:rPr>
        <w:t xml:space="preserve"> — 2Th 1:4 Therefore we ourselves boast about you in the churches of God for your steadfastness and faith in all your persecutions and in the afflictions that you are enduring .</w:t>
      </w:r>
    </w:p>
    <w:p>
      <w:pPr>
        <w:pStyle w:val="ListBullet"/>
      </w:pPr>
      <w:r>
        <w:rPr>
          <w:b/>
          <w:sz w:val="18"/>
        </w:rPr>
        <w:t>2Th 3:5</w:t>
      </w:r>
      <w:r>
        <w:rPr>
          <w:sz w:val="18"/>
        </w:rPr>
        <w:t xml:space="preserve"> — 2Th 3:5 May the Lord direct your hearts to the love of God and to the steadfastness of Christ .</w:t>
      </w:r>
    </w:p>
    <w:p>
      <w:pPr>
        <w:pStyle w:val="ListBullet"/>
      </w:pPr>
      <w:r>
        <w:rPr>
          <w:b/>
          <w:sz w:val="18"/>
        </w:rPr>
        <w:t>1Ti 6:11</w:t>
      </w:r>
      <w:r>
        <w:rPr>
          <w:sz w:val="18"/>
        </w:rPr>
        <w:t xml:space="preserve"> — 1Ti 6:11 But as for you , O man of God , flee these things. Pursue righteousness , godliness , faith , love , steadfastness , gentleness .</w:t>
      </w:r>
    </w:p>
    <w:p>
      <w:pPr>
        <w:pStyle w:val="ListBullet"/>
      </w:pPr>
      <w:r>
        <w:rPr>
          <w:b/>
          <w:sz w:val="18"/>
        </w:rPr>
        <w:t>2Ti 3:10</w:t>
      </w:r>
      <w:r>
        <w:rPr>
          <w:sz w:val="18"/>
        </w:rPr>
        <w:t xml:space="preserve"> — 2Ti 3:10 You , however , have followed my teaching , my conduct , my aim in life , my faith , my patience , my love , my steadfastness ,</w:t>
      </w:r>
    </w:p>
    <w:p>
      <w:pPr>
        <w:pStyle w:val="ListBullet"/>
      </w:pPr>
      <w:r>
        <w:rPr>
          <w:b/>
          <w:sz w:val="18"/>
        </w:rPr>
        <w:t>Tit 2:2</w:t>
      </w:r>
      <w:r>
        <w:rPr>
          <w:sz w:val="18"/>
        </w:rPr>
        <w:t xml:space="preserve"> — Tit 2:2 Older men are to be sober-minded , dignified , self-controlled , sound in faith , in love , and in steadfastness .</w:t>
      </w:r>
    </w:p>
    <w:p>
      <w:pPr>
        <w:pStyle w:val="ListBullet"/>
      </w:pPr>
      <w:r>
        <w:rPr>
          <w:b/>
          <w:sz w:val="18"/>
        </w:rPr>
        <w:t>Heb 10:36</w:t>
      </w:r>
      <w:r>
        <w:rPr>
          <w:sz w:val="18"/>
        </w:rPr>
        <w:t xml:space="preserve"> — Heb 10:36 For you have need of endurance , so that when you have done the will of God you may receive what is promised .</w:t>
      </w:r>
    </w:p>
    <w:p>
      <w:pPr>
        <w:pStyle w:val="ListBullet"/>
      </w:pPr>
      <w:r>
        <w:rPr>
          <w:b/>
          <w:sz w:val="18"/>
        </w:rPr>
        <w:t>Heb 12:1</w:t>
      </w:r>
      <w:r>
        <w:rPr>
          <w:sz w:val="18"/>
        </w:rPr>
        <w:t xml:space="preserve"> — Heb 12:1 Therefore , since we are surrounded by so great a cloud of witnesses , let us also lay aside every weight , and sin which clings so closely , and let us run with endurance the race that is set before us ,</w:t>
      </w:r>
    </w:p>
    <w:p>
      <w:pPr>
        <w:pStyle w:val="ListBullet"/>
      </w:pPr>
      <w:r>
        <w:rPr>
          <w:b/>
          <w:sz w:val="18"/>
        </w:rPr>
        <w:t>Jam 1:3</w:t>
      </w:r>
      <w:r>
        <w:rPr>
          <w:sz w:val="18"/>
        </w:rPr>
        <w:t xml:space="preserve"> — Jam 1:3 for you know that the testing of your faith produces steadfastness .</w:t>
      </w:r>
    </w:p>
    <w:p>
      <w:pPr>
        <w:pStyle w:val="ListBullet"/>
      </w:pPr>
      <w:r>
        <w:rPr>
          <w:b/>
          <w:sz w:val="18"/>
        </w:rPr>
        <w:t>Jam 1:4</w:t>
      </w:r>
      <w:r>
        <w:rPr>
          <w:sz w:val="18"/>
        </w:rPr>
        <w:t xml:space="preserve"> — Jam 1:4 And let steadfastness have its full effect , that you may be perfect and complete , lacking in nothing .</w:t>
      </w:r>
    </w:p>
    <w:p>
      <w:pPr>
        <w:pStyle w:val="ListBullet"/>
      </w:pPr>
      <w:r>
        <w:rPr>
          <w:b/>
          <w:sz w:val="18"/>
        </w:rPr>
        <w:t>Jam 5:11</w:t>
      </w:r>
      <w:r>
        <w:rPr>
          <w:sz w:val="18"/>
        </w:rPr>
        <w:t xml:space="preserve"> — Jam 5:11 Behold , we consider those blessed who remained steadfast . You have heard of the steadfastness of Job , and you have seen the purpose of the Lord , how the Lord is compassionate and merciful .</w:t>
      </w:r>
    </w:p>
    <w:p>
      <w:pPr>
        <w:pStyle w:val="ListBullet"/>
      </w:pPr>
      <w:r>
        <w:rPr>
          <w:b/>
          <w:sz w:val="18"/>
        </w:rPr>
        <w:t>2Pe 1:6</w:t>
      </w:r>
      <w:r>
        <w:rPr>
          <w:sz w:val="18"/>
        </w:rPr>
        <w:t xml:space="preserve"> — 2Pe 1:6 and knowledge with self-control , and self-control with steadfastness , and steadfastness with godliness ,</w:t>
      </w:r>
    </w:p>
    <w:p>
      <w:pPr>
        <w:pStyle w:val="ListBullet"/>
      </w:pPr>
      <w:r>
        <w:rPr>
          <w:b/>
          <w:sz w:val="18"/>
        </w:rPr>
        <w:t>Rev 1:9</w:t>
      </w:r>
      <w:r>
        <w:rPr>
          <w:sz w:val="18"/>
        </w:rPr>
        <w:t xml:space="preserve"> — Rev 1:9 I , John , your brother and partner in the tribulation and the kingdom and the patient endurance that are in Jesus , was on the island called Patmos on account of the word of God and the testimony of Jesus .</w:t>
      </w:r>
    </w:p>
    <w:p>
      <w:pPr>
        <w:pStyle w:val="ListBullet"/>
      </w:pPr>
      <w:r>
        <w:rPr>
          <w:b/>
          <w:sz w:val="18"/>
        </w:rPr>
        <w:t>Rev 2:2</w:t>
      </w:r>
      <w:r>
        <w:rPr>
          <w:sz w:val="18"/>
        </w:rPr>
        <w:t xml:space="preserve"> — Rev 2:2 “‘I know your works , your toil and your patient endurance , and how you cannot bear with those who are evil , but have tested those who call themselves apostles and are not , and found them to be false .</w:t>
      </w:r>
    </w:p>
    <w:p>
      <w:pPr>
        <w:pStyle w:val="ListBullet"/>
      </w:pPr>
      <w:r>
        <w:rPr>
          <w:b/>
          <w:sz w:val="18"/>
        </w:rPr>
        <w:t>Rev 2:3</w:t>
      </w:r>
      <w:r>
        <w:rPr>
          <w:sz w:val="18"/>
        </w:rPr>
        <w:t xml:space="preserve"> — Rev 2:3 I know you are enduring patiently and bearing up for my name’s sake , and you have not grown weary .</w:t>
      </w:r>
    </w:p>
    <w:p>
      <w:pPr>
        <w:pStyle w:val="ListBullet"/>
      </w:pPr>
      <w:r>
        <w:rPr>
          <w:b/>
          <w:sz w:val="18"/>
        </w:rPr>
        <w:t>Rev 2:19</w:t>
      </w:r>
      <w:r>
        <w:rPr>
          <w:sz w:val="18"/>
        </w:rPr>
        <w:t xml:space="preserve"> — Rev 2:19 “‘I know your works , your love and faith and service and patient endurance , and that your latter works exceed the first .</w:t>
      </w:r>
    </w:p>
    <w:p>
      <w:pPr>
        <w:pStyle w:val="ListBullet"/>
      </w:pPr>
      <w:r>
        <w:rPr>
          <w:b/>
          <w:sz w:val="18"/>
        </w:rPr>
        <w:t>Rev 3:10</w:t>
      </w:r>
      <w:r>
        <w:rPr>
          <w:sz w:val="18"/>
        </w:rPr>
        <w:t xml:space="preserve"> — Rev 3:10 Because you have kept my word about patient endurance, I will keep you from the hour of trial that is coming on the whole world , to try those who dwell on the earth .</w:t>
      </w:r>
    </w:p>
    <w:p>
      <w:pPr>
        <w:pStyle w:val="ListBullet"/>
      </w:pPr>
      <w:r>
        <w:rPr>
          <w:b/>
          <w:sz w:val="18"/>
        </w:rPr>
        <w:t>Rev 13:10</w:t>
      </w:r>
      <w:r>
        <w:rPr>
          <w:sz w:val="18"/>
        </w:rPr>
        <w:t xml:space="preserve"> — Rev 13:10 If anyone is to be taken captive , to captivity he goes ; if anyone is to be slain with the sword , with the sword must he be slain . Here is a call for the endurance and faith of the saints .</w:t>
      </w:r>
    </w:p>
    <w:p>
      <w:pPr>
        <w:pStyle w:val="Heading1"/>
      </w:pPr>
      <w:r>
        <w:t>H0599 — a.naph</w:t>
      </w:r>
    </w:p>
    <w:p>
      <w:pPr>
        <w:pStyle w:val="Heading2"/>
      </w:pPr>
      <w:r>
        <w:t>H0599 — be angry  [XREF]</w:t>
      </w:r>
    </w:p>
    <w:p>
      <w:r>
        <w:rPr>
          <w:i/>
        </w:rPr>
        <w:t>status: extracted  |  occ: 14</w:t>
      </w:r>
    </w:p>
    <w:p>
      <w:r>
        <w:rPr>
          <w:b/>
        </w:rPr>
        <w:t>Parsed senses:</w:t>
      </w:r>
    </w:p>
    <w:p>
      <w:pPr>
        <w:pStyle w:val="ListBullet"/>
      </w:pPr>
      <w:r>
        <w:rPr>
          <w:b/>
          <w:sz w:val="18"/>
        </w:rPr>
        <w:t xml:space="preserve">1  </w:t>
      </w:r>
      <w:r>
        <w:rPr>
          <w:sz w:val="18"/>
        </w:rPr>
        <w:t>to be angry, to be displeased, to breathe hard</w:t>
      </w:r>
    </w:p>
    <w:p>
      <w:pPr>
        <w:pStyle w:val="ListBullet"/>
      </w:pPr>
      <w:r>
        <w:rPr>
          <w:b/>
          <w:sz w:val="18"/>
        </w:rPr>
        <w:t xml:space="preserve">1a  </w:t>
      </w:r>
      <w:r>
        <w:rPr>
          <w:sz w:val="18"/>
        </w:rPr>
        <w:t>(Qal) to be angry (of God)</w:t>
      </w:r>
    </w:p>
    <w:p>
      <w:pPr>
        <w:pStyle w:val="ListBullet"/>
      </w:pPr>
      <w:r>
        <w:rPr>
          <w:b/>
          <w:sz w:val="18"/>
        </w:rPr>
        <w:t xml:space="preserve">1b  </w:t>
      </w:r>
      <w:r>
        <w:rPr>
          <w:sz w:val="18"/>
        </w:rPr>
        <w:t>(Hithpael) to be angry (always of God)</w:t>
      </w:r>
    </w:p>
    <w:p>
      <w:r>
        <w:t>Cross-reference term — verse context derived from OWNER registry.</w:t>
      </w:r>
    </w:p>
    <w:p>
      <w:pPr>
        <w:pStyle w:val="Heading1"/>
      </w:pPr>
      <w:r>
        <w:t>H0600 — a.naph</w:t>
      </w:r>
    </w:p>
    <w:p>
      <w:pPr>
        <w:pStyle w:val="Heading2"/>
      </w:pPr>
      <w:r>
        <w:t>H0600 — face  [XREF]</w:t>
      </w:r>
    </w:p>
    <w:p>
      <w:r>
        <w:rPr>
          <w:i/>
        </w:rPr>
        <w:t>status: delete  |  occ: 2</w:t>
      </w:r>
    </w:p>
    <w:p>
      <w:r>
        <w:rPr>
          <w:b/>
        </w:rPr>
        <w:t>Parsed senses:</w:t>
      </w:r>
    </w:p>
    <w:p>
      <w:pPr>
        <w:pStyle w:val="ListBullet"/>
      </w:pPr>
      <w:r>
        <w:rPr>
          <w:b/>
          <w:sz w:val="18"/>
        </w:rPr>
        <w:t xml:space="preserve">1  </w:t>
      </w:r>
      <w:r>
        <w:rPr>
          <w:sz w:val="18"/>
        </w:rPr>
        <w:t>face, nose</w:t>
        <w:br/>
        <w:t>Aramaic of aph (אַף ": anger" H0639)</w:t>
      </w:r>
    </w:p>
    <w:p>
      <w:r>
        <w:t>Cross-reference term — verse context derived from OWNER registry.</w:t>
      </w:r>
    </w:p>
    <w:p>
      <w:pPr>
        <w:pStyle w:val="Heading1"/>
      </w:pPr>
      <w:r>
        <w:t>H0601 — a.na.phah</w:t>
      </w:r>
    </w:p>
    <w:p>
      <w:pPr>
        <w:pStyle w:val="Heading2"/>
      </w:pPr>
      <w:r>
        <w:t>H0601 — heron  [XREF]</w:t>
      </w:r>
    </w:p>
    <w:p>
      <w:r>
        <w:rPr>
          <w:i/>
        </w:rPr>
        <w:t>status: delete  |  occ: 2</w:t>
      </w:r>
    </w:p>
    <w:p>
      <w:r>
        <w:rPr>
          <w:b/>
        </w:rPr>
        <w:t>Parsed senses:</w:t>
      </w:r>
    </w:p>
    <w:p>
      <w:pPr>
        <w:pStyle w:val="ListBullet"/>
      </w:pPr>
      <w:r>
        <w:rPr>
          <w:b/>
          <w:sz w:val="18"/>
        </w:rPr>
        <w:t xml:space="preserve">1  </w:t>
      </w:r>
      <w:r>
        <w:rPr>
          <w:sz w:val="18"/>
        </w:rPr>
        <w:t>an unclean bird</w:t>
      </w:r>
    </w:p>
    <w:p>
      <w:pPr>
        <w:pStyle w:val="ListBullet"/>
      </w:pPr>
      <w:r>
        <w:rPr>
          <w:b/>
          <w:sz w:val="18"/>
        </w:rPr>
        <w:t xml:space="preserve">1a  </w:t>
      </w:r>
      <w:r>
        <w:rPr>
          <w:sz w:val="18"/>
        </w:rPr>
        <w:t>perhaps an heron</w:t>
      </w:r>
    </w:p>
    <w:p>
      <w:r>
        <w:t>Cross-reference term — verse context derived from OWNER registry.</w:t>
      </w:r>
    </w:p>
    <w:p>
      <w:pPr>
        <w:pStyle w:val="Heading1"/>
      </w:pPr>
      <w:r>
        <w:t>H0639 — aph</w:t>
      </w:r>
    </w:p>
    <w:p>
      <w:pPr>
        <w:pStyle w:val="Heading2"/>
      </w:pPr>
      <w:r>
        <w:t>H0639 — face: anger  [OWNER]</w:t>
      </w:r>
    </w:p>
    <w:p>
      <w:r>
        <w:rPr>
          <w:i/>
        </w:rPr>
        <w:t>status: extracted  |  occ: 225</w:t>
      </w:r>
    </w:p>
    <w:p>
      <w:r>
        <w:rPr>
          <w:b/>
        </w:rPr>
        <w:t>Parsed senses:</w:t>
      </w:r>
    </w:p>
    <w:p>
      <w:pPr>
        <w:pStyle w:val="ListBullet"/>
      </w:pPr>
      <w:r>
        <w:rPr>
          <w:b/>
          <w:sz w:val="18"/>
        </w:rPr>
        <w:t xml:space="preserve">1  </w:t>
      </w:r>
      <w:r>
        <w:rPr>
          <w:sz w:val="18"/>
        </w:rPr>
        <w:t>: anger</w:t>
        <w:br/>
        <w:t>1) nostril, nose, face</w:t>
        <w:br/>
        <w:t>2) anger</w:t>
      </w:r>
    </w:p>
    <w:p>
      <w:r>
        <w:t>No verse context records.</w:t>
      </w:r>
    </w:p>
    <w:p>
      <w:pPr>
        <w:pStyle w:val="Heading2"/>
      </w:pPr>
      <w:r>
        <w:t>H0639G (sub-gloss: face: anger)  [XREF]</w:t>
      </w:r>
    </w:p>
    <w:p>
      <w:r>
        <w:rPr>
          <w:i/>
        </w:rPr>
        <w:t>status: extracted  |  occ: 225</w:t>
      </w:r>
    </w:p>
    <w:p>
      <w:r>
        <w:rPr>
          <w:b/>
        </w:rPr>
        <w:t>Parsed senses:</w:t>
      </w:r>
    </w:p>
    <w:p>
      <w:pPr>
        <w:pStyle w:val="ListBullet"/>
      </w:pPr>
      <w:r>
        <w:rPr>
          <w:b/>
          <w:sz w:val="18"/>
        </w:rPr>
        <w:t xml:space="preserve">1  </w:t>
      </w:r>
      <w:r>
        <w:rPr>
          <w:sz w:val="18"/>
        </w:rPr>
        <w:t>: anger</w:t>
        <w:br/>
        <w:t>1) nostril, nose, face</w:t>
        <w:br/>
        <w:t>2) anger</w:t>
      </w:r>
    </w:p>
    <w:p>
      <w:r>
        <w:t>Cross-reference term — verse context derived from OWNER registry.</w:t>
      </w:r>
    </w:p>
    <w:p>
      <w:pPr>
        <w:pStyle w:val="Heading2"/>
      </w:pPr>
      <w:r>
        <w:t>H0639H (sub-gloss: face: nose)  [XREF]</w:t>
      </w:r>
    </w:p>
    <w:p>
      <w:r>
        <w:rPr>
          <w:i/>
        </w:rPr>
        <w:t>status: delete  |  occ: 27</w:t>
      </w:r>
    </w:p>
    <w:p>
      <w:r>
        <w:rPr>
          <w:b/>
        </w:rPr>
        <w:t>Parsed senses:</w:t>
      </w:r>
    </w:p>
    <w:p>
      <w:pPr>
        <w:pStyle w:val="ListBullet"/>
      </w:pPr>
      <w:r>
        <w:rPr>
          <w:b/>
          <w:sz w:val="18"/>
        </w:rPr>
        <w:t xml:space="preserve">1  </w:t>
      </w:r>
      <w:r>
        <w:rPr>
          <w:sz w:val="18"/>
        </w:rPr>
        <w:t>: nose</w:t>
        <w:br/>
        <w:t>1) nostril, nose, face</w:t>
        <w:br/>
        <w:t>2) anger</w:t>
      </w:r>
    </w:p>
    <w:p>
      <w:r>
        <w:t>Cross-reference term — verse context derived from OWNER registry.</w:t>
      </w:r>
    </w:p>
    <w:p>
      <w:pPr>
        <w:pStyle w:val="Heading2"/>
      </w:pPr>
      <w:r>
        <w:t>H0639I (sub-gloss: face)  [XREF]</w:t>
      </w:r>
    </w:p>
    <w:p>
      <w:r>
        <w:rPr>
          <w:i/>
        </w:rPr>
        <w:t>status: delete  |  occ: 24</w:t>
      </w:r>
    </w:p>
    <w:p>
      <w:r>
        <w:rPr>
          <w:b/>
        </w:rPr>
        <w:t>Parsed senses:</w:t>
      </w:r>
    </w:p>
    <w:p>
      <w:pPr>
        <w:pStyle w:val="ListBullet"/>
      </w:pPr>
      <w:r>
        <w:rPr>
          <w:b/>
          <w:sz w:val="18"/>
        </w:rPr>
        <w:t xml:space="preserve">1  </w:t>
      </w:r>
      <w:r>
        <w:rPr>
          <w:sz w:val="18"/>
        </w:rPr>
        <w:t>: face</w:t>
        <w:br/>
        <w:t>1) nostril, nose, face</w:t>
        <w:br/>
        <w:t>2) anger</w:t>
      </w:r>
    </w:p>
    <w:p>
      <w:r>
        <w:t>Cross-reference term — verse context derived from OWNER registry.</w:t>
      </w:r>
    </w:p>
    <w:p>
      <w:pPr>
        <w:pStyle w:val="Heading1"/>
      </w:pPr>
      <w:r>
        <w:t>H0724 — a.ru.khah</w:t>
      </w:r>
    </w:p>
    <w:p>
      <w:pPr>
        <w:pStyle w:val="Heading2"/>
      </w:pPr>
      <w:r>
        <w:t>H0724 — health  [OWNER]</w:t>
      </w:r>
    </w:p>
    <w:p>
      <w:r>
        <w:rPr>
          <w:i/>
        </w:rPr>
        <w:t>status: delete  |  occ: 6</w:t>
      </w:r>
    </w:p>
    <w:p>
      <w:r>
        <w:rPr>
          <w:b/>
        </w:rPr>
        <w:t>Parsed senses:</w:t>
      </w:r>
    </w:p>
    <w:p>
      <w:pPr>
        <w:pStyle w:val="ListBullet"/>
      </w:pPr>
      <w:r>
        <w:rPr>
          <w:b/>
          <w:sz w:val="18"/>
        </w:rPr>
        <w:t xml:space="preserve">1  </w:t>
      </w:r>
      <w:r>
        <w:rPr>
          <w:sz w:val="18"/>
        </w:rPr>
        <w:t>healing, restoration</w:t>
      </w:r>
    </w:p>
    <w:p>
      <w:r>
        <w:t>No verse context records.</w:t>
      </w:r>
    </w:p>
    <w:p>
      <w:pPr>
        <w:pStyle w:val="Heading1"/>
      </w:pPr>
      <w:r>
        <w:t>H0748 — a.rakh</w:t>
      </w:r>
    </w:p>
    <w:p>
      <w:pPr>
        <w:pStyle w:val="Heading2"/>
      </w:pPr>
      <w:r>
        <w:t>H0748 — to prolong  [OWNER]</w:t>
      </w:r>
    </w:p>
    <w:p>
      <w:r>
        <w:rPr>
          <w:i/>
        </w:rPr>
        <w:t>status: extracted  |  occ: 34</w:t>
      </w:r>
    </w:p>
    <w:p>
      <w:r>
        <w:rPr>
          <w:b/>
        </w:rPr>
        <w:t>Parsed senses:</w:t>
      </w:r>
    </w:p>
    <w:p>
      <w:pPr>
        <w:pStyle w:val="ListBullet"/>
      </w:pPr>
      <w:r>
        <w:rPr>
          <w:b/>
          <w:sz w:val="18"/>
        </w:rPr>
        <w:t xml:space="preserve">1  </w:t>
      </w:r>
      <w:r>
        <w:rPr>
          <w:sz w:val="18"/>
        </w:rPr>
        <w:t>to be long, prolong</w:t>
      </w:r>
    </w:p>
    <w:p>
      <w:pPr>
        <w:pStyle w:val="ListBullet"/>
      </w:pPr>
      <w:r>
        <w:rPr>
          <w:b/>
          <w:sz w:val="18"/>
        </w:rPr>
        <w:t xml:space="preserve">1a  </w:t>
      </w:r>
      <w:r>
        <w:rPr>
          <w:sz w:val="18"/>
        </w:rPr>
        <w:t>(Qal) to be long</w:t>
      </w:r>
    </w:p>
    <w:p>
      <w:pPr>
        <w:pStyle w:val="ListBullet"/>
      </w:pPr>
      <w:r>
        <w:rPr>
          <w:b/>
          <w:sz w:val="18"/>
        </w:rPr>
        <w:t xml:space="preserve">1b  </w:t>
      </w:r>
      <w:r>
        <w:rPr>
          <w:sz w:val="18"/>
        </w:rPr>
        <w:t>(Hiphil)</w:t>
      </w:r>
    </w:p>
    <w:p>
      <w:pPr>
        <w:pStyle w:val="ListBullet"/>
      </w:pPr>
      <w:r>
        <w:rPr>
          <w:b/>
          <w:sz w:val="18"/>
        </w:rPr>
        <w:t xml:space="preserve">1b1  </w:t>
      </w:r>
      <w:r>
        <w:rPr>
          <w:sz w:val="18"/>
        </w:rPr>
        <w:t>to prolong (days)</w:t>
      </w:r>
    </w:p>
    <w:p>
      <w:pPr>
        <w:pStyle w:val="ListBullet"/>
      </w:pPr>
      <w:r>
        <w:rPr>
          <w:b/>
          <w:sz w:val="18"/>
        </w:rPr>
        <w:t xml:space="preserve">1b2  </w:t>
      </w:r>
      <w:r>
        <w:rPr>
          <w:sz w:val="18"/>
        </w:rPr>
        <w:t>to make long (tent cords)</w:t>
      </w:r>
    </w:p>
    <w:p>
      <w:pPr>
        <w:pStyle w:val="ListBullet"/>
      </w:pPr>
      <w:r>
        <w:rPr>
          <w:b/>
          <w:sz w:val="18"/>
        </w:rPr>
        <w:t xml:space="preserve">1b3  </w:t>
      </w:r>
      <w:r>
        <w:rPr>
          <w:sz w:val="18"/>
        </w:rPr>
        <w:t>to grow long, continue long Aramaic equivalent: a.rakh (אֲרִיךְ "be proper" H0749)</w:t>
      </w:r>
    </w:p>
    <w:p>
      <w:pPr>
        <w:pStyle w:val="Heading3"/>
      </w:pPr>
      <w:r>
        <w:t>Group 83-001: Term names the prolonging of life as covenantal promise — obedience to God's commands linked to length of days as the inner-being fruit of faithfulness</w:t>
      </w:r>
    </w:p>
    <w:p>
      <w:r>
        <w:rPr>
          <w:b/>
        </w:rPr>
        <w:t>Anchor verses:</w:t>
      </w:r>
    </w:p>
    <w:p>
      <w:pPr>
        <w:pStyle w:val="ListBullet"/>
      </w:pPr>
      <w:r>
        <w:rPr>
          <w:b/>
          <w:sz w:val="18"/>
        </w:rPr>
        <w:t>Exo 20:12</w:t>
      </w:r>
      <w:r>
        <w:rPr>
          <w:sz w:val="18"/>
        </w:rPr>
        <w:t xml:space="preserve"> — Exo 20:12 “ Honor your father and your mother , that your days may be long in the land that the Lord your God is giving you .</w:t>
      </w:r>
    </w:p>
    <w:p>
      <w:r>
        <w:rPr>
          <w:b/>
        </w:rPr>
        <w:t>Related verses (11):</w:t>
      </w:r>
    </w:p>
    <w:p>
      <w:pPr>
        <w:pStyle w:val="ListBullet"/>
      </w:pPr>
      <w:r>
        <w:rPr>
          <w:b/>
          <w:sz w:val="18"/>
        </w:rPr>
        <w:t>Deu 4:40</w:t>
      </w:r>
      <w:r>
        <w:rPr>
          <w:sz w:val="18"/>
        </w:rPr>
        <w:t xml:space="preserve"> — Deu 4:40 Therefore you shall keep his statutes and his commandments , which I command you today , that it may go well with you and with your children after you, and that you may prolong your days in the land that the Lord your God is giving you for all time .”</w:t>
      </w:r>
    </w:p>
    <w:p>
      <w:pPr>
        <w:pStyle w:val="ListBullet"/>
      </w:pPr>
      <w:r>
        <w:rPr>
          <w:b/>
          <w:sz w:val="18"/>
        </w:rPr>
        <w:t>Deu 5:16</w:t>
      </w:r>
      <w:r>
        <w:rPr>
          <w:sz w:val="18"/>
        </w:rPr>
        <w:t xml:space="preserve"> — Deu 5:16 “‘ Honor your father and your mother , as the Lord your God commanded you, that your days may be long , and that it may go well with you in the land that the Lord your God is giving you .</w:t>
      </w:r>
    </w:p>
    <w:p>
      <w:pPr>
        <w:pStyle w:val="ListBullet"/>
      </w:pPr>
      <w:r>
        <w:rPr>
          <w:b/>
          <w:sz w:val="18"/>
        </w:rPr>
        <w:t>Deu 5:33</w:t>
      </w:r>
      <w:r>
        <w:rPr>
          <w:sz w:val="18"/>
        </w:rPr>
        <w:t xml:space="preserve"> — Deu 5:33 You shall walk in all the way that the Lord your God has commanded you, that you may live , and that it may go well with you, and that you may live long in the land that you shall possess .</w:t>
      </w:r>
    </w:p>
    <w:p>
      <w:pPr>
        <w:pStyle w:val="ListBullet"/>
      </w:pPr>
      <w:r>
        <w:rPr>
          <w:b/>
          <w:sz w:val="18"/>
        </w:rPr>
        <w:t>Deu 6:2</w:t>
      </w:r>
      <w:r>
        <w:rPr>
          <w:sz w:val="18"/>
        </w:rPr>
        <w:t xml:space="preserve"> — Deu 6:2 that you may fear the Lord your God , you and your son and your son’s son , by keeping all his statutes and his commandments , which I command you, all the days of your life , and that your days may be long .</w:t>
      </w:r>
    </w:p>
    <w:p>
      <w:pPr>
        <w:pStyle w:val="ListBullet"/>
      </w:pPr>
      <w:r>
        <w:rPr>
          <w:b/>
          <w:sz w:val="18"/>
        </w:rPr>
        <w:t>Deu 11:9</w:t>
      </w:r>
      <w:r>
        <w:rPr>
          <w:sz w:val="18"/>
        </w:rPr>
        <w:t xml:space="preserve"> — Deu 11:9 and that you may live long in the land that the Lord swore to your fathers to give to them and to their offspring , a land flowing with milk and honey .</w:t>
      </w:r>
    </w:p>
    <w:p>
      <w:pPr>
        <w:pStyle w:val="ListBullet"/>
      </w:pPr>
      <w:r>
        <w:rPr>
          <w:b/>
          <w:sz w:val="18"/>
        </w:rPr>
        <w:t>Deu 17:20</w:t>
      </w:r>
      <w:r>
        <w:rPr>
          <w:sz w:val="18"/>
        </w:rPr>
        <w:t xml:space="preserve"> — Deu 17:20 that his heart may not be lifted up above his brothers , and that he may not turn aside from the commandment , either to the right hand or to the left , so that he may continue long in his kingdom , he and his children , in Israel .</w:t>
      </w:r>
    </w:p>
    <w:p>
      <w:pPr>
        <w:pStyle w:val="ListBullet"/>
      </w:pPr>
      <w:r>
        <w:rPr>
          <w:b/>
          <w:sz w:val="18"/>
        </w:rPr>
        <w:t>Deu 22:7</w:t>
      </w:r>
      <w:r>
        <w:rPr>
          <w:sz w:val="18"/>
        </w:rPr>
        <w:t xml:space="preserve"> — Deu 22:7 You shall let the mother go , but the young you may take for yourself, that it may go well with you, and that you may live long .</w:t>
      </w:r>
    </w:p>
    <w:p>
      <w:pPr>
        <w:pStyle w:val="ListBullet"/>
      </w:pPr>
      <w:r>
        <w:rPr>
          <w:b/>
          <w:sz w:val="18"/>
        </w:rPr>
        <w:t>Deu 25:15</w:t>
      </w:r>
      <w:r>
        <w:rPr>
          <w:sz w:val="18"/>
        </w:rPr>
        <w:t xml:space="preserve"> — Deu 25:15 A full and fair weight you shall have, a full and fair measure you shall have, that your days may be long in the land that the Lord your God is giving you .</w:t>
      </w:r>
    </w:p>
    <w:p>
      <w:pPr>
        <w:pStyle w:val="ListBullet"/>
      </w:pPr>
      <w:r>
        <w:rPr>
          <w:b/>
          <w:sz w:val="18"/>
        </w:rPr>
        <w:t>Deu 32:47</w:t>
      </w:r>
      <w:r>
        <w:rPr>
          <w:sz w:val="18"/>
        </w:rPr>
        <w:t xml:space="preserve"> — Deu 32:47 For it is no empty word for you, but your very life , and by this word you shall live long in the land that you are going over the Jordan to possess .”</w:t>
      </w:r>
    </w:p>
    <w:p>
      <w:pPr>
        <w:pStyle w:val="ListBullet"/>
      </w:pPr>
      <w:r>
        <w:rPr>
          <w:b/>
          <w:sz w:val="18"/>
        </w:rPr>
        <w:t>1Ki 3:14</w:t>
      </w:r>
      <w:r>
        <w:rPr>
          <w:sz w:val="18"/>
        </w:rPr>
        <w:t xml:space="preserve"> — 1Ki 3:14 And if you will walk in my ways , keeping my statutes and my commandments , as your father David walked , then I will lengthen your days .”</w:t>
      </w:r>
    </w:p>
    <w:p>
      <w:pPr>
        <w:pStyle w:val="ListBullet"/>
      </w:pPr>
      <w:r>
        <w:rPr>
          <w:b/>
          <w:sz w:val="18"/>
        </w:rPr>
        <w:t>Pro 28:16</w:t>
      </w:r>
      <w:r>
        <w:rPr>
          <w:sz w:val="18"/>
        </w:rPr>
        <w:t xml:space="preserve"> — Pro 28:16 A ruler who lacks understanding is a cruel oppressor , but he who hates unjust gain will prolong his days .</w:t>
      </w:r>
    </w:p>
    <w:p>
      <w:pPr>
        <w:pStyle w:val="Heading3"/>
      </w:pPr>
      <w:r>
        <w:t>Group 83-002: Term names the inner disposition of patience or anger-restraint — slowness as a character quality prolonging relationship and possibility</w:t>
      </w:r>
    </w:p>
    <w:p>
      <w:r>
        <w:rPr>
          <w:b/>
        </w:rPr>
        <w:t>Anchor verses:</w:t>
      </w:r>
    </w:p>
    <w:p>
      <w:pPr>
        <w:pStyle w:val="ListBullet"/>
      </w:pPr>
      <w:r>
        <w:rPr>
          <w:b/>
          <w:sz w:val="18"/>
        </w:rPr>
        <w:t>Pro 19:11</w:t>
      </w:r>
      <w:r>
        <w:rPr>
          <w:sz w:val="18"/>
        </w:rPr>
        <w:t xml:space="preserve"> — Pro 19:11 Good sense makes one slow to anger , and it is his glory to overlook an offense .</w:t>
      </w:r>
    </w:p>
    <w:p>
      <w:r>
        <w:rPr>
          <w:b/>
        </w:rPr>
        <w:t>Related verses (8):</w:t>
      </w:r>
    </w:p>
    <w:p>
      <w:pPr>
        <w:pStyle w:val="ListBullet"/>
      </w:pPr>
      <w:r>
        <w:rPr>
          <w:b/>
          <w:sz w:val="18"/>
        </w:rPr>
        <w:t>Deu 4:26</w:t>
      </w:r>
      <w:r>
        <w:rPr>
          <w:sz w:val="18"/>
        </w:rPr>
        <w:t xml:space="preserve"> — Deu 4:26 I call heaven and earth to witness against you today , that you will soon utterly perish from the land that you are going over the Jordan to possess . You will not live long in it, but will be utterly destroyed .</w:t>
      </w:r>
    </w:p>
    <w:p>
      <w:pPr>
        <w:pStyle w:val="ListBullet"/>
      </w:pPr>
      <w:r>
        <w:rPr>
          <w:b/>
          <w:sz w:val="18"/>
        </w:rPr>
        <w:t>Deu 30:18</w:t>
      </w:r>
      <w:r>
        <w:rPr>
          <w:sz w:val="18"/>
        </w:rPr>
        <w:t xml:space="preserve"> — Deu 30:18 I declare to you today , that you shall surely perish . You shall not live long in the land that you are going over the Jordan to enter and possess .</w:t>
      </w:r>
    </w:p>
    <w:p>
      <w:pPr>
        <w:pStyle w:val="ListBullet"/>
      </w:pPr>
      <w:r>
        <w:rPr>
          <w:b/>
          <w:sz w:val="18"/>
        </w:rPr>
        <w:t>Job 6:11</w:t>
      </w:r>
      <w:r>
        <w:rPr>
          <w:sz w:val="18"/>
        </w:rPr>
        <w:t xml:space="preserve"> — Job 6:11 What is my strength , that I should wait ? And what is my end , that I should be patient ?</w:t>
      </w:r>
    </w:p>
    <w:p>
      <w:pPr>
        <w:pStyle w:val="ListBullet"/>
      </w:pPr>
      <w:r>
        <w:rPr>
          <w:b/>
          <w:sz w:val="18"/>
        </w:rPr>
        <w:t>Ecc 7:15</w:t>
      </w:r>
      <w:r>
        <w:rPr>
          <w:sz w:val="18"/>
        </w:rPr>
        <w:t xml:space="preserve"> — Ecc 7:15 In my vain life I have seen everything . There is a righteous man who perishes in his righteousness , and there is a wicked man who prolongs his life in his evildoing .</w:t>
      </w:r>
    </w:p>
    <w:p>
      <w:pPr>
        <w:pStyle w:val="ListBullet"/>
      </w:pPr>
      <w:r>
        <w:rPr>
          <w:b/>
          <w:sz w:val="18"/>
        </w:rPr>
        <w:t>Ecc 8:12</w:t>
      </w:r>
      <w:r>
        <w:rPr>
          <w:sz w:val="18"/>
        </w:rPr>
        <w:t xml:space="preserve"> — Ecc 8:12 Though a sinner does evil a hundred times and prolongs his life, yet I know that it will be well with those who fear God , because they fear before him.</w:t>
      </w:r>
    </w:p>
    <w:p>
      <w:pPr>
        <w:pStyle w:val="ListBullet"/>
      </w:pPr>
      <w:r>
        <w:rPr>
          <w:b/>
          <w:sz w:val="18"/>
        </w:rPr>
        <w:t>Ecc 8:13</w:t>
      </w:r>
      <w:r>
        <w:rPr>
          <w:sz w:val="18"/>
        </w:rPr>
        <w:t xml:space="preserve"> — Ecc 8:13 But it will not be well with the wicked , neither will he prolong his days like a shadow , because he does not fear before God .</w:t>
      </w:r>
    </w:p>
    <w:p>
      <w:pPr>
        <w:pStyle w:val="ListBullet"/>
      </w:pPr>
      <w:r>
        <w:rPr>
          <w:b/>
          <w:sz w:val="18"/>
        </w:rPr>
        <w:t>Isa 48:9</w:t>
      </w:r>
      <w:r>
        <w:rPr>
          <w:sz w:val="18"/>
        </w:rPr>
        <w:t xml:space="preserve"> — Isa 48:9 “For my name’s sake I defer my anger ; for the sake of my praise I restrain it for you, that I may not cut you off .</w:t>
      </w:r>
    </w:p>
    <w:p>
      <w:pPr>
        <w:pStyle w:val="ListBullet"/>
      </w:pPr>
      <w:r>
        <w:rPr>
          <w:b/>
          <w:sz w:val="18"/>
        </w:rPr>
        <w:t>Isa 53:10</w:t>
      </w:r>
      <w:r>
        <w:rPr>
          <w:sz w:val="18"/>
        </w:rPr>
        <w:t xml:space="preserve"> — Isa 53:10 Yet it was the will of the Lord to crush him; he has put him to grief ; when his soul makes an offering for guilt , he shall see his offspring ; he shall prolong his days ; the will of the Lord shall prosper in his hand .</w:t>
      </w:r>
    </w:p>
    <w:p>
      <w:pPr>
        <w:pStyle w:val="Heading3"/>
      </w:pPr>
      <w:r>
        <w:t>Set Aside (13 verses)</w:t>
      </w:r>
    </w:p>
    <w:p>
      <w:pPr>
        <w:pStyle w:val="ListBullet"/>
      </w:pPr>
      <w:r>
        <w:rPr>
          <w:b/>
          <w:sz w:val="18"/>
        </w:rPr>
        <w:t>Gen 26:8</w:t>
      </w:r>
      <w:r>
        <w:rPr>
          <w:sz w:val="18"/>
        </w:rPr>
        <w:t xml:space="preserve"> — Gen 26:8 When he had been there a long time , Abimelech king of the Philistines looked out of a window and saw Isaac laughing with Rebekah his wife .</w:t>
      </w:r>
    </w:p>
    <w:p>
      <w:pPr>
        <w:pStyle w:val="ListBullet"/>
      </w:pPr>
      <w:r>
        <w:rPr>
          <w:b/>
          <w:sz w:val="18"/>
        </w:rPr>
        <w:t>Num 9:19</w:t>
      </w:r>
      <w:r>
        <w:rPr>
          <w:sz w:val="18"/>
        </w:rPr>
        <w:t xml:space="preserve"> — Num 9:19 Even when the cloud continued over the tabernacle many days , the people of Israel kept the charge of the Lord and did not set out .</w:t>
      </w:r>
    </w:p>
    <w:p>
      <w:pPr>
        <w:pStyle w:val="ListBullet"/>
      </w:pPr>
      <w:r>
        <w:rPr>
          <w:b/>
          <w:sz w:val="18"/>
        </w:rPr>
        <w:t>Num 9:22</w:t>
      </w:r>
      <w:r>
        <w:rPr>
          <w:sz w:val="18"/>
        </w:rPr>
        <w:t xml:space="preserve"> — Num 9:22 Whether it was two days , or a month , or a longer time , that the cloud continued over the tabernacle , abiding there, the people of Israel remained in camp and did not set out , but when it lifted they set out .</w:t>
      </w:r>
    </w:p>
    <w:p>
      <w:pPr>
        <w:pStyle w:val="ListBullet"/>
      </w:pPr>
      <w:r>
        <w:rPr>
          <w:b/>
          <w:sz w:val="18"/>
        </w:rPr>
        <w:t>Jos 24:31</w:t>
      </w:r>
      <w:r>
        <w:rPr>
          <w:sz w:val="18"/>
        </w:rPr>
        <w:t xml:space="preserve"> — Jos 24:31 Israel served the Lord all the days of Joshua , and all the days of the elders who outlived Joshua and had known all the work that the Lord did for Israel .</w:t>
      </w:r>
    </w:p>
    <w:p>
      <w:pPr>
        <w:pStyle w:val="ListBullet"/>
      </w:pPr>
      <w:r>
        <w:rPr>
          <w:b/>
          <w:sz w:val="18"/>
        </w:rPr>
        <w:t>Judg 2:7</w:t>
      </w:r>
      <w:r>
        <w:rPr>
          <w:sz w:val="18"/>
        </w:rPr>
        <w:t xml:space="preserve"> — Judg 2:7 And the people served the Lord all the days of Joshua , and all the days of the elders who outlived Joshua , who had seen all the great work that the Lord had done for Israel .</w:t>
      </w:r>
    </w:p>
    <w:p>
      <w:pPr>
        <w:pStyle w:val="ListBullet"/>
      </w:pPr>
      <w:r>
        <w:rPr>
          <w:b/>
          <w:sz w:val="18"/>
        </w:rPr>
        <w:t>1Ki 8:8</w:t>
      </w:r>
      <w:r>
        <w:rPr>
          <w:sz w:val="18"/>
        </w:rPr>
        <w:t xml:space="preserve"> — 1Ki 8:8 And the poles were so long that the ends of the poles were seen from the Holy Place before the inner sanctuary; but they could not be seen from outside . And they are there to this day .</w:t>
      </w:r>
    </w:p>
    <w:p>
      <w:pPr>
        <w:pStyle w:val="ListBullet"/>
      </w:pPr>
      <w:r>
        <w:rPr>
          <w:b/>
          <w:sz w:val="18"/>
        </w:rPr>
        <w:t>2Ch 5:9</w:t>
      </w:r>
      <w:r>
        <w:rPr>
          <w:sz w:val="18"/>
        </w:rPr>
        <w:t xml:space="preserve"> — 2Ch 5:9 And the poles were so long that the ends of the poles were seen from the Holy Place before the inner sanctuary , but they could not be seen from outside . And they are there to this day .</w:t>
      </w:r>
    </w:p>
    <w:p>
      <w:pPr>
        <w:pStyle w:val="ListBullet"/>
      </w:pPr>
      <w:r>
        <w:rPr>
          <w:b/>
          <w:sz w:val="18"/>
        </w:rPr>
        <w:t>Psa 129:3</w:t>
      </w:r>
      <w:r>
        <w:rPr>
          <w:sz w:val="18"/>
        </w:rPr>
        <w:t xml:space="preserve"> — Psa 129:3 The plowers plowed upon my back ; they made long their furrows .”</w:t>
      </w:r>
    </w:p>
    <w:p>
      <w:pPr>
        <w:pStyle w:val="ListBullet"/>
      </w:pPr>
      <w:r>
        <w:rPr>
          <w:b/>
          <w:sz w:val="18"/>
        </w:rPr>
        <w:t>Pro 28:2</w:t>
      </w:r>
      <w:r>
        <w:rPr>
          <w:sz w:val="18"/>
        </w:rPr>
        <w:t xml:space="preserve"> — Pro 28:2 When a land transgresses , it has many rulers , but with a man of understanding and knowledge , its stability will long continue .</w:t>
      </w:r>
    </w:p>
    <w:p>
      <w:pPr>
        <w:pStyle w:val="ListBullet"/>
      </w:pPr>
      <w:r>
        <w:rPr>
          <w:b/>
          <w:sz w:val="18"/>
        </w:rPr>
        <w:t>Isa 54:2</w:t>
      </w:r>
      <w:r>
        <w:rPr>
          <w:sz w:val="18"/>
        </w:rPr>
        <w:t xml:space="preserve"> — Isa 54:2 “ Enlarge the place of your tent , and let the curtains of your habitations be stretched out ; do not hold back ; lengthen your cords and strengthen your stakes .</w:t>
      </w:r>
    </w:p>
    <w:p>
      <w:pPr>
        <w:pStyle w:val="ListBullet"/>
      </w:pPr>
      <w:r>
        <w:rPr>
          <w:b/>
          <w:sz w:val="18"/>
        </w:rPr>
        <w:t>Isa 57:4</w:t>
      </w:r>
      <w:r>
        <w:rPr>
          <w:sz w:val="18"/>
        </w:rPr>
        <w:t xml:space="preserve"> — Isa 57:4 Whom are you mocking ? Against whom do you open your mouth wide and stick out your tongue ? Are you not children of transgression , the offspring of deceit ,</w:t>
      </w:r>
    </w:p>
    <w:p>
      <w:pPr>
        <w:pStyle w:val="ListBullet"/>
      </w:pPr>
      <w:r>
        <w:rPr>
          <w:b/>
          <w:sz w:val="18"/>
        </w:rPr>
        <w:t>Eze 12:22</w:t>
      </w:r>
      <w:r>
        <w:rPr>
          <w:sz w:val="18"/>
        </w:rPr>
        <w:t xml:space="preserve"> — Eze 12:22 “ Son of man , what is this proverb that you have about the land of Israel , saying , ‘The days grow long , and every vision comes to nothing ’?</w:t>
      </w:r>
    </w:p>
    <w:p>
      <w:pPr>
        <w:pStyle w:val="ListBullet"/>
      </w:pPr>
      <w:r>
        <w:rPr>
          <w:b/>
          <w:sz w:val="18"/>
        </w:rPr>
        <w:t>Eze 31:5</w:t>
      </w:r>
      <w:r>
        <w:rPr>
          <w:sz w:val="18"/>
        </w:rPr>
        <w:t xml:space="preserve"> — Eze 31:5 So it towered high above all the trees of the field ; its boughs grew large and its branches long from abundant water in its shoots .</w:t>
      </w:r>
    </w:p>
    <w:p>
      <w:pPr>
        <w:pStyle w:val="Heading1"/>
      </w:pPr>
      <w:r>
        <w:t>H0750 — a.rekh</w:t>
      </w:r>
    </w:p>
    <w:p>
      <w:pPr>
        <w:pStyle w:val="Heading2"/>
      </w:pPr>
      <w:r>
        <w:t>H0750 — slow  [OWNER]</w:t>
      </w:r>
    </w:p>
    <w:p>
      <w:r>
        <w:rPr>
          <w:i/>
        </w:rPr>
        <w:t>status: extracted  |  occ: 15</w:t>
      </w:r>
    </w:p>
    <w:p>
      <w:r>
        <w:rPr>
          <w:b/>
        </w:rPr>
        <w:t>Parsed senses:</w:t>
      </w:r>
    </w:p>
    <w:p>
      <w:pPr>
        <w:pStyle w:val="ListBullet"/>
      </w:pPr>
      <w:r>
        <w:rPr>
          <w:b/>
          <w:sz w:val="18"/>
        </w:rPr>
        <w:t xml:space="preserve">1  </w:t>
      </w:r>
      <w:r>
        <w:rPr>
          <w:sz w:val="18"/>
        </w:rPr>
        <w:t>long (pinions)</w:t>
      </w:r>
    </w:p>
    <w:p>
      <w:pPr>
        <w:pStyle w:val="ListBullet"/>
      </w:pPr>
      <w:r>
        <w:rPr>
          <w:b/>
          <w:sz w:val="18"/>
        </w:rPr>
        <w:t xml:space="preserve">2  </w:t>
      </w:r>
      <w:r>
        <w:rPr>
          <w:sz w:val="18"/>
        </w:rPr>
        <w:t>patient, slow to anger</w:t>
      </w:r>
    </w:p>
    <w:p>
      <w:pPr>
        <w:pStyle w:val="Heading3"/>
      </w:pPr>
      <w:r>
        <w:t>Group 84-001: Term names slowness to anger as a divine and human inner disposition — the character of patient restraint that holds wrath in check and sustains relationship</w:t>
      </w:r>
    </w:p>
    <w:p>
      <w:r>
        <w:rPr>
          <w:b/>
        </w:rPr>
        <w:t>Anchor verses:</w:t>
      </w:r>
    </w:p>
    <w:p>
      <w:pPr>
        <w:pStyle w:val="ListBullet"/>
      </w:pPr>
      <w:r>
        <w:rPr>
          <w:b/>
          <w:sz w:val="18"/>
        </w:rPr>
        <w:t>Exo 34:6</w:t>
      </w:r>
      <w:r>
        <w:rPr>
          <w:sz w:val="18"/>
        </w:rPr>
        <w:t xml:space="preserve"> — Exo 34:6 The Lord passed before him and proclaimed , “The Lord , the Lord , a God merciful and gracious , slow to anger , and abounding in steadfast love and faithfulness ,</w:t>
      </w:r>
    </w:p>
    <w:p>
      <w:pPr>
        <w:pStyle w:val="ListBullet"/>
      </w:pPr>
      <w:r>
        <w:rPr>
          <w:b/>
          <w:sz w:val="18"/>
        </w:rPr>
        <w:t>Pro 16:32</w:t>
      </w:r>
      <w:r>
        <w:rPr>
          <w:sz w:val="18"/>
        </w:rPr>
        <w:t xml:space="preserve"> — Pro 16:32 Whoever is slow to anger is better than the mighty , and he who rules his spirit than he who takes a city .</w:t>
      </w:r>
    </w:p>
    <w:p>
      <w:r>
        <w:rPr>
          <w:b/>
        </w:rPr>
        <w:t>Related verses (12):</w:t>
      </w:r>
    </w:p>
    <w:p>
      <w:pPr>
        <w:pStyle w:val="ListBullet"/>
      </w:pPr>
      <w:r>
        <w:rPr>
          <w:b/>
          <w:sz w:val="18"/>
        </w:rPr>
        <w:t>Num 14:18</w:t>
      </w:r>
      <w:r>
        <w:rPr>
          <w:sz w:val="18"/>
        </w:rPr>
        <w:t xml:space="preserve"> — Num 14:18 ‘The Lord is slow to anger and abounding in steadfast love , forgiving iniquity and transgression , but he will by no means clear the guilty, visiting the iniquity of the fathers on the children , to the third and the fourth generation.’</w:t>
      </w:r>
    </w:p>
    <w:p>
      <w:pPr>
        <w:pStyle w:val="ListBullet"/>
      </w:pPr>
      <w:r>
        <w:rPr>
          <w:b/>
          <w:sz w:val="18"/>
        </w:rPr>
        <w:t>Neh 9:17</w:t>
      </w:r>
      <w:r>
        <w:rPr>
          <w:sz w:val="18"/>
        </w:rPr>
        <w:t xml:space="preserve"> — Neh 9:17 They refused to obey and were not mindful of the wonders that you performed among them, but they stiffened their neck and appointed a leader to return to their slavery in Egypt . But you are a God ready to forgive , gracious and merciful , slow to anger and abounding in steadfast love , and did not forsake them .</w:t>
      </w:r>
    </w:p>
    <w:p>
      <w:pPr>
        <w:pStyle w:val="ListBullet"/>
      </w:pPr>
      <w:r>
        <w:rPr>
          <w:b/>
          <w:sz w:val="18"/>
        </w:rPr>
        <w:t>Psa 86:15</w:t>
      </w:r>
      <w:r>
        <w:rPr>
          <w:sz w:val="18"/>
        </w:rPr>
        <w:t xml:space="preserve"> — Psa 86:15 But you , O Lord , are a God merciful and gracious , slow to anger and abounding in steadfast love and faithfulness .</w:t>
      </w:r>
    </w:p>
    <w:p>
      <w:pPr>
        <w:pStyle w:val="ListBullet"/>
      </w:pPr>
      <w:r>
        <w:rPr>
          <w:b/>
          <w:sz w:val="18"/>
        </w:rPr>
        <w:t>Psa 103:8</w:t>
      </w:r>
      <w:r>
        <w:rPr>
          <w:sz w:val="18"/>
        </w:rPr>
        <w:t xml:space="preserve"> — Psa 103:8 The Lord is merciful and gracious , slow to anger and abounding in steadfast love .</w:t>
      </w:r>
    </w:p>
    <w:p>
      <w:pPr>
        <w:pStyle w:val="ListBullet"/>
      </w:pPr>
      <w:r>
        <w:rPr>
          <w:b/>
          <w:sz w:val="18"/>
        </w:rPr>
        <w:t>Psa 145:8</w:t>
      </w:r>
      <w:r>
        <w:rPr>
          <w:sz w:val="18"/>
        </w:rPr>
        <w:t xml:space="preserve"> — Psa 145:8 The Lord is gracious and merciful , slow to anger and abounding in steadfast love .</w:t>
      </w:r>
    </w:p>
    <w:p>
      <w:pPr>
        <w:pStyle w:val="ListBullet"/>
      </w:pPr>
      <w:r>
        <w:rPr>
          <w:b/>
          <w:sz w:val="18"/>
        </w:rPr>
        <w:t>Pro 14:29</w:t>
      </w:r>
      <w:r>
        <w:rPr>
          <w:sz w:val="18"/>
        </w:rPr>
        <w:t xml:space="preserve"> — Pro 14:29 Whoever is slow to anger has great understanding , but he who has a hasty temper exalts folly .</w:t>
      </w:r>
    </w:p>
    <w:p>
      <w:pPr>
        <w:pStyle w:val="ListBullet"/>
      </w:pPr>
      <w:r>
        <w:rPr>
          <w:b/>
          <w:sz w:val="18"/>
        </w:rPr>
        <w:t>Pro 15:18</w:t>
      </w:r>
      <w:r>
        <w:rPr>
          <w:sz w:val="18"/>
        </w:rPr>
        <w:t xml:space="preserve"> — Pro 15:18 A hot-tempered man stirs up strife , but he who is slow to anger quiets contention .</w:t>
      </w:r>
    </w:p>
    <w:p>
      <w:pPr>
        <w:pStyle w:val="ListBullet"/>
      </w:pPr>
      <w:r>
        <w:rPr>
          <w:b/>
          <w:sz w:val="18"/>
        </w:rPr>
        <w:t>Ecc 7:8</w:t>
      </w:r>
      <w:r>
        <w:rPr>
          <w:sz w:val="18"/>
        </w:rPr>
        <w:t xml:space="preserve"> — Ecc 7:8 Better is the end of a thing than its beginning , and the patient in spirit is better than the proud in spirit .</w:t>
      </w:r>
    </w:p>
    <w:p>
      <w:pPr>
        <w:pStyle w:val="ListBullet"/>
      </w:pPr>
      <w:r>
        <w:rPr>
          <w:b/>
          <w:sz w:val="18"/>
        </w:rPr>
        <w:t>Jer 15:15</w:t>
      </w:r>
      <w:r>
        <w:rPr>
          <w:sz w:val="18"/>
        </w:rPr>
        <w:t xml:space="preserve"> — Jer 15:15 O Lord , you know ; remember me and visit me, , and take vengeance for me on my persecutors . In your forbearance take me not away ; know that for your sake I bear reproach .</w:t>
      </w:r>
    </w:p>
    <w:p>
      <w:pPr>
        <w:pStyle w:val="ListBullet"/>
      </w:pPr>
      <w:r>
        <w:rPr>
          <w:b/>
          <w:sz w:val="18"/>
        </w:rPr>
        <w:t>Joe 2:13</w:t>
      </w:r>
      <w:r>
        <w:rPr>
          <w:sz w:val="18"/>
        </w:rPr>
        <w:t xml:space="preserve"> — Joe 2:13 and rend your hearts and not your garments .” Return to the Lord your God , for he is gracious and merciful , slow to anger , and abounding in steadfast love ; and he relents over disaster .</w:t>
      </w:r>
    </w:p>
    <w:p>
      <w:pPr>
        <w:pStyle w:val="ListBullet"/>
      </w:pPr>
      <w:r>
        <w:rPr>
          <w:b/>
          <w:sz w:val="18"/>
        </w:rPr>
        <w:t>Jon 4:2</w:t>
      </w:r>
      <w:r>
        <w:rPr>
          <w:sz w:val="18"/>
        </w:rPr>
        <w:t xml:space="preserve"> — Jon 4:2 And he prayed to the Lord and said , “ O Lord , is not this what I said when I was yet in my country ? That is why I made haste to flee to Tarshish ; for I knew that you are a gracious God and merciful , slow to anger and abounding in steadfast love , and relenting from disaster .</w:t>
      </w:r>
    </w:p>
    <w:p>
      <w:pPr>
        <w:pStyle w:val="ListBullet"/>
      </w:pPr>
      <w:r>
        <w:rPr>
          <w:b/>
          <w:sz w:val="18"/>
        </w:rPr>
        <w:t>Nah 1:3</w:t>
      </w:r>
      <w:r>
        <w:rPr>
          <w:sz w:val="18"/>
        </w:rPr>
        <w:t xml:space="preserve"> — Nah 1:3 The Lord is slow to anger and great in power , and the Lord will by no means clear the guilty. His way is in whirlwind and storm , and the clouds are the dust of his feet .</w:t>
      </w:r>
    </w:p>
    <w:p>
      <w:pPr>
        <w:pStyle w:val="Heading3"/>
      </w:pPr>
      <w:r>
        <w:t>Set Aside (1 verses)</w:t>
      </w:r>
    </w:p>
    <w:p>
      <w:pPr>
        <w:pStyle w:val="ListBullet"/>
      </w:pPr>
      <w:r>
        <w:rPr>
          <w:b/>
          <w:sz w:val="18"/>
        </w:rPr>
        <w:t>Eze 17:3</w:t>
      </w:r>
      <w:r>
        <w:rPr>
          <w:sz w:val="18"/>
        </w:rPr>
        <w:t xml:space="preserve"> — Eze 17:3 say , Thus says the Lord God : A great eagle with great wings and long pinions , rich in plumage of many colors , came to Lebanon and took the top of the cedar .</w:t>
      </w:r>
    </w:p>
    <w:p>
      <w:pPr>
        <w:pStyle w:val="Heading1"/>
      </w:pPr>
      <w:r>
        <w:t>H0752 — a.rokh</w:t>
      </w:r>
    </w:p>
    <w:p>
      <w:pPr>
        <w:pStyle w:val="Heading2"/>
      </w:pPr>
      <w:r>
        <w:t>H0752 — long  [OWNER]</w:t>
      </w:r>
    </w:p>
    <w:p>
      <w:r>
        <w:rPr>
          <w:i/>
        </w:rPr>
        <w:t>status: extracted  |  occ: 3</w:t>
      </w:r>
    </w:p>
    <w:p>
      <w:r>
        <w:rPr>
          <w:b/>
        </w:rPr>
        <w:t>Parsed senses:</w:t>
      </w:r>
    </w:p>
    <w:p>
      <w:pPr>
        <w:pStyle w:val="ListBullet"/>
      </w:pPr>
      <w:r>
        <w:rPr>
          <w:b/>
          <w:sz w:val="18"/>
        </w:rPr>
        <w:t xml:space="preserve">1  </w:t>
      </w:r>
      <w:r>
        <w:rPr>
          <w:sz w:val="18"/>
        </w:rPr>
        <w:t>long</w:t>
      </w:r>
    </w:p>
    <w:p>
      <w:pPr>
        <w:pStyle w:val="ListBullet"/>
      </w:pPr>
      <w:r>
        <w:rPr>
          <w:b/>
          <w:sz w:val="18"/>
        </w:rPr>
        <w:t xml:space="preserve">1a  </w:t>
      </w:r>
      <w:r>
        <w:rPr>
          <w:sz w:val="18"/>
        </w:rPr>
        <w:t>of time</w:t>
      </w:r>
    </w:p>
    <w:p>
      <w:pPr>
        <w:pStyle w:val="ListBullet"/>
      </w:pPr>
      <w:r>
        <w:rPr>
          <w:b/>
          <w:sz w:val="18"/>
        </w:rPr>
        <w:t xml:space="preserve">1b  </w:t>
      </w:r>
      <w:r>
        <w:rPr>
          <w:sz w:val="18"/>
        </w:rPr>
        <w:t>of God's wisdom (fig.)</w:t>
      </w:r>
    </w:p>
    <w:p>
      <w:pPr>
        <w:pStyle w:val="Heading3"/>
      </w:pPr>
      <w:r>
        <w:t>Group 2502-001: Term names extended duration that shapes inner orientation — length of time pressing upon the inner life of those who wait or endure</w:t>
      </w:r>
    </w:p>
    <w:p>
      <w:r>
        <w:rPr>
          <w:b/>
        </w:rPr>
        <w:t>Anchor verses:</w:t>
      </w:r>
    </w:p>
    <w:p>
      <w:pPr>
        <w:pStyle w:val="ListBullet"/>
      </w:pPr>
      <w:r>
        <w:rPr>
          <w:b/>
          <w:sz w:val="18"/>
        </w:rPr>
        <w:t>Jer 29:28</w:t>
      </w:r>
      <w:r>
        <w:rPr>
          <w:sz w:val="18"/>
        </w:rPr>
        <w:t xml:space="preserve"> — Jer 29:28 For he has sent to us in Babylon , saying , “ Your exile will be long ; build houses and live in them, and plant gardens and eat their produce .”’”</w:t>
      </w:r>
    </w:p>
    <w:p>
      <w:r>
        <w:rPr>
          <w:b/>
        </w:rPr>
        <w:t>Related verses (1):</w:t>
      </w:r>
    </w:p>
    <w:p>
      <w:pPr>
        <w:pStyle w:val="ListBullet"/>
      </w:pPr>
      <w:r>
        <w:rPr>
          <w:b/>
          <w:sz w:val="18"/>
        </w:rPr>
        <w:t>Job 11:9</w:t>
      </w:r>
      <w:r>
        <w:rPr>
          <w:sz w:val="18"/>
        </w:rPr>
        <w:t xml:space="preserve"> — Job 11:9 Its measure is longer than the earth and broader than the sea .</w:t>
      </w:r>
    </w:p>
    <w:p>
      <w:pPr>
        <w:pStyle w:val="Heading3"/>
      </w:pPr>
      <w:r>
        <w:t>Set Aside (1 verses)</w:t>
      </w:r>
    </w:p>
    <w:p>
      <w:pPr>
        <w:pStyle w:val="ListBullet"/>
      </w:pPr>
      <w:r>
        <w:rPr>
          <w:b/>
          <w:sz w:val="18"/>
        </w:rPr>
        <w:t>2Sa 3:1</w:t>
      </w:r>
      <w:r>
        <w:rPr>
          <w:sz w:val="18"/>
        </w:rPr>
        <w:t xml:space="preserve"> — 2Sa 3:1 There was a long war between the house of Saul and the house of David . And David grew stronger and stronger, while the house of Saul became weaker and weaker.</w:t>
      </w:r>
    </w:p>
    <w:p>
      <w:pPr>
        <w:pStyle w:val="Heading1"/>
      </w:pPr>
      <w:r>
        <w:t>H0753 — o.rekh</w:t>
      </w:r>
    </w:p>
    <w:p>
      <w:pPr>
        <w:pStyle w:val="Heading2"/>
      </w:pPr>
      <w:r>
        <w:t>H0753 — length  [OWNER]</w:t>
      </w:r>
    </w:p>
    <w:p>
      <w:r>
        <w:rPr>
          <w:i/>
        </w:rPr>
        <w:t>status: extracted  |  occ: 95</w:t>
      </w:r>
    </w:p>
    <w:p>
      <w:r>
        <w:rPr>
          <w:b/>
        </w:rPr>
        <w:t>Parsed senses:</w:t>
      </w:r>
    </w:p>
    <w:p>
      <w:pPr>
        <w:pStyle w:val="ListBullet"/>
      </w:pPr>
      <w:r>
        <w:rPr>
          <w:b/>
          <w:sz w:val="18"/>
        </w:rPr>
        <w:t xml:space="preserve">1  </w:t>
      </w:r>
      <w:r>
        <w:rPr>
          <w:sz w:val="18"/>
        </w:rPr>
        <w:t>length</w:t>
      </w:r>
    </w:p>
    <w:p>
      <w:pPr>
        <w:pStyle w:val="ListBullet"/>
      </w:pPr>
      <w:r>
        <w:rPr>
          <w:b/>
          <w:sz w:val="18"/>
        </w:rPr>
        <w:t xml:space="preserve">1a  </w:t>
      </w:r>
      <w:r>
        <w:rPr>
          <w:sz w:val="18"/>
        </w:rPr>
        <w:t>physical length</w:t>
      </w:r>
    </w:p>
    <w:p>
      <w:pPr>
        <w:pStyle w:val="ListBullet"/>
      </w:pPr>
      <w:r>
        <w:rPr>
          <w:b/>
          <w:sz w:val="18"/>
        </w:rPr>
        <w:t xml:space="preserve">1b  </w:t>
      </w:r>
      <w:r>
        <w:rPr>
          <w:sz w:val="18"/>
        </w:rPr>
        <w:t>of time</w:t>
      </w:r>
    </w:p>
    <w:p>
      <w:pPr>
        <w:pStyle w:val="ListBullet"/>
      </w:pPr>
      <w:r>
        <w:rPr>
          <w:b/>
          <w:sz w:val="18"/>
        </w:rPr>
        <w:t xml:space="preserve">2  </w:t>
      </w:r>
      <w:r>
        <w:rPr>
          <w:sz w:val="18"/>
        </w:rPr>
        <w:t>forbearance, self-restraint (of patience)</w:t>
      </w:r>
    </w:p>
    <w:p>
      <w:pPr>
        <w:pStyle w:val="Heading3"/>
      </w:pPr>
      <w:r>
        <w:t>Group 85-001: Term names length of days as covenantal gift and inner aspiration — the divine promise of a long life as the fruit of wisdom, faithfulness, and God's favour</w:t>
      </w:r>
    </w:p>
    <w:p>
      <w:r>
        <w:rPr>
          <w:b/>
        </w:rPr>
        <w:t>Anchor verses:</w:t>
      </w:r>
    </w:p>
    <w:p>
      <w:pPr>
        <w:pStyle w:val="ListBullet"/>
      </w:pPr>
      <w:r>
        <w:rPr>
          <w:b/>
          <w:sz w:val="18"/>
        </w:rPr>
        <w:t>Psa 23:6</w:t>
      </w:r>
      <w:r>
        <w:rPr>
          <w:sz w:val="18"/>
        </w:rPr>
        <w:t xml:space="preserve"> — Psa 23:6 Surely goodness and mercy shall follow me all the days of my life , and I shall dwell in the house of the Lord forever .</w:t>
      </w:r>
    </w:p>
    <w:p>
      <w:pPr>
        <w:pStyle w:val="ListBullet"/>
      </w:pPr>
      <w:r>
        <w:rPr>
          <w:b/>
          <w:sz w:val="18"/>
        </w:rPr>
        <w:t>Pro 25:15</w:t>
      </w:r>
      <w:r>
        <w:rPr>
          <w:sz w:val="18"/>
        </w:rPr>
        <w:t xml:space="preserve"> — Pro 25:15 With patience a ruler may be persuaded , and a soft tongue will break a bone .</w:t>
      </w:r>
    </w:p>
    <w:p>
      <w:r>
        <w:rPr>
          <w:b/>
        </w:rPr>
        <w:t>Related verses (8):</w:t>
      </w:r>
    </w:p>
    <w:p>
      <w:pPr>
        <w:pStyle w:val="ListBullet"/>
      </w:pPr>
      <w:r>
        <w:rPr>
          <w:b/>
          <w:sz w:val="18"/>
        </w:rPr>
        <w:t>Deu 30:20</w:t>
      </w:r>
      <w:r>
        <w:rPr>
          <w:sz w:val="18"/>
        </w:rPr>
        <w:t xml:space="preserve"> — Deu 30:20 loving the Lord your God , obeying his voice and holding fast to him, for he is your life and length of days , that you may dwell in the land that the Lord swore to your fathers , to Abraham , to Isaac , and to Jacob , to give them .”</w:t>
      </w:r>
    </w:p>
    <w:p>
      <w:pPr>
        <w:pStyle w:val="ListBullet"/>
      </w:pPr>
      <w:r>
        <w:rPr>
          <w:b/>
          <w:sz w:val="18"/>
        </w:rPr>
        <w:t>Job 12:12</w:t>
      </w:r>
      <w:r>
        <w:rPr>
          <w:sz w:val="18"/>
        </w:rPr>
        <w:t xml:space="preserve"> — Job 12:12 Wisdom is with the aged , and understanding in length of days .</w:t>
      </w:r>
    </w:p>
    <w:p>
      <w:pPr>
        <w:pStyle w:val="ListBullet"/>
      </w:pPr>
      <w:r>
        <w:rPr>
          <w:b/>
          <w:sz w:val="18"/>
        </w:rPr>
        <w:t>Psa 21:4</w:t>
      </w:r>
      <w:r>
        <w:rPr>
          <w:sz w:val="18"/>
        </w:rPr>
        <w:t xml:space="preserve"> — Psa 21:4 He asked life of you; you gave it to him, length of days forever and ever .</w:t>
      </w:r>
    </w:p>
    <w:p>
      <w:pPr>
        <w:pStyle w:val="ListBullet"/>
      </w:pPr>
      <w:r>
        <w:rPr>
          <w:b/>
          <w:sz w:val="18"/>
        </w:rPr>
        <w:t>Psa 91:16</w:t>
      </w:r>
      <w:r>
        <w:rPr>
          <w:sz w:val="18"/>
        </w:rPr>
        <w:t xml:space="preserve"> — Psa 91:16 With long life I will satisfy him and show him my salvation .”</w:t>
      </w:r>
    </w:p>
    <w:p>
      <w:pPr>
        <w:pStyle w:val="ListBullet"/>
      </w:pPr>
      <w:r>
        <w:rPr>
          <w:b/>
          <w:sz w:val="18"/>
        </w:rPr>
        <w:t>Psa 93:5</w:t>
      </w:r>
      <w:r>
        <w:rPr>
          <w:sz w:val="18"/>
        </w:rPr>
        <w:t xml:space="preserve"> — Psa 93:5 Your decrees are very trustworthy ; holiness befits your house , O Lord , forevermore .</w:t>
      </w:r>
    </w:p>
    <w:p>
      <w:pPr>
        <w:pStyle w:val="ListBullet"/>
      </w:pPr>
      <w:r>
        <w:rPr>
          <w:b/>
          <w:sz w:val="18"/>
        </w:rPr>
        <w:t>Pro 3:2</w:t>
      </w:r>
      <w:r>
        <w:rPr>
          <w:sz w:val="18"/>
        </w:rPr>
        <w:t xml:space="preserve"> — Pro 3:2 for length of days and years of life and peace they will add to you .</w:t>
      </w:r>
    </w:p>
    <w:p>
      <w:pPr>
        <w:pStyle w:val="ListBullet"/>
      </w:pPr>
      <w:r>
        <w:rPr>
          <w:b/>
          <w:sz w:val="18"/>
        </w:rPr>
        <w:t>Pro 3:16</w:t>
      </w:r>
      <w:r>
        <w:rPr>
          <w:sz w:val="18"/>
        </w:rPr>
        <w:t xml:space="preserve"> — Pro 3:16 Long life is in her right hand ; in her left hand are riches and honor .</w:t>
      </w:r>
    </w:p>
    <w:p>
      <w:pPr>
        <w:pStyle w:val="ListBullet"/>
      </w:pPr>
      <w:r>
        <w:rPr>
          <w:b/>
          <w:sz w:val="18"/>
        </w:rPr>
        <w:t>Lam 5:20</w:t>
      </w:r>
      <w:r>
        <w:rPr>
          <w:sz w:val="18"/>
        </w:rPr>
        <w:t xml:space="preserve"> — Lam 5:20 Why do you forget us forever , why do you forsake us for so many days ?</w:t>
      </w:r>
    </w:p>
    <w:p>
      <w:pPr>
        <w:pStyle w:val="Heading3"/>
      </w:pPr>
      <w:r>
        <w:t>Set Aside (80 verses)</w:t>
      </w:r>
    </w:p>
    <w:p>
      <w:pPr>
        <w:pStyle w:val="ListBullet"/>
      </w:pPr>
      <w:r>
        <w:rPr>
          <w:b/>
          <w:sz w:val="18"/>
        </w:rPr>
        <w:t>Gen 6:15</w:t>
      </w:r>
      <w:r>
        <w:rPr>
          <w:sz w:val="18"/>
        </w:rPr>
        <w:t xml:space="preserve"> — Gen 6:15 This is how you are to make it: the length of the ark 300 cubits , its breadth 50 cubits , and its height 30 cubits .</w:t>
      </w:r>
    </w:p>
    <w:p>
      <w:pPr>
        <w:pStyle w:val="ListBullet"/>
      </w:pPr>
      <w:r>
        <w:rPr>
          <w:b/>
          <w:sz w:val="18"/>
        </w:rPr>
        <w:t>Gen 13:17</w:t>
      </w:r>
      <w:r>
        <w:rPr>
          <w:sz w:val="18"/>
        </w:rPr>
        <w:t xml:space="preserve"> — Gen 13:17 Arise , walk through the length and the breadth of the land , for I will give it to you .”</w:t>
      </w:r>
    </w:p>
    <w:p>
      <w:pPr>
        <w:pStyle w:val="ListBullet"/>
      </w:pPr>
      <w:r>
        <w:rPr>
          <w:b/>
          <w:sz w:val="18"/>
        </w:rPr>
        <w:t>Exo 25:10</w:t>
      </w:r>
      <w:r>
        <w:rPr>
          <w:sz w:val="18"/>
        </w:rPr>
        <w:t xml:space="preserve"> — Exo 25:10 “They shall make an ark of acacia wood . Two cubits and a half shall be its length , a cubit and a half its breadth , and a cubit and a half its height .</w:t>
      </w:r>
    </w:p>
    <w:p>
      <w:pPr>
        <w:pStyle w:val="ListBullet"/>
      </w:pPr>
      <w:r>
        <w:rPr>
          <w:b/>
          <w:sz w:val="18"/>
        </w:rPr>
        <w:t>Exo 25:17</w:t>
      </w:r>
      <w:r>
        <w:rPr>
          <w:sz w:val="18"/>
        </w:rPr>
        <w:t xml:space="preserve"> — Exo 25:17 “You shall make a mercy seat of pure gold . Two cubits and a half shall be its length , and a cubit and a half its breadth .</w:t>
      </w:r>
    </w:p>
    <w:p>
      <w:pPr>
        <w:pStyle w:val="ListBullet"/>
      </w:pPr>
      <w:r>
        <w:rPr>
          <w:b/>
          <w:sz w:val="18"/>
        </w:rPr>
        <w:t>Exo 25:23</w:t>
      </w:r>
      <w:r>
        <w:rPr>
          <w:sz w:val="18"/>
        </w:rPr>
        <w:t xml:space="preserve"> — Exo 25:23 “You shall make a table of acacia wood . Two cubits shall be its length , a cubit its breadth , and a cubit and a half its height .</w:t>
      </w:r>
    </w:p>
    <w:p>
      <w:pPr>
        <w:pStyle w:val="ListBullet"/>
      </w:pPr>
      <w:r>
        <w:rPr>
          <w:b/>
          <w:sz w:val="18"/>
        </w:rPr>
        <w:t>Exo 26:2</w:t>
      </w:r>
      <w:r>
        <w:rPr>
          <w:sz w:val="18"/>
        </w:rPr>
        <w:t xml:space="preserve"> — Exo 26:2 The length of each curtain shall be twenty-eight cubits , and the breadth of each curtain four cubits ; all the curtains shall be the same size .</w:t>
      </w:r>
    </w:p>
    <w:p>
      <w:pPr>
        <w:pStyle w:val="ListBullet"/>
      </w:pPr>
      <w:r>
        <w:rPr>
          <w:b/>
          <w:sz w:val="18"/>
        </w:rPr>
        <w:t>Exo 26:8</w:t>
      </w:r>
      <w:r>
        <w:rPr>
          <w:sz w:val="18"/>
        </w:rPr>
        <w:t xml:space="preserve"> — Exo 26:8 The length of each curtain shall be thirty cubits , and the breadth of each curtain four cubits . The eleven curtains shall be the same size .</w:t>
      </w:r>
    </w:p>
    <w:p>
      <w:pPr>
        <w:pStyle w:val="ListBullet"/>
      </w:pPr>
      <w:r>
        <w:rPr>
          <w:b/>
          <w:sz w:val="18"/>
        </w:rPr>
        <w:t>Exo 26:13</w:t>
      </w:r>
      <w:r>
        <w:rPr>
          <w:sz w:val="18"/>
        </w:rPr>
        <w:t xml:space="preserve"> — Exo 26:13 And the extra that remains in the length of the curtains , the cubit on the one side , and the cubit on the other side, shall hang over the sides of the tabernacle , on this side and that side, to cover it .</w:t>
      </w:r>
    </w:p>
    <w:p>
      <w:pPr>
        <w:pStyle w:val="ListBullet"/>
      </w:pPr>
      <w:r>
        <w:rPr>
          <w:b/>
          <w:sz w:val="18"/>
        </w:rPr>
        <w:t>Exo 26:16</w:t>
      </w:r>
      <w:r>
        <w:rPr>
          <w:sz w:val="18"/>
        </w:rPr>
        <w:t xml:space="preserve"> — Exo 26:16 Ten cubits shall be the length of a frame , and a cubit and a half the breadth of each frame .</w:t>
      </w:r>
    </w:p>
    <w:p>
      <w:pPr>
        <w:pStyle w:val="ListBullet"/>
      </w:pPr>
      <w:r>
        <w:rPr>
          <w:b/>
          <w:sz w:val="18"/>
        </w:rPr>
        <w:t>Exo 27:1</w:t>
      </w:r>
      <w:r>
        <w:rPr>
          <w:sz w:val="18"/>
        </w:rPr>
        <w:t xml:space="preserve"> — Exo 27:1 “You shall make the altar of acacia wood , five cubits long and five cubits broad . The altar shall be square , and its height shall be three cubits .</w:t>
      </w:r>
    </w:p>
    <w:p>
      <w:pPr>
        <w:pStyle w:val="ListBullet"/>
      </w:pPr>
      <w:r>
        <w:rPr>
          <w:b/>
          <w:sz w:val="18"/>
        </w:rPr>
        <w:t>Exo 27:9</w:t>
      </w:r>
      <w:r>
        <w:rPr>
          <w:sz w:val="18"/>
        </w:rPr>
        <w:t xml:space="preserve"> — Exo 27:9 “You shall make the court of the tabernacle . On the south side the court shall have hangings of fine twined linen a hundred cubits long for one side .</w:t>
      </w:r>
    </w:p>
    <w:p>
      <w:pPr>
        <w:pStyle w:val="ListBullet"/>
      </w:pPr>
      <w:r>
        <w:rPr>
          <w:b/>
          <w:sz w:val="18"/>
        </w:rPr>
        <w:t>Exo 27:11</w:t>
      </w:r>
      <w:r>
        <w:rPr>
          <w:sz w:val="18"/>
        </w:rPr>
        <w:t xml:space="preserve"> — Exo 27:11 And likewise for its length on the north side there shall be hangings a hundred cubits long , its pillars twenty and their bases twenty , of bronze , but the hooks of the pillars and their fillets shall be of silver .</w:t>
      </w:r>
    </w:p>
    <w:p>
      <w:pPr>
        <w:pStyle w:val="ListBullet"/>
      </w:pPr>
      <w:r>
        <w:rPr>
          <w:b/>
          <w:sz w:val="18"/>
        </w:rPr>
        <w:t>Exo 27:18</w:t>
      </w:r>
      <w:r>
        <w:rPr>
          <w:sz w:val="18"/>
        </w:rPr>
        <w:t xml:space="preserve"> — Exo 27:18 The length of the court shall be a hundred cubits , the breadth fifty , and the height five cubits , with hangings of fine twined linen and bases of bronze .</w:t>
      </w:r>
    </w:p>
    <w:p>
      <w:pPr>
        <w:pStyle w:val="ListBullet"/>
      </w:pPr>
      <w:r>
        <w:rPr>
          <w:b/>
          <w:sz w:val="18"/>
        </w:rPr>
        <w:t>Exo 28:16</w:t>
      </w:r>
      <w:r>
        <w:rPr>
          <w:sz w:val="18"/>
        </w:rPr>
        <w:t xml:space="preserve"> — Exo 28:16 It shall be square and doubled , a span its length and a span its breadth .</w:t>
      </w:r>
    </w:p>
    <w:p>
      <w:pPr>
        <w:pStyle w:val="ListBullet"/>
      </w:pPr>
      <w:r>
        <w:rPr>
          <w:b/>
          <w:sz w:val="18"/>
        </w:rPr>
        <w:t>Exo 30:2</w:t>
      </w:r>
      <w:r>
        <w:rPr>
          <w:sz w:val="18"/>
        </w:rPr>
        <w:t xml:space="preserve"> — Exo 30:2 A cubit shall be its length , and a cubit its breadth . It shall be square , and two cubits shall be its height . Its horns shall be of one piece with it.</w:t>
      </w:r>
    </w:p>
    <w:p>
      <w:pPr>
        <w:pStyle w:val="ListBullet"/>
      </w:pPr>
      <w:r>
        <w:rPr>
          <w:b/>
          <w:sz w:val="18"/>
        </w:rPr>
        <w:t>Exo 36:9</w:t>
      </w:r>
      <w:r>
        <w:rPr>
          <w:sz w:val="18"/>
        </w:rPr>
        <w:t xml:space="preserve"> — Exo 36:9 The length of each curtain was twenty-eight cubits , and the breadth of each curtain four cubits . All the curtains were the same size .</w:t>
      </w:r>
    </w:p>
    <w:p>
      <w:pPr>
        <w:pStyle w:val="ListBullet"/>
      </w:pPr>
      <w:r>
        <w:rPr>
          <w:b/>
          <w:sz w:val="18"/>
        </w:rPr>
        <w:t>Exo 36:15</w:t>
      </w:r>
      <w:r>
        <w:rPr>
          <w:sz w:val="18"/>
        </w:rPr>
        <w:t xml:space="preserve"> — Exo 36:15 The length of each curtain was thirty cubits , and the breadth of each curtain four cubits . The eleven curtains were the same size .</w:t>
      </w:r>
    </w:p>
    <w:p>
      <w:pPr>
        <w:pStyle w:val="ListBullet"/>
      </w:pPr>
      <w:r>
        <w:rPr>
          <w:b/>
          <w:sz w:val="18"/>
        </w:rPr>
        <w:t>Exo 36:21</w:t>
      </w:r>
      <w:r>
        <w:rPr>
          <w:sz w:val="18"/>
        </w:rPr>
        <w:t xml:space="preserve"> — Exo 36:21 Ten cubits was the length of a frame , and a cubit and a half the breadth of each frame .</w:t>
      </w:r>
    </w:p>
    <w:p>
      <w:pPr>
        <w:pStyle w:val="ListBullet"/>
      </w:pPr>
      <w:r>
        <w:rPr>
          <w:b/>
          <w:sz w:val="18"/>
        </w:rPr>
        <w:t>Exo 37:1</w:t>
      </w:r>
      <w:r>
        <w:rPr>
          <w:sz w:val="18"/>
        </w:rPr>
        <w:t xml:space="preserve"> — Exo 37:1 Bezalel made the ark of acacia wood . Two cubits and a half was its length , a cubit and a half its breadth , and a cubit and a half its height .</w:t>
      </w:r>
    </w:p>
    <w:p>
      <w:pPr>
        <w:pStyle w:val="ListBullet"/>
      </w:pPr>
      <w:r>
        <w:rPr>
          <w:b/>
          <w:sz w:val="18"/>
        </w:rPr>
        <w:t>Exo 37:6</w:t>
      </w:r>
      <w:r>
        <w:rPr>
          <w:sz w:val="18"/>
        </w:rPr>
        <w:t xml:space="preserve"> — Exo 37:6 And he made a mercy seat of pure gold . Two cubits and a half was its length , and a cubit and a half its breadth .</w:t>
      </w:r>
    </w:p>
    <w:p>
      <w:pPr>
        <w:pStyle w:val="ListBullet"/>
      </w:pPr>
      <w:r>
        <w:rPr>
          <w:b/>
          <w:sz w:val="18"/>
        </w:rPr>
        <w:t>Exo 37:10</w:t>
      </w:r>
      <w:r>
        <w:rPr>
          <w:sz w:val="18"/>
        </w:rPr>
        <w:t xml:space="preserve"> — Exo 37:10 He also made the table of acacia wood . Two cubits was its length , a cubit its breadth , and a cubit and a half its height .</w:t>
      </w:r>
    </w:p>
    <w:p>
      <w:pPr>
        <w:pStyle w:val="ListBullet"/>
      </w:pPr>
      <w:r>
        <w:rPr>
          <w:b/>
          <w:sz w:val="18"/>
        </w:rPr>
        <w:t>Exo 37:25</w:t>
      </w:r>
      <w:r>
        <w:rPr>
          <w:sz w:val="18"/>
        </w:rPr>
        <w:t xml:space="preserve"> — Exo 37:25 He made the altar of incense of acacia wood . Its length was a cubit , and its breadth was a cubit . It was square , and two cubits was its height . Its horns were of one piece with it .</w:t>
      </w:r>
    </w:p>
    <w:p>
      <w:pPr>
        <w:pStyle w:val="ListBullet"/>
      </w:pPr>
      <w:r>
        <w:rPr>
          <w:b/>
          <w:sz w:val="18"/>
        </w:rPr>
        <w:t>Exo 38:1</w:t>
      </w:r>
      <w:r>
        <w:rPr>
          <w:sz w:val="18"/>
        </w:rPr>
        <w:t xml:space="preserve"> — Exo 38:1 He made the altar of burnt offering of acacia wood . Five cubits was its length , and five cubits its breadth . It was square , and three cubits was its height .</w:t>
      </w:r>
    </w:p>
    <w:p>
      <w:pPr>
        <w:pStyle w:val="ListBullet"/>
      </w:pPr>
      <w:r>
        <w:rPr>
          <w:b/>
          <w:sz w:val="18"/>
        </w:rPr>
        <w:t>Exo 38:18</w:t>
      </w:r>
      <w:r>
        <w:rPr>
          <w:sz w:val="18"/>
        </w:rPr>
        <w:t xml:space="preserve"> — Exo 38:18 And the screen for the gate of the court was embroidered with needlework in blue and purple and scarlet yarns and fine twined linen . It was twenty cubits long and five cubits high in its breadth , corresponding to the hangings of the court .</w:t>
      </w:r>
    </w:p>
    <w:p>
      <w:pPr>
        <w:pStyle w:val="ListBullet"/>
      </w:pPr>
      <w:r>
        <w:rPr>
          <w:b/>
          <w:sz w:val="18"/>
        </w:rPr>
        <w:t>Exo 39:9</w:t>
      </w:r>
      <w:r>
        <w:rPr>
          <w:sz w:val="18"/>
        </w:rPr>
        <w:t xml:space="preserve"> — Exo 39:9 It was square . They made the breastpiece doubled , a span its length and a span its breadth when doubled .</w:t>
      </w:r>
    </w:p>
    <w:p>
      <w:pPr>
        <w:pStyle w:val="ListBullet"/>
      </w:pPr>
      <w:r>
        <w:rPr>
          <w:b/>
          <w:sz w:val="18"/>
        </w:rPr>
        <w:t>Deu 3:11</w:t>
      </w:r>
      <w:r>
        <w:rPr>
          <w:sz w:val="18"/>
        </w:rPr>
        <w:t xml:space="preserve"> — Deu 3:11 (For only Og the king of Bashan was left of the remnant of the Rephaim . Behold , his bed was a bed of iron . Is it not in Rabbah of the Ammonites ? Nine cubits was its length , and four cubits its breadth , according to the common cubit .)</w:t>
      </w:r>
    </w:p>
    <w:p>
      <w:pPr>
        <w:pStyle w:val="ListBullet"/>
      </w:pPr>
      <w:r>
        <w:rPr>
          <w:b/>
          <w:sz w:val="18"/>
        </w:rPr>
        <w:t>Judg 3:16</w:t>
      </w:r>
      <w:r>
        <w:rPr>
          <w:sz w:val="18"/>
        </w:rPr>
        <w:t xml:space="preserve"> — Judg 3:16 And Ehud made for himself a sword with two edges , a cubit in length , and he bound it on his right thigh under his clothes .</w:t>
      </w:r>
    </w:p>
    <w:p>
      <w:pPr>
        <w:pStyle w:val="ListBullet"/>
      </w:pPr>
      <w:r>
        <w:rPr>
          <w:b/>
          <w:sz w:val="18"/>
        </w:rPr>
        <w:t>1Ki 6:2</w:t>
      </w:r>
      <w:r>
        <w:rPr>
          <w:sz w:val="18"/>
        </w:rPr>
        <w:t xml:space="preserve"> — 1Ki 6:2 The house that King Solomon built for the Lord was sixty cubits long , twenty cubits wide , and thirty cubits high .</w:t>
      </w:r>
    </w:p>
    <w:p>
      <w:pPr>
        <w:pStyle w:val="ListBullet"/>
      </w:pPr>
      <w:r>
        <w:rPr>
          <w:b/>
          <w:sz w:val="18"/>
        </w:rPr>
        <w:t>1Ki 6:3</w:t>
      </w:r>
      <w:r>
        <w:rPr>
          <w:sz w:val="18"/>
        </w:rPr>
        <w:t xml:space="preserve"> — 1Ki 6:3 The vestibule in front of the nave of the house was twenty cubits long , equal to the width of the house , and ten cubits deep in front of the house .</w:t>
      </w:r>
    </w:p>
    <w:p>
      <w:pPr>
        <w:pStyle w:val="ListBullet"/>
      </w:pPr>
      <w:r>
        <w:rPr>
          <w:b/>
          <w:sz w:val="18"/>
        </w:rPr>
        <w:t>1Ki 6:20</w:t>
      </w:r>
      <w:r>
        <w:rPr>
          <w:sz w:val="18"/>
        </w:rPr>
        <w:t xml:space="preserve"> — 1Ki 6:20 The inner sanctuary was twenty cubits long , twenty cubits wide , and twenty cubits high , and he overlaid it with pure gold . He also overlaid an altar of cedar .</w:t>
      </w:r>
    </w:p>
    <w:p>
      <w:pPr>
        <w:pStyle w:val="ListBullet"/>
      </w:pPr>
      <w:r>
        <w:rPr>
          <w:b/>
          <w:sz w:val="18"/>
        </w:rPr>
        <w:t>1Ki 7:2</w:t>
      </w:r>
      <w:r>
        <w:rPr>
          <w:sz w:val="18"/>
        </w:rPr>
        <w:t xml:space="preserve"> — 1Ki 7:2 He built the House of the Forest of Lebanon . Its length was a hundred cubits and its breadth fifty cubits and its height thirty cubits , and it was built on four rows of cedar pillars , with cedar beams on the pillars .</w:t>
      </w:r>
    </w:p>
    <w:p>
      <w:pPr>
        <w:pStyle w:val="ListBullet"/>
      </w:pPr>
      <w:r>
        <w:rPr>
          <w:b/>
          <w:sz w:val="18"/>
        </w:rPr>
        <w:t>1Ki 7:6</w:t>
      </w:r>
      <w:r>
        <w:rPr>
          <w:sz w:val="18"/>
        </w:rPr>
        <w:t xml:space="preserve"> — 1Ki 7:6 And he made the Hall of Pillars ; its length was fifty cubits , and its breadth thirty cubits . There was a porch in front with pillars , and a canopy in front of them.</w:t>
      </w:r>
    </w:p>
    <w:p>
      <w:pPr>
        <w:pStyle w:val="ListBullet"/>
      </w:pPr>
      <w:r>
        <w:rPr>
          <w:b/>
          <w:sz w:val="18"/>
        </w:rPr>
        <w:t>1Ki 7:27</w:t>
      </w:r>
      <w:r>
        <w:rPr>
          <w:sz w:val="18"/>
        </w:rPr>
        <w:t xml:space="preserve"> — 1Ki 7:27 He also made the ten stands of bronze . Each stand was four cubits long , four cubits wide , and three cubits high .</w:t>
      </w:r>
    </w:p>
    <w:p>
      <w:pPr>
        <w:pStyle w:val="ListBullet"/>
      </w:pPr>
      <w:r>
        <w:rPr>
          <w:b/>
          <w:sz w:val="18"/>
        </w:rPr>
        <w:t>2Ch 3:3</w:t>
      </w:r>
      <w:r>
        <w:rPr>
          <w:sz w:val="18"/>
        </w:rPr>
        <w:t xml:space="preserve"> — 2Ch 3:3 These are Solomon’s measurements for building the house of God : the length , in cubits of the old standard , was sixty cubits , and the breadth twenty cubits .</w:t>
      </w:r>
    </w:p>
    <w:p>
      <w:pPr>
        <w:pStyle w:val="ListBullet"/>
      </w:pPr>
      <w:r>
        <w:rPr>
          <w:b/>
          <w:sz w:val="18"/>
        </w:rPr>
        <w:t>2Ch 3:4</w:t>
      </w:r>
      <w:r>
        <w:rPr>
          <w:sz w:val="18"/>
        </w:rPr>
        <w:t xml:space="preserve"> — 2Ch 3:4 The vestibule in front of the nave of the house was twenty cubits long , equal to the width of the house , and its height was 120 cubits. He overlaid it on the inside with pure gold .</w:t>
      </w:r>
    </w:p>
    <w:p>
      <w:pPr>
        <w:pStyle w:val="ListBullet"/>
      </w:pPr>
      <w:r>
        <w:rPr>
          <w:b/>
          <w:sz w:val="18"/>
        </w:rPr>
        <w:t>2Ch 3:8</w:t>
      </w:r>
      <w:r>
        <w:rPr>
          <w:sz w:val="18"/>
        </w:rPr>
        <w:t xml:space="preserve"> — 2Ch 3:8 And he made the Most Holy Place . Its length , corresponding to the breadth of the house , was twenty cubits , and its breadth was twenty cubits . He overlaid it with 600 talents of fine gold .</w:t>
      </w:r>
    </w:p>
    <w:p>
      <w:pPr>
        <w:pStyle w:val="ListBullet"/>
      </w:pPr>
      <w:r>
        <w:rPr>
          <w:b/>
          <w:sz w:val="18"/>
        </w:rPr>
        <w:t>2Ch 3:11</w:t>
      </w:r>
      <w:r>
        <w:rPr>
          <w:sz w:val="18"/>
        </w:rPr>
        <w:t xml:space="preserve"> — 2Ch 3:11 The wings of the cherubim together extended twenty cubits : one wing of the one, of five cubits , touched the wall of the house , and its other wing , of five cubits , touched the wing of the other cherub ;</w:t>
      </w:r>
    </w:p>
    <w:p>
      <w:pPr>
        <w:pStyle w:val="ListBullet"/>
      </w:pPr>
      <w:r>
        <w:rPr>
          <w:b/>
          <w:sz w:val="18"/>
        </w:rPr>
        <w:t>2Ch 3:15</w:t>
      </w:r>
      <w:r>
        <w:rPr>
          <w:sz w:val="18"/>
        </w:rPr>
        <w:t xml:space="preserve"> — 2Ch 3:15 In front of the house he made two pillars thirty-five cubits high , with a capital of five cubits on the top of each.</w:t>
      </w:r>
    </w:p>
    <w:p>
      <w:pPr>
        <w:pStyle w:val="ListBullet"/>
      </w:pPr>
      <w:r>
        <w:rPr>
          <w:b/>
          <w:sz w:val="18"/>
        </w:rPr>
        <w:t>2Ch 4:1</w:t>
      </w:r>
      <w:r>
        <w:rPr>
          <w:sz w:val="18"/>
        </w:rPr>
        <w:t xml:space="preserve"> — 2Ch 4:1 He made an altar of bronze , twenty cubits long and twenty cubits wide and ten cubits high .</w:t>
      </w:r>
    </w:p>
    <w:p>
      <w:pPr>
        <w:pStyle w:val="ListBullet"/>
      </w:pPr>
      <w:r>
        <w:rPr>
          <w:b/>
          <w:sz w:val="18"/>
        </w:rPr>
        <w:t>2Ch 6:13</w:t>
      </w:r>
      <w:r>
        <w:rPr>
          <w:sz w:val="18"/>
        </w:rPr>
        <w:t xml:space="preserve"> — 2Ch 6:13 Solomon had made a bronze platform five cubits long , five cubits wide , and three cubits high , and had set it in the court , and he stood on it. Then he knelt on his knees in the presence of all the assembly of Israel , and spread out his hands toward heaven ,</w:t>
      </w:r>
    </w:p>
    <w:p>
      <w:pPr>
        <w:pStyle w:val="ListBullet"/>
      </w:pPr>
      <w:r>
        <w:rPr>
          <w:b/>
          <w:sz w:val="18"/>
        </w:rPr>
        <w:t>Eze 31:7</w:t>
      </w:r>
      <w:r>
        <w:rPr>
          <w:sz w:val="18"/>
        </w:rPr>
        <w:t xml:space="preserve"> — Eze 31:7 It was beautiful in its greatness , in the length of its branches ; for its roots went down to abundant waters .</w:t>
      </w:r>
    </w:p>
    <w:p>
      <w:pPr>
        <w:pStyle w:val="ListBullet"/>
      </w:pPr>
      <w:r>
        <w:rPr>
          <w:b/>
          <w:sz w:val="18"/>
        </w:rPr>
        <w:t>Eze 40:7</w:t>
      </w:r>
      <w:r>
        <w:rPr>
          <w:sz w:val="18"/>
        </w:rPr>
        <w:t xml:space="preserve"> — Eze 40:7 And the side rooms , one reed long and one reed broad ; and the space between the side rooms , five cubits ; and the threshold of the gate by the vestibule of the gate at the inner end , one reed .</w:t>
      </w:r>
    </w:p>
    <w:p>
      <w:pPr>
        <w:pStyle w:val="ListBullet"/>
      </w:pPr>
      <w:r>
        <w:rPr>
          <w:b/>
          <w:sz w:val="18"/>
        </w:rPr>
        <w:t>Eze 40:11</w:t>
      </w:r>
      <w:r>
        <w:rPr>
          <w:sz w:val="18"/>
        </w:rPr>
        <w:t xml:space="preserve"> — Eze 40:11 Then he measured the width of the opening of the gateway , ten cubits ; and the length of the gateway , thirteen cubits .</w:t>
      </w:r>
    </w:p>
    <w:p>
      <w:pPr>
        <w:pStyle w:val="ListBullet"/>
      </w:pPr>
      <w:r>
        <w:rPr>
          <w:b/>
          <w:sz w:val="18"/>
        </w:rPr>
        <w:t>Eze 40:18</w:t>
      </w:r>
      <w:r>
        <w:rPr>
          <w:sz w:val="18"/>
        </w:rPr>
        <w:t xml:space="preserve"> — Eze 40:18 And the pavement ran along the side of the gates , corresponding to the length of the gates . This was the lower pavement .</w:t>
      </w:r>
    </w:p>
    <w:p>
      <w:pPr>
        <w:pStyle w:val="ListBullet"/>
      </w:pPr>
      <w:r>
        <w:rPr>
          <w:b/>
          <w:sz w:val="18"/>
        </w:rPr>
        <w:t>Eze 40:20</w:t>
      </w:r>
      <w:r>
        <w:rPr>
          <w:sz w:val="18"/>
        </w:rPr>
        <w:t xml:space="preserve"> — Eze 40:20 As for the gate that faced toward the north , belonging to the outer court , he measured its length and its breadth .</w:t>
      </w:r>
    </w:p>
    <w:p>
      <w:pPr>
        <w:pStyle w:val="ListBullet"/>
      </w:pPr>
      <w:r>
        <w:rPr>
          <w:b/>
          <w:sz w:val="18"/>
        </w:rPr>
        <w:t>Eze 40:21</w:t>
      </w:r>
      <w:r>
        <w:rPr>
          <w:sz w:val="18"/>
        </w:rPr>
        <w:t xml:space="preserve"> — Eze 40:21 Its side rooms , three on either side , and its jambs and its vestibule were of the same size as those of the first gate . Its length was fifty cubits , and its breadth twenty-five cubits .</w:t>
      </w:r>
    </w:p>
    <w:p>
      <w:pPr>
        <w:pStyle w:val="ListBullet"/>
      </w:pPr>
      <w:r>
        <w:rPr>
          <w:b/>
          <w:sz w:val="18"/>
        </w:rPr>
        <w:t>Eze 40:25</w:t>
      </w:r>
      <w:r>
        <w:rPr>
          <w:sz w:val="18"/>
        </w:rPr>
        <w:t xml:space="preserve"> — Eze 40:25 Both it and its vestibule had windows all around , like the windows of the others . Its length was fifty cubits , and its breadth twenty-five cubits .</w:t>
      </w:r>
    </w:p>
    <w:p>
      <w:pPr>
        <w:pStyle w:val="ListBullet"/>
      </w:pPr>
      <w:r>
        <w:rPr>
          <w:b/>
          <w:sz w:val="18"/>
        </w:rPr>
        <w:t>Eze 40:29</w:t>
      </w:r>
      <w:r>
        <w:rPr>
          <w:sz w:val="18"/>
        </w:rPr>
        <w:t xml:space="preserve"> — Eze 40:29 Its side rooms , its jambs , and its vestibule were of the same size as the others , and both it and its vestibule had windows all around . Its length was fifty cubits , and its breadth twenty-five cubits .</w:t>
      </w:r>
    </w:p>
    <w:p>
      <w:pPr>
        <w:pStyle w:val="ListBullet"/>
      </w:pPr>
      <w:r>
        <w:rPr>
          <w:b/>
          <w:sz w:val="18"/>
        </w:rPr>
        <w:t>Eze 40:30</w:t>
      </w:r>
      <w:r>
        <w:rPr>
          <w:sz w:val="18"/>
        </w:rPr>
        <w:t xml:space="preserve"> — Eze 40:30 And there were vestibules all around , twenty-five cubits long and five cubits broad .</w:t>
      </w:r>
    </w:p>
    <w:p>
      <w:pPr>
        <w:pStyle w:val="ListBullet"/>
      </w:pPr>
      <w:r>
        <w:rPr>
          <w:b/>
          <w:sz w:val="18"/>
        </w:rPr>
        <w:t>Eze 40:33</w:t>
      </w:r>
      <w:r>
        <w:rPr>
          <w:sz w:val="18"/>
        </w:rPr>
        <w:t xml:space="preserve"> — Eze 40:33 Its side rooms , its jambs , and its vestibule were of the same size as the others , and both it and its vestibule had windows all around . Its length was fifty cubits , and its breadth twenty-five cubits .</w:t>
      </w:r>
    </w:p>
    <w:p>
      <w:pPr>
        <w:pStyle w:val="ListBullet"/>
      </w:pPr>
      <w:r>
        <w:rPr>
          <w:b/>
          <w:sz w:val="18"/>
        </w:rPr>
        <w:t>Eze 40:36</w:t>
      </w:r>
      <w:r>
        <w:rPr>
          <w:sz w:val="18"/>
        </w:rPr>
        <w:t xml:space="preserve"> — Eze 40:36 Its side rooms , its jambs , and its vestibule were of the same size as the others, and it had windows all around . Its length was fifty cubits , and its breadth twenty-five cubits .</w:t>
      </w:r>
    </w:p>
    <w:p>
      <w:pPr>
        <w:pStyle w:val="ListBullet"/>
      </w:pPr>
      <w:r>
        <w:rPr>
          <w:b/>
          <w:sz w:val="18"/>
        </w:rPr>
        <w:t>Eze 40:42</w:t>
      </w:r>
      <w:r>
        <w:rPr>
          <w:sz w:val="18"/>
        </w:rPr>
        <w:t xml:space="preserve"> — Eze 40:42 And there were four tables of hewn stone for the burnt offering , a cubit and a half long , and a cubit and a half broad , and one cubit high , on which the instruments were to be laid with which the burnt offerings and the sacrifices were slaughtered .</w:t>
      </w:r>
    </w:p>
    <w:p>
      <w:pPr>
        <w:pStyle w:val="ListBullet"/>
      </w:pPr>
      <w:r>
        <w:rPr>
          <w:b/>
          <w:sz w:val="18"/>
        </w:rPr>
        <w:t>Eze 40:47</w:t>
      </w:r>
      <w:r>
        <w:rPr>
          <w:sz w:val="18"/>
        </w:rPr>
        <w:t xml:space="preserve"> — Eze 40:47 And he measured the court , a hundred cubits long and a hundred cubits broad , a square . And the altar was in front of the temple .</w:t>
      </w:r>
    </w:p>
    <w:p>
      <w:pPr>
        <w:pStyle w:val="ListBullet"/>
      </w:pPr>
      <w:r>
        <w:rPr>
          <w:b/>
          <w:sz w:val="18"/>
        </w:rPr>
        <w:t>Eze 40:49</w:t>
      </w:r>
      <w:r>
        <w:rPr>
          <w:sz w:val="18"/>
        </w:rPr>
        <w:t xml:space="preserve"> — Eze 40:49 The length of the vestibule was twenty cubits , and the breadth twelve cubits , and people would go up to it by ten steps . And there were pillars beside the jambs , one on either side .</w:t>
      </w:r>
    </w:p>
    <w:p>
      <w:pPr>
        <w:pStyle w:val="ListBullet"/>
      </w:pPr>
      <w:r>
        <w:rPr>
          <w:b/>
          <w:sz w:val="18"/>
        </w:rPr>
        <w:t>Eze 41:2</w:t>
      </w:r>
      <w:r>
        <w:rPr>
          <w:sz w:val="18"/>
        </w:rPr>
        <w:t xml:space="preserve"> — Eze 41:2 And the breadth of the entrance was ten cubits , and the sidewalls of the entrance were five cubits on either side. And he measured the length of the nave, forty cubits , and its breadth , twenty cubits .</w:t>
      </w:r>
    </w:p>
    <w:p>
      <w:pPr>
        <w:pStyle w:val="ListBullet"/>
      </w:pPr>
      <w:r>
        <w:rPr>
          <w:b/>
          <w:sz w:val="18"/>
        </w:rPr>
        <w:t>Eze 41:4</w:t>
      </w:r>
      <w:r>
        <w:rPr>
          <w:sz w:val="18"/>
        </w:rPr>
        <w:t xml:space="preserve"> — Eze 41:4 And he measured the length of the room, twenty cubits , and its breadth , twenty cubits , across the nave . And he said to me, “ This is the Most Holy Place.”</w:t>
      </w:r>
    </w:p>
    <w:p>
      <w:pPr>
        <w:pStyle w:val="ListBullet"/>
      </w:pPr>
      <w:r>
        <w:rPr>
          <w:b/>
          <w:sz w:val="18"/>
        </w:rPr>
        <w:t>Eze 41:12</w:t>
      </w:r>
      <w:r>
        <w:rPr>
          <w:sz w:val="18"/>
        </w:rPr>
        <w:t xml:space="preserve"> — Eze 41:12 The building that was facing the separate yard on the west side was seventy cubits broad , and the wall of the building was five cubits thick all around , and its length ninety cubits .</w:t>
      </w:r>
    </w:p>
    <w:p>
      <w:pPr>
        <w:pStyle w:val="ListBullet"/>
      </w:pPr>
      <w:r>
        <w:rPr>
          <w:b/>
          <w:sz w:val="18"/>
        </w:rPr>
        <w:t>Eze 41:13</w:t>
      </w:r>
      <w:r>
        <w:rPr>
          <w:sz w:val="18"/>
        </w:rPr>
        <w:t xml:space="preserve"> — Eze 41:13 Then he measured the temple , a hundred cubits long ; and the yard and the building with its walls , a hundred cubits long ;</w:t>
      </w:r>
    </w:p>
    <w:p>
      <w:pPr>
        <w:pStyle w:val="ListBullet"/>
      </w:pPr>
      <w:r>
        <w:rPr>
          <w:b/>
          <w:sz w:val="18"/>
        </w:rPr>
        <w:t>Eze 41:15</w:t>
      </w:r>
      <w:r>
        <w:rPr>
          <w:sz w:val="18"/>
        </w:rPr>
        <w:t xml:space="preserve"> — Eze 41:15 Then he measured the length of the building facing the yard that was at the back and its galleries on either side , a hundred cubits . The inside of the nave and the vestibules of the court ,</w:t>
      </w:r>
    </w:p>
    <w:p>
      <w:pPr>
        <w:pStyle w:val="ListBullet"/>
      </w:pPr>
      <w:r>
        <w:rPr>
          <w:b/>
          <w:sz w:val="18"/>
        </w:rPr>
        <w:t>Eze 41:22</w:t>
      </w:r>
      <w:r>
        <w:rPr>
          <w:sz w:val="18"/>
        </w:rPr>
        <w:t xml:space="preserve"> — Eze 41:22 an altar of wood , three cubits high , two cubits long , and two cubits broad. Its corners , its base , and its walls were of wood . He said to me, “ This is the table that is before the Lord .”</w:t>
      </w:r>
    </w:p>
    <w:p>
      <w:pPr>
        <w:pStyle w:val="ListBullet"/>
      </w:pPr>
      <w:r>
        <w:rPr>
          <w:b/>
          <w:sz w:val="18"/>
        </w:rPr>
        <w:t>Eze 42:2</w:t>
      </w:r>
      <w:r>
        <w:rPr>
          <w:sz w:val="18"/>
        </w:rPr>
        <w:t xml:space="preserve"> — Eze 42:2 The length of the building whose door faced north was a hundred cubits , and the breadth fifty cubits .</w:t>
      </w:r>
    </w:p>
    <w:p>
      <w:pPr>
        <w:pStyle w:val="ListBullet"/>
      </w:pPr>
      <w:r>
        <w:rPr>
          <w:b/>
          <w:sz w:val="18"/>
        </w:rPr>
        <w:t>Eze 42:7</w:t>
      </w:r>
      <w:r>
        <w:rPr>
          <w:sz w:val="18"/>
        </w:rPr>
        <w:t xml:space="preserve"> — Eze 42:7 And there was a wall outside parallel to the chambers , toward the outer court , opposite the chambers , fifty cubits long .</w:t>
      </w:r>
    </w:p>
    <w:p>
      <w:pPr>
        <w:pStyle w:val="ListBullet"/>
      </w:pPr>
      <w:r>
        <w:rPr>
          <w:b/>
          <w:sz w:val="18"/>
        </w:rPr>
        <w:t>Eze 42:8</w:t>
      </w:r>
      <w:r>
        <w:rPr>
          <w:sz w:val="18"/>
        </w:rPr>
        <w:t xml:space="preserve"> — Eze 42:8 For the chambers on the outer court were fifty cubits long , while those opposite the nave were a hundred cubits long.</w:t>
      </w:r>
    </w:p>
    <w:p>
      <w:pPr>
        <w:pStyle w:val="ListBullet"/>
      </w:pPr>
      <w:r>
        <w:rPr>
          <w:b/>
          <w:sz w:val="18"/>
        </w:rPr>
        <w:t>Eze 42:11</w:t>
      </w:r>
      <w:r>
        <w:rPr>
          <w:sz w:val="18"/>
        </w:rPr>
        <w:t xml:space="preserve"> — Eze 42:11 with a passage in front of them. They were similar to the chambers on the north , of the same length and breadth , with the same exits and arrangements and doors ,</w:t>
      </w:r>
    </w:p>
    <w:p>
      <w:pPr>
        <w:pStyle w:val="ListBullet"/>
      </w:pPr>
      <w:r>
        <w:rPr>
          <w:b/>
          <w:sz w:val="18"/>
        </w:rPr>
        <w:t>Eze 42:20</w:t>
      </w:r>
      <w:r>
        <w:rPr>
          <w:sz w:val="18"/>
        </w:rPr>
        <w:t xml:space="preserve"> — Eze 42:20 He measured it on the four sides . It had a wall around it, 500 cubits long and 500 cubits broad , to make a separation between the holy and the common .</w:t>
      </w:r>
    </w:p>
    <w:p>
      <w:pPr>
        <w:pStyle w:val="ListBullet"/>
      </w:pPr>
      <w:r>
        <w:rPr>
          <w:b/>
          <w:sz w:val="18"/>
        </w:rPr>
        <w:t>Eze 43:16</w:t>
      </w:r>
      <w:r>
        <w:rPr>
          <w:sz w:val="18"/>
        </w:rPr>
        <w:t xml:space="preserve"> — Eze 43:16 The altar hearth shall be square , twelve cubits long by twelve broad .</w:t>
      </w:r>
    </w:p>
    <w:p>
      <w:pPr>
        <w:pStyle w:val="ListBullet"/>
      </w:pPr>
      <w:r>
        <w:rPr>
          <w:b/>
          <w:sz w:val="18"/>
        </w:rPr>
        <w:t>Eze 43:17</w:t>
      </w:r>
      <w:r>
        <w:rPr>
          <w:sz w:val="18"/>
        </w:rPr>
        <w:t xml:space="preserve"> — Eze 43:17 The ledge also shall be square, fourteen cubits long by fourteen broad , with a rim around it half a cubit broad, and its base one cubit all around . The steps of the altar shall face east .”</w:t>
      </w:r>
    </w:p>
    <w:p>
      <w:pPr>
        <w:pStyle w:val="ListBullet"/>
      </w:pPr>
      <w:r>
        <w:rPr>
          <w:b/>
          <w:sz w:val="18"/>
        </w:rPr>
        <w:t>Eze 45:1</w:t>
      </w:r>
      <w:r>
        <w:rPr>
          <w:sz w:val="18"/>
        </w:rPr>
        <w:t xml:space="preserve"> — Eze 45:1 “When you allot the land as an inheritance , you shall set apart for the Lord a portion of the land as a holy district, 25,000 cubits long and 20,000 cubits broad . It shall be holy throughout its whole extent .</w:t>
      </w:r>
    </w:p>
    <w:p>
      <w:pPr>
        <w:pStyle w:val="ListBullet"/>
      </w:pPr>
      <w:r>
        <w:rPr>
          <w:b/>
          <w:sz w:val="18"/>
        </w:rPr>
        <w:t>Eze 45:3</w:t>
      </w:r>
      <w:r>
        <w:rPr>
          <w:sz w:val="18"/>
        </w:rPr>
        <w:t xml:space="preserve"> — Eze 45:3 And from this measured district you shall measure off a section 25,000 cubits long and 10,000 broad , in which shall be the sanctuary , the Most Holy Place .</w:t>
      </w:r>
    </w:p>
    <w:p>
      <w:pPr>
        <w:pStyle w:val="ListBullet"/>
      </w:pPr>
      <w:r>
        <w:rPr>
          <w:b/>
          <w:sz w:val="18"/>
        </w:rPr>
        <w:t>Eze 45:5</w:t>
      </w:r>
      <w:r>
        <w:rPr>
          <w:sz w:val="18"/>
        </w:rPr>
        <w:t xml:space="preserve"> — Eze 45:5 Another section, 25,000 cubits long and 10,000 cubits broad , shall be for the Levites who minister at the temple , as their possession for cities to live in .</w:t>
      </w:r>
    </w:p>
    <w:p>
      <w:pPr>
        <w:pStyle w:val="ListBullet"/>
      </w:pPr>
      <w:r>
        <w:rPr>
          <w:b/>
          <w:sz w:val="18"/>
        </w:rPr>
        <w:t>Eze 45:6</w:t>
      </w:r>
      <w:r>
        <w:rPr>
          <w:sz w:val="18"/>
        </w:rPr>
        <w:t xml:space="preserve"> — Eze 45:6 “Alongside the portion set apart as the holy district you shall assign for the property of the city an area 5,000 cubits broad and 25,000 cubits long . It shall belong to the whole house of Israel .</w:t>
      </w:r>
    </w:p>
    <w:p>
      <w:pPr>
        <w:pStyle w:val="ListBullet"/>
      </w:pPr>
      <w:r>
        <w:rPr>
          <w:b/>
          <w:sz w:val="18"/>
        </w:rPr>
        <w:t>Eze 45:7</w:t>
      </w:r>
      <w:r>
        <w:rPr>
          <w:sz w:val="18"/>
        </w:rPr>
        <w:t xml:space="preserve"> — Eze 45:7 “And to the prince shall belong the land on both sides of the holy district and the property of the city , alongside the holy district and the property of the city , on the west and on the east , corresponding in length to one of the tribal portions , and extending from the western to the eastern boundary</w:t>
      </w:r>
    </w:p>
    <w:p>
      <w:pPr>
        <w:pStyle w:val="ListBullet"/>
      </w:pPr>
      <w:r>
        <w:rPr>
          <w:b/>
          <w:sz w:val="18"/>
        </w:rPr>
        <w:t>Eze 46:22</w:t>
      </w:r>
      <w:r>
        <w:rPr>
          <w:sz w:val="18"/>
        </w:rPr>
        <w:t xml:space="preserve"> — Eze 46:22 in the four corners of the court were small courts , forty cubits long and thirty broad ; the four were of the same size .</w:t>
      </w:r>
    </w:p>
    <w:p>
      <w:pPr>
        <w:pStyle w:val="ListBullet"/>
      </w:pPr>
      <w:r>
        <w:rPr>
          <w:b/>
          <w:sz w:val="18"/>
        </w:rPr>
        <w:t>Eze 48:8</w:t>
      </w:r>
      <w:r>
        <w:rPr>
          <w:sz w:val="18"/>
        </w:rPr>
        <w:t xml:space="preserve"> — Eze 48:8 “ Adjoining the territory of Judah , from the east side to the west , shall be the portion which you shall set apart , 25,000 cubits in breadth , and in length equal to one of the tribal portions , from the east side to the west , with the sanctuary in the midst of it.</w:t>
      </w:r>
    </w:p>
    <w:p>
      <w:pPr>
        <w:pStyle w:val="ListBullet"/>
      </w:pPr>
      <w:r>
        <w:rPr>
          <w:b/>
          <w:sz w:val="18"/>
        </w:rPr>
        <w:t>Eze 48:9</w:t>
      </w:r>
      <w:r>
        <w:rPr>
          <w:sz w:val="18"/>
        </w:rPr>
        <w:t xml:space="preserve"> — Eze 48:9 The portion that you shall set apart for the Lord shall be 25,000 cubits in length , and 20,000 in breadth .</w:t>
      </w:r>
    </w:p>
    <w:p>
      <w:pPr>
        <w:pStyle w:val="ListBullet"/>
      </w:pPr>
      <w:r>
        <w:rPr>
          <w:b/>
          <w:sz w:val="18"/>
        </w:rPr>
        <w:t>Eze 48:10</w:t>
      </w:r>
      <w:r>
        <w:rPr>
          <w:sz w:val="18"/>
        </w:rPr>
        <w:t xml:space="preserve"> — Eze 48:10 These shall be the allotments of the holy portion : the priests shall have an allotment measuring 25,000 cubits on the northern side, 10,000 cubits in breadth on the western side, 10,000 in breadth on the eastern side, and 25,000 in length on the southern side, with the sanctuary of the Lord in the midst of it.</w:t>
      </w:r>
    </w:p>
    <w:p>
      <w:pPr>
        <w:pStyle w:val="ListBullet"/>
      </w:pPr>
      <w:r>
        <w:rPr>
          <w:b/>
          <w:sz w:val="18"/>
        </w:rPr>
        <w:t>Eze 48:13</w:t>
      </w:r>
      <w:r>
        <w:rPr>
          <w:sz w:val="18"/>
        </w:rPr>
        <w:t xml:space="preserve"> — Eze 48:13 And alongside the territory of the priests , the Levites shall have an allotment 25,000 cubits in length and 10,000 in breadth . The whole length shall be 25,000 cubits and the breadth 20,000 .</w:t>
      </w:r>
    </w:p>
    <w:p>
      <w:pPr>
        <w:pStyle w:val="ListBullet"/>
      </w:pPr>
      <w:r>
        <w:rPr>
          <w:b/>
          <w:sz w:val="18"/>
        </w:rPr>
        <w:t>Eze 48:18</w:t>
      </w:r>
      <w:r>
        <w:rPr>
          <w:sz w:val="18"/>
        </w:rPr>
        <w:t xml:space="preserve"> — Eze 48:18 The remainder of the length alongside the holy portion shall be 10,000 cubits to the east , and 10,000 to the west , and it shall be alongside the holy portion . Its produce shall be food for the workers of the city .</w:t>
      </w:r>
    </w:p>
    <w:p>
      <w:pPr>
        <w:pStyle w:val="ListBullet"/>
      </w:pPr>
      <w:r>
        <w:rPr>
          <w:b/>
          <w:sz w:val="18"/>
        </w:rPr>
        <w:t>Zec 2:2</w:t>
      </w:r>
      <w:r>
        <w:rPr>
          <w:sz w:val="18"/>
        </w:rPr>
        <w:t xml:space="preserve"> — Zec 2:2 Then I said , “ Where are you going ?” And he said to me , “ To measure Jerusalem , to see what is its width and what is its length .”</w:t>
      </w:r>
    </w:p>
    <w:p>
      <w:pPr>
        <w:pStyle w:val="ListBullet"/>
      </w:pPr>
      <w:r>
        <w:rPr>
          <w:b/>
          <w:sz w:val="18"/>
        </w:rPr>
        <w:t>Zec 5:2</w:t>
      </w:r>
      <w:r>
        <w:rPr>
          <w:sz w:val="18"/>
        </w:rPr>
        <w:t xml:space="preserve"> — Zec 5:2 And he said to me, “ What do you see ?” I answered , “ I see a flying scroll . Its length is twenty cubits , and its width ten cubits .”</w:t>
      </w:r>
    </w:p>
    <w:p>
      <w:pPr>
        <w:pStyle w:val="Heading1"/>
      </w:pPr>
      <w:r>
        <w:t>H0754 — ar.kha</w:t>
      </w:r>
    </w:p>
    <w:p>
      <w:pPr>
        <w:pStyle w:val="Heading2"/>
      </w:pPr>
      <w:r>
        <w:t>H0754 — lengthening  [OWNER]</w:t>
      </w:r>
    </w:p>
    <w:p>
      <w:r>
        <w:rPr>
          <w:i/>
        </w:rPr>
        <w:t>status: delete  |  occ: 2</w:t>
      </w:r>
    </w:p>
    <w:p>
      <w:r>
        <w:rPr>
          <w:b/>
        </w:rPr>
        <w:t>Parsed senses:</w:t>
      </w:r>
    </w:p>
    <w:p>
      <w:pPr>
        <w:pStyle w:val="ListBullet"/>
      </w:pPr>
      <w:r>
        <w:rPr>
          <w:b/>
          <w:sz w:val="18"/>
        </w:rPr>
        <w:t xml:space="preserve">1  </w:t>
      </w:r>
      <w:r>
        <w:rPr>
          <w:sz w:val="18"/>
        </w:rPr>
        <w:t>prolongation, lengthening, prolonging</w:t>
        <w:br/>
        <w:t>Aramaic of e.rekh (עֵ֫רֶךְ "valuation" H6187)</w:t>
      </w:r>
    </w:p>
    <w:p>
      <w:r>
        <w:t>No verse context records.</w:t>
      </w:r>
    </w:p>
    <w:p>
      <w:pPr>
        <w:pStyle w:val="Heading1"/>
      </w:pPr>
      <w:r>
        <w:t>H1826 — da.mam</w:t>
      </w:r>
    </w:p>
    <w:p>
      <w:pPr>
        <w:pStyle w:val="Heading2"/>
      </w:pPr>
      <w:r>
        <w:t>H1826 — to silence: stationary  [OWNER]</w:t>
      </w:r>
    </w:p>
    <w:p>
      <w:r>
        <w:rPr>
          <w:i/>
        </w:rPr>
        <w:t>status: extracted  |  occ: 9</w:t>
      </w:r>
    </w:p>
    <w:p>
      <w:r>
        <w:rPr>
          <w:b/>
        </w:rPr>
        <w:t>Parsed senses:</w:t>
      </w:r>
    </w:p>
    <w:p>
      <w:pPr>
        <w:pStyle w:val="ListBullet"/>
      </w:pPr>
      <w:r>
        <w:rPr>
          <w:b/>
          <w:sz w:val="18"/>
        </w:rPr>
        <w:t xml:space="preserve">1  </w:t>
      </w:r>
      <w:r>
        <w:rPr>
          <w:sz w:val="18"/>
        </w:rPr>
        <w:t>: stationary</w:t>
        <w:br/>
        <w:t>1) to be silent, be still, wait, be dumb, grow dumb</w:t>
        <w:br/>
        <w:t>1a) (Qal)</w:t>
        <w:br/>
        <w:t>1a1) to be silent</w:t>
        <w:br/>
        <w:t>1a2) to be still, die</w:t>
        <w:br/>
        <w:t>1a3) to be struck dumb</w:t>
        <w:br/>
        <w:t>1b) (Niphal) to be silenced, be made silent, destroyed</w:t>
        <w:br/>
        <w:t>1c) (Poel) to make quiet</w:t>
        <w:br/>
        <w:t>1d) (Hiphil) to make silent (cause to die)</w:t>
      </w:r>
    </w:p>
    <w:p>
      <w:r>
        <w:t>No verse context records.</w:t>
      </w:r>
    </w:p>
    <w:p>
      <w:pPr>
        <w:pStyle w:val="Heading1"/>
      </w:pPr>
      <w:r>
        <w:t>H2442 — cha.khah</w:t>
      </w:r>
    </w:p>
    <w:p>
      <w:pPr>
        <w:pStyle w:val="Heading2"/>
      </w:pPr>
      <w:r>
        <w:t>H2442 — to wait  [OWNER]</w:t>
      </w:r>
    </w:p>
    <w:p>
      <w:r>
        <w:rPr>
          <w:i/>
        </w:rPr>
        <w:t>status: extracted  |  occ: 14</w:t>
      </w:r>
    </w:p>
    <w:p>
      <w:r>
        <w:rPr>
          <w:b/>
        </w:rPr>
        <w:t>Parsed senses:</w:t>
      </w:r>
    </w:p>
    <w:p>
      <w:pPr>
        <w:pStyle w:val="ListBullet"/>
      </w:pPr>
      <w:r>
        <w:rPr>
          <w:b/>
          <w:sz w:val="18"/>
        </w:rPr>
        <w:t xml:space="preserve">1  </w:t>
      </w:r>
      <w:r>
        <w:rPr>
          <w:sz w:val="18"/>
        </w:rPr>
        <w:t>to wait, wait for, await</w:t>
      </w:r>
    </w:p>
    <w:p>
      <w:pPr>
        <w:pStyle w:val="ListBullet"/>
      </w:pPr>
      <w:r>
        <w:rPr>
          <w:b/>
          <w:sz w:val="18"/>
        </w:rPr>
        <w:t xml:space="preserve">1a  </w:t>
      </w:r>
      <w:r>
        <w:rPr>
          <w:sz w:val="18"/>
        </w:rPr>
        <w:t>(Qal) to wait for</w:t>
      </w:r>
    </w:p>
    <w:p>
      <w:pPr>
        <w:pStyle w:val="ListBullet"/>
      </w:pPr>
      <w:r>
        <w:rPr>
          <w:b/>
          <w:sz w:val="18"/>
        </w:rPr>
        <w:t xml:space="preserve">1b  </w:t>
      </w:r>
      <w:r>
        <w:rPr>
          <w:sz w:val="18"/>
        </w:rPr>
        <w:t>(Piel)</w:t>
      </w:r>
    </w:p>
    <w:p>
      <w:pPr>
        <w:pStyle w:val="ListBullet"/>
      </w:pPr>
      <w:r>
        <w:rPr>
          <w:b/>
          <w:sz w:val="18"/>
        </w:rPr>
        <w:t xml:space="preserve">1b1  </w:t>
      </w:r>
      <w:r>
        <w:rPr>
          <w:sz w:val="18"/>
        </w:rPr>
        <w:t>to wait, tarry</w:t>
      </w:r>
    </w:p>
    <w:p>
      <w:pPr>
        <w:pStyle w:val="ListBullet"/>
      </w:pPr>
      <w:r>
        <w:rPr>
          <w:b/>
          <w:sz w:val="18"/>
        </w:rPr>
        <w:t xml:space="preserve">1b2  </w:t>
      </w:r>
      <w:r>
        <w:rPr>
          <w:sz w:val="18"/>
        </w:rPr>
        <w:t>to wait (in ambush)</w:t>
      </w:r>
    </w:p>
    <w:p>
      <w:pPr>
        <w:pStyle w:val="ListBullet"/>
      </w:pPr>
      <w:r>
        <w:rPr>
          <w:b/>
          <w:sz w:val="18"/>
        </w:rPr>
        <w:t xml:space="preserve">1b3  </w:t>
      </w:r>
      <w:r>
        <w:rPr>
          <w:sz w:val="18"/>
        </w:rPr>
        <w:t>to wait for, long for</w:t>
      </w:r>
    </w:p>
    <w:p>
      <w:pPr>
        <w:pStyle w:val="Heading3"/>
      </w:pPr>
      <w:r>
        <w:t>Group 130-001: Term names the inner act of waiting with hope — the expectant orientation of the soul toward God's action, help, or timing</w:t>
      </w:r>
    </w:p>
    <w:p>
      <w:r>
        <w:rPr>
          <w:b/>
        </w:rPr>
        <w:t>Anchor verses:</w:t>
      </w:r>
    </w:p>
    <w:p>
      <w:pPr>
        <w:pStyle w:val="ListBullet"/>
      </w:pPr>
      <w:r>
        <w:rPr>
          <w:b/>
          <w:sz w:val="18"/>
        </w:rPr>
        <w:t>Psa 33:20</w:t>
      </w:r>
      <w:r>
        <w:rPr>
          <w:sz w:val="18"/>
        </w:rPr>
        <w:t xml:space="preserve"> — Psa 33:20 Our soul waits for the Lord ; he is our help and our shield .</w:t>
      </w:r>
    </w:p>
    <w:p>
      <w:pPr>
        <w:pStyle w:val="ListBullet"/>
      </w:pPr>
      <w:r>
        <w:rPr>
          <w:b/>
          <w:sz w:val="18"/>
        </w:rPr>
        <w:t>Isa 30:18</w:t>
      </w:r>
      <w:r>
        <w:rPr>
          <w:sz w:val="18"/>
        </w:rPr>
        <w:t xml:space="preserve"> — Isa 30:18 Therefore the Lord waits to be gracious to you, and therefore he exalts himself to show mercy to you. For the Lord is a God of justice ; blessed are all those who wait for him .</w:t>
      </w:r>
    </w:p>
    <w:p>
      <w:r>
        <w:rPr>
          <w:b/>
        </w:rPr>
        <w:t>Related verses (10):</w:t>
      </w:r>
    </w:p>
    <w:p>
      <w:pPr>
        <w:pStyle w:val="ListBullet"/>
      </w:pPr>
      <w:r>
        <w:rPr>
          <w:b/>
          <w:sz w:val="18"/>
        </w:rPr>
        <w:t>2Ki 7:9</w:t>
      </w:r>
      <w:r>
        <w:rPr>
          <w:sz w:val="18"/>
        </w:rPr>
        <w:t xml:space="preserve"> — 2Ki 7:9 Then they said to one another , “We are not doing right . This day is a day of good news . If we are silent and wait until the morning light , punishment will overtake us. Now therefore come ; let us go and tell the king’s household .”</w:t>
      </w:r>
    </w:p>
    <w:p>
      <w:pPr>
        <w:pStyle w:val="ListBullet"/>
      </w:pPr>
      <w:r>
        <w:rPr>
          <w:b/>
          <w:sz w:val="18"/>
        </w:rPr>
        <w:t>2Ki 9:3</w:t>
      </w:r>
      <w:r>
        <w:rPr>
          <w:sz w:val="18"/>
        </w:rPr>
        <w:t xml:space="preserve"> — 2Ki 9:3 Then take the flask of oil and pour it on his head and say , ‘ Thus says the Lord , I anoint you king over Israel .’ Then open the door and flee ; do not linger .”</w:t>
      </w:r>
    </w:p>
    <w:p>
      <w:pPr>
        <w:pStyle w:val="ListBullet"/>
      </w:pPr>
      <w:r>
        <w:rPr>
          <w:b/>
          <w:sz w:val="18"/>
        </w:rPr>
        <w:t>Job 3:21</w:t>
      </w:r>
      <w:r>
        <w:rPr>
          <w:sz w:val="18"/>
        </w:rPr>
        <w:t xml:space="preserve"> — Job 3:21 who long for death , but it comes not , and dig for it more than for hidden treasures ,</w:t>
      </w:r>
    </w:p>
    <w:p>
      <w:pPr>
        <w:pStyle w:val="ListBullet"/>
      </w:pPr>
      <w:r>
        <w:rPr>
          <w:b/>
          <w:sz w:val="18"/>
        </w:rPr>
        <w:t>Job 32:4</w:t>
      </w:r>
      <w:r>
        <w:rPr>
          <w:sz w:val="18"/>
        </w:rPr>
        <w:t xml:space="preserve"> — Job 32:4 Now Elihu had waited to speak to Job because they were older than he .</w:t>
      </w:r>
    </w:p>
    <w:p>
      <w:pPr>
        <w:pStyle w:val="ListBullet"/>
      </w:pPr>
      <w:r>
        <w:rPr>
          <w:b/>
          <w:sz w:val="18"/>
        </w:rPr>
        <w:t>Psa 106:13</w:t>
      </w:r>
      <w:r>
        <w:rPr>
          <w:sz w:val="18"/>
        </w:rPr>
        <w:t xml:space="preserve"> — Psa 106:13 But they soon forgot his works ; they did not wait for his counsel .</w:t>
      </w:r>
    </w:p>
    <w:p>
      <w:pPr>
        <w:pStyle w:val="ListBullet"/>
      </w:pPr>
      <w:r>
        <w:rPr>
          <w:b/>
          <w:sz w:val="18"/>
        </w:rPr>
        <w:t>Isa 8:17</w:t>
      </w:r>
      <w:r>
        <w:rPr>
          <w:sz w:val="18"/>
        </w:rPr>
        <w:t xml:space="preserve"> — Isa 8:17 I will wait for the Lord , who is hiding his face from the house of Jacob , and I will hope in him .</w:t>
      </w:r>
    </w:p>
    <w:p>
      <w:pPr>
        <w:pStyle w:val="ListBullet"/>
      </w:pPr>
      <w:r>
        <w:rPr>
          <w:b/>
          <w:sz w:val="18"/>
        </w:rPr>
        <w:t>Isa 64:4</w:t>
      </w:r>
      <w:r>
        <w:rPr>
          <w:sz w:val="18"/>
        </w:rPr>
        <w:t xml:space="preserve"> — Isa 64:4 From of old no one has heard or perceived by the ear , no eye has seen a God besides you, who acts for those who wait for him .</w:t>
      </w:r>
    </w:p>
    <w:p>
      <w:pPr>
        <w:pStyle w:val="ListBullet"/>
      </w:pPr>
      <w:r>
        <w:rPr>
          <w:b/>
          <w:sz w:val="18"/>
        </w:rPr>
        <w:t>Dan 12:12</w:t>
      </w:r>
      <w:r>
        <w:rPr>
          <w:sz w:val="18"/>
        </w:rPr>
        <w:t xml:space="preserve"> — Dan 12:12 Blessed is he who waits and arrives at the 1,335 days .</w:t>
      </w:r>
    </w:p>
    <w:p>
      <w:pPr>
        <w:pStyle w:val="ListBullet"/>
      </w:pPr>
      <w:r>
        <w:rPr>
          <w:b/>
          <w:sz w:val="18"/>
        </w:rPr>
        <w:t>Hab 2:3</w:t>
      </w:r>
      <w:r>
        <w:rPr>
          <w:sz w:val="18"/>
        </w:rPr>
        <w:t xml:space="preserve"> — Hab 2:3 For still the vision awaits its appointed time ; it hastens to the end —it will not lie . If it seems slow , wait for it; it will surely come ; it will not delay .</w:t>
      </w:r>
    </w:p>
    <w:p>
      <w:pPr>
        <w:pStyle w:val="ListBullet"/>
      </w:pPr>
      <w:r>
        <w:rPr>
          <w:b/>
          <w:sz w:val="18"/>
        </w:rPr>
        <w:t>Zep 3:8</w:t>
      </w:r>
      <w:r>
        <w:rPr>
          <w:sz w:val="18"/>
        </w:rPr>
        <w:t xml:space="preserve"> — Zep 3:8 “ Therefore wait for me,” declares the Lord , “ for the day when I rise up to seize the prey . For my decision is to gather nations , to assemble kingdoms , to pour out upon them my indignation , all my burning anger ; for in the fire of my jealousy all the earth shall be consumed .</w:t>
      </w:r>
    </w:p>
    <w:p>
      <w:pPr>
        <w:pStyle w:val="Heading3"/>
      </w:pPr>
      <w:r>
        <w:t>Set Aside (1 verses)</w:t>
      </w:r>
    </w:p>
    <w:p>
      <w:pPr>
        <w:pStyle w:val="ListBullet"/>
      </w:pPr>
      <w:r>
        <w:rPr>
          <w:b/>
          <w:sz w:val="18"/>
        </w:rPr>
        <w:t>Hos 6:9</w:t>
      </w:r>
      <w:r>
        <w:rPr>
          <w:sz w:val="18"/>
        </w:rPr>
        <w:t xml:space="preserve"> — Hos 6:9 As robbers lie in wait for a man , so the priests band together; they murder on the way to Shechem ; they commit villainy .</w:t>
      </w:r>
    </w:p>
    <w:p>
      <w:pPr>
        <w:pStyle w:val="Heading1"/>
      </w:pPr>
      <w:r>
        <w:t>H3176 — ya.chal</w:t>
      </w:r>
    </w:p>
    <w:p>
      <w:pPr>
        <w:pStyle w:val="Heading2"/>
      </w:pPr>
      <w:r>
        <w:t>H3176 — to wait: wait  [OWNER]</w:t>
      </w:r>
    </w:p>
    <w:p>
      <w:r>
        <w:rPr>
          <w:i/>
        </w:rPr>
        <w:t>status: extracted  |  occ: 18</w:t>
      </w:r>
    </w:p>
    <w:p>
      <w:r>
        <w:rPr>
          <w:b/>
        </w:rPr>
        <w:t>Parsed senses:</w:t>
      </w:r>
    </w:p>
    <w:p>
      <w:pPr>
        <w:pStyle w:val="ListBullet"/>
      </w:pPr>
      <w:r>
        <w:rPr>
          <w:b/>
          <w:sz w:val="18"/>
        </w:rPr>
        <w:t xml:space="preserve">1  </w:t>
      </w:r>
      <w:r>
        <w:rPr>
          <w:sz w:val="18"/>
        </w:rPr>
        <w:t>: wait[for time]</w:t>
        <w:br/>
        <w:t>1) to wait, hope, expect</w:t>
        <w:br/>
        <w:t>1a) (Niphal) to wait</w:t>
        <w:br/>
        <w:t>1b) (Piel)</w:t>
        <w:br/>
        <w:t>1b1) to wait, await, tarry</w:t>
        <w:br/>
        <w:t>1b2) to wait for, hope for</w:t>
        <w:br/>
        <w:t>1c) (Hiphil) to wait, tarry, wait for, hope for</w:t>
        <w:br/>
        <w:t>Also means: ya.chal (יָחַל ": hope" H3176H)</w:t>
      </w:r>
    </w:p>
    <w:p>
      <w:r>
        <w:t>No verse context records.</w:t>
      </w:r>
    </w:p>
    <w:p>
      <w:pPr>
        <w:pStyle w:val="Heading1"/>
      </w:pPr>
      <w:r>
        <w:t>H3811 — la.ah</w:t>
      </w:r>
    </w:p>
    <w:p>
      <w:pPr>
        <w:pStyle w:val="Heading2"/>
      </w:pPr>
      <w:r>
        <w:t>H3811 — be weary  [OWNER]</w:t>
      </w:r>
    </w:p>
    <w:p>
      <w:r>
        <w:rPr>
          <w:i/>
        </w:rPr>
        <w:t>status: extracted  |  occ: 19</w:t>
      </w:r>
    </w:p>
    <w:p>
      <w:r>
        <w:rPr>
          <w:b/>
        </w:rPr>
        <w:t>Parsed senses:</w:t>
      </w:r>
    </w:p>
    <w:p>
      <w:pPr>
        <w:pStyle w:val="ListBullet"/>
      </w:pPr>
      <w:r>
        <w:rPr>
          <w:b/>
          <w:sz w:val="18"/>
        </w:rPr>
        <w:t xml:space="preserve">1  </w:t>
      </w:r>
      <w:r>
        <w:rPr>
          <w:sz w:val="18"/>
        </w:rPr>
        <w:t>to be weary, be impatient, be grieved, be offended</w:t>
      </w:r>
    </w:p>
    <w:p>
      <w:pPr>
        <w:pStyle w:val="ListBullet"/>
      </w:pPr>
      <w:r>
        <w:rPr>
          <w:b/>
          <w:sz w:val="18"/>
        </w:rPr>
        <w:t xml:space="preserve">1a  </w:t>
      </w:r>
      <w:r>
        <w:rPr>
          <w:sz w:val="18"/>
        </w:rPr>
        <w:t>(Qal) to be weary, be impatient</w:t>
      </w:r>
    </w:p>
    <w:p>
      <w:pPr>
        <w:pStyle w:val="ListBullet"/>
      </w:pPr>
      <w:r>
        <w:rPr>
          <w:b/>
          <w:sz w:val="18"/>
        </w:rPr>
        <w:t xml:space="preserve">1b  </w:t>
      </w:r>
      <w:r>
        <w:rPr>
          <w:sz w:val="18"/>
        </w:rPr>
        <w:t>(Niphal) to be tired of something, weary oneself</w:t>
      </w:r>
    </w:p>
    <w:p>
      <w:pPr>
        <w:pStyle w:val="ListBullet"/>
      </w:pPr>
      <w:r>
        <w:rPr>
          <w:b/>
          <w:sz w:val="18"/>
        </w:rPr>
        <w:t xml:space="preserve">1c  </w:t>
      </w:r>
      <w:r>
        <w:rPr>
          <w:sz w:val="18"/>
        </w:rPr>
        <w:t>(Hiphil) to weary, make weary, exhaust</w:t>
      </w:r>
    </w:p>
    <w:p>
      <w:pPr>
        <w:pStyle w:val="Heading3"/>
      </w:pPr>
      <w:r>
        <w:t>Group 153-001: Term names inner weariness — the exhaustion of the inner person (or divine person) through sustained effort, trial, or moral burden</w:t>
      </w:r>
    </w:p>
    <w:p>
      <w:r>
        <w:rPr>
          <w:b/>
        </w:rPr>
        <w:t>Anchor verses:</w:t>
      </w:r>
    </w:p>
    <w:p>
      <w:pPr>
        <w:pStyle w:val="ListBullet"/>
      </w:pPr>
      <w:r>
        <w:rPr>
          <w:b/>
          <w:sz w:val="18"/>
        </w:rPr>
        <w:t>Jer 15:6</w:t>
      </w:r>
      <w:r>
        <w:rPr>
          <w:sz w:val="18"/>
        </w:rPr>
        <w:t xml:space="preserve"> — Jer 15:6 You have rejected me, declares the Lord ; you keep going backward , so I have stretched out my hand against you and destroyed you— I am weary of relenting .</w:t>
      </w:r>
    </w:p>
    <w:p>
      <w:pPr>
        <w:pStyle w:val="ListBullet"/>
      </w:pPr>
      <w:r>
        <w:rPr>
          <w:b/>
          <w:sz w:val="18"/>
        </w:rPr>
        <w:t>Jer 20:9</w:t>
      </w:r>
      <w:r>
        <w:rPr>
          <w:sz w:val="18"/>
        </w:rPr>
        <w:t xml:space="preserve"> — Jer 20:9 If I say , “I will not mention him, or speak any more in his name ,” there is in my heart as it were a burning fire shut up in my bones , and I am weary with holding it in, and I cannot .</w:t>
      </w:r>
    </w:p>
    <w:p>
      <w:r>
        <w:rPr>
          <w:b/>
        </w:rPr>
        <w:t>Related verses (16):</w:t>
      </w:r>
    </w:p>
    <w:p>
      <w:pPr>
        <w:pStyle w:val="ListBullet"/>
      </w:pPr>
      <w:r>
        <w:rPr>
          <w:b/>
          <w:sz w:val="18"/>
        </w:rPr>
        <w:t>Gen 19:11</w:t>
      </w:r>
      <w:r>
        <w:rPr>
          <w:sz w:val="18"/>
        </w:rPr>
        <w:t xml:space="preserve"> — Gen 19:11 And they struck with blindness the men who were at the entrance of the house , both small and great , so that they wore themselves out groping for the door .</w:t>
      </w:r>
    </w:p>
    <w:p>
      <w:pPr>
        <w:pStyle w:val="ListBullet"/>
      </w:pPr>
      <w:r>
        <w:rPr>
          <w:b/>
          <w:sz w:val="18"/>
        </w:rPr>
        <w:t>Exo 7:18</w:t>
      </w:r>
      <w:r>
        <w:rPr>
          <w:sz w:val="18"/>
        </w:rPr>
        <w:t xml:space="preserve"> — Exo 7:18 The fish in the Nile shall die , and the Nile will stink , and the Egyptians will grow weary of drinking water from the Nile .”’”</w:t>
      </w:r>
    </w:p>
    <w:p>
      <w:pPr>
        <w:pStyle w:val="ListBullet"/>
      </w:pPr>
      <w:r>
        <w:rPr>
          <w:b/>
          <w:sz w:val="18"/>
        </w:rPr>
        <w:t>Job 4:2</w:t>
      </w:r>
      <w:r>
        <w:rPr>
          <w:sz w:val="18"/>
        </w:rPr>
        <w:t xml:space="preserve"> — Job 4:2 “If one ventures a word with you, will you be impatient ? Yet who can keep from speaking ?</w:t>
      </w:r>
    </w:p>
    <w:p>
      <w:pPr>
        <w:pStyle w:val="ListBullet"/>
      </w:pPr>
      <w:r>
        <w:rPr>
          <w:b/>
          <w:sz w:val="18"/>
        </w:rPr>
        <w:t>Job 4:5</w:t>
      </w:r>
      <w:r>
        <w:rPr>
          <w:sz w:val="18"/>
        </w:rPr>
        <w:t xml:space="preserve"> — Job 4:5 But now it has come to you, and you are impatient ; it touches you, and you are dismayed .</w:t>
      </w:r>
    </w:p>
    <w:p>
      <w:pPr>
        <w:pStyle w:val="ListBullet"/>
      </w:pPr>
      <w:r>
        <w:rPr>
          <w:b/>
          <w:sz w:val="18"/>
        </w:rPr>
        <w:t>Job 16:7</w:t>
      </w:r>
      <w:r>
        <w:rPr>
          <w:sz w:val="18"/>
        </w:rPr>
        <w:t xml:space="preserve"> — Job 16:7 Surely now God has worn me out ; he has made desolate all my company .</w:t>
      </w:r>
    </w:p>
    <w:p>
      <w:pPr>
        <w:pStyle w:val="ListBullet"/>
      </w:pPr>
      <w:r>
        <w:rPr>
          <w:b/>
          <w:sz w:val="18"/>
        </w:rPr>
        <w:t>Psa 68:9</w:t>
      </w:r>
      <w:r>
        <w:rPr>
          <w:sz w:val="18"/>
        </w:rPr>
        <w:t xml:space="preserve"> — Psa 68:9 Rain in abundance , O God , you shed abroad ; you restored your inheritance as it languished ;</w:t>
      </w:r>
    </w:p>
    <w:p>
      <w:pPr>
        <w:pStyle w:val="ListBullet"/>
      </w:pPr>
      <w:r>
        <w:rPr>
          <w:b/>
          <w:sz w:val="18"/>
        </w:rPr>
        <w:t>Pro 26:15</w:t>
      </w:r>
      <w:r>
        <w:rPr>
          <w:sz w:val="18"/>
        </w:rPr>
        <w:t xml:space="preserve"> — Pro 26:15 The sluggard buries his hand in the dish ; it wears him out to bring it back to his mouth .</w:t>
      </w:r>
    </w:p>
    <w:p>
      <w:pPr>
        <w:pStyle w:val="ListBullet"/>
      </w:pPr>
      <w:r>
        <w:rPr>
          <w:b/>
          <w:sz w:val="18"/>
        </w:rPr>
        <w:t>Isa 1:14</w:t>
      </w:r>
      <w:r>
        <w:rPr>
          <w:sz w:val="18"/>
        </w:rPr>
        <w:t xml:space="preserve"> — Isa 1:14 Your new moons and your appointed feasts my soul hates ; they have become a burden to me; I am weary of bearing them.</w:t>
      </w:r>
    </w:p>
    <w:p>
      <w:pPr>
        <w:pStyle w:val="ListBullet"/>
      </w:pPr>
      <w:r>
        <w:rPr>
          <w:b/>
          <w:sz w:val="18"/>
        </w:rPr>
        <w:t>Isa 7:13</w:t>
      </w:r>
      <w:r>
        <w:rPr>
          <w:sz w:val="18"/>
        </w:rPr>
        <w:t xml:space="preserve"> — Isa 7:13 And he said , “ Hear then , O house of David ! Is it too little for you to weary men , that you weary my God also ?</w:t>
      </w:r>
    </w:p>
    <w:p>
      <w:pPr>
        <w:pStyle w:val="ListBullet"/>
      </w:pPr>
      <w:r>
        <w:rPr>
          <w:b/>
          <w:sz w:val="18"/>
        </w:rPr>
        <w:t>Isa 16:12</w:t>
      </w:r>
      <w:r>
        <w:rPr>
          <w:sz w:val="18"/>
        </w:rPr>
        <w:t xml:space="preserve"> — Isa 16:12 And when Moab presents himself , when he wearies himself on the high place , when he comes to his sanctuary to pray , he will not prevail .</w:t>
      </w:r>
    </w:p>
    <w:p>
      <w:pPr>
        <w:pStyle w:val="ListBullet"/>
      </w:pPr>
      <w:r>
        <w:rPr>
          <w:b/>
          <w:sz w:val="18"/>
        </w:rPr>
        <w:t>Isa 47:13</w:t>
      </w:r>
      <w:r>
        <w:rPr>
          <w:sz w:val="18"/>
        </w:rPr>
        <w:t xml:space="preserve"> — Isa 47:13 You are wearied with your many counsels ; let them stand forth and save you, those who divide the heavens , who gaze at the stars , who at the new moons make known what shall come upon you .</w:t>
      </w:r>
    </w:p>
    <w:p>
      <w:pPr>
        <w:pStyle w:val="ListBullet"/>
      </w:pPr>
      <w:r>
        <w:rPr>
          <w:b/>
          <w:sz w:val="18"/>
        </w:rPr>
        <w:t>Jer 6:11</w:t>
      </w:r>
      <w:r>
        <w:rPr>
          <w:sz w:val="18"/>
        </w:rPr>
        <w:t xml:space="preserve"> — Jer 6:11 Therefore I am full of the wrath of the Lord ; I am weary of holding it in . “Pour it out upon the children in the street , and upon the gatherings of young men , also ; both husband and wife shall be taken , the elderly and the very aged .</w:t>
      </w:r>
    </w:p>
    <w:p>
      <w:pPr>
        <w:pStyle w:val="ListBullet"/>
      </w:pPr>
      <w:r>
        <w:rPr>
          <w:b/>
          <w:sz w:val="18"/>
        </w:rPr>
        <w:t>Jer 9:5</w:t>
      </w:r>
      <w:r>
        <w:rPr>
          <w:sz w:val="18"/>
        </w:rPr>
        <w:t xml:space="preserve"> — Jer 9:5 Everyone deceives his neighbor , and no one speaks the truth ; they have taught their tongue to speak lies ; they weary themselves committing iniquity .</w:t>
      </w:r>
    </w:p>
    <w:p>
      <w:pPr>
        <w:pStyle w:val="ListBullet"/>
      </w:pPr>
      <w:r>
        <w:rPr>
          <w:b/>
          <w:sz w:val="18"/>
        </w:rPr>
        <w:t>Jer 12:5</w:t>
      </w:r>
      <w:r>
        <w:rPr>
          <w:sz w:val="18"/>
        </w:rPr>
        <w:t xml:space="preserve"> — Jer 12:5 “ If you have raced with men on foot , and they have wearied you, how will you compete with horses ? And if in a safe land you are so trusting , what will you do in the thicket of the Jordan ?</w:t>
      </w:r>
    </w:p>
    <w:p>
      <w:pPr>
        <w:pStyle w:val="ListBullet"/>
      </w:pPr>
      <w:r>
        <w:rPr>
          <w:b/>
          <w:sz w:val="18"/>
        </w:rPr>
        <w:t>Eze 24:12</w:t>
      </w:r>
      <w:r>
        <w:rPr>
          <w:sz w:val="18"/>
        </w:rPr>
        <w:t xml:space="preserve"> — Eze 24:12 She has wearied herself with toil ; its abundant corrosion does not go out of it. Into the fire with its corrosion !</w:t>
      </w:r>
    </w:p>
    <w:p>
      <w:pPr>
        <w:pStyle w:val="ListBullet"/>
      </w:pPr>
      <w:r>
        <w:rPr>
          <w:b/>
          <w:sz w:val="18"/>
        </w:rPr>
        <w:t>Mic 6:3</w:t>
      </w:r>
      <w:r>
        <w:rPr>
          <w:sz w:val="18"/>
        </w:rPr>
        <w:t xml:space="preserve"> — Mic 6:3 “O my people , what have I done to you? How have I wearied you? Answer me !</w:t>
      </w:r>
    </w:p>
    <w:p>
      <w:pPr>
        <w:pStyle w:val="Heading1"/>
      </w:pPr>
      <w:r>
        <w:t>H8513 — te.la.ah</w:t>
      </w:r>
    </w:p>
    <w:p>
      <w:pPr>
        <w:pStyle w:val="Heading2"/>
      </w:pPr>
      <w:r>
        <w:t>H8513 — hardship  [OWNER]</w:t>
      </w:r>
    </w:p>
    <w:p>
      <w:r>
        <w:rPr>
          <w:i/>
        </w:rPr>
        <w:t>status: extracted  |  occ: 5</w:t>
      </w:r>
    </w:p>
    <w:p>
      <w:r>
        <w:rPr>
          <w:b/>
        </w:rPr>
        <w:t>Parsed senses:</w:t>
      </w:r>
    </w:p>
    <w:p>
      <w:pPr>
        <w:pStyle w:val="ListBullet"/>
      </w:pPr>
      <w:r>
        <w:rPr>
          <w:b/>
          <w:sz w:val="18"/>
        </w:rPr>
        <w:t xml:space="preserve">1  </w:t>
      </w:r>
      <w:r>
        <w:rPr>
          <w:sz w:val="18"/>
        </w:rPr>
        <w:t>toil, hardship, distress, weariness</w:t>
      </w:r>
    </w:p>
    <w:p>
      <w:pPr>
        <w:pStyle w:val="Heading3"/>
      </w:pPr>
      <w:r>
        <w:t>Group 2494-001: Term names the hardship endured on the way — the suffering borne by a people under God's leadership or under judgment, engaging their inner capacity for perseverance</w:t>
      </w:r>
    </w:p>
    <w:p>
      <w:r>
        <w:rPr>
          <w:b/>
        </w:rPr>
        <w:t>Anchor verses:</w:t>
      </w:r>
    </w:p>
    <w:p>
      <w:pPr>
        <w:pStyle w:val="ListBullet"/>
      </w:pPr>
      <w:r>
        <w:rPr>
          <w:b/>
          <w:sz w:val="18"/>
        </w:rPr>
        <w:t>Neh 9:32</w:t>
      </w:r>
      <w:r>
        <w:rPr>
          <w:sz w:val="18"/>
        </w:rPr>
        <w:t xml:space="preserve"> — Neh 9:32 “ Now , therefore, our God , the great , the mighty , and the awesome God , who keeps covenant and steadfast love , let not all the hardship seem little to you that has come upon us, upon our kings , our princes , our priests , our prophets , our fathers , and all your people , since the time of the kings of Assyria until this day .</w:t>
      </w:r>
    </w:p>
    <w:p>
      <w:pPr>
        <w:pStyle w:val="ListBullet"/>
      </w:pPr>
      <w:r>
        <w:rPr>
          <w:b/>
          <w:sz w:val="18"/>
        </w:rPr>
        <w:t>Lam 3:5</w:t>
      </w:r>
      <w:r>
        <w:rPr>
          <w:sz w:val="18"/>
        </w:rPr>
        <w:t xml:space="preserve"> — Lam 3:5 he has besieged and enveloped me with bitterness and tribulation ;</w:t>
      </w:r>
    </w:p>
    <w:p>
      <w:r>
        <w:rPr>
          <w:b/>
        </w:rPr>
        <w:t>Related verses (3):</w:t>
      </w:r>
    </w:p>
    <w:p>
      <w:pPr>
        <w:pStyle w:val="ListBullet"/>
      </w:pPr>
      <w:r>
        <w:rPr>
          <w:b/>
          <w:sz w:val="18"/>
        </w:rPr>
        <w:t>Exo 18:8</w:t>
      </w:r>
      <w:r>
        <w:rPr>
          <w:sz w:val="18"/>
        </w:rPr>
        <w:t xml:space="preserve"> — Exo 18:8 Then Moses told his father-in-law all that the Lord had done to Pharaoh and to the Egyptians for Israel’s sake , all the hardship that had come upon them in the way , and how the Lord had delivered them.</w:t>
      </w:r>
    </w:p>
    <w:p>
      <w:pPr>
        <w:pStyle w:val="ListBullet"/>
      </w:pPr>
      <w:r>
        <w:rPr>
          <w:b/>
          <w:sz w:val="18"/>
        </w:rPr>
        <w:t>Num 20:14</w:t>
      </w:r>
      <w:r>
        <w:rPr>
          <w:sz w:val="18"/>
        </w:rPr>
        <w:t xml:space="preserve"> — Num 20:14 Moses sent messengers from Kadesh to the king of Edom : “ Thus says your brother Israel : You know all the hardship that we have met :</w:t>
      </w:r>
    </w:p>
    <w:p>
      <w:pPr>
        <w:pStyle w:val="ListBullet"/>
      </w:pPr>
      <w:r>
        <w:rPr>
          <w:b/>
          <w:sz w:val="18"/>
        </w:rPr>
        <w:t>Mal 1:13</w:t>
      </w:r>
      <w:r>
        <w:rPr>
          <w:sz w:val="18"/>
        </w:rPr>
        <w:t xml:space="preserve"> — Mal 1:13 But you say , ‘ What a weariness this is,’ and you snort at it, says the Lord of hosts . You bring what has been taken by violence or is lame or sick , and this you bring as your offering ! Shall I accept that from your hand ? says the Lord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