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counsel (Registry 32)</w:t>
      </w:r>
    </w:p>
    <w:p>
      <w:r>
        <w:t>Status: Complete  |  Cluster: C02  |  Produced: 2026-04-02  |  Excludes deleted records</w:t>
      </w:r>
    </w:p>
    <w:p>
      <w:r>
        <w:t>OWNER terms: 12  |  XREF terms: 4  |  Groups: 25  |  Anchors: 27  |  Related: 262  |  Set aside: 56</w:t>
      </w:r>
    </w:p>
    <w:p/>
    <w:p>
      <w:pPr>
        <w:pStyle w:val="Heading1"/>
      </w:pPr>
      <w:r>
        <w:t>G1011 — bouleuō</w:t>
      </w:r>
    </w:p>
    <w:p>
      <w:pPr>
        <w:pStyle w:val="Heading2"/>
      </w:pPr>
      <w:r>
        <w:t>G1011 — to plan  [XREF]</w:t>
      </w:r>
    </w:p>
    <w:p>
      <w:r>
        <w:rPr>
          <w:i/>
        </w:rPr>
        <w:t>status: extracted  |  occ: 60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make plans, consider, decide, plot plan </w:t>
        <w:br/>
        <w:t>mid., to give counsel; to deliberate, Lk. 14:31; Jn. 12:10; 11:53; to purpose, determine, Acts 27:39; 2Cor. 1:17 (2x)*</w:t>
      </w:r>
    </w:p>
    <w:p>
      <w:r>
        <w:t>Cross-reference term — verse context derived from OWNER registry.</w:t>
      </w:r>
    </w:p>
    <w:p>
      <w:pPr>
        <w:pStyle w:val="Heading1"/>
      </w:pPr>
      <w:r>
        <w:t>G1012 — boulē</w:t>
      </w:r>
    </w:p>
    <w:p>
      <w:pPr>
        <w:pStyle w:val="Heading2"/>
      </w:pPr>
      <w:r>
        <w:t>G1012 — plan  [OWNER]</w:t>
      </w:r>
    </w:p>
    <w:p>
      <w:r>
        <w:rPr>
          <w:i/>
        </w:rPr>
        <w:t>status: extracted  |  occ: 138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plan, purpose, will, decision </w:t>
        <w:br/>
        <w:t>counsel, purpose, design, determination, decree, decision Lk. 7:30; 23:51, and frequently ; by implication secret thoughts, cogitations, will of the mind, 1Cor. 4:5</w:t>
      </w:r>
    </w:p>
    <w:p>
      <w:pPr>
        <w:pStyle w:val="Heading3"/>
      </w:pPr>
      <w:r>
        <w:t>Group 752-001: Term names the inner deliberative purpose or resolved intention of a person, located within the heart as the seat of purposive will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27:42</w:t>
      </w:r>
      <w:r>
        <w:rPr>
          <w:sz w:val="18"/>
        </w:rPr>
        <w:t xml:space="preserve"> — Act 27:42 The soldiers ’ plan was to kill the prisoners , lest any should swim away and escape .</w:t>
      </w:r>
    </w:p>
    <w:p>
      <w:pPr>
        <w:pStyle w:val="ListBullet"/>
      </w:pPr>
      <w:r>
        <w:rPr>
          <w:b/>
          <w:sz w:val="18"/>
        </w:rPr>
        <w:t>1Cor 4:5</w:t>
      </w:r>
      <w:r>
        <w:rPr>
          <w:sz w:val="18"/>
        </w:rPr>
        <w:t xml:space="preserve"> — 1Cor 4:5 Therefore do not pronounce judgment before the time , before the Lord comes , who will bring to light the things now hidden in darkness and will disclose the purposes of the heart . Then each one will receive his commendation from God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Luk 23:51</w:t>
      </w:r>
      <w:r>
        <w:rPr>
          <w:sz w:val="18"/>
        </w:rPr>
        <w:t xml:space="preserve"> — Luk 23:51 who had not consented to their decision and action ; and he was looking for the kingdom of God .</w:t>
      </w:r>
    </w:p>
    <w:p>
      <w:pPr>
        <w:pStyle w:val="ListBullet"/>
      </w:pPr>
      <w:r>
        <w:rPr>
          <w:b/>
          <w:sz w:val="18"/>
        </w:rPr>
        <w:t>Act 5:38</w:t>
      </w:r>
      <w:r>
        <w:rPr>
          <w:sz w:val="18"/>
        </w:rPr>
        <w:t xml:space="preserve"> — Act 5:38 So in the present case I tell you , keep away from these men and let them alone, for if this plan or this undertaking is of man , it will fail ;</w:t>
      </w:r>
    </w:p>
    <w:p>
      <w:pPr>
        <w:pStyle w:val="ListBullet"/>
      </w:pPr>
      <w:r>
        <w:rPr>
          <w:b/>
          <w:sz w:val="18"/>
        </w:rPr>
        <w:t>Act 27:12</w:t>
      </w:r>
      <w:r>
        <w:rPr>
          <w:sz w:val="18"/>
        </w:rPr>
        <w:t xml:space="preserve"> — Act 27:12 And because the harbor was not suitable to spend the winter in , the majority decided to put out to sea from there , on the chance that somehow they could reach Phoenix , a harbor of Crete , facing both southwest and northwest , and spend the winter there.</w:t>
      </w:r>
    </w:p>
    <w:p>
      <w:pPr>
        <w:pStyle w:val="Heading3"/>
      </w:pPr>
      <w:r>
        <w:t>Group 752-002: Term names God's sovereign purposive counsel that directs human events and vocation, intersecting with the inner life of those subject to it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7:30</w:t>
      </w:r>
      <w:r>
        <w:rPr>
          <w:sz w:val="18"/>
        </w:rPr>
        <w:t xml:space="preserve"> — Luk 7:30 but the Pharisees and the lawyers rejected the purpose of God for themselves , not having been baptized by him .)</w:t>
      </w:r>
    </w:p>
    <w:p>
      <w:pPr>
        <w:pStyle w:val="ListBullet"/>
      </w:pPr>
      <w:r>
        <w:rPr>
          <w:b/>
          <w:sz w:val="18"/>
        </w:rPr>
        <w:t>Eph 1:11</w:t>
      </w:r>
      <w:r>
        <w:rPr>
          <w:sz w:val="18"/>
        </w:rPr>
        <w:t xml:space="preserve"> — Eph 1:11 In him we have obtained an inheritance , having been predestined according to the purpose of him who works all things according to the counsel of his will ,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Act 2:23</w:t>
      </w:r>
      <w:r>
        <w:rPr>
          <w:sz w:val="18"/>
        </w:rPr>
        <w:t xml:space="preserve"> — Act 2:23 this Jesus, delivered up according to the definite plan and foreknowledge of God , you crucified and killed by the hands of lawless men.</w:t>
      </w:r>
    </w:p>
    <w:p>
      <w:pPr>
        <w:pStyle w:val="ListBullet"/>
      </w:pPr>
      <w:r>
        <w:rPr>
          <w:b/>
          <w:sz w:val="18"/>
        </w:rPr>
        <w:t>Act 4:28</w:t>
      </w:r>
      <w:r>
        <w:rPr>
          <w:sz w:val="18"/>
        </w:rPr>
        <w:t xml:space="preserve"> — Act 4:28 to do whatever your hand and your plan had predestined to take place .</w:t>
      </w:r>
    </w:p>
    <w:p>
      <w:pPr>
        <w:pStyle w:val="ListBullet"/>
      </w:pPr>
      <w:r>
        <w:rPr>
          <w:b/>
          <w:sz w:val="18"/>
        </w:rPr>
        <w:t>Act 5:38</w:t>
      </w:r>
      <w:r>
        <w:rPr>
          <w:sz w:val="18"/>
        </w:rPr>
        <w:t xml:space="preserve"> — Act 5:38 So in the present case I tell you , keep away from these men and let them alone, for if this plan or this undertaking is of man , it will fail ;</w:t>
      </w:r>
    </w:p>
    <w:p>
      <w:pPr>
        <w:pStyle w:val="ListBullet"/>
      </w:pPr>
      <w:r>
        <w:rPr>
          <w:b/>
          <w:sz w:val="18"/>
        </w:rPr>
        <w:t>Act 13:36</w:t>
      </w:r>
      <w:r>
        <w:rPr>
          <w:sz w:val="18"/>
        </w:rPr>
        <w:t xml:space="preserve"> — Act 13:36 For David , after he had served the purpose of God in his own generation , fell asleep and was laid with his fathers and saw corruption ,</w:t>
      </w:r>
    </w:p>
    <w:p>
      <w:pPr>
        <w:pStyle w:val="ListBullet"/>
      </w:pPr>
      <w:r>
        <w:rPr>
          <w:b/>
          <w:sz w:val="18"/>
        </w:rPr>
        <w:t>Act 20:27</w:t>
      </w:r>
      <w:r>
        <w:rPr>
          <w:sz w:val="18"/>
        </w:rPr>
        <w:t xml:space="preserve"> — Act 20:27 for I did not shrink from declaring to you the whole counsel of God .</w:t>
      </w:r>
    </w:p>
    <w:p>
      <w:pPr>
        <w:pStyle w:val="ListBullet"/>
      </w:pPr>
      <w:r>
        <w:rPr>
          <w:b/>
          <w:sz w:val="18"/>
        </w:rPr>
        <w:t>Heb 6:17</w:t>
      </w:r>
      <w:r>
        <w:rPr>
          <w:sz w:val="18"/>
        </w:rPr>
        <w:t xml:space="preserve"> — Heb 6:17 So when God desired to show more convincingly to the heirs of the promise the unchangeable character of his purpose , he guaranteed it with an oath ,</w:t>
      </w:r>
    </w:p>
    <w:p>
      <w:pPr>
        <w:pStyle w:val="Heading1"/>
      </w:pPr>
      <w:r>
        <w:t>G1013 — boulēma</w:t>
      </w:r>
    </w:p>
    <w:p>
      <w:pPr>
        <w:pStyle w:val="Heading2"/>
      </w:pPr>
      <w:r>
        <w:t>G1013 — plan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plan, will, choice </w:t>
        <w:br/>
        <w:t>purpose, will, determination,choice Acts 27:43; Rom. 9:19; 1Pet. 4:3*</w:t>
      </w:r>
    </w:p>
    <w:p>
      <w:r>
        <w:t>Cross-reference term — verse context derived from OWNER registry.</w:t>
      </w:r>
    </w:p>
    <w:p>
      <w:pPr>
        <w:pStyle w:val="Heading1"/>
      </w:pPr>
      <w:r>
        <w:t>G1014 — boulomai</w:t>
      </w:r>
    </w:p>
    <w:p>
      <w:pPr>
        <w:pStyle w:val="Heading2"/>
      </w:pPr>
      <w:r>
        <w:t>G1014 — to plan  [XREF]</w:t>
      </w:r>
    </w:p>
    <w:p>
      <w:r>
        <w:rPr>
          <w:i/>
        </w:rPr>
        <w:t>status: extracted  |  occ: 117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wish, will, desire; to choose, determine, plan </w:t>
        <w:br/>
        <w:t>to be willing, disposed, Mk. 15:15; Acts 25:20; 28:18; to intend, Mt. 1:19; Acts 5:28; 12:4; 2Cor. 1:15; to desire, 1Tim. 6:9; to choose, be pleased, Jn. 18:39; Acts 18:15; Jas. 3:4; to will, decree, appoint, Lk. 22:42; Jas. 1:18; 1Cor. 12:11; 1Tim. 2:8; 5:14; ἐβουλόμην, I could wish, Acts 25:22</w:t>
      </w:r>
    </w:p>
    <w:p>
      <w:r>
        <w:t>Cross-reference term — verse context derived from OWNER registry.</w:t>
      </w:r>
    </w:p>
    <w:p>
      <w:pPr>
        <w:pStyle w:val="Heading1"/>
      </w:pPr>
      <w:r>
        <w:t>G1917 — epiboulē</w:t>
      </w:r>
    </w:p>
    <w:p>
      <w:pPr>
        <w:pStyle w:val="Heading2"/>
      </w:pPr>
      <w:r>
        <w:t>G1917 — plot  [OWNER]</w:t>
      </w:r>
    </w:p>
    <w:p>
      <w:r>
        <w:rPr>
          <w:i/>
        </w:rPr>
        <w:t>status: extracted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plan, plot </w:t>
        <w:br/>
        <w:t>a purpose, or design against any one; conspiracy, plot, Acts 9:24; 20:3, 19; 23:30*</w:t>
      </w:r>
    </w:p>
    <w:p>
      <w:pPr>
        <w:pStyle w:val="Heading3"/>
      </w:pPr>
      <w:r>
        <w:t>Group 2110-001: Term names plotting as the expression of hostile inner intention — the covert moral will directed against another, whose experience of these plots shapes the inner life of the one who endures them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20:19</w:t>
      </w:r>
      <w:r>
        <w:rPr>
          <w:sz w:val="18"/>
        </w:rPr>
        <w:t xml:space="preserve"> — Act 20:19 serving the Lord with all humility and with tears and with trials that happened to me through the plots of the Jews ;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Act 9:24</w:t>
      </w:r>
      <w:r>
        <w:rPr>
          <w:sz w:val="18"/>
        </w:rPr>
        <w:t xml:space="preserve"> — Act 9:24 but their plot became known to Saul . They were watching the gates day and night in order to kill him ,</w:t>
      </w:r>
    </w:p>
    <w:p>
      <w:pPr>
        <w:pStyle w:val="ListBullet"/>
      </w:pPr>
      <w:r>
        <w:rPr>
          <w:b/>
          <w:sz w:val="18"/>
        </w:rPr>
        <w:t>Act 20:3</w:t>
      </w:r>
      <w:r>
        <w:rPr>
          <w:sz w:val="18"/>
        </w:rPr>
        <w:t xml:space="preserve"> — Act 20:3 There he spent three months , and when a plot was made against him by the Jews as he was about to set sail for Syria , he decided to return through Macedonia .</w:t>
      </w:r>
    </w:p>
    <w:p>
      <w:pPr>
        <w:pStyle w:val="ListBullet"/>
      </w:pPr>
      <w:r>
        <w:rPr>
          <w:b/>
          <w:sz w:val="18"/>
        </w:rPr>
        <w:t>Act 23:30</w:t>
      </w:r>
      <w:r>
        <w:rPr>
          <w:sz w:val="18"/>
        </w:rPr>
        <w:t xml:space="preserve"> — Act 23:30 And when it was disclosed to me that there would be a plot against the man , I sent him to you at once , ordering his accusers also to state before you what they have against him .”</w:t>
      </w:r>
    </w:p>
    <w:p>
      <w:pPr>
        <w:pStyle w:val="Heading1"/>
      </w:pPr>
      <w:r>
        <w:t>G4823 — sumbouleuō</w:t>
      </w:r>
    </w:p>
    <w:p>
      <w:pPr>
        <w:pStyle w:val="Heading2"/>
      </w:pPr>
      <w:r>
        <w:t>G4823 — to consult  [OWNER]</w:t>
      </w:r>
    </w:p>
    <w:p>
      <w:r>
        <w:rPr>
          <w:i/>
        </w:rPr>
        <w:t>status: extracted  |  occ: 27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advise, counsel; (middle) to plot, conspire, consult </w:t>
        <w:br/>
        <w:t>to counsel, advise, exhort, Jn. 18:14; Rev. 3:18; middle to consult together, plot, conspire Mt. 26:4; Acts 9:23*</w:t>
      </w:r>
    </w:p>
    <w:p>
      <w:pPr>
        <w:pStyle w:val="Heading3"/>
      </w:pPr>
      <w:r>
        <w:t>Group 760-001: Term names the act of divine counsel as a call to attend to the inner condition — guidance that addresses the real poverty, shame, and blindness of the inner person and points toward true inner wealth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Rev 3:18</w:t>
      </w:r>
      <w:r>
        <w:rPr>
          <w:sz w:val="18"/>
        </w:rPr>
        <w:t xml:space="preserve"> — Rev 3:18 I counsel you to buy from me gold refined by fire , so that you may be rich , and white garments so that you may clothe yourself and the shame of your nakedness may not be seen , and salve to anoint your eyes , so that you may see .</w:t>
      </w:r>
    </w:p>
    <w:p>
      <w:pPr>
        <w:pStyle w:val="Heading1"/>
      </w:pPr>
      <w:r>
        <w:t>G4824 — sumboulion</w:t>
      </w:r>
    </w:p>
    <w:p>
      <w:pPr>
        <w:pStyle w:val="Heading2"/>
      </w:pPr>
      <w:r>
        <w:t>G4824 — counsel/council  [OWNER]</w:t>
      </w:r>
    </w:p>
    <w:p>
      <w:r>
        <w:rPr>
          <w:i/>
        </w:rPr>
        <w:t>status: extracted_thin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plan, plot; decision; council </w:t>
        <w:br/>
        <w:t>counsel, consultation, mutual consultation, plan, plot, decision Mt. 12:14; 22:15; 27:1, 7; 28:12; Mk. 3:6; Acts 27:1, 7; 28:12; a council of counsellors, Acts 25:12*</w:t>
      </w:r>
    </w:p>
    <w:p>
      <w:pPr>
        <w:pStyle w:val="Heading3"/>
      </w:pPr>
      <w:r>
        <w:t>Group 750-001: Term names the taking of counsel as an expression of inner moral intention — the deliberation that reveals the orientation of the heart toward a moral end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27:1</w:t>
      </w:r>
      <w:r>
        <w:rPr>
          <w:sz w:val="18"/>
        </w:rPr>
        <w:t xml:space="preserve"> — Mat 27:1 When morning came , all the chief priests and the elders of the people took counsel against Jesus to put him to death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Mat 22:15</w:t>
      </w:r>
      <w:r>
        <w:rPr>
          <w:sz w:val="18"/>
        </w:rPr>
        <w:t xml:space="preserve"> — Mat 22:15 Then the Pharisees went and plotted how to entangle him in his words .</w:t>
      </w:r>
    </w:p>
    <w:p>
      <w:pPr>
        <w:pStyle w:val="Heading3"/>
      </w:pPr>
      <w:r>
        <w:t>Set Aside (6 verses)</w:t>
      </w:r>
    </w:p>
    <w:p>
      <w:pPr>
        <w:pStyle w:val="ListBullet"/>
      </w:pPr>
      <w:r>
        <w:rPr>
          <w:b/>
          <w:sz w:val="18"/>
        </w:rPr>
        <w:t>Mat 12:14</w:t>
      </w:r>
      <w:r>
        <w:rPr>
          <w:sz w:val="18"/>
        </w:rPr>
        <w:t xml:space="preserve"> — Mat 12:14 But the Pharisees went out and conspired against him , how to destroy him .</w:t>
      </w:r>
    </w:p>
    <w:p>
      <w:pPr>
        <w:pStyle w:val="ListBullet"/>
      </w:pPr>
      <w:r>
        <w:rPr>
          <w:b/>
          <w:sz w:val="18"/>
        </w:rPr>
        <w:t>Mat 27:7</w:t>
      </w:r>
      <w:r>
        <w:rPr>
          <w:sz w:val="18"/>
        </w:rPr>
        <w:t xml:space="preserve"> — Mat 27:7 So they took counsel and bought with them the potter’s field as a burial place for strangers .</w:t>
      </w:r>
    </w:p>
    <w:p>
      <w:pPr>
        <w:pStyle w:val="ListBullet"/>
      </w:pPr>
      <w:r>
        <w:rPr>
          <w:b/>
          <w:sz w:val="18"/>
        </w:rPr>
        <w:t>Mat 28:12</w:t>
      </w:r>
      <w:r>
        <w:rPr>
          <w:sz w:val="18"/>
        </w:rPr>
        <w:t xml:space="preserve"> — Mat 28:12 And when they had assembled with the elders and taken counsel , they gave a sufficient sum of money to the soldiers</w:t>
      </w:r>
    </w:p>
    <w:p>
      <w:pPr>
        <w:pStyle w:val="ListBullet"/>
      </w:pPr>
      <w:r>
        <w:rPr>
          <w:b/>
          <w:sz w:val="18"/>
        </w:rPr>
        <w:t>Mar 3:6</w:t>
      </w:r>
      <w:r>
        <w:rPr>
          <w:sz w:val="18"/>
        </w:rPr>
        <w:t xml:space="preserve"> — Mar 3:6 The Pharisees went out and immediately held counsel with the Herodians against him , how to destroy him .</w:t>
      </w:r>
    </w:p>
    <w:p>
      <w:pPr>
        <w:pStyle w:val="ListBullet"/>
      </w:pPr>
      <w:r>
        <w:rPr>
          <w:b/>
          <w:sz w:val="18"/>
        </w:rPr>
        <w:t>Mar 15:1</w:t>
      </w:r>
      <w:r>
        <w:rPr>
          <w:sz w:val="18"/>
        </w:rPr>
        <w:t xml:space="preserve"> — Mar 15:1 And as soon as it was morning , the chief priests held a consultation with the elders and scribes and the whole council . And they bound Jesus and led him away and delivered him over to Pilate .</w:t>
      </w:r>
    </w:p>
    <w:p>
      <w:pPr>
        <w:pStyle w:val="ListBullet"/>
      </w:pPr>
      <w:r>
        <w:rPr>
          <w:b/>
          <w:sz w:val="18"/>
        </w:rPr>
        <w:t>Act 25:12</w:t>
      </w:r>
      <w:r>
        <w:rPr>
          <w:sz w:val="18"/>
        </w:rPr>
        <w:t xml:space="preserve"> — Act 25:12 Then Festus , when he had conferred with his council , answered , “To Caesar you have appealed ; to Caesar you shall go .”</w:t>
      </w:r>
    </w:p>
    <w:p>
      <w:pPr>
        <w:pStyle w:val="Heading1"/>
      </w:pPr>
      <w:r>
        <w:t>G4825 — sumboulos</w:t>
      </w:r>
    </w:p>
    <w:p>
      <w:pPr>
        <w:pStyle w:val="Heading2"/>
      </w:pPr>
      <w:r>
        <w:t>G4825 — counselor  [OWNER]</w:t>
      </w:r>
    </w:p>
    <w:p>
      <w:r>
        <w:rPr>
          <w:i/>
        </w:rPr>
        <w:t>status: extracted  |  occ: 19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counselor, advisor </w:t>
        <w:br/>
        <w:t>a counsellor; advisor, one who shares one's counsel, Rom. 11:34*</w:t>
      </w:r>
    </w:p>
    <w:p>
      <w:pPr>
        <w:pStyle w:val="Heading3"/>
      </w:pPr>
      <w:r>
        <w:t>Group 4921-001: Term names the counsellor as a category that the human person cannot fill for God — the recognition of the incomparable inner wisdom of God against which human wisdom is nothing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11:34</w:t>
      </w:r>
      <w:r>
        <w:rPr>
          <w:sz w:val="18"/>
        </w:rPr>
        <w:t xml:space="preserve"> — Rom 11:34 “ For who has known the mind of the Lord , or who has been his counselor ?”</w:t>
      </w:r>
    </w:p>
    <w:p>
      <w:pPr>
        <w:pStyle w:val="Heading1"/>
      </w:pPr>
      <w:r>
        <w:t>H0226 — ot</w:t>
      </w:r>
    </w:p>
    <w:p>
      <w:pPr>
        <w:pStyle w:val="Heading2"/>
      </w:pPr>
      <w:r>
        <w:t>H0226G (sub-gloss: sign: miraculous)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miraculous</w:t>
        <w:br/>
        <w:t>1) sign, signal</w:t>
        <w:br/>
        <w:t>1a) a distinguishing mark</w:t>
        <w:br/>
        <w:t>1b) banner</w:t>
        <w:br/>
        <w:t>1c) remembrance</w:t>
        <w:br/>
        <w:t>1d) miraculous sign</w:t>
        <w:br/>
        <w:t>1e) omen</w:t>
        <w:br/>
        <w:t>1f) warning</w:t>
        <w:br/>
        <w:t>2) token, ensign, standard, miracle, proof</w:t>
      </w:r>
    </w:p>
    <w:p>
      <w:r>
        <w:t>Cross-reference term — verse context derived from OWNER registry.</w:t>
      </w:r>
    </w:p>
    <w:p>
      <w:pPr>
        <w:pStyle w:val="Heading1"/>
      </w:pPr>
      <w:r>
        <w:t>H3245 — ya.sad</w:t>
      </w:r>
    </w:p>
    <w:p>
      <w:pPr>
        <w:pStyle w:val="Heading2"/>
      </w:pPr>
      <w:r>
        <w:t>H3245 — to found  [OWNER]</w:t>
      </w:r>
    </w:p>
    <w:p>
      <w:r>
        <w:rPr>
          <w:i/>
        </w:rPr>
        <w:t>status: extracted  |  occ: 43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found, fix, establish, lay foundation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found, establish, begin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to fix or seat themselves close together, sit in conclave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to be founded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(Piel)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to found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to establish, appoint, ordain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(Pual) to be founded, be laid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(Hophal) to be founded</w:t>
      </w:r>
    </w:p>
    <w:p>
      <w:pPr>
        <w:pStyle w:val="Heading3"/>
      </w:pPr>
      <w:r>
        <w:t>Set Aside (11 verses)</w:t>
      </w:r>
    </w:p>
    <w:p>
      <w:pPr>
        <w:pStyle w:val="ListBullet"/>
      </w:pPr>
      <w:r>
        <w:rPr>
          <w:b/>
          <w:sz w:val="18"/>
        </w:rPr>
        <w:t>Job 38:4</w:t>
      </w:r>
      <w:r>
        <w:rPr>
          <w:sz w:val="18"/>
        </w:rPr>
        <w:t xml:space="preserve"> — Job 38:4 “ Where were you when I laid the foundation of the earth ? Tell me, if you have understanding .</w:t>
      </w:r>
    </w:p>
    <w:p>
      <w:pPr>
        <w:pStyle w:val="ListBullet"/>
      </w:pPr>
      <w:r>
        <w:rPr>
          <w:b/>
          <w:sz w:val="18"/>
        </w:rPr>
        <w:t>Isa 14:32</w:t>
      </w:r>
      <w:r>
        <w:rPr>
          <w:sz w:val="18"/>
        </w:rPr>
        <w:t xml:space="preserve"> — Isa 14:32 What will one answer the messengers of the nation ? “The Lord has founded Zion , and in her the afflicted of his people find refuge .”</w:t>
      </w:r>
    </w:p>
    <w:p>
      <w:pPr>
        <w:pStyle w:val="ListBullet"/>
      </w:pPr>
      <w:r>
        <w:rPr>
          <w:b/>
          <w:sz w:val="18"/>
        </w:rPr>
        <w:t>Isa 23:13</w:t>
      </w:r>
      <w:r>
        <w:rPr>
          <w:sz w:val="18"/>
        </w:rPr>
        <w:t xml:space="preserve"> — Isa 23:13 Behold the land of the Chaldeans ! This is the people that was not ; Assyria destined it for wild beasts . They erected their siege towers , they stripped her palaces bare, they made her a ruin .</w:t>
      </w:r>
    </w:p>
    <w:p>
      <w:pPr>
        <w:pStyle w:val="ListBullet"/>
      </w:pPr>
      <w:r>
        <w:rPr>
          <w:b/>
          <w:sz w:val="18"/>
        </w:rPr>
        <w:t>Isa 28:16</w:t>
      </w:r>
      <w:r>
        <w:rPr>
          <w:sz w:val="18"/>
        </w:rPr>
        <w:t xml:space="preserve"> — Isa 28:16 therefore thus says the Lord God , “ Behold , I am the one who has laid as a foundation in Zion , a stone , a tested stone , a precious cornerstone , of a sure foundation : ‘Whoever believes will not be in haste .’</w:t>
      </w:r>
    </w:p>
    <w:p>
      <w:pPr>
        <w:pStyle w:val="ListBullet"/>
      </w:pPr>
      <w:r>
        <w:rPr>
          <w:b/>
          <w:sz w:val="18"/>
        </w:rPr>
        <w:t>Isa 44:28</w:t>
      </w:r>
      <w:r>
        <w:rPr>
          <w:sz w:val="18"/>
        </w:rPr>
        <w:t xml:space="preserve"> — Isa 44:28 who says of Cyrus , ‘He is my shepherd , and he shall fulfill all my purpose ’; saying of Jerusalem , ‘She shall be built ,’ and of the temple , ‘Your foundation shall be laid .’”</w:t>
      </w:r>
    </w:p>
    <w:p>
      <w:pPr>
        <w:pStyle w:val="ListBullet"/>
      </w:pPr>
      <w:r>
        <w:rPr>
          <w:b/>
          <w:sz w:val="18"/>
        </w:rPr>
        <w:t>Isa 48:13</w:t>
      </w:r>
      <w:r>
        <w:rPr>
          <w:sz w:val="18"/>
        </w:rPr>
        <w:t xml:space="preserve"> — Isa 48:13 My hand laid the foundation of the earth , and my right hand spread out the heavens ; when I call to them, they stand forth together .</w:t>
      </w:r>
    </w:p>
    <w:p>
      <w:pPr>
        <w:pStyle w:val="ListBullet"/>
      </w:pPr>
      <w:r>
        <w:rPr>
          <w:b/>
          <w:sz w:val="18"/>
        </w:rPr>
        <w:t>Isa 51:13</w:t>
      </w:r>
      <w:r>
        <w:rPr>
          <w:sz w:val="18"/>
        </w:rPr>
        <w:t xml:space="preserve"> — Isa 51:13 and have forgotten the Lord , your Maker , who stretched out the heavens and laid the foundations of the earth , and you fear continually all the day because of the wrath of the oppressor , when he sets himself to destroy ? And where is the wrath of the oppressor ?</w:t>
      </w:r>
    </w:p>
    <w:p>
      <w:pPr>
        <w:pStyle w:val="ListBullet"/>
      </w:pPr>
      <w:r>
        <w:rPr>
          <w:b/>
          <w:sz w:val="18"/>
        </w:rPr>
        <w:t>Isa 51:16</w:t>
      </w:r>
      <w:r>
        <w:rPr>
          <w:sz w:val="18"/>
        </w:rPr>
        <w:t xml:space="preserve"> — Isa 51:16 And I have put my words in your mouth and covered you in the shadow of my hand , establishing the heavens and laying the foundations of the earth , and saying to Zion , ‘ You are my people .’”</w:t>
      </w:r>
    </w:p>
    <w:p>
      <w:pPr>
        <w:pStyle w:val="ListBullet"/>
      </w:pPr>
      <w:r>
        <w:rPr>
          <w:b/>
          <w:sz w:val="18"/>
        </w:rPr>
        <w:t>Isa 54:11</w:t>
      </w:r>
      <w:r>
        <w:rPr>
          <w:sz w:val="18"/>
        </w:rPr>
        <w:t xml:space="preserve"> — Isa 54:11 “O afflicted one , storm-tossed and not comforted , behold , I will set your stones in antimony , and lay your foundations with sapphires .</w:t>
      </w:r>
    </w:p>
    <w:p>
      <w:pPr>
        <w:pStyle w:val="ListBullet"/>
      </w:pPr>
      <w:r>
        <w:rPr>
          <w:b/>
          <w:sz w:val="18"/>
        </w:rPr>
        <w:t>Hab 1:12</w:t>
      </w:r>
      <w:r>
        <w:rPr>
          <w:sz w:val="18"/>
        </w:rPr>
        <w:t xml:space="preserve"> — Hab 1:12 Are you not from everlasting , O Lord my God , my Holy One? We shall not die . O Lord , you have ordained them as a judgment , and you, O Rock , have established them for reproof .</w:t>
      </w:r>
    </w:p>
    <w:p>
      <w:pPr>
        <w:pStyle w:val="ListBullet"/>
      </w:pPr>
      <w:r>
        <w:rPr>
          <w:b/>
          <w:sz w:val="18"/>
        </w:rPr>
        <w:t>Hag 2:18</w:t>
      </w:r>
      <w:r>
        <w:rPr>
          <w:sz w:val="18"/>
        </w:rPr>
        <w:t xml:space="preserve"> — Hag 2:18 Consider from this day onward , from the twenty-fourth day of the ninth month. Since the day that the foundation of the Lord’s temple was laid, consider :</w:t>
      </w:r>
    </w:p>
    <w:p>
      <w:pPr>
        <w:pStyle w:val="Heading1"/>
      </w:pPr>
      <w:r>
        <w:t>H3289 — ya.ats</w:t>
      </w:r>
    </w:p>
    <w:p>
      <w:pPr>
        <w:pStyle w:val="Heading2"/>
      </w:pPr>
      <w:r>
        <w:t>H3289 — to advise  [OWNER]</w:t>
      </w:r>
    </w:p>
    <w:p>
      <w:r>
        <w:rPr>
          <w:i/>
        </w:rPr>
        <w:t>status: extracted  |  occ: 79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advise, consult, give counsel, counsel, purpose, devise, plan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advise, counsel, give counsel, consult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counsellor (participle)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consult together, exchange counsel, deliberate, counsel together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(Hithpael) to conspire</w:t>
      </w:r>
    </w:p>
    <w:p>
      <w:pPr>
        <w:pStyle w:val="Heading3"/>
      </w:pPr>
      <w:r>
        <w:t>Group 749-001: Counsel as wisdom given or received between persons, shaping inner orientation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32:8</w:t>
      </w:r>
      <w:r>
        <w:rPr>
          <w:sz w:val="18"/>
        </w:rPr>
        <w:t xml:space="preserve"> — Psa 32:8 I will instruct you and teach you in the way you should go ; I will counsel you with my eye upon you.</w:t>
      </w:r>
    </w:p>
    <w:p>
      <w:r>
        <w:rPr>
          <w:b/>
        </w:rPr>
        <w:t>Related verses (36):</w:t>
      </w:r>
    </w:p>
    <w:p>
      <w:pPr>
        <w:pStyle w:val="ListBullet"/>
      </w:pPr>
      <w:r>
        <w:rPr>
          <w:b/>
          <w:sz w:val="18"/>
        </w:rPr>
        <w:t>Exo 18:19</w:t>
      </w:r>
      <w:r>
        <w:rPr>
          <w:sz w:val="18"/>
        </w:rPr>
        <w:t xml:space="preserve"> — Exo 18:19 Now obey my voice ; I will give you advice , and God be with you ! You shall represent the people before God and bring their cases to God ,</w:t>
      </w:r>
    </w:p>
    <w:p>
      <w:pPr>
        <w:pStyle w:val="ListBullet"/>
      </w:pPr>
      <w:r>
        <w:rPr>
          <w:b/>
          <w:sz w:val="18"/>
        </w:rPr>
        <w:t>2Sa 16:23</w:t>
      </w:r>
      <w:r>
        <w:rPr>
          <w:sz w:val="18"/>
        </w:rPr>
        <w:t xml:space="preserve"> — 2Sa 16:23 Now in those days the counsel that Ahithophel gave was as if one consulted the word of God ; so was all the counsel of Ahithophel esteemed, both by David and by Absalom .</w:t>
      </w:r>
    </w:p>
    <w:p>
      <w:pPr>
        <w:pStyle w:val="ListBullet"/>
      </w:pPr>
      <w:r>
        <w:rPr>
          <w:b/>
          <w:sz w:val="18"/>
        </w:rPr>
        <w:t>2Sa 17:7</w:t>
      </w:r>
      <w:r>
        <w:rPr>
          <w:sz w:val="18"/>
        </w:rPr>
        <w:t xml:space="preserve"> — 2Sa 17:7 Then Hushai said to Absalom , “ This time the counsel that Ahithophel has given is not good .”</w:t>
      </w:r>
    </w:p>
    <w:p>
      <w:pPr>
        <w:pStyle w:val="ListBullet"/>
      </w:pPr>
      <w:r>
        <w:rPr>
          <w:b/>
          <w:sz w:val="18"/>
        </w:rPr>
        <w:t>2Sa 17:11</w:t>
      </w:r>
      <w:r>
        <w:rPr>
          <w:sz w:val="18"/>
        </w:rPr>
        <w:t xml:space="preserve"> — 2Sa 17:11 But my counsel is that all Israel be gathered to you, from Dan to Beersheba , as the sand by the sea for multitude , and that you go to battle in person .</w:t>
      </w:r>
    </w:p>
    <w:p>
      <w:pPr>
        <w:pStyle w:val="ListBullet"/>
      </w:pPr>
      <w:r>
        <w:rPr>
          <w:b/>
          <w:sz w:val="18"/>
        </w:rPr>
        <w:t>2Sa 17:15</w:t>
      </w:r>
      <w:r>
        <w:rPr>
          <w:sz w:val="18"/>
        </w:rPr>
        <w:t xml:space="preserve"> — 2Sa 17:15 Then Hushai said to Zadok and Abiathar the priests , “ Thus and so did Ahithophel counsel Absalom and the elders of Israel , and thus and so have I counseled .</w:t>
      </w:r>
    </w:p>
    <w:p>
      <w:pPr>
        <w:pStyle w:val="ListBullet"/>
      </w:pPr>
      <w:r>
        <w:rPr>
          <w:b/>
          <w:sz w:val="18"/>
        </w:rPr>
        <w:t>2Sa 17:21</w:t>
      </w:r>
      <w:r>
        <w:rPr>
          <w:sz w:val="18"/>
        </w:rPr>
        <w:t xml:space="preserve"> — 2Sa 17:21 After they had gone , the men came up out of the well , and went and told King David . They said to David , “ Arise , and go quickly over the water , for thus and so has Ahithophel counseled against you.”</w:t>
      </w:r>
    </w:p>
    <w:p>
      <w:pPr>
        <w:pStyle w:val="ListBullet"/>
      </w:pPr>
      <w:r>
        <w:rPr>
          <w:b/>
          <w:sz w:val="18"/>
        </w:rPr>
        <w:t>1Ki 1:12</w:t>
      </w:r>
      <w:r>
        <w:rPr>
          <w:sz w:val="18"/>
        </w:rPr>
        <w:t xml:space="preserve"> — 1Ki 1:12 Now therefore come , let me give you advice , that you may save your own life and the life of your son Solomon .</w:t>
      </w:r>
    </w:p>
    <w:p>
      <w:pPr>
        <w:pStyle w:val="ListBullet"/>
      </w:pPr>
      <w:r>
        <w:rPr>
          <w:b/>
          <w:sz w:val="18"/>
        </w:rPr>
        <w:t>1Ki 12:6</w:t>
      </w:r>
      <w:r>
        <w:rPr>
          <w:sz w:val="18"/>
        </w:rPr>
        <w:t xml:space="preserve"> — 1Ki 12:6 Then King Rehoboam took counsel with the old men , who had stood before Solomon his father while he was yet alive , saying , “ How do you advise me to answer this people ?”</w:t>
      </w:r>
    </w:p>
    <w:p>
      <w:pPr>
        <w:pStyle w:val="ListBullet"/>
      </w:pPr>
      <w:r>
        <w:rPr>
          <w:b/>
          <w:sz w:val="18"/>
        </w:rPr>
        <w:t>1Ki 12:8</w:t>
      </w:r>
      <w:r>
        <w:rPr>
          <w:sz w:val="18"/>
        </w:rPr>
        <w:t xml:space="preserve"> — 1Ki 12:8 But he abandoned the counsel that the old men gave him and took counsel with the young men who had grown up with him and stood before him.</w:t>
      </w:r>
    </w:p>
    <w:p>
      <w:pPr>
        <w:pStyle w:val="ListBullet"/>
      </w:pPr>
      <w:r>
        <w:rPr>
          <w:b/>
          <w:sz w:val="18"/>
        </w:rPr>
        <w:t>1Ki 12:9</w:t>
      </w:r>
      <w:r>
        <w:rPr>
          <w:sz w:val="18"/>
        </w:rPr>
        <w:t xml:space="preserve"> — 1Ki 12:9 And he said to them, “ What do you advise that we answer this people who have said to me, ‘ Lighten the yoke that your father put on us ’?”</w:t>
      </w:r>
    </w:p>
    <w:p>
      <w:pPr>
        <w:pStyle w:val="ListBullet"/>
      </w:pPr>
      <w:r>
        <w:rPr>
          <w:b/>
          <w:sz w:val="18"/>
        </w:rPr>
        <w:t>1Ki 12:13</w:t>
      </w:r>
      <w:r>
        <w:rPr>
          <w:sz w:val="18"/>
        </w:rPr>
        <w:t xml:space="preserve"> — 1Ki 12:13 And the king answered the people harshly , and forsaking the counsel that the old men had given him ,</w:t>
      </w:r>
    </w:p>
    <w:p>
      <w:pPr>
        <w:pStyle w:val="ListBullet"/>
      </w:pPr>
      <w:r>
        <w:rPr>
          <w:b/>
          <w:sz w:val="18"/>
        </w:rPr>
        <w:t>2Ki 6:8</w:t>
      </w:r>
      <w:r>
        <w:rPr>
          <w:sz w:val="18"/>
        </w:rPr>
        <w:t xml:space="preserve"> — 2Ki 6:8 Once when the king of Syria was warring against Israel , he took counsel with his servants , saying , “At such and such a place shall be my camp .”</w:t>
      </w:r>
    </w:p>
    <w:p>
      <w:pPr>
        <w:pStyle w:val="ListBullet"/>
      </w:pPr>
      <w:r>
        <w:rPr>
          <w:b/>
          <w:sz w:val="18"/>
        </w:rPr>
        <w:t>1Ch 13:1</w:t>
      </w:r>
      <w:r>
        <w:rPr>
          <w:sz w:val="18"/>
        </w:rPr>
        <w:t xml:space="preserve"> — 1Ch 13:1 David consulted with the commanders of thousands and of hundreds , with every leader .</w:t>
      </w:r>
    </w:p>
    <w:p>
      <w:pPr>
        <w:pStyle w:val="ListBullet"/>
      </w:pPr>
      <w:r>
        <w:rPr>
          <w:b/>
          <w:sz w:val="18"/>
        </w:rPr>
        <w:t>1Ch 26:14</w:t>
      </w:r>
      <w:r>
        <w:rPr>
          <w:sz w:val="18"/>
        </w:rPr>
        <w:t xml:space="preserve"> — 1Ch 26:14 The lot for the east fell to Shelemiah . They cast lots also for his son Zechariah , a shrewd counselor , and his lot came out for the north .</w:t>
      </w:r>
    </w:p>
    <w:p>
      <w:pPr>
        <w:pStyle w:val="ListBullet"/>
      </w:pPr>
      <w:r>
        <w:rPr>
          <w:b/>
          <w:sz w:val="18"/>
        </w:rPr>
        <w:t>1Ch 27:32</w:t>
      </w:r>
      <w:r>
        <w:rPr>
          <w:sz w:val="18"/>
        </w:rPr>
        <w:t xml:space="preserve"> — 1Ch 27:32 Jonathan , David’s uncle , was a counselor , being a man of understanding and a scribe . He and Jehiel the son of Hachmoni attended the king’s sons .</w:t>
      </w:r>
    </w:p>
    <w:p>
      <w:pPr>
        <w:pStyle w:val="ListBullet"/>
      </w:pPr>
      <w:r>
        <w:rPr>
          <w:b/>
          <w:sz w:val="18"/>
        </w:rPr>
        <w:t>1Ch 27:33</w:t>
      </w:r>
      <w:r>
        <w:rPr>
          <w:sz w:val="18"/>
        </w:rPr>
        <w:t xml:space="preserve"> — 1Ch 27:33 Ahithophel was the king’s counselor , and Hushai the Archite was the king’s friend .</w:t>
      </w:r>
    </w:p>
    <w:p>
      <w:pPr>
        <w:pStyle w:val="ListBullet"/>
      </w:pPr>
      <w:r>
        <w:rPr>
          <w:b/>
          <w:sz w:val="18"/>
        </w:rPr>
        <w:t>2Ch 10:6</w:t>
      </w:r>
      <w:r>
        <w:rPr>
          <w:sz w:val="18"/>
        </w:rPr>
        <w:t xml:space="preserve"> — 2Ch 10:6 Then King Rehoboam took counsel with the old men , who had stood before Solomon his father while he was yet alive , saying , “ How do you advise me to answer this people ?”</w:t>
      </w:r>
    </w:p>
    <w:p>
      <w:pPr>
        <w:pStyle w:val="ListBullet"/>
      </w:pPr>
      <w:r>
        <w:rPr>
          <w:b/>
          <w:sz w:val="18"/>
        </w:rPr>
        <w:t>2Ch 10:8</w:t>
      </w:r>
      <w:r>
        <w:rPr>
          <w:sz w:val="18"/>
        </w:rPr>
        <w:t xml:space="preserve"> — 2Ch 10:8 But he abandoned the counsel that the old men gave him, and took counsel with the young men who had grown up with him and stood before him.</w:t>
      </w:r>
    </w:p>
    <w:p>
      <w:pPr>
        <w:pStyle w:val="ListBullet"/>
      </w:pPr>
      <w:r>
        <w:rPr>
          <w:b/>
          <w:sz w:val="18"/>
        </w:rPr>
        <w:t>2Ch 10:9</w:t>
      </w:r>
      <w:r>
        <w:rPr>
          <w:sz w:val="18"/>
        </w:rPr>
        <w:t xml:space="preserve"> — 2Ch 10:9 And he said to them, “ What do you advise that we answer this people who have said to me, ‘ Lighten the yoke that your father put on us ’?”</w:t>
      </w:r>
    </w:p>
    <w:p>
      <w:pPr>
        <w:pStyle w:val="ListBullet"/>
      </w:pPr>
      <w:r>
        <w:rPr>
          <w:b/>
          <w:sz w:val="18"/>
        </w:rPr>
        <w:t>2Ch 20:21</w:t>
      </w:r>
      <w:r>
        <w:rPr>
          <w:sz w:val="18"/>
        </w:rPr>
        <w:t xml:space="preserve"> — 2Ch 20:21 And when he had taken counsel with the people , he appointed those who were to sing to the Lord and praise him in holy attire , as they went before the army , and say , “Give thanks to the Lord , for his steadfast love endures forever .”</w:t>
      </w:r>
    </w:p>
    <w:p>
      <w:pPr>
        <w:pStyle w:val="ListBullet"/>
      </w:pPr>
      <w:r>
        <w:rPr>
          <w:b/>
          <w:sz w:val="18"/>
        </w:rPr>
        <w:t>2Ch 25:16</w:t>
      </w:r>
      <w:r>
        <w:rPr>
          <w:sz w:val="18"/>
        </w:rPr>
        <w:t xml:space="preserve"> — 2Ch 25:16 But as he was speaking , the king said to him, “Have we made you a royal counselor ? Stop ! Why should you be struck down ?” So the prophet stopped , but said , “I know that God has determined to destroy you, because you have done this and have not listened to my counsel .”</w:t>
      </w:r>
    </w:p>
    <w:p>
      <w:pPr>
        <w:pStyle w:val="ListBullet"/>
      </w:pPr>
      <w:r>
        <w:rPr>
          <w:b/>
          <w:sz w:val="18"/>
        </w:rPr>
        <w:t>2Ch 25:17</w:t>
      </w:r>
      <w:r>
        <w:rPr>
          <w:sz w:val="18"/>
        </w:rPr>
        <w:t xml:space="preserve"> — 2Ch 25:17 Then Amaziah king of Judah took counsel and sent to Joash the son of Jehoahaz , son of Jehu , king of Israel , saying , “ Come , let us look one another in the face .”</w:t>
      </w:r>
    </w:p>
    <w:p>
      <w:pPr>
        <w:pStyle w:val="ListBullet"/>
      </w:pPr>
      <w:r>
        <w:rPr>
          <w:b/>
          <w:sz w:val="18"/>
        </w:rPr>
        <w:t>2Ch 30:2</w:t>
      </w:r>
      <w:r>
        <w:rPr>
          <w:sz w:val="18"/>
        </w:rPr>
        <w:t xml:space="preserve"> — 2Ch 30:2 For the king and his princes and all the assembly in Jerusalem had taken counsel to keep the Passover in the second month —</w:t>
      </w:r>
    </w:p>
    <w:p>
      <w:pPr>
        <w:pStyle w:val="ListBullet"/>
      </w:pPr>
      <w:r>
        <w:rPr>
          <w:b/>
          <w:sz w:val="18"/>
        </w:rPr>
        <w:t>2Ch 30:23</w:t>
      </w:r>
      <w:r>
        <w:rPr>
          <w:sz w:val="18"/>
        </w:rPr>
        <w:t xml:space="preserve"> — 2Ch 30:23 Then the whole assembly agreed together to keep the feast for another seven days . So they kept it for another seven days with gladness .</w:t>
      </w:r>
    </w:p>
    <w:p>
      <w:pPr>
        <w:pStyle w:val="ListBullet"/>
      </w:pPr>
      <w:r>
        <w:rPr>
          <w:b/>
          <w:sz w:val="18"/>
        </w:rPr>
        <w:t>2Ch 32:3</w:t>
      </w:r>
      <w:r>
        <w:rPr>
          <w:sz w:val="18"/>
        </w:rPr>
        <w:t xml:space="preserve"> — 2Ch 32:3 he planned with his officers and his mighty men to stop the water of the springs that were outside the city ; and they helped him .</w:t>
      </w:r>
    </w:p>
    <w:p>
      <w:pPr>
        <w:pStyle w:val="ListBullet"/>
      </w:pPr>
      <w:r>
        <w:rPr>
          <w:b/>
          <w:sz w:val="18"/>
        </w:rPr>
        <w:t>Neh 6:7</w:t>
      </w:r>
      <w:r>
        <w:rPr>
          <w:sz w:val="18"/>
        </w:rPr>
        <w:t xml:space="preserve"> — Neh 6:7 And you have also set up prophets to proclaim concerning you in Jerusalem , ‘There is a king in Judah .’ And now the king will hear of these reports . So now come and let us take counsel together .”</w:t>
      </w:r>
    </w:p>
    <w:p>
      <w:pPr>
        <w:pStyle w:val="ListBullet"/>
      </w:pPr>
      <w:r>
        <w:rPr>
          <w:b/>
          <w:sz w:val="18"/>
        </w:rPr>
        <w:t>Job 26:3</w:t>
      </w:r>
      <w:r>
        <w:rPr>
          <w:sz w:val="18"/>
        </w:rPr>
        <w:t xml:space="preserve"> — Job 26:3 How you have counseled him who has no wisdom , and plentifully declared sound knowledge !</w:t>
      </w:r>
    </w:p>
    <w:p>
      <w:pPr>
        <w:pStyle w:val="ListBullet"/>
      </w:pPr>
      <w:r>
        <w:rPr>
          <w:b/>
          <w:sz w:val="18"/>
        </w:rPr>
        <w:t>Psa 16:7</w:t>
      </w:r>
      <w:r>
        <w:rPr>
          <w:sz w:val="18"/>
        </w:rPr>
        <w:t xml:space="preserve"> — Psa 16:7 I bless the Lord who gives me counsel ; in the night also my heart instructs me.</w:t>
      </w:r>
    </w:p>
    <w:p>
      <w:pPr>
        <w:pStyle w:val="ListBullet"/>
      </w:pPr>
      <w:r>
        <w:rPr>
          <w:b/>
          <w:sz w:val="18"/>
        </w:rPr>
        <w:t>Pro 13:10</w:t>
      </w:r>
      <w:r>
        <w:rPr>
          <w:sz w:val="18"/>
        </w:rPr>
        <w:t xml:space="preserve"> — Pro 13:10 By insolence comes nothing but strife , but with those who take advice is wisdom .</w:t>
      </w:r>
    </w:p>
    <w:p>
      <w:pPr>
        <w:pStyle w:val="ListBullet"/>
      </w:pPr>
      <w:r>
        <w:rPr>
          <w:b/>
          <w:sz w:val="18"/>
        </w:rPr>
        <w:t>Pro 15:22</w:t>
      </w:r>
      <w:r>
        <w:rPr>
          <w:sz w:val="18"/>
        </w:rPr>
        <w:t xml:space="preserve"> — Pro 15:22 Without counsel plans fail , but with many advisers they succeed .</w:t>
      </w:r>
    </w:p>
    <w:p>
      <w:pPr>
        <w:pStyle w:val="ListBullet"/>
      </w:pPr>
      <w:r>
        <w:rPr>
          <w:b/>
          <w:sz w:val="18"/>
        </w:rPr>
        <w:t>Pro 24:6</w:t>
      </w:r>
      <w:r>
        <w:rPr>
          <w:sz w:val="18"/>
        </w:rPr>
        <w:t xml:space="preserve"> — Pro 24:6 for by wise guidance you can wage your war , and in abundance of counselors there is victory .</w:t>
      </w:r>
    </w:p>
    <w:p>
      <w:pPr>
        <w:pStyle w:val="ListBullet"/>
      </w:pPr>
      <w:r>
        <w:rPr>
          <w:b/>
          <w:sz w:val="18"/>
        </w:rPr>
        <w:t>Isa 1:26</w:t>
      </w:r>
      <w:r>
        <w:rPr>
          <w:sz w:val="18"/>
        </w:rPr>
        <w:t xml:space="preserve"> — Isa 1:26 And I will restore your judges as at the first , and your counselors as at the beginning . Afterward you shall be called the city of righteousness , the faithful city .”</w:t>
      </w:r>
    </w:p>
    <w:p>
      <w:pPr>
        <w:pStyle w:val="ListBullet"/>
      </w:pPr>
      <w:r>
        <w:rPr>
          <w:b/>
          <w:sz w:val="18"/>
        </w:rPr>
        <w:t>Isa 41:28</w:t>
      </w:r>
      <w:r>
        <w:rPr>
          <w:sz w:val="18"/>
        </w:rPr>
        <w:t xml:space="preserve"> — Isa 41:28 But when I look , there is no one ; among these there is no counselor who, when I ask , gives an answer .</w:t>
      </w:r>
    </w:p>
    <w:p>
      <w:pPr>
        <w:pStyle w:val="ListBullet"/>
      </w:pPr>
      <w:r>
        <w:rPr>
          <w:b/>
          <w:sz w:val="18"/>
        </w:rPr>
        <w:t>Isa 45:21</w:t>
      </w:r>
      <w:r>
        <w:rPr>
          <w:sz w:val="18"/>
        </w:rPr>
        <w:t xml:space="preserve"> — Isa 45:21 Declare and present your case; let them take counsel together ! Who told this long ago ? Who declared it of old ? Was it not I , the Lord ? And there is no other god besides me, a righteous God and a Savior ; there is none besides me .</w:t>
      </w:r>
    </w:p>
    <w:p>
      <w:pPr>
        <w:pStyle w:val="ListBullet"/>
      </w:pPr>
      <w:r>
        <w:rPr>
          <w:b/>
          <w:sz w:val="18"/>
        </w:rPr>
        <w:t>Jer 38:15</w:t>
      </w:r>
      <w:r>
        <w:rPr>
          <w:sz w:val="18"/>
        </w:rPr>
        <w:t xml:space="preserve"> — Jer 38:15 Jeremiah said to Zedekiah , “ If I tell you, will you not surely put me to death ? And if I give you counsel , you will not listen to me .”</w:t>
      </w:r>
    </w:p>
    <w:p>
      <w:pPr>
        <w:pStyle w:val="ListBullet"/>
      </w:pPr>
      <w:r>
        <w:rPr>
          <w:b/>
          <w:sz w:val="18"/>
        </w:rPr>
        <w:t>Mic 4:9</w:t>
      </w:r>
      <w:r>
        <w:rPr>
          <w:sz w:val="18"/>
        </w:rPr>
        <w:t xml:space="preserve"> — Mic 4:9 Now why do you cry aloud ? Is there no king in you? Has your counselor perished , that pain seized you like a woman in labor ?</w:t>
      </w:r>
    </w:p>
    <w:p>
      <w:pPr>
        <w:pStyle w:val="Heading3"/>
      </w:pPr>
      <w:r>
        <w:t>Group 749-002: Counsel as expression of inner moral character — noble, wicked, or hostile purposing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32:8</w:t>
      </w:r>
      <w:r>
        <w:rPr>
          <w:sz w:val="18"/>
        </w:rPr>
        <w:t xml:space="preserve"> — Isa 32:8 But he who is noble plans noble things , and on noble things he stands .</w:t>
      </w:r>
    </w:p>
    <w:p>
      <w:r>
        <w:rPr>
          <w:b/>
        </w:rPr>
        <w:t>Related verses (18):</w:t>
      </w:r>
    </w:p>
    <w:p>
      <w:pPr>
        <w:pStyle w:val="ListBullet"/>
      </w:pPr>
      <w:r>
        <w:rPr>
          <w:b/>
          <w:sz w:val="18"/>
        </w:rPr>
        <w:t>1Ki 12:28</w:t>
      </w:r>
      <w:r>
        <w:rPr>
          <w:sz w:val="18"/>
        </w:rPr>
        <w:t xml:space="preserve"> — 1Ki 12:28 So the king took counsel and made two calves of gold . And he said to the people, “You have gone up to Jerusalem long enough . Behold your gods , O Israel , who brought you up out of the land of Egypt .”</w:t>
      </w:r>
    </w:p>
    <w:p>
      <w:pPr>
        <w:pStyle w:val="ListBullet"/>
      </w:pPr>
      <w:r>
        <w:rPr>
          <w:b/>
          <w:sz w:val="18"/>
        </w:rPr>
        <w:t>2Ch 22:3</w:t>
      </w:r>
      <w:r>
        <w:rPr>
          <w:sz w:val="18"/>
        </w:rPr>
        <w:t xml:space="preserve"> — 2Ch 22:3 He also walked in the ways of the house of Ahab , for his mother was his counselor in doing wickedly .</w:t>
      </w:r>
    </w:p>
    <w:p>
      <w:pPr>
        <w:pStyle w:val="ListBullet"/>
      </w:pPr>
      <w:r>
        <w:rPr>
          <w:b/>
          <w:sz w:val="18"/>
        </w:rPr>
        <w:t>2Ch 22:4</w:t>
      </w:r>
      <w:r>
        <w:rPr>
          <w:sz w:val="18"/>
        </w:rPr>
        <w:t xml:space="preserve"> — 2Ch 22:4 He did what was evil in the sight of the Lord , as the house of Ahab had done. For after the death of his father they were his counselors , to his undoing .</w:t>
      </w:r>
    </w:p>
    <w:p>
      <w:pPr>
        <w:pStyle w:val="ListBullet"/>
      </w:pPr>
      <w:r>
        <w:rPr>
          <w:b/>
          <w:sz w:val="18"/>
        </w:rPr>
        <w:t>Ezr 4:5</w:t>
      </w:r>
      <w:r>
        <w:rPr>
          <w:sz w:val="18"/>
        </w:rPr>
        <w:t xml:space="preserve"> — Ezr 4:5 and bribed counselors against them to frustrate their purpose , all the days of Cyrus king of Persia , even until the reign of Darius king of Persia .</w:t>
      </w:r>
    </w:p>
    <w:p>
      <w:pPr>
        <w:pStyle w:val="ListBullet"/>
      </w:pPr>
      <w:r>
        <w:rPr>
          <w:b/>
          <w:sz w:val="18"/>
        </w:rPr>
        <w:t>Job 12:17</w:t>
      </w:r>
      <w:r>
        <w:rPr>
          <w:sz w:val="18"/>
        </w:rPr>
        <w:t xml:space="preserve"> — Job 12:17 He leads counselors away stripped, and judges he makes fools .</w:t>
      </w:r>
    </w:p>
    <w:p>
      <w:pPr>
        <w:pStyle w:val="ListBullet"/>
      </w:pPr>
      <w:r>
        <w:rPr>
          <w:b/>
          <w:sz w:val="18"/>
        </w:rPr>
        <w:t>Psa 62:4</w:t>
      </w:r>
      <w:r>
        <w:rPr>
          <w:sz w:val="18"/>
        </w:rPr>
        <w:t xml:space="preserve"> — Psa 62:4 They only plan to thrust him down from his high position . They take pleasure in falsehood . They bless with their mouths , but inwardly they curse . Selah</w:t>
      </w:r>
    </w:p>
    <w:p>
      <w:pPr>
        <w:pStyle w:val="ListBullet"/>
      </w:pPr>
      <w:r>
        <w:rPr>
          <w:b/>
          <w:sz w:val="18"/>
        </w:rPr>
        <w:t>Psa 71:10</w:t>
      </w:r>
      <w:r>
        <w:rPr>
          <w:sz w:val="18"/>
        </w:rPr>
        <w:t xml:space="preserve"> — Psa 71:10 For my enemies speak concerning me; those who watch for my life consult together</w:t>
      </w:r>
    </w:p>
    <w:p>
      <w:pPr>
        <w:pStyle w:val="ListBullet"/>
      </w:pPr>
      <w:r>
        <w:rPr>
          <w:b/>
          <w:sz w:val="18"/>
        </w:rPr>
        <w:t>Psa 83:3</w:t>
      </w:r>
      <w:r>
        <w:rPr>
          <w:sz w:val="18"/>
        </w:rPr>
        <w:t xml:space="preserve"> — Psa 83:3 They lay crafty plans against your people ; they consult together against your treasured ones .</w:t>
      </w:r>
    </w:p>
    <w:p>
      <w:pPr>
        <w:pStyle w:val="ListBullet"/>
      </w:pPr>
      <w:r>
        <w:rPr>
          <w:b/>
          <w:sz w:val="18"/>
        </w:rPr>
        <w:t>Psa 83:5</w:t>
      </w:r>
      <w:r>
        <w:rPr>
          <w:sz w:val="18"/>
        </w:rPr>
        <w:t xml:space="preserve"> — Psa 83:5 For they conspire with one accord ; against you they make a covenant —</w:t>
      </w:r>
    </w:p>
    <w:p>
      <w:pPr>
        <w:pStyle w:val="ListBullet"/>
      </w:pPr>
      <w:r>
        <w:rPr>
          <w:b/>
          <w:sz w:val="18"/>
        </w:rPr>
        <w:t>Pro 12:20</w:t>
      </w:r>
      <w:r>
        <w:rPr>
          <w:sz w:val="18"/>
        </w:rPr>
        <w:t xml:space="preserve"> — Pro 12:20 Deceit is in the heart of those who devise evil , but those who plan peace have joy .</w:t>
      </w:r>
    </w:p>
    <w:p>
      <w:pPr>
        <w:pStyle w:val="ListBullet"/>
      </w:pPr>
      <w:r>
        <w:rPr>
          <w:b/>
          <w:sz w:val="18"/>
        </w:rPr>
        <w:t>Isa 3:3</w:t>
      </w:r>
      <w:r>
        <w:rPr>
          <w:sz w:val="18"/>
        </w:rPr>
        <w:t xml:space="preserve"> — Isa 3:3 the captain of fifty and the man of rank , the counselor and the skillful magician and the expert in charms .</w:t>
      </w:r>
    </w:p>
    <w:p>
      <w:pPr>
        <w:pStyle w:val="ListBullet"/>
      </w:pPr>
      <w:r>
        <w:rPr>
          <w:b/>
          <w:sz w:val="18"/>
        </w:rPr>
        <w:t>Isa 7:5</w:t>
      </w:r>
      <w:r>
        <w:rPr>
          <w:sz w:val="18"/>
        </w:rPr>
        <w:t xml:space="preserve"> — Isa 7:5 Because Syria , with Ephraim and the son of Remaliah , has devised evil against you, saying ,</w:t>
      </w:r>
    </w:p>
    <w:p>
      <w:pPr>
        <w:pStyle w:val="ListBullet"/>
      </w:pPr>
      <w:r>
        <w:rPr>
          <w:b/>
          <w:sz w:val="18"/>
        </w:rPr>
        <w:t>Isa 9:6</w:t>
      </w:r>
      <w:r>
        <w:rPr>
          <w:sz w:val="18"/>
        </w:rPr>
        <w:t xml:space="preserve"> — Isa 9:6 For to us a child is born , to us a son is given ; and the government shall be upon his shoulder , and his name shall be called Wonderful Counselor , Mighty God , Everlasting Father , Prince of Peace .</w:t>
      </w:r>
    </w:p>
    <w:p>
      <w:pPr>
        <w:pStyle w:val="ListBullet"/>
      </w:pPr>
      <w:r>
        <w:rPr>
          <w:b/>
          <w:sz w:val="18"/>
        </w:rPr>
        <w:t>Isa 32:7</w:t>
      </w:r>
      <w:r>
        <w:rPr>
          <w:sz w:val="18"/>
        </w:rPr>
        <w:t xml:space="preserve"> — Isa 32:7 As for the scoundrel — his devices are evil ; he plans wicked schemes to ruin the poor with lying words , even when the plea of the needy is right .</w:t>
      </w:r>
    </w:p>
    <w:p>
      <w:pPr>
        <w:pStyle w:val="ListBullet"/>
      </w:pPr>
      <w:r>
        <w:rPr>
          <w:b/>
          <w:sz w:val="18"/>
        </w:rPr>
        <w:t>Eze 11:2</w:t>
      </w:r>
      <w:r>
        <w:rPr>
          <w:sz w:val="18"/>
        </w:rPr>
        <w:t xml:space="preserve"> — Eze 11:2 And he said to me, “ Son of man , these are the men who devise iniquity and who give wicked counsel in this city ;</w:t>
      </w:r>
    </w:p>
    <w:p>
      <w:pPr>
        <w:pStyle w:val="ListBullet"/>
      </w:pPr>
      <w:r>
        <w:rPr>
          <w:b/>
          <w:sz w:val="18"/>
        </w:rPr>
        <w:t>Mic 6:5</w:t>
      </w:r>
      <w:r>
        <w:rPr>
          <w:sz w:val="18"/>
        </w:rPr>
        <w:t xml:space="preserve"> — Mic 6:5 O my people , remember what Balak king of Moab devised , and what Balaam the son of Beor answered him, and what happened from Shittim to Gilgal , that you may know the righteous acts of the Lord .”</w:t>
      </w:r>
    </w:p>
    <w:p>
      <w:pPr>
        <w:pStyle w:val="ListBullet"/>
      </w:pPr>
      <w:r>
        <w:rPr>
          <w:b/>
          <w:sz w:val="18"/>
        </w:rPr>
        <w:t>Nah 1:11</w:t>
      </w:r>
      <w:r>
        <w:rPr>
          <w:sz w:val="18"/>
        </w:rPr>
        <w:t xml:space="preserve"> — Nah 1:11 From you came one who plotted evil against the Lord , a worthless counselor .</w:t>
      </w:r>
    </w:p>
    <w:p>
      <w:pPr>
        <w:pStyle w:val="ListBullet"/>
      </w:pPr>
      <w:r>
        <w:rPr>
          <w:b/>
          <w:sz w:val="18"/>
        </w:rPr>
        <w:t>Hab 2:10</w:t>
      </w:r>
      <w:r>
        <w:rPr>
          <w:sz w:val="18"/>
        </w:rPr>
        <w:t xml:space="preserve"> — Hab 2:10 You have devised shame for your house by cutting off many peoples ; you have forfeited your life .</w:t>
      </w:r>
    </w:p>
    <w:p>
      <w:pPr>
        <w:pStyle w:val="Heading3"/>
      </w:pPr>
      <w:r>
        <w:t>Group 749-003: Divine counsel as God's inner intentionality directed toward persons or nations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16:7</w:t>
      </w:r>
      <w:r>
        <w:rPr>
          <w:sz w:val="18"/>
        </w:rPr>
        <w:t xml:space="preserve"> — Psa 16:7 I bless the Lord who gives me counsel ; in the night also my heart instructs me.</w:t>
      </w:r>
    </w:p>
    <w:p>
      <w:r>
        <w:rPr>
          <w:b/>
        </w:rPr>
        <w:t>Related verses (11):</w:t>
      </w:r>
    </w:p>
    <w:p>
      <w:pPr>
        <w:pStyle w:val="ListBullet"/>
      </w:pPr>
      <w:r>
        <w:rPr>
          <w:b/>
          <w:sz w:val="18"/>
        </w:rPr>
        <w:t>Isa 14:24</w:t>
      </w:r>
      <w:r>
        <w:rPr>
          <w:sz w:val="18"/>
        </w:rPr>
        <w:t xml:space="preserve"> — Isa 14:24 The Lord of hosts has sworn : “ As I have planned , so shall it be, and as I have purposed , so shall it stand ,</w:t>
      </w:r>
    </w:p>
    <w:p>
      <w:pPr>
        <w:pStyle w:val="ListBullet"/>
      </w:pPr>
      <w:r>
        <w:rPr>
          <w:b/>
          <w:sz w:val="18"/>
        </w:rPr>
        <w:t>Isa 14:26</w:t>
      </w:r>
      <w:r>
        <w:rPr>
          <w:sz w:val="18"/>
        </w:rPr>
        <w:t xml:space="preserve"> — Isa 14:26 This is the purpose that is purposed concerning the whole earth , and this is the hand that is stretched out over all the nations .</w:t>
      </w:r>
    </w:p>
    <w:p>
      <w:pPr>
        <w:pStyle w:val="ListBullet"/>
      </w:pPr>
      <w:r>
        <w:rPr>
          <w:b/>
          <w:sz w:val="18"/>
        </w:rPr>
        <w:t>Isa 14:27</w:t>
      </w:r>
      <w:r>
        <w:rPr>
          <w:sz w:val="18"/>
        </w:rPr>
        <w:t xml:space="preserve"> — Isa 14:27 For the Lord of hosts has purposed , and who will annul it? His hand is stretched out , and who will turn it back ?</w:t>
      </w:r>
    </w:p>
    <w:p>
      <w:pPr>
        <w:pStyle w:val="ListBullet"/>
      </w:pPr>
      <w:r>
        <w:rPr>
          <w:b/>
          <w:sz w:val="18"/>
        </w:rPr>
        <w:t>Isa 19:12</w:t>
      </w:r>
      <w:r>
        <w:rPr>
          <w:sz w:val="18"/>
        </w:rPr>
        <w:t xml:space="preserve"> — Isa 19:12 Where then are your wise men? Let them tell you that they might know what the Lord of hosts has purposed against Egypt .</w:t>
      </w:r>
    </w:p>
    <w:p>
      <w:pPr>
        <w:pStyle w:val="ListBullet"/>
      </w:pPr>
      <w:r>
        <w:rPr>
          <w:b/>
          <w:sz w:val="18"/>
        </w:rPr>
        <w:t>Isa 19:17</w:t>
      </w:r>
      <w:r>
        <w:rPr>
          <w:sz w:val="18"/>
        </w:rPr>
        <w:t xml:space="preserve"> — Isa 19:17 And the land of Judah will become a terror to the Egyptians . Everyone to whom it is mentioned will fear because of the purpose that the Lord of hosts has purposed against them .</w:t>
      </w:r>
    </w:p>
    <w:p>
      <w:pPr>
        <w:pStyle w:val="ListBullet"/>
      </w:pPr>
      <w:r>
        <w:rPr>
          <w:b/>
          <w:sz w:val="18"/>
        </w:rPr>
        <w:t>Isa 23:8</w:t>
      </w:r>
      <w:r>
        <w:rPr>
          <w:sz w:val="18"/>
        </w:rPr>
        <w:t xml:space="preserve"> — Isa 23:8 Who has purposed this against Tyre , the bestower of crowns , whose merchants were princes , whose traders were the honored of the earth ?</w:t>
      </w:r>
    </w:p>
    <w:p>
      <w:pPr>
        <w:pStyle w:val="ListBullet"/>
      </w:pPr>
      <w:r>
        <w:rPr>
          <w:b/>
          <w:sz w:val="18"/>
        </w:rPr>
        <w:t>Isa 23:9</w:t>
      </w:r>
      <w:r>
        <w:rPr>
          <w:sz w:val="18"/>
        </w:rPr>
        <w:t xml:space="preserve"> — Isa 23:9 The Lord of hosts has purposed it, to defile the pompous pride of all glory , to dishonor all the honored of the earth .</w:t>
      </w:r>
    </w:p>
    <w:p>
      <w:pPr>
        <w:pStyle w:val="ListBullet"/>
      </w:pPr>
      <w:r>
        <w:rPr>
          <w:b/>
          <w:sz w:val="18"/>
        </w:rPr>
        <w:t>Isa 40:14</w:t>
      </w:r>
      <w:r>
        <w:rPr>
          <w:sz w:val="18"/>
        </w:rPr>
        <w:t xml:space="preserve"> — Isa 40:14 Whom did he consult , and who made him understand ? Who taught him the path of justice , and taught him knowledge , and showed him the way of understanding ?</w:t>
      </w:r>
    </w:p>
    <w:p>
      <w:pPr>
        <w:pStyle w:val="ListBullet"/>
      </w:pPr>
      <w:r>
        <w:rPr>
          <w:b/>
          <w:sz w:val="18"/>
        </w:rPr>
        <w:t>Jer 49:20</w:t>
      </w:r>
      <w:r>
        <w:rPr>
          <w:sz w:val="18"/>
        </w:rPr>
        <w:t xml:space="preserve"> — Jer 49:20 Therefore hear the plan that the Lord has made against Edom and the purposes that he has formed against the inhabitants of Teman : Even the little ones of the flock shall be dragged away . Surely their fold shall be appalled at their fate.</w:t>
      </w:r>
    </w:p>
    <w:p>
      <w:pPr>
        <w:pStyle w:val="ListBullet"/>
      </w:pPr>
      <w:r>
        <w:rPr>
          <w:b/>
          <w:sz w:val="18"/>
        </w:rPr>
        <w:t>Jer 49:30</w:t>
      </w:r>
      <w:r>
        <w:rPr>
          <w:sz w:val="18"/>
        </w:rPr>
        <w:t xml:space="preserve"> — Jer 49:30 Flee , wander far away , dwell in the depths , O inhabitants of Hazor ! declares the Lord . For Nebuchadnezzar king of Babylon has made a plan against you and formed a purpose against you.</w:t>
      </w:r>
    </w:p>
    <w:p>
      <w:pPr>
        <w:pStyle w:val="ListBullet"/>
      </w:pPr>
      <w:r>
        <w:rPr>
          <w:b/>
          <w:sz w:val="18"/>
        </w:rPr>
        <w:t>Jer 50:45</w:t>
      </w:r>
      <w:r>
        <w:rPr>
          <w:sz w:val="18"/>
        </w:rPr>
        <w:t xml:space="preserve"> — Jer 50:45 Therefore hear the plan that the Lord has made against Babylon , and the purposes that he has formed against the land of the Chaldeans : Surely the little ones of their flock shall be dragged away ; surely their fold shall be appalled at their fate .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Ezr 7:28</w:t>
      </w:r>
      <w:r>
        <w:rPr>
          <w:sz w:val="18"/>
        </w:rPr>
        <w:t xml:space="preserve"> — Ezr 7:28 and who extended to me his steadfast love before the king and his counselors , and before all the king’s mighty officers . I took courage , for the hand of the Lord my God was on me, and I gathered leading men from Israel to go up with me .</w:t>
      </w:r>
    </w:p>
    <w:p>
      <w:pPr>
        <w:pStyle w:val="ListBullet"/>
      </w:pPr>
      <w:r>
        <w:rPr>
          <w:b/>
          <w:sz w:val="18"/>
        </w:rPr>
        <w:t>Ezr 8:25</w:t>
      </w:r>
      <w:r>
        <w:rPr>
          <w:sz w:val="18"/>
        </w:rPr>
        <w:t xml:space="preserve"> — Ezr 8:25 And I weighed out to them the silver and the gold and the vessels , the offering for the house of our God that the king and his counselors and his lords and all Israel there present had offered .</w:t>
      </w:r>
    </w:p>
    <w:p>
      <w:pPr>
        <w:pStyle w:val="ListBullet"/>
      </w:pPr>
      <w:r>
        <w:rPr>
          <w:b/>
          <w:sz w:val="18"/>
        </w:rPr>
        <w:t>Job 3:14</w:t>
      </w:r>
      <w:r>
        <w:rPr>
          <w:sz w:val="18"/>
        </w:rPr>
        <w:t xml:space="preserve"> — Job 3:14 with kings and counselors of the earth who rebuilt ruins for themselves ,</w:t>
      </w:r>
    </w:p>
    <w:p>
      <w:pPr>
        <w:pStyle w:val="Heading1"/>
      </w:pPr>
      <w:r>
        <w:t>H4156 — mo.e.tsah</w:t>
      </w:r>
    </w:p>
    <w:p>
      <w:pPr>
        <w:pStyle w:val="Heading2"/>
      </w:pPr>
      <w:r>
        <w:t>H4156 — counsel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counsel, plan, principal, device</w:t>
      </w:r>
    </w:p>
    <w:p>
      <w:pPr>
        <w:pStyle w:val="Heading3"/>
      </w:pPr>
      <w:r>
        <w:t>Group 758-001: Counsels as product of a rebellious or wicked inner heart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7:24</w:t>
      </w:r>
      <w:r>
        <w:rPr>
          <w:sz w:val="18"/>
        </w:rPr>
        <w:t xml:space="preserve"> — Jer 7:24 But they did not obey or incline their ear , but walked in their own counsels and the stubbornness of their evil hearts , and went backward and not forward .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Psa 5:10</w:t>
      </w:r>
      <w:r>
        <w:rPr>
          <w:sz w:val="18"/>
        </w:rPr>
        <w:t xml:space="preserve"> — Psa 5:10 Make them bear their guilt , O God ; let them fall by their own counsels ; because of the abundance of their transgressions cast them out, for they have rebelled against you .</w:t>
      </w:r>
    </w:p>
    <w:p>
      <w:pPr>
        <w:pStyle w:val="ListBullet"/>
      </w:pPr>
      <w:r>
        <w:rPr>
          <w:b/>
          <w:sz w:val="18"/>
        </w:rPr>
        <w:t>Psa 81:12</w:t>
      </w:r>
      <w:r>
        <w:rPr>
          <w:sz w:val="18"/>
        </w:rPr>
        <w:t xml:space="preserve"> — Psa 81:12 So I gave them over to their stubborn hearts , to follow their own counsels .</w:t>
      </w:r>
    </w:p>
    <w:p>
      <w:pPr>
        <w:pStyle w:val="ListBullet"/>
      </w:pPr>
      <w:r>
        <w:rPr>
          <w:b/>
          <w:sz w:val="18"/>
        </w:rPr>
        <w:t>Pro 1:31</w:t>
      </w:r>
      <w:r>
        <w:rPr>
          <w:sz w:val="18"/>
        </w:rPr>
        <w:t xml:space="preserve"> — Pro 1:31 therefore they shall eat the fruit of their way , and have their fill of their own devices .</w:t>
      </w:r>
    </w:p>
    <w:p>
      <w:pPr>
        <w:pStyle w:val="ListBullet"/>
      </w:pPr>
      <w:r>
        <w:rPr>
          <w:b/>
          <w:sz w:val="18"/>
        </w:rPr>
        <w:t>Hos 11:6</w:t>
      </w:r>
      <w:r>
        <w:rPr>
          <w:sz w:val="18"/>
        </w:rPr>
        <w:t xml:space="preserve"> — Hos 11:6 The sword shall rage against their cities , consume the bars of their gates , and devour them because of their own counsels .</w:t>
      </w:r>
    </w:p>
    <w:p>
      <w:pPr>
        <w:pStyle w:val="ListBullet"/>
      </w:pPr>
      <w:r>
        <w:rPr>
          <w:b/>
          <w:sz w:val="18"/>
        </w:rPr>
        <w:t>Mic 6:16</w:t>
      </w:r>
      <w:r>
        <w:rPr>
          <w:sz w:val="18"/>
        </w:rPr>
        <w:t xml:space="preserve"> — Mic 6:16 For you have kept the statutes of Omri , and all the works of the house of Ahab ; and you have walked in their counsels , that I may make you a desolation , and your inhabitants a hissing ; so you shall bear the scorn of my people .”</w:t>
      </w:r>
    </w:p>
    <w:p>
      <w:pPr>
        <w:pStyle w:val="Heading3"/>
      </w:pPr>
      <w:r>
        <w:t>Group 758-002: Counsel as recorded wisdom addressed to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22:20</w:t>
      </w:r>
      <w:r>
        <w:rPr>
          <w:sz w:val="18"/>
        </w:rPr>
        <w:t xml:space="preserve"> — Pro 22:20 Have I not written for you thirty sayings of counsel and knowledge ,</w:t>
      </w:r>
    </w:p>
    <w:p>
      <w:pPr>
        <w:pStyle w:val="Heading1"/>
      </w:pPr>
      <w:r>
        <w:t>H5475 — sod</w:t>
      </w:r>
    </w:p>
    <w:p>
      <w:pPr>
        <w:pStyle w:val="Heading2"/>
      </w:pPr>
      <w:r>
        <w:t>H5475 — counsel  [OWNER]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council, counsel, assembly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council (of familiar conversation)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divan, circle (of familiar friends)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assembly, company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counsel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counsel (itself)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secret counsel</w:t>
      </w:r>
    </w:p>
    <w:p>
      <w:pPr>
        <w:pStyle w:val="ListBullet"/>
      </w:pPr>
      <w:r>
        <w:rPr>
          <w:b/>
          <w:sz w:val="18"/>
        </w:rPr>
        <w:t xml:space="preserve">1b3  </w:t>
      </w:r>
      <w:r>
        <w:rPr>
          <w:sz w:val="18"/>
        </w:rPr>
        <w:t>familiar converse, intimacy (with God)</w:t>
      </w:r>
    </w:p>
    <w:p>
      <w:pPr>
        <w:pStyle w:val="Heading3"/>
      </w:pPr>
      <w:r>
        <w:t>Group 751-001: Divine intimate friendship and confident disclosure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25:14</w:t>
      </w:r>
      <w:r>
        <w:rPr>
          <w:sz w:val="18"/>
        </w:rPr>
        <w:t xml:space="preserve"> — Psa 25:14 The friendship of the Lord is for those who fear him, and he makes known to them his covenant 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Job 29:4</w:t>
      </w:r>
      <w:r>
        <w:rPr>
          <w:sz w:val="18"/>
        </w:rPr>
        <w:t xml:space="preserve"> — Job 29:4 as I was in my prime , when the friendship of God was upon my tent ,</w:t>
      </w:r>
    </w:p>
    <w:p>
      <w:pPr>
        <w:pStyle w:val="ListBullet"/>
      </w:pPr>
      <w:r>
        <w:rPr>
          <w:b/>
          <w:sz w:val="18"/>
        </w:rPr>
        <w:t>Psa 55:14</w:t>
      </w:r>
      <w:r>
        <w:rPr>
          <w:sz w:val="18"/>
        </w:rPr>
        <w:t xml:space="preserve"> — Psa 55:14 We used to take sweet counsel together ; within God’s house we walked in the throng .</w:t>
      </w:r>
    </w:p>
    <w:p>
      <w:pPr>
        <w:pStyle w:val="ListBullet"/>
      </w:pPr>
      <w:r>
        <w:rPr>
          <w:b/>
          <w:sz w:val="18"/>
        </w:rPr>
        <w:t>Psa 89:7</w:t>
      </w:r>
      <w:r>
        <w:rPr>
          <w:sz w:val="18"/>
        </w:rPr>
        <w:t xml:space="preserve"> — Psa 89:7 a God greatly to be feared in the council of the holy ones , and awesome above all who are around him ?</w:t>
      </w:r>
    </w:p>
    <w:p>
      <w:pPr>
        <w:pStyle w:val="ListBullet"/>
      </w:pPr>
      <w:r>
        <w:rPr>
          <w:b/>
          <w:sz w:val="18"/>
        </w:rPr>
        <w:t>Psa 111:1</w:t>
      </w:r>
      <w:r>
        <w:rPr>
          <w:sz w:val="18"/>
        </w:rPr>
        <w:t xml:space="preserve"> — Psa 111:1 Praise the Lord ! I will give thanks to the Lord with my whole heart , in the company of the upright , in the congregation .</w:t>
      </w:r>
    </w:p>
    <w:p>
      <w:pPr>
        <w:pStyle w:val="ListBullet"/>
      </w:pPr>
      <w:r>
        <w:rPr>
          <w:b/>
          <w:sz w:val="18"/>
        </w:rPr>
        <w:t>Pro 3:32</w:t>
      </w:r>
      <w:r>
        <w:rPr>
          <w:sz w:val="18"/>
        </w:rPr>
        <w:t xml:space="preserve"> — Pro 3:32 for the devious person is an abomination to the Lord , but the upright are in his confidence .</w:t>
      </w:r>
    </w:p>
    <w:p>
      <w:pPr>
        <w:pStyle w:val="ListBullet"/>
      </w:pPr>
      <w:r>
        <w:rPr>
          <w:b/>
          <w:sz w:val="18"/>
        </w:rPr>
        <w:t>Jer 6:11</w:t>
      </w:r>
      <w:r>
        <w:rPr>
          <w:sz w:val="18"/>
        </w:rPr>
        <w:t xml:space="preserve"> — Jer 6:11 Therefore I am full of the wrath of the Lord ; I am weary of holding it in . “Pour it out upon the children in the street , and upon the gatherings of young men , also ; both husband and wife shall be taken , the elderly and the very aged .</w:t>
      </w:r>
    </w:p>
    <w:p>
      <w:pPr>
        <w:pStyle w:val="ListBullet"/>
      </w:pPr>
      <w:r>
        <w:rPr>
          <w:b/>
          <w:sz w:val="18"/>
        </w:rPr>
        <w:t>Jer 23:18</w:t>
      </w:r>
      <w:r>
        <w:rPr>
          <w:sz w:val="18"/>
        </w:rPr>
        <w:t xml:space="preserve"> — Jer 23:18 For who among them has stood in the council of the Lord to see and to hear his word , or who has paid attention to his word and listened ?</w:t>
      </w:r>
    </w:p>
    <w:p>
      <w:pPr>
        <w:pStyle w:val="ListBullet"/>
      </w:pPr>
      <w:r>
        <w:rPr>
          <w:b/>
          <w:sz w:val="18"/>
        </w:rPr>
        <w:t>Jer 23:22</w:t>
      </w:r>
      <w:r>
        <w:rPr>
          <w:sz w:val="18"/>
        </w:rPr>
        <w:t xml:space="preserve"> — Jer 23:22 But if they had stood in my council , then they would have proclaimed my words to my people , and they would have turned them from their evil way , and from the evil of their deeds .</w:t>
      </w:r>
    </w:p>
    <w:p>
      <w:pPr>
        <w:pStyle w:val="ListBullet"/>
      </w:pPr>
      <w:r>
        <w:rPr>
          <w:b/>
          <w:sz w:val="18"/>
        </w:rPr>
        <w:t>Amo 3:7</w:t>
      </w:r>
      <w:r>
        <w:rPr>
          <w:sz w:val="18"/>
        </w:rPr>
        <w:t xml:space="preserve"> — Amo 3:7 “ For the Lord God does nothing without revealing his secret to his servants the prophets .</w:t>
      </w:r>
    </w:p>
    <w:p>
      <w:pPr>
        <w:pStyle w:val="Heading3"/>
      </w:pPr>
      <w:r>
        <w:t>Group 751-002: Membership in or access to the divine council/assembly</w:t>
      </w:r>
    </w:p>
    <w:p>
      <w:r>
        <w:rPr>
          <w:b/>
        </w:rPr>
        <w:t xml:space="preserve">Note: </w:t>
      </w:r>
      <w:r>
        <w:rPr>
          <w:i/>
        </w:rPr>
        <w:t>Revised anchor: Jer 23:22 — access to divine assembly as transformative inner-being event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23:22</w:t>
      </w:r>
      <w:r>
        <w:rPr>
          <w:sz w:val="18"/>
        </w:rPr>
        <w:t xml:space="preserve"> — Jer 23:22 But if they had stood in my council , then they would have proclaimed my words to my people , and they would have turned them from their evil way , and from the evil of their deeds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Gen 49:6</w:t>
      </w:r>
      <w:r>
        <w:rPr>
          <w:sz w:val="18"/>
        </w:rPr>
        <w:t xml:space="preserve"> — Gen 49:6 Let my soul come not into their council ; O my glory , be not joined to their company . For in their anger they killed men , and in their willfulness they hamstrung oxen .</w:t>
      </w:r>
    </w:p>
    <w:p>
      <w:pPr>
        <w:pStyle w:val="ListBullet"/>
      </w:pPr>
      <w:r>
        <w:rPr>
          <w:b/>
          <w:sz w:val="18"/>
        </w:rPr>
        <w:t>Job 15:8</w:t>
      </w:r>
      <w:r>
        <w:rPr>
          <w:sz w:val="18"/>
        </w:rPr>
        <w:t xml:space="preserve"> — Job 15:8 Have you listened in the council of God ? And do you limit wisdom to yourself?</w:t>
      </w:r>
    </w:p>
    <w:p>
      <w:pPr>
        <w:pStyle w:val="ListBullet"/>
      </w:pPr>
      <w:r>
        <w:rPr>
          <w:b/>
          <w:sz w:val="18"/>
        </w:rPr>
        <w:t>Eze 13:9</w:t>
      </w:r>
      <w:r>
        <w:rPr>
          <w:sz w:val="18"/>
        </w:rPr>
        <w:t xml:space="preserve"> — Eze 13:9 My hand will be against the prophets who see false visions and who give lying divinations . They shall not be in the council of my people , nor be enrolled in the register of the house of Israel , nor shall they enter the land of Israel . And you shall know that I am the Lord God .</w:t>
      </w:r>
    </w:p>
    <w:p>
      <w:pPr>
        <w:pStyle w:val="Heading3"/>
      </w:pPr>
      <w:r>
        <w:t>Group 751-003: Secret plots — hidden inner scheming of the wicked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64:2</w:t>
      </w:r>
      <w:r>
        <w:rPr>
          <w:sz w:val="18"/>
        </w:rPr>
        <w:t xml:space="preserve"> — Psa 64:2 Hide me from the secret plots of the wicked , from the throng of evildoers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Psa 83:3</w:t>
      </w:r>
      <w:r>
        <w:rPr>
          <w:sz w:val="18"/>
        </w:rPr>
        <w:t xml:space="preserve"> — Psa 83:3 They lay crafty plans against your people ; they consult together against your treasured ones .</w:t>
      </w:r>
    </w:p>
    <w:p>
      <w:pPr>
        <w:pStyle w:val="ListBullet"/>
      </w:pPr>
      <w:r>
        <w:rPr>
          <w:b/>
          <w:sz w:val="18"/>
        </w:rPr>
        <w:t>Jer 15:17</w:t>
      </w:r>
      <w:r>
        <w:rPr>
          <w:sz w:val="18"/>
        </w:rPr>
        <w:t xml:space="preserve"> — Jer 15:17 I did not sit in the company of revelers , nor did I rejoice ; I sat alone , because your hand was upon me, for you had filled me with indignation .</w:t>
      </w:r>
    </w:p>
    <w:p>
      <w:pPr>
        <w:pStyle w:val="Heading3"/>
      </w:pPr>
      <w:r>
        <w:t>Group 751-004: Trustworthiness in keeping intimate confidence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11:13</w:t>
      </w:r>
      <w:r>
        <w:rPr>
          <w:sz w:val="18"/>
        </w:rPr>
        <w:t xml:space="preserve"> — Pro 11:13 Whoever goes about slandering reveals secrets , but he who is trustworthy in spirit keeps a thing covered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Job 19:19</w:t>
      </w:r>
      <w:r>
        <w:rPr>
          <w:sz w:val="18"/>
        </w:rPr>
        <w:t xml:space="preserve"> — Job 19:19 All my intimate friends abhor me, and those whom I loved have turned against me .</w:t>
      </w:r>
    </w:p>
    <w:p>
      <w:pPr>
        <w:pStyle w:val="ListBullet"/>
      </w:pPr>
      <w:r>
        <w:rPr>
          <w:b/>
          <w:sz w:val="18"/>
        </w:rPr>
        <w:t>Pro 15:22</w:t>
      </w:r>
      <w:r>
        <w:rPr>
          <w:sz w:val="18"/>
        </w:rPr>
        <w:t xml:space="preserve"> — Pro 15:22 Without counsel plans fail , but with many advisers they succeed .</w:t>
      </w:r>
    </w:p>
    <w:p>
      <w:pPr>
        <w:pStyle w:val="ListBullet"/>
      </w:pPr>
      <w:r>
        <w:rPr>
          <w:b/>
          <w:sz w:val="18"/>
        </w:rPr>
        <w:t>Pro 20:19</w:t>
      </w:r>
      <w:r>
        <w:rPr>
          <w:sz w:val="18"/>
        </w:rPr>
        <w:t xml:space="preserve"> — Pro 20:19 Whoever goes about slandering reveals secrets ; therefore do not associate with a simple babbler .</w:t>
      </w:r>
    </w:p>
    <w:p>
      <w:pPr>
        <w:pStyle w:val="ListBullet"/>
      </w:pPr>
      <w:r>
        <w:rPr>
          <w:b/>
          <w:sz w:val="18"/>
        </w:rPr>
        <w:t>Pro 25:9</w:t>
      </w:r>
      <w:r>
        <w:rPr>
          <w:sz w:val="18"/>
        </w:rPr>
        <w:t xml:space="preserve"> — Pro 25:9 Argue your case with your neighbor himself, and do not reveal another’s secret ,</w:t>
      </w:r>
    </w:p>
    <w:p>
      <w:pPr>
        <w:pStyle w:val="Heading1"/>
      </w:pPr>
      <w:r>
        <w:t>H5779 — uts</w:t>
      </w:r>
    </w:p>
    <w:p>
      <w:pPr>
        <w:pStyle w:val="Heading2"/>
      </w:pPr>
      <w:r>
        <w:t>H5779 — to plan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(Qal) to counsel, plan</w:t>
      </w:r>
    </w:p>
    <w:p>
      <w:pPr>
        <w:pStyle w:val="Heading3"/>
      </w:pPr>
      <w:r>
        <w:t>Group 754-001: Deliberate inner purposing — planning together in response to a significant situation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Judg 19:30</w:t>
      </w:r>
      <w:r>
        <w:rPr>
          <w:sz w:val="18"/>
        </w:rPr>
        <w:t xml:space="preserve"> — Judg 19:30 And all who saw it said , “ Such a thing has never happened or been seen from the day that the people of Israel came up out of the land of Egypt until this day ; consider it, take counsel , and speak .”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Isa 8:10</w:t>
      </w:r>
      <w:r>
        <w:rPr>
          <w:sz w:val="18"/>
        </w:rPr>
        <w:t xml:space="preserve"> — Isa 8:10 Take counsel together, but it will come to nothing ; speak a word , but it will not stand , for God is with us.</w:t>
      </w:r>
    </w:p>
    <w:p>
      <w:pPr>
        <w:pStyle w:val="Heading1"/>
      </w:pPr>
      <w:r>
        <w:t>H6098 — e.tsah</w:t>
      </w:r>
    </w:p>
    <w:p>
      <w:pPr>
        <w:pStyle w:val="Heading2"/>
      </w:pPr>
      <w:r>
        <w:t>H6098 — counsel  [OWNER]</w:t>
      </w:r>
    </w:p>
    <w:p>
      <w:r>
        <w:rPr>
          <w:i/>
        </w:rPr>
        <w:t>status: extracted  |  occ: 92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counsel, advice, purpose</w:t>
      </w:r>
    </w:p>
    <w:p>
      <w:pPr>
        <w:pStyle w:val="Heading3"/>
      </w:pPr>
      <w:r>
        <w:t>Group 748-001: Counsel as wisdom given or received, orienting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20:18</w:t>
      </w:r>
      <w:r>
        <w:rPr>
          <w:sz w:val="18"/>
        </w:rPr>
        <w:t xml:space="preserve"> — Pro 20:18 Plans are established by counsel ; by wise guidance wage war .</w:t>
      </w:r>
    </w:p>
    <w:p>
      <w:r>
        <w:rPr>
          <w:b/>
        </w:rPr>
        <w:t>Related verses (49):</w:t>
      </w:r>
    </w:p>
    <w:p>
      <w:pPr>
        <w:pStyle w:val="ListBullet"/>
      </w:pPr>
      <w:r>
        <w:rPr>
          <w:b/>
          <w:sz w:val="18"/>
        </w:rPr>
        <w:t>Judg 20:7</w:t>
      </w:r>
      <w:r>
        <w:rPr>
          <w:sz w:val="18"/>
        </w:rPr>
        <w:t xml:space="preserve"> — Judg 20:7 Behold , you people of Israel , all of you, give your advice and counsel here .”</w:t>
      </w:r>
    </w:p>
    <w:p>
      <w:pPr>
        <w:pStyle w:val="ListBullet"/>
      </w:pPr>
      <w:r>
        <w:rPr>
          <w:b/>
          <w:sz w:val="18"/>
        </w:rPr>
        <w:t>2Sa 15:31</w:t>
      </w:r>
      <w:r>
        <w:rPr>
          <w:sz w:val="18"/>
        </w:rPr>
        <w:t xml:space="preserve"> — 2Sa 15:31 And it was told David , “ Ahithophel is among the conspirators with Absalom .” And David said , “O Lord , please turn the counsel of Ahithophel into foolishness .”</w:t>
      </w:r>
    </w:p>
    <w:p>
      <w:pPr>
        <w:pStyle w:val="ListBullet"/>
      </w:pPr>
      <w:r>
        <w:rPr>
          <w:b/>
          <w:sz w:val="18"/>
        </w:rPr>
        <w:t>2Sa 15:34</w:t>
      </w:r>
      <w:r>
        <w:rPr>
          <w:sz w:val="18"/>
        </w:rPr>
        <w:t xml:space="preserve"> — 2Sa 15:34 But if you return to the city and say to Absalom , ‘I will be your servant , O king ; as I have been your father’s servant in time past , so now I will be your servant ,’ then you will defeat for me the counsel of Ahithophel .</w:t>
      </w:r>
    </w:p>
    <w:p>
      <w:pPr>
        <w:pStyle w:val="ListBullet"/>
      </w:pPr>
      <w:r>
        <w:rPr>
          <w:b/>
          <w:sz w:val="18"/>
        </w:rPr>
        <w:t>2Sa 16:20</w:t>
      </w:r>
      <w:r>
        <w:rPr>
          <w:sz w:val="18"/>
        </w:rPr>
        <w:t xml:space="preserve"> — 2Sa 16:20 Then Absalom said to Ahithophel , “ Give your counsel . What shall we do ?”</w:t>
      </w:r>
    </w:p>
    <w:p>
      <w:pPr>
        <w:pStyle w:val="ListBullet"/>
      </w:pPr>
      <w:r>
        <w:rPr>
          <w:b/>
          <w:sz w:val="18"/>
        </w:rPr>
        <w:t>2Sa 16:23</w:t>
      </w:r>
      <w:r>
        <w:rPr>
          <w:sz w:val="18"/>
        </w:rPr>
        <w:t xml:space="preserve"> — 2Sa 16:23 Now in those days the counsel that Ahithophel gave was as if one consulted the word of God ; so was all the counsel of Ahithophel esteemed, both by David and by Absalom .</w:t>
      </w:r>
    </w:p>
    <w:p>
      <w:pPr>
        <w:pStyle w:val="ListBullet"/>
      </w:pPr>
      <w:r>
        <w:rPr>
          <w:b/>
          <w:sz w:val="18"/>
        </w:rPr>
        <w:t>2Sa 17:7</w:t>
      </w:r>
      <w:r>
        <w:rPr>
          <w:sz w:val="18"/>
        </w:rPr>
        <w:t xml:space="preserve"> — 2Sa 17:7 Then Hushai said to Absalom , “ This time the counsel that Ahithophel has given is not good .”</w:t>
      </w:r>
    </w:p>
    <w:p>
      <w:pPr>
        <w:pStyle w:val="ListBullet"/>
      </w:pPr>
      <w:r>
        <w:rPr>
          <w:b/>
          <w:sz w:val="18"/>
        </w:rPr>
        <w:t>2Sa 17:14</w:t>
      </w:r>
      <w:r>
        <w:rPr>
          <w:sz w:val="18"/>
        </w:rPr>
        <w:t xml:space="preserve"> — 2Sa 17:14 And Absalom and all the men of Israel said , “The counsel of Hushai the Archite is better than the counsel of Ahithophel .” For the Lord had ordained to defeat the good counsel of Ahithophel , so that the Lord might bring harm upon Absalom .</w:t>
      </w:r>
    </w:p>
    <w:p>
      <w:pPr>
        <w:pStyle w:val="ListBullet"/>
      </w:pPr>
      <w:r>
        <w:rPr>
          <w:b/>
          <w:sz w:val="18"/>
        </w:rPr>
        <w:t>2Sa 17:23</w:t>
      </w:r>
      <w:r>
        <w:rPr>
          <w:sz w:val="18"/>
        </w:rPr>
        <w:t xml:space="preserve"> — 2Sa 17:23 When Ahithophel saw that his counsel was not followed , he saddled his donkey and went off home to his own city . He set his house in order and hanged himself, and he died and was buried in the tomb of his father .</w:t>
      </w:r>
    </w:p>
    <w:p>
      <w:pPr>
        <w:pStyle w:val="ListBullet"/>
      </w:pPr>
      <w:r>
        <w:rPr>
          <w:b/>
          <w:sz w:val="18"/>
        </w:rPr>
        <w:t>1Ki 1:12</w:t>
      </w:r>
      <w:r>
        <w:rPr>
          <w:sz w:val="18"/>
        </w:rPr>
        <w:t xml:space="preserve"> — 1Ki 1:12 Now therefore come , let me give you advice , that you may save your own life and the life of your son Solomon .</w:t>
      </w:r>
    </w:p>
    <w:p>
      <w:pPr>
        <w:pStyle w:val="ListBullet"/>
      </w:pPr>
      <w:r>
        <w:rPr>
          <w:b/>
          <w:sz w:val="18"/>
        </w:rPr>
        <w:t>1Ki 12:8</w:t>
      </w:r>
      <w:r>
        <w:rPr>
          <w:sz w:val="18"/>
        </w:rPr>
        <w:t xml:space="preserve"> — 1Ki 12:8 But he abandoned the counsel that the old men gave him and took counsel with the young men who had grown up with him and stood before him.</w:t>
      </w:r>
    </w:p>
    <w:p>
      <w:pPr>
        <w:pStyle w:val="ListBullet"/>
      </w:pPr>
      <w:r>
        <w:rPr>
          <w:b/>
          <w:sz w:val="18"/>
        </w:rPr>
        <w:t>1Ki 12:13</w:t>
      </w:r>
      <w:r>
        <w:rPr>
          <w:sz w:val="18"/>
        </w:rPr>
        <w:t xml:space="preserve"> — 1Ki 12:13 And the king answered the people harshly , and forsaking the counsel that the old men had given him ,</w:t>
      </w:r>
    </w:p>
    <w:p>
      <w:pPr>
        <w:pStyle w:val="ListBullet"/>
      </w:pPr>
      <w:r>
        <w:rPr>
          <w:b/>
          <w:sz w:val="18"/>
        </w:rPr>
        <w:t>1Ki 12:14</w:t>
      </w:r>
      <w:r>
        <w:rPr>
          <w:sz w:val="18"/>
        </w:rPr>
        <w:t xml:space="preserve"> — 1Ki 12:14 he spoke to them according to the counsel of the young men , saying , “My father made your yoke heavy , but I will add to your yoke . My father disciplined you with whips , but I will discipline you with scorpions .”</w:t>
      </w:r>
    </w:p>
    <w:p>
      <w:pPr>
        <w:pStyle w:val="ListBullet"/>
      </w:pPr>
      <w:r>
        <w:rPr>
          <w:b/>
          <w:sz w:val="18"/>
        </w:rPr>
        <w:t>2Ki 18:20</w:t>
      </w:r>
      <w:r>
        <w:rPr>
          <w:sz w:val="18"/>
        </w:rPr>
        <w:t xml:space="preserve"> — 2Ki 18:20 Do you think that mere words are strategy and power for war ? In whom do you now trust , that you have rebelled against me ?</w:t>
      </w:r>
    </w:p>
    <w:p>
      <w:pPr>
        <w:pStyle w:val="ListBullet"/>
      </w:pPr>
      <w:r>
        <w:rPr>
          <w:b/>
          <w:sz w:val="18"/>
        </w:rPr>
        <w:t>1Ch 12:19</w:t>
      </w:r>
      <w:r>
        <w:rPr>
          <w:sz w:val="18"/>
        </w:rPr>
        <w:t xml:space="preserve"> — 1Ch 12:19 Some of the men of Manasseh deserted to David when he came with the Philistines for the battle against Saul . (Yet he did not help them, for the rulers of the Philistines took counsel and sent him away , saying , “ At peril to our heads he will desert to his master Saul .”)</w:t>
      </w:r>
    </w:p>
    <w:p>
      <w:pPr>
        <w:pStyle w:val="ListBullet"/>
      </w:pPr>
      <w:r>
        <w:rPr>
          <w:b/>
          <w:sz w:val="18"/>
        </w:rPr>
        <w:t>2Ch 10:8</w:t>
      </w:r>
      <w:r>
        <w:rPr>
          <w:sz w:val="18"/>
        </w:rPr>
        <w:t xml:space="preserve"> — 2Ch 10:8 But he abandoned the counsel that the old men gave him, and took counsel with the young men who had grown up with him and stood before him.</w:t>
      </w:r>
    </w:p>
    <w:p>
      <w:pPr>
        <w:pStyle w:val="ListBullet"/>
      </w:pPr>
      <w:r>
        <w:rPr>
          <w:b/>
          <w:sz w:val="18"/>
        </w:rPr>
        <w:t>2Ch 10:13</w:t>
      </w:r>
      <w:r>
        <w:rPr>
          <w:sz w:val="18"/>
        </w:rPr>
        <w:t xml:space="preserve"> — 2Ch 10:13 And the king answered them harshly ; and forsaking the counsel of the old men ,</w:t>
      </w:r>
    </w:p>
    <w:p>
      <w:pPr>
        <w:pStyle w:val="ListBullet"/>
      </w:pPr>
      <w:r>
        <w:rPr>
          <w:b/>
          <w:sz w:val="18"/>
        </w:rPr>
        <w:t>2Ch 10:14</w:t>
      </w:r>
      <w:r>
        <w:rPr>
          <w:sz w:val="18"/>
        </w:rPr>
        <w:t xml:space="preserve"> — 2Ch 10:14 King Rehoboam spoke to them according to the counsel of the young men , saying , “My father made your yoke heavy , but I will add to it. My father disciplined you with whips , but I will discipline you with scorpions .”</w:t>
      </w:r>
    </w:p>
    <w:p>
      <w:pPr>
        <w:pStyle w:val="ListBullet"/>
      </w:pPr>
      <w:r>
        <w:rPr>
          <w:b/>
          <w:sz w:val="18"/>
        </w:rPr>
        <w:t>2Ch 22:5</w:t>
      </w:r>
      <w:r>
        <w:rPr>
          <w:sz w:val="18"/>
        </w:rPr>
        <w:t xml:space="preserve"> — 2Ch 22:5 He even followed their counsel and went with Jehoram the son of Ahab king of Israel to make war against Hazael king of Syria at Ramoth-gilead . And the Syrians wounded Joram ,</w:t>
      </w:r>
    </w:p>
    <w:p>
      <w:pPr>
        <w:pStyle w:val="ListBullet"/>
      </w:pPr>
      <w:r>
        <w:rPr>
          <w:b/>
          <w:sz w:val="18"/>
        </w:rPr>
        <w:t>2Ch 25:16</w:t>
      </w:r>
      <w:r>
        <w:rPr>
          <w:sz w:val="18"/>
        </w:rPr>
        <w:t xml:space="preserve"> — 2Ch 25:16 But as he was speaking , the king said to him, “Have we made you a royal counselor ? Stop ! Why should you be struck down ?” So the prophet stopped , but said , “I know that God has determined to destroy you, because you have done this and have not listened to my counsel .”</w:t>
      </w:r>
    </w:p>
    <w:p>
      <w:pPr>
        <w:pStyle w:val="ListBullet"/>
      </w:pPr>
      <w:r>
        <w:rPr>
          <w:b/>
          <w:sz w:val="18"/>
        </w:rPr>
        <w:t>Ezr 4:5</w:t>
      </w:r>
      <w:r>
        <w:rPr>
          <w:sz w:val="18"/>
        </w:rPr>
        <w:t xml:space="preserve"> — Ezr 4:5 and bribed counselors against them to frustrate their purpose , all the days of Cyrus king of Persia , even until the reign of Darius king of Persia .</w:t>
      </w:r>
    </w:p>
    <w:p>
      <w:pPr>
        <w:pStyle w:val="ListBullet"/>
      </w:pPr>
      <w:r>
        <w:rPr>
          <w:b/>
          <w:sz w:val="18"/>
        </w:rPr>
        <w:t>Ezr 10:3</w:t>
      </w:r>
      <w:r>
        <w:rPr>
          <w:sz w:val="18"/>
        </w:rPr>
        <w:t xml:space="preserve"> — Ezr 10:3 Therefore let us make a covenant with our God to put away all these wives and their children , according to the counsel of my lord and of those who tremble at the commandment of our God , and let it be done according to the Law .</w:t>
      </w:r>
    </w:p>
    <w:p>
      <w:pPr>
        <w:pStyle w:val="ListBullet"/>
      </w:pPr>
      <w:r>
        <w:rPr>
          <w:b/>
          <w:sz w:val="18"/>
        </w:rPr>
        <w:t>Neh 4:15</w:t>
      </w:r>
      <w:r>
        <w:rPr>
          <w:sz w:val="18"/>
        </w:rPr>
        <w:t xml:space="preserve"> — Neh 4:15 When our enemies heard that it was known to us and that God had frustrated their plan , we all returned to the wall , each to his work .</w:t>
      </w:r>
    </w:p>
    <w:p>
      <w:pPr>
        <w:pStyle w:val="ListBullet"/>
      </w:pPr>
      <w:r>
        <w:rPr>
          <w:b/>
          <w:sz w:val="18"/>
        </w:rPr>
        <w:t>Job 5:13</w:t>
      </w:r>
      <w:r>
        <w:rPr>
          <w:sz w:val="18"/>
        </w:rPr>
        <w:t xml:space="preserve"> — Job 5:13 He catches the wise in their own craftiness , and the schemes of the wily are brought to a quick end .</w:t>
      </w:r>
    </w:p>
    <w:p>
      <w:pPr>
        <w:pStyle w:val="ListBullet"/>
      </w:pPr>
      <w:r>
        <w:rPr>
          <w:b/>
          <w:sz w:val="18"/>
        </w:rPr>
        <w:t>Job 10:3</w:t>
      </w:r>
      <w:r>
        <w:rPr>
          <w:sz w:val="18"/>
        </w:rPr>
        <w:t xml:space="preserve"> — Job 10:3 Does it seem good to you to oppress , to despise the work of your hands and favor the designs of the wicked ?</w:t>
      </w:r>
    </w:p>
    <w:p>
      <w:pPr>
        <w:pStyle w:val="ListBullet"/>
      </w:pPr>
      <w:r>
        <w:rPr>
          <w:b/>
          <w:sz w:val="18"/>
        </w:rPr>
        <w:t>Job 12:13</w:t>
      </w:r>
      <w:r>
        <w:rPr>
          <w:sz w:val="18"/>
        </w:rPr>
        <w:t xml:space="preserve"> — Job 12:13 “With God are wisdom and might ; he has counsel and understanding .</w:t>
      </w:r>
    </w:p>
    <w:p>
      <w:pPr>
        <w:pStyle w:val="ListBullet"/>
      </w:pPr>
      <w:r>
        <w:rPr>
          <w:b/>
          <w:sz w:val="18"/>
        </w:rPr>
        <w:t>Job 18:7</w:t>
      </w:r>
      <w:r>
        <w:rPr>
          <w:sz w:val="18"/>
        </w:rPr>
        <w:t xml:space="preserve"> — Job 18:7 His strong steps are shortened , and his own schemes throw him down .</w:t>
      </w:r>
    </w:p>
    <w:p>
      <w:pPr>
        <w:pStyle w:val="ListBullet"/>
      </w:pPr>
      <w:r>
        <w:rPr>
          <w:b/>
          <w:sz w:val="18"/>
        </w:rPr>
        <w:t>Job 21:16</w:t>
      </w:r>
      <w:r>
        <w:rPr>
          <w:sz w:val="18"/>
        </w:rPr>
        <w:t xml:space="preserve"> — Job 21:16 Behold , is not their prosperity in their hand ? The counsel of the wicked is far from me .</w:t>
      </w:r>
    </w:p>
    <w:p>
      <w:pPr>
        <w:pStyle w:val="ListBullet"/>
      </w:pPr>
      <w:r>
        <w:rPr>
          <w:b/>
          <w:sz w:val="18"/>
        </w:rPr>
        <w:t>Job 22:18</w:t>
      </w:r>
      <w:r>
        <w:rPr>
          <w:sz w:val="18"/>
        </w:rPr>
        <w:t xml:space="preserve"> — Job 22:18 Yet he filled their houses with good things — but the counsel of the wicked is far from me .</w:t>
      </w:r>
    </w:p>
    <w:p>
      <w:pPr>
        <w:pStyle w:val="ListBullet"/>
      </w:pPr>
      <w:r>
        <w:rPr>
          <w:b/>
          <w:sz w:val="18"/>
        </w:rPr>
        <w:t>Job 29:21</w:t>
      </w:r>
      <w:r>
        <w:rPr>
          <w:sz w:val="18"/>
        </w:rPr>
        <w:t xml:space="preserve"> — Job 29:21 “Men listened to me and waited and kept silence for my counsel .</w:t>
      </w:r>
    </w:p>
    <w:p>
      <w:pPr>
        <w:pStyle w:val="ListBullet"/>
      </w:pPr>
      <w:r>
        <w:rPr>
          <w:b/>
          <w:sz w:val="18"/>
        </w:rPr>
        <w:t>Job 38:2</w:t>
      </w:r>
      <w:r>
        <w:rPr>
          <w:sz w:val="18"/>
        </w:rPr>
        <w:t xml:space="preserve"> — Job 38:2 “ Who is this that darkens counsel by words without knowledge ?</w:t>
      </w:r>
    </w:p>
    <w:p>
      <w:pPr>
        <w:pStyle w:val="ListBullet"/>
      </w:pPr>
      <w:r>
        <w:rPr>
          <w:b/>
          <w:sz w:val="18"/>
        </w:rPr>
        <w:t>Job 42:3</w:t>
      </w:r>
      <w:r>
        <w:rPr>
          <w:sz w:val="18"/>
        </w:rPr>
        <w:t xml:space="preserve"> — Job 42:3 ‘ Who is this that hides counsel without knowledge ?’ Therefore I have uttered what I did not understand , things too wonderful for me, which I did not know .</w:t>
      </w:r>
    </w:p>
    <w:p>
      <w:pPr>
        <w:pStyle w:val="ListBullet"/>
      </w:pPr>
      <w:r>
        <w:rPr>
          <w:b/>
          <w:sz w:val="18"/>
        </w:rPr>
        <w:t>Pro 1:25</w:t>
      </w:r>
      <w:r>
        <w:rPr>
          <w:sz w:val="18"/>
        </w:rPr>
        <w:t xml:space="preserve"> — Pro 1:25 because you have ignored all my counsel and would have none of my reproof ,</w:t>
      </w:r>
    </w:p>
    <w:p>
      <w:pPr>
        <w:pStyle w:val="ListBullet"/>
      </w:pPr>
      <w:r>
        <w:rPr>
          <w:b/>
          <w:sz w:val="18"/>
        </w:rPr>
        <w:t>Pro 1:30</w:t>
      </w:r>
      <w:r>
        <w:rPr>
          <w:sz w:val="18"/>
        </w:rPr>
        <w:t xml:space="preserve"> — Pro 1:30 would have none of my counsel and despised all my reproof ,</w:t>
      </w:r>
    </w:p>
    <w:p>
      <w:pPr>
        <w:pStyle w:val="ListBullet"/>
      </w:pPr>
      <w:r>
        <w:rPr>
          <w:b/>
          <w:sz w:val="18"/>
        </w:rPr>
        <w:t>Pro 8:14</w:t>
      </w:r>
      <w:r>
        <w:rPr>
          <w:sz w:val="18"/>
        </w:rPr>
        <w:t xml:space="preserve"> — Pro 8:14 I have counsel and sound wisdom ; I have insight ; I have strength .</w:t>
      </w:r>
    </w:p>
    <w:p>
      <w:pPr>
        <w:pStyle w:val="ListBullet"/>
      </w:pPr>
      <w:r>
        <w:rPr>
          <w:b/>
          <w:sz w:val="18"/>
        </w:rPr>
        <w:t>Pro 12:15</w:t>
      </w:r>
      <w:r>
        <w:rPr>
          <w:sz w:val="18"/>
        </w:rPr>
        <w:t xml:space="preserve"> — Pro 12:15 The way of a fool is right in his own eyes , but a wise man listens to advice .</w:t>
      </w:r>
    </w:p>
    <w:p>
      <w:pPr>
        <w:pStyle w:val="ListBullet"/>
      </w:pPr>
      <w:r>
        <w:rPr>
          <w:b/>
          <w:sz w:val="18"/>
        </w:rPr>
        <w:t>Pro 19:20</w:t>
      </w:r>
      <w:r>
        <w:rPr>
          <w:sz w:val="18"/>
        </w:rPr>
        <w:t xml:space="preserve"> — Pro 19:20 Listen to advice and accept instruction , that you may gain wisdom in the future .</w:t>
      </w:r>
    </w:p>
    <w:p>
      <w:pPr>
        <w:pStyle w:val="ListBullet"/>
      </w:pPr>
      <w:r>
        <w:rPr>
          <w:b/>
          <w:sz w:val="18"/>
        </w:rPr>
        <w:t>Pro 20:5</w:t>
      </w:r>
      <w:r>
        <w:rPr>
          <w:sz w:val="18"/>
        </w:rPr>
        <w:t xml:space="preserve"> — Pro 20:5 The purpose in a man’s heart is like deep water , but a man of understanding will draw it out .</w:t>
      </w:r>
    </w:p>
    <w:p>
      <w:pPr>
        <w:pStyle w:val="ListBullet"/>
      </w:pPr>
      <w:r>
        <w:rPr>
          <w:b/>
          <w:sz w:val="18"/>
        </w:rPr>
        <w:t>Pro 21:30</w:t>
      </w:r>
      <w:r>
        <w:rPr>
          <w:sz w:val="18"/>
        </w:rPr>
        <w:t xml:space="preserve"> — Pro 21:30 No wisdom , no understanding , no counsel can avail against the Lord .</w:t>
      </w:r>
    </w:p>
    <w:p>
      <w:pPr>
        <w:pStyle w:val="ListBullet"/>
      </w:pPr>
      <w:r>
        <w:rPr>
          <w:b/>
          <w:sz w:val="18"/>
        </w:rPr>
        <w:t>Pro 27:9</w:t>
      </w:r>
      <w:r>
        <w:rPr>
          <w:sz w:val="18"/>
        </w:rPr>
        <w:t xml:space="preserve"> — Pro 27:9 Oil and perfume make the heart glad , and the sweetness of a friend comes from his earnest counsel .</w:t>
      </w:r>
    </w:p>
    <w:p>
      <w:pPr>
        <w:pStyle w:val="ListBullet"/>
      </w:pPr>
      <w:r>
        <w:rPr>
          <w:b/>
          <w:sz w:val="18"/>
        </w:rPr>
        <w:t>Isa 8:10</w:t>
      </w:r>
      <w:r>
        <w:rPr>
          <w:sz w:val="18"/>
        </w:rPr>
        <w:t xml:space="preserve"> — Isa 8:10 Take counsel together, but it will come to nothing ; speak a word , but it will not stand , for God is with us.</w:t>
      </w:r>
    </w:p>
    <w:p>
      <w:pPr>
        <w:pStyle w:val="ListBullet"/>
      </w:pPr>
      <w:r>
        <w:rPr>
          <w:b/>
          <w:sz w:val="18"/>
        </w:rPr>
        <w:t>Isa 16:3</w:t>
      </w:r>
      <w:r>
        <w:rPr>
          <w:sz w:val="18"/>
        </w:rPr>
        <w:t xml:space="preserve"> — Isa 16:3 “ Give counsel ; grant justice ; make your shade like night at the height of noon ; shelter the outcasts ; do not reveal the fugitive ;</w:t>
      </w:r>
    </w:p>
    <w:p>
      <w:pPr>
        <w:pStyle w:val="ListBullet"/>
      </w:pPr>
      <w:r>
        <w:rPr>
          <w:b/>
          <w:sz w:val="18"/>
        </w:rPr>
        <w:t>Isa 19:3</w:t>
      </w:r>
      <w:r>
        <w:rPr>
          <w:sz w:val="18"/>
        </w:rPr>
        <w:t xml:space="preserve"> — Isa 19:3 and the spirit of the Egyptians within them will be emptied out , and I will confound their counsel ; and they will inquire of the idols and the sorcerers , and the mediums and the necromancers ;</w:t>
      </w:r>
    </w:p>
    <w:p>
      <w:pPr>
        <w:pStyle w:val="ListBullet"/>
      </w:pPr>
      <w:r>
        <w:rPr>
          <w:b/>
          <w:sz w:val="18"/>
        </w:rPr>
        <w:t>Isa 19:11</w:t>
      </w:r>
      <w:r>
        <w:rPr>
          <w:sz w:val="18"/>
        </w:rPr>
        <w:t xml:space="preserve"> — Isa 19:11 The princes of Zoan are utterly foolish ; the wisest counselors of Pharaoh give stupid counsel . How can you say to Pharaoh , “I am a son of the wise , a son of ancient kings ”?</w:t>
      </w:r>
    </w:p>
    <w:p>
      <w:pPr>
        <w:pStyle w:val="ListBullet"/>
      </w:pPr>
      <w:r>
        <w:rPr>
          <w:b/>
          <w:sz w:val="18"/>
        </w:rPr>
        <w:t>Isa 36:5</w:t>
      </w:r>
      <w:r>
        <w:rPr>
          <w:sz w:val="18"/>
        </w:rPr>
        <w:t xml:space="preserve"> — Isa 36:5 Do you think that mere words are strategy and power for war ? In whom do you now trust , that you have rebelled against me ?</w:t>
      </w:r>
    </w:p>
    <w:p>
      <w:pPr>
        <w:pStyle w:val="ListBullet"/>
      </w:pPr>
      <w:r>
        <w:rPr>
          <w:b/>
          <w:sz w:val="18"/>
        </w:rPr>
        <w:t>Isa 47:13</w:t>
      </w:r>
      <w:r>
        <w:rPr>
          <w:sz w:val="18"/>
        </w:rPr>
        <w:t xml:space="preserve"> — Isa 47:13 You are wearied with your many counsels ; let them stand forth and save you, those who divide the heavens , who gaze at the stars , who at the new moons make known what shall come upon you .</w:t>
      </w:r>
    </w:p>
    <w:p>
      <w:pPr>
        <w:pStyle w:val="ListBullet"/>
      </w:pPr>
      <w:r>
        <w:rPr>
          <w:b/>
          <w:sz w:val="18"/>
        </w:rPr>
        <w:t>Jer 18:18</w:t>
      </w:r>
      <w:r>
        <w:rPr>
          <w:sz w:val="18"/>
        </w:rPr>
        <w:t xml:space="preserve"> — Jer 18:18 Then they said , “ Come , let us make plots against Jeremiah , for the law shall not perish from the priest , nor counsel from the wise , nor the word from the prophet . Come , let us strike him with the tongue , and let us not pay attention to any of his words .”</w:t>
      </w:r>
    </w:p>
    <w:p>
      <w:pPr>
        <w:pStyle w:val="ListBullet"/>
      </w:pPr>
      <w:r>
        <w:rPr>
          <w:b/>
          <w:sz w:val="18"/>
        </w:rPr>
        <w:t>Jer 49:7</w:t>
      </w:r>
      <w:r>
        <w:rPr>
          <w:sz w:val="18"/>
        </w:rPr>
        <w:t xml:space="preserve"> — Jer 49:7 Concerning Edom . Thus says the Lord of hosts : “Is wisdom no more in Teman ? Has counsel perished from the prudent ? Has their wisdom vanished ?</w:t>
      </w:r>
    </w:p>
    <w:p>
      <w:pPr>
        <w:pStyle w:val="ListBullet"/>
      </w:pPr>
      <w:r>
        <w:rPr>
          <w:b/>
          <w:sz w:val="18"/>
        </w:rPr>
        <w:t>Eze 7:26</w:t>
      </w:r>
      <w:r>
        <w:rPr>
          <w:sz w:val="18"/>
        </w:rPr>
        <w:t xml:space="preserve"> — Eze 7:26 Disaster comes upon disaster ; rumor follows rumor . They seek a vision from the prophet , while the law perishes from the priest and counsel from the elders .</w:t>
      </w:r>
    </w:p>
    <w:p>
      <w:pPr>
        <w:pStyle w:val="ListBullet"/>
      </w:pPr>
      <w:r>
        <w:rPr>
          <w:b/>
          <w:sz w:val="18"/>
        </w:rPr>
        <w:t>Eze 11:2</w:t>
      </w:r>
      <w:r>
        <w:rPr>
          <w:sz w:val="18"/>
        </w:rPr>
        <w:t xml:space="preserve"> — Eze 11:2 And he said to me, “ Son of man , these are the men who devise iniquity and who give wicked counsel in this city ;</w:t>
      </w:r>
    </w:p>
    <w:p>
      <w:pPr>
        <w:pStyle w:val="Heading3"/>
      </w:pPr>
      <w:r>
        <w:t>Group 748-002: Inner counsel of the soul in anguish — self-directed deliberation under distress</w:t>
      </w:r>
    </w:p>
    <w:p>
      <w:r>
        <w:rPr>
          <w:b/>
        </w:rPr>
        <w:t xml:space="preserve">Note: </w:t>
      </w:r>
      <w:r>
        <w:rPr>
          <w:i/>
        </w:rPr>
        <w:t>Single-verse group: unique inner-being context of self-consultation in distress (Psa 13:2)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13:2</w:t>
      </w:r>
      <w:r>
        <w:rPr>
          <w:sz w:val="18"/>
        </w:rPr>
        <w:t xml:space="preserve"> — Psa 13:2 How long must I take counsel in my soul and have sorrow in my heart all the day ? How long shall my enemy be exalted over me ?</w:t>
      </w:r>
    </w:p>
    <w:p>
      <w:pPr>
        <w:pStyle w:val="Heading3"/>
      </w:pPr>
      <w:r>
        <w:t>Group 748-003: Divine counsel as God's eternal inner purpose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33:11</w:t>
      </w:r>
      <w:r>
        <w:rPr>
          <w:sz w:val="18"/>
        </w:rPr>
        <w:t xml:space="preserve"> — Psa 33:11 The counsel of the Lord stands forever , the plans of his heart to all generations .</w:t>
      </w:r>
    </w:p>
    <w:p>
      <w:r>
        <w:rPr>
          <w:b/>
        </w:rPr>
        <w:t>Related verses (21):</w:t>
      </w:r>
    </w:p>
    <w:p>
      <w:pPr>
        <w:pStyle w:val="ListBullet"/>
      </w:pPr>
      <w:r>
        <w:rPr>
          <w:b/>
          <w:sz w:val="18"/>
        </w:rPr>
        <w:t>Psa 20:4</w:t>
      </w:r>
      <w:r>
        <w:rPr>
          <w:sz w:val="18"/>
        </w:rPr>
        <w:t xml:space="preserve"> — Psa 20:4 May he grant you your heart’s desire and fulfill all your plans !</w:t>
      </w:r>
    </w:p>
    <w:p>
      <w:pPr>
        <w:pStyle w:val="ListBullet"/>
      </w:pPr>
      <w:r>
        <w:rPr>
          <w:b/>
          <w:sz w:val="18"/>
        </w:rPr>
        <w:t>Psa 33:10</w:t>
      </w:r>
      <w:r>
        <w:rPr>
          <w:sz w:val="18"/>
        </w:rPr>
        <w:t xml:space="preserve"> — Psa 33:10 The Lord brings the counsel of the nations to nothing ; he frustrates the plans of the peoples .</w:t>
      </w:r>
    </w:p>
    <w:p>
      <w:pPr>
        <w:pStyle w:val="ListBullet"/>
      </w:pPr>
      <w:r>
        <w:rPr>
          <w:b/>
          <w:sz w:val="18"/>
        </w:rPr>
        <w:t>Psa 73:24</w:t>
      </w:r>
      <w:r>
        <w:rPr>
          <w:sz w:val="18"/>
        </w:rPr>
        <w:t xml:space="preserve"> — Psa 73:24 You guide me with your counsel , and afterward you will receive me to glory .</w:t>
      </w:r>
    </w:p>
    <w:p>
      <w:pPr>
        <w:pStyle w:val="ListBullet"/>
      </w:pPr>
      <w:r>
        <w:rPr>
          <w:b/>
          <w:sz w:val="18"/>
        </w:rPr>
        <w:t>Psa 106:13</w:t>
      </w:r>
      <w:r>
        <w:rPr>
          <w:sz w:val="18"/>
        </w:rPr>
        <w:t xml:space="preserve"> — Psa 106:13 But they soon forgot his works ; they did not wait for his counsel .</w:t>
      </w:r>
    </w:p>
    <w:p>
      <w:pPr>
        <w:pStyle w:val="ListBullet"/>
      </w:pPr>
      <w:r>
        <w:rPr>
          <w:b/>
          <w:sz w:val="18"/>
        </w:rPr>
        <w:t>Psa 119:24</w:t>
      </w:r>
      <w:r>
        <w:rPr>
          <w:sz w:val="18"/>
        </w:rPr>
        <w:t xml:space="preserve"> — Psa 119:24 Your testimonies are my delight ; they are my counselors .</w:t>
      </w:r>
    </w:p>
    <w:p>
      <w:pPr>
        <w:pStyle w:val="ListBullet"/>
      </w:pPr>
      <w:r>
        <w:rPr>
          <w:b/>
          <w:sz w:val="18"/>
        </w:rPr>
        <w:t>Pro 19:21</w:t>
      </w:r>
      <w:r>
        <w:rPr>
          <w:sz w:val="18"/>
        </w:rPr>
        <w:t xml:space="preserve"> — Pro 19:21 Many are the plans in the mind of a man , but it is the purpose of the Lord that will stand .</w:t>
      </w:r>
    </w:p>
    <w:p>
      <w:pPr>
        <w:pStyle w:val="ListBullet"/>
      </w:pPr>
      <w:r>
        <w:rPr>
          <w:b/>
          <w:sz w:val="18"/>
        </w:rPr>
        <w:t>Isa 5:19</w:t>
      </w:r>
      <w:r>
        <w:rPr>
          <w:sz w:val="18"/>
        </w:rPr>
        <w:t xml:space="preserve"> — Isa 5:19 who say : “Let him be quick , let him speed his work that we may see it; let the counsel of the Holy One of Israel draw near , and let it come , that we may know it!”</w:t>
      </w:r>
    </w:p>
    <w:p>
      <w:pPr>
        <w:pStyle w:val="ListBullet"/>
      </w:pPr>
      <w:r>
        <w:rPr>
          <w:b/>
          <w:sz w:val="18"/>
        </w:rPr>
        <w:t>Isa 11:2</w:t>
      </w:r>
      <w:r>
        <w:rPr>
          <w:sz w:val="18"/>
        </w:rPr>
        <w:t xml:space="preserve"> — Isa 11:2 And the Spirit of the Lord shall rest upon him, the Spirit of wisdom and understanding , the Spirit of counsel and might , the Spirit of knowledge and the fear of the Lord .</w:t>
      </w:r>
    </w:p>
    <w:p>
      <w:pPr>
        <w:pStyle w:val="ListBullet"/>
      </w:pPr>
      <w:r>
        <w:rPr>
          <w:b/>
          <w:sz w:val="18"/>
        </w:rPr>
        <w:t>Isa 14:26</w:t>
      </w:r>
      <w:r>
        <w:rPr>
          <w:sz w:val="18"/>
        </w:rPr>
        <w:t xml:space="preserve"> — Isa 14:26 This is the purpose that is purposed concerning the whole earth , and this is the hand that is stretched out over all the nations .</w:t>
      </w:r>
    </w:p>
    <w:p>
      <w:pPr>
        <w:pStyle w:val="ListBullet"/>
      </w:pPr>
      <w:r>
        <w:rPr>
          <w:b/>
          <w:sz w:val="18"/>
        </w:rPr>
        <w:t>Isa 25:1</w:t>
      </w:r>
      <w:r>
        <w:rPr>
          <w:sz w:val="18"/>
        </w:rPr>
        <w:t xml:space="preserve"> — Isa 25:1 O Lord , you are my God ; I will exalt you; I will praise your name , for you have done wonderful things , plans formed of old , faithful and sure .</w:t>
      </w:r>
    </w:p>
    <w:p>
      <w:pPr>
        <w:pStyle w:val="ListBullet"/>
      </w:pPr>
      <w:r>
        <w:rPr>
          <w:b/>
          <w:sz w:val="18"/>
        </w:rPr>
        <w:t>Isa 28:29</w:t>
      </w:r>
      <w:r>
        <w:rPr>
          <w:sz w:val="18"/>
        </w:rPr>
        <w:t xml:space="preserve"> — Isa 28:29 This also comes from the Lord of hosts ; he is wonderful in counsel and excellent in wisdom .</w:t>
      </w:r>
    </w:p>
    <w:p>
      <w:pPr>
        <w:pStyle w:val="ListBullet"/>
      </w:pPr>
      <w:r>
        <w:rPr>
          <w:b/>
          <w:sz w:val="18"/>
        </w:rPr>
        <w:t>Isa 40:13</w:t>
      </w:r>
      <w:r>
        <w:rPr>
          <w:sz w:val="18"/>
        </w:rPr>
        <w:t xml:space="preserve"> — Isa 40:13 Who has measured the Spirit of the Lord , or what man shows him his counsel ?</w:t>
      </w:r>
    </w:p>
    <w:p>
      <w:pPr>
        <w:pStyle w:val="ListBullet"/>
      </w:pPr>
      <w:r>
        <w:rPr>
          <w:b/>
          <w:sz w:val="18"/>
        </w:rPr>
        <w:t>Isa 44:26</w:t>
      </w:r>
      <w:r>
        <w:rPr>
          <w:sz w:val="18"/>
        </w:rPr>
        <w:t xml:space="preserve"> — Isa 44:26 who confirms the word of his servant and fulfills the counsel of his messengers , who says of Jerusalem , ‘She shall be inhabited ,’ and of the cities of Judah , ‘They shall be built , and I will raise up their ruins ’;</w:t>
      </w:r>
    </w:p>
    <w:p>
      <w:pPr>
        <w:pStyle w:val="ListBullet"/>
      </w:pPr>
      <w:r>
        <w:rPr>
          <w:b/>
          <w:sz w:val="18"/>
        </w:rPr>
        <w:t>Isa 46:10</w:t>
      </w:r>
      <w:r>
        <w:rPr>
          <w:sz w:val="18"/>
        </w:rPr>
        <w:t xml:space="preserve"> — Isa 46:10 declaring the end from the beginning and from ancient times things not yet done , saying , ‘My counsel shall stand , and I will accomplish all my purpose ,’</w:t>
      </w:r>
    </w:p>
    <w:p>
      <w:pPr>
        <w:pStyle w:val="ListBullet"/>
      </w:pPr>
      <w:r>
        <w:rPr>
          <w:b/>
          <w:sz w:val="18"/>
        </w:rPr>
        <w:t>Isa 46:11</w:t>
      </w:r>
      <w:r>
        <w:rPr>
          <w:sz w:val="18"/>
        </w:rPr>
        <w:t xml:space="preserve"> — Isa 46:11 calling a bird of prey from the east , the man of my counsel from a far country . I have spoken , and I will bring it to pass ; I have purposed , and I will do it .</w:t>
      </w:r>
    </w:p>
    <w:p>
      <w:pPr>
        <w:pStyle w:val="ListBullet"/>
      </w:pPr>
      <w:r>
        <w:rPr>
          <w:b/>
          <w:sz w:val="18"/>
        </w:rPr>
        <w:t>Jer 32:19</w:t>
      </w:r>
      <w:r>
        <w:rPr>
          <w:sz w:val="18"/>
        </w:rPr>
        <w:t xml:space="preserve"> — Jer 32:19 great in counsel and mighty in deed , whose eyes are open to all the ways of the children of man , rewarding each one according to his ways and according to the fruit of his deeds .</w:t>
      </w:r>
    </w:p>
    <w:p>
      <w:pPr>
        <w:pStyle w:val="ListBullet"/>
      </w:pPr>
      <w:r>
        <w:rPr>
          <w:b/>
          <w:sz w:val="18"/>
        </w:rPr>
        <w:t>Jer 49:20</w:t>
      </w:r>
      <w:r>
        <w:rPr>
          <w:sz w:val="18"/>
        </w:rPr>
        <w:t xml:space="preserve"> — Jer 49:20 Therefore hear the plan that the Lord has made against Edom and the purposes that he has formed against the inhabitants of Teman : Even the little ones of the flock shall be dragged away . Surely their fold shall be appalled at their fate.</w:t>
      </w:r>
    </w:p>
    <w:p>
      <w:pPr>
        <w:pStyle w:val="ListBullet"/>
      </w:pPr>
      <w:r>
        <w:rPr>
          <w:b/>
          <w:sz w:val="18"/>
        </w:rPr>
        <w:t>Jer 49:30</w:t>
      </w:r>
      <w:r>
        <w:rPr>
          <w:sz w:val="18"/>
        </w:rPr>
        <w:t xml:space="preserve"> — Jer 49:30 Flee , wander far away , dwell in the depths , O inhabitants of Hazor ! declares the Lord . For Nebuchadnezzar king of Babylon has made a plan against you and formed a purpose against you.</w:t>
      </w:r>
    </w:p>
    <w:p>
      <w:pPr>
        <w:pStyle w:val="ListBullet"/>
      </w:pPr>
      <w:r>
        <w:rPr>
          <w:b/>
          <w:sz w:val="18"/>
        </w:rPr>
        <w:t>Jer 50:45</w:t>
      </w:r>
      <w:r>
        <w:rPr>
          <w:sz w:val="18"/>
        </w:rPr>
        <w:t xml:space="preserve"> — Jer 50:45 Therefore hear the plan that the Lord has made against Babylon , and the purposes that he has formed against the land of the Chaldeans : Surely the little ones of their flock shall be dragged away ; surely their fold shall be appalled at their fate .</w:t>
      </w:r>
    </w:p>
    <w:p>
      <w:pPr>
        <w:pStyle w:val="ListBullet"/>
      </w:pPr>
      <w:r>
        <w:rPr>
          <w:b/>
          <w:sz w:val="18"/>
        </w:rPr>
        <w:t>Mic 4:12</w:t>
      </w:r>
      <w:r>
        <w:rPr>
          <w:sz w:val="18"/>
        </w:rPr>
        <w:t xml:space="preserve"> — Mic 4:12 But they do not know the thoughts of the Lord ; they do not understand his plan , that he has gathered them as sheaves to the threshing floor .</w:t>
      </w:r>
    </w:p>
    <w:p>
      <w:pPr>
        <w:pStyle w:val="ListBullet"/>
      </w:pPr>
      <w:r>
        <w:rPr>
          <w:b/>
          <w:sz w:val="18"/>
        </w:rPr>
        <w:t>Zec 6:13</w:t>
      </w:r>
      <w:r>
        <w:rPr>
          <w:sz w:val="18"/>
        </w:rPr>
        <w:t xml:space="preserve"> — Zec 6:13 It is he who shall build the temple of the Lord and shall bear royal honor , and shall sit and rule on his throne . And there shall be a priest on his throne , and the counsel of peace shall be between them both .”’</w:t>
      </w:r>
    </w:p>
    <w:p>
      <w:pPr>
        <w:pStyle w:val="Heading3"/>
      </w:pPr>
      <w:r>
        <w:t>Group 748-004: Rejection or spurning of divine counsel — inner failure of orientation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107:11</w:t>
      </w:r>
      <w:r>
        <w:rPr>
          <w:sz w:val="18"/>
        </w:rPr>
        <w:t xml:space="preserve"> — Psa 107:11 for they had rebelled against the words of God , and spurned the counsel of the Most High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Deu 32:28</w:t>
      </w:r>
      <w:r>
        <w:rPr>
          <w:sz w:val="18"/>
        </w:rPr>
        <w:t xml:space="preserve"> — Deu 32:28 “ For they are a nation void of counsel , and there is no understanding in them.</w:t>
      </w:r>
    </w:p>
    <w:p>
      <w:pPr>
        <w:pStyle w:val="ListBullet"/>
      </w:pPr>
      <w:r>
        <w:rPr>
          <w:b/>
          <w:sz w:val="18"/>
        </w:rPr>
        <w:t>Psa 1:1</w:t>
      </w:r>
      <w:r>
        <w:rPr>
          <w:sz w:val="18"/>
        </w:rPr>
        <w:t xml:space="preserve"> — Psa 1:1 Blessed is the man who walks not in the counsel of the wicked , nor stands in the way of sinners , nor sits in the seat of scoffers ;</w:t>
      </w:r>
    </w:p>
    <w:p>
      <w:pPr>
        <w:pStyle w:val="ListBullet"/>
      </w:pPr>
      <w:r>
        <w:rPr>
          <w:b/>
          <w:sz w:val="18"/>
        </w:rPr>
        <w:t>Psa 14:6</w:t>
      </w:r>
      <w:r>
        <w:rPr>
          <w:sz w:val="18"/>
        </w:rPr>
        <w:t xml:space="preserve"> — Psa 14:6 You would shame the plans of the poor , but the Lord is his refuge .</w:t>
      </w:r>
    </w:p>
    <w:p>
      <w:pPr>
        <w:pStyle w:val="ListBullet"/>
      </w:pPr>
      <w:r>
        <w:rPr>
          <w:b/>
          <w:sz w:val="18"/>
        </w:rPr>
        <w:t>Psa 106:43</w:t>
      </w:r>
      <w:r>
        <w:rPr>
          <w:sz w:val="18"/>
        </w:rPr>
        <w:t xml:space="preserve"> — Psa 106:43 Many times he delivered them, but they were rebellious in their purposes and were brought low through their iniquity .</w:t>
      </w:r>
    </w:p>
    <w:p>
      <w:pPr>
        <w:pStyle w:val="ListBullet"/>
      </w:pPr>
      <w:r>
        <w:rPr>
          <w:b/>
          <w:sz w:val="18"/>
        </w:rPr>
        <w:t>Isa 29:15</w:t>
      </w:r>
      <w:r>
        <w:rPr>
          <w:sz w:val="18"/>
        </w:rPr>
        <w:t xml:space="preserve"> — Isa 29:15 Ah , you who hide deep from the Lord your counsel , whose deeds are in the dark , and who say , “ Who sees us? Who knows us ?”</w:t>
      </w:r>
    </w:p>
    <w:p>
      <w:pPr>
        <w:pStyle w:val="ListBullet"/>
      </w:pPr>
      <w:r>
        <w:rPr>
          <w:b/>
          <w:sz w:val="18"/>
        </w:rPr>
        <w:t>Isa 30:1</w:t>
      </w:r>
      <w:r>
        <w:rPr>
          <w:sz w:val="18"/>
        </w:rPr>
        <w:t xml:space="preserve"> — Isa 30:1 “ Ah , stubborn children ,” declares the Lord , “who carry out a plan , but not mine , and who make an alliance , but not of my Spirit , that they may add sin to sin ;</w:t>
      </w:r>
    </w:p>
    <w:p>
      <w:pPr>
        <w:pStyle w:val="ListBullet"/>
      </w:pPr>
      <w:r>
        <w:rPr>
          <w:b/>
          <w:sz w:val="18"/>
        </w:rPr>
        <w:t>Jer 18:23</w:t>
      </w:r>
      <w:r>
        <w:rPr>
          <w:sz w:val="18"/>
        </w:rPr>
        <w:t xml:space="preserve"> — Jer 18:23 Yet you , O Lord , know all their plotting to kill me. Forgive not their iniquity , nor blot out their sin from your sight . Let them be overthrown before you; deal with them in the time of your anger .</w:t>
      </w:r>
    </w:p>
    <w:p>
      <w:pPr>
        <w:pStyle w:val="ListBullet"/>
      </w:pPr>
      <w:r>
        <w:rPr>
          <w:b/>
          <w:sz w:val="18"/>
        </w:rPr>
        <w:t>Jer 19:7</w:t>
      </w:r>
      <w:r>
        <w:rPr>
          <w:sz w:val="18"/>
        </w:rPr>
        <w:t xml:space="preserve"> — Jer 19:7 And in this place I will make void the plans of Judah and Jerusalem , and will cause their people to fall by the sword before their enemies , and by the hand of those who seek their life . I will give their dead bodies for food to the birds of the air and to the beasts of the earth .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Ezr 10:8</w:t>
      </w:r>
      <w:r>
        <w:rPr>
          <w:sz w:val="18"/>
        </w:rPr>
        <w:t xml:space="preserve"> — Ezr 10:8 and that if anyone did not come within three days , by order of the officials and the elders all his property should be forfeited , and he himself banned from the congregation of the exiles .</w:t>
      </w:r>
    </w:p>
    <w:p>
      <w:pPr>
        <w:pStyle w:val="ListBullet"/>
      </w:pPr>
      <w:r>
        <w:rPr>
          <w:b/>
          <w:sz w:val="18"/>
        </w:rPr>
        <w:t>Hos 10:6</w:t>
      </w:r>
      <w:r>
        <w:rPr>
          <w:sz w:val="18"/>
        </w:rPr>
        <w:t xml:space="preserve"> — Hos 10:6 The thing itself shall be carried to Assyria as tribute to the great king . Ephraim shall be put to shame , and Israel shall be ashamed of his idol .</w:t>
      </w:r>
    </w:p>
    <w:p>
      <w:pPr>
        <w:pStyle w:val="Heading1"/>
      </w:pPr>
      <w:r>
        <w:t>H6310 — peh</w:t>
      </w:r>
    </w:p>
    <w:p>
      <w:pPr>
        <w:pStyle w:val="Heading2"/>
      </w:pPr>
      <w:r>
        <w:t>H6310G (sub-gloss: lip)  [OWNER]</w:t>
      </w:r>
    </w:p>
    <w:p>
      <w:r>
        <w:rPr>
          <w:i/>
        </w:rPr>
        <w:t>status: extracted  |  occ: 325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lip/mouth</w:t>
        <w:br/>
        <w:t>peh</w:t>
        <w:br/>
        <w:t>1) mouth</w:t>
        <w:br/>
        <w:t>1a) mouth (of man)</w:t>
        <w:br/>
        <w:t>1b) mouth (as organ of speech)</w:t>
        <w:br/>
        <w:t>1c) mouth (of animals)</w:t>
        <w:br/>
        <w:t>1d) mouth, opening, orifice (of a well, river, etc)</w:t>
        <w:br/>
        <w:t>1e) extremity, end pim</w:t>
        <w:br/>
        <w:t>2) a weight equal to one third of a shekel, occurs only in 1Sa 13:21</w:t>
      </w:r>
    </w:p>
    <w:p>
      <w:pPr>
        <w:pStyle w:val="Heading3"/>
      </w:pPr>
      <w:r>
        <w:t>Group 753-001: Divine word placed in the human mouth — person as vessel of God's inner purpose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1:9</w:t>
      </w:r>
      <w:r>
        <w:rPr>
          <w:sz w:val="18"/>
        </w:rPr>
        <w:t xml:space="preserve"> — Jer 1:9 Then the Lord put out his hand and touched my mouth . And the Lord said to me, “ Behold , I have put my words in your mouth .</w:t>
      </w:r>
    </w:p>
    <w:p>
      <w:r>
        <w:rPr>
          <w:b/>
        </w:rPr>
        <w:t>Related verses (14):</w:t>
      </w:r>
    </w:p>
    <w:p>
      <w:pPr>
        <w:pStyle w:val="ListBullet"/>
      </w:pPr>
      <w:r>
        <w:rPr>
          <w:b/>
          <w:sz w:val="18"/>
        </w:rPr>
        <w:t>Num 22:28</w:t>
      </w:r>
      <w:r>
        <w:rPr>
          <w:sz w:val="18"/>
        </w:rPr>
        <w:t xml:space="preserve"> — Num 22:28 Then the Lord opened the mouth of the donkey , and she said to Balaam , “ What have I done to you, that you have struck me these three times ?”</w:t>
      </w:r>
    </w:p>
    <w:p>
      <w:pPr>
        <w:pStyle w:val="ListBullet"/>
      </w:pPr>
      <w:r>
        <w:rPr>
          <w:b/>
          <w:sz w:val="18"/>
        </w:rPr>
        <w:t>Num 22:38</w:t>
      </w:r>
      <w:r>
        <w:rPr>
          <w:sz w:val="18"/>
        </w:rPr>
        <w:t xml:space="preserve"> — Num 22:38 Balaam said to Balak , “ Behold , I have come to you! Have I now any power of my own to speak anything ? The word that God puts in my mouth , that must I speak .”</w:t>
      </w:r>
    </w:p>
    <w:p>
      <w:pPr>
        <w:pStyle w:val="ListBullet"/>
      </w:pPr>
      <w:r>
        <w:rPr>
          <w:b/>
          <w:sz w:val="18"/>
        </w:rPr>
        <w:t>Num 23:5</w:t>
      </w:r>
      <w:r>
        <w:rPr>
          <w:sz w:val="18"/>
        </w:rPr>
        <w:t xml:space="preserve"> — Num 23:5 And the Lord put a word in Balaam’s mouth and said , “ Return to Balak , and thus you shall speak .”</w:t>
      </w:r>
    </w:p>
    <w:p>
      <w:pPr>
        <w:pStyle w:val="ListBullet"/>
      </w:pPr>
      <w:r>
        <w:rPr>
          <w:b/>
          <w:sz w:val="18"/>
        </w:rPr>
        <w:t>Num 23:12</w:t>
      </w:r>
      <w:r>
        <w:rPr>
          <w:sz w:val="18"/>
        </w:rPr>
        <w:t xml:space="preserve"> — Num 23:12 And he answered and said , “Must I not take care to speak what the Lord puts in my mouth ?”</w:t>
      </w:r>
    </w:p>
    <w:p>
      <w:pPr>
        <w:pStyle w:val="ListBullet"/>
      </w:pPr>
      <w:r>
        <w:rPr>
          <w:b/>
          <w:sz w:val="18"/>
        </w:rPr>
        <w:t>Num 23:16</w:t>
      </w:r>
      <w:r>
        <w:rPr>
          <w:sz w:val="18"/>
        </w:rPr>
        <w:t xml:space="preserve"> — Num 23:16 And the Lord met Balaam and put a word in his mouth and said , “ Return to Balak , and thus shall you speak .”</w:t>
      </w:r>
    </w:p>
    <w:p>
      <w:pPr>
        <w:pStyle w:val="ListBullet"/>
      </w:pPr>
      <w:r>
        <w:rPr>
          <w:b/>
          <w:sz w:val="18"/>
        </w:rPr>
        <w:t>Isa 6:7</w:t>
      </w:r>
      <w:r>
        <w:rPr>
          <w:sz w:val="18"/>
        </w:rPr>
        <w:t xml:space="preserve"> — Isa 6:7 And he touched my mouth and said : “ Behold , this has touched your lips ; your guilt is taken away , and your sin atoned for .”</w:t>
      </w:r>
    </w:p>
    <w:p>
      <w:pPr>
        <w:pStyle w:val="ListBullet"/>
      </w:pPr>
      <w:r>
        <w:rPr>
          <w:b/>
          <w:sz w:val="18"/>
        </w:rPr>
        <w:t>Isa 49:2</w:t>
      </w:r>
      <w:r>
        <w:rPr>
          <w:sz w:val="18"/>
        </w:rPr>
        <w:t xml:space="preserve"> — Isa 49:2 He made my mouth like a sharp sword ; in the shadow of his hand he hid me; he made me a polished arrow ; in his quiver he hid me away.</w:t>
      </w:r>
    </w:p>
    <w:p>
      <w:pPr>
        <w:pStyle w:val="ListBullet"/>
      </w:pPr>
      <w:r>
        <w:rPr>
          <w:b/>
          <w:sz w:val="18"/>
        </w:rPr>
        <w:t>Isa 51:16</w:t>
      </w:r>
      <w:r>
        <w:rPr>
          <w:sz w:val="18"/>
        </w:rPr>
        <w:t xml:space="preserve"> — Isa 51:16 And I have put my words in your mouth and covered you in the shadow of my hand , establishing the heavens and laying the foundations of the earth , and saying to Zion , ‘ You are my people .’”</w:t>
      </w:r>
    </w:p>
    <w:p>
      <w:pPr>
        <w:pStyle w:val="ListBullet"/>
      </w:pPr>
      <w:r>
        <w:rPr>
          <w:b/>
          <w:sz w:val="18"/>
        </w:rPr>
        <w:t>Isa 59:21</w:t>
      </w:r>
      <w:r>
        <w:rPr>
          <w:sz w:val="18"/>
        </w:rPr>
        <w:t xml:space="preserve"> — Isa 59:21 “And as for me , this is my covenant with them,” says the Lord : “My Spirit that is upon you, and my words that I have put in your mouth , shall not depart out of your mouth , or out of the mouth of your offspring , or out of the mouth of your children’s offspring ,” says the Lord , “ from this time forth and forevermore .”</w:t>
      </w:r>
    </w:p>
    <w:p>
      <w:pPr>
        <w:pStyle w:val="ListBullet"/>
      </w:pPr>
      <w:r>
        <w:rPr>
          <w:b/>
          <w:sz w:val="18"/>
        </w:rPr>
        <w:t>Jer 5:14</w:t>
      </w:r>
      <w:r>
        <w:rPr>
          <w:sz w:val="18"/>
        </w:rPr>
        <w:t xml:space="preserve"> — Jer 5:14 Therefore thus says the Lord , the God of hosts : “Because you have spoken this word , behold , I am making my words in your mouth a fire , and this people wood , and the fire shall consume them .</w:t>
      </w:r>
    </w:p>
    <w:p>
      <w:pPr>
        <w:pStyle w:val="ListBullet"/>
      </w:pPr>
      <w:r>
        <w:rPr>
          <w:b/>
          <w:sz w:val="18"/>
        </w:rPr>
        <w:t>Jer 15:19</w:t>
      </w:r>
      <w:r>
        <w:rPr>
          <w:sz w:val="18"/>
        </w:rPr>
        <w:t xml:space="preserve"> — Jer 15:19 Therefore thus says the Lord : “If you return , I will restore you, and you shall stand before me. If you utter what is precious , and not what is worthless , you shall be as my mouth . They shall turn to you, but you shall not turn to them .</w:t>
      </w:r>
    </w:p>
    <w:p>
      <w:pPr>
        <w:pStyle w:val="ListBullet"/>
      </w:pPr>
      <w:r>
        <w:rPr>
          <w:b/>
          <w:sz w:val="18"/>
        </w:rPr>
        <w:t>Jer 23:16</w:t>
      </w:r>
      <w:r>
        <w:rPr>
          <w:sz w:val="18"/>
        </w:rPr>
        <w:t xml:space="preserve"> — Jer 23:16 Thus says the Lord of hosts : “Do not listen to the words of the prophets who prophesy to you, filling you with vain hopes . They speak visions of their own minds , not from the mouth of the Lord .</w:t>
      </w:r>
    </w:p>
    <w:p>
      <w:pPr>
        <w:pStyle w:val="ListBullet"/>
      </w:pPr>
      <w:r>
        <w:rPr>
          <w:b/>
          <w:sz w:val="18"/>
        </w:rPr>
        <w:t>Mal 2:6</w:t>
      </w:r>
      <w:r>
        <w:rPr>
          <w:sz w:val="18"/>
        </w:rPr>
        <w:t xml:space="preserve"> — Mal 2:6 True instruction was in his mouth , and no wrong was found on his lips . He walked with me in peace and uprightness , and he turned many from iniquity .</w:t>
      </w:r>
    </w:p>
    <w:p>
      <w:pPr>
        <w:pStyle w:val="ListBullet"/>
      </w:pPr>
      <w:r>
        <w:rPr>
          <w:b/>
          <w:sz w:val="18"/>
        </w:rPr>
        <w:t>Mal 2:7</w:t>
      </w:r>
      <w:r>
        <w:rPr>
          <w:sz w:val="18"/>
        </w:rPr>
        <w:t xml:space="preserve"> — Mal 2:7 For the lips of a priest should guard knowledge , and people should seek instruction from his mouth , for he is the messenger of the Lord of hosts .</w:t>
      </w:r>
    </w:p>
    <w:p>
      <w:pPr>
        <w:pStyle w:val="Heading3"/>
      </w:pPr>
      <w:r>
        <w:t>Group 753-002: Mouth as expression of inner state — diagnostic of what is within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29:13</w:t>
      </w:r>
      <w:r>
        <w:rPr>
          <w:sz w:val="18"/>
        </w:rPr>
        <w:t xml:space="preserve"> — Isa 29:13 And the Lord said : “ Because this people draw near with their mouth and honor me with their lips , while their hearts are far from me, and their fear of me is a commandment taught by men ,</w:t>
      </w:r>
    </w:p>
    <w:p>
      <w:r>
        <w:rPr>
          <w:b/>
        </w:rPr>
        <w:t>Related verses (36):</w:t>
      </w:r>
    </w:p>
    <w:p>
      <w:pPr>
        <w:pStyle w:val="ListBullet"/>
      </w:pPr>
      <w:r>
        <w:rPr>
          <w:b/>
          <w:sz w:val="18"/>
        </w:rPr>
        <w:t>Gen 45:12</w:t>
      </w:r>
      <w:r>
        <w:rPr>
          <w:sz w:val="18"/>
        </w:rPr>
        <w:t xml:space="preserve"> — Gen 45:12 And now your eyes see , and the eyes of my brother Benjamin see, that it is my mouth that speaks to you .</w:t>
      </w:r>
    </w:p>
    <w:p>
      <w:pPr>
        <w:pStyle w:val="ListBullet"/>
      </w:pPr>
      <w:r>
        <w:rPr>
          <w:b/>
          <w:sz w:val="18"/>
        </w:rPr>
        <w:t>Job 3:1</w:t>
      </w:r>
      <w:r>
        <w:rPr>
          <w:sz w:val="18"/>
        </w:rPr>
        <w:t xml:space="preserve"> — Job 3:1 After this Job opened his mouth and cursed the day of his birth.</w:t>
      </w:r>
    </w:p>
    <w:p>
      <w:pPr>
        <w:pStyle w:val="ListBullet"/>
      </w:pPr>
      <w:r>
        <w:rPr>
          <w:b/>
          <w:sz w:val="18"/>
        </w:rPr>
        <w:t>Job 5:15</w:t>
      </w:r>
      <w:r>
        <w:rPr>
          <w:sz w:val="18"/>
        </w:rPr>
        <w:t xml:space="preserve"> — Job 5:15 But he saves the needy from the sword of their mouth and from the hand of the mighty .</w:t>
      </w:r>
    </w:p>
    <w:p>
      <w:pPr>
        <w:pStyle w:val="ListBullet"/>
      </w:pPr>
      <w:r>
        <w:rPr>
          <w:b/>
          <w:sz w:val="18"/>
        </w:rPr>
        <w:t>Job 5:16</w:t>
      </w:r>
      <w:r>
        <w:rPr>
          <w:sz w:val="18"/>
        </w:rPr>
        <w:t xml:space="preserve"> — Job 5:16 So the poor have hope , and injustice shuts her mouth .</w:t>
      </w:r>
    </w:p>
    <w:p>
      <w:pPr>
        <w:pStyle w:val="ListBullet"/>
      </w:pPr>
      <w:r>
        <w:rPr>
          <w:b/>
          <w:sz w:val="18"/>
        </w:rPr>
        <w:t>Job 7:11</w:t>
      </w:r>
      <w:r>
        <w:rPr>
          <w:sz w:val="18"/>
        </w:rPr>
        <w:t xml:space="preserve"> — Job 7:11 “ Therefore I will not restrain my mouth ; I will speak in the anguish of my spirit ; I will complain in the bitterness of my soul .</w:t>
      </w:r>
    </w:p>
    <w:p>
      <w:pPr>
        <w:pStyle w:val="ListBullet"/>
      </w:pPr>
      <w:r>
        <w:rPr>
          <w:b/>
          <w:sz w:val="18"/>
        </w:rPr>
        <w:t>Job 8:2</w:t>
      </w:r>
      <w:r>
        <w:rPr>
          <w:sz w:val="18"/>
        </w:rPr>
        <w:t xml:space="preserve"> — Job 8:2 “ How long will you say these things , and the words of your mouth be a great wind ?</w:t>
      </w:r>
    </w:p>
    <w:p>
      <w:pPr>
        <w:pStyle w:val="ListBullet"/>
      </w:pPr>
      <w:r>
        <w:rPr>
          <w:b/>
          <w:sz w:val="18"/>
        </w:rPr>
        <w:t>Job 8:21</w:t>
      </w:r>
      <w:r>
        <w:rPr>
          <w:sz w:val="18"/>
        </w:rPr>
        <w:t xml:space="preserve"> — Job 8:21 He will yet fill your mouth with laughter , and your lips with shouting .</w:t>
      </w:r>
    </w:p>
    <w:p>
      <w:pPr>
        <w:pStyle w:val="ListBullet"/>
      </w:pPr>
      <w:r>
        <w:rPr>
          <w:b/>
          <w:sz w:val="18"/>
        </w:rPr>
        <w:t>Job 9:20</w:t>
      </w:r>
      <w:r>
        <w:rPr>
          <w:sz w:val="18"/>
        </w:rPr>
        <w:t xml:space="preserve"> — Job 9:20 Though I am in the right, my own mouth would condemn me; though I am blameless, he would prove me perverse .</w:t>
      </w:r>
    </w:p>
    <w:p>
      <w:pPr>
        <w:pStyle w:val="ListBullet"/>
      </w:pPr>
      <w:r>
        <w:rPr>
          <w:b/>
          <w:sz w:val="18"/>
        </w:rPr>
        <w:t>Job 15:5</w:t>
      </w:r>
      <w:r>
        <w:rPr>
          <w:sz w:val="18"/>
        </w:rPr>
        <w:t xml:space="preserve"> — Job 15:5 For your iniquity teaches your mouth , and you choose the tongue of the crafty .</w:t>
      </w:r>
    </w:p>
    <w:p>
      <w:pPr>
        <w:pStyle w:val="ListBullet"/>
      </w:pPr>
      <w:r>
        <w:rPr>
          <w:b/>
          <w:sz w:val="18"/>
        </w:rPr>
        <w:t>Job 15:6</w:t>
      </w:r>
      <w:r>
        <w:rPr>
          <w:sz w:val="18"/>
        </w:rPr>
        <w:t xml:space="preserve"> — Job 15:6 Your own mouth condemns you, and not I; your own lips testify against you .</w:t>
      </w:r>
    </w:p>
    <w:p>
      <w:pPr>
        <w:pStyle w:val="ListBullet"/>
      </w:pPr>
      <w:r>
        <w:rPr>
          <w:b/>
          <w:sz w:val="18"/>
        </w:rPr>
        <w:t>Job 15:13</w:t>
      </w:r>
      <w:r>
        <w:rPr>
          <w:sz w:val="18"/>
        </w:rPr>
        <w:t xml:space="preserve"> — Job 15:13 that you turn your spirit against God and bring such words out of your mouth ?</w:t>
      </w:r>
    </w:p>
    <w:p>
      <w:pPr>
        <w:pStyle w:val="ListBullet"/>
      </w:pPr>
      <w:r>
        <w:rPr>
          <w:b/>
          <w:sz w:val="18"/>
        </w:rPr>
        <w:t>Job 16:5</w:t>
      </w:r>
      <w:r>
        <w:rPr>
          <w:sz w:val="18"/>
        </w:rPr>
        <w:t xml:space="preserve"> — Job 16:5 I could strengthen you with my mouth , and the solace of my lips would assuage your pain.</w:t>
      </w:r>
    </w:p>
    <w:p>
      <w:pPr>
        <w:pStyle w:val="ListBullet"/>
      </w:pPr>
      <w:r>
        <w:rPr>
          <w:b/>
          <w:sz w:val="18"/>
        </w:rPr>
        <w:t>Job 16:10</w:t>
      </w:r>
      <w:r>
        <w:rPr>
          <w:sz w:val="18"/>
        </w:rPr>
        <w:t xml:space="preserve"> — Job 16:10 Men have gaped at me with their mouth ; they have struck me insolently on the cheek ; they mass themselves together against me.</w:t>
      </w:r>
    </w:p>
    <w:p>
      <w:pPr>
        <w:pStyle w:val="ListBullet"/>
      </w:pPr>
      <w:r>
        <w:rPr>
          <w:b/>
          <w:sz w:val="18"/>
        </w:rPr>
        <w:t>Job 19:16</w:t>
      </w:r>
      <w:r>
        <w:rPr>
          <w:sz w:val="18"/>
        </w:rPr>
        <w:t xml:space="preserve"> — Job 19:16 I call to my servant , but he gives me no answer ; I must plead with him with my mouth for mercy.</w:t>
      </w:r>
    </w:p>
    <w:p>
      <w:pPr>
        <w:pStyle w:val="ListBullet"/>
      </w:pPr>
      <w:r>
        <w:rPr>
          <w:b/>
          <w:sz w:val="18"/>
        </w:rPr>
        <w:t>Job 20:12</w:t>
      </w:r>
      <w:r>
        <w:rPr>
          <w:sz w:val="18"/>
        </w:rPr>
        <w:t xml:space="preserve"> — Job 20:12 “ Though evil is sweet in his mouth , though he hides it under his tongue ,</w:t>
      </w:r>
    </w:p>
    <w:p>
      <w:pPr>
        <w:pStyle w:val="ListBullet"/>
      </w:pPr>
      <w:r>
        <w:rPr>
          <w:b/>
          <w:sz w:val="18"/>
        </w:rPr>
        <w:t>Job 22:22</w:t>
      </w:r>
      <w:r>
        <w:rPr>
          <w:sz w:val="18"/>
        </w:rPr>
        <w:t xml:space="preserve"> — Job 22:22 Receive instruction from his mouth , and lay up his words in your heart .</w:t>
      </w:r>
    </w:p>
    <w:p>
      <w:pPr>
        <w:pStyle w:val="ListBullet"/>
      </w:pPr>
      <w:r>
        <w:rPr>
          <w:b/>
          <w:sz w:val="18"/>
        </w:rPr>
        <w:t>Job 23:4</w:t>
      </w:r>
      <w:r>
        <w:rPr>
          <w:sz w:val="18"/>
        </w:rPr>
        <w:t xml:space="preserve"> — Job 23:4 I would lay my case before him and fill my mouth with arguments .</w:t>
      </w:r>
    </w:p>
    <w:p>
      <w:pPr>
        <w:pStyle w:val="ListBullet"/>
      </w:pPr>
      <w:r>
        <w:rPr>
          <w:b/>
          <w:sz w:val="18"/>
        </w:rPr>
        <w:t>Job 23:12</w:t>
      </w:r>
      <w:r>
        <w:rPr>
          <w:sz w:val="18"/>
        </w:rPr>
        <w:t xml:space="preserve"> — Job 23:12 I have not departed from the commandment of his lips ; I have treasured the words of his mouth more than my portion of food.</w:t>
      </w:r>
    </w:p>
    <w:p>
      <w:pPr>
        <w:pStyle w:val="ListBullet"/>
      </w:pPr>
      <w:r>
        <w:rPr>
          <w:b/>
          <w:sz w:val="18"/>
        </w:rPr>
        <w:t>Job 29:23</w:t>
      </w:r>
      <w:r>
        <w:rPr>
          <w:sz w:val="18"/>
        </w:rPr>
        <w:t xml:space="preserve"> — Job 29:23 They waited for me as for the rain , and they opened their mouths as for the spring rain .</w:t>
      </w:r>
    </w:p>
    <w:p>
      <w:pPr>
        <w:pStyle w:val="ListBullet"/>
      </w:pPr>
      <w:r>
        <w:rPr>
          <w:b/>
          <w:sz w:val="18"/>
        </w:rPr>
        <w:t>Job 31:27</w:t>
      </w:r>
      <w:r>
        <w:rPr>
          <w:sz w:val="18"/>
        </w:rPr>
        <w:t xml:space="preserve"> — Job 31:27 and my heart has been secretly enticed , and my mouth has kissed my hand ,</w:t>
      </w:r>
    </w:p>
    <w:p>
      <w:pPr>
        <w:pStyle w:val="ListBullet"/>
      </w:pPr>
      <w:r>
        <w:rPr>
          <w:b/>
          <w:sz w:val="18"/>
        </w:rPr>
        <w:t>Job 32:5</w:t>
      </w:r>
      <w:r>
        <w:rPr>
          <w:sz w:val="18"/>
        </w:rPr>
        <w:t xml:space="preserve"> — Job 32:5 And when Elihu saw that there was no answer in the mouth of these three men , he burned with anger .</w:t>
      </w:r>
    </w:p>
    <w:p>
      <w:pPr>
        <w:pStyle w:val="ListBullet"/>
      </w:pPr>
      <w:r>
        <w:rPr>
          <w:b/>
          <w:sz w:val="18"/>
        </w:rPr>
        <w:t>Job 33:2</w:t>
      </w:r>
      <w:r>
        <w:rPr>
          <w:sz w:val="18"/>
        </w:rPr>
        <w:t xml:space="preserve"> — Job 33:2 Behold , I open my mouth ; the tongue in my mouth speaks .</w:t>
      </w:r>
    </w:p>
    <w:p>
      <w:pPr>
        <w:pStyle w:val="ListBullet"/>
      </w:pPr>
      <w:r>
        <w:rPr>
          <w:b/>
          <w:sz w:val="18"/>
        </w:rPr>
        <w:t>Job 35:16</w:t>
      </w:r>
      <w:r>
        <w:rPr>
          <w:sz w:val="18"/>
        </w:rPr>
        <w:t xml:space="preserve"> — Job 35:16 Job opens his mouth in empty talk ; he multiplies words without knowledge .”</w:t>
      </w:r>
    </w:p>
    <w:p>
      <w:pPr>
        <w:pStyle w:val="ListBullet"/>
      </w:pPr>
      <w:r>
        <w:rPr>
          <w:b/>
          <w:sz w:val="18"/>
        </w:rPr>
        <w:t>Job 37:2</w:t>
      </w:r>
      <w:r>
        <w:rPr>
          <w:sz w:val="18"/>
        </w:rPr>
        <w:t xml:space="preserve"> — Job 37:2 Keep listening to the thunder of his voice and the rumbling that comes from his mouth .</w:t>
      </w:r>
    </w:p>
    <w:p>
      <w:pPr>
        <w:pStyle w:val="ListBullet"/>
      </w:pPr>
      <w:r>
        <w:rPr>
          <w:b/>
          <w:sz w:val="18"/>
        </w:rPr>
        <w:t>Isa 9:12</w:t>
      </w:r>
      <w:r>
        <w:rPr>
          <w:sz w:val="18"/>
        </w:rPr>
        <w:t xml:space="preserve"> — Isa 9:12 The Syrians on the east and the Philistines on the west devour Israel with open mouth . For all this his anger has not turned away , and his hand is stretched out still .</w:t>
      </w:r>
    </w:p>
    <w:p>
      <w:pPr>
        <w:pStyle w:val="ListBullet"/>
      </w:pPr>
      <w:r>
        <w:rPr>
          <w:b/>
          <w:sz w:val="18"/>
        </w:rPr>
        <w:t>Isa 9:17</w:t>
      </w:r>
      <w:r>
        <w:rPr>
          <w:sz w:val="18"/>
        </w:rPr>
        <w:t xml:space="preserve"> — Isa 9:17 Therefore the Lord does not rejoice over their young men , and has no compassion on their fatherless and widows ; for everyone is godless and an evildoer , and every mouth speaks folly . For all this his anger has not turned away , and his hand is stretched out still .</w:t>
      </w:r>
    </w:p>
    <w:p>
      <w:pPr>
        <w:pStyle w:val="ListBullet"/>
      </w:pPr>
      <w:r>
        <w:rPr>
          <w:b/>
          <w:sz w:val="18"/>
        </w:rPr>
        <w:t>Isa 10:14</w:t>
      </w:r>
      <w:r>
        <w:rPr>
          <w:sz w:val="18"/>
        </w:rPr>
        <w:t xml:space="preserve"> — Isa 10:14 My hand has found like a nest the wealth of the peoples ; and as one gathers eggs that have been forsaken , so I have gathered all the earth ; and there was none that moved a wing or opened the mouth or chirped .”</w:t>
      </w:r>
    </w:p>
    <w:p>
      <w:pPr>
        <w:pStyle w:val="ListBullet"/>
      </w:pPr>
      <w:r>
        <w:rPr>
          <w:b/>
          <w:sz w:val="18"/>
        </w:rPr>
        <w:t>Isa 53:9</w:t>
      </w:r>
      <w:r>
        <w:rPr>
          <w:sz w:val="18"/>
        </w:rPr>
        <w:t xml:space="preserve"> — Isa 53:9 And they made his grave with the wicked and with a rich man in his death , although he had done no violence , and there was no deceit in his mouth .</w:t>
      </w:r>
    </w:p>
    <w:p>
      <w:pPr>
        <w:pStyle w:val="ListBullet"/>
      </w:pPr>
      <w:r>
        <w:rPr>
          <w:b/>
          <w:sz w:val="18"/>
        </w:rPr>
        <w:t>Isa 57:4</w:t>
      </w:r>
      <w:r>
        <w:rPr>
          <w:sz w:val="18"/>
        </w:rPr>
        <w:t xml:space="preserve"> — Isa 57:4 Whom are you mocking ? Against whom do you open your mouth wide and stick out your tongue ? Are you not children of transgression , the offspring of deceit ,</w:t>
      </w:r>
    </w:p>
    <w:p>
      <w:pPr>
        <w:pStyle w:val="ListBullet"/>
      </w:pPr>
      <w:r>
        <w:rPr>
          <w:b/>
          <w:sz w:val="18"/>
        </w:rPr>
        <w:t>Jer 7:28</w:t>
      </w:r>
      <w:r>
        <w:rPr>
          <w:sz w:val="18"/>
        </w:rPr>
        <w:t xml:space="preserve"> — Jer 7:28 And you shall say to them, ‘ This is the nation that did not obey the voice of the Lord their God , and did not accept discipline ; truth has perished ; it is cut off from their lips .</w:t>
      </w:r>
    </w:p>
    <w:p>
      <w:pPr>
        <w:pStyle w:val="ListBullet"/>
      </w:pPr>
      <w:r>
        <w:rPr>
          <w:b/>
          <w:sz w:val="18"/>
        </w:rPr>
        <w:t>Jer 9:8</w:t>
      </w:r>
      <w:r>
        <w:rPr>
          <w:sz w:val="18"/>
        </w:rPr>
        <w:t xml:space="preserve"> — Jer 9:8 Their tongue is a deadly arrow ; it speaks deceitfully ; with his mouth each speaks peace to his neighbor , but in his heart he plans an ambush for him.</w:t>
      </w:r>
    </w:p>
    <w:p>
      <w:pPr>
        <w:pStyle w:val="ListBullet"/>
      </w:pPr>
      <w:r>
        <w:rPr>
          <w:b/>
          <w:sz w:val="18"/>
        </w:rPr>
        <w:t>Jer 12:2</w:t>
      </w:r>
      <w:r>
        <w:rPr>
          <w:sz w:val="18"/>
        </w:rPr>
        <w:t xml:space="preserve"> — Jer 12:2 You plant them, and they take root ; they grow and produce fruit ; you are near in their mouth and far from their heart .</w:t>
      </w:r>
    </w:p>
    <w:p>
      <w:pPr>
        <w:pStyle w:val="ListBullet"/>
      </w:pPr>
      <w:r>
        <w:rPr>
          <w:b/>
          <w:sz w:val="18"/>
        </w:rPr>
        <w:t>Mic 3:5</w:t>
      </w:r>
      <w:r>
        <w:rPr>
          <w:sz w:val="18"/>
        </w:rPr>
        <w:t xml:space="preserve"> — Mic 3:5 Thus says the Lord concerning the prophets who lead my people astray , who cry “ Peace ” when they have something to eat , but declare war against him who puts nothing into their mouths .</w:t>
      </w:r>
    </w:p>
    <w:p>
      <w:pPr>
        <w:pStyle w:val="ListBullet"/>
      </w:pPr>
      <w:r>
        <w:rPr>
          <w:b/>
          <w:sz w:val="18"/>
        </w:rPr>
        <w:t>Mic 6:12</w:t>
      </w:r>
      <w:r>
        <w:rPr>
          <w:sz w:val="18"/>
        </w:rPr>
        <w:t xml:space="preserve"> — Mic 6:12 Your rich men are full of violence ; your inhabitants speak lies , and their tongue is deceitful in their mouth .</w:t>
      </w:r>
    </w:p>
    <w:p>
      <w:pPr>
        <w:pStyle w:val="ListBullet"/>
      </w:pPr>
      <w:r>
        <w:rPr>
          <w:b/>
          <w:sz w:val="18"/>
        </w:rPr>
        <w:t>Mic 7:5</w:t>
      </w:r>
      <w:r>
        <w:rPr>
          <w:sz w:val="18"/>
        </w:rPr>
        <w:t xml:space="preserve"> — Mic 7:5 Put no trust in a neighbor ; have no confidence in a friend ; guard the doors of your mouth from her who lies in your arms ;</w:t>
      </w:r>
    </w:p>
    <w:p>
      <w:pPr>
        <w:pStyle w:val="ListBullet"/>
      </w:pPr>
      <w:r>
        <w:rPr>
          <w:b/>
          <w:sz w:val="18"/>
        </w:rPr>
        <w:t>Mal 2:6</w:t>
      </w:r>
      <w:r>
        <w:rPr>
          <w:sz w:val="18"/>
        </w:rPr>
        <w:t xml:space="preserve"> — Mal 2:6 True instruction was in his mouth , and no wrong was found on his lips . He walked with me in peace and uprightness , and he turned many from iniquity .</w:t>
      </w:r>
    </w:p>
    <w:p>
      <w:pPr>
        <w:pStyle w:val="Heading3"/>
      </w:pPr>
      <w:r>
        <w:t>Group 753-003: Mouth as site of vow and binding spoken commitment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Judg 11:35</w:t>
      </w:r>
      <w:r>
        <w:rPr>
          <w:sz w:val="18"/>
        </w:rPr>
        <w:t xml:space="preserve"> — Judg 11:35 And as soon as he saw her, he tore his clothes and said , “ Alas , my daughter ! You have brought me very low , and you have become the cause of great trouble to me . For I have opened my mouth to the Lord , and I cannot take back my vow.”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Num 30:2</w:t>
      </w:r>
      <w:r>
        <w:rPr>
          <w:sz w:val="18"/>
        </w:rPr>
        <w:t xml:space="preserve"> — Num 30:2 If a man vows a vow to the Lord , or swears an oath to bind himself by a pledge , he shall not break his word . He shall do according to all that proceeds out of his mouth .</w:t>
      </w:r>
    </w:p>
    <w:p>
      <w:pPr>
        <w:pStyle w:val="ListBullet"/>
      </w:pPr>
      <w:r>
        <w:rPr>
          <w:b/>
          <w:sz w:val="18"/>
        </w:rPr>
        <w:t>Num 32:24</w:t>
      </w:r>
      <w:r>
        <w:rPr>
          <w:sz w:val="18"/>
        </w:rPr>
        <w:t xml:space="preserve"> — Num 32:24 Build cities for your little ones and folds for your sheep , and do what you have promised .”</w:t>
      </w:r>
    </w:p>
    <w:p>
      <w:pPr>
        <w:pStyle w:val="ListBullet"/>
      </w:pPr>
      <w:r>
        <w:rPr>
          <w:b/>
          <w:sz w:val="18"/>
        </w:rPr>
        <w:t>Judg 11:36</w:t>
      </w:r>
      <w:r>
        <w:rPr>
          <w:sz w:val="18"/>
        </w:rPr>
        <w:t xml:space="preserve"> — Judg 11:36 And she said to him, “My father , you have opened your mouth to the Lord ; do to me according to what has gone out of your mouth , now that the Lord has avenged you on your enemies , on the Ammonites .”</w:t>
      </w:r>
    </w:p>
    <w:p>
      <w:pPr>
        <w:pStyle w:val="ListBullet"/>
      </w:pPr>
      <w:r>
        <w:rPr>
          <w:b/>
          <w:sz w:val="18"/>
        </w:rPr>
        <w:t>Jer 32:4</w:t>
      </w:r>
      <w:r>
        <w:rPr>
          <w:sz w:val="18"/>
        </w:rPr>
        <w:t xml:space="preserve"> — Jer 32:4 Zedekiah king of Judah shall not escape out of the hand of the Chaldeans , but shall surely be given into the hand of the king of Babylon , and shall speak with him face to face and see him eye to eye .</w:t>
      </w:r>
    </w:p>
    <w:p>
      <w:pPr>
        <w:pStyle w:val="ListBullet"/>
      </w:pPr>
      <w:r>
        <w:rPr>
          <w:b/>
          <w:sz w:val="18"/>
        </w:rPr>
        <w:t>Jer 34:3</w:t>
      </w:r>
      <w:r>
        <w:rPr>
          <w:sz w:val="18"/>
        </w:rPr>
        <w:t xml:space="preserve"> — Jer 34:3 You shall not escape from his hand but shall surely be captured and delivered into his hand . You shall see the king of Babylon eye to eye and speak with him face to face . And you shall go to Babylon .’</w:t>
      </w:r>
    </w:p>
    <w:p>
      <w:pPr>
        <w:pStyle w:val="ListBullet"/>
      </w:pPr>
      <w:r>
        <w:rPr>
          <w:b/>
          <w:sz w:val="18"/>
        </w:rPr>
        <w:t>Jer 44:17</w:t>
      </w:r>
      <w:r>
        <w:rPr>
          <w:sz w:val="18"/>
        </w:rPr>
        <w:t xml:space="preserve"> — Jer 44:17 But we will do everything that we have vowed , make offerings to the queen of heaven and pour out drink offerings to her, as we did , both we and our fathers , our kings and our officials , in the cities of Judah and in the streets of Jerusalem . For then we had plenty of food , and prospered , and saw no disaster .</w:t>
      </w:r>
    </w:p>
    <w:p>
      <w:pPr>
        <w:pStyle w:val="ListBullet"/>
      </w:pPr>
      <w:r>
        <w:rPr>
          <w:b/>
          <w:sz w:val="18"/>
        </w:rPr>
        <w:t>Jer 44:25</w:t>
      </w:r>
      <w:r>
        <w:rPr>
          <w:sz w:val="18"/>
        </w:rPr>
        <w:t xml:space="preserve"> — Jer 44:25 Thus says the Lord of hosts , the God of Israel : You and your wives have declared with your mouths , and have fulfilled it with your hands , saying , ‘We will surely perform our vows that we have made , to make offerings to the queen of heaven and to pour out drink offerings to her.’ Then confirm your vows and perform your vows !</w:t>
      </w:r>
    </w:p>
    <w:p>
      <w:pPr>
        <w:pStyle w:val="ListBullet"/>
      </w:pPr>
      <w:r>
        <w:rPr>
          <w:b/>
          <w:sz w:val="18"/>
        </w:rPr>
        <w:t>Jer 44:26</w:t>
      </w:r>
      <w:r>
        <w:rPr>
          <w:sz w:val="18"/>
        </w:rPr>
        <w:t xml:space="preserve"> — Jer 44:26 Therefore hear the word of the Lord , all you of Judah who dwell in the land of Egypt : Behold , I have sworn by my great name , says the Lord , that my name shall no more be invoked by the mouth of any man of Judah in all the land of Egypt , saying , ‘As the Lord God lives .’</w:t>
      </w:r>
    </w:p>
    <w:p>
      <w:pPr>
        <w:pStyle w:val="Heading3"/>
      </w:pPr>
      <w:r>
        <w:t>Group 753-004: God's own mouth as source of authoritative eternal pronouncement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55:11</w:t>
      </w:r>
      <w:r>
        <w:rPr>
          <w:sz w:val="18"/>
        </w:rPr>
        <w:t xml:space="preserve"> — Isa 55:11 so shall my word be that goes out from my mouth ; it shall not return to me empty , but it shall accomplish that which I purpose , and shall succeed in the thing for which I sent it .</w:t>
      </w:r>
    </w:p>
    <w:p>
      <w:r>
        <w:rPr>
          <w:b/>
        </w:rPr>
        <w:t>Related verses (16):</w:t>
      </w:r>
    </w:p>
    <w:p>
      <w:pPr>
        <w:pStyle w:val="ListBullet"/>
      </w:pPr>
      <w:r>
        <w:rPr>
          <w:b/>
          <w:sz w:val="18"/>
        </w:rPr>
        <w:t>Num 12:8</w:t>
      </w:r>
      <w:r>
        <w:rPr>
          <w:sz w:val="18"/>
        </w:rPr>
        <w:t xml:space="preserve"> — Num 12:8 With him I speak mouth to mouth , clearly , and not in riddles , and he beholds the form of the Lord . Why then were you not afraid to speak against my servant Moses ?”</w:t>
      </w:r>
    </w:p>
    <w:p>
      <w:pPr>
        <w:pStyle w:val="ListBullet"/>
      </w:pPr>
      <w:r>
        <w:rPr>
          <w:b/>
          <w:sz w:val="18"/>
        </w:rPr>
        <w:t>Job 15:30</w:t>
      </w:r>
      <w:r>
        <w:rPr>
          <w:sz w:val="18"/>
        </w:rPr>
        <w:t xml:space="preserve"> — Job 15:30 he will not depart from darkness ; the flame will dry up his shoots , and by the breath of his mouth he will depart .</w:t>
      </w:r>
    </w:p>
    <w:p>
      <w:pPr>
        <w:pStyle w:val="ListBullet"/>
      </w:pPr>
      <w:r>
        <w:rPr>
          <w:b/>
          <w:sz w:val="18"/>
        </w:rPr>
        <w:t>Isa 1:20</w:t>
      </w:r>
      <w:r>
        <w:rPr>
          <w:sz w:val="18"/>
        </w:rPr>
        <w:t xml:space="preserve"> — Isa 1:20 but if you refuse and rebel , you shall be eaten by the sword ; for the mouth of the Lord has spoken .”</w:t>
      </w:r>
    </w:p>
    <w:p>
      <w:pPr>
        <w:pStyle w:val="ListBullet"/>
      </w:pPr>
      <w:r>
        <w:rPr>
          <w:b/>
          <w:sz w:val="18"/>
        </w:rPr>
        <w:t>Isa 11:4</w:t>
      </w:r>
      <w:r>
        <w:rPr>
          <w:sz w:val="18"/>
        </w:rPr>
        <w:t xml:space="preserve"> — Isa 11:4 but with righteousness he shall judge the poor , and decide with equity for the meek of the earth ; and he shall strike the earth with the rod of his mouth , and with the breath of his lips he shall kill the wicked .</w:t>
      </w:r>
    </w:p>
    <w:p>
      <w:pPr>
        <w:pStyle w:val="ListBullet"/>
      </w:pPr>
      <w:r>
        <w:rPr>
          <w:b/>
          <w:sz w:val="18"/>
        </w:rPr>
        <w:t>Isa 34:16</w:t>
      </w:r>
      <w:r>
        <w:rPr>
          <w:sz w:val="18"/>
        </w:rPr>
        <w:t xml:space="preserve"> — Isa 34:16 Seek and read from the book of the Lord : Not one of these shall be missing ; none shall be without her mate . For the mouth of the Lord has commanded , and his Spirit has gathered them .</w:t>
      </w:r>
    </w:p>
    <w:p>
      <w:pPr>
        <w:pStyle w:val="ListBullet"/>
      </w:pPr>
      <w:r>
        <w:rPr>
          <w:b/>
          <w:sz w:val="18"/>
        </w:rPr>
        <w:t>Isa 40:5</w:t>
      </w:r>
      <w:r>
        <w:rPr>
          <w:sz w:val="18"/>
        </w:rPr>
        <w:t xml:space="preserve"> — Isa 40:5 And the glory of the Lord shall be revealed , and all flesh shall see it together , for the mouth of the Lord has spoken .”</w:t>
      </w:r>
    </w:p>
    <w:p>
      <w:pPr>
        <w:pStyle w:val="ListBullet"/>
      </w:pPr>
      <w:r>
        <w:rPr>
          <w:b/>
          <w:sz w:val="18"/>
        </w:rPr>
        <w:t>Isa 45:23</w:t>
      </w:r>
      <w:r>
        <w:rPr>
          <w:sz w:val="18"/>
        </w:rPr>
        <w:t xml:space="preserve"> — Isa 45:23 By myself I have sworn ; from my mouth has gone out in righteousness a word that shall not return : ‘ To me every knee shall bow , every tongue shall swear allegiance.’</w:t>
      </w:r>
    </w:p>
    <w:p>
      <w:pPr>
        <w:pStyle w:val="ListBullet"/>
      </w:pPr>
      <w:r>
        <w:rPr>
          <w:b/>
          <w:sz w:val="18"/>
        </w:rPr>
        <w:t>Isa 48:3</w:t>
      </w:r>
      <w:r>
        <w:rPr>
          <w:sz w:val="18"/>
        </w:rPr>
        <w:t xml:space="preserve"> — Isa 48:3 “The former things I declared of old ; they went out from my mouth , and I announced them; then suddenly I did them, and they came to pass .</w:t>
      </w:r>
    </w:p>
    <w:p>
      <w:pPr>
        <w:pStyle w:val="ListBullet"/>
      </w:pPr>
      <w:r>
        <w:rPr>
          <w:b/>
          <w:sz w:val="18"/>
        </w:rPr>
        <w:t>Isa 58:14</w:t>
      </w:r>
      <w:r>
        <w:rPr>
          <w:sz w:val="18"/>
        </w:rPr>
        <w:t xml:space="preserve"> — Isa 58:14 then you shall take delight in the Lord , and I will make you ride on the heights of the earth ; I will feed you with the heritage of Jacob your father , for the mouth of the Lord has spoken .”</w:t>
      </w:r>
    </w:p>
    <w:p>
      <w:pPr>
        <w:pStyle w:val="ListBullet"/>
      </w:pPr>
      <w:r>
        <w:rPr>
          <w:b/>
          <w:sz w:val="18"/>
        </w:rPr>
        <w:t>Isa 62:2</w:t>
      </w:r>
      <w:r>
        <w:rPr>
          <w:sz w:val="18"/>
        </w:rPr>
        <w:t xml:space="preserve"> — Isa 62:2 The nations shall see your righteousness , and all the kings your glory , and you shall be called by a new name that the mouth of the Lord will give .</w:t>
      </w:r>
    </w:p>
    <w:p>
      <w:pPr>
        <w:pStyle w:val="ListBullet"/>
      </w:pPr>
      <w:r>
        <w:rPr>
          <w:b/>
          <w:sz w:val="18"/>
        </w:rPr>
        <w:t>Jer 9:12</w:t>
      </w:r>
      <w:r>
        <w:rPr>
          <w:sz w:val="18"/>
        </w:rPr>
        <w:t xml:space="preserve"> — Jer 9:12 Who is the man so wise that he can understand this ? To whom has the mouth of the Lord spoken , that he may declare it? Why is the land ruined and laid waste like a wilderness , so that no one passes through ?</w:t>
      </w:r>
    </w:p>
    <w:p>
      <w:pPr>
        <w:pStyle w:val="ListBullet"/>
      </w:pPr>
      <w:r>
        <w:rPr>
          <w:b/>
          <w:sz w:val="18"/>
        </w:rPr>
        <w:t>Jer 9:20</w:t>
      </w:r>
      <w:r>
        <w:rPr>
          <w:sz w:val="18"/>
        </w:rPr>
        <w:t xml:space="preserve"> — Jer 9:20 Hear , O women , the word of the Lord , and let your ear receive the word of his mouth ; teach to your daughters a lament , and each to her neighbor a dirge .</w:t>
      </w:r>
    </w:p>
    <w:p>
      <w:pPr>
        <w:pStyle w:val="ListBullet"/>
      </w:pPr>
      <w:r>
        <w:rPr>
          <w:b/>
          <w:sz w:val="18"/>
        </w:rPr>
        <w:t>Lam 3:38</w:t>
      </w:r>
      <w:r>
        <w:rPr>
          <w:sz w:val="18"/>
        </w:rPr>
        <w:t xml:space="preserve"> — Lam 3:38 Is it not from the mouth of the Most High that good and bad come ?</w:t>
      </w:r>
    </w:p>
    <w:p>
      <w:pPr>
        <w:pStyle w:val="ListBullet"/>
      </w:pPr>
      <w:r>
        <w:rPr>
          <w:b/>
          <w:sz w:val="18"/>
        </w:rPr>
        <w:t>Hos 2:17</w:t>
      </w:r>
      <w:r>
        <w:rPr>
          <w:sz w:val="18"/>
        </w:rPr>
        <w:t xml:space="preserve"> — Hos 2:17 For I will remove the names of the Baals from her mouth , and they shall be remembered by name no more .</w:t>
      </w:r>
    </w:p>
    <w:p>
      <w:pPr>
        <w:pStyle w:val="ListBullet"/>
      </w:pPr>
      <w:r>
        <w:rPr>
          <w:b/>
          <w:sz w:val="18"/>
        </w:rPr>
        <w:t>Hos 6:5</w:t>
      </w:r>
      <w:r>
        <w:rPr>
          <w:sz w:val="18"/>
        </w:rPr>
        <w:t xml:space="preserve"> — Hos 6:5 Therefore I have hewn them by the prophets ; I have slain them by the words of my mouth , and my judgment goes forth as the light .</w:t>
      </w:r>
    </w:p>
    <w:p>
      <w:pPr>
        <w:pStyle w:val="ListBullet"/>
      </w:pPr>
      <w:r>
        <w:rPr>
          <w:b/>
          <w:sz w:val="18"/>
        </w:rPr>
        <w:t>Mic 4:4</w:t>
      </w:r>
      <w:r>
        <w:rPr>
          <w:sz w:val="18"/>
        </w:rPr>
        <w:t xml:space="preserve"> — Mic 4:4 but they shall sit every man under his vine and under his fig tree , and no one shall make them afraid , for the mouth of the Lord of hosts has spoken .</w:t>
      </w:r>
    </w:p>
    <w:p>
      <w:pPr>
        <w:pStyle w:val="Heading3"/>
      </w:pPr>
      <w:r>
        <w:t>Group 753-005: Silence — inner posture of awe, humility, and restraint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Job 40:4</w:t>
      </w:r>
      <w:r>
        <w:rPr>
          <w:sz w:val="18"/>
        </w:rPr>
        <w:t xml:space="preserve"> — Job 40:4 “ Behold , I am of small account ; what shall I answer you? I lay my hand on my mouth .</w:t>
      </w:r>
    </w:p>
    <w:p>
      <w:r>
        <w:rPr>
          <w:b/>
        </w:rPr>
        <w:t>Related verses (11):</w:t>
      </w:r>
    </w:p>
    <w:p>
      <w:pPr>
        <w:pStyle w:val="ListBullet"/>
      </w:pPr>
      <w:r>
        <w:rPr>
          <w:b/>
          <w:sz w:val="18"/>
        </w:rPr>
        <w:t>Judg 9:38</w:t>
      </w:r>
      <w:r>
        <w:rPr>
          <w:sz w:val="18"/>
        </w:rPr>
        <w:t xml:space="preserve"> — Judg 9:38 Then Zebul said to him, “Where is your mouth now , you who said , ‘Who is Abimelech , that we should serve him?’ Are not these the people whom you despised ? Go out now and fight with them .”</w:t>
      </w:r>
    </w:p>
    <w:p>
      <w:pPr>
        <w:pStyle w:val="ListBullet"/>
      </w:pPr>
      <w:r>
        <w:rPr>
          <w:b/>
          <w:sz w:val="18"/>
        </w:rPr>
        <w:t>Judg 18:19</w:t>
      </w:r>
      <w:r>
        <w:rPr>
          <w:sz w:val="18"/>
        </w:rPr>
        <w:t xml:space="preserve"> — Judg 18:19 And they said to him, “Keep quiet ; put your hand on your mouth and come with us and be to us a father and a priest . Is it better for you to be priest to the house of one man , or to be priest to a tribe and clan in Israel ?”</w:t>
      </w:r>
    </w:p>
    <w:p>
      <w:pPr>
        <w:pStyle w:val="ListBullet"/>
      </w:pPr>
      <w:r>
        <w:rPr>
          <w:b/>
          <w:sz w:val="18"/>
        </w:rPr>
        <w:t>Neh 9:20</w:t>
      </w:r>
      <w:r>
        <w:rPr>
          <w:sz w:val="18"/>
        </w:rPr>
        <w:t xml:space="preserve"> — Neh 9:20 You gave your good Spirit to instruct them and did not withhold your manna from their mouth and gave them water for their thirst .</w:t>
      </w:r>
    </w:p>
    <w:p>
      <w:pPr>
        <w:pStyle w:val="ListBullet"/>
      </w:pPr>
      <w:r>
        <w:rPr>
          <w:b/>
          <w:sz w:val="18"/>
        </w:rPr>
        <w:t>Job 21:5</w:t>
      </w:r>
      <w:r>
        <w:rPr>
          <w:sz w:val="18"/>
        </w:rPr>
        <w:t xml:space="preserve"> — Job 21:5 Look at me and be appalled , and lay your hand over your mouth .</w:t>
      </w:r>
    </w:p>
    <w:p>
      <w:pPr>
        <w:pStyle w:val="ListBullet"/>
      </w:pPr>
      <w:r>
        <w:rPr>
          <w:b/>
          <w:sz w:val="18"/>
        </w:rPr>
        <w:t>Job 29:9</w:t>
      </w:r>
      <w:r>
        <w:rPr>
          <w:sz w:val="18"/>
        </w:rPr>
        <w:t xml:space="preserve"> — Job 29:9 the princes refrained from talking and laid their hand on their mouth ;</w:t>
      </w:r>
    </w:p>
    <w:p>
      <w:pPr>
        <w:pStyle w:val="ListBullet"/>
      </w:pPr>
      <w:r>
        <w:rPr>
          <w:b/>
          <w:sz w:val="18"/>
        </w:rPr>
        <w:t>Isa 52:15</w:t>
      </w:r>
      <w:r>
        <w:rPr>
          <w:sz w:val="18"/>
        </w:rPr>
        <w:t xml:space="preserve"> — Isa 52:15 so shall he sprinkle many nations ; kings shall shut their mouths because of him, for that which has not been told them they see , and that which they have not heard they understand .</w:t>
      </w:r>
    </w:p>
    <w:p>
      <w:pPr>
        <w:pStyle w:val="ListBullet"/>
      </w:pPr>
      <w:r>
        <w:rPr>
          <w:b/>
          <w:sz w:val="18"/>
        </w:rPr>
        <w:t>Isa 53:7</w:t>
      </w:r>
      <w:r>
        <w:rPr>
          <w:sz w:val="18"/>
        </w:rPr>
        <w:t xml:space="preserve"> — Isa 53:7 He was oppressed , and he was afflicted , yet he opened not his mouth ; like a lamb that is led to the slaughter , and like a sheep that before its shearers is silent , so he opened not his mouth .</w:t>
      </w:r>
    </w:p>
    <w:p>
      <w:pPr>
        <w:pStyle w:val="ListBullet"/>
      </w:pPr>
      <w:r>
        <w:rPr>
          <w:b/>
          <w:sz w:val="18"/>
        </w:rPr>
        <w:t>Lam 2:16</w:t>
      </w:r>
      <w:r>
        <w:rPr>
          <w:sz w:val="18"/>
        </w:rPr>
        <w:t xml:space="preserve"> — Lam 2:16 All your enemies rail against you; they hiss , they gnash their teeth , they cry : “We have swallowed her ! Ah , this is the day we longed for ; now we have it; we see it!”</w:t>
      </w:r>
    </w:p>
    <w:p>
      <w:pPr>
        <w:pStyle w:val="ListBullet"/>
      </w:pPr>
      <w:r>
        <w:rPr>
          <w:b/>
          <w:sz w:val="18"/>
        </w:rPr>
        <w:t>Lam 3:29</w:t>
      </w:r>
      <w:r>
        <w:rPr>
          <w:sz w:val="18"/>
        </w:rPr>
        <w:t xml:space="preserve"> — Lam 3:29 let him put his mouth in the dust — there may yet be hope ;</w:t>
      </w:r>
    </w:p>
    <w:p>
      <w:pPr>
        <w:pStyle w:val="ListBullet"/>
      </w:pPr>
      <w:r>
        <w:rPr>
          <w:b/>
          <w:sz w:val="18"/>
        </w:rPr>
        <w:t>Lam 3:46</w:t>
      </w:r>
      <w:r>
        <w:rPr>
          <w:sz w:val="18"/>
        </w:rPr>
        <w:t xml:space="preserve"> — Lam 3:46 “ All our enemies open their mouths against us;</w:t>
      </w:r>
    </w:p>
    <w:p>
      <w:pPr>
        <w:pStyle w:val="ListBullet"/>
      </w:pPr>
      <w:r>
        <w:rPr>
          <w:b/>
          <w:sz w:val="18"/>
        </w:rPr>
        <w:t>Mic 7:16</w:t>
      </w:r>
      <w:r>
        <w:rPr>
          <w:sz w:val="18"/>
        </w:rPr>
        <w:t xml:space="preserve"> — Mic 7:16 The nations shall see and be ashamed of all their might ; they shall lay their hands on their mouths ; their ears shall be deaf ;</w:t>
      </w:r>
    </w:p>
    <w:p>
      <w:pPr>
        <w:pStyle w:val="Heading3"/>
      </w:pPr>
      <w:r>
        <w:t>Set Aside (31 verses)</w:t>
      </w:r>
    </w:p>
    <w:p>
      <w:pPr>
        <w:pStyle w:val="ListBullet"/>
      </w:pPr>
      <w:r>
        <w:rPr>
          <w:b/>
          <w:sz w:val="18"/>
        </w:rPr>
        <w:t>Gen 4:11</w:t>
      </w:r>
      <w:r>
        <w:rPr>
          <w:sz w:val="18"/>
        </w:rPr>
        <w:t xml:space="preserve"> — Gen 4:11 And now you are cursed from the ground , which has opened its mouth to receive your brother’s blood from your hand .</w:t>
      </w:r>
    </w:p>
    <w:p>
      <w:pPr>
        <w:pStyle w:val="ListBullet"/>
      </w:pPr>
      <w:r>
        <w:rPr>
          <w:b/>
          <w:sz w:val="18"/>
        </w:rPr>
        <w:t>Gen 8:11</w:t>
      </w:r>
      <w:r>
        <w:rPr>
          <w:sz w:val="18"/>
        </w:rPr>
        <w:t xml:space="preserve"> — Gen 8:11 And the dove came back to him in the evening , and behold , in her mouth was a freshly plucked olive leaf . So Noah knew that the waters had subsided from the earth .</w:t>
      </w:r>
    </w:p>
    <w:p>
      <w:pPr>
        <w:pStyle w:val="ListBullet"/>
      </w:pPr>
      <w:r>
        <w:rPr>
          <w:b/>
          <w:sz w:val="18"/>
        </w:rPr>
        <w:t>Gen 24:57</w:t>
      </w:r>
      <w:r>
        <w:rPr>
          <w:sz w:val="18"/>
        </w:rPr>
        <w:t xml:space="preserve"> — Gen 24:57 They said , “Let us call the young woman and ask her .”</w:t>
      </w:r>
    </w:p>
    <w:p>
      <w:pPr>
        <w:pStyle w:val="ListBullet"/>
      </w:pPr>
      <w:r>
        <w:rPr>
          <w:b/>
          <w:sz w:val="18"/>
        </w:rPr>
        <w:t>Gen 25:28</w:t>
      </w:r>
      <w:r>
        <w:rPr>
          <w:sz w:val="18"/>
        </w:rPr>
        <w:t xml:space="preserve"> — Gen 25:28 Isaac loved Esau because he ate of his game , but Rebekah loved Jacob .</w:t>
      </w:r>
    </w:p>
    <w:p>
      <w:pPr>
        <w:pStyle w:val="ListBullet"/>
      </w:pPr>
      <w:r>
        <w:rPr>
          <w:b/>
          <w:sz w:val="18"/>
        </w:rPr>
        <w:t>Gen 29:2</w:t>
      </w:r>
      <w:r>
        <w:rPr>
          <w:sz w:val="18"/>
        </w:rPr>
        <w:t xml:space="preserve"> — Gen 29:2 As he looked , he saw a well in the field , and behold , three flocks of sheep lying beside it, for out of that well the flocks were watered . The stone on the well’s mouth was large ,</w:t>
      </w:r>
    </w:p>
    <w:p>
      <w:pPr>
        <w:pStyle w:val="ListBullet"/>
      </w:pPr>
      <w:r>
        <w:rPr>
          <w:b/>
          <w:sz w:val="18"/>
        </w:rPr>
        <w:t>Gen 29:3</w:t>
      </w:r>
      <w:r>
        <w:rPr>
          <w:sz w:val="18"/>
        </w:rPr>
        <w:t xml:space="preserve"> — Gen 29:3 and when all the flocks were gathered there , the shepherds would roll the stone from the mouth of the well and water the sheep , and put the stone back in its place over the mouth of the well .</w:t>
      </w:r>
    </w:p>
    <w:p>
      <w:pPr>
        <w:pStyle w:val="ListBullet"/>
      </w:pPr>
      <w:r>
        <w:rPr>
          <w:b/>
          <w:sz w:val="18"/>
        </w:rPr>
        <w:t>Gen 29:8</w:t>
      </w:r>
      <w:r>
        <w:rPr>
          <w:sz w:val="18"/>
        </w:rPr>
        <w:t xml:space="preserve"> — Gen 29:8 But they said , “We cannot until all the flocks are gathered together and the stone is rolled from the mouth of the well ; then we water the sheep .”</w:t>
      </w:r>
    </w:p>
    <w:p>
      <w:pPr>
        <w:pStyle w:val="ListBullet"/>
      </w:pPr>
      <w:r>
        <w:rPr>
          <w:b/>
          <w:sz w:val="18"/>
        </w:rPr>
        <w:t>Gen 29:10</w:t>
      </w:r>
      <w:r>
        <w:rPr>
          <w:sz w:val="18"/>
        </w:rPr>
        <w:t xml:space="preserve"> — Gen 29:10 Now as soon as Jacob saw Rachel the daughter of Laban his mother’s brother , and the sheep of Laban his mother’s brother , Jacob came near and rolled the stone from the well’s mouth and watered the flock of Laban his mother’s brother .</w:t>
      </w:r>
    </w:p>
    <w:p>
      <w:pPr>
        <w:pStyle w:val="ListBullet"/>
      </w:pPr>
      <w:r>
        <w:rPr>
          <w:b/>
          <w:sz w:val="18"/>
        </w:rPr>
        <w:t>Gen 34:26</w:t>
      </w:r>
      <w:r>
        <w:rPr>
          <w:sz w:val="18"/>
        </w:rPr>
        <w:t xml:space="preserve"> — Gen 34:26 They killed Hamor and his son Shechem with the sword and took Dinah out of Shechem’s house and went away .</w:t>
      </w:r>
    </w:p>
    <w:p>
      <w:pPr>
        <w:pStyle w:val="ListBullet"/>
      </w:pPr>
      <w:r>
        <w:rPr>
          <w:b/>
          <w:sz w:val="18"/>
        </w:rPr>
        <w:t>Gen 42:27</w:t>
      </w:r>
      <w:r>
        <w:rPr>
          <w:sz w:val="18"/>
        </w:rPr>
        <w:t xml:space="preserve"> — Gen 42:27 And as one of them opened his sack to give his donkey fodder at the lodging place , he saw his money in the mouth of his sack .</w:t>
      </w:r>
    </w:p>
    <w:p>
      <w:pPr>
        <w:pStyle w:val="ListBullet"/>
      </w:pPr>
      <w:r>
        <w:rPr>
          <w:b/>
          <w:sz w:val="18"/>
        </w:rPr>
        <w:t>Gen 43:12</w:t>
      </w:r>
      <w:r>
        <w:rPr>
          <w:sz w:val="18"/>
        </w:rPr>
        <w:t xml:space="preserve"> — Gen 43:12 Take double the money with you . Carry back with you the money that was returned in the mouth of your sacks . Perhaps it was an oversight .</w:t>
      </w:r>
    </w:p>
    <w:p>
      <w:pPr>
        <w:pStyle w:val="ListBullet"/>
      </w:pPr>
      <w:r>
        <w:rPr>
          <w:b/>
          <w:sz w:val="18"/>
        </w:rPr>
        <w:t>Gen 43:21</w:t>
      </w:r>
      <w:r>
        <w:rPr>
          <w:sz w:val="18"/>
        </w:rPr>
        <w:t xml:space="preserve"> — Gen 43:21 And when we came to the lodging place we opened our sacks , and there was each man’s money in the mouth of his sack , our money in full weight . So we have brought it again with us ,</w:t>
      </w:r>
    </w:p>
    <w:p>
      <w:pPr>
        <w:pStyle w:val="ListBullet"/>
      </w:pPr>
      <w:r>
        <w:rPr>
          <w:b/>
          <w:sz w:val="18"/>
        </w:rPr>
        <w:t>Gen 44:1</w:t>
      </w:r>
      <w:r>
        <w:rPr>
          <w:sz w:val="18"/>
        </w:rPr>
        <w:t xml:space="preserve"> — Gen 44:1 Then he commanded the steward of his house , “ Fill the men’s sacks with food , as much as they can carry , and put each man’s money in the mouth of his sack ,</w:t>
      </w:r>
    </w:p>
    <w:p>
      <w:pPr>
        <w:pStyle w:val="ListBullet"/>
      </w:pPr>
      <w:r>
        <w:rPr>
          <w:b/>
          <w:sz w:val="18"/>
        </w:rPr>
        <w:t>Gen 44:2</w:t>
      </w:r>
      <w:r>
        <w:rPr>
          <w:sz w:val="18"/>
        </w:rPr>
        <w:t xml:space="preserve"> — Gen 44:2 and put my cup , the silver cup , in the mouth of the sack of the youngest , with his money for the grain .” And he did as Joseph told him .</w:t>
      </w:r>
    </w:p>
    <w:p>
      <w:pPr>
        <w:pStyle w:val="ListBullet"/>
      </w:pPr>
      <w:r>
        <w:rPr>
          <w:b/>
          <w:sz w:val="18"/>
        </w:rPr>
        <w:t>Gen 44:8</w:t>
      </w:r>
      <w:r>
        <w:rPr>
          <w:sz w:val="18"/>
        </w:rPr>
        <w:t xml:space="preserve"> — Gen 44:8 Behold , the money that we found in the mouths of our sacks we brought back to you from the land of Canaan . How then could we steal silver or gold from your lord’s house ?</w:t>
      </w:r>
    </w:p>
    <w:p>
      <w:pPr>
        <w:pStyle w:val="ListBullet"/>
      </w:pPr>
      <w:r>
        <w:rPr>
          <w:b/>
          <w:sz w:val="18"/>
        </w:rPr>
        <w:t>Num 4:37</w:t>
      </w:r>
      <w:r>
        <w:rPr>
          <w:sz w:val="18"/>
        </w:rPr>
        <w:t xml:space="preserve"> — Num 4:37 This was the list of the clans of the Kohathites , all who served in the tent of meeting , whom Moses and Aaron listed according to the commandment of the Lord by Moses .</w:t>
      </w:r>
    </w:p>
    <w:p>
      <w:pPr>
        <w:pStyle w:val="ListBullet"/>
      </w:pPr>
      <w:r>
        <w:rPr>
          <w:b/>
          <w:sz w:val="18"/>
        </w:rPr>
        <w:t>Num 16:30</w:t>
      </w:r>
      <w:r>
        <w:rPr>
          <w:sz w:val="18"/>
        </w:rPr>
        <w:t xml:space="preserve"> — Num 16:30 But if the Lord creates something new , and the ground opens its mouth and swallows them up with all that belongs to them, and they go down alive into Sheol , then you shall know that these men have despised the Lord .”</w:t>
      </w:r>
    </w:p>
    <w:p>
      <w:pPr>
        <w:pStyle w:val="ListBullet"/>
      </w:pPr>
      <w:r>
        <w:rPr>
          <w:b/>
          <w:sz w:val="18"/>
        </w:rPr>
        <w:t>Num 16:32</w:t>
      </w:r>
      <w:r>
        <w:rPr>
          <w:sz w:val="18"/>
        </w:rPr>
        <w:t xml:space="preserve"> — Num 16:32 And the earth opened its mouth and swallowed them up, with their households and all the people who belonged to Korah and all their goods .</w:t>
      </w:r>
    </w:p>
    <w:p>
      <w:pPr>
        <w:pStyle w:val="ListBullet"/>
      </w:pPr>
      <w:r>
        <w:rPr>
          <w:b/>
          <w:sz w:val="18"/>
        </w:rPr>
        <w:t>Num 26:10</w:t>
      </w:r>
      <w:r>
        <w:rPr>
          <w:sz w:val="18"/>
        </w:rPr>
        <w:t xml:space="preserve"> — Num 26:10 and the earth opened its mouth and swallowed them up together with Korah , when that company died , when the fire devoured 250 men , and they became a warning .</w:t>
      </w:r>
    </w:p>
    <w:p>
      <w:pPr>
        <w:pStyle w:val="ListBullet"/>
      </w:pPr>
      <w:r>
        <w:rPr>
          <w:b/>
          <w:sz w:val="18"/>
        </w:rPr>
        <w:t>Judg 7:6</w:t>
      </w:r>
      <w:r>
        <w:rPr>
          <w:sz w:val="18"/>
        </w:rPr>
        <w:t xml:space="preserve"> — Judg 7:6 And the number of those who lapped , putting their hands to their mouths , was 300 men , but all the rest of the people knelt down to drink water .</w:t>
      </w:r>
    </w:p>
    <w:p>
      <w:pPr>
        <w:pStyle w:val="ListBullet"/>
      </w:pPr>
      <w:r>
        <w:rPr>
          <w:b/>
          <w:sz w:val="18"/>
        </w:rPr>
        <w:t>Job 40:23</w:t>
      </w:r>
      <w:r>
        <w:rPr>
          <w:sz w:val="18"/>
        </w:rPr>
        <w:t xml:space="preserve"> — Job 40:23 Behold , if the river is turbulent he is not frightened ; he is confident though Jordan rushes against his mouth .</w:t>
      </w:r>
    </w:p>
    <w:p>
      <w:pPr>
        <w:pStyle w:val="ListBullet"/>
      </w:pPr>
      <w:r>
        <w:rPr>
          <w:b/>
          <w:sz w:val="18"/>
        </w:rPr>
        <w:t>Job 41:19</w:t>
      </w:r>
      <w:r>
        <w:rPr>
          <w:sz w:val="18"/>
        </w:rPr>
        <w:t xml:space="preserve"> — Job 41:19 Out of his mouth go flaming torches ; sparks of fire leap forth .</w:t>
      </w:r>
    </w:p>
    <w:p>
      <w:pPr>
        <w:pStyle w:val="ListBullet"/>
      </w:pPr>
      <w:r>
        <w:rPr>
          <w:b/>
          <w:sz w:val="18"/>
        </w:rPr>
        <w:t>Job 41:21</w:t>
      </w:r>
      <w:r>
        <w:rPr>
          <w:sz w:val="18"/>
        </w:rPr>
        <w:t xml:space="preserve"> — Job 41:21 His breath kindles coals , and a flame comes forth from his mouth .</w:t>
      </w:r>
    </w:p>
    <w:p>
      <w:pPr>
        <w:pStyle w:val="ListBullet"/>
      </w:pPr>
      <w:r>
        <w:rPr>
          <w:b/>
          <w:sz w:val="18"/>
        </w:rPr>
        <w:t>Isa 5:14</w:t>
      </w:r>
      <w:r>
        <w:rPr>
          <w:sz w:val="18"/>
        </w:rPr>
        <w:t xml:space="preserve"> — Isa 5:14 Therefore Sheol has enlarged its appetite and opened its mouth beyond measure , and the nobility of Jerusalem and her multitude will go down , her revelers and he who exults in her .</w:t>
      </w:r>
    </w:p>
    <w:p>
      <w:pPr>
        <w:pStyle w:val="ListBullet"/>
      </w:pPr>
      <w:r>
        <w:rPr>
          <w:b/>
          <w:sz w:val="18"/>
        </w:rPr>
        <w:t>Jer 29:10</w:t>
      </w:r>
      <w:r>
        <w:rPr>
          <w:sz w:val="18"/>
        </w:rPr>
        <w:t xml:space="preserve"> — Jer 29:10 “ For thus says the Lord : When seventy years are completed for Babylon , I will visit you, and I will fulfill to you my promise and bring you back to this place .</w:t>
      </w:r>
    </w:p>
    <w:p>
      <w:pPr>
        <w:pStyle w:val="ListBullet"/>
      </w:pPr>
      <w:r>
        <w:rPr>
          <w:b/>
          <w:sz w:val="18"/>
        </w:rPr>
        <w:t>Jer 36:18</w:t>
      </w:r>
      <w:r>
        <w:rPr>
          <w:sz w:val="18"/>
        </w:rPr>
        <w:t xml:space="preserve"> — Jer 36:18 Baruch answered them, “He dictated all these words to me , while I wrote them with ink on the scroll .”</w:t>
      </w:r>
    </w:p>
    <w:p>
      <w:pPr>
        <w:pStyle w:val="ListBullet"/>
      </w:pPr>
      <w:r>
        <w:rPr>
          <w:b/>
          <w:sz w:val="18"/>
        </w:rPr>
        <w:t>Jer 45:1</w:t>
      </w:r>
      <w:r>
        <w:rPr>
          <w:sz w:val="18"/>
        </w:rPr>
        <w:t xml:space="preserve"> — Jer 45:1 The word that Jeremiah the prophet spoke to Baruch the son of Neriah , when he wrote these words in a book at the dictation of Jeremiah , in the fourth year of Jehoiakim the son of Josiah , king of Judah :</w:t>
      </w:r>
    </w:p>
    <w:p>
      <w:pPr>
        <w:pStyle w:val="ListBullet"/>
      </w:pPr>
      <w:r>
        <w:rPr>
          <w:b/>
          <w:sz w:val="18"/>
        </w:rPr>
        <w:t>Jer 48:28</w:t>
      </w:r>
      <w:r>
        <w:rPr>
          <w:sz w:val="18"/>
        </w:rPr>
        <w:t xml:space="preserve"> — Jer 48:28 “ Leave the cities , and dwell in the rock , O inhabitants of Moab ! Be like the dove that nests in the sides of the mouth of a gorge .</w:t>
      </w:r>
    </w:p>
    <w:p>
      <w:pPr>
        <w:pStyle w:val="ListBullet"/>
      </w:pPr>
      <w:r>
        <w:rPr>
          <w:b/>
          <w:sz w:val="18"/>
        </w:rPr>
        <w:t>Jer 51:44</w:t>
      </w:r>
      <w:r>
        <w:rPr>
          <w:sz w:val="18"/>
        </w:rPr>
        <w:t xml:space="preserve"> — Jer 51:44 And I will punish Bel in Babylon , and take out of his mouth what he has swallowed . The nations shall no longer flow to him; the wall of Babylon has fallen .</w:t>
      </w:r>
    </w:p>
    <w:p>
      <w:pPr>
        <w:pStyle w:val="ListBullet"/>
      </w:pPr>
      <w:r>
        <w:rPr>
          <w:b/>
          <w:sz w:val="18"/>
        </w:rPr>
        <w:t>Hos 10:12</w:t>
      </w:r>
      <w:r>
        <w:rPr>
          <w:sz w:val="18"/>
        </w:rPr>
        <w:t xml:space="preserve"> — Hos 10:12 Sow for yourselves righteousness ; reap steadfast love ; break up your fallow ground , for it is the time to seek the Lord , that he may come and rain righteousness upon you .</w:t>
      </w:r>
    </w:p>
    <w:p>
      <w:pPr>
        <w:pStyle w:val="ListBullet"/>
      </w:pPr>
      <w:r>
        <w:rPr>
          <w:b/>
          <w:sz w:val="18"/>
        </w:rPr>
        <w:t>Nah 3:12</w:t>
      </w:r>
      <w:r>
        <w:rPr>
          <w:sz w:val="18"/>
        </w:rPr>
        <w:t xml:space="preserve"> — Nah 3:12 All your fortresses are like fig trees with first-ripe figs — if shaken they fall into the mouth of the eater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