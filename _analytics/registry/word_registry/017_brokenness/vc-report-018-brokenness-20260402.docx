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brokenness (Registry 18)</w:t>
      </w:r>
    </w:p>
    <w:p>
      <w:r>
        <w:t>Status: Complete  |  Cluster: C05  |  Produced: 2026-04-02  |  Excludes deleted records</w:t>
      </w:r>
    </w:p>
    <w:p>
      <w:r>
        <w:t>OWNER terms: 7  |  XREF terms: 2  |  Groups: 6  |  Anchors: 6  |  Related: 18  |  Set aside: 58</w:t>
      </w:r>
    </w:p>
    <w:p/>
    <w:p>
      <w:pPr>
        <w:pStyle w:val="Heading1"/>
      </w:pPr>
      <w:r>
        <w:t>H0226 — ot</w:t>
      </w:r>
    </w:p>
    <w:p>
      <w:pPr>
        <w:pStyle w:val="Heading2"/>
      </w:pPr>
      <w:r>
        <w:t>H0226G (sub-gloss: sign: miraculous)  [XREF]</w:t>
      </w:r>
    </w:p>
    <w:p>
      <w:r>
        <w:rPr>
          <w:i/>
        </w:rPr>
        <w:t>status: extracted  |  occ: 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miraculous</w:t>
        <w:br/>
        <w:t>1) sign, signal</w:t>
        <w:br/>
        <w:t>1a) a distinguishing mark</w:t>
        <w:br/>
        <w:t>1b) banner</w:t>
        <w:br/>
        <w:t>1c) remembrance</w:t>
        <w:br/>
        <w:t>1d) miraculous sign</w:t>
        <w:br/>
        <w:t>1e) omen</w:t>
        <w:br/>
        <w:t>1f) warning</w:t>
        <w:br/>
        <w:t>2) token, ensign, standard, miracle, proof</w:t>
      </w:r>
    </w:p>
    <w:p>
      <w:r>
        <w:t>Cross-reference term — verse context derived from OWNER registry.</w:t>
      </w:r>
    </w:p>
    <w:p>
      <w:pPr>
        <w:pStyle w:val="Heading1"/>
      </w:pPr>
      <w:r>
        <w:t>H4866 — mash.ber</w:t>
      </w:r>
    </w:p>
    <w:p>
      <w:pPr>
        <w:pStyle w:val="Heading2"/>
      </w:pPr>
      <w:r>
        <w:t>H4866 — birth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place of breaking forth, place of breach, opening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of womb</w:t>
      </w:r>
    </w:p>
    <w:p>
      <w:pPr>
        <w:pStyle w:val="Heading3"/>
      </w:pPr>
      <w:r>
        <w:t>Group 4815-001: Inner experience of being at the threshold of birth — extreme distress and exhaustion at the crisis moment, and failure to respond when the moment demands emergence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Hos 13:13</w:t>
      </w:r>
      <w:r>
        <w:rPr>
          <w:sz w:val="18"/>
        </w:rPr>
        <w:t xml:space="preserve"> — Hos 13:13 The pangs of childbirth come for him, but he is an unwise son , for at the right time he does not present himself at the opening of the womb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2Ki 19:3</w:t>
      </w:r>
      <w:r>
        <w:rPr>
          <w:sz w:val="18"/>
        </w:rPr>
        <w:t xml:space="preserve"> — 2Ki 19:3 They said to him, “Thus says Hezekiah , This day is a day of distress , of rebuke , and of disgrace ; children have come to the point of birth , and there is no strength to bring them forth .</w:t>
      </w:r>
    </w:p>
    <w:p>
      <w:pPr>
        <w:pStyle w:val="ListBullet"/>
      </w:pPr>
      <w:r>
        <w:rPr>
          <w:b/>
          <w:sz w:val="18"/>
        </w:rPr>
        <w:t>Isa 37:3</w:t>
      </w:r>
      <w:r>
        <w:rPr>
          <w:sz w:val="18"/>
        </w:rPr>
        <w:t xml:space="preserve"> — Isa 37:3 They said to him, “ Thus says Hezekiah , ‘ This day is a day of distress , of rebuke , and of disgrace ; children have come to the point of birth , and there is no strength to bring them forth .</w:t>
      </w:r>
    </w:p>
    <w:p>
      <w:pPr>
        <w:pStyle w:val="Heading1"/>
      </w:pPr>
      <w:r>
        <w:t>H4867 — mish.bar</w:t>
      </w:r>
    </w:p>
    <w:p>
      <w:pPr>
        <w:pStyle w:val="Heading2"/>
      </w:pPr>
      <w:r>
        <w:t>H4867 — wave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breaker, breaking (of sea)</w:t>
      </w:r>
    </w:p>
    <w:p>
      <w:pPr>
        <w:pStyle w:val="Heading3"/>
      </w:pPr>
      <w:r>
        <w:t>Group 4814-001: Inner experience of being overwhelmed — waves of death, divine wrath, or affliction passing through the inner person, threatening to engulf completely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42:7</w:t>
      </w:r>
      <w:r>
        <w:rPr>
          <w:sz w:val="18"/>
        </w:rPr>
        <w:t xml:space="preserve"> — Psa 42:7 Deep calls to deep at the roar of your waterfalls ; all your breakers and your waves have gone over me.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2Sa 22:5</w:t>
      </w:r>
      <w:r>
        <w:rPr>
          <w:sz w:val="18"/>
        </w:rPr>
        <w:t xml:space="preserve"> — 2Sa 22:5 “For the waves of death encompassed me, the torrents of destruction assailed me;</w:t>
      </w:r>
    </w:p>
    <w:p>
      <w:pPr>
        <w:pStyle w:val="ListBullet"/>
      </w:pPr>
      <w:r>
        <w:rPr>
          <w:b/>
          <w:sz w:val="18"/>
        </w:rPr>
        <w:t>Psa 88:7</w:t>
      </w:r>
      <w:r>
        <w:rPr>
          <w:sz w:val="18"/>
        </w:rPr>
        <w:t xml:space="preserve"> — Psa 88:7 Your wrath lies heavy upon me, and you overwhelm me with all your waves . Selah</w:t>
      </w:r>
    </w:p>
    <w:p>
      <w:pPr>
        <w:pStyle w:val="ListBullet"/>
      </w:pPr>
      <w:r>
        <w:rPr>
          <w:b/>
          <w:sz w:val="18"/>
        </w:rPr>
        <w:t>Jon 2:3</w:t>
      </w:r>
      <w:r>
        <w:rPr>
          <w:sz w:val="18"/>
        </w:rPr>
        <w:t xml:space="preserve"> — Jon 2:3 For you cast me into the deep , into the heart of the seas , and the flood surrounded me; all your breakers and your waves passed over me.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Psa 93:4</w:t>
      </w:r>
      <w:r>
        <w:rPr>
          <w:sz w:val="18"/>
        </w:rPr>
        <w:t xml:space="preserve"> — Psa 93:4 Mightier than the thunders of many waters , mightier than the waves of the sea , the Lord on high is mighty!</w:t>
      </w:r>
    </w:p>
    <w:p>
      <w:pPr>
        <w:pStyle w:val="Heading1"/>
      </w:pPr>
      <w:r>
        <w:t>H7665 — sha.var</w:t>
      </w:r>
    </w:p>
    <w:p>
      <w:pPr>
        <w:pStyle w:val="Heading2"/>
      </w:pPr>
      <w:r>
        <w:t>H7665 — to break  [XREF]</w:t>
      </w:r>
    </w:p>
    <w:p>
      <w:r>
        <w:rPr>
          <w:i/>
        </w:rPr>
        <w:t>status: extracted  |  occ: 150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break, break in pieces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break, break in or down, rend violently, wreck, crush, quench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break, rupture (fig)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to be broken, be maimed, be crippled, be wrecked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to be broken, be crushed (fig)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(Piel) to shatter, break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(Hiphil) to cause to break out, bring to the birth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(Hophal) to be broken, be shattered Aramaic equivalent: te.var (תְּבַר "to break" H8406)</w:t>
      </w:r>
    </w:p>
    <w:p>
      <w:r>
        <w:t>Cross-reference term — verse context derived from OWNER registry.</w:t>
      </w:r>
    </w:p>
    <w:p>
      <w:pPr>
        <w:pStyle w:val="Heading1"/>
      </w:pPr>
      <w:r>
        <w:t>H7666 — sha.var</w:t>
      </w:r>
    </w:p>
    <w:p>
      <w:pPr>
        <w:pStyle w:val="Heading2"/>
      </w:pPr>
      <w:r>
        <w:t>H7666 — to buy grain  [OWNER]</w:t>
      </w:r>
    </w:p>
    <w:p>
      <w:r>
        <w:rPr>
          <w:i/>
        </w:rPr>
        <w:t>status: extracted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buy or purchase grain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 to buy grain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(Hiphil) to sell grain Aramaic equivalent: ze.van (זְבַן "to buy" H2084)</w:t>
      </w:r>
    </w:p>
    <w:p>
      <w:pPr>
        <w:pStyle w:val="Heading3"/>
      </w:pPr>
      <w:r>
        <w:t>Set Aside (20 verses)</w:t>
      </w:r>
    </w:p>
    <w:p>
      <w:pPr>
        <w:pStyle w:val="ListBullet"/>
      </w:pPr>
      <w:r>
        <w:rPr>
          <w:b/>
          <w:sz w:val="18"/>
        </w:rPr>
        <w:t>Gen 41:56</w:t>
      </w:r>
      <w:r>
        <w:rPr>
          <w:sz w:val="18"/>
        </w:rPr>
        <w:t xml:space="preserve"> — Gen 41:56 So when the famine had spread over all the land , Joseph opened all the storehouses and sold to the Egyptians , for the famine was severe in the land of Egypt .</w:t>
      </w:r>
    </w:p>
    <w:p>
      <w:pPr>
        <w:pStyle w:val="ListBullet"/>
      </w:pPr>
      <w:r>
        <w:rPr>
          <w:b/>
          <w:sz w:val="18"/>
        </w:rPr>
        <w:t>Gen 41:57</w:t>
      </w:r>
      <w:r>
        <w:rPr>
          <w:sz w:val="18"/>
        </w:rPr>
        <w:t xml:space="preserve"> — Gen 41:57 Moreover, all the earth came to Egypt to Joseph to buy grain, because the famine was severe over all the earth .</w:t>
      </w:r>
    </w:p>
    <w:p>
      <w:pPr>
        <w:pStyle w:val="ListBullet"/>
      </w:pPr>
      <w:r>
        <w:rPr>
          <w:b/>
          <w:sz w:val="18"/>
        </w:rPr>
        <w:t>Gen 42:2</w:t>
      </w:r>
      <w:r>
        <w:rPr>
          <w:sz w:val="18"/>
        </w:rPr>
        <w:t xml:space="preserve"> — Gen 42:2 And he said , “ Behold , I have heard that there is grain for sale in Egypt . Go down and buy grain for us there , that we may live and not die .”</w:t>
      </w:r>
    </w:p>
    <w:p>
      <w:pPr>
        <w:pStyle w:val="ListBullet"/>
      </w:pPr>
      <w:r>
        <w:rPr>
          <w:b/>
          <w:sz w:val="18"/>
        </w:rPr>
        <w:t>Gen 42:3</w:t>
      </w:r>
      <w:r>
        <w:rPr>
          <w:sz w:val="18"/>
        </w:rPr>
        <w:t xml:space="preserve"> — Gen 42:3 So ten of Joseph’s brothers went down to buy grain in Egypt .</w:t>
      </w:r>
    </w:p>
    <w:p>
      <w:pPr>
        <w:pStyle w:val="ListBullet"/>
      </w:pPr>
      <w:r>
        <w:rPr>
          <w:b/>
          <w:sz w:val="18"/>
        </w:rPr>
        <w:t>Gen 42:5</w:t>
      </w:r>
      <w:r>
        <w:rPr>
          <w:sz w:val="18"/>
        </w:rPr>
        <w:t xml:space="preserve"> — Gen 42:5 Thus the sons of Israel came to buy among the others who came , for the famine was in the land of Canaan .</w:t>
      </w:r>
    </w:p>
    <w:p>
      <w:pPr>
        <w:pStyle w:val="ListBullet"/>
      </w:pPr>
      <w:r>
        <w:rPr>
          <w:b/>
          <w:sz w:val="18"/>
        </w:rPr>
        <w:t>Gen 42:6</w:t>
      </w:r>
      <w:r>
        <w:rPr>
          <w:sz w:val="18"/>
        </w:rPr>
        <w:t xml:space="preserve"> — Gen 42:6 Now Joseph was governor over the land . He was the one who sold to all the people of the land . And Joseph’s brothers came and bowed themselves before him with their faces to the ground .</w:t>
      </w:r>
    </w:p>
    <w:p>
      <w:pPr>
        <w:pStyle w:val="ListBullet"/>
      </w:pPr>
      <w:r>
        <w:rPr>
          <w:b/>
          <w:sz w:val="18"/>
        </w:rPr>
        <w:t>Gen 42:7</w:t>
      </w:r>
      <w:r>
        <w:rPr>
          <w:sz w:val="18"/>
        </w:rPr>
        <w:t xml:space="preserve"> — Gen 42:7 Joseph saw his brothers and recognized them, but he treated them like strangers and spoke roughly to them. “ Where do you come from?” he said . They said , “ From the land of Canaan , to buy food .”</w:t>
      </w:r>
    </w:p>
    <w:p>
      <w:pPr>
        <w:pStyle w:val="ListBullet"/>
      </w:pPr>
      <w:r>
        <w:rPr>
          <w:b/>
          <w:sz w:val="18"/>
        </w:rPr>
        <w:t>Gen 42:10</w:t>
      </w:r>
      <w:r>
        <w:rPr>
          <w:sz w:val="18"/>
        </w:rPr>
        <w:t xml:space="preserve"> — Gen 42:10 They said to him, “ No , my lord , your servants have come to buy food .</w:t>
      </w:r>
    </w:p>
    <w:p>
      <w:pPr>
        <w:pStyle w:val="ListBullet"/>
      </w:pPr>
      <w:r>
        <w:rPr>
          <w:b/>
          <w:sz w:val="18"/>
        </w:rPr>
        <w:t>Gen 43:2</w:t>
      </w:r>
      <w:r>
        <w:rPr>
          <w:sz w:val="18"/>
        </w:rPr>
        <w:t xml:space="preserve"> — Gen 43:2 And when they had eaten the grain that they had brought from Egypt , their father said to them, “Go again , buy us a little food .”</w:t>
      </w:r>
    </w:p>
    <w:p>
      <w:pPr>
        <w:pStyle w:val="ListBullet"/>
      </w:pPr>
      <w:r>
        <w:rPr>
          <w:b/>
          <w:sz w:val="18"/>
        </w:rPr>
        <w:t>Gen 43:4</w:t>
      </w:r>
      <w:r>
        <w:rPr>
          <w:sz w:val="18"/>
        </w:rPr>
        <w:t xml:space="preserve"> — Gen 43:4 If you will send our brother with us, we will go down and buy you food .</w:t>
      </w:r>
    </w:p>
    <w:p>
      <w:pPr>
        <w:pStyle w:val="ListBullet"/>
      </w:pPr>
      <w:r>
        <w:rPr>
          <w:b/>
          <w:sz w:val="18"/>
        </w:rPr>
        <w:t>Gen 43:20</w:t>
      </w:r>
      <w:r>
        <w:rPr>
          <w:sz w:val="18"/>
        </w:rPr>
        <w:t xml:space="preserve"> — Gen 43:20 and said , “ Oh , my lord , we came down the first time to buy food .</w:t>
      </w:r>
    </w:p>
    <w:p>
      <w:pPr>
        <w:pStyle w:val="ListBullet"/>
      </w:pPr>
      <w:r>
        <w:rPr>
          <w:b/>
          <w:sz w:val="18"/>
        </w:rPr>
        <w:t>Gen 43:22</w:t>
      </w:r>
      <w:r>
        <w:rPr>
          <w:sz w:val="18"/>
        </w:rPr>
        <w:t xml:space="preserve"> — Gen 43:22 and we have brought other money down with us to buy food . We do not know who put our money in our sacks .”</w:t>
      </w:r>
    </w:p>
    <w:p>
      <w:pPr>
        <w:pStyle w:val="ListBullet"/>
      </w:pPr>
      <w:r>
        <w:rPr>
          <w:b/>
          <w:sz w:val="18"/>
        </w:rPr>
        <w:t>Gen 44:25</w:t>
      </w:r>
      <w:r>
        <w:rPr>
          <w:sz w:val="18"/>
        </w:rPr>
        <w:t xml:space="preserve"> — Gen 44:25 And when our father said , ‘Go again , buy us a little food ,’</w:t>
      </w:r>
    </w:p>
    <w:p>
      <w:pPr>
        <w:pStyle w:val="ListBullet"/>
      </w:pPr>
      <w:r>
        <w:rPr>
          <w:b/>
          <w:sz w:val="18"/>
        </w:rPr>
        <w:t>Gen 47:14</w:t>
      </w:r>
      <w:r>
        <w:rPr>
          <w:sz w:val="18"/>
        </w:rPr>
        <w:t xml:space="preserve"> — Gen 47:14 And Joseph gathered up all the money that was found in the land of Egypt and in the land of Canaan , in exchange for the grain that they bought . And Joseph brought the money into Pharaoh’s house .</w:t>
      </w:r>
    </w:p>
    <w:p>
      <w:pPr>
        <w:pStyle w:val="ListBullet"/>
      </w:pPr>
      <w:r>
        <w:rPr>
          <w:b/>
          <w:sz w:val="18"/>
        </w:rPr>
        <w:t>Deu 2:6</w:t>
      </w:r>
      <w:r>
        <w:rPr>
          <w:sz w:val="18"/>
        </w:rPr>
        <w:t xml:space="preserve"> — Deu 2:6 You shall purchase food from them with money , that you may eat , and you shall also buy water from them with money , that you may drink .</w:t>
      </w:r>
    </w:p>
    <w:p>
      <w:pPr>
        <w:pStyle w:val="ListBullet"/>
      </w:pPr>
      <w:r>
        <w:rPr>
          <w:b/>
          <w:sz w:val="18"/>
        </w:rPr>
        <w:t>Deu 2:28</w:t>
      </w:r>
      <w:r>
        <w:rPr>
          <w:sz w:val="18"/>
        </w:rPr>
        <w:t xml:space="preserve"> — Deu 2:28 You shall sell me food for money , that I may eat , and give me water for money , that I may drink . Only let me pass through on foot ,</w:t>
      </w:r>
    </w:p>
    <w:p>
      <w:pPr>
        <w:pStyle w:val="ListBullet"/>
      </w:pPr>
      <w:r>
        <w:rPr>
          <w:b/>
          <w:sz w:val="18"/>
        </w:rPr>
        <w:t>Pro 11:26</w:t>
      </w:r>
      <w:r>
        <w:rPr>
          <w:sz w:val="18"/>
        </w:rPr>
        <w:t xml:space="preserve"> — Pro 11:26 The people curse him who holds back grain , but a blessing is on the head of him who sells it.</w:t>
      </w:r>
    </w:p>
    <w:p>
      <w:pPr>
        <w:pStyle w:val="ListBullet"/>
      </w:pPr>
      <w:r>
        <w:rPr>
          <w:b/>
          <w:sz w:val="18"/>
        </w:rPr>
        <w:t>Isa 55:1</w:t>
      </w:r>
      <w:r>
        <w:rPr>
          <w:sz w:val="18"/>
        </w:rPr>
        <w:t xml:space="preserve"> — Isa 55:1 “ Come , everyone who thirsts , come to the waters ; and he who has no money , come , buy and eat ! Come , buy wine and milk without money and without price .</w:t>
      </w:r>
    </w:p>
    <w:p>
      <w:pPr>
        <w:pStyle w:val="ListBullet"/>
      </w:pPr>
      <w:r>
        <w:rPr>
          <w:b/>
          <w:sz w:val="18"/>
        </w:rPr>
        <w:t>Amo 8:5</w:t>
      </w:r>
      <w:r>
        <w:rPr>
          <w:sz w:val="18"/>
        </w:rPr>
        <w:t xml:space="preserve"> — Amo 8:5 saying , “ When will the new moon be over , that we may sell grain ? And the Sabbath , that we may offer wheat for sale, that we may make the ephah small and the shekel great and deal deceitfully with false balances ,</w:t>
      </w:r>
    </w:p>
    <w:p>
      <w:pPr>
        <w:pStyle w:val="ListBullet"/>
      </w:pPr>
      <w:r>
        <w:rPr>
          <w:b/>
          <w:sz w:val="18"/>
        </w:rPr>
        <w:t>Amo 8:6</w:t>
      </w:r>
      <w:r>
        <w:rPr>
          <w:sz w:val="18"/>
        </w:rPr>
        <w:t xml:space="preserve"> — Amo 8:6 that we may buy the poor for silver and the needy for a pair of sandals and sell the chaff of the wheat ?”</w:t>
      </w:r>
    </w:p>
    <w:p>
      <w:pPr>
        <w:pStyle w:val="Heading1"/>
      </w:pPr>
      <w:r>
        <w:t>H7667 — she.ver</w:t>
      </w:r>
    </w:p>
    <w:p>
      <w:pPr>
        <w:pStyle w:val="Heading2"/>
      </w:pPr>
      <w:r>
        <w:t>H7667 — breaking  [OWNER]</w:t>
      </w:r>
    </w:p>
    <w:p>
      <w:r>
        <w:rPr>
          <w:i/>
        </w:rPr>
        <w:t>status: extracted  |  occ: 45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breaking, fracture, crushing, breach, crash, ruin, shattering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breaking, fracture, shattering, crushing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crashing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breaking (of a dream), interpretation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quarries</w:t>
      </w:r>
    </w:p>
    <w:p>
      <w:pPr>
        <w:pStyle w:val="Heading3"/>
      </w:pPr>
      <w:r>
        <w:t>Group 716-001: Breaking of the spirit — inner person shattered by perversion, pride, or affliction, with the spirit explicitly named as the site of breaking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65:14</w:t>
      </w:r>
      <w:r>
        <w:rPr>
          <w:sz w:val="18"/>
        </w:rPr>
        <w:t xml:space="preserve"> — Isa 65:14 behold , my servants shall sing for gladness of heart , but you shall cry out for pain of heart and shall wail for breaking of spirit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Pro 15:4</w:t>
      </w:r>
      <w:r>
        <w:rPr>
          <w:sz w:val="18"/>
        </w:rPr>
        <w:t xml:space="preserve"> — Pro 15:4 A gentle tongue is a tree of life , but perverseness in it breaks the spirit .</w:t>
      </w:r>
    </w:p>
    <w:p>
      <w:pPr>
        <w:pStyle w:val="ListBullet"/>
      </w:pPr>
      <w:r>
        <w:rPr>
          <w:b/>
          <w:sz w:val="18"/>
        </w:rPr>
        <w:t>Pro 16:18</w:t>
      </w:r>
      <w:r>
        <w:rPr>
          <w:sz w:val="18"/>
        </w:rPr>
        <w:t xml:space="preserve"> — Pro 16:18 Pride goes before destruction , and a haughty spirit before a fall .</w:t>
      </w:r>
    </w:p>
    <w:p>
      <w:pPr>
        <w:pStyle w:val="ListBullet"/>
      </w:pPr>
      <w:r>
        <w:rPr>
          <w:b/>
          <w:sz w:val="18"/>
        </w:rPr>
        <w:t>Pro 18:12</w:t>
      </w:r>
      <w:r>
        <w:rPr>
          <w:sz w:val="18"/>
        </w:rPr>
        <w:t xml:space="preserve"> — Pro 18:12 Before destruction a man’s heart is haughty , but humility comes before honor .</w:t>
      </w:r>
    </w:p>
    <w:p>
      <w:pPr>
        <w:pStyle w:val="Heading3"/>
      </w:pPr>
      <w:r>
        <w:t>Group 716-002: Inner wound — the deep hurt of person or people that demands honest naming and resists superficial healing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8:21</w:t>
      </w:r>
      <w:r>
        <w:rPr>
          <w:sz w:val="18"/>
        </w:rPr>
        <w:t xml:space="preserve"> — Jer 8:21 For the wound of the daughter of my people is my heart wounded ; I mourn , and dismay has taken hold on me .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Jer 6:14</w:t>
      </w:r>
      <w:r>
        <w:rPr>
          <w:sz w:val="18"/>
        </w:rPr>
        <w:t xml:space="preserve"> — Jer 6:14 They have healed the wound of my people lightly , saying , ‘ Peace , peace ,’ when there is no peace .</w:t>
      </w:r>
    </w:p>
    <w:p>
      <w:pPr>
        <w:pStyle w:val="ListBullet"/>
      </w:pPr>
      <w:r>
        <w:rPr>
          <w:b/>
          <w:sz w:val="18"/>
        </w:rPr>
        <w:t>Jer 8:11</w:t>
      </w:r>
      <w:r>
        <w:rPr>
          <w:sz w:val="18"/>
        </w:rPr>
        <w:t xml:space="preserve"> — Jer 8:11 They have healed the wound of my people lightly , saying , ‘ Peace , peace ,’ when there is no peace .</w:t>
      </w:r>
    </w:p>
    <w:p>
      <w:pPr>
        <w:pStyle w:val="ListBullet"/>
      </w:pPr>
      <w:r>
        <w:rPr>
          <w:b/>
          <w:sz w:val="18"/>
        </w:rPr>
        <w:t>Jer 10:19</w:t>
      </w:r>
      <w:r>
        <w:rPr>
          <w:sz w:val="18"/>
        </w:rPr>
        <w:t xml:space="preserve"> — Jer 10:19 Woe is me because of my hurt ! My wound is grievous . But I said , “ Truly this is an affliction , and I must bear it .”</w:t>
      </w:r>
    </w:p>
    <w:p>
      <w:pPr>
        <w:pStyle w:val="ListBullet"/>
      </w:pPr>
      <w:r>
        <w:rPr>
          <w:b/>
          <w:sz w:val="18"/>
        </w:rPr>
        <w:t>Jer 14:17</w:t>
      </w:r>
      <w:r>
        <w:rPr>
          <w:sz w:val="18"/>
        </w:rPr>
        <w:t xml:space="preserve"> — Jer 14:17 “You shall say to them this word : ‘Let my eyes run down with tears night and day , and let them not cease , for the virgin daughter of my people is shattered with a great wound , with a very grievous blow .</w:t>
      </w:r>
    </w:p>
    <w:p>
      <w:pPr>
        <w:pStyle w:val="ListBullet"/>
      </w:pPr>
      <w:r>
        <w:rPr>
          <w:b/>
          <w:sz w:val="18"/>
        </w:rPr>
        <w:t>Jer 30:12</w:t>
      </w:r>
      <w:r>
        <w:rPr>
          <w:sz w:val="18"/>
        </w:rPr>
        <w:t xml:space="preserve"> — Jer 30:12 “ For thus says the Lord : Your hurt is incurable , and your wound is grievous .</w:t>
      </w:r>
    </w:p>
    <w:p>
      <w:pPr>
        <w:pStyle w:val="ListBullet"/>
      </w:pPr>
      <w:r>
        <w:rPr>
          <w:b/>
          <w:sz w:val="18"/>
        </w:rPr>
        <w:t>Jer 30:15</w:t>
      </w:r>
      <w:r>
        <w:rPr>
          <w:sz w:val="18"/>
        </w:rPr>
        <w:t xml:space="preserve"> — Jer 30:15 Why do you cry out over your hurt ? Your pain is incurable . Because your guilt is great , because your sins are flagrant , I have done these things to you .</w:t>
      </w:r>
    </w:p>
    <w:p>
      <w:pPr>
        <w:pStyle w:val="ListBullet"/>
      </w:pPr>
      <w:r>
        <w:rPr>
          <w:b/>
          <w:sz w:val="18"/>
        </w:rPr>
        <w:t>Lam 2:11</w:t>
      </w:r>
      <w:r>
        <w:rPr>
          <w:sz w:val="18"/>
        </w:rPr>
        <w:t xml:space="preserve"> — Lam 2:11 My eyes are spent with weeping ; my stomach churns ; my bile is poured out to the ground because of the destruction of the daughter of my people , because infants and babies faint in the streets of the city .</w:t>
      </w:r>
    </w:p>
    <w:p>
      <w:pPr>
        <w:pStyle w:val="ListBullet"/>
      </w:pPr>
      <w:r>
        <w:rPr>
          <w:b/>
          <w:sz w:val="18"/>
        </w:rPr>
        <w:t>Lam 3:48</w:t>
      </w:r>
      <w:r>
        <w:rPr>
          <w:sz w:val="18"/>
        </w:rPr>
        <w:t xml:space="preserve"> — Lam 3:48 my eyes flow with rivers of tears because of the destruction of the daughter of my people .</w:t>
      </w:r>
    </w:p>
    <w:p>
      <w:pPr>
        <w:pStyle w:val="Heading3"/>
      </w:pPr>
      <w:r>
        <w:t>Group 716-003: Brokenness healed and brokenness mourned — God's binding up of the broken inner person, and inner grief of those who feel the breaking of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30:26</w:t>
      </w:r>
      <w:r>
        <w:rPr>
          <w:sz w:val="18"/>
        </w:rPr>
        <w:t xml:space="preserve"> — Isa 30:26 Moreover, the light of the moon will be as the light of the sun , and the light of the sun will be sevenfold , as the light of seven days , in the day when the Lord binds up the brokenness of his people , and heals the wounds inflicted by his blow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Isa 15:5</w:t>
      </w:r>
      <w:r>
        <w:rPr>
          <w:sz w:val="18"/>
        </w:rPr>
        <w:t xml:space="preserve"> — Isa 15:5 My heart cries out for Moab ; her fugitives flee to Zoar , to Eglath-shelishiyah . For at the ascent of Luhith they go up weeping ; on the road to Horonaim they raise a cry of destruction ;</w:t>
      </w:r>
    </w:p>
    <w:p>
      <w:pPr>
        <w:pStyle w:val="ListBullet"/>
      </w:pPr>
      <w:r>
        <w:rPr>
          <w:b/>
          <w:sz w:val="18"/>
        </w:rPr>
        <w:t>Amo 6:6</w:t>
      </w:r>
      <w:r>
        <w:rPr>
          <w:sz w:val="18"/>
        </w:rPr>
        <w:t xml:space="preserve"> — Amo 6:6 who drink wine in bowls and anoint themselves with the finest oils , but are not grieved over the ruin of Joseph !</w:t>
      </w:r>
    </w:p>
    <w:p>
      <w:pPr>
        <w:pStyle w:val="Heading3"/>
      </w:pPr>
      <w:r>
        <w:t>Set Aside (26 verses)</w:t>
      </w:r>
    </w:p>
    <w:p>
      <w:pPr>
        <w:pStyle w:val="ListBullet"/>
      </w:pPr>
      <w:r>
        <w:rPr>
          <w:b/>
          <w:sz w:val="18"/>
        </w:rPr>
        <w:t>Lev 21:19</w:t>
      </w:r>
      <w:r>
        <w:rPr>
          <w:sz w:val="18"/>
        </w:rPr>
        <w:t xml:space="preserve"> — Lev 21:19 or a man who has an injured foot or an injured hand ,</w:t>
      </w:r>
    </w:p>
    <w:p>
      <w:pPr>
        <w:pStyle w:val="ListBullet"/>
      </w:pPr>
      <w:r>
        <w:rPr>
          <w:b/>
          <w:sz w:val="18"/>
        </w:rPr>
        <w:t>Lev 22:22</w:t>
      </w:r>
      <w:r>
        <w:rPr>
          <w:sz w:val="18"/>
        </w:rPr>
        <w:t xml:space="preserve"> — Lev 22:22 Animals blind or disabled or mutilated or having a discharge or an itch or scabs you shall not offer to the Lord or give them to the Lord as a food offering on the altar .</w:t>
      </w:r>
    </w:p>
    <w:p>
      <w:pPr>
        <w:pStyle w:val="ListBullet"/>
      </w:pPr>
      <w:r>
        <w:rPr>
          <w:b/>
          <w:sz w:val="18"/>
        </w:rPr>
        <w:t>Lev 24:20</w:t>
      </w:r>
      <w:r>
        <w:rPr>
          <w:sz w:val="18"/>
        </w:rPr>
        <w:t xml:space="preserve"> — Lev 24:20 fracture for fracture , eye for eye , tooth for tooth ; whatever injury he has given a person shall be given to him .</w:t>
      </w:r>
    </w:p>
    <w:p>
      <w:pPr>
        <w:pStyle w:val="ListBullet"/>
      </w:pPr>
      <w:r>
        <w:rPr>
          <w:b/>
          <w:sz w:val="18"/>
        </w:rPr>
        <w:t>Judg 7:15</w:t>
      </w:r>
      <w:r>
        <w:rPr>
          <w:sz w:val="18"/>
        </w:rPr>
        <w:t xml:space="preserve"> — Judg 7:15 As soon as Gideon heard the telling of the dream and its interpretation , he worshiped . And he returned to the camp of Israel and said , “ Arise , for the Lord has given the host of Midian into your hand .”</w:t>
      </w:r>
    </w:p>
    <w:p>
      <w:pPr>
        <w:pStyle w:val="ListBullet"/>
      </w:pPr>
      <w:r>
        <w:rPr>
          <w:b/>
          <w:sz w:val="18"/>
        </w:rPr>
        <w:t>Job 41:25</w:t>
      </w:r>
      <w:r>
        <w:rPr>
          <w:sz w:val="18"/>
        </w:rPr>
        <w:t xml:space="preserve"> — Job 41:25 When he raises himself up, the mighty are afraid ; at the crashing they are beside themselves.</w:t>
      </w:r>
    </w:p>
    <w:p>
      <w:pPr>
        <w:pStyle w:val="ListBullet"/>
      </w:pPr>
      <w:r>
        <w:rPr>
          <w:b/>
          <w:sz w:val="18"/>
        </w:rPr>
        <w:t>Psa 60:2</w:t>
      </w:r>
      <w:r>
        <w:rPr>
          <w:sz w:val="18"/>
        </w:rPr>
        <w:t xml:space="preserve"> — Psa 60:2 You have made the land to quake ; you have torn it open ; repair its breaches , for it totters .</w:t>
      </w:r>
    </w:p>
    <w:p>
      <w:pPr>
        <w:pStyle w:val="ListBullet"/>
      </w:pPr>
      <w:r>
        <w:rPr>
          <w:b/>
          <w:sz w:val="18"/>
        </w:rPr>
        <w:t>Pro 17:19</w:t>
      </w:r>
      <w:r>
        <w:rPr>
          <w:sz w:val="18"/>
        </w:rPr>
        <w:t xml:space="preserve"> — Pro 17:19 Whoever loves transgression loves strife ; he who makes his door high seeks destruction .</w:t>
      </w:r>
    </w:p>
    <w:p>
      <w:pPr>
        <w:pStyle w:val="ListBullet"/>
      </w:pPr>
      <w:r>
        <w:rPr>
          <w:b/>
          <w:sz w:val="18"/>
        </w:rPr>
        <w:t>Isa 1:28</w:t>
      </w:r>
      <w:r>
        <w:rPr>
          <w:sz w:val="18"/>
        </w:rPr>
        <w:t xml:space="preserve"> — Isa 1:28 But rebels and sinners shall be broken together , and those who forsake the Lord shall be consumed .</w:t>
      </w:r>
    </w:p>
    <w:p>
      <w:pPr>
        <w:pStyle w:val="ListBullet"/>
      </w:pPr>
      <w:r>
        <w:rPr>
          <w:b/>
          <w:sz w:val="18"/>
        </w:rPr>
        <w:t>Isa 30:13</w:t>
      </w:r>
      <w:r>
        <w:rPr>
          <w:sz w:val="18"/>
        </w:rPr>
        <w:t xml:space="preserve"> — Isa 30:13 therefore this iniquity shall be to you like a breach in a high wall , bulging out and about to collapse , whose breaking comes suddenly , in an instant ;</w:t>
      </w:r>
    </w:p>
    <w:p>
      <w:pPr>
        <w:pStyle w:val="ListBullet"/>
      </w:pPr>
      <w:r>
        <w:rPr>
          <w:b/>
          <w:sz w:val="18"/>
        </w:rPr>
        <w:t>Isa 30:14</w:t>
      </w:r>
      <w:r>
        <w:rPr>
          <w:sz w:val="18"/>
        </w:rPr>
        <w:t xml:space="preserve"> — Isa 30:14 and its breaking is like that of a potter’s vessel that is smashed so ruthlessly that among its fragments not a shard is found with which to take fire from the hearth , or to dip up water out of the cistern .”</w:t>
      </w:r>
    </w:p>
    <w:p>
      <w:pPr>
        <w:pStyle w:val="ListBullet"/>
      </w:pPr>
      <w:r>
        <w:rPr>
          <w:b/>
          <w:sz w:val="18"/>
        </w:rPr>
        <w:t>Isa 51:19</w:t>
      </w:r>
      <w:r>
        <w:rPr>
          <w:sz w:val="18"/>
        </w:rPr>
        <w:t xml:space="preserve"> — Isa 51:19 These two things have happened to you— who will console you?— devastation and destruction , famine and sword ; who will comfort you?</w:t>
      </w:r>
    </w:p>
    <w:p>
      <w:pPr>
        <w:pStyle w:val="ListBullet"/>
      </w:pPr>
      <w:r>
        <w:rPr>
          <w:b/>
          <w:sz w:val="18"/>
        </w:rPr>
        <w:t>Isa 59:7</w:t>
      </w:r>
      <w:r>
        <w:rPr>
          <w:sz w:val="18"/>
        </w:rPr>
        <w:t xml:space="preserve"> — Isa 59:7 Their feet run to evil , and they are swift to shed innocent blood ; their thoughts are thoughts of iniquity ; desolation and destruction are in their highways .</w:t>
      </w:r>
    </w:p>
    <w:p>
      <w:pPr>
        <w:pStyle w:val="ListBullet"/>
      </w:pPr>
      <w:r>
        <w:rPr>
          <w:b/>
          <w:sz w:val="18"/>
        </w:rPr>
        <w:t>Isa 60:18</w:t>
      </w:r>
      <w:r>
        <w:rPr>
          <w:sz w:val="18"/>
        </w:rPr>
        <w:t xml:space="preserve"> — Isa 60:18 Violence shall no more be heard in your land , devastation or destruction within your borders ; you shall call your walls Salvation , and your gates Praise .</w:t>
      </w:r>
    </w:p>
    <w:p>
      <w:pPr>
        <w:pStyle w:val="ListBullet"/>
      </w:pPr>
      <w:r>
        <w:rPr>
          <w:b/>
          <w:sz w:val="18"/>
        </w:rPr>
        <w:t>Jer 4:6</w:t>
      </w:r>
      <w:r>
        <w:rPr>
          <w:sz w:val="18"/>
        </w:rPr>
        <w:t xml:space="preserve"> — Jer 4:6 Raise a standard toward Zion , flee for safety , stay not , for I bring disaster from the north , and great destruction .</w:t>
      </w:r>
    </w:p>
    <w:p>
      <w:pPr>
        <w:pStyle w:val="ListBullet"/>
      </w:pPr>
      <w:r>
        <w:rPr>
          <w:b/>
          <w:sz w:val="18"/>
        </w:rPr>
        <w:t>Jer 4:20</w:t>
      </w:r>
      <w:r>
        <w:rPr>
          <w:sz w:val="18"/>
        </w:rPr>
        <w:t xml:space="preserve"> — Jer 4:20 Crash follows hard on crash ; the whole land is laid waste . Suddenly my tents are laid waste , my curtains in a moment .</w:t>
      </w:r>
    </w:p>
    <w:p>
      <w:pPr>
        <w:pStyle w:val="ListBullet"/>
      </w:pPr>
      <w:r>
        <w:rPr>
          <w:b/>
          <w:sz w:val="18"/>
        </w:rPr>
        <w:t>Jer 6:1</w:t>
      </w:r>
      <w:r>
        <w:rPr>
          <w:sz w:val="18"/>
        </w:rPr>
        <w:t xml:space="preserve"> — Jer 6:1 Flee for safety , O people of Benjamin , from the midst of Jerusalem ! Blow the trumpet in Tekoa , and raise a signal on Beth-haccherem , for disaster looms out of the north , and great destruction .</w:t>
      </w:r>
    </w:p>
    <w:p>
      <w:pPr>
        <w:pStyle w:val="ListBullet"/>
      </w:pPr>
      <w:r>
        <w:rPr>
          <w:b/>
          <w:sz w:val="18"/>
        </w:rPr>
        <w:t>Jer 48:3</w:t>
      </w:r>
      <w:r>
        <w:rPr>
          <w:sz w:val="18"/>
        </w:rPr>
        <w:t xml:space="preserve"> — Jer 48:3 “A voice ! A cry from Horonaim , ‘ Desolation and great destruction !’</w:t>
      </w:r>
    </w:p>
    <w:p>
      <w:pPr>
        <w:pStyle w:val="ListBullet"/>
      </w:pPr>
      <w:r>
        <w:rPr>
          <w:b/>
          <w:sz w:val="18"/>
        </w:rPr>
        <w:t>Jer 48:5</w:t>
      </w:r>
      <w:r>
        <w:rPr>
          <w:sz w:val="18"/>
        </w:rPr>
        <w:t xml:space="preserve"> — Jer 48:5 For at the ascent of Luhith they go up weeping ; for at the descent of Horonaim they have heard the distressed cry of destruction .</w:t>
      </w:r>
    </w:p>
    <w:p>
      <w:pPr>
        <w:pStyle w:val="ListBullet"/>
      </w:pPr>
      <w:r>
        <w:rPr>
          <w:b/>
          <w:sz w:val="18"/>
        </w:rPr>
        <w:t>Jer 50:22</w:t>
      </w:r>
      <w:r>
        <w:rPr>
          <w:sz w:val="18"/>
        </w:rPr>
        <w:t xml:space="preserve"> — Jer 50:22 The noise of battle is in the land , and great destruction !</w:t>
      </w:r>
    </w:p>
    <w:p>
      <w:pPr>
        <w:pStyle w:val="ListBullet"/>
      </w:pPr>
      <w:r>
        <w:rPr>
          <w:b/>
          <w:sz w:val="18"/>
        </w:rPr>
        <w:t>Jer 51:54</w:t>
      </w:r>
      <w:r>
        <w:rPr>
          <w:sz w:val="18"/>
        </w:rPr>
        <w:t xml:space="preserve"> — Jer 51:54 “A voice ! A cry from Babylon ! The noise of great destruction from the land of the Chaldeans !</w:t>
      </w:r>
    </w:p>
    <w:p>
      <w:pPr>
        <w:pStyle w:val="ListBullet"/>
      </w:pPr>
      <w:r>
        <w:rPr>
          <w:b/>
          <w:sz w:val="18"/>
        </w:rPr>
        <w:t>Lam 2:13</w:t>
      </w:r>
      <w:r>
        <w:rPr>
          <w:sz w:val="18"/>
        </w:rPr>
        <w:t xml:space="preserve"> — Lam 2:13 What can I say for you , to what compare you, O daughter of Jerusalem ? What can I liken to you, that I may comfort you, O virgin daughter of Zion ? For your ruin is vast as the sea ; who can heal you ?</w:t>
      </w:r>
    </w:p>
    <w:p>
      <w:pPr>
        <w:pStyle w:val="ListBullet"/>
      </w:pPr>
      <w:r>
        <w:rPr>
          <w:b/>
          <w:sz w:val="18"/>
        </w:rPr>
        <w:t>Lam 3:47</w:t>
      </w:r>
      <w:r>
        <w:rPr>
          <w:sz w:val="18"/>
        </w:rPr>
        <w:t xml:space="preserve"> — Lam 3:47 panic and pitfall have come upon us, devastation and destruction ;</w:t>
      </w:r>
    </w:p>
    <w:p>
      <w:pPr>
        <w:pStyle w:val="ListBullet"/>
      </w:pPr>
      <w:r>
        <w:rPr>
          <w:b/>
          <w:sz w:val="18"/>
        </w:rPr>
        <w:t>Lam 4:10</w:t>
      </w:r>
      <w:r>
        <w:rPr>
          <w:sz w:val="18"/>
        </w:rPr>
        <w:t xml:space="preserve"> — Lam 4:10 The hands of compassionate women have boiled their own children ; they became their food during the destruction of the daughter of my people .</w:t>
      </w:r>
    </w:p>
    <w:p>
      <w:pPr>
        <w:pStyle w:val="ListBullet"/>
      </w:pPr>
      <w:r>
        <w:rPr>
          <w:b/>
          <w:sz w:val="18"/>
        </w:rPr>
        <w:t>Eze 32:9</w:t>
      </w:r>
      <w:r>
        <w:rPr>
          <w:sz w:val="18"/>
        </w:rPr>
        <w:t xml:space="preserve"> — Eze 32:9 “I will trouble the hearts of many peoples , when I bring your destruction among the nations , into the countries that you have not known .</w:t>
      </w:r>
    </w:p>
    <w:p>
      <w:pPr>
        <w:pStyle w:val="ListBullet"/>
      </w:pPr>
      <w:r>
        <w:rPr>
          <w:b/>
          <w:sz w:val="18"/>
        </w:rPr>
        <w:t>Nah 3:19</w:t>
      </w:r>
      <w:r>
        <w:rPr>
          <w:sz w:val="18"/>
        </w:rPr>
        <w:t xml:space="preserve"> — Nah 3:19 There is no easing your hurt ; your wound is grievous . All who hear the news about you clap their hands over you. For upon whom has not come your unceasing evil ?</w:t>
      </w:r>
    </w:p>
    <w:p>
      <w:pPr>
        <w:pStyle w:val="ListBullet"/>
      </w:pPr>
      <w:r>
        <w:rPr>
          <w:b/>
          <w:sz w:val="18"/>
        </w:rPr>
        <w:t>Zep 1:10</w:t>
      </w:r>
      <w:r>
        <w:rPr>
          <w:sz w:val="18"/>
        </w:rPr>
        <w:t xml:space="preserve"> — Zep 1:10 “On that day ,” declares the Lord , “a cry will be heard from the Fish Gate , a wail from the Second Quarter , a loud crash from the hills .</w:t>
      </w:r>
    </w:p>
    <w:p>
      <w:pPr>
        <w:pStyle w:val="Heading1"/>
      </w:pPr>
      <w:r>
        <w:t>H7668 — she.ver</w:t>
      </w:r>
    </w:p>
    <w:p>
      <w:pPr>
        <w:pStyle w:val="Heading2"/>
      </w:pPr>
      <w:r>
        <w:t>H7668 — grain  [OWNER]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grain, corn (as foodstuff)</w:t>
      </w:r>
    </w:p>
    <w:p>
      <w:pPr>
        <w:pStyle w:val="Heading3"/>
      </w:pPr>
      <w:r>
        <w:t>Set Aside (9 verses)</w:t>
      </w:r>
    </w:p>
    <w:p>
      <w:pPr>
        <w:pStyle w:val="ListBullet"/>
      </w:pPr>
      <w:r>
        <w:rPr>
          <w:b/>
          <w:sz w:val="18"/>
        </w:rPr>
        <w:t>Gen 42:1</w:t>
      </w:r>
      <w:r>
        <w:rPr>
          <w:sz w:val="18"/>
        </w:rPr>
        <w:t xml:space="preserve"> — Gen 42:1 When Jacob learned that there was grain for sale in Egypt , he said to his sons , “ Why do you look at one another?”</w:t>
      </w:r>
    </w:p>
    <w:p>
      <w:pPr>
        <w:pStyle w:val="ListBullet"/>
      </w:pPr>
      <w:r>
        <w:rPr>
          <w:b/>
          <w:sz w:val="18"/>
        </w:rPr>
        <w:t>Gen 42:2</w:t>
      </w:r>
      <w:r>
        <w:rPr>
          <w:sz w:val="18"/>
        </w:rPr>
        <w:t xml:space="preserve"> — Gen 42:2 And he said , “ Behold , I have heard that there is grain for sale in Egypt . Go down and buy grain for us there , that we may live and not die .”</w:t>
      </w:r>
    </w:p>
    <w:p>
      <w:pPr>
        <w:pStyle w:val="ListBullet"/>
      </w:pPr>
      <w:r>
        <w:rPr>
          <w:b/>
          <w:sz w:val="18"/>
        </w:rPr>
        <w:t>Gen 42:19</w:t>
      </w:r>
      <w:r>
        <w:rPr>
          <w:sz w:val="18"/>
        </w:rPr>
        <w:t xml:space="preserve"> — Gen 42:19 if you are honest men, let one of your brothers remain confined where you are in custody , and let the rest go and carry grain for the famine of your households ,</w:t>
      </w:r>
    </w:p>
    <w:p>
      <w:pPr>
        <w:pStyle w:val="ListBullet"/>
      </w:pPr>
      <w:r>
        <w:rPr>
          <w:b/>
          <w:sz w:val="18"/>
        </w:rPr>
        <w:t>Gen 42:26</w:t>
      </w:r>
      <w:r>
        <w:rPr>
          <w:sz w:val="18"/>
        </w:rPr>
        <w:t xml:space="preserve"> — Gen 42:26 Then they loaded their donkeys with their grain and departed .</w:t>
      </w:r>
    </w:p>
    <w:p>
      <w:pPr>
        <w:pStyle w:val="ListBullet"/>
      </w:pPr>
      <w:r>
        <w:rPr>
          <w:b/>
          <w:sz w:val="18"/>
        </w:rPr>
        <w:t>Gen 43:2</w:t>
      </w:r>
      <w:r>
        <w:rPr>
          <w:sz w:val="18"/>
        </w:rPr>
        <w:t xml:space="preserve"> — Gen 43:2 And when they had eaten the grain that they had brought from Egypt , their father said to them, “Go again , buy us a little food .”</w:t>
      </w:r>
    </w:p>
    <w:p>
      <w:pPr>
        <w:pStyle w:val="ListBullet"/>
      </w:pPr>
      <w:r>
        <w:rPr>
          <w:b/>
          <w:sz w:val="18"/>
        </w:rPr>
        <w:t>Gen 44:2</w:t>
      </w:r>
      <w:r>
        <w:rPr>
          <w:sz w:val="18"/>
        </w:rPr>
        <w:t xml:space="preserve"> — Gen 44:2 and put my cup , the silver cup , in the mouth of the sack of the youngest , with his money for the grain .” And he did as Joseph told him .</w:t>
      </w:r>
    </w:p>
    <w:p>
      <w:pPr>
        <w:pStyle w:val="ListBullet"/>
      </w:pPr>
      <w:r>
        <w:rPr>
          <w:b/>
          <w:sz w:val="18"/>
        </w:rPr>
        <w:t>Gen 47:14</w:t>
      </w:r>
      <w:r>
        <w:rPr>
          <w:sz w:val="18"/>
        </w:rPr>
        <w:t xml:space="preserve"> — Gen 47:14 And Joseph gathered up all the money that was found in the land of Egypt and in the land of Canaan , in exchange for the grain that they bought . And Joseph brought the money into Pharaoh’s house .</w:t>
      </w:r>
    </w:p>
    <w:p>
      <w:pPr>
        <w:pStyle w:val="ListBullet"/>
      </w:pPr>
      <w:r>
        <w:rPr>
          <w:b/>
          <w:sz w:val="18"/>
        </w:rPr>
        <w:t>Neh 10:31</w:t>
      </w:r>
      <w:r>
        <w:rPr>
          <w:sz w:val="18"/>
        </w:rPr>
        <w:t xml:space="preserve"> — Neh 10:31 And if the peoples of the land bring in goods or any grain on the Sabbath day to sell , we will not buy from them on the Sabbath or on a holy day . And we will forgo the crops of the seventh year and the exaction of every debt .</w:t>
      </w:r>
    </w:p>
    <w:p>
      <w:pPr>
        <w:pStyle w:val="ListBullet"/>
      </w:pPr>
      <w:r>
        <w:rPr>
          <w:b/>
          <w:sz w:val="18"/>
        </w:rPr>
        <w:t>Amo 8:5</w:t>
      </w:r>
      <w:r>
        <w:rPr>
          <w:sz w:val="18"/>
        </w:rPr>
        <w:t xml:space="preserve"> — Amo 8:5 saying , “ When will the new moon be over , that we may sell grain ? And the Sabbath , that we may offer wheat for sale, that we may make the ephah small and the shekel great and deal deceitfully with false balances ,</w:t>
      </w:r>
    </w:p>
    <w:p>
      <w:pPr>
        <w:pStyle w:val="Heading1"/>
      </w:pPr>
      <w:r>
        <w:t>H7670 — shib.ba.ron</w:t>
      </w:r>
    </w:p>
    <w:p>
      <w:pPr>
        <w:pStyle w:val="Heading2"/>
      </w:pPr>
      <w:r>
        <w:t>H7670 — breaking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destruction, breaking, shattering, crushing</w:t>
      </w:r>
    </w:p>
    <w:p>
      <w:pPr>
        <w:pStyle w:val="Heading3"/>
      </w:pPr>
      <w:r>
        <w:t>Group 4816-001: Breaking of the heart — inner person shattered by grief, expressed in embodied anguish as a sign before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Eze 21:6</w:t>
      </w:r>
      <w:r>
        <w:rPr>
          <w:sz w:val="18"/>
        </w:rPr>
        <w:t xml:space="preserve"> — Eze 21:6 “As for you , son of man , groan ; with breaking heart and bitter grief , groan before their eyes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Jer 17:18</w:t>
      </w:r>
      <w:r>
        <w:rPr>
          <w:sz w:val="18"/>
        </w:rPr>
        <w:t xml:space="preserve"> — Jer 17:18 Let those be put to shame who persecute me, but let me not be put to shame ; let them be dismayed , but let me not be dismayed ; bring upon them the day of disaster ; destroy them with double destruction !</w:t>
      </w:r>
    </w:p>
    <w:p>
      <w:pPr>
        <w:pStyle w:val="Heading1"/>
      </w:pPr>
      <w:r>
        <w:t>H8406 — te.var</w:t>
      </w:r>
    </w:p>
    <w:p>
      <w:pPr>
        <w:pStyle w:val="Heading2"/>
      </w:pPr>
      <w:r>
        <w:t>H8406 — to break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break (P'al) broken in pieces (participle)</w:t>
        <w:br/>
        <w:t>Aramaic of sha.var (שָׁבַר "to break" H7665)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Dan 2:42</w:t>
      </w:r>
      <w:r>
        <w:rPr>
          <w:sz w:val="18"/>
        </w:rPr>
        <w:t xml:space="preserve"> — Dan 2:42 And as the toes of the feet were partly iron and partly clay , so the kingdom shall be partly strong and partly brittle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