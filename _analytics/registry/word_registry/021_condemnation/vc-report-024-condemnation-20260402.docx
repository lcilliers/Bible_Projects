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condemnation (Registry 24)</w:t>
      </w:r>
    </w:p>
    <w:p>
      <w:r>
        <w:t>Status: Complete  |  Cluster: C13  |  Produced: 2026-04-02  |  Excludes deleted records</w:t>
      </w:r>
    </w:p>
    <w:p>
      <w:r>
        <w:t>OWNER terms: 13  |  XREF terms: 5  |  Groups: 10  |  Anchors: 16  |  Related: 35  |  Set aside: 200</w:t>
      </w:r>
    </w:p>
    <w:p/>
    <w:p>
      <w:pPr>
        <w:pStyle w:val="Heading1"/>
      </w:pPr>
      <w:r>
        <w:t>G0178 — akatakritos</w:t>
      </w:r>
    </w:p>
    <w:p>
      <w:pPr>
        <w:pStyle w:val="Heading2"/>
      </w:pPr>
      <w:r>
        <w:t>G0178 — uncondemned  [OWNER]</w:t>
      </w:r>
    </w:p>
    <w:p>
      <w:r>
        <w:rPr>
          <w:i/>
        </w:rPr>
        <w:t>status: extracted  |  occ: 2</w:t>
      </w:r>
    </w:p>
    <w:p>
      <w:r>
        <w:rPr>
          <w:b/>
        </w:rPr>
        <w:t>Parsed senses:</w:t>
      </w:r>
    </w:p>
    <w:p>
      <w:pPr>
        <w:pStyle w:val="ListBullet"/>
      </w:pPr>
      <w:r>
        <w:rPr>
          <w:b/>
          <w:sz w:val="18"/>
        </w:rPr>
        <w:t xml:space="preserve">1  </w:t>
      </w:r>
      <w:r>
        <w:rPr>
          <w:sz w:val="18"/>
        </w:rPr>
        <w:t xml:space="preserve">uncondemned, without a proper trial </w:t>
        <w:br/>
        <w:t>uncondemned, in a public trial, Acts 16:37; 22:25*</w:t>
      </w:r>
    </w:p>
    <w:p>
      <w:pPr>
        <w:pStyle w:val="Heading3"/>
      </w:pPr>
      <w:r>
        <w:t>Set Aside (2 verses)</w:t>
      </w:r>
    </w:p>
    <w:p>
      <w:pPr>
        <w:pStyle w:val="ListBullet"/>
      </w:pPr>
      <w:r>
        <w:rPr>
          <w:b/>
          <w:sz w:val="18"/>
        </w:rPr>
        <w:t>Act 16:37</w:t>
      </w:r>
      <w:r>
        <w:rPr>
          <w:sz w:val="18"/>
        </w:rPr>
        <w:t xml:space="preserve"> — Act 16:37 But Paul said to them , “They have beaten us publicly , uncondemned , men who are Roman citizens, and have thrown us into prison ; and do they now throw us out secretly ? No ! Let them come themselves and take us out .”</w:t>
      </w:r>
    </w:p>
    <w:p>
      <w:pPr>
        <w:pStyle w:val="ListBullet"/>
      </w:pPr>
      <w:r>
        <w:rPr>
          <w:b/>
          <w:sz w:val="18"/>
        </w:rPr>
        <w:t>Act 22:25</w:t>
      </w:r>
      <w:r>
        <w:rPr>
          <w:sz w:val="18"/>
        </w:rPr>
        <w:t xml:space="preserve"> — Act 22:25 But when they had stretched him out for the whips , Paul said to the centurion who was standing by , “ Is it lawful for you to flog a man who is a Roman citizen and uncondemned ?”</w:t>
      </w:r>
    </w:p>
    <w:p>
      <w:pPr>
        <w:pStyle w:val="Heading1"/>
      </w:pPr>
      <w:r>
        <w:t>G0843 — autokatakritos</w:t>
      </w:r>
    </w:p>
    <w:p>
      <w:pPr>
        <w:pStyle w:val="Heading2"/>
      </w:pPr>
      <w:r>
        <w:t>G0843 — self-condemned  [OWNER]</w:t>
      </w:r>
    </w:p>
    <w:p>
      <w:r>
        <w:rPr>
          <w:i/>
        </w:rPr>
        <w:t>status: extracted  |  occ: 1</w:t>
      </w:r>
    </w:p>
    <w:p>
      <w:r>
        <w:rPr>
          <w:b/>
        </w:rPr>
        <w:t>Parsed senses:</w:t>
      </w:r>
    </w:p>
    <w:p>
      <w:pPr>
        <w:pStyle w:val="ListBullet"/>
      </w:pPr>
      <w:r>
        <w:rPr>
          <w:b/>
          <w:sz w:val="18"/>
        </w:rPr>
        <w:t xml:space="preserve">1  </w:t>
      </w:r>
      <w:r>
        <w:rPr>
          <w:sz w:val="18"/>
        </w:rPr>
        <w:t>self-condemned, Tit. 3:11*</w:t>
      </w:r>
    </w:p>
    <w:p>
      <w:pPr>
        <w:pStyle w:val="Heading3"/>
      </w:pPr>
      <w:r>
        <w:t>Group 4848-001: Term names the condition of the inner person whose own beliefs or conduct become the instrument of their condemnation — the conscience turned against the self</w:t>
      </w:r>
    </w:p>
    <w:p>
      <w:r>
        <w:rPr>
          <w:b/>
        </w:rPr>
        <w:t>Anchor verses:</w:t>
      </w:r>
    </w:p>
    <w:p>
      <w:pPr>
        <w:pStyle w:val="ListBullet"/>
      </w:pPr>
      <w:r>
        <w:rPr>
          <w:b/>
          <w:sz w:val="18"/>
        </w:rPr>
        <w:t>Tit 3:11</w:t>
      </w:r>
      <w:r>
        <w:rPr>
          <w:sz w:val="18"/>
        </w:rPr>
        <w:t xml:space="preserve"> — Tit 3:11 knowing that such a person is warped and sinful ; he is self-condemned .</w:t>
      </w:r>
    </w:p>
    <w:p>
      <w:pPr>
        <w:pStyle w:val="Heading1"/>
      </w:pPr>
      <w:r>
        <w:t>G1349 — dikē</w:t>
      </w:r>
    </w:p>
    <w:p>
      <w:pPr>
        <w:pStyle w:val="Heading2"/>
      </w:pPr>
      <w:r>
        <w:t>G1349 — condemnation  [XREF]</w:t>
      </w:r>
    </w:p>
    <w:p>
      <w:r>
        <w:rPr>
          <w:i/>
        </w:rPr>
        <w:t>status: extracted  |  occ: 21</w:t>
      </w:r>
    </w:p>
    <w:p>
      <w:r>
        <w:rPr>
          <w:b/>
        </w:rPr>
        <w:t>Parsed senses:</w:t>
      </w:r>
    </w:p>
    <w:p>
      <w:pPr>
        <w:pStyle w:val="ListBullet"/>
      </w:pPr>
      <w:r>
        <w:rPr>
          <w:b/>
          <w:sz w:val="18"/>
        </w:rPr>
        <w:t xml:space="preserve">1  </w:t>
      </w:r>
      <w:r>
        <w:rPr>
          <w:sz w:val="18"/>
        </w:rPr>
        <w:t>condemnation, sentence of condemnation, Acts 25:15*</w:t>
      </w:r>
    </w:p>
    <w:p>
      <w:r>
        <w:t>Cross-reference term — verse context derived from OWNER registry.</w:t>
      </w:r>
    </w:p>
    <w:p>
      <w:pPr>
        <w:pStyle w:val="Heading1"/>
      </w:pPr>
      <w:r>
        <w:t>G2631 — katakrima</w:t>
      </w:r>
    </w:p>
    <w:p>
      <w:pPr>
        <w:pStyle w:val="Heading2"/>
      </w:pPr>
      <w:r>
        <w:t>G2631 — condemnation  [XREF]</w:t>
      </w:r>
    </w:p>
    <w:p>
      <w:r>
        <w:rPr>
          <w:i/>
        </w:rPr>
        <w:t>status: extracted  |  occ: 3</w:t>
      </w:r>
    </w:p>
    <w:p>
      <w:r>
        <w:rPr>
          <w:b/>
        </w:rPr>
        <w:t>Parsed senses:</w:t>
      </w:r>
    </w:p>
    <w:p>
      <w:pPr>
        <w:pStyle w:val="ListBullet"/>
      </w:pPr>
      <w:r>
        <w:rPr>
          <w:b/>
          <w:sz w:val="18"/>
        </w:rPr>
        <w:t xml:space="preserve">1  </w:t>
      </w:r>
      <w:r>
        <w:rPr>
          <w:sz w:val="18"/>
        </w:rPr>
        <w:t>punishment, condemnation, condemning sentence, Rom. 5:16, 18; 8:1*</w:t>
      </w:r>
    </w:p>
    <w:p>
      <w:r>
        <w:t>Cross-reference term — verse context derived from OWNER registry.</w:t>
      </w:r>
    </w:p>
    <w:p>
      <w:pPr>
        <w:pStyle w:val="Heading1"/>
      </w:pPr>
      <w:r>
        <w:t>G2632 — katakrinō</w:t>
      </w:r>
    </w:p>
    <w:p>
      <w:pPr>
        <w:pStyle w:val="Heading2"/>
      </w:pPr>
      <w:r>
        <w:t>G2632 — to condemn  [OWNER]</w:t>
      </w:r>
    </w:p>
    <w:p>
      <w:r>
        <w:rPr>
          <w:i/>
        </w:rPr>
        <w:t>status: extracted  |  occ: 20</w:t>
      </w:r>
    </w:p>
    <w:p>
      <w:r>
        <w:rPr>
          <w:b/>
        </w:rPr>
        <w:t>Parsed senses:</w:t>
      </w:r>
    </w:p>
    <w:p>
      <w:pPr>
        <w:pStyle w:val="ListBullet"/>
      </w:pPr>
      <w:r>
        <w:rPr>
          <w:b/>
          <w:sz w:val="18"/>
        </w:rPr>
        <w:t xml:space="preserve">1  </w:t>
      </w:r>
      <w:r>
        <w:rPr>
          <w:sz w:val="18"/>
        </w:rPr>
        <w:t>to give judgment against, condemn, Mt. 27:3; Jn. 8:10, 11; to condemn, to place in a guilty light by contrast, Mt. 12:41, 42; Lk. 11:31, 32; Heb. 11:7</w:t>
      </w:r>
    </w:p>
    <w:p>
      <w:pPr>
        <w:pStyle w:val="Heading3"/>
      </w:pPr>
      <w:r>
        <w:t>Group 4846-001: Term describes condemnation as the verdict passed on the inner person on the basis of their inner state — unbelief, doubt, or moral failure becoming the grounds of condemnation</w:t>
      </w:r>
    </w:p>
    <w:p>
      <w:r>
        <w:rPr>
          <w:b/>
        </w:rPr>
        <w:t>Anchor verses:</w:t>
      </w:r>
    </w:p>
    <w:p>
      <w:pPr>
        <w:pStyle w:val="ListBullet"/>
      </w:pPr>
      <w:r>
        <w:rPr>
          <w:b/>
          <w:sz w:val="18"/>
        </w:rPr>
        <w:t>Mar 16:16</w:t>
      </w:r>
      <w:r>
        <w:rPr>
          <w:sz w:val="18"/>
        </w:rPr>
        <w:t xml:space="preserve"> — Mar 16:16 Whoever believes and is baptized will be saved , but whoever does not believe will be condemned .</w:t>
      </w:r>
    </w:p>
    <w:p>
      <w:pPr>
        <w:pStyle w:val="ListBullet"/>
      </w:pPr>
      <w:r>
        <w:rPr>
          <w:b/>
          <w:sz w:val="18"/>
        </w:rPr>
        <w:t>Rom 14:23</w:t>
      </w:r>
      <w:r>
        <w:rPr>
          <w:sz w:val="18"/>
        </w:rPr>
        <w:t xml:space="preserve"> — Rom 14:23 But whoever has doubts is condemned if he eats , because the eating is not from faith . For whatever does not proceed from faith is sin .</w:t>
      </w:r>
    </w:p>
    <w:p>
      <w:r>
        <w:rPr>
          <w:b/>
        </w:rPr>
        <w:t>Related verses (6):</w:t>
      </w:r>
    </w:p>
    <w:p>
      <w:pPr>
        <w:pStyle w:val="ListBullet"/>
      </w:pPr>
      <w:r>
        <w:rPr>
          <w:b/>
          <w:sz w:val="18"/>
        </w:rPr>
        <w:t>Mat 12:41</w:t>
      </w:r>
      <w:r>
        <w:rPr>
          <w:sz w:val="18"/>
        </w:rPr>
        <w:t xml:space="preserve"> — Mat 12:41 The men of Nineveh will rise up at the judgment with this generation and condemn it , for they repented at the preaching of Jonah , and behold , something greater than Jonah is here .</w:t>
      </w:r>
    </w:p>
    <w:p>
      <w:pPr>
        <w:pStyle w:val="ListBullet"/>
      </w:pPr>
      <w:r>
        <w:rPr>
          <w:b/>
          <w:sz w:val="18"/>
        </w:rPr>
        <w:t>Mat 12:42</w:t>
      </w:r>
      <w:r>
        <w:rPr>
          <w:sz w:val="18"/>
        </w:rPr>
        <w:t xml:space="preserve"> — Mat 12:42 The queen of the South will rise up at the judgment with this generation and condemn it , for she came from the ends of the earth to hear the wisdom of Solomon , and behold , something greater than Solomon is here .</w:t>
      </w:r>
    </w:p>
    <w:p>
      <w:pPr>
        <w:pStyle w:val="ListBullet"/>
      </w:pPr>
      <w:r>
        <w:rPr>
          <w:b/>
          <w:sz w:val="18"/>
        </w:rPr>
        <w:t>Luk 11:31</w:t>
      </w:r>
      <w:r>
        <w:rPr>
          <w:sz w:val="18"/>
        </w:rPr>
        <w:t xml:space="preserve"> — Luk 11:31 The queen of the South will rise up at the judgment with the men of this generation and condemn them , for she came from the ends of the earth to hear the wisdom of Solomon , and behold , something greater than Solomon is here .</w:t>
      </w:r>
    </w:p>
    <w:p>
      <w:pPr>
        <w:pStyle w:val="ListBullet"/>
      </w:pPr>
      <w:r>
        <w:rPr>
          <w:b/>
          <w:sz w:val="18"/>
        </w:rPr>
        <w:t>Luk 11:32</w:t>
      </w:r>
      <w:r>
        <w:rPr>
          <w:sz w:val="18"/>
        </w:rPr>
        <w:t xml:space="preserve"> — Luk 11:32 The men of Nineveh will rise up at the judgment with this generation and condemn it , for they repented at the preaching of Jonah , and behold , something greater than Jonah is here .</w:t>
      </w:r>
    </w:p>
    <w:p>
      <w:pPr>
        <w:pStyle w:val="ListBullet"/>
      </w:pPr>
      <w:r>
        <w:rPr>
          <w:b/>
          <w:sz w:val="18"/>
        </w:rPr>
        <w:t>Heb 11:7</w:t>
      </w:r>
      <w:r>
        <w:rPr>
          <w:sz w:val="18"/>
        </w:rPr>
        <w:t xml:space="preserve"> — Heb 11:7 By faith Noah , being warned by God concerning events as yet unseen , in reverent fear constructed an ark for the saving of his household . By this he condemned the world and became an heir of the righteousness that comes by faith .</w:t>
      </w:r>
    </w:p>
    <w:p>
      <w:pPr>
        <w:pStyle w:val="ListBullet"/>
      </w:pPr>
      <w:r>
        <w:rPr>
          <w:b/>
          <w:sz w:val="18"/>
        </w:rPr>
        <w:t>Jam 5:9</w:t>
      </w:r>
      <w:r>
        <w:rPr>
          <w:sz w:val="18"/>
        </w:rPr>
        <w:t xml:space="preserve"> — Jam 5:9 Do not grumble against one another , brothers , so that you may not be judged ; behold , the Judge is standing at the door .</w:t>
      </w:r>
    </w:p>
    <w:p>
      <w:pPr>
        <w:pStyle w:val="Heading3"/>
      </w:pPr>
      <w:r>
        <w:t>Group 4846-002: Term names the freedom from condemnation — the security of the inner person before God when condemnation is withheld or overcome</w:t>
      </w:r>
    </w:p>
    <w:p>
      <w:r>
        <w:rPr>
          <w:b/>
        </w:rPr>
        <w:t>Anchor verses:</w:t>
      </w:r>
    </w:p>
    <w:p>
      <w:pPr>
        <w:pStyle w:val="ListBullet"/>
      </w:pPr>
      <w:r>
        <w:rPr>
          <w:b/>
          <w:sz w:val="18"/>
        </w:rPr>
        <w:t>Joh 8:11</w:t>
      </w:r>
      <w:r>
        <w:rPr>
          <w:sz w:val="18"/>
        </w:rPr>
        <w:t xml:space="preserve"> — Joh 8:11 She said , “ No one , Lord .” And Jesus said , “ Neither do I condemn you ; go , and from now on sin no more .” ]]</w:t>
      </w:r>
    </w:p>
    <w:p>
      <w:pPr>
        <w:pStyle w:val="ListBullet"/>
      </w:pPr>
      <w:r>
        <w:rPr>
          <w:b/>
          <w:sz w:val="18"/>
        </w:rPr>
        <w:t>Rom 8:34</w:t>
      </w:r>
      <w:r>
        <w:rPr>
          <w:sz w:val="18"/>
        </w:rPr>
        <w:t xml:space="preserve"> — Rom 8:34 Who is to condemn ? Christ Jesus is the one who died — more than that , who was raised — who is at the right hand of God , who indeed is interceding for us .</w:t>
      </w:r>
    </w:p>
    <w:p>
      <w:r>
        <w:rPr>
          <w:b/>
        </w:rPr>
        <w:t>Related verses (4):</w:t>
      </w:r>
    </w:p>
    <w:p>
      <w:pPr>
        <w:pStyle w:val="ListBullet"/>
      </w:pPr>
      <w:r>
        <w:rPr>
          <w:b/>
          <w:sz w:val="18"/>
        </w:rPr>
        <w:t>Joh 8:10</w:t>
      </w:r>
      <w:r>
        <w:rPr>
          <w:sz w:val="18"/>
        </w:rPr>
        <w:t xml:space="preserve"> — Joh 8:10 Jesus stood up and said to her , “ Woman , where are they ? Has no one condemned you ?”</w:t>
      </w:r>
    </w:p>
    <w:p>
      <w:pPr>
        <w:pStyle w:val="ListBullet"/>
      </w:pPr>
      <w:r>
        <w:rPr>
          <w:b/>
          <w:sz w:val="18"/>
        </w:rPr>
        <w:t>Rom 2:1</w:t>
      </w:r>
      <w:r>
        <w:rPr>
          <w:sz w:val="18"/>
        </w:rPr>
        <w:t xml:space="preserve"> — Rom 2:1 Therefore you have no excuse , O man , every one of you who judges . For in passing judgment on another you condemn yourself , because you, the judge , practice the very same things .</w:t>
      </w:r>
    </w:p>
    <w:p>
      <w:pPr>
        <w:pStyle w:val="ListBullet"/>
      </w:pPr>
      <w:r>
        <w:rPr>
          <w:b/>
          <w:sz w:val="18"/>
        </w:rPr>
        <w:t>Rom 8:3</w:t>
      </w:r>
      <w:r>
        <w:rPr>
          <w:sz w:val="18"/>
        </w:rPr>
        <w:t xml:space="preserve"> — Rom 8:3 For God has done what the law , weakened by the flesh , could not do . By sending his own Son in the likeness of sinful flesh and for sin , he condemned sin in the flesh ,</w:t>
      </w:r>
    </w:p>
    <w:p>
      <w:pPr>
        <w:pStyle w:val="ListBullet"/>
      </w:pPr>
      <w:r>
        <w:rPr>
          <w:b/>
          <w:sz w:val="18"/>
        </w:rPr>
        <w:t>1Cor 11:32</w:t>
      </w:r>
      <w:r>
        <w:rPr>
          <w:sz w:val="18"/>
        </w:rPr>
        <w:t xml:space="preserve"> — 1Cor 11:32 But when we are judged by the Lord , we are disciplined so that we may not be condemned along with the world .</w:t>
      </w:r>
    </w:p>
    <w:p>
      <w:pPr>
        <w:pStyle w:val="Heading3"/>
      </w:pPr>
      <w:r>
        <w:t>Set Aside (5 verses)</w:t>
      </w:r>
    </w:p>
    <w:p>
      <w:pPr>
        <w:pStyle w:val="ListBullet"/>
      </w:pPr>
      <w:r>
        <w:rPr>
          <w:b/>
          <w:sz w:val="18"/>
        </w:rPr>
        <w:t>Mat 20:18</w:t>
      </w:r>
      <w:r>
        <w:rPr>
          <w:sz w:val="18"/>
        </w:rPr>
        <w:t xml:space="preserve"> — Mat 20:18 “ See , we are going up to Jerusalem . And the Son of Man will be delivered over to the chief priests and scribes , and they will condemn him to death</w:t>
      </w:r>
    </w:p>
    <w:p>
      <w:pPr>
        <w:pStyle w:val="ListBullet"/>
      </w:pPr>
      <w:r>
        <w:rPr>
          <w:b/>
          <w:sz w:val="18"/>
        </w:rPr>
        <w:t>Mat 27:3</w:t>
      </w:r>
      <w:r>
        <w:rPr>
          <w:sz w:val="18"/>
        </w:rPr>
        <w:t xml:space="preserve"> — Mat 27:3 Then when Judas , his betrayer , saw that Jesus was condemned , he changed his mind and brought back the thirty pieces of silver to the chief priests and the elders ,</w:t>
      </w:r>
    </w:p>
    <w:p>
      <w:pPr>
        <w:pStyle w:val="ListBullet"/>
      </w:pPr>
      <w:r>
        <w:rPr>
          <w:b/>
          <w:sz w:val="18"/>
        </w:rPr>
        <w:t>Mar 10:33</w:t>
      </w:r>
      <w:r>
        <w:rPr>
          <w:sz w:val="18"/>
        </w:rPr>
        <w:t xml:space="preserve"> — Mar 10:33 saying, “ See , we are going up to Jerusalem , and the Son of Man will be delivered over to the chief priests and the scribes , and they will condemn him to death and deliver him over to the Gentiles .</w:t>
      </w:r>
    </w:p>
    <w:p>
      <w:pPr>
        <w:pStyle w:val="ListBullet"/>
      </w:pPr>
      <w:r>
        <w:rPr>
          <w:b/>
          <w:sz w:val="18"/>
        </w:rPr>
        <w:t>Mar 14:64</w:t>
      </w:r>
      <w:r>
        <w:rPr>
          <w:sz w:val="18"/>
        </w:rPr>
        <w:t xml:space="preserve"> — Mar 14:64 You have heard his blasphemy . What is your decision ?” And they all condemned him as deserving death .</w:t>
      </w:r>
    </w:p>
    <w:p>
      <w:pPr>
        <w:pStyle w:val="ListBullet"/>
      </w:pPr>
      <w:r>
        <w:rPr>
          <w:b/>
          <w:sz w:val="18"/>
        </w:rPr>
        <w:t>2Pe 2:6</w:t>
      </w:r>
      <w:r>
        <w:rPr>
          <w:sz w:val="18"/>
        </w:rPr>
        <w:t xml:space="preserve"> — 2Pe 2:6 if by turning the cities of Sodom and Gomorrah to ashes he condemned them to extinction , making them an example of what is going to happen to the ungodly ;</w:t>
      </w:r>
    </w:p>
    <w:p>
      <w:pPr>
        <w:pStyle w:val="Heading1"/>
      </w:pPr>
      <w:r>
        <w:t>G2633 — katakrisis</w:t>
      </w:r>
    </w:p>
    <w:p>
      <w:pPr>
        <w:pStyle w:val="Heading2"/>
      </w:pPr>
      <w:r>
        <w:t>G2633 — condemnation  [OWNER]</w:t>
      </w:r>
    </w:p>
    <w:p>
      <w:r>
        <w:rPr>
          <w:i/>
        </w:rPr>
        <w:t>status: extracted  |  occ: 2</w:t>
      </w:r>
    </w:p>
    <w:p>
      <w:r>
        <w:rPr>
          <w:b/>
        </w:rPr>
        <w:t>Parsed senses:</w:t>
      </w:r>
    </w:p>
    <w:p>
      <w:pPr>
        <w:pStyle w:val="ListBullet"/>
      </w:pPr>
      <w:r>
        <w:rPr>
          <w:b/>
          <w:sz w:val="18"/>
        </w:rPr>
        <w:t xml:space="preserve">1  </w:t>
      </w:r>
      <w:r>
        <w:rPr>
          <w:sz w:val="18"/>
        </w:rPr>
        <w:t>condemnation, 2Cor. 3:9; censure, 2Cor. 7:3*</w:t>
      </w:r>
    </w:p>
    <w:p>
      <w:pPr>
        <w:pStyle w:val="Heading3"/>
      </w:pPr>
      <w:r>
        <w:t>Group 738-001: Term names condemnation as an inner state produced by the law's verdict — the weight of moral judgment falling on the conscience, contrasted with the freedom of righteousness</w:t>
      </w:r>
    </w:p>
    <w:p>
      <w:r>
        <w:rPr>
          <w:b/>
        </w:rPr>
        <w:t>Anchor verses:</w:t>
      </w:r>
    </w:p>
    <w:p>
      <w:pPr>
        <w:pStyle w:val="ListBullet"/>
      </w:pPr>
      <w:r>
        <w:rPr>
          <w:b/>
          <w:sz w:val="18"/>
        </w:rPr>
        <w:t>2Cor 3:9</w:t>
      </w:r>
      <w:r>
        <w:rPr>
          <w:sz w:val="18"/>
        </w:rPr>
        <w:t xml:space="preserve"> — 2Cor 3:9 For if there was glory in the ministry of condemnation , the ministry of righteousness must far exceed it in glory .</w:t>
      </w:r>
    </w:p>
    <w:p>
      <w:r>
        <w:rPr>
          <w:b/>
        </w:rPr>
        <w:t>Related verses (1):</w:t>
      </w:r>
    </w:p>
    <w:p>
      <w:pPr>
        <w:pStyle w:val="ListBullet"/>
      </w:pPr>
      <w:r>
        <w:rPr>
          <w:b/>
          <w:sz w:val="18"/>
        </w:rPr>
        <w:t>2Cor 7:3</w:t>
      </w:r>
      <w:r>
        <w:rPr>
          <w:sz w:val="18"/>
        </w:rPr>
        <w:t xml:space="preserve"> — 2Cor 7:3 I do not say this to condemn you, for I said before that you are in our hearts , to die together and to live together .</w:t>
      </w:r>
    </w:p>
    <w:p>
      <w:pPr>
        <w:pStyle w:val="Heading1"/>
      </w:pPr>
      <w:r>
        <w:t>G2919 — krinō</w:t>
      </w:r>
    </w:p>
    <w:p>
      <w:pPr>
        <w:pStyle w:val="Heading2"/>
      </w:pPr>
      <w:r>
        <w:t>G2919 — to judge  [XREF]</w:t>
      </w:r>
    </w:p>
    <w:p>
      <w:r>
        <w:rPr>
          <w:i/>
        </w:rPr>
        <w:t>status: extracted  |  occ: 301</w:t>
      </w:r>
    </w:p>
    <w:p>
      <w:r>
        <w:rPr>
          <w:b/>
        </w:rPr>
        <w:t>Parsed senses:</w:t>
      </w:r>
    </w:p>
    <w:p>
      <w:pPr>
        <w:pStyle w:val="ListBullet"/>
      </w:pPr>
      <w:r>
        <w:rPr>
          <w:b/>
          <w:sz w:val="18"/>
        </w:rPr>
        <w:t xml:space="preserve">1  </w:t>
      </w:r>
      <w:r>
        <w:rPr>
          <w:sz w:val="18"/>
        </w:rPr>
        <w:t xml:space="preserve">to decide, consider, as preferring one thing over another or determining the correctness of a matter; by extension: to judge, pass judgment on, condemn in a legal sense </w:t>
        <w:br/>
        <w:t>pluperfect, κεκρίκει (3 singular), primarily to separate; to make a distinction between; to exercise judgment upon; to estimate, Rom. 14:5; to judge, to assume censorial power over, to call to account, Mt. 7:1; Lk. 6:37; Rom. 2:1, 3; 14:3, 4, 10, 13; Col. 2:16; Jas. 4:11, 12; to bring under question, Rom. 14:22; to judge judicially, to try as a judge, Jn. 18:31; to bring to trial, Acts 13:27; to sentence, Lk. 19:22; Jn. 7:51; to resolve on, decree, Acts 16:4; Rev. 16:5; absolute to decide, determine, resolve, Acts 3:13; 15:19; 27:1; to deem, Acts 13:46; to form a judgment, pass judgment, Jn. 8:15; passive to be brought to trial, Acts 25:10, 20; Rom. 3:4; to be brought to account, to incur arraignment, be arraigned, 1Cor. 10:29; middle to go to law, litigate, Mt. 5:40; in NT to judge, to visit judicially, Acts 7:7; 1Cor. 11:31, 32; 1Pet. 4:6; to judge, to right, to vindicate, Heb. 10:30; to administer government over, to govern, Mt. 19:28; Lk. 22:30</w:t>
      </w:r>
    </w:p>
    <w:p>
      <w:r>
        <w:t>Cross-reference term — verse context derived from OWNER registry.</w:t>
      </w:r>
    </w:p>
    <w:p>
      <w:pPr>
        <w:pStyle w:val="Heading1"/>
      </w:pPr>
      <w:r>
        <w:t>G2920 — krisis</w:t>
      </w:r>
    </w:p>
    <w:p>
      <w:pPr>
        <w:pStyle w:val="Heading2"/>
      </w:pPr>
      <w:r>
        <w:t>G2920 — judgment  [OWNER]</w:t>
      </w:r>
    </w:p>
    <w:p>
      <w:r>
        <w:rPr>
          <w:i/>
        </w:rPr>
        <w:t>status: extracted  |  occ: 253</w:t>
      </w:r>
    </w:p>
    <w:p>
      <w:r>
        <w:rPr>
          <w:b/>
        </w:rPr>
        <w:t>Parsed senses:</w:t>
      </w:r>
    </w:p>
    <w:p>
      <w:pPr>
        <w:pStyle w:val="ListBullet"/>
      </w:pPr>
      <w:r>
        <w:rPr>
          <w:b/>
          <w:sz w:val="18"/>
        </w:rPr>
        <w:t xml:space="preserve">1  </w:t>
      </w:r>
      <w:r>
        <w:rPr>
          <w:sz w:val="18"/>
        </w:rPr>
        <w:t xml:space="preserve">judgment (human or divine), justice, the concept of determining the correctness of a matter; negatively, punishment, condemnation </w:t>
        <w:br/>
        <w:t>primarily distinction; discrimination; judgment, decision, award, Jn. 5:30; 7:24; 8:16; a judicial sentence, Jn. 3:19; Jas. 2:13; an adverse sentence, Mt. 23:33; Mk. 3:29; judgment, judicial process, trial, Mt. 10:15; Jn. 5:24; 12:31; 16:8; judgment, administration of justice, Jn. 5:22, 27; in NT a court of justice, tribunal, Mt. 5:21, 22; an impeachment, 2Pet. 2:11; Jude 9; from the Hebrew, justice, equity, Mt. 12:18, 20; 23:23; Lk. 11:42</w:t>
      </w:r>
    </w:p>
    <w:p>
      <w:pPr>
        <w:pStyle w:val="Heading3"/>
      </w:pPr>
      <w:r>
        <w:t>Group 739-001: Term names judgment as the coming event that orients and shapes the inner life — the fearful expectation of divine verdict that calls for moral accountability and reverence</w:t>
      </w:r>
    </w:p>
    <w:p>
      <w:r>
        <w:rPr>
          <w:b/>
        </w:rPr>
        <w:t>Anchor verses:</w:t>
      </w:r>
    </w:p>
    <w:p>
      <w:pPr>
        <w:pStyle w:val="ListBullet"/>
      </w:pPr>
      <w:r>
        <w:rPr>
          <w:b/>
          <w:sz w:val="18"/>
        </w:rPr>
        <w:t>Heb 9:27</w:t>
      </w:r>
      <w:r>
        <w:rPr>
          <w:sz w:val="18"/>
        </w:rPr>
        <w:t xml:space="preserve"> — Heb 9:27 And just as it is appointed for man to die once , and after that comes judgment ,</w:t>
      </w:r>
    </w:p>
    <w:p>
      <w:pPr>
        <w:pStyle w:val="ListBullet"/>
      </w:pPr>
      <w:r>
        <w:rPr>
          <w:b/>
          <w:sz w:val="18"/>
        </w:rPr>
        <w:t>Heb 10:27</w:t>
      </w:r>
      <w:r>
        <w:rPr>
          <w:sz w:val="18"/>
        </w:rPr>
        <w:t xml:space="preserve"> — Heb 10:27 but a fearful expectation of judgment , and a fury of fire that will consume the adversaries .</w:t>
      </w:r>
    </w:p>
    <w:p>
      <w:r>
        <w:rPr>
          <w:b/>
        </w:rPr>
        <w:t>Related verses (3):</w:t>
      </w:r>
    </w:p>
    <w:p>
      <w:pPr>
        <w:pStyle w:val="ListBullet"/>
      </w:pPr>
      <w:r>
        <w:rPr>
          <w:b/>
          <w:sz w:val="18"/>
        </w:rPr>
        <w:t>Jude 15</w:t>
      </w:r>
      <w:r>
        <w:rPr>
          <w:sz w:val="18"/>
        </w:rPr>
        <w:t xml:space="preserve"> — Jude 15 to execute judgment on all and to convict all the ungodly of all their deeds of ungodliness that they have committed in such an ungodly way, and of all the harsh things that ungodly sinners have spoken against him .”</w:t>
      </w:r>
    </w:p>
    <w:p>
      <w:pPr>
        <w:pStyle w:val="ListBullet"/>
      </w:pPr>
      <w:r>
        <w:rPr>
          <w:b/>
          <w:sz w:val="18"/>
        </w:rPr>
        <w:t>Rev 14:7</w:t>
      </w:r>
      <w:r>
        <w:rPr>
          <w:sz w:val="18"/>
        </w:rPr>
        <w:t xml:space="preserve"> — Rev 14:7 And he said with a loud voice , “ Fear God and give him glory , because the hour of his judgment has come , and worship him who made heaven and earth , the sea and the springs of water .”</w:t>
      </w:r>
    </w:p>
    <w:p>
      <w:pPr>
        <w:pStyle w:val="ListBullet"/>
      </w:pPr>
      <w:r>
        <w:rPr>
          <w:b/>
          <w:sz w:val="18"/>
        </w:rPr>
        <w:t>Rev 18:10</w:t>
      </w:r>
      <w:r>
        <w:rPr>
          <w:sz w:val="18"/>
        </w:rPr>
        <w:t xml:space="preserve"> — Rev 18:10 They will stand far off , in fear of her torment , and say , “ Alas ! Alas ! You great city , you mighty city , Babylon ! For in a single hour your judgment has come .”</w:t>
      </w:r>
    </w:p>
    <w:p>
      <w:pPr>
        <w:pStyle w:val="Heading3"/>
      </w:pPr>
      <w:r>
        <w:t>Set Aside (4 verses)</w:t>
      </w:r>
    </w:p>
    <w:p>
      <w:pPr>
        <w:pStyle w:val="ListBullet"/>
      </w:pPr>
      <w:r>
        <w:rPr>
          <w:b/>
          <w:sz w:val="18"/>
        </w:rPr>
        <w:t>Jude 6</w:t>
      </w:r>
      <w:r>
        <w:rPr>
          <w:sz w:val="18"/>
        </w:rPr>
        <w:t xml:space="preserve"> — Jude 6 And the angels who did not stay within their own position of authority , but left their proper dwelling , he has kept in eternal chains under gloomy darkness until the judgment of the great day —</w:t>
      </w:r>
    </w:p>
    <w:p>
      <w:pPr>
        <w:pStyle w:val="ListBullet"/>
      </w:pPr>
      <w:r>
        <w:rPr>
          <w:b/>
          <w:sz w:val="18"/>
        </w:rPr>
        <w:t>Jude 9</w:t>
      </w:r>
      <w:r>
        <w:rPr>
          <w:sz w:val="18"/>
        </w:rPr>
        <w:t xml:space="preserve"> — Jude 9 But when the archangel Michael , contending with the devil , was disputing about the body of Moses , he did not presume to pronounce a blasphemous judgment , but said , “The Lord rebuke you .”</w:t>
      </w:r>
    </w:p>
    <w:p>
      <w:pPr>
        <w:pStyle w:val="ListBullet"/>
      </w:pPr>
      <w:r>
        <w:rPr>
          <w:b/>
          <w:sz w:val="18"/>
        </w:rPr>
        <w:t>Rev 16:7</w:t>
      </w:r>
      <w:r>
        <w:rPr>
          <w:sz w:val="18"/>
        </w:rPr>
        <w:t xml:space="preserve"> — Rev 16:7 And I heard the altar saying , “ Yes , Lord God the Almighty , true and just are your judgments !”</w:t>
      </w:r>
    </w:p>
    <w:p>
      <w:pPr>
        <w:pStyle w:val="ListBullet"/>
      </w:pPr>
      <w:r>
        <w:rPr>
          <w:b/>
          <w:sz w:val="18"/>
        </w:rPr>
        <w:t>Rev 19:2</w:t>
      </w:r>
      <w:r>
        <w:rPr>
          <w:sz w:val="18"/>
        </w:rPr>
        <w:t xml:space="preserve"> — Rev 19:2 for his judgments are true and just ; for he has judged the great prostitute who corrupted the earth with her immorality , and has avenged on her the blood of his servants .”</w:t>
      </w:r>
    </w:p>
    <w:p>
      <w:pPr>
        <w:pStyle w:val="Heading1"/>
      </w:pPr>
      <w:r>
        <w:t>G6048 — katadikē</w:t>
      </w:r>
    </w:p>
    <w:p>
      <w:pPr>
        <w:pStyle w:val="Heading2"/>
      </w:pPr>
      <w:r>
        <w:t>G6048 — judgment  [OWNER]</w:t>
      </w:r>
    </w:p>
    <w:p>
      <w:r>
        <w:rPr>
          <w:i/>
        </w:rPr>
        <w:t>status: extracted  |  occ: 1</w:t>
      </w:r>
    </w:p>
    <w:p>
      <w:r>
        <w:rPr>
          <w:b/>
        </w:rPr>
        <w:t>Parsed senses:</w:t>
      </w:r>
    </w:p>
    <w:p>
      <w:pPr>
        <w:pStyle w:val="ListBullet"/>
      </w:pPr>
      <w:r>
        <w:rPr>
          <w:b/>
          <w:sz w:val="18"/>
        </w:rPr>
        <w:t xml:space="preserve">1  </w:t>
      </w:r>
      <w:r>
        <w:rPr>
          <w:sz w:val="18"/>
        </w:rPr>
        <w:t xml:space="preserve">judgment, sentence of condemnation, conviction </w:t>
        <w:br/>
        <w:t>Some manuscripts list δίκη (G1349) for G6048 at Act.25.15</w:t>
      </w:r>
    </w:p>
    <w:p>
      <w:pPr>
        <w:pStyle w:val="Heading3"/>
      </w:pPr>
      <w:r>
        <w:t>Set Aside (1 verses)</w:t>
      </w:r>
    </w:p>
    <w:p>
      <w:pPr>
        <w:pStyle w:val="ListBullet"/>
      </w:pPr>
      <w:r>
        <w:rPr>
          <w:b/>
          <w:sz w:val="18"/>
        </w:rPr>
        <w:t>Act 25:15</w:t>
      </w:r>
      <w:r>
        <w:rPr>
          <w:sz w:val="18"/>
        </w:rPr>
        <w:t xml:space="preserve"> — Act 25:15 and when I was at Jerusalem , the chief priests and the elders of the Jews laid out their case against him , asking for a sentence of condemnation against him .</w:t>
      </w:r>
    </w:p>
    <w:p>
      <w:pPr>
        <w:pStyle w:val="Heading1"/>
      </w:pPr>
      <w:r>
        <w:t>H4941 — mish.pat</w:t>
      </w:r>
    </w:p>
    <w:p>
      <w:pPr>
        <w:pStyle w:val="Heading2"/>
      </w:pPr>
      <w:r>
        <w:t>H4941G (sub-gloss: justice: judgement)  [XREF]</w:t>
      </w:r>
    </w:p>
    <w:p>
      <w:r>
        <w:rPr>
          <w:i/>
        </w:rPr>
        <w:t>status: extracted  |  occ: 220</w:t>
      </w:r>
    </w:p>
    <w:p>
      <w:r>
        <w:rPr>
          <w:b/>
        </w:rPr>
        <w:t>Parsed senses:</w:t>
      </w:r>
    </w:p>
    <w:p>
      <w:pPr>
        <w:pStyle w:val="ListBullet"/>
      </w:pPr>
      <w:r>
        <w:rPr>
          <w:b/>
          <w:sz w:val="18"/>
        </w:rPr>
        <w:t xml:space="preserve">1  </w:t>
      </w:r>
      <w:r>
        <w:rPr>
          <w:sz w:val="18"/>
        </w:rPr>
        <w:t>: judgement/punishment</w:t>
        <w:br/>
        <w:t>1) judgment, justice, ordinance</w:t>
        <w:br/>
        <w:t>1a) judgment</w:t>
        <w:br/>
        <w:t>1a1) act of deciding a case</w:t>
        <w:br/>
        <w:t>1a2) place, court, seat of judgment</w:t>
        <w:br/>
        <w:t>1a3) process, procedure, litigation (before judges)</w:t>
        <w:br/>
        <w:t>1a4) case, cause (presented for judgment)</w:t>
        <w:br/>
        <w:t>1a5) sentence, decision (of judgment)</w:t>
        <w:br/>
        <w:t>1a6) execution (of judgment)</w:t>
        <w:br/>
        <w:t>1a7) time (of judgment)</w:t>
        <w:br/>
        <w:t>1b) justice, right, rectitude (attributes of God or man)</w:t>
        <w:br/>
        <w:t>1c) ordinance</w:t>
        <w:br/>
        <w:t>1d) decision (in law)</w:t>
        <w:br/>
        <w:t>1e) right, privilege, due (legal)</w:t>
        <w:br/>
        <w:t>1f) proper, fitting, measure, fitness, custom, manner, plan</w:t>
      </w:r>
    </w:p>
    <w:p>
      <w:r>
        <w:t>Cross-reference term — verse context derived from OWNER registry.</w:t>
      </w:r>
    </w:p>
    <w:p>
      <w:pPr>
        <w:pStyle w:val="Heading2"/>
      </w:pPr>
      <w:r>
        <w:t>H4941H (sub-gloss: justice)  [OWNER]</w:t>
      </w:r>
    </w:p>
    <w:p>
      <w:r>
        <w:rPr>
          <w:i/>
        </w:rPr>
        <w:t>status: extracted  |  occ: 165</w:t>
      </w:r>
    </w:p>
    <w:p>
      <w:r>
        <w:rPr>
          <w:b/>
        </w:rPr>
        <w:t>Parsed senses:</w:t>
      </w:r>
    </w:p>
    <w:p>
      <w:pPr>
        <w:pStyle w:val="ListBullet"/>
      </w:pPr>
      <w:r>
        <w:rPr>
          <w:b/>
          <w:sz w:val="18"/>
        </w:rPr>
        <w:t xml:space="preserve">1  </w:t>
      </w:r>
      <w:r>
        <w:rPr>
          <w:sz w:val="18"/>
        </w:rPr>
        <w:t>: justice/right/righteousness</w:t>
        <w:br/>
        <w:t>1) judgment, justice, ordinance</w:t>
        <w:br/>
        <w:t>1a) judgment</w:t>
        <w:br/>
        <w:t>1a1) act of deciding a case</w:t>
        <w:br/>
        <w:t>1a2) place, court, seat of judgment</w:t>
        <w:br/>
        <w:t>1a3) process, procedure, litigation (before judges)</w:t>
        <w:br/>
        <w:t>1a4) case, cause (presented for judgment)</w:t>
        <w:br/>
        <w:t>1a5) sentence, decision (of judgment)</w:t>
        <w:br/>
        <w:t>1a6) execution (of judgment)</w:t>
        <w:br/>
        <w:t>1a7) time (of judgment)</w:t>
        <w:br/>
        <w:t>1b) justice, right, rectitude (attributes of God or man)</w:t>
        <w:br/>
        <w:t>1c) ordinance</w:t>
        <w:br/>
        <w:t>1d) decision (in law)</w:t>
        <w:br/>
        <w:t>1e) right, privilege, due (legal)</w:t>
        <w:br/>
        <w:t>1f) proper, fitting, measure, fitness, custom, manner, plan</w:t>
      </w:r>
    </w:p>
    <w:p>
      <w:pPr>
        <w:pStyle w:val="Heading3"/>
      </w:pPr>
      <w:r>
        <w:t>Group 3189-001: Term names justice as the defining inner character of God — the disposition of right dealing that flows from who God is</w:t>
      </w:r>
    </w:p>
    <w:p>
      <w:r>
        <w:rPr>
          <w:b/>
        </w:rPr>
        <w:t>Anchor verses:</w:t>
      </w:r>
    </w:p>
    <w:p>
      <w:pPr>
        <w:pStyle w:val="ListBullet"/>
      </w:pPr>
      <w:r>
        <w:rPr>
          <w:b/>
          <w:sz w:val="18"/>
        </w:rPr>
        <w:t>Deu 32:4</w:t>
      </w:r>
      <w:r>
        <w:rPr>
          <w:sz w:val="18"/>
        </w:rPr>
        <w:t xml:space="preserve"> — Deu 32:4 “The Rock , his work is perfect , for all his ways are justice . A God of faithfulness and without iniquity , just and upright is he .</w:t>
      </w:r>
    </w:p>
    <w:p>
      <w:pPr>
        <w:pStyle w:val="ListBullet"/>
      </w:pPr>
      <w:r>
        <w:rPr>
          <w:b/>
          <w:sz w:val="18"/>
        </w:rPr>
        <w:t>Isa 5:16</w:t>
      </w:r>
      <w:r>
        <w:rPr>
          <w:sz w:val="18"/>
        </w:rPr>
        <w:t xml:space="preserve"> — Isa 5:16 But the Lord of hosts is exalted in justice , and the Holy God shows himself holy in righteousness .</w:t>
      </w:r>
    </w:p>
    <w:p>
      <w:r>
        <w:rPr>
          <w:b/>
        </w:rPr>
        <w:t>Related verses (4):</w:t>
      </w:r>
    </w:p>
    <w:p>
      <w:pPr>
        <w:pStyle w:val="ListBullet"/>
      </w:pPr>
      <w:r>
        <w:rPr>
          <w:b/>
          <w:sz w:val="18"/>
        </w:rPr>
        <w:t>Job 8:3</w:t>
      </w:r>
      <w:r>
        <w:rPr>
          <w:sz w:val="18"/>
        </w:rPr>
        <w:t xml:space="preserve"> — Job 8:3 Does God pervert justice ? Or does the Almighty pervert the right ?</w:t>
      </w:r>
    </w:p>
    <w:p>
      <w:pPr>
        <w:pStyle w:val="ListBullet"/>
      </w:pPr>
      <w:r>
        <w:rPr>
          <w:b/>
          <w:sz w:val="18"/>
        </w:rPr>
        <w:t>Job 34:12</w:t>
      </w:r>
      <w:r>
        <w:rPr>
          <w:sz w:val="18"/>
        </w:rPr>
        <w:t xml:space="preserve"> — Job 34:12 Of a truth , God will not do wickedly , and the Almighty will not pervert justice .</w:t>
      </w:r>
    </w:p>
    <w:p>
      <w:pPr>
        <w:pStyle w:val="ListBullet"/>
      </w:pPr>
      <w:r>
        <w:rPr>
          <w:b/>
          <w:sz w:val="18"/>
        </w:rPr>
        <w:t>Hos 2:19</w:t>
      </w:r>
      <w:r>
        <w:rPr>
          <w:sz w:val="18"/>
        </w:rPr>
        <w:t xml:space="preserve"> — Hos 2:19 And I will betroth you to me forever . I will betroth you to me in righteousness and in justice , in steadfast love and in mercy .</w:t>
      </w:r>
    </w:p>
    <w:p>
      <w:pPr>
        <w:pStyle w:val="ListBullet"/>
      </w:pPr>
      <w:r>
        <w:rPr>
          <w:b/>
          <w:sz w:val="18"/>
        </w:rPr>
        <w:t>Amo 5:24</w:t>
      </w:r>
      <w:r>
        <w:rPr>
          <w:sz w:val="18"/>
        </w:rPr>
        <w:t xml:space="preserve"> — Amo 5:24 But let justice roll down like waters , and righteousness like an ever-flowing stream .</w:t>
      </w:r>
    </w:p>
    <w:p>
      <w:pPr>
        <w:pStyle w:val="Heading3"/>
      </w:pPr>
      <w:r>
        <w:t>Group 3189-002: Term names justice as the inner moral orientation of the person — the disposition to seek, do, and love what is right in relation to others</w:t>
      </w:r>
    </w:p>
    <w:p>
      <w:r>
        <w:rPr>
          <w:b/>
        </w:rPr>
        <w:t>Anchor verses:</w:t>
      </w:r>
    </w:p>
    <w:p>
      <w:pPr>
        <w:pStyle w:val="ListBullet"/>
      </w:pPr>
      <w:r>
        <w:rPr>
          <w:b/>
          <w:sz w:val="18"/>
        </w:rPr>
        <w:t>Job 29:14</w:t>
      </w:r>
      <w:r>
        <w:rPr>
          <w:sz w:val="18"/>
        </w:rPr>
        <w:t xml:space="preserve"> — Job 29:14 I put on righteousness , and it clothed me; my justice was like a robe and a turban .</w:t>
      </w:r>
    </w:p>
    <w:p>
      <w:pPr>
        <w:pStyle w:val="ListBullet"/>
      </w:pPr>
      <w:r>
        <w:rPr>
          <w:b/>
          <w:sz w:val="18"/>
        </w:rPr>
        <w:t>Mic 6:8</w:t>
      </w:r>
      <w:r>
        <w:rPr>
          <w:sz w:val="18"/>
        </w:rPr>
        <w:t xml:space="preserve"> — Mic 6:8 He has told you , O man , what is good ; and what does the Lord require of you but to do justice , and to love kindness , and to walk humbly with your God ?</w:t>
      </w:r>
    </w:p>
    <w:p>
      <w:r>
        <w:rPr>
          <w:b/>
        </w:rPr>
        <w:t>Related verses (9):</w:t>
      </w:r>
    </w:p>
    <w:p>
      <w:pPr>
        <w:pStyle w:val="ListBullet"/>
      </w:pPr>
      <w:r>
        <w:rPr>
          <w:b/>
          <w:sz w:val="18"/>
        </w:rPr>
        <w:t>Isa 1:17</w:t>
      </w:r>
      <w:r>
        <w:rPr>
          <w:sz w:val="18"/>
        </w:rPr>
        <w:t xml:space="preserve"> — Isa 1:17 learn to do good ; seek justice , correct oppression ; bring justice to the fatherless , plead the widow’s cause.</w:t>
      </w:r>
    </w:p>
    <w:p>
      <w:pPr>
        <w:pStyle w:val="ListBullet"/>
      </w:pPr>
      <w:r>
        <w:rPr>
          <w:b/>
          <w:sz w:val="18"/>
        </w:rPr>
        <w:t>Isa 5:7</w:t>
      </w:r>
      <w:r>
        <w:rPr>
          <w:sz w:val="18"/>
        </w:rPr>
        <w:t xml:space="preserve"> — Isa 5:7 For the vineyard of the Lord of hosts is the house of Israel , and the men of Judah are his pleasant planting ; and he looked for justice , but behold , bloodshed ; for righteousness , but behold , an outcry !</w:t>
      </w:r>
    </w:p>
    <w:p>
      <w:pPr>
        <w:pStyle w:val="ListBullet"/>
      </w:pPr>
      <w:r>
        <w:rPr>
          <w:b/>
          <w:sz w:val="18"/>
        </w:rPr>
        <w:t>Isa 9:7</w:t>
      </w:r>
      <w:r>
        <w:rPr>
          <w:sz w:val="18"/>
        </w:rPr>
        <w:t xml:space="preserve"> — Isa 9:7 Of the increase of his government and of peace there will be no end , on the throne of David and over his kingdom , to establish it and to uphold it with justice and with righteousness from this time forth and forevermore . The zeal of the Lord of hosts will do this .</w:t>
      </w:r>
    </w:p>
    <w:p>
      <w:pPr>
        <w:pStyle w:val="ListBullet"/>
      </w:pPr>
      <w:r>
        <w:rPr>
          <w:b/>
          <w:sz w:val="18"/>
        </w:rPr>
        <w:t>Hos 12:6</w:t>
      </w:r>
      <w:r>
        <w:rPr>
          <w:sz w:val="18"/>
        </w:rPr>
        <w:t xml:space="preserve"> — Hos 12:6 “So you, by the help of your God , return , hold fast to love and justice , and wait continually for your God .”</w:t>
      </w:r>
    </w:p>
    <w:p>
      <w:pPr>
        <w:pStyle w:val="ListBullet"/>
      </w:pPr>
      <w:r>
        <w:rPr>
          <w:b/>
          <w:sz w:val="18"/>
        </w:rPr>
        <w:t>Amo 5:15</w:t>
      </w:r>
      <w:r>
        <w:rPr>
          <w:sz w:val="18"/>
        </w:rPr>
        <w:t xml:space="preserve"> — Amo 5:15 Hate evil , and love good , and establish justice in the gate ; it may be that the Lord , the God of hosts , will be gracious to the remnant of Joseph .</w:t>
      </w:r>
    </w:p>
    <w:p>
      <w:pPr>
        <w:pStyle w:val="ListBullet"/>
      </w:pPr>
      <w:r>
        <w:rPr>
          <w:b/>
          <w:sz w:val="18"/>
        </w:rPr>
        <w:t>Mic 3:1</w:t>
      </w:r>
      <w:r>
        <w:rPr>
          <w:sz w:val="18"/>
        </w:rPr>
        <w:t xml:space="preserve"> — Mic 3:1 And I said : Hear , you heads of Jacob and rulers of the house of Israel ! Is it not for you to know justice ?—</w:t>
      </w:r>
    </w:p>
    <w:p>
      <w:pPr>
        <w:pStyle w:val="ListBullet"/>
      </w:pPr>
      <w:r>
        <w:rPr>
          <w:b/>
          <w:sz w:val="18"/>
        </w:rPr>
        <w:t>Mic 3:8</w:t>
      </w:r>
      <w:r>
        <w:rPr>
          <w:sz w:val="18"/>
        </w:rPr>
        <w:t xml:space="preserve"> — Mic 3:8 But as for me , I am filled with power , with the Spirit of the Lord , and with justice and might , to declare to Jacob his transgression and to Israel his sin .</w:t>
      </w:r>
    </w:p>
    <w:p>
      <w:pPr>
        <w:pStyle w:val="ListBullet"/>
      </w:pPr>
      <w:r>
        <w:rPr>
          <w:b/>
          <w:sz w:val="18"/>
        </w:rPr>
        <w:t>Mic 3:9</w:t>
      </w:r>
      <w:r>
        <w:rPr>
          <w:sz w:val="18"/>
        </w:rPr>
        <w:t xml:space="preserve"> — Mic 3:9 Hear this , you heads of the house of Jacob and rulers of the house of Israel , who detest justice and make crooked all that is straight ,</w:t>
      </w:r>
    </w:p>
    <w:p>
      <w:pPr>
        <w:pStyle w:val="ListBullet"/>
      </w:pPr>
      <w:r>
        <w:rPr>
          <w:b/>
          <w:sz w:val="18"/>
        </w:rPr>
        <w:t>Zep 2:3</w:t>
      </w:r>
      <w:r>
        <w:rPr>
          <w:sz w:val="18"/>
        </w:rPr>
        <w:t xml:space="preserve"> — Zep 2:3 Seek the Lord , all you humble of the land , who do his just commands; seek righteousness ; seek humility ; perhaps you may be hidden on the day of the anger of the Lord .</w:t>
      </w:r>
    </w:p>
    <w:p>
      <w:pPr>
        <w:pStyle w:val="Heading3"/>
      </w:pPr>
      <w:r>
        <w:t>Group 3189-003: Term names the inner cry for justice — the longing of the person denied their right, reaching toward God for vindication</w:t>
      </w:r>
    </w:p>
    <w:p>
      <w:r>
        <w:rPr>
          <w:b/>
        </w:rPr>
        <w:t>Anchor verses:</w:t>
      </w:r>
    </w:p>
    <w:p>
      <w:pPr>
        <w:pStyle w:val="ListBullet"/>
      </w:pPr>
      <w:r>
        <w:rPr>
          <w:b/>
          <w:sz w:val="18"/>
        </w:rPr>
        <w:t>Job 19:7</w:t>
      </w:r>
      <w:r>
        <w:rPr>
          <w:sz w:val="18"/>
        </w:rPr>
        <w:t xml:space="preserve"> — Job 19:7 Behold , I cry out , ‘ Violence !’ but I am not answered ; I call for help , but there is no justice .</w:t>
      </w:r>
    </w:p>
    <w:p>
      <w:pPr>
        <w:pStyle w:val="ListBullet"/>
      </w:pPr>
      <w:r>
        <w:rPr>
          <w:b/>
          <w:sz w:val="18"/>
        </w:rPr>
        <w:t>Hab 1:4</w:t>
      </w:r>
      <w:r>
        <w:rPr>
          <w:sz w:val="18"/>
        </w:rPr>
        <w:t xml:space="preserve"> — Hab 1:4 So the law is paralyzed , and justice never goes forth . For the wicked surround the righteous ; so justice goes forth perverted .</w:t>
      </w:r>
    </w:p>
    <w:p>
      <w:r>
        <w:rPr>
          <w:b/>
        </w:rPr>
        <w:t>Related verses (7):</w:t>
      </w:r>
    </w:p>
    <w:p>
      <w:pPr>
        <w:pStyle w:val="ListBullet"/>
      </w:pPr>
      <w:r>
        <w:rPr>
          <w:b/>
          <w:sz w:val="18"/>
        </w:rPr>
        <w:t>Job 27:2</w:t>
      </w:r>
      <w:r>
        <w:rPr>
          <w:sz w:val="18"/>
        </w:rPr>
        <w:t xml:space="preserve"> — Job 27:2 “As God lives , who has taken away my right , and the Almighty , who has made my soul bitter ,</w:t>
      </w:r>
    </w:p>
    <w:p>
      <w:pPr>
        <w:pStyle w:val="ListBullet"/>
      </w:pPr>
      <w:r>
        <w:rPr>
          <w:b/>
          <w:sz w:val="18"/>
        </w:rPr>
        <w:t>Job 34:5</w:t>
      </w:r>
      <w:r>
        <w:rPr>
          <w:sz w:val="18"/>
        </w:rPr>
        <w:t xml:space="preserve"> — Job 34:5 For Job has said , ‘I am in the right , and God has taken away my right ;</w:t>
      </w:r>
    </w:p>
    <w:p>
      <w:pPr>
        <w:pStyle w:val="ListBullet"/>
      </w:pPr>
      <w:r>
        <w:rPr>
          <w:b/>
          <w:sz w:val="18"/>
        </w:rPr>
        <w:t>Job 34:6</w:t>
      </w:r>
      <w:r>
        <w:rPr>
          <w:sz w:val="18"/>
        </w:rPr>
        <w:t xml:space="preserve"> — Job 34:6 in spite of my right I am counted a liar ; my wound is incurable , though I am without transgression .’</w:t>
      </w:r>
    </w:p>
    <w:p>
      <w:pPr>
        <w:pStyle w:val="ListBullet"/>
      </w:pPr>
      <w:r>
        <w:rPr>
          <w:b/>
          <w:sz w:val="18"/>
        </w:rPr>
        <w:t>Job 35:2</w:t>
      </w:r>
      <w:r>
        <w:rPr>
          <w:sz w:val="18"/>
        </w:rPr>
        <w:t xml:space="preserve"> — Job 35:2 “Do you think this to be just ? Do you say , ‘It is my right before God ,’</w:t>
      </w:r>
    </w:p>
    <w:p>
      <w:pPr>
        <w:pStyle w:val="ListBullet"/>
      </w:pPr>
      <w:r>
        <w:rPr>
          <w:b/>
          <w:sz w:val="18"/>
        </w:rPr>
        <w:t>Isa 10:2</w:t>
      </w:r>
      <w:r>
        <w:rPr>
          <w:sz w:val="18"/>
        </w:rPr>
        <w:t xml:space="preserve"> — Isa 10:2 to turn aside the needy from justice and to rob the poor of my people of their right , that widows may be their spoil , and that they may make the fatherless their prey !</w:t>
      </w:r>
    </w:p>
    <w:p>
      <w:pPr>
        <w:pStyle w:val="ListBullet"/>
      </w:pPr>
      <w:r>
        <w:rPr>
          <w:b/>
          <w:sz w:val="18"/>
        </w:rPr>
        <w:t>Amo 5:7</w:t>
      </w:r>
      <w:r>
        <w:rPr>
          <w:sz w:val="18"/>
        </w:rPr>
        <w:t xml:space="preserve"> — Amo 5:7 O you who turn justice to wormwood and cast down righteousness to the earth !</w:t>
      </w:r>
    </w:p>
    <w:p>
      <w:pPr>
        <w:pStyle w:val="ListBullet"/>
      </w:pPr>
      <w:r>
        <w:rPr>
          <w:b/>
          <w:sz w:val="18"/>
        </w:rPr>
        <w:t>Hab 1:7</w:t>
      </w:r>
      <w:r>
        <w:rPr>
          <w:sz w:val="18"/>
        </w:rPr>
        <w:t xml:space="preserve"> — Hab 1:7 They are dreaded and fearsome ; their justice and dignity go forth from themselves.</w:t>
      </w:r>
    </w:p>
    <w:p>
      <w:pPr>
        <w:pStyle w:val="Heading3"/>
      </w:pPr>
      <w:r>
        <w:t>Set Aside (132 verses)</w:t>
      </w:r>
    </w:p>
    <w:p>
      <w:pPr>
        <w:pStyle w:val="ListBullet"/>
      </w:pPr>
      <w:r>
        <w:rPr>
          <w:b/>
          <w:sz w:val="18"/>
        </w:rPr>
        <w:t>Gen 18:19</w:t>
      </w:r>
      <w:r>
        <w:rPr>
          <w:sz w:val="18"/>
        </w:rPr>
        <w:t xml:space="preserve"> — Gen 18:19 For I have chosen him, that he may command his children and his household after him to keep the way of the Lord by doing righteousness and justice , so that the Lord may bring to Abraham what he has promised him .”</w:t>
      </w:r>
    </w:p>
    <w:p>
      <w:pPr>
        <w:pStyle w:val="ListBullet"/>
      </w:pPr>
      <w:r>
        <w:rPr>
          <w:b/>
          <w:sz w:val="18"/>
        </w:rPr>
        <w:t>Gen 18:25</w:t>
      </w:r>
      <w:r>
        <w:rPr>
          <w:sz w:val="18"/>
        </w:rPr>
        <w:t xml:space="preserve"> — Gen 18:25 Far be it from you to do such a thing , to put the righteous to death with the wicked , so that the righteous fare as the wicked ! Far be that from you! Shall not the Judge of all the earth do what is just ?”</w:t>
      </w:r>
    </w:p>
    <w:p>
      <w:pPr>
        <w:pStyle w:val="ListBullet"/>
      </w:pPr>
      <w:r>
        <w:rPr>
          <w:b/>
          <w:sz w:val="18"/>
        </w:rPr>
        <w:t>Exo 21:9</w:t>
      </w:r>
      <w:r>
        <w:rPr>
          <w:sz w:val="18"/>
        </w:rPr>
        <w:t xml:space="preserve"> — Exo 21:9 If he designates her for his son , he shall deal with her as with a daughter .</w:t>
      </w:r>
    </w:p>
    <w:p>
      <w:pPr>
        <w:pStyle w:val="ListBullet"/>
      </w:pPr>
      <w:r>
        <w:rPr>
          <w:b/>
          <w:sz w:val="18"/>
        </w:rPr>
        <w:t>Exo 23:6</w:t>
      </w:r>
      <w:r>
        <w:rPr>
          <w:sz w:val="18"/>
        </w:rPr>
        <w:t xml:space="preserve"> — Exo 23:6 “You shall not pervert the justice due to your poor in his lawsuit .</w:t>
      </w:r>
    </w:p>
    <w:p>
      <w:pPr>
        <w:pStyle w:val="ListBullet"/>
      </w:pPr>
      <w:r>
        <w:rPr>
          <w:b/>
          <w:sz w:val="18"/>
        </w:rPr>
        <w:t>Num 27:5</w:t>
      </w:r>
      <w:r>
        <w:rPr>
          <w:sz w:val="18"/>
        </w:rPr>
        <w:t xml:space="preserve"> — Num 27:5 Moses brought their case before the Lord .</w:t>
      </w:r>
    </w:p>
    <w:p>
      <w:pPr>
        <w:pStyle w:val="ListBullet"/>
      </w:pPr>
      <w:r>
        <w:rPr>
          <w:b/>
          <w:sz w:val="18"/>
        </w:rPr>
        <w:t>Deu 10:18</w:t>
      </w:r>
      <w:r>
        <w:rPr>
          <w:sz w:val="18"/>
        </w:rPr>
        <w:t xml:space="preserve"> — Deu 10:18 He executes justice for the fatherless and the widow , and loves the sojourner , giving him food and clothing .</w:t>
      </w:r>
    </w:p>
    <w:p>
      <w:pPr>
        <w:pStyle w:val="ListBullet"/>
      </w:pPr>
      <w:r>
        <w:rPr>
          <w:b/>
          <w:sz w:val="18"/>
        </w:rPr>
        <w:t>Deu 16:19</w:t>
      </w:r>
      <w:r>
        <w:rPr>
          <w:sz w:val="18"/>
        </w:rPr>
        <w:t xml:space="preserve"> — Deu 16:19 You shall not pervert justice . You shall not show partiality , and you shall not accept a bribe , for a bribe blinds the eyes of the wise and subverts the cause of the righteous .</w:t>
      </w:r>
    </w:p>
    <w:p>
      <w:pPr>
        <w:pStyle w:val="ListBullet"/>
      </w:pPr>
      <w:r>
        <w:rPr>
          <w:b/>
          <w:sz w:val="18"/>
        </w:rPr>
        <w:t>Deu 21:17</w:t>
      </w:r>
      <w:r>
        <w:rPr>
          <w:sz w:val="18"/>
        </w:rPr>
        <w:t xml:space="preserve"> — Deu 21:17 but he shall acknowledge the firstborn , the son of the unloved , by giving him a double portion of all that he has , for he is the firstfruits of his strength . The right of the firstborn is his.</w:t>
      </w:r>
    </w:p>
    <w:p>
      <w:pPr>
        <w:pStyle w:val="ListBullet"/>
      </w:pPr>
      <w:r>
        <w:rPr>
          <w:b/>
          <w:sz w:val="18"/>
        </w:rPr>
        <w:t>Deu 24:17</w:t>
      </w:r>
      <w:r>
        <w:rPr>
          <w:sz w:val="18"/>
        </w:rPr>
        <w:t xml:space="preserve"> — Deu 24:17 “You shall not pervert the justice due to the sojourner or to the fatherless , or take a widow’s garment in pledge ,</w:t>
      </w:r>
    </w:p>
    <w:p>
      <w:pPr>
        <w:pStyle w:val="ListBullet"/>
      </w:pPr>
      <w:r>
        <w:rPr>
          <w:b/>
          <w:sz w:val="18"/>
        </w:rPr>
        <w:t>Deu 27:19</w:t>
      </w:r>
      <w:r>
        <w:rPr>
          <w:sz w:val="18"/>
        </w:rPr>
        <w:t xml:space="preserve"> — Deu 27:19 “‘ Cursed be anyone who perverts the justice due to the sojourner , the fatherless , and the widow .’ And all the people shall say , ‘ Amen .’</w:t>
      </w:r>
    </w:p>
    <w:p>
      <w:pPr>
        <w:pStyle w:val="ListBullet"/>
      </w:pPr>
      <w:r>
        <w:rPr>
          <w:b/>
          <w:sz w:val="18"/>
        </w:rPr>
        <w:t>1Sa 8:3</w:t>
      </w:r>
      <w:r>
        <w:rPr>
          <w:sz w:val="18"/>
        </w:rPr>
        <w:t xml:space="preserve"> — 1Sa 8:3 Yet his sons did not walk in his ways but turned aside after gain . They took bribes and perverted justice .</w:t>
      </w:r>
    </w:p>
    <w:p>
      <w:pPr>
        <w:pStyle w:val="ListBullet"/>
      </w:pPr>
      <w:r>
        <w:rPr>
          <w:b/>
          <w:sz w:val="18"/>
        </w:rPr>
        <w:t>2Sa 8:15</w:t>
      </w:r>
      <w:r>
        <w:rPr>
          <w:sz w:val="18"/>
        </w:rPr>
        <w:t xml:space="preserve"> — 2Sa 8:15 So David reigned over all Israel . And David administered justice and equity to all his people .</w:t>
      </w:r>
    </w:p>
    <w:p>
      <w:pPr>
        <w:pStyle w:val="ListBullet"/>
      </w:pPr>
      <w:r>
        <w:rPr>
          <w:b/>
          <w:sz w:val="18"/>
        </w:rPr>
        <w:t>2Sa 15:4</w:t>
      </w:r>
      <w:r>
        <w:rPr>
          <w:sz w:val="18"/>
        </w:rPr>
        <w:t xml:space="preserve"> — 2Sa 15:4 Then Absalom would say , “ Oh that I were judge in the land ! Then every man with a dispute or cause might come to me, and I would give him justice .”</w:t>
      </w:r>
    </w:p>
    <w:p>
      <w:pPr>
        <w:pStyle w:val="ListBullet"/>
      </w:pPr>
      <w:r>
        <w:rPr>
          <w:b/>
          <w:sz w:val="18"/>
        </w:rPr>
        <w:t>1Ki 3:11</w:t>
      </w:r>
      <w:r>
        <w:rPr>
          <w:sz w:val="18"/>
        </w:rPr>
        <w:t xml:space="preserve"> — 1Ki 3:11 And God said to him, “ Because you have asked this , and have not asked for yourself long life or riches or the life of your enemies , but have asked for yourself understanding to discern what is right ,</w:t>
      </w:r>
    </w:p>
    <w:p>
      <w:pPr>
        <w:pStyle w:val="ListBullet"/>
      </w:pPr>
      <w:r>
        <w:rPr>
          <w:b/>
          <w:sz w:val="18"/>
        </w:rPr>
        <w:t>1Ki 3:28</w:t>
      </w:r>
      <w:r>
        <w:rPr>
          <w:sz w:val="18"/>
        </w:rPr>
        <w:t xml:space="preserve"> — 1Ki 3:28 And all Israel heard of the judgment that the king had rendered , and they stood in awe of the king , because they perceived that the wisdom of God was in him to do justice .</w:t>
      </w:r>
    </w:p>
    <w:p>
      <w:pPr>
        <w:pStyle w:val="ListBullet"/>
      </w:pPr>
      <w:r>
        <w:rPr>
          <w:b/>
          <w:sz w:val="18"/>
        </w:rPr>
        <w:t>1Ki 8:45</w:t>
      </w:r>
      <w:r>
        <w:rPr>
          <w:sz w:val="18"/>
        </w:rPr>
        <w:t xml:space="preserve"> — 1Ki 8:45 then hear in heaven their prayer and their plea , and maintain their cause .</w:t>
      </w:r>
    </w:p>
    <w:p>
      <w:pPr>
        <w:pStyle w:val="ListBullet"/>
      </w:pPr>
      <w:r>
        <w:rPr>
          <w:b/>
          <w:sz w:val="18"/>
        </w:rPr>
        <w:t>1Ki 8:49</w:t>
      </w:r>
      <w:r>
        <w:rPr>
          <w:sz w:val="18"/>
        </w:rPr>
        <w:t xml:space="preserve"> — 1Ki 8:49 then hear in heaven your dwelling place their prayer and their plea , and maintain their cause</w:t>
      </w:r>
    </w:p>
    <w:p>
      <w:pPr>
        <w:pStyle w:val="ListBullet"/>
      </w:pPr>
      <w:r>
        <w:rPr>
          <w:b/>
          <w:sz w:val="18"/>
        </w:rPr>
        <w:t>1Ki 8:59</w:t>
      </w:r>
      <w:r>
        <w:rPr>
          <w:sz w:val="18"/>
        </w:rPr>
        <w:t xml:space="preserve"> — 1Ki 8:59 Let these words of mine, with which I have pleaded before the Lord , be near to the Lord our God day and night , and may he maintain the cause of his servant and the cause of his people Israel , as each day requires ,</w:t>
      </w:r>
    </w:p>
    <w:p>
      <w:pPr>
        <w:pStyle w:val="ListBullet"/>
      </w:pPr>
      <w:r>
        <w:rPr>
          <w:b/>
          <w:sz w:val="18"/>
        </w:rPr>
        <w:t>1Ki 10:9</w:t>
      </w:r>
      <w:r>
        <w:rPr>
          <w:sz w:val="18"/>
        </w:rPr>
        <w:t xml:space="preserve"> — 1Ki 10:9 Blessed be the Lord your God , who has delighted in you and set you on the throne of Israel ! Because the Lord loved Israel forever , he has made you king , that you may execute justice and righteousness .”</w:t>
      </w:r>
    </w:p>
    <w:p>
      <w:pPr>
        <w:pStyle w:val="ListBullet"/>
      </w:pPr>
      <w:r>
        <w:rPr>
          <w:b/>
          <w:sz w:val="18"/>
        </w:rPr>
        <w:t>2Ki 1:7</w:t>
      </w:r>
      <w:r>
        <w:rPr>
          <w:sz w:val="18"/>
        </w:rPr>
        <w:t xml:space="preserve"> — 2Ki 1:7 He said to them, “ What kind of man was he who came to meet you and told you these things ?”</w:t>
      </w:r>
    </w:p>
    <w:p>
      <w:pPr>
        <w:pStyle w:val="ListBullet"/>
      </w:pPr>
      <w:r>
        <w:rPr>
          <w:b/>
          <w:sz w:val="18"/>
        </w:rPr>
        <w:t>1Ch 18:14</w:t>
      </w:r>
      <w:r>
        <w:rPr>
          <w:sz w:val="18"/>
        </w:rPr>
        <w:t xml:space="preserve"> — 1Ch 18:14 So David reigned over all Israel , and he administered justice and equity to all his people .</w:t>
      </w:r>
    </w:p>
    <w:p>
      <w:pPr>
        <w:pStyle w:val="ListBullet"/>
      </w:pPr>
      <w:r>
        <w:rPr>
          <w:b/>
          <w:sz w:val="18"/>
        </w:rPr>
        <w:t>2Ch 6:35</w:t>
      </w:r>
      <w:r>
        <w:rPr>
          <w:sz w:val="18"/>
        </w:rPr>
        <w:t xml:space="preserve"> — 2Ch 6:35 then hear from heaven their prayer and their plea , and maintain their cause .</w:t>
      </w:r>
    </w:p>
    <w:p>
      <w:pPr>
        <w:pStyle w:val="ListBullet"/>
      </w:pPr>
      <w:r>
        <w:rPr>
          <w:b/>
          <w:sz w:val="18"/>
        </w:rPr>
        <w:t>2Ch 6:39</w:t>
      </w:r>
      <w:r>
        <w:rPr>
          <w:sz w:val="18"/>
        </w:rPr>
        <w:t xml:space="preserve"> — 2Ch 6:39 then hear from heaven your dwelling place their prayer and their pleas , and maintain their cause and forgive your people who have sinned against you .</w:t>
      </w:r>
    </w:p>
    <w:p>
      <w:pPr>
        <w:pStyle w:val="ListBullet"/>
      </w:pPr>
      <w:r>
        <w:rPr>
          <w:b/>
          <w:sz w:val="18"/>
        </w:rPr>
        <w:t>2Ch 9:8</w:t>
      </w:r>
      <w:r>
        <w:rPr>
          <w:sz w:val="18"/>
        </w:rPr>
        <w:t xml:space="preserve"> — 2Ch 9:8 Blessed be the Lord your God , who has delighted in you and set you on his throne as king for the Lord your God ! Because your God loved Israel and would establish them forever , he has made you king over them, that you may execute justice and righteousness .”</w:t>
      </w:r>
    </w:p>
    <w:p>
      <w:pPr>
        <w:pStyle w:val="ListBullet"/>
      </w:pPr>
      <w:r>
        <w:rPr>
          <w:b/>
          <w:sz w:val="18"/>
        </w:rPr>
        <w:t>Job 9:19</w:t>
      </w:r>
      <w:r>
        <w:rPr>
          <w:sz w:val="18"/>
        </w:rPr>
        <w:t xml:space="preserve"> — Job 9:19 If it is a contest of strength , behold, he is mighty! If it is a matter of justice , who can summon him?</w:t>
      </w:r>
    </w:p>
    <w:p>
      <w:pPr>
        <w:pStyle w:val="ListBullet"/>
      </w:pPr>
      <w:r>
        <w:rPr>
          <w:b/>
          <w:sz w:val="18"/>
        </w:rPr>
        <w:t>Job 23:4</w:t>
      </w:r>
      <w:r>
        <w:rPr>
          <w:sz w:val="18"/>
        </w:rPr>
        <w:t xml:space="preserve"> — Job 23:4 I would lay my case before him and fill my mouth with arguments .</w:t>
      </w:r>
    </w:p>
    <w:p>
      <w:pPr>
        <w:pStyle w:val="ListBullet"/>
      </w:pPr>
      <w:r>
        <w:rPr>
          <w:b/>
          <w:sz w:val="18"/>
        </w:rPr>
        <w:t>Job 31:13</w:t>
      </w:r>
      <w:r>
        <w:rPr>
          <w:sz w:val="18"/>
        </w:rPr>
        <w:t xml:space="preserve"> — Job 31:13 “ If I have rejected the cause of my manservant or my maidservant , when they brought a complaint against me ,</w:t>
      </w:r>
    </w:p>
    <w:p>
      <w:pPr>
        <w:pStyle w:val="ListBullet"/>
      </w:pPr>
      <w:r>
        <w:rPr>
          <w:b/>
          <w:sz w:val="18"/>
        </w:rPr>
        <w:t>Job 32:9</w:t>
      </w:r>
      <w:r>
        <w:rPr>
          <w:sz w:val="18"/>
        </w:rPr>
        <w:t xml:space="preserve"> — Job 32:9 It is not the old who are wise , nor the aged who understand what is right .</w:t>
      </w:r>
    </w:p>
    <w:p>
      <w:pPr>
        <w:pStyle w:val="ListBullet"/>
      </w:pPr>
      <w:r>
        <w:rPr>
          <w:b/>
          <w:sz w:val="18"/>
        </w:rPr>
        <w:t>Job 34:4</w:t>
      </w:r>
      <w:r>
        <w:rPr>
          <w:sz w:val="18"/>
        </w:rPr>
        <w:t xml:space="preserve"> — Job 34:4 Let us choose what is right ; let us know among ourselves what is good .</w:t>
      </w:r>
    </w:p>
    <w:p>
      <w:pPr>
        <w:pStyle w:val="ListBullet"/>
      </w:pPr>
      <w:r>
        <w:rPr>
          <w:b/>
          <w:sz w:val="18"/>
        </w:rPr>
        <w:t>Job 34:17</w:t>
      </w:r>
      <w:r>
        <w:rPr>
          <w:sz w:val="18"/>
        </w:rPr>
        <w:t xml:space="preserve"> — Job 34:17 Shall one who hates justice govern ? Will you condemn him who is righteous and mighty ,</w:t>
      </w:r>
    </w:p>
    <w:p>
      <w:pPr>
        <w:pStyle w:val="ListBullet"/>
      </w:pPr>
      <w:r>
        <w:rPr>
          <w:b/>
          <w:sz w:val="18"/>
        </w:rPr>
        <w:t>Job 36:6</w:t>
      </w:r>
      <w:r>
        <w:rPr>
          <w:sz w:val="18"/>
        </w:rPr>
        <w:t xml:space="preserve"> — Job 36:6 He does not keep the wicked alive , but gives the afflicted their right .</w:t>
      </w:r>
    </w:p>
    <w:p>
      <w:pPr>
        <w:pStyle w:val="ListBullet"/>
      </w:pPr>
      <w:r>
        <w:rPr>
          <w:b/>
          <w:sz w:val="18"/>
        </w:rPr>
        <w:t>Job 36:17</w:t>
      </w:r>
      <w:r>
        <w:rPr>
          <w:sz w:val="18"/>
        </w:rPr>
        <w:t xml:space="preserve"> — Job 36:17 “But you are full of the judgment on the wicked ; judgment and justice seize you.</w:t>
      </w:r>
    </w:p>
    <w:p>
      <w:pPr>
        <w:pStyle w:val="ListBullet"/>
      </w:pPr>
      <w:r>
        <w:rPr>
          <w:b/>
          <w:sz w:val="18"/>
        </w:rPr>
        <w:t>Job 37:23</w:t>
      </w:r>
      <w:r>
        <w:rPr>
          <w:sz w:val="18"/>
        </w:rPr>
        <w:t xml:space="preserve"> — Job 37:23 The Almighty —we cannot find him; he is great in power ; justice and abundant righteousness he will not violate .</w:t>
      </w:r>
    </w:p>
    <w:p>
      <w:pPr>
        <w:pStyle w:val="ListBullet"/>
      </w:pPr>
      <w:r>
        <w:rPr>
          <w:b/>
          <w:sz w:val="18"/>
        </w:rPr>
        <w:t>Psa 9:4</w:t>
      </w:r>
      <w:r>
        <w:rPr>
          <w:sz w:val="18"/>
        </w:rPr>
        <w:t xml:space="preserve"> — Psa 9:4 For you have maintained my just cause ; you have sat on the throne , giving righteous judgment.</w:t>
      </w:r>
    </w:p>
    <w:p>
      <w:pPr>
        <w:pStyle w:val="ListBullet"/>
      </w:pPr>
      <w:r>
        <w:rPr>
          <w:b/>
          <w:sz w:val="18"/>
        </w:rPr>
        <w:t>Psa 9:7</w:t>
      </w:r>
      <w:r>
        <w:rPr>
          <w:sz w:val="18"/>
        </w:rPr>
        <w:t xml:space="preserve"> — Psa 9:7 But the Lord sits enthroned forever ; he has established his throne for justice ,</w:t>
      </w:r>
    </w:p>
    <w:p>
      <w:pPr>
        <w:pStyle w:val="ListBullet"/>
      </w:pPr>
      <w:r>
        <w:rPr>
          <w:b/>
          <w:sz w:val="18"/>
        </w:rPr>
        <w:t>Psa 25:9</w:t>
      </w:r>
      <w:r>
        <w:rPr>
          <w:sz w:val="18"/>
        </w:rPr>
        <w:t xml:space="preserve"> — Psa 25:9 He leads the humble in what is right , and teaches the humble his way .</w:t>
      </w:r>
    </w:p>
    <w:p>
      <w:pPr>
        <w:pStyle w:val="ListBullet"/>
      </w:pPr>
      <w:r>
        <w:rPr>
          <w:b/>
          <w:sz w:val="18"/>
        </w:rPr>
        <w:t>Psa 33:5</w:t>
      </w:r>
      <w:r>
        <w:rPr>
          <w:sz w:val="18"/>
        </w:rPr>
        <w:t xml:space="preserve"> — Psa 33:5 He loves righteousness and justice ; the earth is full of the steadfast love of the Lord .</w:t>
      </w:r>
    </w:p>
    <w:p>
      <w:pPr>
        <w:pStyle w:val="ListBullet"/>
      </w:pPr>
      <w:r>
        <w:rPr>
          <w:b/>
          <w:sz w:val="18"/>
        </w:rPr>
        <w:t>Psa 37:6</w:t>
      </w:r>
      <w:r>
        <w:rPr>
          <w:sz w:val="18"/>
        </w:rPr>
        <w:t xml:space="preserve"> — Psa 37:6 He will bring forth your righteousness as the light , and your justice as the noonday .</w:t>
      </w:r>
    </w:p>
    <w:p>
      <w:pPr>
        <w:pStyle w:val="ListBullet"/>
      </w:pPr>
      <w:r>
        <w:rPr>
          <w:b/>
          <w:sz w:val="18"/>
        </w:rPr>
        <w:t>Psa 37:28</w:t>
      </w:r>
      <w:r>
        <w:rPr>
          <w:sz w:val="18"/>
        </w:rPr>
        <w:t xml:space="preserve"> — Psa 37:28 For the Lord loves justice ; he will not forsake his saints . They are preserved forever , but the children of the wicked shall be cut off.</w:t>
      </w:r>
    </w:p>
    <w:p>
      <w:pPr>
        <w:pStyle w:val="ListBullet"/>
      </w:pPr>
      <w:r>
        <w:rPr>
          <w:b/>
          <w:sz w:val="18"/>
        </w:rPr>
        <w:t>Psa 37:30</w:t>
      </w:r>
      <w:r>
        <w:rPr>
          <w:sz w:val="18"/>
        </w:rPr>
        <w:t xml:space="preserve"> — Psa 37:30 The mouth of the righteous utters wisdom , and his tongue speaks justice .</w:t>
      </w:r>
    </w:p>
    <w:p>
      <w:pPr>
        <w:pStyle w:val="ListBullet"/>
      </w:pPr>
      <w:r>
        <w:rPr>
          <w:b/>
          <w:sz w:val="18"/>
        </w:rPr>
        <w:t>Psa 72:1</w:t>
      </w:r>
      <w:r>
        <w:rPr>
          <w:sz w:val="18"/>
        </w:rPr>
        <w:t xml:space="preserve"> — Of Solomon . Psa 72:1 Give the king your justice , O God , and your righteousness to the royal son !</w:t>
      </w:r>
    </w:p>
    <w:p>
      <w:pPr>
        <w:pStyle w:val="ListBullet"/>
      </w:pPr>
      <w:r>
        <w:rPr>
          <w:b/>
          <w:sz w:val="18"/>
        </w:rPr>
        <w:t>Psa 72:2</w:t>
      </w:r>
      <w:r>
        <w:rPr>
          <w:sz w:val="18"/>
        </w:rPr>
        <w:t xml:space="preserve"> — Psa 72:2 May he judge your people with righteousness , and your poor with justice !</w:t>
      </w:r>
    </w:p>
    <w:p>
      <w:pPr>
        <w:pStyle w:val="ListBullet"/>
      </w:pPr>
      <w:r>
        <w:rPr>
          <w:b/>
          <w:sz w:val="18"/>
        </w:rPr>
        <w:t>Psa 89:14</w:t>
      </w:r>
      <w:r>
        <w:rPr>
          <w:sz w:val="18"/>
        </w:rPr>
        <w:t xml:space="preserve"> — Psa 89:14 Righteousness and justice are the foundation of your throne ; steadfast love and faithfulness go before you .</w:t>
      </w:r>
    </w:p>
    <w:p>
      <w:pPr>
        <w:pStyle w:val="ListBullet"/>
      </w:pPr>
      <w:r>
        <w:rPr>
          <w:b/>
          <w:sz w:val="18"/>
        </w:rPr>
        <w:t>Psa 94:15</w:t>
      </w:r>
      <w:r>
        <w:rPr>
          <w:sz w:val="18"/>
        </w:rPr>
        <w:t xml:space="preserve"> — Psa 94:15 for justice will return to the righteous , and all the upright in heart will follow it.</w:t>
      </w:r>
    </w:p>
    <w:p>
      <w:pPr>
        <w:pStyle w:val="ListBullet"/>
      </w:pPr>
      <w:r>
        <w:rPr>
          <w:b/>
          <w:sz w:val="18"/>
        </w:rPr>
        <w:t>Psa 97:2</w:t>
      </w:r>
      <w:r>
        <w:rPr>
          <w:sz w:val="18"/>
        </w:rPr>
        <w:t xml:space="preserve"> — Psa 97:2 Clouds and thick darkness are all around him; righteousness and justice are the foundation of his throne .</w:t>
      </w:r>
    </w:p>
    <w:p>
      <w:pPr>
        <w:pStyle w:val="ListBullet"/>
      </w:pPr>
      <w:r>
        <w:rPr>
          <w:b/>
          <w:sz w:val="18"/>
        </w:rPr>
        <w:t>Psa 99:4</w:t>
      </w:r>
      <w:r>
        <w:rPr>
          <w:sz w:val="18"/>
        </w:rPr>
        <w:t xml:space="preserve"> — Psa 99:4 The King in his might loves justice . You have established equity ; you have executed justice and righteousness in Jacob .</w:t>
      </w:r>
    </w:p>
    <w:p>
      <w:pPr>
        <w:pStyle w:val="ListBullet"/>
      </w:pPr>
      <w:r>
        <w:rPr>
          <w:b/>
          <w:sz w:val="18"/>
        </w:rPr>
        <w:t>Psa 101:1</w:t>
      </w:r>
      <w:r>
        <w:rPr>
          <w:sz w:val="18"/>
        </w:rPr>
        <w:t xml:space="preserve"> — A Psalm of David . Psa 101:1 I will sing of steadfast love and justice ; to you, O Lord , I will make music .</w:t>
      </w:r>
    </w:p>
    <w:p>
      <w:pPr>
        <w:pStyle w:val="ListBullet"/>
      </w:pPr>
      <w:r>
        <w:rPr>
          <w:b/>
          <w:sz w:val="18"/>
        </w:rPr>
        <w:t>Psa 103:6</w:t>
      </w:r>
      <w:r>
        <w:rPr>
          <w:sz w:val="18"/>
        </w:rPr>
        <w:t xml:space="preserve"> — Psa 103:6 The Lord works righteousness and justice for all who are oppressed .</w:t>
      </w:r>
    </w:p>
    <w:p>
      <w:pPr>
        <w:pStyle w:val="ListBullet"/>
      </w:pPr>
      <w:r>
        <w:rPr>
          <w:b/>
          <w:sz w:val="18"/>
        </w:rPr>
        <w:t>Psa 106:3</w:t>
      </w:r>
      <w:r>
        <w:rPr>
          <w:sz w:val="18"/>
        </w:rPr>
        <w:t xml:space="preserve"> — Psa 106:3 Blessed are they who observe justice , who do righteousness at all times !</w:t>
      </w:r>
    </w:p>
    <w:p>
      <w:pPr>
        <w:pStyle w:val="ListBullet"/>
      </w:pPr>
      <w:r>
        <w:rPr>
          <w:b/>
          <w:sz w:val="18"/>
        </w:rPr>
        <w:t>Psa 111:7</w:t>
      </w:r>
      <w:r>
        <w:rPr>
          <w:sz w:val="18"/>
        </w:rPr>
        <w:t xml:space="preserve"> — Psa 111:7 The works of his hands are faithful and just ; all his precepts are trustworthy ;</w:t>
      </w:r>
    </w:p>
    <w:p>
      <w:pPr>
        <w:pStyle w:val="ListBullet"/>
      </w:pPr>
      <w:r>
        <w:rPr>
          <w:b/>
          <w:sz w:val="18"/>
        </w:rPr>
        <w:t>Psa 112:5</w:t>
      </w:r>
      <w:r>
        <w:rPr>
          <w:sz w:val="18"/>
        </w:rPr>
        <w:t xml:space="preserve"> — Psa 112:5 It is well with the man who deals generously and lends ; who conducts his affairs with justice .</w:t>
      </w:r>
    </w:p>
    <w:p>
      <w:pPr>
        <w:pStyle w:val="ListBullet"/>
      </w:pPr>
      <w:r>
        <w:rPr>
          <w:b/>
          <w:sz w:val="18"/>
        </w:rPr>
        <w:t>Psa 119:121</w:t>
      </w:r>
      <w:r>
        <w:rPr>
          <w:sz w:val="18"/>
        </w:rPr>
        <w:t xml:space="preserve"> — Ayin Psa 119:121 I have done what is just and right ; do not leave me to my oppressors .</w:t>
      </w:r>
    </w:p>
    <w:p>
      <w:pPr>
        <w:pStyle w:val="ListBullet"/>
      </w:pPr>
      <w:r>
        <w:rPr>
          <w:b/>
          <w:sz w:val="18"/>
        </w:rPr>
        <w:t>Psa 119:149</w:t>
      </w:r>
      <w:r>
        <w:rPr>
          <w:sz w:val="18"/>
        </w:rPr>
        <w:t xml:space="preserve"> — Psa 119:149 Hear my voice according to your steadfast love ; O Lord , according to your justice give me life .</w:t>
      </w:r>
    </w:p>
    <w:p>
      <w:pPr>
        <w:pStyle w:val="ListBullet"/>
      </w:pPr>
      <w:r>
        <w:rPr>
          <w:b/>
          <w:sz w:val="18"/>
        </w:rPr>
        <w:t>Psa 140:12</w:t>
      </w:r>
      <w:r>
        <w:rPr>
          <w:sz w:val="18"/>
        </w:rPr>
        <w:t xml:space="preserve"> — Psa 140:12 I know that the Lord will maintain the cause of the afflicted , and will execute justice for the needy .</w:t>
      </w:r>
    </w:p>
    <w:p>
      <w:pPr>
        <w:pStyle w:val="ListBullet"/>
      </w:pPr>
      <w:r>
        <w:rPr>
          <w:b/>
          <w:sz w:val="18"/>
        </w:rPr>
        <w:t>Psa 146:7</w:t>
      </w:r>
      <w:r>
        <w:rPr>
          <w:sz w:val="18"/>
        </w:rPr>
        <w:t xml:space="preserve"> — Psa 146:7 who executes justice for the oppressed , who gives food to the hungry . The Lord sets the prisoners free ;</w:t>
      </w:r>
    </w:p>
    <w:p>
      <w:pPr>
        <w:pStyle w:val="ListBullet"/>
      </w:pPr>
      <w:r>
        <w:rPr>
          <w:b/>
          <w:sz w:val="18"/>
        </w:rPr>
        <w:t>Pro 1:3</w:t>
      </w:r>
      <w:r>
        <w:rPr>
          <w:sz w:val="18"/>
        </w:rPr>
        <w:t xml:space="preserve"> — Pro 1:3 to receive instruction in wise dealing , in righteousness , justice , and equity ;</w:t>
      </w:r>
    </w:p>
    <w:p>
      <w:pPr>
        <w:pStyle w:val="ListBullet"/>
      </w:pPr>
      <w:r>
        <w:rPr>
          <w:b/>
          <w:sz w:val="18"/>
        </w:rPr>
        <w:t>Pro 2:8</w:t>
      </w:r>
      <w:r>
        <w:rPr>
          <w:sz w:val="18"/>
        </w:rPr>
        <w:t xml:space="preserve"> — Pro 2:8 guarding the paths of justice and watching over the way of his saints .</w:t>
      </w:r>
    </w:p>
    <w:p>
      <w:pPr>
        <w:pStyle w:val="ListBullet"/>
      </w:pPr>
      <w:r>
        <w:rPr>
          <w:b/>
          <w:sz w:val="18"/>
        </w:rPr>
        <w:t>Pro 2:9</w:t>
      </w:r>
      <w:r>
        <w:rPr>
          <w:sz w:val="18"/>
        </w:rPr>
        <w:t xml:space="preserve"> — Pro 2:9 Then you will understand righteousness and justice and equity , every good path ;</w:t>
      </w:r>
    </w:p>
    <w:p>
      <w:pPr>
        <w:pStyle w:val="ListBullet"/>
      </w:pPr>
      <w:r>
        <w:rPr>
          <w:b/>
          <w:sz w:val="18"/>
        </w:rPr>
        <w:t>Pro 8:20</w:t>
      </w:r>
      <w:r>
        <w:rPr>
          <w:sz w:val="18"/>
        </w:rPr>
        <w:t xml:space="preserve"> — Pro 8:20 I walk in the way of righteousness , in the paths of justice ,</w:t>
      </w:r>
    </w:p>
    <w:p>
      <w:pPr>
        <w:pStyle w:val="ListBullet"/>
      </w:pPr>
      <w:r>
        <w:rPr>
          <w:b/>
          <w:sz w:val="18"/>
        </w:rPr>
        <w:t>Pro 12:5</w:t>
      </w:r>
      <w:r>
        <w:rPr>
          <w:sz w:val="18"/>
        </w:rPr>
        <w:t xml:space="preserve"> — Pro 12:5 The thoughts of the righteous are just ; the counsels of the wicked are deceitful .</w:t>
      </w:r>
    </w:p>
    <w:p>
      <w:pPr>
        <w:pStyle w:val="ListBullet"/>
      </w:pPr>
      <w:r>
        <w:rPr>
          <w:b/>
          <w:sz w:val="18"/>
        </w:rPr>
        <w:t>Pro 13:23</w:t>
      </w:r>
      <w:r>
        <w:rPr>
          <w:sz w:val="18"/>
        </w:rPr>
        <w:t xml:space="preserve"> — Pro 13:23 The fallow ground of the poor would yield much food , but it is swept away through injustice .</w:t>
      </w:r>
    </w:p>
    <w:p>
      <w:pPr>
        <w:pStyle w:val="ListBullet"/>
      </w:pPr>
      <w:r>
        <w:rPr>
          <w:b/>
          <w:sz w:val="18"/>
        </w:rPr>
        <w:t>Pro 16:8</w:t>
      </w:r>
      <w:r>
        <w:rPr>
          <w:sz w:val="18"/>
        </w:rPr>
        <w:t xml:space="preserve"> — Pro 16:8 Better is a little with righteousness than great revenues with injustice .</w:t>
      </w:r>
    </w:p>
    <w:p>
      <w:pPr>
        <w:pStyle w:val="ListBullet"/>
      </w:pPr>
      <w:r>
        <w:rPr>
          <w:b/>
          <w:sz w:val="18"/>
        </w:rPr>
        <w:t>Pro 16:11</w:t>
      </w:r>
      <w:r>
        <w:rPr>
          <w:sz w:val="18"/>
        </w:rPr>
        <w:t xml:space="preserve"> — Pro 16:11 A just balance and scales are the Lord’s ; all the weights in the bag are his work .</w:t>
      </w:r>
    </w:p>
    <w:p>
      <w:pPr>
        <w:pStyle w:val="ListBullet"/>
      </w:pPr>
      <w:r>
        <w:rPr>
          <w:b/>
          <w:sz w:val="18"/>
        </w:rPr>
        <w:t>Pro 17:23</w:t>
      </w:r>
      <w:r>
        <w:rPr>
          <w:sz w:val="18"/>
        </w:rPr>
        <w:t xml:space="preserve"> — Pro 17:23 The wicked accepts a bribe in secret to pervert the ways of justice .</w:t>
      </w:r>
    </w:p>
    <w:p>
      <w:pPr>
        <w:pStyle w:val="ListBullet"/>
      </w:pPr>
      <w:r>
        <w:rPr>
          <w:b/>
          <w:sz w:val="18"/>
        </w:rPr>
        <w:t>Pro 18:5</w:t>
      </w:r>
      <w:r>
        <w:rPr>
          <w:sz w:val="18"/>
        </w:rPr>
        <w:t xml:space="preserve"> — Pro 18:5 It is not good to be partial to the wicked or to deprive the righteous of justice .</w:t>
      </w:r>
    </w:p>
    <w:p>
      <w:pPr>
        <w:pStyle w:val="ListBullet"/>
      </w:pPr>
      <w:r>
        <w:rPr>
          <w:b/>
          <w:sz w:val="18"/>
        </w:rPr>
        <w:t>Pro 19:28</w:t>
      </w:r>
      <w:r>
        <w:rPr>
          <w:sz w:val="18"/>
        </w:rPr>
        <w:t xml:space="preserve"> — Pro 19:28 A worthless witness mocks at justice , and the mouth of the wicked devours iniquity .</w:t>
      </w:r>
    </w:p>
    <w:p>
      <w:pPr>
        <w:pStyle w:val="ListBullet"/>
      </w:pPr>
      <w:r>
        <w:rPr>
          <w:b/>
          <w:sz w:val="18"/>
        </w:rPr>
        <w:t>Pro 21:3</w:t>
      </w:r>
      <w:r>
        <w:rPr>
          <w:sz w:val="18"/>
        </w:rPr>
        <w:t xml:space="preserve"> — Pro 21:3 To do righteousness and justice is more acceptable to the Lord than sacrifice .</w:t>
      </w:r>
    </w:p>
    <w:p>
      <w:pPr>
        <w:pStyle w:val="ListBullet"/>
      </w:pPr>
      <w:r>
        <w:rPr>
          <w:b/>
          <w:sz w:val="18"/>
        </w:rPr>
        <w:t>Pro 21:7</w:t>
      </w:r>
      <w:r>
        <w:rPr>
          <w:sz w:val="18"/>
        </w:rPr>
        <w:t xml:space="preserve"> — Pro 21:7 The violence of the wicked will sweep them away , because they refuse to do what is just .</w:t>
      </w:r>
    </w:p>
    <w:p>
      <w:pPr>
        <w:pStyle w:val="ListBullet"/>
      </w:pPr>
      <w:r>
        <w:rPr>
          <w:b/>
          <w:sz w:val="18"/>
        </w:rPr>
        <w:t>Pro 21:15</w:t>
      </w:r>
      <w:r>
        <w:rPr>
          <w:sz w:val="18"/>
        </w:rPr>
        <w:t xml:space="preserve"> — Pro 21:15 When justice is done , it is a joy to the righteous but terror to evildoers .</w:t>
      </w:r>
    </w:p>
    <w:p>
      <w:pPr>
        <w:pStyle w:val="ListBullet"/>
      </w:pPr>
      <w:r>
        <w:rPr>
          <w:b/>
          <w:sz w:val="18"/>
        </w:rPr>
        <w:t>Pro 28:5</w:t>
      </w:r>
      <w:r>
        <w:rPr>
          <w:sz w:val="18"/>
        </w:rPr>
        <w:t xml:space="preserve"> — Pro 28:5 Evil men do not understand justice , but those who seek the Lord understand it completely .</w:t>
      </w:r>
    </w:p>
    <w:p>
      <w:pPr>
        <w:pStyle w:val="ListBullet"/>
      </w:pPr>
      <w:r>
        <w:rPr>
          <w:b/>
          <w:sz w:val="18"/>
        </w:rPr>
        <w:t>Pro 29:4</w:t>
      </w:r>
      <w:r>
        <w:rPr>
          <w:sz w:val="18"/>
        </w:rPr>
        <w:t xml:space="preserve"> — Pro 29:4 By justice a king builds up the land , but he who exacts gifts tears it down.</w:t>
      </w:r>
    </w:p>
    <w:p>
      <w:pPr>
        <w:pStyle w:val="ListBullet"/>
      </w:pPr>
      <w:r>
        <w:rPr>
          <w:b/>
          <w:sz w:val="18"/>
        </w:rPr>
        <w:t>Pro 29:26</w:t>
      </w:r>
      <w:r>
        <w:rPr>
          <w:sz w:val="18"/>
        </w:rPr>
        <w:t xml:space="preserve"> — Pro 29:26 Many seek the face of a ruler , but it is from the Lord that a man gets justice .</w:t>
      </w:r>
    </w:p>
    <w:p>
      <w:pPr>
        <w:pStyle w:val="ListBullet"/>
      </w:pPr>
      <w:r>
        <w:rPr>
          <w:b/>
          <w:sz w:val="18"/>
        </w:rPr>
        <w:t>Ecc 3:16</w:t>
      </w:r>
      <w:r>
        <w:rPr>
          <w:sz w:val="18"/>
        </w:rPr>
        <w:t xml:space="preserve"> — Ecc 3:16 Moreover , I saw under the sun that in the place of justice , even there was wickedness , and in the place of righteousness , even there was wickedness .</w:t>
      </w:r>
    </w:p>
    <w:p>
      <w:pPr>
        <w:pStyle w:val="ListBullet"/>
      </w:pPr>
      <w:r>
        <w:rPr>
          <w:b/>
          <w:sz w:val="18"/>
        </w:rPr>
        <w:t>Ecc 5:8</w:t>
      </w:r>
      <w:r>
        <w:rPr>
          <w:sz w:val="18"/>
        </w:rPr>
        <w:t xml:space="preserve"> — Ecc 5:8 If you see in a province the oppression of the poor and the violation of justice and righteousness , do not be amazed at the matter , for the high official is watched by a higher , and there are yet higher ones over them .</w:t>
      </w:r>
    </w:p>
    <w:p>
      <w:pPr>
        <w:pStyle w:val="ListBullet"/>
      </w:pPr>
      <w:r>
        <w:rPr>
          <w:b/>
          <w:sz w:val="18"/>
        </w:rPr>
        <w:t>Isa 1:21</w:t>
      </w:r>
      <w:r>
        <w:rPr>
          <w:sz w:val="18"/>
        </w:rPr>
        <w:t xml:space="preserve"> — Isa 1:21 How the faithful city has become a whore , she who was full of justice ! Righteousness lodged in her, but now murderers .</w:t>
      </w:r>
    </w:p>
    <w:p>
      <w:pPr>
        <w:pStyle w:val="ListBullet"/>
      </w:pPr>
      <w:r>
        <w:rPr>
          <w:b/>
          <w:sz w:val="18"/>
        </w:rPr>
        <w:t>Isa 1:27</w:t>
      </w:r>
      <w:r>
        <w:rPr>
          <w:sz w:val="18"/>
        </w:rPr>
        <w:t xml:space="preserve"> — Isa 1:27 Zion shall be redeemed by justice , and those in her who repent , by righteousness .</w:t>
      </w:r>
    </w:p>
    <w:p>
      <w:pPr>
        <w:pStyle w:val="ListBullet"/>
      </w:pPr>
      <w:r>
        <w:rPr>
          <w:b/>
          <w:sz w:val="18"/>
        </w:rPr>
        <w:t>Isa 16:5</w:t>
      </w:r>
      <w:r>
        <w:rPr>
          <w:sz w:val="18"/>
        </w:rPr>
        <w:t xml:space="preserve"> — Isa 16:5 then a throne will be established in steadfast love , and on it will sit in faithfulness in the tent of David one who judges and seeks justice and is swift to do righteousness .”</w:t>
      </w:r>
    </w:p>
    <w:p>
      <w:pPr>
        <w:pStyle w:val="ListBullet"/>
      </w:pPr>
      <w:r>
        <w:rPr>
          <w:b/>
          <w:sz w:val="18"/>
        </w:rPr>
        <w:t>Isa 28:6</w:t>
      </w:r>
      <w:r>
        <w:rPr>
          <w:sz w:val="18"/>
        </w:rPr>
        <w:t xml:space="preserve"> — Isa 28:6 and a spirit of justice to him who sits in judgment , and strength to those who turn back the battle at the gate .</w:t>
      </w:r>
    </w:p>
    <w:p>
      <w:pPr>
        <w:pStyle w:val="ListBullet"/>
      </w:pPr>
      <w:r>
        <w:rPr>
          <w:b/>
          <w:sz w:val="18"/>
        </w:rPr>
        <w:t>Isa 28:17</w:t>
      </w:r>
      <w:r>
        <w:rPr>
          <w:sz w:val="18"/>
        </w:rPr>
        <w:t xml:space="preserve"> — Isa 28:17 And I will make justice the line , and righteousness the plumb line ; and hail will sweep away the refuge of lies , and waters will overwhelm the shelter .”</w:t>
      </w:r>
    </w:p>
    <w:p>
      <w:pPr>
        <w:pStyle w:val="ListBullet"/>
      </w:pPr>
      <w:r>
        <w:rPr>
          <w:b/>
          <w:sz w:val="18"/>
        </w:rPr>
        <w:t>Isa 28:26</w:t>
      </w:r>
      <w:r>
        <w:rPr>
          <w:sz w:val="18"/>
        </w:rPr>
        <w:t xml:space="preserve"> — Isa 28:26 For he is rightly instructed ; his God teaches him .</w:t>
      </w:r>
    </w:p>
    <w:p>
      <w:pPr>
        <w:pStyle w:val="ListBullet"/>
      </w:pPr>
      <w:r>
        <w:rPr>
          <w:b/>
          <w:sz w:val="18"/>
        </w:rPr>
        <w:t>Isa 30:18</w:t>
      </w:r>
      <w:r>
        <w:rPr>
          <w:sz w:val="18"/>
        </w:rPr>
        <w:t xml:space="preserve"> — Isa 30:18 Therefore the Lord waits to be gracious to you, and therefore he exalts himself to show mercy to you. For the Lord is a God of justice ; blessed are all those who wait for him .</w:t>
      </w:r>
    </w:p>
    <w:p>
      <w:pPr>
        <w:pStyle w:val="ListBullet"/>
      </w:pPr>
      <w:r>
        <w:rPr>
          <w:b/>
          <w:sz w:val="18"/>
        </w:rPr>
        <w:t>Isa 32:1</w:t>
      </w:r>
      <w:r>
        <w:rPr>
          <w:sz w:val="18"/>
        </w:rPr>
        <w:t xml:space="preserve"> — Isa 32:1 Behold , a king will reign in righteousness , and princes will rule in justice .</w:t>
      </w:r>
    </w:p>
    <w:p>
      <w:pPr>
        <w:pStyle w:val="ListBullet"/>
      </w:pPr>
      <w:r>
        <w:rPr>
          <w:b/>
          <w:sz w:val="18"/>
        </w:rPr>
        <w:t>Isa 32:7</w:t>
      </w:r>
      <w:r>
        <w:rPr>
          <w:sz w:val="18"/>
        </w:rPr>
        <w:t xml:space="preserve"> — Isa 32:7 As for the scoundrel — his devices are evil ; he plans wicked schemes to ruin the poor with lying words , even when the plea of the needy is right .</w:t>
      </w:r>
    </w:p>
    <w:p>
      <w:pPr>
        <w:pStyle w:val="ListBullet"/>
      </w:pPr>
      <w:r>
        <w:rPr>
          <w:b/>
          <w:sz w:val="18"/>
        </w:rPr>
        <w:t>Isa 32:16</w:t>
      </w:r>
      <w:r>
        <w:rPr>
          <w:sz w:val="18"/>
        </w:rPr>
        <w:t xml:space="preserve"> — Isa 32:16 Then justice will dwell in the wilderness , and righteousness abide in the fruitful field .</w:t>
      </w:r>
    </w:p>
    <w:p>
      <w:pPr>
        <w:pStyle w:val="ListBullet"/>
      </w:pPr>
      <w:r>
        <w:rPr>
          <w:b/>
          <w:sz w:val="18"/>
        </w:rPr>
        <w:t>Isa 33:5</w:t>
      </w:r>
      <w:r>
        <w:rPr>
          <w:sz w:val="18"/>
        </w:rPr>
        <w:t xml:space="preserve"> — Isa 33:5 The Lord is exalted , for he dwells on high ; he will fill Zion with justice and righteousness ,</w:t>
      </w:r>
    </w:p>
    <w:p>
      <w:pPr>
        <w:pStyle w:val="ListBullet"/>
      </w:pPr>
      <w:r>
        <w:rPr>
          <w:b/>
          <w:sz w:val="18"/>
        </w:rPr>
        <w:t>Isa 40:14</w:t>
      </w:r>
      <w:r>
        <w:rPr>
          <w:sz w:val="18"/>
        </w:rPr>
        <w:t xml:space="preserve"> — Isa 40:14 Whom did he consult , and who made him understand ? Who taught him the path of justice , and taught him knowledge , and showed him the way of understanding ?</w:t>
      </w:r>
    </w:p>
    <w:p>
      <w:pPr>
        <w:pStyle w:val="ListBullet"/>
      </w:pPr>
      <w:r>
        <w:rPr>
          <w:b/>
          <w:sz w:val="18"/>
        </w:rPr>
        <w:t>Isa 40:27</w:t>
      </w:r>
      <w:r>
        <w:rPr>
          <w:sz w:val="18"/>
        </w:rPr>
        <w:t xml:space="preserve"> — Isa 40:27 Why do you say , O Jacob , and speak , O Israel , “My way is hidden from the Lord , and my right is disregarded by my God ”?</w:t>
      </w:r>
    </w:p>
    <w:p>
      <w:pPr>
        <w:pStyle w:val="ListBullet"/>
      </w:pPr>
      <w:r>
        <w:rPr>
          <w:b/>
          <w:sz w:val="18"/>
        </w:rPr>
        <w:t>Isa 42:1</w:t>
      </w:r>
      <w:r>
        <w:rPr>
          <w:sz w:val="18"/>
        </w:rPr>
        <w:t xml:space="preserve"> — Isa 42:1 Behold my servant , whom I uphold , my chosen , in whom my soul delights ; I have put my Spirit upon him; he will bring forth justice to the nations .</w:t>
      </w:r>
    </w:p>
    <w:p>
      <w:pPr>
        <w:pStyle w:val="ListBullet"/>
      </w:pPr>
      <w:r>
        <w:rPr>
          <w:b/>
          <w:sz w:val="18"/>
        </w:rPr>
        <w:t>Isa 42:3</w:t>
      </w:r>
      <w:r>
        <w:rPr>
          <w:sz w:val="18"/>
        </w:rPr>
        <w:t xml:space="preserve"> — Isa 42:3 a bruised reed he will not break , and a faintly burning wick he will not quench ; he will faithfully bring forth justice .</w:t>
      </w:r>
    </w:p>
    <w:p>
      <w:pPr>
        <w:pStyle w:val="ListBullet"/>
      </w:pPr>
      <w:r>
        <w:rPr>
          <w:b/>
          <w:sz w:val="18"/>
        </w:rPr>
        <w:t>Isa 42:4</w:t>
      </w:r>
      <w:r>
        <w:rPr>
          <w:sz w:val="18"/>
        </w:rPr>
        <w:t xml:space="preserve"> — Isa 42:4 He will not grow faint or be discouraged till he has established justice in the earth ; and the coastlands wait for his law .</w:t>
      </w:r>
    </w:p>
    <w:p>
      <w:pPr>
        <w:pStyle w:val="ListBullet"/>
      </w:pPr>
      <w:r>
        <w:rPr>
          <w:b/>
          <w:sz w:val="18"/>
        </w:rPr>
        <w:t>Isa 49:4</w:t>
      </w:r>
      <w:r>
        <w:rPr>
          <w:sz w:val="18"/>
        </w:rPr>
        <w:t xml:space="preserve"> — Isa 49:4 But I said , “I have labored in vain ; I have spent my strength for nothing and vanity ; yet surely my right is with the Lord , and my recompense with my God .”</w:t>
      </w:r>
    </w:p>
    <w:p>
      <w:pPr>
        <w:pStyle w:val="ListBullet"/>
      </w:pPr>
      <w:r>
        <w:rPr>
          <w:b/>
          <w:sz w:val="18"/>
        </w:rPr>
        <w:t>Isa 51:4</w:t>
      </w:r>
      <w:r>
        <w:rPr>
          <w:sz w:val="18"/>
        </w:rPr>
        <w:t xml:space="preserve"> — Isa 51:4 “Give attention to me, my people , and give ear to me, my nation ; for a law will go out from me, and I will set my justice for a light to the peoples .</w:t>
      </w:r>
    </w:p>
    <w:p>
      <w:pPr>
        <w:pStyle w:val="ListBullet"/>
      </w:pPr>
      <w:r>
        <w:rPr>
          <w:b/>
          <w:sz w:val="18"/>
        </w:rPr>
        <w:t>Isa 56:1</w:t>
      </w:r>
      <w:r>
        <w:rPr>
          <w:sz w:val="18"/>
        </w:rPr>
        <w:t xml:space="preserve"> — Isa 56:1 Thus says the Lord : “ Keep justice , and do righteousness , for soon my salvation will come , and my righteousness be revealed .</w:t>
      </w:r>
    </w:p>
    <w:p>
      <w:pPr>
        <w:pStyle w:val="ListBullet"/>
      </w:pPr>
      <w:r>
        <w:rPr>
          <w:b/>
          <w:sz w:val="18"/>
        </w:rPr>
        <w:t>Isa 58:2</w:t>
      </w:r>
      <w:r>
        <w:rPr>
          <w:sz w:val="18"/>
        </w:rPr>
        <w:t xml:space="preserve"> — Isa 58:2 Yet they seek me daily and delight to know my ways , as if they were a nation that did righteousness and did not forsake the judgment of their God ; they ask of me righteous judgments ; they delight to draw near to God .</w:t>
      </w:r>
    </w:p>
    <w:p>
      <w:pPr>
        <w:pStyle w:val="ListBullet"/>
      </w:pPr>
      <w:r>
        <w:rPr>
          <w:b/>
          <w:sz w:val="18"/>
        </w:rPr>
        <w:t>Isa 59:8</w:t>
      </w:r>
      <w:r>
        <w:rPr>
          <w:sz w:val="18"/>
        </w:rPr>
        <w:t xml:space="preserve"> — Isa 59:8 The way of peace they do not know , and there is no justice in their paths ; they have made their roads crooked ; no one who treads on them knows peace .</w:t>
      </w:r>
    </w:p>
    <w:p>
      <w:pPr>
        <w:pStyle w:val="ListBullet"/>
      </w:pPr>
      <w:r>
        <w:rPr>
          <w:b/>
          <w:sz w:val="18"/>
        </w:rPr>
        <w:t>Isa 59:9</w:t>
      </w:r>
      <w:r>
        <w:rPr>
          <w:sz w:val="18"/>
        </w:rPr>
        <w:t xml:space="preserve"> — Isa 59:9 Therefore justice is far from us, and righteousness does not overtake us; we hope for light , and behold , darkness , and for brightness , but we walk in gloom .</w:t>
      </w:r>
    </w:p>
    <w:p>
      <w:pPr>
        <w:pStyle w:val="ListBullet"/>
      </w:pPr>
      <w:r>
        <w:rPr>
          <w:b/>
          <w:sz w:val="18"/>
        </w:rPr>
        <w:t>Isa 59:11</w:t>
      </w:r>
      <w:r>
        <w:rPr>
          <w:sz w:val="18"/>
        </w:rPr>
        <w:t xml:space="preserve"> — Isa 59:11 We all growl like bears ; we moan and moan like doves ; we hope for justice , but there is none ; for salvation , but it is far from us .</w:t>
      </w:r>
    </w:p>
    <w:p>
      <w:pPr>
        <w:pStyle w:val="ListBullet"/>
      </w:pPr>
      <w:r>
        <w:rPr>
          <w:b/>
          <w:sz w:val="18"/>
        </w:rPr>
        <w:t>Isa 59:14</w:t>
      </w:r>
      <w:r>
        <w:rPr>
          <w:sz w:val="18"/>
        </w:rPr>
        <w:t xml:space="preserve"> — Isa 59:14 Justice is turned back , and righteousness stands far away ; for truth has stumbled in the public squares , and uprightness cannot enter .</w:t>
      </w:r>
    </w:p>
    <w:p>
      <w:pPr>
        <w:pStyle w:val="ListBullet"/>
      </w:pPr>
      <w:r>
        <w:rPr>
          <w:b/>
          <w:sz w:val="18"/>
        </w:rPr>
        <w:t>Isa 59:15</w:t>
      </w:r>
      <w:r>
        <w:rPr>
          <w:sz w:val="18"/>
        </w:rPr>
        <w:t xml:space="preserve"> — Isa 59:15 Truth is lacking , and he who departs from evil makes himself a prey . The Lord saw it, and it displeased him that there was no justice .</w:t>
      </w:r>
    </w:p>
    <w:p>
      <w:pPr>
        <w:pStyle w:val="ListBullet"/>
      </w:pPr>
      <w:r>
        <w:rPr>
          <w:b/>
          <w:sz w:val="18"/>
        </w:rPr>
        <w:t>Isa 61:8</w:t>
      </w:r>
      <w:r>
        <w:rPr>
          <w:sz w:val="18"/>
        </w:rPr>
        <w:t xml:space="preserve"> — Isa 61:8 For I the Lord love justice ; I hate robbery and wrong ; I will faithfully give them their recompense , and I will make an everlasting covenant with them .</w:t>
      </w:r>
    </w:p>
    <w:p>
      <w:pPr>
        <w:pStyle w:val="ListBullet"/>
      </w:pPr>
      <w:r>
        <w:rPr>
          <w:b/>
          <w:sz w:val="18"/>
        </w:rPr>
        <w:t>Jer 4:2</w:t>
      </w:r>
      <w:r>
        <w:rPr>
          <w:sz w:val="18"/>
        </w:rPr>
        <w:t xml:space="preserve"> — Jer 4:2 and if you swear , ‘As the Lord lives ,’ in truth , in justice , and in righteousness , then nations shall bless themselves in him, and in him shall they glory .”</w:t>
      </w:r>
    </w:p>
    <w:p>
      <w:pPr>
        <w:pStyle w:val="ListBullet"/>
      </w:pPr>
      <w:r>
        <w:rPr>
          <w:b/>
          <w:sz w:val="18"/>
        </w:rPr>
        <w:t>Jer 5:1</w:t>
      </w:r>
      <w:r>
        <w:rPr>
          <w:sz w:val="18"/>
        </w:rPr>
        <w:t xml:space="preserve"> — Jer 5:1 Run to and fro through the streets of Jerusalem , look and take note ! Search her squares to see if you can find a man , one who does justice and seeks truth , that I may pardon her .</w:t>
      </w:r>
    </w:p>
    <w:p>
      <w:pPr>
        <w:pStyle w:val="ListBullet"/>
      </w:pPr>
      <w:r>
        <w:rPr>
          <w:b/>
          <w:sz w:val="18"/>
        </w:rPr>
        <w:t>Jer 5:4</w:t>
      </w:r>
      <w:r>
        <w:rPr>
          <w:sz w:val="18"/>
        </w:rPr>
        <w:t xml:space="preserve"> — Jer 5:4 Then I said , “These are only the poor ; they have no sense ; for they do not know the way of the Lord , the justice of their God .</w:t>
      </w:r>
    </w:p>
    <w:p>
      <w:pPr>
        <w:pStyle w:val="ListBullet"/>
      </w:pPr>
      <w:r>
        <w:rPr>
          <w:b/>
          <w:sz w:val="18"/>
        </w:rPr>
        <w:t>Jer 5:5</w:t>
      </w:r>
      <w:r>
        <w:rPr>
          <w:sz w:val="18"/>
        </w:rPr>
        <w:t xml:space="preserve"> — Jer 5:5 I will go to the great and will speak to them, for they know the way of the Lord , the justice of their God .” But they all alike had broken the yoke ; they had burst the bonds .</w:t>
      </w:r>
    </w:p>
    <w:p>
      <w:pPr>
        <w:pStyle w:val="ListBullet"/>
      </w:pPr>
      <w:r>
        <w:rPr>
          <w:b/>
          <w:sz w:val="18"/>
        </w:rPr>
        <w:t>Jer 5:28</w:t>
      </w:r>
      <w:r>
        <w:rPr>
          <w:sz w:val="18"/>
        </w:rPr>
        <w:t xml:space="preserve"> — Jer 5:28 they have grown fat and sleek . They know no bounds in deeds of evil ; they judge not with justice the cause of the fatherless , to make it prosper , and they do not defend the rights of the needy .</w:t>
      </w:r>
    </w:p>
    <w:p>
      <w:pPr>
        <w:pStyle w:val="ListBullet"/>
      </w:pPr>
      <w:r>
        <w:rPr>
          <w:b/>
          <w:sz w:val="18"/>
        </w:rPr>
        <w:t>Jer 7:5</w:t>
      </w:r>
      <w:r>
        <w:rPr>
          <w:sz w:val="18"/>
        </w:rPr>
        <w:t xml:space="preserve"> — Jer 7:5 “ For if you truly amend your ways and your deeds , if you truly execute justice one with another ,</w:t>
      </w:r>
    </w:p>
    <w:p>
      <w:pPr>
        <w:pStyle w:val="ListBullet"/>
      </w:pPr>
      <w:r>
        <w:rPr>
          <w:b/>
          <w:sz w:val="18"/>
        </w:rPr>
        <w:t>Jer 9:24</w:t>
      </w:r>
      <w:r>
        <w:rPr>
          <w:sz w:val="18"/>
        </w:rPr>
        <w:t xml:space="preserve"> — Jer 9:24 but let him who boasts boast in this , that he understands and knows me, that I am the Lord who practices steadfast love , justice , and righteousness in the earth . For in these things I delight , declares the Lord .”</w:t>
      </w:r>
    </w:p>
    <w:p>
      <w:pPr>
        <w:pStyle w:val="ListBullet"/>
      </w:pPr>
      <w:r>
        <w:rPr>
          <w:b/>
          <w:sz w:val="18"/>
        </w:rPr>
        <w:t>Jer 10:24</w:t>
      </w:r>
      <w:r>
        <w:rPr>
          <w:sz w:val="18"/>
        </w:rPr>
        <w:t xml:space="preserve"> — Jer 10:24 Correct me, O Lord , but in justice ; not in your anger , lest you bring me to nothing .</w:t>
      </w:r>
    </w:p>
    <w:p>
      <w:pPr>
        <w:pStyle w:val="ListBullet"/>
      </w:pPr>
      <w:r>
        <w:rPr>
          <w:b/>
          <w:sz w:val="18"/>
        </w:rPr>
        <w:t>Jer 17:11</w:t>
      </w:r>
      <w:r>
        <w:rPr>
          <w:sz w:val="18"/>
        </w:rPr>
        <w:t xml:space="preserve"> — Jer 17:11 Like the partridge that gathers a brood that she did not hatch , so is he who gets riches but not by justice ; in the midst of his days they will leave him, and at his end he will be a fool .</w:t>
      </w:r>
    </w:p>
    <w:p>
      <w:pPr>
        <w:pStyle w:val="ListBullet"/>
      </w:pPr>
      <w:r>
        <w:rPr>
          <w:b/>
          <w:sz w:val="18"/>
        </w:rPr>
        <w:t>Jer 21:12</w:t>
      </w:r>
      <w:r>
        <w:rPr>
          <w:sz w:val="18"/>
        </w:rPr>
        <w:t xml:space="preserve"> — Jer 21:12 O house of David ! Thus says the Lord : “‘ Execute justice in the morning , and deliver from the hand of the oppressor him who has been robbed , lest my wrath go forth like fire , and burn with none to quench it, because of your evil deeds .’”</w:t>
      </w:r>
    </w:p>
    <w:p>
      <w:pPr>
        <w:pStyle w:val="ListBullet"/>
      </w:pPr>
      <w:r>
        <w:rPr>
          <w:b/>
          <w:sz w:val="18"/>
        </w:rPr>
        <w:t>Jer 22:3</w:t>
      </w:r>
      <w:r>
        <w:rPr>
          <w:sz w:val="18"/>
        </w:rPr>
        <w:t xml:space="preserve"> — Jer 22:3 Thus says the Lord : Do justice and righteousness , and deliver from the hand of the oppressor him who has been robbed . And do no wrong or violence to the resident alien , the fatherless , and the widow , nor shed innocent blood in this place .</w:t>
      </w:r>
    </w:p>
    <w:p>
      <w:pPr>
        <w:pStyle w:val="ListBullet"/>
      </w:pPr>
      <w:r>
        <w:rPr>
          <w:b/>
          <w:sz w:val="18"/>
        </w:rPr>
        <w:t>Jer 22:13</w:t>
      </w:r>
      <w:r>
        <w:rPr>
          <w:sz w:val="18"/>
        </w:rPr>
        <w:t xml:space="preserve"> — Jer 22:13 “ Woe to him who builds his house by unrighteousness , and his upper rooms by injustice , who makes his neighbor serve him for nothing and does not give him his wages ,</w:t>
      </w:r>
    </w:p>
    <w:p>
      <w:pPr>
        <w:pStyle w:val="ListBullet"/>
      </w:pPr>
      <w:r>
        <w:rPr>
          <w:b/>
          <w:sz w:val="18"/>
        </w:rPr>
        <w:t>Jer 22:15</w:t>
      </w:r>
      <w:r>
        <w:rPr>
          <w:sz w:val="18"/>
        </w:rPr>
        <w:t xml:space="preserve"> — Jer 22:15 Do you think you are a king because you compete in cedar ? Did not your father eat and drink and do justice and righteousness ? Then it was well with him .</w:t>
      </w:r>
    </w:p>
    <w:p>
      <w:pPr>
        <w:pStyle w:val="ListBullet"/>
      </w:pPr>
      <w:r>
        <w:rPr>
          <w:b/>
          <w:sz w:val="18"/>
        </w:rPr>
        <w:t>Jer 23:5</w:t>
      </w:r>
      <w:r>
        <w:rPr>
          <w:sz w:val="18"/>
        </w:rPr>
        <w:t xml:space="preserve"> — Jer 23:5 “ Behold , the days are coming , declares the Lord , when I will raise up for David a righteous Branch , and he shall reign as king and deal wisely , and shall execute justice and righteousness in the land .</w:t>
      </w:r>
    </w:p>
    <w:p>
      <w:pPr>
        <w:pStyle w:val="ListBullet"/>
      </w:pPr>
      <w:r>
        <w:rPr>
          <w:b/>
          <w:sz w:val="18"/>
        </w:rPr>
        <w:t>Jer 30:11</w:t>
      </w:r>
      <w:r>
        <w:rPr>
          <w:sz w:val="18"/>
        </w:rPr>
        <w:t xml:space="preserve"> — Jer 30:11 For I am with you to save you, declares the Lord ; I will make a full end of all the nations among whom I scattered you, but of you I will not make a full end . I will discipline you in just measure , and I will by no means leave you unpunished .</w:t>
      </w:r>
    </w:p>
    <w:p>
      <w:pPr>
        <w:pStyle w:val="ListBullet"/>
      </w:pPr>
      <w:r>
        <w:rPr>
          <w:b/>
          <w:sz w:val="18"/>
        </w:rPr>
        <w:t>Jer 32:7</w:t>
      </w:r>
      <w:r>
        <w:rPr>
          <w:sz w:val="18"/>
        </w:rPr>
        <w:t xml:space="preserve"> — Jer 32:7 Behold , Hanamel the son of Shallum your uncle will come to you and say , ‘ Buy my field that is at Anathoth , for the right of redemption by purchase is yours.’</w:t>
      </w:r>
    </w:p>
    <w:p>
      <w:pPr>
        <w:pStyle w:val="ListBullet"/>
      </w:pPr>
      <w:r>
        <w:rPr>
          <w:b/>
          <w:sz w:val="18"/>
        </w:rPr>
        <w:t>Jer 32:8</w:t>
      </w:r>
      <w:r>
        <w:rPr>
          <w:sz w:val="18"/>
        </w:rPr>
        <w:t xml:space="preserve"> — Jer 32:8 Then Hanamel my cousin came to me in the court of the guard , in accordance with the word of the Lord , and said to me, ‘ Buy my field that is at Anathoth in the land of Benjamin , for the right of possession and redemption is yours; buy it for yourself.’ Then I knew that this was the word of the Lord .</w:t>
      </w:r>
    </w:p>
    <w:p>
      <w:pPr>
        <w:pStyle w:val="ListBullet"/>
      </w:pPr>
      <w:r>
        <w:rPr>
          <w:b/>
          <w:sz w:val="18"/>
        </w:rPr>
        <w:t>Jer 33:15</w:t>
      </w:r>
      <w:r>
        <w:rPr>
          <w:sz w:val="18"/>
        </w:rPr>
        <w:t xml:space="preserve"> — Jer 33:15 In those days and at that time I will cause a righteous Branch to spring up for David , and he shall execute justice and righteousness in the land .</w:t>
      </w:r>
    </w:p>
    <w:p>
      <w:pPr>
        <w:pStyle w:val="ListBullet"/>
      </w:pPr>
      <w:r>
        <w:rPr>
          <w:b/>
          <w:sz w:val="18"/>
        </w:rPr>
        <w:t>Jer 46:28</w:t>
      </w:r>
      <w:r>
        <w:rPr>
          <w:sz w:val="18"/>
        </w:rPr>
        <w:t xml:space="preserve"> — Jer 46:28 Fear not , O Jacob my servant , declares the Lord , for I am with you. I will make a full end of all the nations to which I have driven you, but of you I will not make a full end . I will discipline you in just measure , and I will by no means leave you unpunished .”</w:t>
      </w:r>
    </w:p>
    <w:p>
      <w:pPr>
        <w:pStyle w:val="ListBullet"/>
      </w:pPr>
      <w:r>
        <w:rPr>
          <w:b/>
          <w:sz w:val="18"/>
        </w:rPr>
        <w:t>Jer 49:12</w:t>
      </w:r>
      <w:r>
        <w:rPr>
          <w:sz w:val="18"/>
        </w:rPr>
        <w:t xml:space="preserve"> — Jer 49:12 For thus says the Lord : “ If those who did not deserve to drink the cup must drink it , will you go unpunished ? You shall not go unpunished , but you must drink .</w:t>
      </w:r>
    </w:p>
    <w:p>
      <w:pPr>
        <w:pStyle w:val="ListBullet"/>
      </w:pPr>
      <w:r>
        <w:rPr>
          <w:b/>
          <w:sz w:val="18"/>
        </w:rPr>
        <w:t>Lam 3:35</w:t>
      </w:r>
      <w:r>
        <w:rPr>
          <w:sz w:val="18"/>
        </w:rPr>
        <w:t xml:space="preserve"> — Lam 3:35 to deny a man justice in the presence of the Most High ,</w:t>
      </w:r>
    </w:p>
    <w:p>
      <w:pPr>
        <w:pStyle w:val="ListBullet"/>
      </w:pPr>
      <w:r>
        <w:rPr>
          <w:b/>
          <w:sz w:val="18"/>
        </w:rPr>
        <w:t>Lam 3:59</w:t>
      </w:r>
      <w:r>
        <w:rPr>
          <w:sz w:val="18"/>
        </w:rPr>
        <w:t xml:space="preserve"> — Lam 3:59 You have seen the wrong done to me , O Lord ; judge my cause .</w:t>
      </w:r>
    </w:p>
    <w:p>
      <w:pPr>
        <w:pStyle w:val="ListBullet"/>
      </w:pPr>
      <w:r>
        <w:rPr>
          <w:b/>
          <w:sz w:val="18"/>
        </w:rPr>
        <w:t>Eze 18:5</w:t>
      </w:r>
      <w:r>
        <w:rPr>
          <w:sz w:val="18"/>
        </w:rPr>
        <w:t xml:space="preserve"> — Eze 18:5 “ If a man is righteous and does what is just and right —</w:t>
      </w:r>
    </w:p>
    <w:p>
      <w:pPr>
        <w:pStyle w:val="ListBullet"/>
      </w:pPr>
      <w:r>
        <w:rPr>
          <w:b/>
          <w:sz w:val="18"/>
        </w:rPr>
        <w:t>Eze 18:8</w:t>
      </w:r>
      <w:r>
        <w:rPr>
          <w:sz w:val="18"/>
        </w:rPr>
        <w:t xml:space="preserve"> — Eze 18:8 does not lend at interest or take any profit , withholds his hand from injustice , executes true justice between man and man ,</w:t>
      </w:r>
    </w:p>
    <w:p>
      <w:pPr>
        <w:pStyle w:val="ListBullet"/>
      </w:pPr>
      <w:r>
        <w:rPr>
          <w:b/>
          <w:sz w:val="18"/>
        </w:rPr>
        <w:t>Eze 18:19</w:t>
      </w:r>
      <w:r>
        <w:rPr>
          <w:sz w:val="18"/>
        </w:rPr>
        <w:t xml:space="preserve"> — Eze 18:19 “Yet you say , ‘ Why should not the son suffer for the iniquity of the father ?’ When the son has done what is just and right , and has been careful to observe all my statutes , he shall surely live .</w:t>
      </w:r>
    </w:p>
    <w:p>
      <w:pPr>
        <w:pStyle w:val="ListBullet"/>
      </w:pPr>
      <w:r>
        <w:rPr>
          <w:b/>
          <w:sz w:val="18"/>
        </w:rPr>
        <w:t>Eze 18:21</w:t>
      </w:r>
      <w:r>
        <w:rPr>
          <w:sz w:val="18"/>
        </w:rPr>
        <w:t xml:space="preserve"> — Eze 18:21 “But if a wicked person turns away from all his sins that he has committed and keeps all my statutes and does what is just and right , he shall surely live ; he shall not die .</w:t>
      </w:r>
    </w:p>
    <w:p>
      <w:pPr>
        <w:pStyle w:val="ListBullet"/>
      </w:pPr>
      <w:r>
        <w:rPr>
          <w:b/>
          <w:sz w:val="18"/>
        </w:rPr>
        <w:t>Eze 18:27</w:t>
      </w:r>
      <w:r>
        <w:rPr>
          <w:sz w:val="18"/>
        </w:rPr>
        <w:t xml:space="preserve"> — Eze 18:27 Again, when a wicked person turns away from the wickedness he has committed and does what is just and right , he shall save his life .</w:t>
      </w:r>
    </w:p>
    <w:p>
      <w:pPr>
        <w:pStyle w:val="ListBullet"/>
      </w:pPr>
      <w:r>
        <w:rPr>
          <w:b/>
          <w:sz w:val="18"/>
        </w:rPr>
        <w:t>Eze 22:29</w:t>
      </w:r>
      <w:r>
        <w:rPr>
          <w:sz w:val="18"/>
        </w:rPr>
        <w:t xml:space="preserve"> — Eze 22:29 The people of the land have practiced extortion and committed robbery . They have oppressed the poor and needy , and have extorted from the sojourner without justice .</w:t>
      </w:r>
    </w:p>
    <w:p>
      <w:pPr>
        <w:pStyle w:val="ListBullet"/>
      </w:pPr>
      <w:r>
        <w:rPr>
          <w:b/>
          <w:sz w:val="18"/>
        </w:rPr>
        <w:t>Eze 33:14</w:t>
      </w:r>
      <w:r>
        <w:rPr>
          <w:sz w:val="18"/>
        </w:rPr>
        <w:t xml:space="preserve"> — Eze 33:14 Again, though I say to the wicked , ‘You shall surely die ,’ yet if he turns from his sin and does what is just and right ,</w:t>
      </w:r>
    </w:p>
    <w:p>
      <w:pPr>
        <w:pStyle w:val="ListBullet"/>
      </w:pPr>
      <w:r>
        <w:rPr>
          <w:b/>
          <w:sz w:val="18"/>
        </w:rPr>
        <w:t>Amo 6:12</w:t>
      </w:r>
      <w:r>
        <w:rPr>
          <w:sz w:val="18"/>
        </w:rPr>
        <w:t xml:space="preserve"> — Amo 6:12 Do horses run on rocks ? Does one plow there with oxen ? But you have turned justice into poison and the fruit of righteousness into wormwood —</w:t>
      </w:r>
    </w:p>
    <w:p>
      <w:pPr>
        <w:pStyle w:val="ListBullet"/>
      </w:pPr>
      <w:r>
        <w:rPr>
          <w:b/>
          <w:sz w:val="18"/>
        </w:rPr>
        <w:t>Zep 3:5</w:t>
      </w:r>
      <w:r>
        <w:rPr>
          <w:sz w:val="18"/>
        </w:rPr>
        <w:t xml:space="preserve"> — Zep 3:5 The Lord within her is righteous ; he does no injustice ; every morning he shows forth his justice ; each dawn he does not fail ; but the unjust knows no shame .</w:t>
      </w:r>
    </w:p>
    <w:p>
      <w:pPr>
        <w:pStyle w:val="ListBullet"/>
      </w:pPr>
      <w:r>
        <w:rPr>
          <w:b/>
          <w:sz w:val="18"/>
        </w:rPr>
        <w:t>Mal 2:17</w:t>
      </w:r>
      <w:r>
        <w:rPr>
          <w:sz w:val="18"/>
        </w:rPr>
        <w:t xml:space="preserve"> — Mal 2:17 You have wearied the Lord with your words . But you say , “How have we wearied him?” By saying , “ Everyone who does evil is good in the sight of the Lord , and he delights in them.” Or by asking, “Where is the God of justice ?”</w:t>
      </w:r>
    </w:p>
    <w:p>
      <w:pPr>
        <w:pStyle w:val="Heading2"/>
      </w:pPr>
      <w:r>
        <w:t>H4941I (sub-gloss: justice: rule)  [OWNER]</w:t>
      </w:r>
    </w:p>
    <w:p>
      <w:r>
        <w:rPr>
          <w:i/>
        </w:rPr>
        <w:t>status: extracted  |  occ: 16</w:t>
      </w:r>
    </w:p>
    <w:p>
      <w:r>
        <w:rPr>
          <w:b/>
        </w:rPr>
        <w:t>Parsed senses:</w:t>
      </w:r>
    </w:p>
    <w:p>
      <w:pPr>
        <w:pStyle w:val="ListBullet"/>
      </w:pPr>
      <w:r>
        <w:rPr>
          <w:b/>
          <w:sz w:val="18"/>
        </w:rPr>
        <w:t xml:space="preserve">1  </w:t>
      </w:r>
      <w:r>
        <w:rPr>
          <w:sz w:val="18"/>
        </w:rPr>
        <w:t>: rule/prescription</w:t>
        <w:br/>
        <w:t>1) judgment, justice, ordinance</w:t>
        <w:br/>
        <w:t>1a) judgment</w:t>
        <w:br/>
        <w:t>1a1) act of deciding a case</w:t>
        <w:br/>
        <w:t>1a2) place, court, seat of judgment</w:t>
        <w:br/>
        <w:t>1a3) process, procedure, litigation (before judges)</w:t>
        <w:br/>
        <w:t>1a4) case, cause (presented for judgment)</w:t>
        <w:br/>
        <w:t>1a5) sentence, decision (of judgment)</w:t>
        <w:br/>
        <w:t>1a6) execution (of judgment)</w:t>
        <w:br/>
        <w:t>1a7) time (of judgment)</w:t>
        <w:br/>
        <w:t>1b) justice, right, rectitude (attributes of God or man)</w:t>
        <w:br/>
        <w:t>1c) ordinance</w:t>
        <w:br/>
        <w:t>1d) decision (in law)</w:t>
        <w:br/>
        <w:t>1e) right, privilege, due (legal)</w:t>
        <w:br/>
        <w:t>1f) proper, fitting, measure, fitness, custom, manner, plan</w:t>
      </w:r>
    </w:p>
    <w:p>
      <w:pPr>
        <w:pStyle w:val="Heading3"/>
      </w:pPr>
      <w:r>
        <w:t>Set Aside (15 verses)</w:t>
      </w:r>
    </w:p>
    <w:p>
      <w:pPr>
        <w:pStyle w:val="ListBullet"/>
      </w:pPr>
      <w:r>
        <w:rPr>
          <w:b/>
          <w:sz w:val="18"/>
        </w:rPr>
        <w:t>Num 29:18</w:t>
      </w:r>
      <w:r>
        <w:rPr>
          <w:sz w:val="18"/>
        </w:rPr>
        <w:t xml:space="preserve"> — Num 29:18 with the grain offering and the drink offerings for the bulls , for the rams , and for the lambs , in the prescribed quantities ;</w:t>
      </w:r>
    </w:p>
    <w:p>
      <w:pPr>
        <w:pStyle w:val="ListBullet"/>
      </w:pPr>
      <w:r>
        <w:rPr>
          <w:b/>
          <w:sz w:val="18"/>
        </w:rPr>
        <w:t>Num 29:21</w:t>
      </w:r>
      <w:r>
        <w:rPr>
          <w:sz w:val="18"/>
        </w:rPr>
        <w:t xml:space="preserve"> — Num 29:21 with the grain offering and the drink offerings for the bulls , for the rams , and for the lambs , in the prescribed quantities ;</w:t>
      </w:r>
    </w:p>
    <w:p>
      <w:pPr>
        <w:pStyle w:val="ListBullet"/>
      </w:pPr>
      <w:r>
        <w:rPr>
          <w:b/>
          <w:sz w:val="18"/>
        </w:rPr>
        <w:t>Num 29:24</w:t>
      </w:r>
      <w:r>
        <w:rPr>
          <w:sz w:val="18"/>
        </w:rPr>
        <w:t xml:space="preserve"> — Num 29:24 with the grain offering and the drink offerings for the bulls , for the rams , and for the lambs , in the prescribed quantities ;</w:t>
      </w:r>
    </w:p>
    <w:p>
      <w:pPr>
        <w:pStyle w:val="ListBullet"/>
      </w:pPr>
      <w:r>
        <w:rPr>
          <w:b/>
          <w:sz w:val="18"/>
        </w:rPr>
        <w:t>Num 29:27</w:t>
      </w:r>
      <w:r>
        <w:rPr>
          <w:sz w:val="18"/>
        </w:rPr>
        <w:t xml:space="preserve"> — Num 29:27 with the grain offering and the drink offerings for the bulls , for the rams , and for the lambs , in the prescribed quantities ;</w:t>
      </w:r>
    </w:p>
    <w:p>
      <w:pPr>
        <w:pStyle w:val="ListBullet"/>
      </w:pPr>
      <w:r>
        <w:rPr>
          <w:b/>
          <w:sz w:val="18"/>
        </w:rPr>
        <w:t>Num 29:30</w:t>
      </w:r>
      <w:r>
        <w:rPr>
          <w:sz w:val="18"/>
        </w:rPr>
        <w:t xml:space="preserve"> — Num 29:30 with the grain offering and the drink offerings for the bulls , for the rams , and for the lambs , in the prescribed quantities ;</w:t>
      </w:r>
    </w:p>
    <w:p>
      <w:pPr>
        <w:pStyle w:val="ListBullet"/>
      </w:pPr>
      <w:r>
        <w:rPr>
          <w:b/>
          <w:sz w:val="18"/>
        </w:rPr>
        <w:t>Num 29:33</w:t>
      </w:r>
      <w:r>
        <w:rPr>
          <w:sz w:val="18"/>
        </w:rPr>
        <w:t xml:space="preserve"> — Num 29:33 with the grain offering and the drink offerings for the bulls , for the rams , and for the lambs , in the prescribed quantities ;</w:t>
      </w:r>
    </w:p>
    <w:p>
      <w:pPr>
        <w:pStyle w:val="ListBullet"/>
      </w:pPr>
      <w:r>
        <w:rPr>
          <w:b/>
          <w:sz w:val="18"/>
        </w:rPr>
        <w:t>Num 29:37</w:t>
      </w:r>
      <w:r>
        <w:rPr>
          <w:sz w:val="18"/>
        </w:rPr>
        <w:t xml:space="preserve"> — Num 29:37 and the grain offering and the drink offerings for the bull , for the ram , and for the lambs , in the prescribed quantities ;</w:t>
      </w:r>
    </w:p>
    <w:p>
      <w:pPr>
        <w:pStyle w:val="ListBullet"/>
      </w:pPr>
      <w:r>
        <w:rPr>
          <w:b/>
          <w:sz w:val="18"/>
        </w:rPr>
        <w:t>2Ki 17:26</w:t>
      </w:r>
      <w:r>
        <w:rPr>
          <w:sz w:val="18"/>
        </w:rPr>
        <w:t xml:space="preserve"> — 2Ki 17:26 So the king of Assyria was told , “The nations that you have carried away and placed in the cities of Samaria do not know the law of the god of the land . Therefore he has sent lions among them, and behold , they are killing them, because they do not know the law of the god of the land .”</w:t>
      </w:r>
    </w:p>
    <w:p>
      <w:pPr>
        <w:pStyle w:val="ListBullet"/>
      </w:pPr>
      <w:r>
        <w:rPr>
          <w:b/>
          <w:sz w:val="18"/>
        </w:rPr>
        <w:t>2Ki 17:27</w:t>
      </w:r>
      <w:r>
        <w:rPr>
          <w:sz w:val="18"/>
        </w:rPr>
        <w:t xml:space="preserve"> — 2Ki 17:27 Then the king of Assyria commanded , “ Send there one of the priests whom you carried away from there, and let him go and dwell there and teach them the law of the god of the land .”</w:t>
      </w:r>
    </w:p>
    <w:p>
      <w:pPr>
        <w:pStyle w:val="ListBullet"/>
      </w:pPr>
      <w:r>
        <w:rPr>
          <w:b/>
          <w:sz w:val="18"/>
        </w:rPr>
        <w:t>1Ch 23:31</w:t>
      </w:r>
      <w:r>
        <w:rPr>
          <w:sz w:val="18"/>
        </w:rPr>
        <w:t xml:space="preserve"> — 1Ch 23:31 and whenever burnt offerings were offered to the Lord on Sabbaths , new moons , and feast days , according to the number required of them, regularly before the Lord .</w:t>
      </w:r>
    </w:p>
    <w:p>
      <w:pPr>
        <w:pStyle w:val="ListBullet"/>
      </w:pPr>
      <w:r>
        <w:rPr>
          <w:b/>
          <w:sz w:val="18"/>
        </w:rPr>
        <w:t>1Ch 24:19</w:t>
      </w:r>
      <w:r>
        <w:rPr>
          <w:sz w:val="18"/>
        </w:rPr>
        <w:t xml:space="preserve"> — 1Ch 24:19 These had as their appointed duty in their service to come into the house of the Lord according to the procedure established for them by Aaron their father , as the Lord God of Israel had commanded him.</w:t>
      </w:r>
    </w:p>
    <w:p>
      <w:pPr>
        <w:pStyle w:val="ListBullet"/>
      </w:pPr>
      <w:r>
        <w:rPr>
          <w:b/>
          <w:sz w:val="18"/>
        </w:rPr>
        <w:t>2Ch 4:7</w:t>
      </w:r>
      <w:r>
        <w:rPr>
          <w:sz w:val="18"/>
        </w:rPr>
        <w:t xml:space="preserve"> — 2Ch 4:7 And he made ten golden lampstands as prescribed , and set them in the temple , five on the south side and five on the north .</w:t>
      </w:r>
    </w:p>
    <w:p>
      <w:pPr>
        <w:pStyle w:val="ListBullet"/>
      </w:pPr>
      <w:r>
        <w:rPr>
          <w:b/>
          <w:sz w:val="18"/>
        </w:rPr>
        <w:t>2Ch 4:20</w:t>
      </w:r>
      <w:r>
        <w:rPr>
          <w:sz w:val="18"/>
        </w:rPr>
        <w:t xml:space="preserve"> — 2Ch 4:20 the lampstands and their lamps of pure gold to burn before the inner sanctuary , as prescribed ;</w:t>
      </w:r>
    </w:p>
    <w:p>
      <w:pPr>
        <w:pStyle w:val="ListBullet"/>
      </w:pPr>
      <w:r>
        <w:rPr>
          <w:b/>
          <w:sz w:val="18"/>
        </w:rPr>
        <w:t>Psa 119:91</w:t>
      </w:r>
      <w:r>
        <w:rPr>
          <w:sz w:val="18"/>
        </w:rPr>
        <w:t xml:space="preserve"> — Psa 119:91 By your appointment they stand this day , for all things are your servants .</w:t>
      </w:r>
    </w:p>
    <w:p>
      <w:pPr>
        <w:pStyle w:val="ListBullet"/>
      </w:pPr>
      <w:r>
        <w:rPr>
          <w:b/>
          <w:sz w:val="18"/>
        </w:rPr>
        <w:t>Jer 30:18</w:t>
      </w:r>
      <w:r>
        <w:rPr>
          <w:sz w:val="18"/>
        </w:rPr>
        <w:t xml:space="preserve"> — Jer 30:18 “ Thus says the Lord : Behold , I will restore the fortunes of the tents of Jacob and have compassion on his dwellings ; the city shall be rebuilt on its mound , and the palace shall stand where it used to be .</w:t>
      </w:r>
    </w:p>
    <w:p>
      <w:pPr>
        <w:pStyle w:val="Heading2"/>
      </w:pPr>
      <w:r>
        <w:t>H4941J (sub-gloss: justice: custom)  [OWNER]</w:t>
      </w:r>
    </w:p>
    <w:p>
      <w:r>
        <w:rPr>
          <w:i/>
        </w:rPr>
        <w:t>status: extracted  |  occ: 27</w:t>
      </w:r>
    </w:p>
    <w:p>
      <w:r>
        <w:rPr>
          <w:b/>
        </w:rPr>
        <w:t>Parsed senses:</w:t>
      </w:r>
    </w:p>
    <w:p>
      <w:pPr>
        <w:pStyle w:val="ListBullet"/>
      </w:pPr>
      <w:r>
        <w:rPr>
          <w:b/>
          <w:sz w:val="18"/>
        </w:rPr>
        <w:t xml:space="preserve">1  </w:t>
      </w:r>
      <w:r>
        <w:rPr>
          <w:sz w:val="18"/>
        </w:rPr>
        <w:t>: custom/manner</w:t>
        <w:br/>
        <w:t>1) judgment, justice, ordinance</w:t>
        <w:br/>
        <w:t>1a) judgment</w:t>
        <w:br/>
        <w:t>1a1) act of deciding a case</w:t>
        <w:br/>
        <w:t>1a2) place, court, seat of judgment</w:t>
        <w:br/>
        <w:t>1a3) process, procedure, litigation (before judges)</w:t>
        <w:br/>
        <w:t>1a4) case, cause (presented for judgment)</w:t>
        <w:br/>
        <w:t>1a5) sentence, decision (of judgment)</w:t>
        <w:br/>
        <w:t>1a6) execution (of judgment)</w:t>
        <w:br/>
        <w:t>1a7) time (of judgment)</w:t>
        <w:br/>
        <w:t>1b) justice, right, rectitude (attributes of God or man)</w:t>
        <w:br/>
        <w:t>1c) ordinance</w:t>
        <w:br/>
        <w:t>1d) decision (in law)</w:t>
        <w:br/>
        <w:t>1e) right, privilege, due (legal)</w:t>
        <w:br/>
        <w:t>1f) proper, fitting, measure, fitness, custom, manner, plan</w:t>
      </w:r>
    </w:p>
    <w:p>
      <w:pPr>
        <w:pStyle w:val="Heading3"/>
      </w:pPr>
      <w:r>
        <w:t>Set Aside (24 verses)</w:t>
      </w:r>
    </w:p>
    <w:p>
      <w:pPr>
        <w:pStyle w:val="ListBullet"/>
      </w:pPr>
      <w:r>
        <w:rPr>
          <w:b/>
          <w:sz w:val="18"/>
        </w:rPr>
        <w:t>Gen 40:13</w:t>
      </w:r>
      <w:r>
        <w:rPr>
          <w:sz w:val="18"/>
        </w:rPr>
        <w:t xml:space="preserve"> — Gen 40:13 In three days Pharaoh will lift up your head and restore you to your office , and you shall place Pharaoh’s cup in his hand as formerly , when you were his cupbearer .</w:t>
      </w:r>
    </w:p>
    <w:p>
      <w:pPr>
        <w:pStyle w:val="ListBullet"/>
      </w:pPr>
      <w:r>
        <w:rPr>
          <w:b/>
          <w:sz w:val="18"/>
        </w:rPr>
        <w:t>Exo 26:30</w:t>
      </w:r>
      <w:r>
        <w:rPr>
          <w:sz w:val="18"/>
        </w:rPr>
        <w:t xml:space="preserve"> — Exo 26:30 Then you shall erect the tabernacle according to the plan for it that you were shown on the mountain .</w:t>
      </w:r>
    </w:p>
    <w:p>
      <w:pPr>
        <w:pStyle w:val="ListBullet"/>
      </w:pPr>
      <w:r>
        <w:rPr>
          <w:b/>
          <w:sz w:val="18"/>
        </w:rPr>
        <w:t>Deu 18:3</w:t>
      </w:r>
      <w:r>
        <w:rPr>
          <w:sz w:val="18"/>
        </w:rPr>
        <w:t xml:space="preserve"> — Deu 18:3 And this shall be the priests ’ due from the people , from those offering a sacrifice , whether an ox or a sheep : they shall give to the priest the shoulder and the two cheeks and the stomach .</w:t>
      </w:r>
    </w:p>
    <w:p>
      <w:pPr>
        <w:pStyle w:val="ListBullet"/>
      </w:pPr>
      <w:r>
        <w:rPr>
          <w:b/>
          <w:sz w:val="18"/>
        </w:rPr>
        <w:t>Jos 6:15</w:t>
      </w:r>
      <w:r>
        <w:rPr>
          <w:sz w:val="18"/>
        </w:rPr>
        <w:t xml:space="preserve"> — Jos 6:15 On the seventh day they rose early , at the dawn of day , and marched around the city in the same manner seven times . It was only on that day that they marched around the city seven times .</w:t>
      </w:r>
    </w:p>
    <w:p>
      <w:pPr>
        <w:pStyle w:val="ListBullet"/>
      </w:pPr>
      <w:r>
        <w:rPr>
          <w:b/>
          <w:sz w:val="18"/>
        </w:rPr>
        <w:t>Judg 13:12</w:t>
      </w:r>
      <w:r>
        <w:rPr>
          <w:sz w:val="18"/>
        </w:rPr>
        <w:t xml:space="preserve"> — Judg 13:12 And Manoah said , “Now when your words come true, what is to be the child’s manner of life , and what is his mission ?”</w:t>
      </w:r>
    </w:p>
    <w:p>
      <w:pPr>
        <w:pStyle w:val="ListBullet"/>
      </w:pPr>
      <w:r>
        <w:rPr>
          <w:b/>
          <w:sz w:val="18"/>
        </w:rPr>
        <w:t>Judg 18:7</w:t>
      </w:r>
      <w:r>
        <w:rPr>
          <w:sz w:val="18"/>
        </w:rPr>
        <w:t xml:space="preserve"> — Judg 18:7 Then the five men departed and came to Laish and saw the people who were there , how they lived in security , after the manner of the Sidonians , quiet and unsuspecting , lacking nothing that is in the earth and possessing wealth , and how they were far from the Sidonians and had no dealings with anyone .</w:t>
      </w:r>
    </w:p>
    <w:p>
      <w:pPr>
        <w:pStyle w:val="ListBullet"/>
      </w:pPr>
      <w:r>
        <w:rPr>
          <w:b/>
          <w:sz w:val="18"/>
        </w:rPr>
        <w:t>1Sa 2:13</w:t>
      </w:r>
      <w:r>
        <w:rPr>
          <w:sz w:val="18"/>
        </w:rPr>
        <w:t xml:space="preserve"> — 1Sa 2:13 The custom of the priests with the people was that when any man offered sacrifice , the priest’s servant would come , while the meat was boiling , with a three-pronged fork in his hand ,</w:t>
      </w:r>
    </w:p>
    <w:p>
      <w:pPr>
        <w:pStyle w:val="ListBullet"/>
      </w:pPr>
      <w:r>
        <w:rPr>
          <w:b/>
          <w:sz w:val="18"/>
        </w:rPr>
        <w:t>1Sa 8:9</w:t>
      </w:r>
      <w:r>
        <w:rPr>
          <w:sz w:val="18"/>
        </w:rPr>
        <w:t xml:space="preserve"> — 1Sa 8:9 Now then, obey their voice ; only you shall solemnly warn them and show them the ways of the king who shall reign over them .”</w:t>
      </w:r>
    </w:p>
    <w:p>
      <w:pPr>
        <w:pStyle w:val="ListBullet"/>
      </w:pPr>
      <w:r>
        <w:rPr>
          <w:b/>
          <w:sz w:val="18"/>
        </w:rPr>
        <w:t>1Sa 8:11</w:t>
      </w:r>
      <w:r>
        <w:rPr>
          <w:sz w:val="18"/>
        </w:rPr>
        <w:t xml:space="preserve"> — 1Sa 8:11 He said , “ These will be the ways of the king who will reign over you: he will take your sons and appoint them to his chariots and to be his horsemen and to run before his chariots .</w:t>
      </w:r>
    </w:p>
    <w:p>
      <w:pPr>
        <w:pStyle w:val="ListBullet"/>
      </w:pPr>
      <w:r>
        <w:rPr>
          <w:b/>
          <w:sz w:val="18"/>
        </w:rPr>
        <w:t>1Sa 10:25</w:t>
      </w:r>
      <w:r>
        <w:rPr>
          <w:sz w:val="18"/>
        </w:rPr>
        <w:t xml:space="preserve"> — 1Sa 10:25 Then Samuel told the people the rights and duties of the kingship , and he wrote them in a book and laid it up before the Lord . Then Samuel sent all the people away, each one to his home .</w:t>
      </w:r>
    </w:p>
    <w:p>
      <w:pPr>
        <w:pStyle w:val="ListBullet"/>
      </w:pPr>
      <w:r>
        <w:rPr>
          <w:b/>
          <w:sz w:val="18"/>
        </w:rPr>
        <w:t>1Sa 27:11</w:t>
      </w:r>
      <w:r>
        <w:rPr>
          <w:sz w:val="18"/>
        </w:rPr>
        <w:t xml:space="preserve"> — 1Sa 27:11 And David would leave neither man nor woman alive to bring news to Gath , thinking , “ lest they should tell about us and say , ‘ So David has done .’” Such was his custom all the while he lived in the country of the Philistines .</w:t>
      </w:r>
    </w:p>
    <w:p>
      <w:pPr>
        <w:pStyle w:val="ListBullet"/>
      </w:pPr>
      <w:r>
        <w:rPr>
          <w:b/>
          <w:sz w:val="18"/>
        </w:rPr>
        <w:t>1Ki 4:28</w:t>
      </w:r>
      <w:r>
        <w:rPr>
          <w:sz w:val="18"/>
        </w:rPr>
        <w:t xml:space="preserve"> — 1Ki 4:28 Barley also and straw for the horses and swift steeds they brought to the place where it was required , each according to his duty .</w:t>
      </w:r>
    </w:p>
    <w:p>
      <w:pPr>
        <w:pStyle w:val="ListBullet"/>
      </w:pPr>
      <w:r>
        <w:rPr>
          <w:b/>
          <w:sz w:val="18"/>
        </w:rPr>
        <w:t>1Ki 6:38</w:t>
      </w:r>
      <w:r>
        <w:rPr>
          <w:sz w:val="18"/>
        </w:rPr>
        <w:t xml:space="preserve"> — 1Ki 6:38 And in the eleventh year , in the month of Bul , which is the eighth month , the house was finished in all its parts , and according to all its specifications . He was seven years in building it.</w:t>
      </w:r>
    </w:p>
    <w:p>
      <w:pPr>
        <w:pStyle w:val="ListBullet"/>
      </w:pPr>
      <w:r>
        <w:rPr>
          <w:b/>
          <w:sz w:val="18"/>
        </w:rPr>
        <w:t>1Ki 18:28</w:t>
      </w:r>
      <w:r>
        <w:rPr>
          <w:sz w:val="18"/>
        </w:rPr>
        <w:t xml:space="preserve"> — 1Ki 18:28 And they cried aloud and cut themselves after their custom with swords and lances , until the blood gushed out upon them .</w:t>
      </w:r>
    </w:p>
    <w:p>
      <w:pPr>
        <w:pStyle w:val="ListBullet"/>
      </w:pPr>
      <w:r>
        <w:rPr>
          <w:b/>
          <w:sz w:val="18"/>
        </w:rPr>
        <w:t>2Ki 11:14</w:t>
      </w:r>
      <w:r>
        <w:rPr>
          <w:sz w:val="18"/>
        </w:rPr>
        <w:t xml:space="preserve"> — 2Ki 11:14 And when she looked , there was the king standing by the pillar , according to the custom , and the captains and the trumpeters beside the king , and all the people of the land rejoicing and blowing trumpets . And Athaliah tore her clothes and cried , “ Treason ! Treason !”</w:t>
      </w:r>
    </w:p>
    <w:p>
      <w:pPr>
        <w:pStyle w:val="ListBullet"/>
      </w:pPr>
      <w:r>
        <w:rPr>
          <w:b/>
          <w:sz w:val="18"/>
        </w:rPr>
        <w:t>2Ki 17:33</w:t>
      </w:r>
      <w:r>
        <w:rPr>
          <w:sz w:val="18"/>
        </w:rPr>
        <w:t xml:space="preserve"> — 2Ki 17:33 So they feared the Lord but also served their own gods , after the manner of the nations from among whom they had been carried away .</w:t>
      </w:r>
    </w:p>
    <w:p>
      <w:pPr>
        <w:pStyle w:val="ListBullet"/>
      </w:pPr>
      <w:r>
        <w:rPr>
          <w:b/>
          <w:sz w:val="18"/>
        </w:rPr>
        <w:t>2Ki 17:34</w:t>
      </w:r>
      <w:r>
        <w:rPr>
          <w:sz w:val="18"/>
        </w:rPr>
        <w:t xml:space="preserve"> — 2Ki 17:34 To this day they do according to the former manner . They do not fear the Lord , and they do not follow the statutes or the rules or the law or the commandment that the Lord commanded the children of Jacob , whom he named Israel .</w:t>
      </w:r>
    </w:p>
    <w:p>
      <w:pPr>
        <w:pStyle w:val="ListBullet"/>
      </w:pPr>
      <w:r>
        <w:rPr>
          <w:b/>
          <w:sz w:val="18"/>
        </w:rPr>
        <w:t>2Ki 17:40</w:t>
      </w:r>
      <w:r>
        <w:rPr>
          <w:sz w:val="18"/>
        </w:rPr>
        <w:t xml:space="preserve"> — 2Ki 17:40 However, they would not listen , but they did according to their former manner .</w:t>
      </w:r>
    </w:p>
    <w:p>
      <w:pPr>
        <w:pStyle w:val="ListBullet"/>
      </w:pPr>
      <w:r>
        <w:rPr>
          <w:b/>
          <w:sz w:val="18"/>
        </w:rPr>
        <w:t>1Ch 6:32</w:t>
      </w:r>
      <w:r>
        <w:rPr>
          <w:sz w:val="18"/>
        </w:rPr>
        <w:t xml:space="preserve"> — 1Ch 6:32 They ministered with song before the tabernacle of the tent of meeting until Solomon built the house of the Lord in Jerusalem , and they performed their service according to their order .</w:t>
      </w:r>
    </w:p>
    <w:p>
      <w:pPr>
        <w:pStyle w:val="ListBullet"/>
      </w:pPr>
      <w:r>
        <w:rPr>
          <w:b/>
          <w:sz w:val="18"/>
        </w:rPr>
        <w:t>2Ch 30:16</w:t>
      </w:r>
      <w:r>
        <w:rPr>
          <w:sz w:val="18"/>
        </w:rPr>
        <w:t xml:space="preserve"> — 2Ch 30:16 They took their accustomed posts according to the Law of Moses the man of God . The priests threw the blood that they received from the hand of the Levites .</w:t>
      </w:r>
    </w:p>
    <w:p>
      <w:pPr>
        <w:pStyle w:val="ListBullet"/>
      </w:pPr>
      <w:r>
        <w:rPr>
          <w:b/>
          <w:sz w:val="18"/>
        </w:rPr>
        <w:t>Psa 119:132</w:t>
      </w:r>
      <w:r>
        <w:rPr>
          <w:sz w:val="18"/>
        </w:rPr>
        <w:t xml:space="preserve"> — Psa 119:132 Turn to me and be gracious to me, as is your way with those who love your name .</w:t>
      </w:r>
    </w:p>
    <w:p>
      <w:pPr>
        <w:pStyle w:val="ListBullet"/>
      </w:pPr>
      <w:r>
        <w:rPr>
          <w:b/>
          <w:sz w:val="18"/>
        </w:rPr>
        <w:t>Ecc 8:5</w:t>
      </w:r>
      <w:r>
        <w:rPr>
          <w:sz w:val="18"/>
        </w:rPr>
        <w:t xml:space="preserve"> — Ecc 8:5 Whoever keeps a command will know no evil thing , and the wise heart will know the proper time and the just way .</w:t>
      </w:r>
    </w:p>
    <w:p>
      <w:pPr>
        <w:pStyle w:val="ListBullet"/>
      </w:pPr>
      <w:r>
        <w:rPr>
          <w:b/>
          <w:sz w:val="18"/>
        </w:rPr>
        <w:t>Ecc 8:6</w:t>
      </w:r>
      <w:r>
        <w:rPr>
          <w:sz w:val="18"/>
        </w:rPr>
        <w:t xml:space="preserve"> — Ecc 8:6 For there is a time and a way for everything , although man’s trouble lies heavy on him .</w:t>
      </w:r>
    </w:p>
    <w:p>
      <w:pPr>
        <w:pStyle w:val="ListBullet"/>
      </w:pPr>
      <w:r>
        <w:rPr>
          <w:b/>
          <w:sz w:val="18"/>
        </w:rPr>
        <w:t>Eze 42:11</w:t>
      </w:r>
      <w:r>
        <w:rPr>
          <w:sz w:val="18"/>
        </w:rPr>
        <w:t xml:space="preserve"> — Eze 42:11 with a passage in front of them. They were similar to the chambers on the north , of the same length and breadth , with the same exits and arrangements and doors ,</w:t>
      </w:r>
    </w:p>
    <w:p>
      <w:pPr>
        <w:pStyle w:val="Heading2"/>
      </w:pPr>
      <w:r>
        <w:t>H4941K (sub-gloss: [Hall of] Judgment)  [OWNER]</w:t>
      </w:r>
    </w:p>
    <w:p>
      <w:r>
        <w:rPr>
          <w:i/>
        </w:rPr>
        <w:t>status: extracted_thin  |  occ: 1</w:t>
      </w:r>
    </w:p>
    <w:p>
      <w:r>
        <w:rPr>
          <w:b/>
        </w:rPr>
        <w:t>Parsed senses:</w:t>
      </w:r>
    </w:p>
    <w:p>
      <w:pPr>
        <w:pStyle w:val="ListBullet"/>
      </w:pPr>
      <w:r>
        <w:rPr>
          <w:b/>
          <w:sz w:val="18"/>
        </w:rPr>
        <w:t xml:space="preserve">1  </w:t>
      </w:r>
      <w:r>
        <w:rPr>
          <w:sz w:val="18"/>
        </w:rPr>
        <w:t xml:space="preserve">A location in Jerusalem only mentioned at 1Ki.7.7; </w:t>
        <w:br/>
        <w:t>only referred to as Hall_of_Judgment (מִשְׁפָּט אוּלָם). §</w:t>
        <w:br/>
        <w:t>Combined with u.lam (אוּלָם "Hall" H0197H)</w:t>
        <w:br/>
        <w:t>This name means judgment, sentence</w:t>
      </w:r>
    </w:p>
    <w:p>
      <w:pPr>
        <w:pStyle w:val="Heading3"/>
      </w:pPr>
      <w:r>
        <w:t>Set Aside (1 verses)</w:t>
      </w:r>
    </w:p>
    <w:p>
      <w:pPr>
        <w:pStyle w:val="ListBullet"/>
      </w:pPr>
      <w:r>
        <w:rPr>
          <w:b/>
          <w:sz w:val="18"/>
        </w:rPr>
        <w:t>1Ki 7:7</w:t>
      </w:r>
      <w:r>
        <w:rPr>
          <w:sz w:val="18"/>
        </w:rPr>
        <w:t xml:space="preserve"> — 1Ki 7:7 And he made the Hall of the Throne where he was to pronounce judgment, even the Hall of Judgment . It was finished with cedar from floor to rafters .</w:t>
      </w:r>
    </w:p>
    <w:p>
      <w:pPr>
        <w:pStyle w:val="Heading1"/>
      </w:pPr>
      <w:r>
        <w:t>H8196 — she.phot</w:t>
      </w:r>
    </w:p>
    <w:p>
      <w:pPr>
        <w:pStyle w:val="Heading2"/>
      </w:pPr>
      <w:r>
        <w:t>H8196 — judgment  [OWNER]</w:t>
      </w:r>
    </w:p>
    <w:p>
      <w:r>
        <w:rPr>
          <w:i/>
        </w:rPr>
        <w:t>status: extracted_thin  |  occ: 2</w:t>
      </w:r>
    </w:p>
    <w:p>
      <w:r>
        <w:rPr>
          <w:b/>
        </w:rPr>
        <w:t>Parsed senses:</w:t>
      </w:r>
    </w:p>
    <w:p>
      <w:pPr>
        <w:pStyle w:val="ListBullet"/>
      </w:pPr>
      <w:r>
        <w:rPr>
          <w:b/>
          <w:sz w:val="18"/>
        </w:rPr>
        <w:t xml:space="preserve">1  </w:t>
      </w:r>
      <w:r>
        <w:rPr>
          <w:sz w:val="18"/>
        </w:rPr>
        <w:t>judgment, act of judgment</w:t>
      </w:r>
    </w:p>
    <w:p>
      <w:pPr>
        <w:pStyle w:val="Heading3"/>
      </w:pPr>
      <w:r>
        <w:t>Group 3252-001: Term names divine judgment as the event before which the inner person stands in appeal — the plea-context of God's judicial acts</w:t>
      </w:r>
    </w:p>
    <w:p>
      <w:r>
        <w:rPr>
          <w:b/>
        </w:rPr>
        <w:t>Anchor verses:</w:t>
      </w:r>
    </w:p>
    <w:p>
      <w:pPr>
        <w:pStyle w:val="ListBullet"/>
      </w:pPr>
      <w:r>
        <w:rPr>
          <w:b/>
          <w:sz w:val="18"/>
        </w:rPr>
        <w:t>2Ch 20:9</w:t>
      </w:r>
      <w:r>
        <w:rPr>
          <w:sz w:val="18"/>
        </w:rPr>
        <w:t xml:space="preserve"> — 2Ch 20:9 ‘ If disaster comes upon us, the sword , judgment , or pestilence , or famine , we will stand before this house and before you— for your name is in this house —and cry out to you in our affliction , and you will hear and save .’</w:t>
      </w:r>
    </w:p>
    <w:p>
      <w:pPr>
        <w:pStyle w:val="Heading3"/>
      </w:pPr>
      <w:r>
        <w:t>Set Aside (1 verses)</w:t>
      </w:r>
    </w:p>
    <w:p>
      <w:pPr>
        <w:pStyle w:val="ListBullet"/>
      </w:pPr>
      <w:r>
        <w:rPr>
          <w:b/>
          <w:sz w:val="18"/>
        </w:rPr>
        <w:t>Eze 23:10</w:t>
      </w:r>
      <w:r>
        <w:rPr>
          <w:sz w:val="18"/>
        </w:rPr>
        <w:t xml:space="preserve"> — Eze 23:10 These uncovered her nakedness ; they seized her sons and her daughters ; and as for her, they killed her with the sword ; and she became a byword among women , when judgment had been executed on her .</w:t>
      </w:r>
    </w:p>
    <w:p>
      <w:pPr>
        <w:pStyle w:val="Heading1"/>
      </w:pPr>
      <w:r>
        <w:t>H8199 — sha.phat</w:t>
      </w:r>
    </w:p>
    <w:p>
      <w:pPr>
        <w:pStyle w:val="Heading2"/>
      </w:pPr>
      <w:r>
        <w:t>H8199 — to judge  [XREF]</w:t>
      </w:r>
    </w:p>
    <w:p>
      <w:r>
        <w:rPr>
          <w:i/>
        </w:rPr>
        <w:t>status: extracted  |  occ: 208</w:t>
      </w:r>
    </w:p>
    <w:p>
      <w:r>
        <w:rPr>
          <w:b/>
        </w:rPr>
        <w:t>Parsed senses:</w:t>
      </w:r>
    </w:p>
    <w:p>
      <w:pPr>
        <w:pStyle w:val="ListBullet"/>
      </w:pPr>
      <w:r>
        <w:rPr>
          <w:b/>
          <w:sz w:val="18"/>
        </w:rPr>
        <w:t xml:space="preserve">1  </w:t>
      </w:r>
      <w:r>
        <w:rPr>
          <w:sz w:val="18"/>
        </w:rPr>
        <w:t>to judge, govern, vindicate, punish</w:t>
      </w:r>
    </w:p>
    <w:p>
      <w:pPr>
        <w:pStyle w:val="ListBullet"/>
      </w:pPr>
      <w:r>
        <w:rPr>
          <w:b/>
          <w:sz w:val="18"/>
        </w:rPr>
        <w:t xml:space="preserve">1a  </w:t>
      </w:r>
      <w:r>
        <w:rPr>
          <w:sz w:val="18"/>
        </w:rPr>
        <w:t>(Qal)</w:t>
      </w:r>
    </w:p>
    <w:p>
      <w:pPr>
        <w:pStyle w:val="ListBullet"/>
      </w:pPr>
      <w:r>
        <w:rPr>
          <w:b/>
          <w:sz w:val="18"/>
        </w:rPr>
        <w:t xml:space="preserve">1a1  </w:t>
      </w:r>
      <w:r>
        <w:rPr>
          <w:sz w:val="18"/>
        </w:rPr>
        <w:t>to act as law-giver or judge or governor (of God, man)</w:t>
      </w:r>
    </w:p>
    <w:p>
      <w:pPr>
        <w:pStyle w:val="ListBullet"/>
      </w:pPr>
      <w:r>
        <w:rPr>
          <w:b/>
          <w:sz w:val="18"/>
        </w:rPr>
        <w:t xml:space="preserve">1a1a  </w:t>
      </w:r>
      <w:r>
        <w:rPr>
          <w:sz w:val="18"/>
        </w:rPr>
        <w:t>to rule, govern, judge</w:t>
      </w:r>
    </w:p>
    <w:p>
      <w:pPr>
        <w:pStyle w:val="ListBullet"/>
      </w:pPr>
      <w:r>
        <w:rPr>
          <w:b/>
          <w:sz w:val="18"/>
        </w:rPr>
        <w:t xml:space="preserve">1a2  </w:t>
      </w:r>
      <w:r>
        <w:rPr>
          <w:sz w:val="18"/>
        </w:rPr>
        <w:t>to decide controversy (of God, man)</w:t>
      </w:r>
    </w:p>
    <w:p>
      <w:pPr>
        <w:pStyle w:val="ListBullet"/>
      </w:pPr>
      <w:r>
        <w:rPr>
          <w:b/>
          <w:sz w:val="18"/>
        </w:rPr>
        <w:t xml:space="preserve">1a3  </w:t>
      </w:r>
      <w:r>
        <w:rPr>
          <w:sz w:val="18"/>
        </w:rPr>
        <w:t>to execute judgment</w:t>
      </w:r>
    </w:p>
    <w:p>
      <w:pPr>
        <w:pStyle w:val="ListBullet"/>
      </w:pPr>
      <w:r>
        <w:rPr>
          <w:b/>
          <w:sz w:val="18"/>
        </w:rPr>
        <w:t xml:space="preserve">1a3a  </w:t>
      </w:r>
      <w:r>
        <w:rPr>
          <w:sz w:val="18"/>
        </w:rPr>
        <w:t>discriminating (of man)</w:t>
      </w:r>
    </w:p>
    <w:p>
      <w:pPr>
        <w:pStyle w:val="ListBullet"/>
      </w:pPr>
      <w:r>
        <w:rPr>
          <w:b/>
          <w:sz w:val="18"/>
        </w:rPr>
        <w:t xml:space="preserve">1a3b  </w:t>
      </w:r>
      <w:r>
        <w:rPr>
          <w:sz w:val="18"/>
        </w:rPr>
        <w:t>vindicating</w:t>
      </w:r>
    </w:p>
    <w:p>
      <w:pPr>
        <w:pStyle w:val="ListBullet"/>
      </w:pPr>
      <w:r>
        <w:rPr>
          <w:b/>
          <w:sz w:val="18"/>
        </w:rPr>
        <w:t xml:space="preserve">1a3c  </w:t>
      </w:r>
      <w:r>
        <w:rPr>
          <w:sz w:val="18"/>
        </w:rPr>
        <w:t>condemning and punishing</w:t>
      </w:r>
    </w:p>
    <w:p>
      <w:pPr>
        <w:pStyle w:val="ListBullet"/>
      </w:pPr>
      <w:r>
        <w:rPr>
          <w:b/>
          <w:sz w:val="18"/>
        </w:rPr>
        <w:t xml:space="preserve">1a3d  </w:t>
      </w:r>
      <w:r>
        <w:rPr>
          <w:sz w:val="18"/>
        </w:rPr>
        <w:t>at theophanic advent for final judgment</w:t>
      </w:r>
    </w:p>
    <w:p>
      <w:pPr>
        <w:pStyle w:val="ListBullet"/>
      </w:pPr>
      <w:r>
        <w:rPr>
          <w:b/>
          <w:sz w:val="18"/>
        </w:rPr>
        <w:t xml:space="preserve">1b  </w:t>
      </w:r>
      <w:r>
        <w:rPr>
          <w:sz w:val="18"/>
        </w:rPr>
        <w:t>(Niphal)</w:t>
      </w:r>
    </w:p>
    <w:p>
      <w:pPr>
        <w:pStyle w:val="ListBullet"/>
      </w:pPr>
      <w:r>
        <w:rPr>
          <w:b/>
          <w:sz w:val="18"/>
        </w:rPr>
        <w:t xml:space="preserve">1b1  </w:t>
      </w:r>
      <w:r>
        <w:rPr>
          <w:sz w:val="18"/>
        </w:rPr>
        <w:t>to enter into controversy, plead, have controversy together</w:t>
      </w:r>
    </w:p>
    <w:p>
      <w:pPr>
        <w:pStyle w:val="ListBullet"/>
      </w:pPr>
      <w:r>
        <w:rPr>
          <w:b/>
          <w:sz w:val="18"/>
        </w:rPr>
        <w:t xml:space="preserve">1b2  </w:t>
      </w:r>
      <w:r>
        <w:rPr>
          <w:sz w:val="18"/>
        </w:rPr>
        <w:t>to be judged</w:t>
      </w:r>
    </w:p>
    <w:p>
      <w:pPr>
        <w:pStyle w:val="ListBullet"/>
      </w:pPr>
      <w:r>
        <w:rPr>
          <w:b/>
          <w:sz w:val="18"/>
        </w:rPr>
        <w:t xml:space="preserve">1c  </w:t>
      </w:r>
      <w:r>
        <w:rPr>
          <w:sz w:val="18"/>
        </w:rPr>
        <w:t>(Poel) judge, opponent-at-law (participle)</w:t>
      </w:r>
    </w:p>
    <w:p>
      <w:r>
        <w:t>Cross-reference term — verse context derived from OWNER registry.</w:t>
      </w:r>
    </w:p>
    <w:p>
      <w:pPr>
        <w:pStyle w:val="Heading1"/>
      </w:pPr>
      <w:r>
        <w:t>H8200 — she.phat</w:t>
      </w:r>
    </w:p>
    <w:p>
      <w:pPr>
        <w:pStyle w:val="Heading2"/>
      </w:pPr>
      <w:r>
        <w:t>H8200 — to judge  [OWNER]</w:t>
      </w:r>
    </w:p>
    <w:p>
      <w:r>
        <w:rPr>
          <w:i/>
        </w:rPr>
        <w:t>status: extracted_thin  |  occ: 1</w:t>
      </w:r>
    </w:p>
    <w:p>
      <w:r>
        <w:rPr>
          <w:b/>
        </w:rPr>
        <w:t>Parsed senses:</w:t>
      </w:r>
    </w:p>
    <w:p>
      <w:pPr>
        <w:pStyle w:val="ListBullet"/>
      </w:pPr>
      <w:r>
        <w:rPr>
          <w:b/>
          <w:sz w:val="18"/>
        </w:rPr>
        <w:t xml:space="preserve">1  </w:t>
      </w:r>
      <w:r>
        <w:rPr>
          <w:sz w:val="18"/>
        </w:rPr>
        <w:t>to judge</w:t>
      </w:r>
    </w:p>
    <w:p>
      <w:pPr>
        <w:pStyle w:val="ListBullet"/>
      </w:pPr>
      <w:r>
        <w:rPr>
          <w:b/>
          <w:sz w:val="18"/>
        </w:rPr>
        <w:t xml:space="preserve">1a  </w:t>
      </w:r>
      <w:r>
        <w:rPr>
          <w:sz w:val="18"/>
        </w:rPr>
        <w:t>(P'al) judge (participle)</w:t>
      </w:r>
    </w:p>
    <w:p>
      <w:pPr>
        <w:pStyle w:val="Heading3"/>
      </w:pPr>
      <w:r>
        <w:t>Set Aside (1 verses)</w:t>
      </w:r>
    </w:p>
    <w:p>
      <w:pPr>
        <w:pStyle w:val="ListBullet"/>
      </w:pPr>
      <w:r>
        <w:rPr>
          <w:b/>
          <w:sz w:val="18"/>
        </w:rPr>
        <w:t>Ezr 7:25</w:t>
      </w:r>
      <w:r>
        <w:rPr>
          <w:sz w:val="18"/>
        </w:rPr>
        <w:t xml:space="preserve"> — Ezr 7:25 “And you , Ezra , according to the wisdom of your God that is in your hand , appoint magistrates and judges who may judge all the people in the province Beyond the River , all such as know the laws of your God . And those who do not know them, you shall teach .</w:t>
      </w:r>
    </w:p>
    <w:p>
      <w:pPr>
        <w:pStyle w:val="Heading1"/>
      </w:pPr>
      <w:r>
        <w:t>H8201 — she.phet</w:t>
      </w:r>
    </w:p>
    <w:p>
      <w:pPr>
        <w:pStyle w:val="Heading2"/>
      </w:pPr>
      <w:r>
        <w:t>H8201 — judgment  [OWNER]</w:t>
      </w:r>
    </w:p>
    <w:p>
      <w:r>
        <w:rPr>
          <w:i/>
        </w:rPr>
        <w:t>status: extracted  |  occ: 16</w:t>
      </w:r>
    </w:p>
    <w:p>
      <w:r>
        <w:rPr>
          <w:b/>
        </w:rPr>
        <w:t>Parsed senses:</w:t>
      </w:r>
    </w:p>
    <w:p>
      <w:pPr>
        <w:pStyle w:val="ListBullet"/>
      </w:pPr>
      <w:r>
        <w:rPr>
          <w:b/>
          <w:sz w:val="18"/>
        </w:rPr>
        <w:t xml:space="preserve">1  </w:t>
      </w:r>
      <w:r>
        <w:rPr>
          <w:sz w:val="18"/>
        </w:rPr>
        <w:t>judgment, act of judgment</w:t>
      </w:r>
    </w:p>
    <w:p>
      <w:pPr>
        <w:pStyle w:val="Heading3"/>
      </w:pPr>
      <w:r>
        <w:t>Group 736-001: Term names God's judicial acts as the consequence flowing from inner moral failure — the execution of judgment that reflects the inner state and conduct of those judged</w:t>
      </w:r>
    </w:p>
    <w:p>
      <w:r>
        <w:rPr>
          <w:b/>
        </w:rPr>
        <w:t>Anchor verses:</w:t>
      </w:r>
    </w:p>
    <w:p>
      <w:pPr>
        <w:pStyle w:val="ListBullet"/>
      </w:pPr>
      <w:r>
        <w:rPr>
          <w:b/>
          <w:sz w:val="18"/>
        </w:rPr>
        <w:t>Pro 19:29</w:t>
      </w:r>
      <w:r>
        <w:rPr>
          <w:sz w:val="18"/>
        </w:rPr>
        <w:t xml:space="preserve"> — Pro 19:29 Condemnation is ready for scoffers , and beating for the backs of fools .</w:t>
      </w:r>
    </w:p>
    <w:p>
      <w:r>
        <w:rPr>
          <w:b/>
        </w:rPr>
        <w:t>Related verses (1):</w:t>
      </w:r>
    </w:p>
    <w:p>
      <w:pPr>
        <w:pStyle w:val="ListBullet"/>
      </w:pPr>
      <w:r>
        <w:rPr>
          <w:b/>
          <w:sz w:val="18"/>
        </w:rPr>
        <w:t>2Ch 24:24</w:t>
      </w:r>
      <w:r>
        <w:rPr>
          <w:sz w:val="18"/>
        </w:rPr>
        <w:t xml:space="preserve"> — 2Ch 24:24 Though the army of the Syrians had come with few men , the Lord delivered into their hand a very great army , because Judah had forsaken the Lord , the God of their fathers . Thus they executed judgment on Joash .</w:t>
      </w:r>
    </w:p>
    <w:p>
      <w:pPr>
        <w:pStyle w:val="Heading3"/>
      </w:pPr>
      <w:r>
        <w:t>Set Aside (14 verses)</w:t>
      </w:r>
    </w:p>
    <w:p>
      <w:pPr>
        <w:pStyle w:val="ListBullet"/>
      </w:pPr>
      <w:r>
        <w:rPr>
          <w:b/>
          <w:sz w:val="18"/>
        </w:rPr>
        <w:t>Exo 6:6</w:t>
      </w:r>
      <w:r>
        <w:rPr>
          <w:sz w:val="18"/>
        </w:rPr>
        <w:t xml:space="preserve"> — Exo 6:6 Say therefore to the people of Israel , ‘ I am the Lord , and I will bring you out from under the burdens of the Egyptians , and I will deliver you from slavery to them, and I will redeem you with an outstretched arm and with great acts of judgment .</w:t>
      </w:r>
    </w:p>
    <w:p>
      <w:pPr>
        <w:pStyle w:val="ListBullet"/>
      </w:pPr>
      <w:r>
        <w:rPr>
          <w:b/>
          <w:sz w:val="18"/>
        </w:rPr>
        <w:t>Exo 7:4</w:t>
      </w:r>
      <w:r>
        <w:rPr>
          <w:sz w:val="18"/>
        </w:rPr>
        <w:t xml:space="preserve"> — Exo 7:4 Pharaoh will not listen to you. Then I will lay my hand on Egypt and bring my hosts , my people the children of Israel , out of the land of Egypt by great acts of judgment .</w:t>
      </w:r>
    </w:p>
    <w:p>
      <w:pPr>
        <w:pStyle w:val="ListBullet"/>
      </w:pPr>
      <w:r>
        <w:rPr>
          <w:b/>
          <w:sz w:val="18"/>
        </w:rPr>
        <w:t>Exo 12:12</w:t>
      </w:r>
      <w:r>
        <w:rPr>
          <w:sz w:val="18"/>
        </w:rPr>
        <w:t xml:space="preserve"> — Exo 12:12 For I will pass through the land of Egypt that night , and I will strike all the firstborn in the land of Egypt , both man and beast ; and on all the gods of Egypt I will execute judgments : I am the Lord .</w:t>
      </w:r>
    </w:p>
    <w:p>
      <w:pPr>
        <w:pStyle w:val="ListBullet"/>
      </w:pPr>
      <w:r>
        <w:rPr>
          <w:b/>
          <w:sz w:val="18"/>
        </w:rPr>
        <w:t>Num 33:4</w:t>
      </w:r>
      <w:r>
        <w:rPr>
          <w:sz w:val="18"/>
        </w:rPr>
        <w:t xml:space="preserve"> — Num 33:4 while the Egyptians were burying all their firstborn , whom the Lord had struck down among them. On their gods also the Lord executed judgments .</w:t>
      </w:r>
    </w:p>
    <w:p>
      <w:pPr>
        <w:pStyle w:val="ListBullet"/>
      </w:pPr>
      <w:r>
        <w:rPr>
          <w:b/>
          <w:sz w:val="18"/>
        </w:rPr>
        <w:t>Eze 5:10</w:t>
      </w:r>
      <w:r>
        <w:rPr>
          <w:sz w:val="18"/>
        </w:rPr>
        <w:t xml:space="preserve"> — Eze 5:10 Therefore fathers shall eat their sons in your midst , and sons shall eat their fathers . And I will execute judgments on you, and any of you who survive I will scatter to all the winds .</w:t>
      </w:r>
    </w:p>
    <w:p>
      <w:pPr>
        <w:pStyle w:val="ListBullet"/>
      </w:pPr>
      <w:r>
        <w:rPr>
          <w:b/>
          <w:sz w:val="18"/>
        </w:rPr>
        <w:t>Eze 5:15</w:t>
      </w:r>
      <w:r>
        <w:rPr>
          <w:sz w:val="18"/>
        </w:rPr>
        <w:t xml:space="preserve"> — Eze 5:15 You shall be a reproach and a taunt , a warning and a horror , to the nations all around you, when I execute judgments on you in anger and fury , and with furious rebukes — I am the Lord ; I have spoken —</w:t>
      </w:r>
    </w:p>
    <w:p>
      <w:pPr>
        <w:pStyle w:val="ListBullet"/>
      </w:pPr>
      <w:r>
        <w:rPr>
          <w:b/>
          <w:sz w:val="18"/>
        </w:rPr>
        <w:t>Eze 11:9</w:t>
      </w:r>
      <w:r>
        <w:rPr>
          <w:sz w:val="18"/>
        </w:rPr>
        <w:t xml:space="preserve"> — Eze 11:9 And I will bring you out of the midst of it, and give you into the hands of foreigners , and execute judgments upon you.</w:t>
      </w:r>
    </w:p>
    <w:p>
      <w:pPr>
        <w:pStyle w:val="ListBullet"/>
      </w:pPr>
      <w:r>
        <w:rPr>
          <w:b/>
          <w:sz w:val="18"/>
        </w:rPr>
        <w:t>Eze 14:21</w:t>
      </w:r>
      <w:r>
        <w:rPr>
          <w:sz w:val="18"/>
        </w:rPr>
        <w:t xml:space="preserve"> — Eze 14:21 “ For thus says the Lord God : How much more when I send upon Jerusalem my four disastrous acts of judgment , sword , famine , wild beasts , and pestilence , to cut off from it man and beast !</w:t>
      </w:r>
    </w:p>
    <w:p>
      <w:pPr>
        <w:pStyle w:val="ListBullet"/>
      </w:pPr>
      <w:r>
        <w:rPr>
          <w:b/>
          <w:sz w:val="18"/>
        </w:rPr>
        <w:t>Eze 16:41</w:t>
      </w:r>
      <w:r>
        <w:rPr>
          <w:sz w:val="18"/>
        </w:rPr>
        <w:t xml:space="preserve"> — Eze 16:41 And they shall burn your houses and execute judgments upon you in the sight of many women . I will make you stop playing the whore , and you shall also give payment no more .</w:t>
      </w:r>
    </w:p>
    <w:p>
      <w:pPr>
        <w:pStyle w:val="ListBullet"/>
      </w:pPr>
      <w:r>
        <w:rPr>
          <w:b/>
          <w:sz w:val="18"/>
        </w:rPr>
        <w:t>Eze 25:11</w:t>
      </w:r>
      <w:r>
        <w:rPr>
          <w:sz w:val="18"/>
        </w:rPr>
        <w:t xml:space="preserve"> — Eze 25:11 and I will execute judgments upon Moab . Then they will know that I am the Lord .</w:t>
      </w:r>
    </w:p>
    <w:p>
      <w:pPr>
        <w:pStyle w:val="ListBullet"/>
      </w:pPr>
      <w:r>
        <w:rPr>
          <w:b/>
          <w:sz w:val="18"/>
        </w:rPr>
        <w:t>Eze 28:22</w:t>
      </w:r>
      <w:r>
        <w:rPr>
          <w:sz w:val="18"/>
        </w:rPr>
        <w:t xml:space="preserve"> — Eze 28:22 and say , Thus says the Lord God : “ Behold , I am against you, O Sidon , and I will manifest my glory in your midst . And they shall know that I am the Lord when I execute judgments in her and manifest my holiness in her ;</w:t>
      </w:r>
    </w:p>
    <w:p>
      <w:pPr>
        <w:pStyle w:val="ListBullet"/>
      </w:pPr>
      <w:r>
        <w:rPr>
          <w:b/>
          <w:sz w:val="18"/>
        </w:rPr>
        <w:t>Eze 28:26</w:t>
      </w:r>
      <w:r>
        <w:rPr>
          <w:sz w:val="18"/>
        </w:rPr>
        <w:t xml:space="preserve"> — Eze 28:26 And they shall dwell securely in it, and they shall build houses and plant vineyards . They shall dwell securely , when I execute judgments upon all their neighbors who have treated them with contempt . Then they will know that I am the Lord their God .”</w:t>
      </w:r>
    </w:p>
    <w:p>
      <w:pPr>
        <w:pStyle w:val="ListBullet"/>
      </w:pPr>
      <w:r>
        <w:rPr>
          <w:b/>
          <w:sz w:val="18"/>
        </w:rPr>
        <w:t>Eze 30:14</w:t>
      </w:r>
      <w:r>
        <w:rPr>
          <w:sz w:val="18"/>
        </w:rPr>
        <w:t xml:space="preserve"> — Eze 30:14 I will make Pathros a desolation and will set fire to Zoan and will execute judgments on Thebes .</w:t>
      </w:r>
    </w:p>
    <w:p>
      <w:pPr>
        <w:pStyle w:val="ListBullet"/>
      </w:pPr>
      <w:r>
        <w:rPr>
          <w:b/>
          <w:sz w:val="18"/>
        </w:rPr>
        <w:t>Eze 30:19</w:t>
      </w:r>
      <w:r>
        <w:rPr>
          <w:sz w:val="18"/>
        </w:rPr>
        <w:t xml:space="preserve"> — Eze 30:19 Thus I will execute judgments on Egypt . Then they will know that I am the Lord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