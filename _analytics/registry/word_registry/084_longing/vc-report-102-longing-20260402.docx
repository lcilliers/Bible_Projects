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longing (Registry 102)</w:t>
      </w:r>
    </w:p>
    <w:p>
      <w:r>
        <w:t>Status: Complete  |  Cluster: C04  |  Produced: 2026-04-02  |  Excludes deleted records</w:t>
      </w:r>
    </w:p>
    <w:p>
      <w:r>
        <w:t>OWNER terms: 15  |  XREF terms: 9  |  Groups: 17  |  Anchors: 28  |  Related: 68  |  Set aside: 146</w:t>
      </w:r>
    </w:p>
    <w:p/>
    <w:p>
      <w:pPr>
        <w:pStyle w:val="Heading1"/>
      </w:pPr>
      <w:r>
        <w:t>G0603 — apokaradokia</w:t>
      </w:r>
    </w:p>
    <w:p>
      <w:pPr>
        <w:pStyle w:val="Heading2"/>
      </w:pPr>
      <w:r>
        <w:t>G0603 — eager expectation  [OWNER]</w:t>
      </w:r>
    </w:p>
    <w:p>
      <w:r>
        <w:rPr>
          <w:i/>
        </w:rPr>
        <w:t>status: extracted  |  occ: 2</w:t>
      </w:r>
    </w:p>
    <w:p>
      <w:r>
        <w:rPr>
          <w:b/>
        </w:rPr>
        <w:t>Parsed senses:</w:t>
      </w:r>
    </w:p>
    <w:p>
      <w:pPr>
        <w:pStyle w:val="ListBullet"/>
      </w:pPr>
      <w:r>
        <w:rPr>
          <w:b/>
          <w:sz w:val="18"/>
        </w:rPr>
        <w:t xml:space="preserve">1  </w:t>
      </w:r>
      <w:r>
        <w:rPr>
          <w:sz w:val="18"/>
        </w:rPr>
        <w:t xml:space="preserve">eager expectation </w:t>
        <w:br/>
        <w:t>eager expectation, to watch with outstretched head</w:t>
      </w:r>
    </w:p>
    <w:p>
      <w:pPr>
        <w:pStyle w:val="Heading3"/>
      </w:pPr>
      <w:r>
        <w:t>Group 968-001: Intense, forward-straining inner disposition of eager expectation — longing that stretches the whole being toward a not-yet-revealed future</w:t>
      </w:r>
    </w:p>
    <w:p>
      <w:r>
        <w:rPr>
          <w:b/>
        </w:rPr>
        <w:t>Anchor verses:</w:t>
      </w:r>
    </w:p>
    <w:p>
      <w:pPr>
        <w:pStyle w:val="ListBullet"/>
      </w:pPr>
      <w:r>
        <w:rPr>
          <w:b/>
          <w:sz w:val="18"/>
        </w:rPr>
        <w:t>Rom 8:19</w:t>
      </w:r>
      <w:r>
        <w:rPr>
          <w:sz w:val="18"/>
        </w:rPr>
        <w:t xml:space="preserve"> — Rom 8:19 For the creation waits with eager longing for the revealing of the sons of God .</w:t>
      </w:r>
    </w:p>
    <w:p>
      <w:pPr>
        <w:pStyle w:val="Heading1"/>
      </w:pPr>
      <w:r>
        <w:t>G1971 — epipotheō</w:t>
      </w:r>
    </w:p>
    <w:p>
      <w:pPr>
        <w:pStyle w:val="Heading2"/>
      </w:pPr>
      <w:r>
        <w:t>G1971 — to long for  [XREF]</w:t>
      </w:r>
    </w:p>
    <w:p>
      <w:r>
        <w:rPr>
          <w:i/>
        </w:rPr>
        <w:t>status: extracted  |  occ: 17</w:t>
      </w:r>
    </w:p>
    <w:p>
      <w:r>
        <w:rPr>
          <w:b/>
        </w:rPr>
        <w:t>Parsed senses:</w:t>
      </w:r>
    </w:p>
    <w:p>
      <w:pPr>
        <w:pStyle w:val="ListBullet"/>
      </w:pPr>
      <w:r>
        <w:rPr>
          <w:b/>
          <w:sz w:val="18"/>
        </w:rPr>
        <w:t xml:space="preserve">1  </w:t>
      </w:r>
      <w:r>
        <w:rPr>
          <w:sz w:val="18"/>
        </w:rPr>
        <w:t xml:space="preserve">to long for, crave, desire </w:t>
        <w:br/>
        <w:t>to desire besides;, also, to desire earnestly, long for, 2Cor. 5:2; to have a strong bent, Jas. 4:5; by implication to love, have affection for, 2Cor. 9:14</w:t>
      </w:r>
    </w:p>
    <w:p>
      <w:r>
        <w:t>Cross-reference term — verse context derived from OWNER registry.</w:t>
      </w:r>
    </w:p>
    <w:p>
      <w:pPr>
        <w:pStyle w:val="Heading1"/>
      </w:pPr>
      <w:r>
        <w:t>G1972 — epipothēsis</w:t>
      </w:r>
    </w:p>
    <w:p>
      <w:pPr>
        <w:pStyle w:val="Heading2"/>
      </w:pPr>
      <w:r>
        <w:t>G1972 — longing  [XREF]</w:t>
      </w:r>
    </w:p>
    <w:p>
      <w:r>
        <w:rPr>
          <w:i/>
        </w:rPr>
        <w:t>status: extracted  |  occ: 2</w:t>
      </w:r>
    </w:p>
    <w:p>
      <w:r>
        <w:rPr>
          <w:b/>
        </w:rPr>
        <w:t>Parsed senses:</w:t>
      </w:r>
    </w:p>
    <w:p>
      <w:pPr>
        <w:pStyle w:val="ListBullet"/>
      </w:pPr>
      <w:r>
        <w:rPr>
          <w:b/>
          <w:sz w:val="18"/>
        </w:rPr>
        <w:t xml:space="preserve">1  </w:t>
      </w:r>
      <w:r>
        <w:rPr>
          <w:sz w:val="18"/>
        </w:rPr>
        <w:t xml:space="preserve">longing (for) </w:t>
        <w:br/>
        <w:t>earnest desire, strong affection, 2Cor. 7:7, 11*</w:t>
      </w:r>
    </w:p>
    <w:p>
      <w:r>
        <w:t>Cross-reference term — verse context derived from OWNER registry.</w:t>
      </w:r>
    </w:p>
    <w:p>
      <w:pPr>
        <w:pStyle w:val="Heading1"/>
      </w:pPr>
      <w:r>
        <w:t>G1973 — epipothētos</w:t>
      </w:r>
    </w:p>
    <w:p>
      <w:pPr>
        <w:pStyle w:val="Heading2"/>
      </w:pPr>
      <w:r>
        <w:t>G1973 — longed for  [OWNER]</w:t>
      </w:r>
    </w:p>
    <w:p>
      <w:r>
        <w:rPr>
          <w:i/>
        </w:rPr>
        <w:t>status: extracted  |  occ: 1</w:t>
      </w:r>
    </w:p>
    <w:p>
      <w:r>
        <w:rPr>
          <w:b/>
        </w:rPr>
        <w:t>Parsed senses:</w:t>
      </w:r>
    </w:p>
    <w:p>
      <w:pPr>
        <w:pStyle w:val="ListBullet"/>
      </w:pPr>
      <w:r>
        <w:rPr>
          <w:b/>
          <w:sz w:val="18"/>
        </w:rPr>
        <w:t xml:space="preserve">1  </w:t>
      </w:r>
      <w:r>
        <w:rPr>
          <w:sz w:val="18"/>
        </w:rPr>
        <w:t>earnestly desired, longed for, Phil. 4:1*</w:t>
      </w:r>
    </w:p>
    <w:p>
      <w:pPr>
        <w:pStyle w:val="Heading3"/>
      </w:pPr>
      <w:r>
        <w:t>Group 5804-001: The beloved person as object of deep inner longing — toward whom the heart reaches in yearning affection</w:t>
      </w:r>
    </w:p>
    <w:p>
      <w:r>
        <w:rPr>
          <w:b/>
        </w:rPr>
        <w:t>Anchor verses:</w:t>
      </w:r>
    </w:p>
    <w:p>
      <w:pPr>
        <w:pStyle w:val="ListBullet"/>
      </w:pPr>
      <w:r>
        <w:rPr>
          <w:b/>
          <w:sz w:val="18"/>
        </w:rPr>
        <w:t>Phili 4:1</w:t>
      </w:r>
      <w:r>
        <w:rPr>
          <w:sz w:val="18"/>
        </w:rPr>
        <w:t xml:space="preserve"> — Phili 4:1 Therefore , my brothers , whom I love and long for , my joy and crown , stand firm thus in the Lord , my beloved .</w:t>
      </w:r>
    </w:p>
    <w:p>
      <w:pPr>
        <w:pStyle w:val="Heading1"/>
      </w:pPr>
      <w:r>
        <w:t>G1974 — epipothia</w:t>
      </w:r>
    </w:p>
    <w:p>
      <w:pPr>
        <w:pStyle w:val="Heading2"/>
      </w:pPr>
      <w:r>
        <w:t>G1974 — longing  [XREF]</w:t>
      </w:r>
    </w:p>
    <w:p>
      <w:r>
        <w:rPr>
          <w:i/>
        </w:rPr>
        <w:t>status: extracted  |  occ: 1</w:t>
      </w:r>
    </w:p>
    <w:p>
      <w:r>
        <w:rPr>
          <w:b/>
        </w:rPr>
        <w:t>Parsed senses:</w:t>
      </w:r>
    </w:p>
    <w:p>
      <w:pPr>
        <w:pStyle w:val="ListBullet"/>
      </w:pPr>
      <w:r>
        <w:rPr>
          <w:b/>
          <w:sz w:val="18"/>
        </w:rPr>
        <w:t xml:space="preserve">1  </w:t>
      </w:r>
      <w:r>
        <w:rPr>
          <w:sz w:val="18"/>
        </w:rPr>
        <w:t xml:space="preserve">longing, desire </w:t>
        <w:br/>
        <w:t>earnest desire, Rom. 15:23*</w:t>
      </w:r>
    </w:p>
    <w:p>
      <w:r>
        <w:t>Cross-reference term — verse context derived from OWNER registry.</w:t>
      </w:r>
    </w:p>
    <w:p>
      <w:pPr>
        <w:pStyle w:val="Heading1"/>
      </w:pPr>
      <w:r>
        <w:t>H0176 — o</w:t>
      </w:r>
    </w:p>
    <w:p>
      <w:pPr>
        <w:pStyle w:val="Heading2"/>
      </w:pPr>
      <w:r>
        <w:t>H0176A (sub-gloss: or)  [XREF]</w:t>
      </w:r>
    </w:p>
    <w:p>
      <w:r>
        <w:rPr>
          <w:i/>
        </w:rPr>
        <w:t>status: delete  |  occ: 324</w:t>
      </w:r>
    </w:p>
    <w:p>
      <w:r>
        <w:rPr>
          <w:b/>
        </w:rPr>
        <w:t>Parsed senses:</w:t>
      </w:r>
    </w:p>
    <w:p>
      <w:pPr>
        <w:pStyle w:val="ListBullet"/>
      </w:pPr>
      <w:r>
        <w:rPr>
          <w:b/>
          <w:sz w:val="18"/>
        </w:rPr>
        <w:t xml:space="preserve">1  </w:t>
      </w:r>
      <w:r>
        <w:rPr>
          <w:sz w:val="18"/>
        </w:rPr>
        <w:t>or, rather</w:t>
      </w:r>
    </w:p>
    <w:p>
      <w:pPr>
        <w:pStyle w:val="ListBullet"/>
      </w:pPr>
      <w:r>
        <w:rPr>
          <w:b/>
          <w:sz w:val="18"/>
        </w:rPr>
        <w:t xml:space="preserve">1a  </w:t>
      </w:r>
      <w:r>
        <w:rPr>
          <w:sz w:val="18"/>
        </w:rPr>
        <w:t>implying that the latter choice is preferred</w:t>
      </w:r>
    </w:p>
    <w:p>
      <w:pPr>
        <w:pStyle w:val="ListBullet"/>
      </w:pPr>
      <w:r>
        <w:rPr>
          <w:b/>
          <w:sz w:val="18"/>
        </w:rPr>
        <w:t xml:space="preserve">1b  </w:t>
      </w:r>
      <w:r>
        <w:rPr>
          <w:sz w:val="18"/>
        </w:rPr>
        <w:t>or if, introducing an example to be seen under a particular principle</w:t>
      </w:r>
    </w:p>
    <w:p>
      <w:pPr>
        <w:pStyle w:val="ListBullet"/>
      </w:pPr>
      <w:r>
        <w:rPr>
          <w:b/>
          <w:sz w:val="18"/>
        </w:rPr>
        <w:t xml:space="preserve">1c  </w:t>
      </w:r>
      <w:r>
        <w:rPr>
          <w:sz w:val="18"/>
        </w:rPr>
        <w:t>(in series) either...or, whether...or</w:t>
      </w:r>
    </w:p>
    <w:p>
      <w:pPr>
        <w:pStyle w:val="ListBullet"/>
      </w:pPr>
      <w:r>
        <w:rPr>
          <w:b/>
          <w:sz w:val="18"/>
        </w:rPr>
        <w:t xml:space="preserve">1d  </w:t>
      </w:r>
      <w:r>
        <w:rPr>
          <w:sz w:val="18"/>
        </w:rPr>
        <w:t>if perchance</w:t>
      </w:r>
    </w:p>
    <w:p>
      <w:pPr>
        <w:pStyle w:val="ListBullet"/>
      </w:pPr>
      <w:r>
        <w:rPr>
          <w:b/>
          <w:sz w:val="18"/>
        </w:rPr>
        <w:t xml:space="preserve">1e  </w:t>
      </w:r>
      <w:r>
        <w:rPr>
          <w:sz w:val="18"/>
        </w:rPr>
        <w:t>except, or else</w:t>
      </w:r>
    </w:p>
    <w:p>
      <w:pPr>
        <w:pStyle w:val="ListBullet"/>
      </w:pPr>
      <w:r>
        <w:rPr>
          <w:b/>
          <w:sz w:val="18"/>
        </w:rPr>
        <w:t xml:space="preserve">2  </w:t>
      </w:r>
      <w:r>
        <w:rPr>
          <w:sz w:val="18"/>
        </w:rPr>
        <w:t>whether, not the least, if, otherwise, also, and, then</w:t>
      </w:r>
    </w:p>
    <w:p>
      <w:r>
        <w:t>Cross-reference term — verse context derived from OWNER registry.</w:t>
      </w:r>
    </w:p>
    <w:p>
      <w:pPr>
        <w:pStyle w:val="Heading1"/>
      </w:pPr>
      <w:r>
        <w:t>H0183 — a.vah</w:t>
      </w:r>
    </w:p>
    <w:p>
      <w:pPr>
        <w:pStyle w:val="Heading2"/>
      </w:pPr>
      <w:r>
        <w:t>H0183 — to desire  [XREF]</w:t>
      </w:r>
    </w:p>
    <w:p>
      <w:r>
        <w:rPr>
          <w:i/>
        </w:rPr>
        <w:t>status: extracted  |  occ: 34</w:t>
      </w:r>
    </w:p>
    <w:p>
      <w:r>
        <w:rPr>
          <w:b/>
        </w:rPr>
        <w:t>Parsed senses:</w:t>
      </w:r>
    </w:p>
    <w:p>
      <w:pPr>
        <w:pStyle w:val="ListBullet"/>
      </w:pPr>
      <w:r>
        <w:rPr>
          <w:b/>
          <w:sz w:val="18"/>
        </w:rPr>
        <w:t xml:space="preserve">1  </w:t>
      </w:r>
      <w:r>
        <w:rPr>
          <w:sz w:val="18"/>
        </w:rPr>
        <w:t>desire, incline, covet, wait longingly, wish, sigh, want, be greedy, prefer</w:t>
      </w:r>
    </w:p>
    <w:p>
      <w:pPr>
        <w:pStyle w:val="ListBullet"/>
      </w:pPr>
      <w:r>
        <w:rPr>
          <w:b/>
          <w:sz w:val="18"/>
        </w:rPr>
        <w:t xml:space="preserve">1a  </w:t>
      </w:r>
      <w:r>
        <w:rPr>
          <w:sz w:val="18"/>
        </w:rPr>
        <w:t>(Piel) to desire, crave (food and drink)</w:t>
      </w:r>
    </w:p>
    <w:p>
      <w:pPr>
        <w:pStyle w:val="ListBullet"/>
      </w:pPr>
      <w:r>
        <w:rPr>
          <w:b/>
          <w:sz w:val="18"/>
        </w:rPr>
        <w:t xml:space="preserve">1b  </w:t>
      </w:r>
      <w:r>
        <w:rPr>
          <w:sz w:val="18"/>
        </w:rPr>
        <w:t>(Hithpael) to desire, long for, lust after (of bodily appetites)</w:t>
      </w:r>
    </w:p>
    <w:p>
      <w:r>
        <w:t>Cross-reference term — verse context derived from OWNER registry.</w:t>
      </w:r>
    </w:p>
    <w:p>
      <w:pPr>
        <w:pStyle w:val="Heading1"/>
      </w:pPr>
      <w:r>
        <w:t>H0185 — av.vah</w:t>
      </w:r>
    </w:p>
    <w:p>
      <w:pPr>
        <w:pStyle w:val="Heading2"/>
      </w:pPr>
      <w:r>
        <w:t>H0185 — desire  [XREF]</w:t>
      </w:r>
    </w:p>
    <w:p>
      <w:r>
        <w:rPr>
          <w:i/>
        </w:rPr>
        <w:t>status: delete  |  occ: 7</w:t>
      </w:r>
    </w:p>
    <w:p>
      <w:r>
        <w:rPr>
          <w:b/>
        </w:rPr>
        <w:t>Parsed senses:</w:t>
      </w:r>
    </w:p>
    <w:p>
      <w:pPr>
        <w:pStyle w:val="ListBullet"/>
      </w:pPr>
      <w:r>
        <w:rPr>
          <w:b/>
          <w:sz w:val="18"/>
        </w:rPr>
        <w:t xml:space="preserve">1  </w:t>
      </w:r>
      <w:r>
        <w:rPr>
          <w:sz w:val="18"/>
        </w:rPr>
        <w:t>desire, lust, will (not necessarily evil)</w:t>
      </w:r>
    </w:p>
    <w:p>
      <w:r>
        <w:t>Cross-reference term — verse context derived from OWNER registry.</w:t>
      </w:r>
    </w:p>
    <w:p>
      <w:pPr>
        <w:pStyle w:val="Heading1"/>
      </w:pPr>
      <w:r>
        <w:t>H3615 — ka.lah</w:t>
      </w:r>
    </w:p>
    <w:p>
      <w:pPr>
        <w:pStyle w:val="Heading2"/>
      </w:pPr>
      <w:r>
        <w:t>H3615G (sub-gloss: to end: finish)  [OWNER]</w:t>
      </w:r>
    </w:p>
    <w:p>
      <w:r>
        <w:rPr>
          <w:i/>
        </w:rPr>
        <w:t>status: extracted  |  occ: 105</w:t>
      </w:r>
    </w:p>
    <w:p>
      <w:r>
        <w:rPr>
          <w:b/>
        </w:rPr>
        <w:t>Parsed senses:</w:t>
      </w:r>
    </w:p>
    <w:p>
      <w:pPr>
        <w:pStyle w:val="ListBullet"/>
      </w:pPr>
      <w:r>
        <w:rPr>
          <w:b/>
          <w:sz w:val="18"/>
        </w:rPr>
        <w:t xml:space="preserve">1  </w:t>
      </w:r>
      <w:r>
        <w:rPr>
          <w:sz w:val="18"/>
        </w:rPr>
        <w:t>: finish</w:t>
        <w:br/>
        <w:t>1) to accomplish, cease, consume, determine, end, fail, finish, be complete, be accomplished, be ended, be at an end, be finished, be spent</w:t>
        <w:br/>
        <w:t>1a) (Qal)</w:t>
        <w:br/>
        <w:t>1a1) to be complete, be at an end</w:t>
        <w:br/>
        <w:t>1a2) to be completed, be finished</w:t>
        <w:br/>
        <w:t>1a3) to be accomplished, be fulfilled</w:t>
        <w:br/>
        <w:t>1a4) to be determined, be plotted (bad sense)</w:t>
        <w:br/>
        <w:t>1a5) to be spent, be used up</w:t>
        <w:br/>
        <w:t>1a6) to waste away, be exhausted, fail</w:t>
        <w:br/>
        <w:t>1a7) to come to an end, vanish, perish, be destroyed</w:t>
        <w:br/>
        <w:t>1b) (Piel)</w:t>
        <w:br/>
        <w:t>1b1) to complete, bring to an end, finish</w:t>
        <w:br/>
        <w:t>1b2) to complete (a period of time)</w:t>
        <w:br/>
        <w:t>1b3) to finish (doing a thing)</w:t>
        <w:br/>
        <w:t>1b4) to make an end, end</w:t>
        <w:br/>
        <w:t>1b5) to accomplish, fulfil, bring to pass</w:t>
        <w:br/>
        <w:t>1b6) to accomplish, determine (in thought)</w:t>
        <w:br/>
        <w:t>1b7) to put an end to, cause to cease</w:t>
        <w:br/>
        <w:t>1b8) to cause to fail, exhaust, use up, spend</w:t>
        <w:br/>
        <w:t>1b9) to destroy, exterminate</w:t>
        <w:br/>
        <w:t>1c) (Pual) to be finished, be ended, be completed</w:t>
      </w:r>
    </w:p>
    <w:p>
      <w:pPr>
        <w:pStyle w:val="Heading3"/>
      </w:pPr>
      <w:r>
        <w:t>Group 5807-001: Term marks completion of an inner act — prayer or inward speech — naming the moment the inner address to God concludes</w:t>
      </w:r>
    </w:p>
    <w:p>
      <w:r>
        <w:rPr>
          <w:b/>
        </w:rPr>
        <w:t>Anchor verses:</w:t>
      </w:r>
    </w:p>
    <w:p>
      <w:pPr>
        <w:pStyle w:val="ListBullet"/>
      </w:pPr>
      <w:r>
        <w:rPr>
          <w:b/>
          <w:sz w:val="18"/>
        </w:rPr>
        <w:t>Gen 24:15</w:t>
      </w:r>
      <w:r>
        <w:rPr>
          <w:sz w:val="18"/>
        </w:rPr>
        <w:t xml:space="preserve"> — Gen 24:15 Before he had finished speaking , behold , Rebekah , who was born to Bethuel the son of Milcah , the wife of Nahor , Abraham’s brother , came out with her water jar on her shoulder .</w:t>
      </w:r>
    </w:p>
    <w:p>
      <w:pPr>
        <w:pStyle w:val="ListBullet"/>
      </w:pPr>
      <w:r>
        <w:rPr>
          <w:b/>
          <w:sz w:val="18"/>
        </w:rPr>
        <w:t>Gen 24:45</w:t>
      </w:r>
      <w:r>
        <w:rPr>
          <w:sz w:val="18"/>
        </w:rPr>
        <w:t xml:space="preserve"> — Gen 24:45 “ Before I had finished speaking in my heart , behold, Rebekah came out with her water jar on her shoulder , and she went down to the spring and drew water . I said to her, ‘ Please let me drink .’</w:t>
      </w:r>
    </w:p>
    <w:p>
      <w:r>
        <w:rPr>
          <w:b/>
        </w:rPr>
        <w:t>Related verses (1):</w:t>
      </w:r>
    </w:p>
    <w:p>
      <w:pPr>
        <w:pStyle w:val="ListBullet"/>
      </w:pPr>
      <w:r>
        <w:rPr>
          <w:b/>
          <w:sz w:val="18"/>
        </w:rPr>
        <w:t>1Sa 18:1</w:t>
      </w:r>
      <w:r>
        <w:rPr>
          <w:sz w:val="18"/>
        </w:rPr>
        <w:t xml:space="preserve"> — 1Sa 18:1 As soon as he had finished speaking to Saul , the soul of Jonathan was knit to the soul of David , and Jonathan loved him as his own soul .</w:t>
      </w:r>
    </w:p>
    <w:p>
      <w:pPr>
        <w:pStyle w:val="Heading3"/>
      </w:pPr>
      <w:r>
        <w:t>Group 5807-002: Term names the ending or exhaustion of an inner state or divine attribute — spent quality or inexhaustible character</w:t>
      </w:r>
    </w:p>
    <w:p>
      <w:r>
        <w:rPr>
          <w:b/>
        </w:rPr>
        <w:t>Anchor verses:</w:t>
      </w:r>
    </w:p>
    <w:p>
      <w:pPr>
        <w:pStyle w:val="ListBullet"/>
      </w:pPr>
      <w:r>
        <w:rPr>
          <w:b/>
          <w:sz w:val="18"/>
        </w:rPr>
        <w:t>Psa 143:7</w:t>
      </w:r>
      <w:r>
        <w:rPr>
          <w:sz w:val="18"/>
        </w:rPr>
        <w:t xml:space="preserve"> — Psa 143:7 Answer me quickly , O Lord ! My spirit fails ! Hide not your face from me, lest I be like those who go down to the pit .</w:t>
      </w:r>
    </w:p>
    <w:p>
      <w:pPr>
        <w:pStyle w:val="ListBullet"/>
      </w:pPr>
      <w:r>
        <w:rPr>
          <w:b/>
          <w:sz w:val="18"/>
        </w:rPr>
        <w:t>Lam 3:22</w:t>
      </w:r>
      <w:r>
        <w:rPr>
          <w:sz w:val="18"/>
        </w:rPr>
        <w:t xml:space="preserve"> — Lam 3:22 The steadfast love of the Lord never ceases ; his mercies never come to an end ;</w:t>
      </w:r>
    </w:p>
    <w:p>
      <w:r>
        <w:rPr>
          <w:b/>
        </w:rPr>
        <w:t>Related verses (10):</w:t>
      </w:r>
    </w:p>
    <w:p>
      <w:pPr>
        <w:pStyle w:val="ListBullet"/>
      </w:pPr>
      <w:r>
        <w:rPr>
          <w:b/>
          <w:sz w:val="18"/>
        </w:rPr>
        <w:t>Num 17:10</w:t>
      </w:r>
      <w:r>
        <w:rPr>
          <w:sz w:val="18"/>
        </w:rPr>
        <w:t xml:space="preserve"> — Num 17:10 And the Lord said to Moses , “ Put back the staff of Aaron before the testimony , to be kept as a sign for the rebels , that you may make an end of their grumblings against me, lest they die .”</w:t>
      </w:r>
    </w:p>
    <w:p>
      <w:pPr>
        <w:pStyle w:val="ListBullet"/>
      </w:pPr>
      <w:r>
        <w:rPr>
          <w:b/>
          <w:sz w:val="18"/>
        </w:rPr>
        <w:t>Job 7:6</w:t>
      </w:r>
      <w:r>
        <w:rPr>
          <w:sz w:val="18"/>
        </w:rPr>
        <w:t xml:space="preserve"> — Job 7:6 My days are swifter than a weaver’s shuttle and come to their end without hope .</w:t>
      </w:r>
    </w:p>
    <w:p>
      <w:pPr>
        <w:pStyle w:val="ListBullet"/>
      </w:pPr>
      <w:r>
        <w:rPr>
          <w:b/>
          <w:sz w:val="18"/>
        </w:rPr>
        <w:t>Job 36:11</w:t>
      </w:r>
      <w:r>
        <w:rPr>
          <w:sz w:val="18"/>
        </w:rPr>
        <w:t xml:space="preserve"> — Job 36:11 If they listen and serve him, they complete their days in prosperity , and their years in pleasantness .</w:t>
      </w:r>
    </w:p>
    <w:p>
      <w:pPr>
        <w:pStyle w:val="ListBullet"/>
      </w:pPr>
      <w:r>
        <w:rPr>
          <w:b/>
          <w:sz w:val="18"/>
        </w:rPr>
        <w:t>Psa 90:9</w:t>
      </w:r>
      <w:r>
        <w:rPr>
          <w:sz w:val="18"/>
        </w:rPr>
        <w:t xml:space="preserve"> — Psa 90:9 For all our days pass away under your wrath ; we bring our years to an end like a sigh .</w:t>
      </w:r>
    </w:p>
    <w:p>
      <w:pPr>
        <w:pStyle w:val="ListBullet"/>
      </w:pPr>
      <w:r>
        <w:rPr>
          <w:b/>
          <w:sz w:val="18"/>
        </w:rPr>
        <w:t>Psa 119:87</w:t>
      </w:r>
      <w:r>
        <w:rPr>
          <w:sz w:val="18"/>
        </w:rPr>
        <w:t xml:space="preserve"> — Psa 119:87 They have almost made an end of me on earth , but I have not forsaken your precepts .</w:t>
      </w:r>
    </w:p>
    <w:p>
      <w:pPr>
        <w:pStyle w:val="ListBullet"/>
      </w:pPr>
      <w:r>
        <w:rPr>
          <w:b/>
          <w:sz w:val="18"/>
        </w:rPr>
        <w:t>Isa 10:25</w:t>
      </w:r>
      <w:r>
        <w:rPr>
          <w:sz w:val="18"/>
        </w:rPr>
        <w:t xml:space="preserve"> — Isa 10:25 For in a very little while my fury will come to an end , and my anger will be directed to their destruction .</w:t>
      </w:r>
    </w:p>
    <w:p>
      <w:pPr>
        <w:pStyle w:val="ListBullet"/>
      </w:pPr>
      <w:r>
        <w:rPr>
          <w:b/>
          <w:sz w:val="18"/>
        </w:rPr>
        <w:t>Isa 29:20</w:t>
      </w:r>
      <w:r>
        <w:rPr>
          <w:sz w:val="18"/>
        </w:rPr>
        <w:t xml:space="preserve"> — Isa 29:20 For the ruthless shall come to nothing and the scoffer cease , and all who watch to do evil shall be cut off ,</w:t>
      </w:r>
    </w:p>
    <w:p>
      <w:pPr>
        <w:pStyle w:val="ListBullet"/>
      </w:pPr>
      <w:r>
        <w:rPr>
          <w:b/>
          <w:sz w:val="18"/>
        </w:rPr>
        <w:t>Jer 8:20</w:t>
      </w:r>
      <w:r>
        <w:rPr>
          <w:sz w:val="18"/>
        </w:rPr>
        <w:t xml:space="preserve"> — Jer 8:20 “The harvest is past , the summer is ended , and we are not saved .”</w:t>
      </w:r>
    </w:p>
    <w:p>
      <w:pPr>
        <w:pStyle w:val="ListBullet"/>
      </w:pPr>
      <w:r>
        <w:rPr>
          <w:b/>
          <w:sz w:val="18"/>
        </w:rPr>
        <w:t>Eze 20:13</w:t>
      </w:r>
      <w:r>
        <w:rPr>
          <w:sz w:val="18"/>
        </w:rPr>
        <w:t xml:space="preserve"> — Eze 20:13 But the house of Israel rebelled against me in the wilderness . They did not walk in my statutes but rejected my rules , by which , if a person does them, he shall live ; and my Sabbaths they greatly profaned . “Then I said I would pour out my wrath upon them in the wilderness , to make a full end of them .</w:t>
      </w:r>
    </w:p>
    <w:p>
      <w:pPr>
        <w:pStyle w:val="ListBullet"/>
      </w:pPr>
      <w:r>
        <w:rPr>
          <w:b/>
          <w:sz w:val="18"/>
        </w:rPr>
        <w:t>Dan 9:24</w:t>
      </w:r>
      <w:r>
        <w:rPr>
          <w:sz w:val="18"/>
        </w:rPr>
        <w:t xml:space="preserve"> — Dan 9:24 “ Seventy weeks are decreed about your people and your holy city , to finish the transgression , to put an end to sin , and to atone for iniquity , to bring in everlasting righteousness , to seal both vision and prophet , and to anoint a most holy place .</w:t>
      </w:r>
    </w:p>
    <w:p>
      <w:pPr>
        <w:pStyle w:val="Heading3"/>
      </w:pPr>
      <w:r>
        <w:t>Set Aside (88 verses)</w:t>
      </w:r>
    </w:p>
    <w:p>
      <w:pPr>
        <w:pStyle w:val="ListBullet"/>
      </w:pPr>
      <w:r>
        <w:rPr>
          <w:b/>
          <w:sz w:val="18"/>
        </w:rPr>
        <w:t>Gen 2:1</w:t>
      </w:r>
      <w:r>
        <w:rPr>
          <w:sz w:val="18"/>
        </w:rPr>
        <w:t xml:space="preserve"> — Gen 2:1 Thus the heavens and the earth were finished , and all the host of them.</w:t>
      </w:r>
    </w:p>
    <w:p>
      <w:pPr>
        <w:pStyle w:val="ListBullet"/>
      </w:pPr>
      <w:r>
        <w:rPr>
          <w:b/>
          <w:sz w:val="18"/>
        </w:rPr>
        <w:t>Gen 2:2</w:t>
      </w:r>
      <w:r>
        <w:rPr>
          <w:sz w:val="18"/>
        </w:rPr>
        <w:t xml:space="preserve"> — Gen 2:2 And on the seventh day God finished his work that he had done , and he rested on the seventh day from all his work that he had done .</w:t>
      </w:r>
    </w:p>
    <w:p>
      <w:pPr>
        <w:pStyle w:val="ListBullet"/>
      </w:pPr>
      <w:r>
        <w:rPr>
          <w:b/>
          <w:sz w:val="18"/>
        </w:rPr>
        <w:t>Gen 6:16</w:t>
      </w:r>
      <w:r>
        <w:rPr>
          <w:sz w:val="18"/>
        </w:rPr>
        <w:t xml:space="preserve"> — Gen 6:16 Make a roof for the ark , and finish it to a cubit above , and set the door of the ark in its side . Make it with lower , second , and third decks.</w:t>
      </w:r>
    </w:p>
    <w:p>
      <w:pPr>
        <w:pStyle w:val="ListBullet"/>
      </w:pPr>
      <w:r>
        <w:rPr>
          <w:b/>
          <w:sz w:val="18"/>
        </w:rPr>
        <w:t>Gen 17:22</w:t>
      </w:r>
      <w:r>
        <w:rPr>
          <w:sz w:val="18"/>
        </w:rPr>
        <w:t xml:space="preserve"> — Gen 17:22 When he had finished talking with him, God went up from Abraham .</w:t>
      </w:r>
    </w:p>
    <w:p>
      <w:pPr>
        <w:pStyle w:val="ListBullet"/>
      </w:pPr>
      <w:r>
        <w:rPr>
          <w:b/>
          <w:sz w:val="18"/>
        </w:rPr>
        <w:t>Gen 18:33</w:t>
      </w:r>
      <w:r>
        <w:rPr>
          <w:sz w:val="18"/>
        </w:rPr>
        <w:t xml:space="preserve"> — Gen 18:33 And the Lord went his way , when he had finished speaking to Abraham , and Abraham returned to his place .</w:t>
      </w:r>
    </w:p>
    <w:p>
      <w:pPr>
        <w:pStyle w:val="ListBullet"/>
      </w:pPr>
      <w:r>
        <w:rPr>
          <w:b/>
          <w:sz w:val="18"/>
        </w:rPr>
        <w:t>Gen 24:19</w:t>
      </w:r>
      <w:r>
        <w:rPr>
          <w:sz w:val="18"/>
        </w:rPr>
        <w:t xml:space="preserve"> — Gen 24:19 When she had finished giving him a drink , she said , “I will draw water for your camels also , until they have finished drinking .”</w:t>
      </w:r>
    </w:p>
    <w:p>
      <w:pPr>
        <w:pStyle w:val="ListBullet"/>
      </w:pPr>
      <w:r>
        <w:rPr>
          <w:b/>
          <w:sz w:val="18"/>
        </w:rPr>
        <w:t>Gen 24:22</w:t>
      </w:r>
      <w:r>
        <w:rPr>
          <w:sz w:val="18"/>
        </w:rPr>
        <w:t xml:space="preserve"> — Gen 24:22 When the camels had finished drinking , the man took a gold ring weighing a half shekel , and two bracelets for her arms weighing ten gold shekels ,</w:t>
      </w:r>
    </w:p>
    <w:p>
      <w:pPr>
        <w:pStyle w:val="ListBullet"/>
      </w:pPr>
      <w:r>
        <w:rPr>
          <w:b/>
          <w:sz w:val="18"/>
        </w:rPr>
        <w:t>Gen 27:30</w:t>
      </w:r>
      <w:r>
        <w:rPr>
          <w:sz w:val="18"/>
        </w:rPr>
        <w:t xml:space="preserve"> — Gen 27:30 As soon as Isaac had finished blessing Jacob , when Jacob had scarcely gone out from the presence of Isaac his father , Esau his brother came in from his hunting .</w:t>
      </w:r>
    </w:p>
    <w:p>
      <w:pPr>
        <w:pStyle w:val="ListBullet"/>
      </w:pPr>
      <w:r>
        <w:rPr>
          <w:b/>
          <w:sz w:val="18"/>
        </w:rPr>
        <w:t>Gen 41:53</w:t>
      </w:r>
      <w:r>
        <w:rPr>
          <w:sz w:val="18"/>
        </w:rPr>
        <w:t xml:space="preserve"> — Gen 41:53 The seven years of plenty that occurred in the land of Egypt came to an end ,</w:t>
      </w:r>
    </w:p>
    <w:p>
      <w:pPr>
        <w:pStyle w:val="ListBullet"/>
      </w:pPr>
      <w:r>
        <w:rPr>
          <w:b/>
          <w:sz w:val="18"/>
        </w:rPr>
        <w:t>Gen 44:12</w:t>
      </w:r>
      <w:r>
        <w:rPr>
          <w:sz w:val="18"/>
        </w:rPr>
        <w:t xml:space="preserve"> — Gen 44:12 And he searched , beginning with the eldest and ending with the youngest . And the cup was found in Benjamin’s sack .</w:t>
      </w:r>
    </w:p>
    <w:p>
      <w:pPr>
        <w:pStyle w:val="ListBullet"/>
      </w:pPr>
      <w:r>
        <w:rPr>
          <w:b/>
          <w:sz w:val="18"/>
        </w:rPr>
        <w:t>Gen 49:33</w:t>
      </w:r>
      <w:r>
        <w:rPr>
          <w:sz w:val="18"/>
        </w:rPr>
        <w:t xml:space="preserve"> — Gen 49:33 When Jacob finished commanding his sons , he drew up his feet into the bed and breathed his last and was gathered to his people .</w:t>
      </w:r>
    </w:p>
    <w:p>
      <w:pPr>
        <w:pStyle w:val="ListBullet"/>
      </w:pPr>
      <w:r>
        <w:rPr>
          <w:b/>
          <w:sz w:val="18"/>
        </w:rPr>
        <w:t>Exo 5:13</w:t>
      </w:r>
      <w:r>
        <w:rPr>
          <w:sz w:val="18"/>
        </w:rPr>
        <w:t xml:space="preserve"> — Exo 5:13 The taskmasters were urgent , saying , “ Complete your work , your daily task each day , as when there was straw .”</w:t>
      </w:r>
    </w:p>
    <w:p>
      <w:pPr>
        <w:pStyle w:val="ListBullet"/>
      </w:pPr>
      <w:r>
        <w:rPr>
          <w:b/>
          <w:sz w:val="18"/>
        </w:rPr>
        <w:t>Exo 5:14</w:t>
      </w:r>
      <w:r>
        <w:rPr>
          <w:sz w:val="18"/>
        </w:rPr>
        <w:t xml:space="preserve"> — Exo 5:14 And the foremen of the people of Israel , whom Pharaoh’s taskmasters had set over them, were beaten and were asked , “Why have you not done all your task of making bricks today and yesterday , as in the past ?”</w:t>
      </w:r>
    </w:p>
    <w:p>
      <w:pPr>
        <w:pStyle w:val="ListBullet"/>
      </w:pPr>
      <w:r>
        <w:rPr>
          <w:b/>
          <w:sz w:val="18"/>
        </w:rPr>
        <w:t>Exo 31:18</w:t>
      </w:r>
      <w:r>
        <w:rPr>
          <w:sz w:val="18"/>
        </w:rPr>
        <w:t xml:space="preserve"> — Exo 31:18 And he gave to Moses , when he had finished speaking with him on Mount Sinai , the two tablets of the testimony , tablets of stone , written with the finger of God .</w:t>
      </w:r>
    </w:p>
    <w:p>
      <w:pPr>
        <w:pStyle w:val="ListBullet"/>
      </w:pPr>
      <w:r>
        <w:rPr>
          <w:b/>
          <w:sz w:val="18"/>
        </w:rPr>
        <w:t>Exo 34:33</w:t>
      </w:r>
      <w:r>
        <w:rPr>
          <w:sz w:val="18"/>
        </w:rPr>
        <w:t xml:space="preserve"> — Exo 34:33 And when Moses had finished speaking with them, he put a veil over his face .</w:t>
      </w:r>
    </w:p>
    <w:p>
      <w:pPr>
        <w:pStyle w:val="ListBullet"/>
      </w:pPr>
      <w:r>
        <w:rPr>
          <w:b/>
          <w:sz w:val="18"/>
        </w:rPr>
        <w:t>Exo 39:32</w:t>
      </w:r>
      <w:r>
        <w:rPr>
          <w:sz w:val="18"/>
        </w:rPr>
        <w:t xml:space="preserve"> — Exo 39:32 Thus all the work of the tabernacle of the tent of meeting was finished , and the people of Israel did according to all that the Lord had commanded Moses ; so they did .</w:t>
      </w:r>
    </w:p>
    <w:p>
      <w:pPr>
        <w:pStyle w:val="ListBullet"/>
      </w:pPr>
      <w:r>
        <w:rPr>
          <w:b/>
          <w:sz w:val="18"/>
        </w:rPr>
        <w:t>Exo 40:33</w:t>
      </w:r>
      <w:r>
        <w:rPr>
          <w:sz w:val="18"/>
        </w:rPr>
        <w:t xml:space="preserve"> — Exo 40:33 And he erected the court around the tabernacle and the altar , and set up the screen of the gate of the court . So Moses finished the work .</w:t>
      </w:r>
    </w:p>
    <w:p>
      <w:pPr>
        <w:pStyle w:val="ListBullet"/>
      </w:pPr>
      <w:r>
        <w:rPr>
          <w:b/>
          <w:sz w:val="18"/>
        </w:rPr>
        <w:t>Lev 16:20</w:t>
      </w:r>
      <w:r>
        <w:rPr>
          <w:sz w:val="18"/>
        </w:rPr>
        <w:t xml:space="preserve"> — Lev 16:20 “And when he has made an end of atoning for the Holy Place and the tent of meeting and the altar , he shall present the live goat .</w:t>
      </w:r>
    </w:p>
    <w:p>
      <w:pPr>
        <w:pStyle w:val="ListBullet"/>
      </w:pPr>
      <w:r>
        <w:rPr>
          <w:b/>
          <w:sz w:val="18"/>
        </w:rPr>
        <w:t>Num 4:15</w:t>
      </w:r>
      <w:r>
        <w:rPr>
          <w:sz w:val="18"/>
        </w:rPr>
        <w:t xml:space="preserve"> — Num 4:15 And when Aaron and his sons have finished covering the sanctuary and all the furnishings of the sanctuary , as the camp sets out , after that the sons of Kohath shall come to carry these , but they must not touch the holy things , lest they die . These are the things of the tent of meeting that the sons of Kohath are to carry .</w:t>
      </w:r>
    </w:p>
    <w:p>
      <w:pPr>
        <w:pStyle w:val="ListBullet"/>
      </w:pPr>
      <w:r>
        <w:rPr>
          <w:b/>
          <w:sz w:val="18"/>
        </w:rPr>
        <w:t>Num 7:1</w:t>
      </w:r>
      <w:r>
        <w:rPr>
          <w:sz w:val="18"/>
        </w:rPr>
        <w:t xml:space="preserve"> — Num 7:1 On the day when Moses had finished setting up the tabernacle and had anointed and consecrated it with all its furnishings and had anointed and consecrated the altar with all its utensils ,</w:t>
      </w:r>
    </w:p>
    <w:p>
      <w:pPr>
        <w:pStyle w:val="ListBullet"/>
      </w:pPr>
      <w:r>
        <w:rPr>
          <w:b/>
          <w:sz w:val="18"/>
        </w:rPr>
        <w:t>Num 16:31</w:t>
      </w:r>
      <w:r>
        <w:rPr>
          <w:sz w:val="18"/>
        </w:rPr>
        <w:t xml:space="preserve"> — Num 16:31 And as soon as he had finished speaking all these words , the ground under them split apart .</w:t>
      </w:r>
    </w:p>
    <w:p>
      <w:pPr>
        <w:pStyle w:val="ListBullet"/>
      </w:pPr>
      <w:r>
        <w:rPr>
          <w:b/>
          <w:sz w:val="18"/>
        </w:rPr>
        <w:t>Deu 7:22</w:t>
      </w:r>
      <w:r>
        <w:rPr>
          <w:sz w:val="18"/>
        </w:rPr>
        <w:t xml:space="preserve"> — Deu 7:22 The Lord your God will clear away these nations before you little by little . You may not make an end of them at once , lest the wild beasts grow too numerous for you.</w:t>
      </w:r>
    </w:p>
    <w:p>
      <w:pPr>
        <w:pStyle w:val="ListBullet"/>
      </w:pPr>
      <w:r>
        <w:rPr>
          <w:b/>
          <w:sz w:val="18"/>
        </w:rPr>
        <w:t>Deu 20:9</w:t>
      </w:r>
      <w:r>
        <w:rPr>
          <w:sz w:val="18"/>
        </w:rPr>
        <w:t xml:space="preserve"> — Deu 20:9 And when the officers have finished speaking to the people , then commanders shall be appointed at the head of the people .</w:t>
      </w:r>
    </w:p>
    <w:p>
      <w:pPr>
        <w:pStyle w:val="ListBullet"/>
      </w:pPr>
      <w:r>
        <w:rPr>
          <w:b/>
          <w:sz w:val="18"/>
        </w:rPr>
        <w:t>Deu 26:12</w:t>
      </w:r>
      <w:r>
        <w:rPr>
          <w:sz w:val="18"/>
        </w:rPr>
        <w:t xml:space="preserve"> — Deu 26:12 “ When you have finished paying all the tithe of your produce in the third year , which is the year of tithing , giving it to the Levite , the sojourner , the fatherless , and the widow , so that they may eat within your towns and be filled ,</w:t>
      </w:r>
    </w:p>
    <w:p>
      <w:pPr>
        <w:pStyle w:val="ListBullet"/>
      </w:pPr>
      <w:r>
        <w:rPr>
          <w:b/>
          <w:sz w:val="18"/>
        </w:rPr>
        <w:t>Deu 31:24</w:t>
      </w:r>
      <w:r>
        <w:rPr>
          <w:sz w:val="18"/>
        </w:rPr>
        <w:t xml:space="preserve"> — Deu 31:24 When Moses had finished writing the words of this law in a book to the very end ,</w:t>
      </w:r>
    </w:p>
    <w:p>
      <w:pPr>
        <w:pStyle w:val="ListBullet"/>
      </w:pPr>
      <w:r>
        <w:rPr>
          <w:b/>
          <w:sz w:val="18"/>
        </w:rPr>
        <w:t>Deu 32:45</w:t>
      </w:r>
      <w:r>
        <w:rPr>
          <w:sz w:val="18"/>
        </w:rPr>
        <w:t xml:space="preserve"> — Deu 32:45 And when Moses had finished speaking all these words to all Israel ,</w:t>
      </w:r>
    </w:p>
    <w:p>
      <w:pPr>
        <w:pStyle w:val="ListBullet"/>
      </w:pPr>
      <w:r>
        <w:rPr>
          <w:b/>
          <w:sz w:val="18"/>
        </w:rPr>
        <w:t>Jos 8:24</w:t>
      </w:r>
      <w:r>
        <w:rPr>
          <w:sz w:val="18"/>
        </w:rPr>
        <w:t xml:space="preserve"> — Jos 8:24 When Israel had finished killing all the inhabitants of Ai in the open wilderness where they pursued them, and all of them to the very last had fallen by the edge of the sword , all Israel returned to Ai and struck it down with the edge of the sword .</w:t>
      </w:r>
    </w:p>
    <w:p>
      <w:pPr>
        <w:pStyle w:val="ListBullet"/>
      </w:pPr>
      <w:r>
        <w:rPr>
          <w:b/>
          <w:sz w:val="18"/>
        </w:rPr>
        <w:t>Jos 10:20</w:t>
      </w:r>
      <w:r>
        <w:rPr>
          <w:sz w:val="18"/>
        </w:rPr>
        <w:t xml:space="preserve"> — Jos 10:20 When Joshua and the sons of Israel had finished striking them with a great blow until they were wiped out , and when the remnant that remained of them had entered into the fortified cities ,</w:t>
      </w:r>
    </w:p>
    <w:p>
      <w:pPr>
        <w:pStyle w:val="ListBullet"/>
      </w:pPr>
      <w:r>
        <w:rPr>
          <w:b/>
          <w:sz w:val="18"/>
        </w:rPr>
        <w:t>Jos 19:49</w:t>
      </w:r>
      <w:r>
        <w:rPr>
          <w:sz w:val="18"/>
        </w:rPr>
        <w:t xml:space="preserve"> — Jos 19:49 When they had finished distributing the several territories of the land as inheritances , the people of Israel gave an inheritance among them to Joshua the son of Nun .</w:t>
      </w:r>
    </w:p>
    <w:p>
      <w:pPr>
        <w:pStyle w:val="ListBullet"/>
      </w:pPr>
      <w:r>
        <w:rPr>
          <w:b/>
          <w:sz w:val="18"/>
        </w:rPr>
        <w:t>Jos 19:51</w:t>
      </w:r>
      <w:r>
        <w:rPr>
          <w:sz w:val="18"/>
        </w:rPr>
        <w:t xml:space="preserve"> — Jos 19:51 These are the inheritances that Eleazar the priest and Joshua the son of Nun and the heads of the fathers’ houses of the tribes of the people of Israel distributed by lot at Shiloh before the Lord , at the entrance of the tent of meeting . So they finished dividing the land .</w:t>
      </w:r>
    </w:p>
    <w:p>
      <w:pPr>
        <w:pStyle w:val="ListBullet"/>
      </w:pPr>
      <w:r>
        <w:rPr>
          <w:b/>
          <w:sz w:val="18"/>
        </w:rPr>
        <w:t>Judg 3:18</w:t>
      </w:r>
      <w:r>
        <w:rPr>
          <w:sz w:val="18"/>
        </w:rPr>
        <w:t xml:space="preserve"> — Judg 3:18 And when Ehud had finished presenting the tribute , he sent away the people who carried the tribute .</w:t>
      </w:r>
    </w:p>
    <w:p>
      <w:pPr>
        <w:pStyle w:val="ListBullet"/>
      </w:pPr>
      <w:r>
        <w:rPr>
          <w:b/>
          <w:sz w:val="18"/>
        </w:rPr>
        <w:t>Judg 15:17</w:t>
      </w:r>
      <w:r>
        <w:rPr>
          <w:sz w:val="18"/>
        </w:rPr>
        <w:t xml:space="preserve"> — Judg 15:17 As soon as he had finished speaking , he threw away the jawbone out of his hand . And that place was called Ramath-lehi .</w:t>
      </w:r>
    </w:p>
    <w:p>
      <w:pPr>
        <w:pStyle w:val="ListBullet"/>
      </w:pPr>
      <w:r>
        <w:rPr>
          <w:b/>
          <w:sz w:val="18"/>
        </w:rPr>
        <w:t>Rut 2:21</w:t>
      </w:r>
      <w:r>
        <w:rPr>
          <w:sz w:val="18"/>
        </w:rPr>
        <w:t xml:space="preserve"> — Rut 2:21 And Ruth the Moabite said , “ Besides , he said to me, ‘You shall keep close by my young men until they have finished all my harvest .’”</w:t>
      </w:r>
    </w:p>
    <w:p>
      <w:pPr>
        <w:pStyle w:val="ListBullet"/>
      </w:pPr>
      <w:r>
        <w:rPr>
          <w:b/>
          <w:sz w:val="18"/>
        </w:rPr>
        <w:t>Rut 2:23</w:t>
      </w:r>
      <w:r>
        <w:rPr>
          <w:sz w:val="18"/>
        </w:rPr>
        <w:t xml:space="preserve"> — Rut 2:23 So she kept close to the young women of Boaz , gleaning until the end of the barley and wheat harvests . And she lived with her mother-in-law .</w:t>
      </w:r>
    </w:p>
    <w:p>
      <w:pPr>
        <w:pStyle w:val="ListBullet"/>
      </w:pPr>
      <w:r>
        <w:rPr>
          <w:b/>
          <w:sz w:val="18"/>
        </w:rPr>
        <w:t>Rut 3:3</w:t>
      </w:r>
      <w:r>
        <w:rPr>
          <w:sz w:val="18"/>
        </w:rPr>
        <w:t xml:space="preserve"> — Rut 3:3 Wash therefore and anoint yourself , and put on your cloak and go down to the threshing floor , but do not make yourself known to the man until he has finished eating and drinking .</w:t>
      </w:r>
    </w:p>
    <w:p>
      <w:pPr>
        <w:pStyle w:val="ListBullet"/>
      </w:pPr>
      <w:r>
        <w:rPr>
          <w:b/>
          <w:sz w:val="18"/>
        </w:rPr>
        <w:t>Rut 3:18</w:t>
      </w:r>
      <w:r>
        <w:rPr>
          <w:sz w:val="18"/>
        </w:rPr>
        <w:t xml:space="preserve"> — Rut 3:18 She replied , “ Wait , my daughter , until you learn how the matter turns out , for the man will not rest but will settle the matter today .”</w:t>
      </w:r>
    </w:p>
    <w:p>
      <w:pPr>
        <w:pStyle w:val="ListBullet"/>
      </w:pPr>
      <w:r>
        <w:rPr>
          <w:b/>
          <w:sz w:val="18"/>
        </w:rPr>
        <w:t>1Sa 3:12</w:t>
      </w:r>
      <w:r>
        <w:rPr>
          <w:sz w:val="18"/>
        </w:rPr>
        <w:t xml:space="preserve"> — 1Sa 3:12 On that day I will fulfill against Eli all that I have spoken concerning his house , from beginning to end .</w:t>
      </w:r>
    </w:p>
    <w:p>
      <w:pPr>
        <w:pStyle w:val="ListBullet"/>
      </w:pPr>
      <w:r>
        <w:rPr>
          <w:b/>
          <w:sz w:val="18"/>
        </w:rPr>
        <w:t>1Sa 10:13</w:t>
      </w:r>
      <w:r>
        <w:rPr>
          <w:sz w:val="18"/>
        </w:rPr>
        <w:t xml:space="preserve"> — 1Sa 10:13 When he had finished prophesying , he came to the high place .</w:t>
      </w:r>
    </w:p>
    <w:p>
      <w:pPr>
        <w:pStyle w:val="ListBullet"/>
      </w:pPr>
      <w:r>
        <w:rPr>
          <w:b/>
          <w:sz w:val="18"/>
        </w:rPr>
        <w:t>1Sa 13:10</w:t>
      </w:r>
      <w:r>
        <w:rPr>
          <w:sz w:val="18"/>
        </w:rPr>
        <w:t xml:space="preserve"> — 1Sa 13:10 As soon as he had finished offering the burnt offering , behold , Samuel came . And Saul went out to meet him and greet him .</w:t>
      </w:r>
    </w:p>
    <w:p>
      <w:pPr>
        <w:pStyle w:val="ListBullet"/>
      </w:pPr>
      <w:r>
        <w:rPr>
          <w:b/>
          <w:sz w:val="18"/>
        </w:rPr>
        <w:t>1Sa 24:16</w:t>
      </w:r>
      <w:r>
        <w:rPr>
          <w:sz w:val="18"/>
        </w:rPr>
        <w:t xml:space="preserve"> — 1Sa 24:16 As soon as David had finished speaking these words to Saul , Saul said , “Is this your voice , my son David ?” And Saul lifted up his voice and wept .</w:t>
      </w:r>
    </w:p>
    <w:p>
      <w:pPr>
        <w:pStyle w:val="ListBullet"/>
      </w:pPr>
      <w:r>
        <w:rPr>
          <w:b/>
          <w:sz w:val="18"/>
        </w:rPr>
        <w:t>2Sa 6:18</w:t>
      </w:r>
      <w:r>
        <w:rPr>
          <w:sz w:val="18"/>
        </w:rPr>
        <w:t xml:space="preserve"> — 2Sa 6:18 And when David had finished offering the burnt offerings and the peace offerings , he blessed the people in the name of the Lord of hosts</w:t>
      </w:r>
    </w:p>
    <w:p>
      <w:pPr>
        <w:pStyle w:val="ListBullet"/>
      </w:pPr>
      <w:r>
        <w:rPr>
          <w:b/>
          <w:sz w:val="18"/>
        </w:rPr>
        <w:t>2Sa 11:19</w:t>
      </w:r>
      <w:r>
        <w:rPr>
          <w:sz w:val="18"/>
        </w:rPr>
        <w:t xml:space="preserve"> — 2Sa 11:19 And he instructed the messenger , “When you have finished telling all the news about the fighting to the king ,</w:t>
      </w:r>
    </w:p>
    <w:p>
      <w:pPr>
        <w:pStyle w:val="ListBullet"/>
      </w:pPr>
      <w:r>
        <w:rPr>
          <w:b/>
          <w:sz w:val="18"/>
        </w:rPr>
        <w:t>2Sa 13:36</w:t>
      </w:r>
      <w:r>
        <w:rPr>
          <w:sz w:val="18"/>
        </w:rPr>
        <w:t xml:space="preserve"> — 2Sa 13:36 And as soon as he had finished speaking , behold , the king’s sons came and lifted up their voice and wept . And the king also and all his servants wept very bitterly .</w:t>
      </w:r>
    </w:p>
    <w:p>
      <w:pPr>
        <w:pStyle w:val="ListBullet"/>
      </w:pPr>
      <w:r>
        <w:rPr>
          <w:b/>
          <w:sz w:val="18"/>
        </w:rPr>
        <w:t>1Ki 1:41</w:t>
      </w:r>
      <w:r>
        <w:rPr>
          <w:sz w:val="18"/>
        </w:rPr>
        <w:t xml:space="preserve"> — 1Ki 1:41 Adonijah and all the guests who were with him heard it as they finished feasting . And when Joab heard the sound of the trumpet , he said , “ What does this uproar in the city mean?”</w:t>
      </w:r>
    </w:p>
    <w:p>
      <w:pPr>
        <w:pStyle w:val="ListBullet"/>
      </w:pPr>
      <w:r>
        <w:rPr>
          <w:b/>
          <w:sz w:val="18"/>
        </w:rPr>
        <w:t>1Ki 3:1</w:t>
      </w:r>
      <w:r>
        <w:rPr>
          <w:sz w:val="18"/>
        </w:rPr>
        <w:t xml:space="preserve"> — 1Ki 3:1 Solomon made a marriage alliance with Pharaoh king of Egypt . He took Pharaoh’s daughter and brought her into the city of David until he had finished building his own house and the house of the Lord and the wall around Jerusalem .</w:t>
      </w:r>
    </w:p>
    <w:p>
      <w:pPr>
        <w:pStyle w:val="ListBullet"/>
      </w:pPr>
      <w:r>
        <w:rPr>
          <w:b/>
          <w:sz w:val="18"/>
        </w:rPr>
        <w:t>1Ki 6:9</w:t>
      </w:r>
      <w:r>
        <w:rPr>
          <w:sz w:val="18"/>
        </w:rPr>
        <w:t xml:space="preserve"> — 1Ki 6:9 So he built the house and finished it, and he made the ceiling of the house of beams and planks of cedar .</w:t>
      </w:r>
    </w:p>
    <w:p>
      <w:pPr>
        <w:pStyle w:val="ListBullet"/>
      </w:pPr>
      <w:r>
        <w:rPr>
          <w:b/>
          <w:sz w:val="18"/>
        </w:rPr>
        <w:t>1Ki 6:14</w:t>
      </w:r>
      <w:r>
        <w:rPr>
          <w:sz w:val="18"/>
        </w:rPr>
        <w:t xml:space="preserve"> — 1Ki 6:14 So Solomon built the house and finished it .</w:t>
      </w:r>
    </w:p>
    <w:p>
      <w:pPr>
        <w:pStyle w:val="ListBullet"/>
      </w:pPr>
      <w:r>
        <w:rPr>
          <w:b/>
          <w:sz w:val="18"/>
        </w:rPr>
        <w:t>1Ki 6:38</w:t>
      </w:r>
      <w:r>
        <w:rPr>
          <w:sz w:val="18"/>
        </w:rPr>
        <w:t xml:space="preserve"> — 1Ki 6:38 And in the eleventh year , in the month of Bul , which is the eighth month , the house was finished in all its parts , and according to all its specifications . He was seven years in building it.</w:t>
      </w:r>
    </w:p>
    <w:p>
      <w:pPr>
        <w:pStyle w:val="ListBullet"/>
      </w:pPr>
      <w:r>
        <w:rPr>
          <w:b/>
          <w:sz w:val="18"/>
        </w:rPr>
        <w:t>1Ki 7:1</w:t>
      </w:r>
      <w:r>
        <w:rPr>
          <w:sz w:val="18"/>
        </w:rPr>
        <w:t xml:space="preserve"> — 1Ki 7:1 Solomon was building his own house thirteen years , and he finished his entire house .</w:t>
      </w:r>
    </w:p>
    <w:p>
      <w:pPr>
        <w:pStyle w:val="ListBullet"/>
      </w:pPr>
      <w:r>
        <w:rPr>
          <w:b/>
          <w:sz w:val="18"/>
        </w:rPr>
        <w:t>1Ki 7:40</w:t>
      </w:r>
      <w:r>
        <w:rPr>
          <w:sz w:val="18"/>
        </w:rPr>
        <w:t xml:space="preserve"> — 1Ki 7:40 Hiram also made the pots , the shovels , and the basins . So Hiram finished all the work that he did for King Solomon on the house of the Lord :</w:t>
      </w:r>
    </w:p>
    <w:p>
      <w:pPr>
        <w:pStyle w:val="ListBullet"/>
      </w:pPr>
      <w:r>
        <w:rPr>
          <w:b/>
          <w:sz w:val="18"/>
        </w:rPr>
        <w:t>1Ki 8:54</w:t>
      </w:r>
      <w:r>
        <w:rPr>
          <w:sz w:val="18"/>
        </w:rPr>
        <w:t xml:space="preserve"> — 1Ki 8:54 Now as Solomon finished offering all this prayer and plea to the Lord , he arose from before the altar of the Lord , where he had knelt with hands outstretched toward heaven .</w:t>
      </w:r>
    </w:p>
    <w:p>
      <w:pPr>
        <w:pStyle w:val="ListBullet"/>
      </w:pPr>
      <w:r>
        <w:rPr>
          <w:b/>
          <w:sz w:val="18"/>
        </w:rPr>
        <w:t>1Ki 9:1</w:t>
      </w:r>
      <w:r>
        <w:rPr>
          <w:sz w:val="18"/>
        </w:rPr>
        <w:t xml:space="preserve"> — 1Ki 9:1 As soon as Solomon had finished building the house of the Lord and the king’s house and all that Solomon desired to build ,</w:t>
      </w:r>
    </w:p>
    <w:p>
      <w:pPr>
        <w:pStyle w:val="ListBullet"/>
      </w:pPr>
      <w:r>
        <w:rPr>
          <w:b/>
          <w:sz w:val="18"/>
        </w:rPr>
        <w:t>2Ki 10:25</w:t>
      </w:r>
      <w:r>
        <w:rPr>
          <w:sz w:val="18"/>
        </w:rPr>
        <w:t xml:space="preserve"> — 2Ki 10:25 So as soon as he had made an end of offering the burnt offering , Jehu said to the guard and to the officers , “ Go in and strike them down ; let not a man escape .” So when they put them to the sword , the guard and the officers cast them out and went into the inner room of the house of Baal ,</w:t>
      </w:r>
    </w:p>
    <w:p>
      <w:pPr>
        <w:pStyle w:val="ListBullet"/>
      </w:pPr>
      <w:r>
        <w:rPr>
          <w:b/>
          <w:sz w:val="18"/>
        </w:rPr>
        <w:t>1Ch 16:2</w:t>
      </w:r>
      <w:r>
        <w:rPr>
          <w:sz w:val="18"/>
        </w:rPr>
        <w:t xml:space="preserve"> — 1Ch 16:2 And when David had finished offering the burnt offerings and the peace offerings , he blessed the people in the name of the Lord</w:t>
      </w:r>
    </w:p>
    <w:p>
      <w:pPr>
        <w:pStyle w:val="ListBullet"/>
      </w:pPr>
      <w:r>
        <w:rPr>
          <w:b/>
          <w:sz w:val="18"/>
        </w:rPr>
        <w:t>1Ch 27:24</w:t>
      </w:r>
      <w:r>
        <w:rPr>
          <w:sz w:val="18"/>
        </w:rPr>
        <w:t xml:space="preserve"> — 1Ch 27:24 Joab the son of Zeruiah began to count , but did not finish . Yet wrath came upon Israel for this , and the number was not entered in the chronicles of King David .</w:t>
      </w:r>
    </w:p>
    <w:p>
      <w:pPr>
        <w:pStyle w:val="ListBullet"/>
      </w:pPr>
      <w:r>
        <w:rPr>
          <w:b/>
          <w:sz w:val="18"/>
        </w:rPr>
        <w:t>1Ch 28:20</w:t>
      </w:r>
      <w:r>
        <w:rPr>
          <w:sz w:val="18"/>
        </w:rPr>
        <w:t xml:space="preserve"> — 1Ch 28:20 Then David said to Solomon his son , “Be strong and courageous and do it . Do not be afraid and do not be dismayed , for the Lord God , even my God , is with you. He will not leave you or forsake you, until all the work for the service of the house of the Lord is finished .</w:t>
      </w:r>
    </w:p>
    <w:p>
      <w:pPr>
        <w:pStyle w:val="ListBullet"/>
      </w:pPr>
      <w:r>
        <w:rPr>
          <w:b/>
          <w:sz w:val="18"/>
        </w:rPr>
        <w:t>2Ch 4:11</w:t>
      </w:r>
      <w:r>
        <w:rPr>
          <w:sz w:val="18"/>
        </w:rPr>
        <w:t xml:space="preserve"> — 2Ch 4:11 , Hiram also made the pots , the shovels , and the basins . So Hiram finished the work that he did for King Solomon on the house of God :</w:t>
      </w:r>
    </w:p>
    <w:p>
      <w:pPr>
        <w:pStyle w:val="ListBullet"/>
      </w:pPr>
      <w:r>
        <w:rPr>
          <w:b/>
          <w:sz w:val="18"/>
        </w:rPr>
        <w:t>2Ch 7:1</w:t>
      </w:r>
      <w:r>
        <w:rPr>
          <w:sz w:val="18"/>
        </w:rPr>
        <w:t xml:space="preserve"> — 2Ch 7:1 As soon as Solomon finished his prayer , fire came down from heaven and consumed the burnt offering and the sacrifices , and the glory of the Lord filled the temple .</w:t>
      </w:r>
    </w:p>
    <w:p>
      <w:pPr>
        <w:pStyle w:val="ListBullet"/>
      </w:pPr>
      <w:r>
        <w:rPr>
          <w:b/>
          <w:sz w:val="18"/>
        </w:rPr>
        <w:t>2Ch 7:11</w:t>
      </w:r>
      <w:r>
        <w:rPr>
          <w:sz w:val="18"/>
        </w:rPr>
        <w:t xml:space="preserve"> — 2Ch 7:11 Thus Solomon finished the house of the Lord and the king’s house . All that Solomon had planned to do in the house of the Lord and in his own house he successfully accomplished .</w:t>
      </w:r>
    </w:p>
    <w:p>
      <w:pPr>
        <w:pStyle w:val="ListBullet"/>
      </w:pPr>
      <w:r>
        <w:rPr>
          <w:b/>
          <w:sz w:val="18"/>
        </w:rPr>
        <w:t>2Ch 8:16</w:t>
      </w:r>
      <w:r>
        <w:rPr>
          <w:sz w:val="18"/>
        </w:rPr>
        <w:t xml:space="preserve"> — 2Ch 8:16 Thus was accomplished all the work of Solomon from the day the foundation of the house of the Lord was laid until it was finished . So the house of the Lord was completed .</w:t>
      </w:r>
    </w:p>
    <w:p>
      <w:pPr>
        <w:pStyle w:val="ListBullet"/>
      </w:pPr>
      <w:r>
        <w:rPr>
          <w:b/>
          <w:sz w:val="18"/>
        </w:rPr>
        <w:t>2Ch 20:23</w:t>
      </w:r>
      <w:r>
        <w:rPr>
          <w:sz w:val="18"/>
        </w:rPr>
        <w:t xml:space="preserve"> — 2Ch 20:23 For the men of Ammon and Moab rose against the inhabitants of Mount Seir , devoting them to destruction , and when they had made an end of the inhabitants of Seir , they all helped to destroy one another .</w:t>
      </w:r>
    </w:p>
    <w:p>
      <w:pPr>
        <w:pStyle w:val="ListBullet"/>
      </w:pPr>
      <w:r>
        <w:rPr>
          <w:b/>
          <w:sz w:val="18"/>
        </w:rPr>
        <w:t>2Ch 24:10</w:t>
      </w:r>
      <w:r>
        <w:rPr>
          <w:sz w:val="18"/>
        </w:rPr>
        <w:t xml:space="preserve"> — 2Ch 24:10 And all the princes and all the people rejoiced and brought their tax and dropped it into the chest until they had finished .</w:t>
      </w:r>
    </w:p>
    <w:p>
      <w:pPr>
        <w:pStyle w:val="ListBullet"/>
      </w:pPr>
      <w:r>
        <w:rPr>
          <w:b/>
          <w:sz w:val="18"/>
        </w:rPr>
        <w:t>2Ch 24:14</w:t>
      </w:r>
      <w:r>
        <w:rPr>
          <w:sz w:val="18"/>
        </w:rPr>
        <w:t xml:space="preserve"> — 2Ch 24:14 And when they had finished , they brought the rest of the money before the king and Jehoiada , and with it were made utensils for the house of the Lord , both for the service and for the burnt offerings , and dishes for incense and vessels of gold and silver . And they offered burnt offerings in the house of the Lord regularly all the days of Jehoiada .</w:t>
      </w:r>
    </w:p>
    <w:p>
      <w:pPr>
        <w:pStyle w:val="ListBullet"/>
      </w:pPr>
      <w:r>
        <w:rPr>
          <w:b/>
          <w:sz w:val="18"/>
        </w:rPr>
        <w:t>2Ch 29:17</w:t>
      </w:r>
      <w:r>
        <w:rPr>
          <w:sz w:val="18"/>
        </w:rPr>
        <w:t xml:space="preserve"> — 2Ch 29:17 They began to consecrate on the first day of the first month , and on the eighth day of the month they came to the vestibule of the Lord . Then for eight days they consecrated the house of the Lord , and on the sixteenth day of the first month they finished .</w:t>
      </w:r>
    </w:p>
    <w:p>
      <w:pPr>
        <w:pStyle w:val="ListBullet"/>
      </w:pPr>
      <w:r>
        <w:rPr>
          <w:b/>
          <w:sz w:val="18"/>
        </w:rPr>
        <w:t>2Ch 29:28</w:t>
      </w:r>
      <w:r>
        <w:rPr>
          <w:sz w:val="18"/>
        </w:rPr>
        <w:t xml:space="preserve"> — 2Ch 29:28 The whole assembly worshiped , and the singers sang , and the trumpeters sounded . All this continued until the burnt offering was finished .</w:t>
      </w:r>
    </w:p>
    <w:p>
      <w:pPr>
        <w:pStyle w:val="ListBullet"/>
      </w:pPr>
      <w:r>
        <w:rPr>
          <w:b/>
          <w:sz w:val="18"/>
        </w:rPr>
        <w:t>2Ch 29:29</w:t>
      </w:r>
      <w:r>
        <w:rPr>
          <w:sz w:val="18"/>
        </w:rPr>
        <w:t xml:space="preserve"> — 2Ch 29:29 When the offering was finished , the king and all who were present with him bowed themselves and worshiped .</w:t>
      </w:r>
    </w:p>
    <w:p>
      <w:pPr>
        <w:pStyle w:val="ListBullet"/>
      </w:pPr>
      <w:r>
        <w:rPr>
          <w:b/>
          <w:sz w:val="18"/>
        </w:rPr>
        <w:t>2Ch 29:34</w:t>
      </w:r>
      <w:r>
        <w:rPr>
          <w:sz w:val="18"/>
        </w:rPr>
        <w:t xml:space="preserve"> — 2Ch 29:34 But the priests were too few and could not flay all the burnt offerings , so until other priests had consecrated themselves, their brothers the Levites helped them, until the work was finished — for the Levites were more upright in heart than the priests in consecrating themselves.</w:t>
      </w:r>
    </w:p>
    <w:p>
      <w:pPr>
        <w:pStyle w:val="ListBullet"/>
      </w:pPr>
      <w:r>
        <w:rPr>
          <w:b/>
          <w:sz w:val="18"/>
        </w:rPr>
        <w:t>2Ch 31:1</w:t>
      </w:r>
      <w:r>
        <w:rPr>
          <w:sz w:val="18"/>
        </w:rPr>
        <w:t xml:space="preserve"> — 2Ch 31:1 Now when all this was finished , all Israel who were present went out to the cities of Judah and broke in pieces the pillars and cut down the Asherim and broke down the high places and the altars throughout all Judah and Benjamin , and in Ephraim and Manasseh , until they had destroyed them all . Then all the people of Israel returned to their cities , every man to his possession .</w:t>
      </w:r>
    </w:p>
    <w:p>
      <w:pPr>
        <w:pStyle w:val="ListBullet"/>
      </w:pPr>
      <w:r>
        <w:rPr>
          <w:b/>
          <w:sz w:val="18"/>
        </w:rPr>
        <w:t>2Ch 31:7</w:t>
      </w:r>
      <w:r>
        <w:rPr>
          <w:sz w:val="18"/>
        </w:rPr>
        <w:t xml:space="preserve"> — 2Ch 31:7 In the third month they began to pile up the heaps , and finished them in the seventh month .</w:t>
      </w:r>
    </w:p>
    <w:p>
      <w:pPr>
        <w:pStyle w:val="ListBullet"/>
      </w:pPr>
      <w:r>
        <w:rPr>
          <w:b/>
          <w:sz w:val="18"/>
        </w:rPr>
        <w:t>Ezr 9:1</w:t>
      </w:r>
      <w:r>
        <w:rPr>
          <w:sz w:val="18"/>
        </w:rPr>
        <w:t xml:space="preserve"> — Ezr 9:1 After these things had been done , the officials approached me and said , “The people of Israel and the priests and the Levites have not separated themselves from the peoples of the lands with their abominations , from the Canaanites , the Hittites , the Perizzites , the Jebusites , the Ammonites , the Moabites , the Egyptians , and the Amorites .</w:t>
      </w:r>
    </w:p>
    <w:p>
      <w:pPr>
        <w:pStyle w:val="ListBullet"/>
      </w:pPr>
      <w:r>
        <w:rPr>
          <w:b/>
          <w:sz w:val="18"/>
        </w:rPr>
        <w:t>Ezr 10:17</w:t>
      </w:r>
      <w:r>
        <w:rPr>
          <w:sz w:val="18"/>
        </w:rPr>
        <w:t xml:space="preserve"> — Ezr 10:17 and by the first day of the first month they had come to the end of all the men who had married foreign women .</w:t>
      </w:r>
    </w:p>
    <w:p>
      <w:pPr>
        <w:pStyle w:val="ListBullet"/>
      </w:pPr>
      <w:r>
        <w:rPr>
          <w:b/>
          <w:sz w:val="18"/>
        </w:rPr>
        <w:t>Neh 4:2</w:t>
      </w:r>
      <w:r>
        <w:rPr>
          <w:sz w:val="18"/>
        </w:rPr>
        <w:t xml:space="preserve"> — Neh 4:2 And he said in the presence of his brothers and of the army of Samaria , “ What are these feeble Jews doing ? Will they restore it for themselves? Will they sacrifice ? Will they finish up in a day ? Will they revive the stones out of the heaps of rubbish , and burned ones at that?”</w:t>
      </w:r>
    </w:p>
    <w:p>
      <w:pPr>
        <w:pStyle w:val="ListBullet"/>
      </w:pPr>
      <w:r>
        <w:rPr>
          <w:b/>
          <w:sz w:val="18"/>
        </w:rPr>
        <w:t>Job 21:13</w:t>
      </w:r>
      <w:r>
        <w:rPr>
          <w:sz w:val="18"/>
        </w:rPr>
        <w:t xml:space="preserve"> — Job 21:13 They spend their days in prosperity , and in peace they go down to Sheol .</w:t>
      </w:r>
    </w:p>
    <w:p>
      <w:pPr>
        <w:pStyle w:val="ListBullet"/>
      </w:pPr>
      <w:r>
        <w:rPr>
          <w:b/>
          <w:sz w:val="18"/>
        </w:rPr>
        <w:t>Psa 72:20</w:t>
      </w:r>
      <w:r>
        <w:rPr>
          <w:sz w:val="18"/>
        </w:rPr>
        <w:t xml:space="preserve"> — Psa 72:20 The prayers of David , the son of Jesse , are ended . Book Three</w:t>
      </w:r>
    </w:p>
    <w:p>
      <w:pPr>
        <w:pStyle w:val="ListBullet"/>
      </w:pPr>
      <w:r>
        <w:rPr>
          <w:b/>
          <w:sz w:val="18"/>
        </w:rPr>
        <w:t>Psa 90:7</w:t>
      </w:r>
      <w:r>
        <w:rPr>
          <w:sz w:val="18"/>
        </w:rPr>
        <w:t xml:space="preserve"> — Psa 90:7 For we are brought to an end by your anger ; by your wrath we are dismayed .</w:t>
      </w:r>
    </w:p>
    <w:p>
      <w:pPr>
        <w:pStyle w:val="ListBullet"/>
      </w:pPr>
      <w:r>
        <w:rPr>
          <w:b/>
          <w:sz w:val="18"/>
        </w:rPr>
        <w:t>Isa 16:4</w:t>
      </w:r>
      <w:r>
        <w:rPr>
          <w:sz w:val="18"/>
        </w:rPr>
        <w:t xml:space="preserve"> — Isa 16:4 let the outcasts of Moab sojourn among you; be a shelter to them from the destroyer . When the oppressor is no more , and destruction has ceased , and he who tramples underfoot has vanished from the land ,</w:t>
      </w:r>
    </w:p>
    <w:p>
      <w:pPr>
        <w:pStyle w:val="ListBullet"/>
      </w:pPr>
      <w:r>
        <w:rPr>
          <w:b/>
          <w:sz w:val="18"/>
        </w:rPr>
        <w:t>Isa 21:16</w:t>
      </w:r>
      <w:r>
        <w:rPr>
          <w:sz w:val="18"/>
        </w:rPr>
        <w:t xml:space="preserve"> — Isa 21:16 For thus the Lord said to me, “Within a year , according to the years of a hired worker , all the glory of Kedar will come to an end .</w:t>
      </w:r>
    </w:p>
    <w:p>
      <w:pPr>
        <w:pStyle w:val="ListBullet"/>
      </w:pPr>
      <w:r>
        <w:rPr>
          <w:b/>
          <w:sz w:val="18"/>
        </w:rPr>
        <w:t>Isa 24:13</w:t>
      </w:r>
      <w:r>
        <w:rPr>
          <w:sz w:val="18"/>
        </w:rPr>
        <w:t xml:space="preserve"> — Isa 24:13 For thus it shall be in the midst of the earth among the nations , as when an olive tree is beaten , as at the gleaning when the grape harvest is done .</w:t>
      </w:r>
    </w:p>
    <w:p>
      <w:pPr>
        <w:pStyle w:val="ListBullet"/>
      </w:pPr>
      <w:r>
        <w:rPr>
          <w:b/>
          <w:sz w:val="18"/>
        </w:rPr>
        <w:t>Jer 26:8</w:t>
      </w:r>
      <w:r>
        <w:rPr>
          <w:sz w:val="18"/>
        </w:rPr>
        <w:t xml:space="preserve"> — Jer 26:8 And when Jeremiah had finished speaking all that the Lord had commanded him to speak to all the people , then the priests and the prophets and all the people laid hold of him, saying , “ You shall die !</w:t>
      </w:r>
    </w:p>
    <w:p>
      <w:pPr>
        <w:pStyle w:val="ListBullet"/>
      </w:pPr>
      <w:r>
        <w:rPr>
          <w:b/>
          <w:sz w:val="18"/>
        </w:rPr>
        <w:t>Jer 43:1</w:t>
      </w:r>
      <w:r>
        <w:rPr>
          <w:sz w:val="18"/>
        </w:rPr>
        <w:t xml:space="preserve"> — Jer 43:1 When Jeremiah finished speaking to all the people all these words of the Lord their God , with which the Lord their God had sent him to them,</w:t>
      </w:r>
    </w:p>
    <w:p>
      <w:pPr>
        <w:pStyle w:val="ListBullet"/>
      </w:pPr>
      <w:r>
        <w:rPr>
          <w:b/>
          <w:sz w:val="18"/>
        </w:rPr>
        <w:t>Jer 51:63</w:t>
      </w:r>
      <w:r>
        <w:rPr>
          <w:sz w:val="18"/>
        </w:rPr>
        <w:t xml:space="preserve"> — Jer 51:63 When you finish reading this book , , tie a stone to it and cast it into the midst of the Euphrates ,</w:t>
      </w:r>
    </w:p>
    <w:p>
      <w:pPr>
        <w:pStyle w:val="ListBullet"/>
      </w:pPr>
      <w:r>
        <w:rPr>
          <w:b/>
          <w:sz w:val="18"/>
        </w:rPr>
        <w:t>Eze 4:6</w:t>
      </w:r>
      <w:r>
        <w:rPr>
          <w:sz w:val="18"/>
        </w:rPr>
        <w:t xml:space="preserve"> — Eze 4:6 And when you have completed these , you shall lie down a second time , but on your right side , and bear the punishment of the house of Judah . Forty days I assign you , a day for each year .</w:t>
      </w:r>
    </w:p>
    <w:p>
      <w:pPr>
        <w:pStyle w:val="ListBullet"/>
      </w:pPr>
      <w:r>
        <w:rPr>
          <w:b/>
          <w:sz w:val="18"/>
        </w:rPr>
        <w:t>Eze 4:8</w:t>
      </w:r>
      <w:r>
        <w:rPr>
          <w:sz w:val="18"/>
        </w:rPr>
        <w:t xml:space="preserve"> — Eze 4:8 And behold , I will place cords upon you, so that you cannot turn from one side to the other , till you have completed the days of your siege .</w:t>
      </w:r>
    </w:p>
    <w:p>
      <w:pPr>
        <w:pStyle w:val="ListBullet"/>
      </w:pPr>
      <w:r>
        <w:rPr>
          <w:b/>
          <w:sz w:val="18"/>
        </w:rPr>
        <w:t>Eze 42:15</w:t>
      </w:r>
      <w:r>
        <w:rPr>
          <w:sz w:val="18"/>
        </w:rPr>
        <w:t xml:space="preserve"> — Eze 42:15 Now when he had finished measuring the interior of the temple area , he led me out by the gate that faced east , and measured the temple area all around .</w:t>
      </w:r>
    </w:p>
    <w:p>
      <w:pPr>
        <w:pStyle w:val="ListBullet"/>
      </w:pPr>
      <w:r>
        <w:rPr>
          <w:b/>
          <w:sz w:val="18"/>
        </w:rPr>
        <w:t>Eze 43:23</w:t>
      </w:r>
      <w:r>
        <w:rPr>
          <w:sz w:val="18"/>
        </w:rPr>
        <w:t xml:space="preserve"> — Eze 43:23 When you have finished purifying it, you shall offer a bull from the herd without blemish and a ram from the flock without blemish .</w:t>
      </w:r>
    </w:p>
    <w:p>
      <w:pPr>
        <w:pStyle w:val="ListBullet"/>
      </w:pPr>
      <w:r>
        <w:rPr>
          <w:b/>
          <w:sz w:val="18"/>
        </w:rPr>
        <w:t>Eze 43:27</w:t>
      </w:r>
      <w:r>
        <w:rPr>
          <w:sz w:val="18"/>
        </w:rPr>
        <w:t xml:space="preserve"> — Eze 43:27 And when they have completed these days , then from the eighth day onward the priests shall offer on the altar your burnt offerings and your peace offerings , and I will accept you, declares the Lord God .”</w:t>
      </w:r>
    </w:p>
    <w:p>
      <w:pPr>
        <w:pStyle w:val="ListBullet"/>
      </w:pPr>
      <w:r>
        <w:rPr>
          <w:b/>
          <w:sz w:val="18"/>
        </w:rPr>
        <w:t>Dan 12:7</w:t>
      </w:r>
      <w:r>
        <w:rPr>
          <w:sz w:val="18"/>
        </w:rPr>
        <w:t xml:space="preserve"> — Dan 12:7 And I heard the man clothed in linen , who was above the waters of the stream ; he raised his right hand and his left hand toward heaven and swore by him who lives forever that it would be for a time, times , and half a time, and that when the shattering of the power of the holy people comes to an end all these things would be finished .</w:t>
      </w:r>
    </w:p>
    <w:p>
      <w:pPr>
        <w:pStyle w:val="ListBullet"/>
      </w:pPr>
      <w:r>
        <w:rPr>
          <w:b/>
          <w:sz w:val="18"/>
        </w:rPr>
        <w:t>Amo 7:2</w:t>
      </w:r>
      <w:r>
        <w:rPr>
          <w:sz w:val="18"/>
        </w:rPr>
        <w:t xml:space="preserve"> — Amo 7:2 When they had finished eating the grass of the land , I said , “O Lord God , please forgive ! How can Jacob stand ? He is so small !”</w:t>
      </w:r>
    </w:p>
    <w:p>
      <w:pPr>
        <w:pStyle w:val="Heading2"/>
      </w:pPr>
      <w:r>
        <w:t>H3615H (sub-gloss: to end: destroy)  [OWNER]</w:t>
      </w:r>
    </w:p>
    <w:p>
      <w:r>
        <w:rPr>
          <w:i/>
        </w:rPr>
        <w:t>status: extracted  |  occ: 54</w:t>
      </w:r>
    </w:p>
    <w:p>
      <w:r>
        <w:rPr>
          <w:b/>
        </w:rPr>
        <w:t>Parsed senses:</w:t>
      </w:r>
    </w:p>
    <w:p>
      <w:pPr>
        <w:pStyle w:val="ListBullet"/>
      </w:pPr>
      <w:r>
        <w:rPr>
          <w:b/>
          <w:sz w:val="18"/>
        </w:rPr>
        <w:t xml:space="preserve">1  </w:t>
      </w:r>
      <w:r>
        <w:rPr>
          <w:sz w:val="18"/>
        </w:rPr>
        <w:t>: destroy</w:t>
        <w:br/>
        <w:t>1) to accomplish, cease, consume, determine, end, fail, finish, be complete, be accomplished, be ended, be at an end, be finished, be spent</w:t>
        <w:br/>
        <w:t>1a) (Qal)</w:t>
        <w:br/>
        <w:t>1a1) to be complete, be at an end</w:t>
        <w:br/>
        <w:t>1a2) to be completed, be finished</w:t>
        <w:br/>
        <w:t>1a3) to be accomplished, be fulfilled</w:t>
        <w:br/>
        <w:t>1a4) to be determined, be plotted (bad sense)</w:t>
        <w:br/>
        <w:t>1a5) to be spent, be used up</w:t>
        <w:br/>
        <w:t>1a6) to waste away, be exhausted, fail</w:t>
        <w:br/>
        <w:t>1a7) to come to an end, vanish, perish, be destroyed</w:t>
        <w:br/>
        <w:t>1b) (Piel)</w:t>
        <w:br/>
        <w:t>1b1) to complete, bring to an end, finish</w:t>
        <w:br/>
        <w:t>1b2) to complete (a period of time)</w:t>
        <w:br/>
        <w:t>1b3) to finish (doing a thing)</w:t>
        <w:br/>
        <w:t>1b4) to make an end, end</w:t>
        <w:br/>
        <w:t>1b5) to accomplish, fulfil, bring to pass</w:t>
        <w:br/>
        <w:t>1b6) to accomplish, determine (in thought)</w:t>
        <w:br/>
        <w:t>1b7) to put an end to, cause to cease</w:t>
        <w:br/>
        <w:t>1b8) to cause to fail, exhaust, use up, spend</w:t>
        <w:br/>
        <w:t>1b9) to destroy, exterminate</w:t>
        <w:br/>
        <w:t>1c) (Pual) to be finished, be ended, be completed</w:t>
      </w:r>
    </w:p>
    <w:p>
      <w:pPr>
        <w:pStyle w:val="Heading3"/>
      </w:pPr>
      <w:r>
        <w:t>Group 5808-001: Consuming action of God's inner wrath, anger, or jealousy — divine inner passion expressed in judgment</w:t>
      </w:r>
    </w:p>
    <w:p>
      <w:r>
        <w:rPr>
          <w:b/>
        </w:rPr>
        <w:t>Anchor verses:</w:t>
      </w:r>
    </w:p>
    <w:p>
      <w:pPr>
        <w:pStyle w:val="ListBullet"/>
      </w:pPr>
      <w:r>
        <w:rPr>
          <w:b/>
          <w:sz w:val="18"/>
        </w:rPr>
        <w:t>Exo 32:10</w:t>
      </w:r>
      <w:r>
        <w:rPr>
          <w:sz w:val="18"/>
        </w:rPr>
        <w:t xml:space="preserve"> — Exo 32:10 Now therefore let me alone , that my wrath may burn hot against them and I may consume them, in order that I may make a great nation of you.”</w:t>
      </w:r>
    </w:p>
    <w:p>
      <w:pPr>
        <w:pStyle w:val="ListBullet"/>
      </w:pPr>
      <w:r>
        <w:rPr>
          <w:b/>
          <w:sz w:val="18"/>
        </w:rPr>
        <w:t>Eze 22:31</w:t>
      </w:r>
      <w:r>
        <w:rPr>
          <w:sz w:val="18"/>
        </w:rPr>
        <w:t xml:space="preserve"> — Eze 22:31 Therefore I have poured out my indignation upon them. I have consumed them with the fire of my wrath . I have returned their way upon their heads , declares the Lord God .”</w:t>
      </w:r>
    </w:p>
    <w:p>
      <w:r>
        <w:rPr>
          <w:b/>
        </w:rPr>
        <w:t>Related verses (9):</w:t>
      </w:r>
    </w:p>
    <w:p>
      <w:pPr>
        <w:pStyle w:val="ListBullet"/>
      </w:pPr>
      <w:r>
        <w:rPr>
          <w:b/>
          <w:sz w:val="18"/>
        </w:rPr>
        <w:t>Exo 32:12</w:t>
      </w:r>
      <w:r>
        <w:rPr>
          <w:sz w:val="18"/>
        </w:rPr>
        <w:t xml:space="preserve"> — Exo 32:12 Why should the Egyptians say , ‘ With evil intent did he bring them out , to kill them in the mountains and to consume them from the face of the earth ’? Turn from your burning anger and relent from this disaster against your people .</w:t>
      </w:r>
    </w:p>
    <w:p>
      <w:pPr>
        <w:pStyle w:val="ListBullet"/>
      </w:pPr>
      <w:r>
        <w:rPr>
          <w:b/>
          <w:sz w:val="18"/>
        </w:rPr>
        <w:t>Exo 33:3</w:t>
      </w:r>
      <w:r>
        <w:rPr>
          <w:sz w:val="18"/>
        </w:rPr>
        <w:t xml:space="preserve"> — Exo 33:3 Go up to a land flowing with milk and honey ; but I will not go up among you , lest I consume you on the way , for you are a stiff-necked people .”</w:t>
      </w:r>
    </w:p>
    <w:p>
      <w:pPr>
        <w:pStyle w:val="ListBullet"/>
      </w:pPr>
      <w:r>
        <w:rPr>
          <w:b/>
          <w:sz w:val="18"/>
        </w:rPr>
        <w:t>Exo 33:5</w:t>
      </w:r>
      <w:r>
        <w:rPr>
          <w:sz w:val="18"/>
        </w:rPr>
        <w:t xml:space="preserve"> — Exo 33:5 For the Lord had said to Moses , “ Say to the people of Israel , ‘You are a stiff-necked people ; if for a single moment I should go up among you, I would consume you. So now take off your ornaments , that I may know what to do with you .’”</w:t>
      </w:r>
    </w:p>
    <w:p>
      <w:pPr>
        <w:pStyle w:val="ListBullet"/>
      </w:pPr>
      <w:r>
        <w:rPr>
          <w:b/>
          <w:sz w:val="18"/>
        </w:rPr>
        <w:t>Num 25:11</w:t>
      </w:r>
      <w:r>
        <w:rPr>
          <w:sz w:val="18"/>
        </w:rPr>
        <w:t xml:space="preserve"> — Num 25:11 “ Phinehas the son of Eleazar , son of Aaron the priest , has turned back my wrath from the people of Israel , in that he was jealous with my jealousy among them, so that I did not consume the people of Israel in my jealousy .</w:t>
      </w:r>
    </w:p>
    <w:p>
      <w:pPr>
        <w:pStyle w:val="ListBullet"/>
      </w:pPr>
      <w:r>
        <w:rPr>
          <w:b/>
          <w:sz w:val="18"/>
        </w:rPr>
        <w:t>2Ch 36:22</w:t>
      </w:r>
      <w:r>
        <w:rPr>
          <w:sz w:val="18"/>
        </w:rPr>
        <w:t xml:space="preserve"> — 2Ch 36:22 Now in the first year of Cyrus king of Persia , that the word of the Lord by the mouth of Jeremiah might be fulfilled , the Lord stirred up the spirit of Cyrus king of Persia , so that he made a proclamation throughout all his kingdom and also put it in writing :</w:t>
      </w:r>
    </w:p>
    <w:p>
      <w:pPr>
        <w:pStyle w:val="ListBullet"/>
      </w:pPr>
      <w:r>
        <w:rPr>
          <w:b/>
          <w:sz w:val="18"/>
        </w:rPr>
        <w:t>Ezr 1:1</w:t>
      </w:r>
      <w:r>
        <w:rPr>
          <w:sz w:val="18"/>
        </w:rPr>
        <w:t xml:space="preserve"> — Ezr 1:1 In the first year of Cyrus king of Persia , that the word of the Lord by the mouth of Jeremiah might be fulfilled , the Lord stirred up the spirit of Cyrus king of Persia , so that he made a proclamation throughout all his kingdom and also put it in writing :</w:t>
      </w:r>
    </w:p>
    <w:p>
      <w:pPr>
        <w:pStyle w:val="ListBullet"/>
      </w:pPr>
      <w:r>
        <w:rPr>
          <w:b/>
          <w:sz w:val="18"/>
        </w:rPr>
        <w:t>Psa 59:13</w:t>
      </w:r>
      <w:r>
        <w:rPr>
          <w:sz w:val="18"/>
        </w:rPr>
        <w:t xml:space="preserve"> — Psa 59:13 consume them in wrath ; consume them till they are no more , that they may know that God rules over Jacob to the ends of the earth . Selah</w:t>
      </w:r>
    </w:p>
    <w:p>
      <w:pPr>
        <w:pStyle w:val="ListBullet"/>
      </w:pPr>
      <w:r>
        <w:rPr>
          <w:b/>
          <w:sz w:val="18"/>
        </w:rPr>
        <w:t>Eze 43:8</w:t>
      </w:r>
      <w:r>
        <w:rPr>
          <w:sz w:val="18"/>
        </w:rPr>
        <w:t xml:space="preserve"> — Eze 43:8 by setting their threshold by my threshold and their doorposts beside my doorposts , with only a wall between me and them . They have defiled my holy name by their abominations that they have committed , so I have consumed them in my anger .</w:t>
      </w:r>
    </w:p>
    <w:p>
      <w:pPr>
        <w:pStyle w:val="ListBullet"/>
      </w:pPr>
      <w:r>
        <w:rPr>
          <w:b/>
          <w:sz w:val="18"/>
        </w:rPr>
        <w:t>Mal 3:6</w:t>
      </w:r>
      <w:r>
        <w:rPr>
          <w:sz w:val="18"/>
        </w:rPr>
        <w:t xml:space="preserve"> — Mal 3:6 “For I the Lord do not change ; therefore you , O children of Jacob , are not consumed .</w:t>
      </w:r>
    </w:p>
    <w:p>
      <w:pPr>
        <w:pStyle w:val="Heading3"/>
      </w:pPr>
      <w:r>
        <w:t>Group 5808-002: Consuming as consequence of moral/spiritual failure — person or community consumed by inner rebellion or hardness</w:t>
      </w:r>
    </w:p>
    <w:p>
      <w:r>
        <w:rPr>
          <w:b/>
        </w:rPr>
        <w:t>Anchor verses:</w:t>
      </w:r>
    </w:p>
    <w:p>
      <w:pPr>
        <w:pStyle w:val="ListBullet"/>
      </w:pPr>
      <w:r>
        <w:rPr>
          <w:b/>
          <w:sz w:val="18"/>
        </w:rPr>
        <w:t>1Sa 2:33</w:t>
      </w:r>
      <w:r>
        <w:rPr>
          <w:sz w:val="18"/>
        </w:rPr>
        <w:t xml:space="preserve"> — 1Sa 2:33 The only one of you whom I shall not cut off from my altar shall be spared to weep his eyes out to grieve his heart , and all the descendants of your house shall die by the sword of men .</w:t>
      </w:r>
    </w:p>
    <w:p>
      <w:pPr>
        <w:pStyle w:val="ListBullet"/>
      </w:pPr>
      <w:r>
        <w:rPr>
          <w:b/>
          <w:sz w:val="18"/>
        </w:rPr>
        <w:t>Jer 5:3</w:t>
      </w:r>
      <w:r>
        <w:rPr>
          <w:sz w:val="18"/>
        </w:rPr>
        <w:t xml:space="preserve"> — Jer 5:3 O Lord , do not your eyes look for truth ? You have struck them down, but they felt no anguish ; you have consumed them, but they refused to take correction . They have made their faces harder than rock ; they have refused to repent .</w:t>
      </w:r>
    </w:p>
    <w:p>
      <w:r>
        <w:rPr>
          <w:b/>
        </w:rPr>
        <w:t>Related verses (5):</w:t>
      </w:r>
    </w:p>
    <w:p>
      <w:pPr>
        <w:pStyle w:val="ListBullet"/>
      </w:pPr>
      <w:r>
        <w:rPr>
          <w:b/>
          <w:sz w:val="18"/>
        </w:rPr>
        <w:t>Lev 26:16</w:t>
      </w:r>
      <w:r>
        <w:rPr>
          <w:sz w:val="18"/>
        </w:rPr>
        <w:t xml:space="preserve"> — Lev 26:16 then I will do this to you: I will visit you with panic , with wasting disease and fever that consume the eyes and make the heart ache . And you shall sow your seed in vain , for your enemies shall eat it.</w:t>
      </w:r>
    </w:p>
    <w:p>
      <w:pPr>
        <w:pStyle w:val="ListBullet"/>
      </w:pPr>
      <w:r>
        <w:rPr>
          <w:b/>
          <w:sz w:val="18"/>
        </w:rPr>
        <w:t>Psa 71:13</w:t>
      </w:r>
      <w:r>
        <w:rPr>
          <w:sz w:val="18"/>
        </w:rPr>
        <w:t xml:space="preserve"> — Psa 71:13 May my accusers be put to shame and consumed ; with scorn and disgrace may they be covered who seek my hurt .</w:t>
      </w:r>
    </w:p>
    <w:p>
      <w:pPr>
        <w:pStyle w:val="ListBullet"/>
      </w:pPr>
      <w:r>
        <w:rPr>
          <w:b/>
          <w:sz w:val="18"/>
        </w:rPr>
        <w:t>Pro 5:11</w:t>
      </w:r>
      <w:r>
        <w:rPr>
          <w:sz w:val="18"/>
        </w:rPr>
        <w:t xml:space="preserve"> — Pro 5:11 and at the end of your life you groan , when your flesh and body are consumed ,</w:t>
      </w:r>
    </w:p>
    <w:p>
      <w:pPr>
        <w:pStyle w:val="ListBullet"/>
      </w:pPr>
      <w:r>
        <w:rPr>
          <w:b/>
          <w:sz w:val="18"/>
        </w:rPr>
        <w:t>Isa 1:28</w:t>
      </w:r>
      <w:r>
        <w:rPr>
          <w:sz w:val="18"/>
        </w:rPr>
        <w:t xml:space="preserve"> — Isa 1:28 But rebels and sinners shall be broken together , and those who forsake the Lord shall be consumed .</w:t>
      </w:r>
    </w:p>
    <w:p>
      <w:pPr>
        <w:pStyle w:val="ListBullet"/>
      </w:pPr>
      <w:r>
        <w:rPr>
          <w:b/>
          <w:sz w:val="18"/>
        </w:rPr>
        <w:t>Isa 10:18</w:t>
      </w:r>
      <w:r>
        <w:rPr>
          <w:sz w:val="18"/>
        </w:rPr>
        <w:t xml:space="preserve"> — Isa 10:18 The glory of his forest and of his fruitful land the Lord will destroy , both soul and body , and it will be as when a sick man wastes away .</w:t>
      </w:r>
    </w:p>
    <w:p>
      <w:pPr>
        <w:pStyle w:val="Heading3"/>
      </w:pPr>
      <w:r>
        <w:t>Set Aside (35 verses)</w:t>
      </w:r>
    </w:p>
    <w:p>
      <w:pPr>
        <w:pStyle w:val="ListBullet"/>
      </w:pPr>
      <w:r>
        <w:rPr>
          <w:b/>
          <w:sz w:val="18"/>
        </w:rPr>
        <w:t>Gen 41:30</w:t>
      </w:r>
      <w:r>
        <w:rPr>
          <w:sz w:val="18"/>
        </w:rPr>
        <w:t xml:space="preserve"> — Gen 41:30 but after them there will arise seven years of famine , and all the plenty will be forgotten in the land of Egypt . The famine will consume the land ,</w:t>
      </w:r>
    </w:p>
    <w:p>
      <w:pPr>
        <w:pStyle w:val="ListBullet"/>
      </w:pPr>
      <w:r>
        <w:rPr>
          <w:b/>
          <w:sz w:val="18"/>
        </w:rPr>
        <w:t>Lev 26:44</w:t>
      </w:r>
      <w:r>
        <w:rPr>
          <w:sz w:val="18"/>
        </w:rPr>
        <w:t xml:space="preserve"> — Lev 26:44 Yet for all that , when they are in the land of their enemies , I will not spurn them, neither will I abhor them so as to destroy them utterly and break my covenant with them , for I am the Lord their God .</w:t>
      </w:r>
    </w:p>
    <w:p>
      <w:pPr>
        <w:pStyle w:val="ListBullet"/>
      </w:pPr>
      <w:r>
        <w:rPr>
          <w:b/>
          <w:sz w:val="18"/>
        </w:rPr>
        <w:t>Num 16:21</w:t>
      </w:r>
      <w:r>
        <w:rPr>
          <w:sz w:val="18"/>
        </w:rPr>
        <w:t xml:space="preserve"> — Num 16:21 “ Separate yourselves from among this congregation , that I may consume them in a moment .”</w:t>
      </w:r>
    </w:p>
    <w:p>
      <w:pPr>
        <w:pStyle w:val="ListBullet"/>
      </w:pPr>
      <w:r>
        <w:rPr>
          <w:b/>
          <w:sz w:val="18"/>
        </w:rPr>
        <w:t>Num 16:45</w:t>
      </w:r>
      <w:r>
        <w:rPr>
          <w:sz w:val="18"/>
        </w:rPr>
        <w:t xml:space="preserve"> — Num 16:45 “ Get away from the midst of this congregation , that I may consume them in a moment .” And they fell on their faces .</w:t>
      </w:r>
    </w:p>
    <w:p>
      <w:pPr>
        <w:pStyle w:val="ListBullet"/>
      </w:pPr>
      <w:r>
        <w:rPr>
          <w:b/>
          <w:sz w:val="18"/>
        </w:rPr>
        <w:t>Deu 28:21</w:t>
      </w:r>
      <w:r>
        <w:rPr>
          <w:sz w:val="18"/>
        </w:rPr>
        <w:t xml:space="preserve"> — Deu 28:21 The Lord will make the pestilence stick to you until he has consumed you off the land that you are entering to take possession of it .</w:t>
      </w:r>
    </w:p>
    <w:p>
      <w:pPr>
        <w:pStyle w:val="ListBullet"/>
      </w:pPr>
      <w:r>
        <w:rPr>
          <w:b/>
          <w:sz w:val="18"/>
        </w:rPr>
        <w:t>Jos 24:20</w:t>
      </w:r>
      <w:r>
        <w:rPr>
          <w:sz w:val="18"/>
        </w:rPr>
        <w:t xml:space="preserve"> — Jos 24:20 If you forsake the Lord and serve foreign gods , then he will turn and do you harm and consume you, after having done you good .”</w:t>
      </w:r>
    </w:p>
    <w:p>
      <w:pPr>
        <w:pStyle w:val="ListBullet"/>
      </w:pPr>
      <w:r>
        <w:rPr>
          <w:b/>
          <w:sz w:val="18"/>
        </w:rPr>
        <w:t>1Sa 15:18</w:t>
      </w:r>
      <w:r>
        <w:rPr>
          <w:sz w:val="18"/>
        </w:rPr>
        <w:t xml:space="preserve"> — 1Sa 15:18 And the Lord sent you on a mission and said , ‘ Go , devote to destruction the sinners , the Amalekites , and fight against them until they are consumed .’</w:t>
      </w:r>
    </w:p>
    <w:p>
      <w:pPr>
        <w:pStyle w:val="ListBullet"/>
      </w:pPr>
      <w:r>
        <w:rPr>
          <w:b/>
          <w:sz w:val="18"/>
        </w:rPr>
        <w:t>2Sa 21:5</w:t>
      </w:r>
      <w:r>
        <w:rPr>
          <w:sz w:val="18"/>
        </w:rPr>
        <w:t xml:space="preserve"> — 2Sa 21:5 They said to the king , “The man who consumed us and planned to destroy us, so that we should have no place in all the territory of Israel ,</w:t>
      </w:r>
    </w:p>
    <w:p>
      <w:pPr>
        <w:pStyle w:val="ListBullet"/>
      </w:pPr>
      <w:r>
        <w:rPr>
          <w:b/>
          <w:sz w:val="18"/>
        </w:rPr>
        <w:t>2Sa 22:38</w:t>
      </w:r>
      <w:r>
        <w:rPr>
          <w:sz w:val="18"/>
        </w:rPr>
        <w:t xml:space="preserve"> — 2Sa 22:38 I pursued my enemies and destroyed them, and did not turn back until they were consumed .</w:t>
      </w:r>
    </w:p>
    <w:p>
      <w:pPr>
        <w:pStyle w:val="ListBullet"/>
      </w:pPr>
      <w:r>
        <w:rPr>
          <w:b/>
          <w:sz w:val="18"/>
        </w:rPr>
        <w:t>2Sa 22:39</w:t>
      </w:r>
      <w:r>
        <w:rPr>
          <w:sz w:val="18"/>
        </w:rPr>
        <w:t xml:space="preserve"> — 2Sa 22:39 I consumed them; I thrust them through , so that they did not rise ; they fell under my feet .</w:t>
      </w:r>
    </w:p>
    <w:p>
      <w:pPr>
        <w:pStyle w:val="ListBullet"/>
      </w:pPr>
      <w:r>
        <w:rPr>
          <w:b/>
          <w:sz w:val="18"/>
        </w:rPr>
        <w:t>1Ki 22:11</w:t>
      </w:r>
      <w:r>
        <w:rPr>
          <w:sz w:val="18"/>
        </w:rPr>
        <w:t xml:space="preserve"> — 1Ki 22:11 And Zedekiah the son of Chenaanah made for himself horns of iron and said , “ Thus says the Lord , ‘ With these you shall push the Syrians until they are destroyed .’”</w:t>
      </w:r>
    </w:p>
    <w:p>
      <w:pPr>
        <w:pStyle w:val="ListBullet"/>
      </w:pPr>
      <w:r>
        <w:rPr>
          <w:b/>
          <w:sz w:val="18"/>
        </w:rPr>
        <w:t>2Ki 13:17</w:t>
      </w:r>
      <w:r>
        <w:rPr>
          <w:sz w:val="18"/>
        </w:rPr>
        <w:t xml:space="preserve"> — 2Ki 13:17 And he said , “ Open the window eastward ,” and he opened it. Then Elisha said , “ Shoot ,” and he shot . And he said , “The Lord’s arrow of victory , the arrow of victory over Syria ! For you shall fight the Syrians in Aphek until you have made an end of them .”</w:t>
      </w:r>
    </w:p>
    <w:p>
      <w:pPr>
        <w:pStyle w:val="ListBullet"/>
      </w:pPr>
      <w:r>
        <w:rPr>
          <w:b/>
          <w:sz w:val="18"/>
        </w:rPr>
        <w:t>2Ki 13:19</w:t>
      </w:r>
      <w:r>
        <w:rPr>
          <w:sz w:val="18"/>
        </w:rPr>
        <w:t xml:space="preserve"> — 2Ki 13:19 Then the man of God was angry with him and said , “You should have struck five or six times ; then you would have struck down Syria until you had made an end of it , but now you will strike down Syria only three times .”</w:t>
      </w:r>
    </w:p>
    <w:p>
      <w:pPr>
        <w:pStyle w:val="ListBullet"/>
      </w:pPr>
      <w:r>
        <w:rPr>
          <w:b/>
          <w:sz w:val="18"/>
        </w:rPr>
        <w:t>2Ch 8:8</w:t>
      </w:r>
      <w:r>
        <w:rPr>
          <w:sz w:val="18"/>
        </w:rPr>
        <w:t xml:space="preserve"> — 2Ch 8:8 from their descendants who were left after them in the land , whom the people of Israel had not destroyed —these Solomon drafted as forced labor , and so they are to this day .</w:t>
      </w:r>
    </w:p>
    <w:p>
      <w:pPr>
        <w:pStyle w:val="ListBullet"/>
      </w:pPr>
      <w:r>
        <w:rPr>
          <w:b/>
          <w:sz w:val="18"/>
        </w:rPr>
        <w:t>2Ch 18:10</w:t>
      </w:r>
      <w:r>
        <w:rPr>
          <w:sz w:val="18"/>
        </w:rPr>
        <w:t xml:space="preserve"> — 2Ch 18:10 And Zedekiah the son of Chenaanah made for himself horns of iron and said , “ Thus says the Lord , ‘ With these you shall push the Syrians until they are destroyed .’”</w:t>
      </w:r>
    </w:p>
    <w:p>
      <w:pPr>
        <w:pStyle w:val="ListBullet"/>
      </w:pPr>
      <w:r>
        <w:rPr>
          <w:b/>
          <w:sz w:val="18"/>
        </w:rPr>
        <w:t>2Ch 31:1</w:t>
      </w:r>
      <w:r>
        <w:rPr>
          <w:sz w:val="18"/>
        </w:rPr>
        <w:t xml:space="preserve"> — 2Ch 31:1 Now when all this was finished , all Israel who were present went out to the cities of Judah and broke in pieces the pillars and cut down the Asherim and broke down the high places and the altars throughout all Judah and Benjamin , and in Ephraim and Manasseh , until they had destroyed them all . Then all the people of Israel returned to their cities , every man to his possession .</w:t>
      </w:r>
    </w:p>
    <w:p>
      <w:pPr>
        <w:pStyle w:val="ListBullet"/>
      </w:pPr>
      <w:r>
        <w:rPr>
          <w:b/>
          <w:sz w:val="18"/>
        </w:rPr>
        <w:t>Ezr 9:14</w:t>
      </w:r>
      <w:r>
        <w:rPr>
          <w:sz w:val="18"/>
        </w:rPr>
        <w:t xml:space="preserve"> — Ezr 9:14 shall we break your commandments again and intermarry with the peoples who practice these abominations ? Would you not be angry with us until you consumed us, so that there should be no remnant , nor any to escape ?</w:t>
      </w:r>
    </w:p>
    <w:p>
      <w:pPr>
        <w:pStyle w:val="ListBullet"/>
      </w:pPr>
      <w:r>
        <w:rPr>
          <w:b/>
          <w:sz w:val="18"/>
        </w:rPr>
        <w:t>Job 4:9</w:t>
      </w:r>
      <w:r>
        <w:rPr>
          <w:sz w:val="18"/>
        </w:rPr>
        <w:t xml:space="preserve"> — Job 4:9 By the breath of God they perish , and by the blast of his anger they are consumed .</w:t>
      </w:r>
    </w:p>
    <w:p>
      <w:pPr>
        <w:pStyle w:val="ListBullet"/>
      </w:pPr>
      <w:r>
        <w:rPr>
          <w:b/>
          <w:sz w:val="18"/>
        </w:rPr>
        <w:t>Job 9:22</w:t>
      </w:r>
      <w:r>
        <w:rPr>
          <w:sz w:val="18"/>
        </w:rPr>
        <w:t xml:space="preserve"> — Job 9:22 It is all one ; therefore I say , ‘ He destroys both the blameless and the wicked .’</w:t>
      </w:r>
    </w:p>
    <w:p>
      <w:pPr>
        <w:pStyle w:val="ListBullet"/>
      </w:pPr>
      <w:r>
        <w:rPr>
          <w:b/>
          <w:sz w:val="18"/>
        </w:rPr>
        <w:t>Job 33:21</w:t>
      </w:r>
      <w:r>
        <w:rPr>
          <w:sz w:val="18"/>
        </w:rPr>
        <w:t xml:space="preserve"> — Job 33:21 His flesh is so wasted away that it cannot be seen , and his bones that were not seen stick out.</w:t>
      </w:r>
    </w:p>
    <w:p>
      <w:pPr>
        <w:pStyle w:val="ListBullet"/>
      </w:pPr>
      <w:r>
        <w:rPr>
          <w:b/>
          <w:sz w:val="18"/>
        </w:rPr>
        <w:t>Psa 18:37</w:t>
      </w:r>
      <w:r>
        <w:rPr>
          <w:sz w:val="18"/>
        </w:rPr>
        <w:t xml:space="preserve"> — Psa 18:37 I pursued my enemies and overtook them, and did not turn back till they were consumed .</w:t>
      </w:r>
    </w:p>
    <w:p>
      <w:pPr>
        <w:pStyle w:val="ListBullet"/>
      </w:pPr>
      <w:r>
        <w:rPr>
          <w:b/>
          <w:sz w:val="18"/>
        </w:rPr>
        <w:t>Psa 74:11</w:t>
      </w:r>
      <w:r>
        <w:rPr>
          <w:sz w:val="18"/>
        </w:rPr>
        <w:t xml:space="preserve"> — Psa 74:11 Why do you hold back your hand , your right hand ? Take it from the fold of your garment and destroy them!</w:t>
      </w:r>
    </w:p>
    <w:p>
      <w:pPr>
        <w:pStyle w:val="ListBullet"/>
      </w:pPr>
      <w:r>
        <w:rPr>
          <w:b/>
          <w:sz w:val="18"/>
        </w:rPr>
        <w:t>Isa 27:10</w:t>
      </w:r>
      <w:r>
        <w:rPr>
          <w:sz w:val="18"/>
        </w:rPr>
        <w:t xml:space="preserve"> — Isa 27:10 For the fortified city is solitary , a habitation deserted and forsaken , like the wilderness ; there the calf grazes ; there it lies down and strips its branches .</w:t>
      </w:r>
    </w:p>
    <w:p>
      <w:pPr>
        <w:pStyle w:val="ListBullet"/>
      </w:pPr>
      <w:r>
        <w:rPr>
          <w:b/>
          <w:sz w:val="18"/>
        </w:rPr>
        <w:t>Isa 31:3</w:t>
      </w:r>
      <w:r>
        <w:rPr>
          <w:sz w:val="18"/>
        </w:rPr>
        <w:t xml:space="preserve"> — Isa 31:3 The Egyptians are man , and not God , and their horses are flesh , and not spirit . When the Lord stretches out his hand , the helper will stumble , and he who is helped will fall , and they will all perish together .</w:t>
      </w:r>
    </w:p>
    <w:p>
      <w:pPr>
        <w:pStyle w:val="ListBullet"/>
      </w:pPr>
      <w:r>
        <w:rPr>
          <w:b/>
          <w:sz w:val="18"/>
        </w:rPr>
        <w:t>Jer 9:16</w:t>
      </w:r>
      <w:r>
        <w:rPr>
          <w:sz w:val="18"/>
        </w:rPr>
        <w:t xml:space="preserve"> — Jer 9:16 I will scatter them among the nations whom neither they nor their fathers have known , and I will send the sword after them, until I have consumed them .”</w:t>
      </w:r>
    </w:p>
    <w:p>
      <w:pPr>
        <w:pStyle w:val="ListBullet"/>
      </w:pPr>
      <w:r>
        <w:rPr>
          <w:b/>
          <w:sz w:val="18"/>
        </w:rPr>
        <w:t>Jer 10:25</w:t>
      </w:r>
      <w:r>
        <w:rPr>
          <w:sz w:val="18"/>
        </w:rPr>
        <w:t xml:space="preserve"> — Jer 10:25 Pour out your wrath on the nations that know you not , and on the peoples that call not on your name , for they have devoured Jacob ; they have devoured him and consumed him, and have laid waste his habitation .</w:t>
      </w:r>
    </w:p>
    <w:p>
      <w:pPr>
        <w:pStyle w:val="ListBullet"/>
      </w:pPr>
      <w:r>
        <w:rPr>
          <w:b/>
          <w:sz w:val="18"/>
        </w:rPr>
        <w:t>Jer 14:12</w:t>
      </w:r>
      <w:r>
        <w:rPr>
          <w:sz w:val="18"/>
        </w:rPr>
        <w:t xml:space="preserve"> — Jer 14:12 Though they fast , I will not hear their cry , and though they offer burnt offering and grain offering , I will not accept them. But I will consume them by the sword , by famine , and by pestilence .”</w:t>
      </w:r>
    </w:p>
    <w:p>
      <w:pPr>
        <w:pStyle w:val="ListBullet"/>
      </w:pPr>
      <w:r>
        <w:rPr>
          <w:b/>
          <w:sz w:val="18"/>
        </w:rPr>
        <w:t>Jer 16:4</w:t>
      </w:r>
      <w:r>
        <w:rPr>
          <w:sz w:val="18"/>
        </w:rPr>
        <w:t xml:space="preserve"> — Jer 16:4 They shall die of deadly diseases . They shall not be lamented , nor shall they be buried . They shall be as dung on the surface of the ground . They shall perish by the sword and by famine , and their dead bodies shall be food for the birds of the air and for the beasts of the earth .</w:t>
      </w:r>
    </w:p>
    <w:p>
      <w:pPr>
        <w:pStyle w:val="ListBullet"/>
      </w:pPr>
      <w:r>
        <w:rPr>
          <w:b/>
          <w:sz w:val="18"/>
        </w:rPr>
        <w:t>Jer 44:27</w:t>
      </w:r>
      <w:r>
        <w:rPr>
          <w:sz w:val="18"/>
        </w:rPr>
        <w:t xml:space="preserve"> — Jer 44:27 Behold , I am watching over them for disaster and not for good . All the men of Judah who are in the land of Egypt shall be consumed by the sword and by famine , until there is an end of them .</w:t>
      </w:r>
    </w:p>
    <w:p>
      <w:pPr>
        <w:pStyle w:val="ListBullet"/>
      </w:pPr>
      <w:r>
        <w:rPr>
          <w:b/>
          <w:sz w:val="18"/>
        </w:rPr>
        <w:t>Jer 49:37</w:t>
      </w:r>
      <w:r>
        <w:rPr>
          <w:sz w:val="18"/>
        </w:rPr>
        <w:t xml:space="preserve"> — Jer 49:37 I will terrify Elam before their enemies and before those who seek their life . I will bring disaster upon them, my fierce anger , declares the Lord . I will send the sword after them, until I have consumed them ,</w:t>
      </w:r>
    </w:p>
    <w:p>
      <w:pPr>
        <w:pStyle w:val="ListBullet"/>
      </w:pPr>
      <w:r>
        <w:rPr>
          <w:b/>
          <w:sz w:val="18"/>
        </w:rPr>
        <w:t>Lam 2:22</w:t>
      </w:r>
      <w:r>
        <w:rPr>
          <w:sz w:val="18"/>
        </w:rPr>
        <w:t xml:space="preserve"> — Lam 2:22 You summoned as if to a festival day my terrors on every side , and on the day of the anger of the Lord no one escaped or survived ; those whom I held and raised my enemy destroyed .</w:t>
      </w:r>
    </w:p>
    <w:p>
      <w:pPr>
        <w:pStyle w:val="ListBullet"/>
      </w:pPr>
      <w:r>
        <w:rPr>
          <w:b/>
          <w:sz w:val="18"/>
        </w:rPr>
        <w:t>Eze 5:12</w:t>
      </w:r>
      <w:r>
        <w:rPr>
          <w:sz w:val="18"/>
        </w:rPr>
        <w:t xml:space="preserve"> — Eze 5:12 A third part of you shall die of pestilence and be consumed with famine in your midst ; a third part shall fall by the sword all around you; and a third part I will scatter to all the winds and will unsheathe the sword after them .</w:t>
      </w:r>
    </w:p>
    <w:p>
      <w:pPr>
        <w:pStyle w:val="ListBullet"/>
      </w:pPr>
      <w:r>
        <w:rPr>
          <w:b/>
          <w:sz w:val="18"/>
        </w:rPr>
        <w:t>Eze 13:14</w:t>
      </w:r>
      <w:r>
        <w:rPr>
          <w:sz w:val="18"/>
        </w:rPr>
        <w:t xml:space="preserve"> — Eze 13:14 And I will break down the wall that you have smeared with whitewash , and bring it down to the ground , so that its foundation will be laid bare . When it falls , you shall perish in the midst of it, and you shall know that I am the Lord .</w:t>
      </w:r>
    </w:p>
    <w:p>
      <w:pPr>
        <w:pStyle w:val="ListBullet"/>
      </w:pPr>
      <w:r>
        <w:rPr>
          <w:b/>
          <w:sz w:val="18"/>
        </w:rPr>
        <w:t>Hos 11:6</w:t>
      </w:r>
      <w:r>
        <w:rPr>
          <w:sz w:val="18"/>
        </w:rPr>
        <w:t xml:space="preserve"> — Hos 11:6 The sword shall rage against their cities , consume the bars of their gates , and devour them because of their own counsels .</w:t>
      </w:r>
    </w:p>
    <w:p>
      <w:pPr>
        <w:pStyle w:val="ListBullet"/>
      </w:pPr>
      <w:r>
        <w:rPr>
          <w:b/>
          <w:sz w:val="18"/>
        </w:rPr>
        <w:t>Zec 5:4</w:t>
      </w:r>
      <w:r>
        <w:rPr>
          <w:sz w:val="18"/>
        </w:rPr>
        <w:t xml:space="preserve"> — Zec 5:4 I will send it out , declares the Lord of hosts , and it shall enter the house of the thief , and the house of him who swears falsely by my name . And it shall remain in his house and consume it, both timber and stones .”</w:t>
      </w:r>
    </w:p>
    <w:p>
      <w:pPr>
        <w:pStyle w:val="Heading2"/>
      </w:pPr>
      <w:r>
        <w:t>H3615I (sub-gloss: to end: decides)  [OWNER]</w:t>
      </w:r>
    </w:p>
    <w:p>
      <w:r>
        <w:rPr>
          <w:i/>
        </w:rPr>
        <w:t>status: extracted  |  occ: 10</w:t>
      </w:r>
    </w:p>
    <w:p>
      <w:r>
        <w:rPr>
          <w:b/>
        </w:rPr>
        <w:t>Parsed senses:</w:t>
      </w:r>
    </w:p>
    <w:p>
      <w:pPr>
        <w:pStyle w:val="ListBullet"/>
      </w:pPr>
      <w:r>
        <w:rPr>
          <w:b/>
          <w:sz w:val="18"/>
        </w:rPr>
        <w:t xml:space="preserve">1  </w:t>
      </w:r>
      <w:r>
        <w:rPr>
          <w:sz w:val="18"/>
        </w:rPr>
        <w:t>: decides/determines/longs</w:t>
        <w:br/>
        <w:t>1) to accomplish, cease, consume, determine, end, fail, finish, be complete, be accomplished, be ended, be at an end, be finished, be spent</w:t>
        <w:br/>
        <w:t>1a) (Qal)</w:t>
        <w:br/>
        <w:t>1a1) to be complete, be at an end</w:t>
        <w:br/>
        <w:t>1a2) to be completed, be finished</w:t>
        <w:br/>
        <w:t>1a3) to be accomplished, be fulfilled</w:t>
        <w:br/>
        <w:t>1a4) to be determined, be plotted (bad sense)</w:t>
        <w:br/>
        <w:t>1a5) to be spent, be used up</w:t>
        <w:br/>
        <w:t>1a6) to waste away, be exhausted, fail</w:t>
        <w:br/>
        <w:t>1a7) to come to an end, vanish, perish, be destroyed</w:t>
        <w:br/>
        <w:t>1b) (Piel)</w:t>
        <w:br/>
        <w:t>1b1) to complete, bring to an end, finish</w:t>
        <w:br/>
        <w:t>1b2) to complete (a period of time)</w:t>
        <w:br/>
        <w:t>1b3) to finish (doing a thing)</w:t>
        <w:br/>
        <w:t>1b4) to make an end, end</w:t>
        <w:br/>
        <w:t>1b5) to accomplish, fulfil, bring to pass</w:t>
        <w:br/>
        <w:t>1b6) to accomplish, determine (in thought)</w:t>
        <w:br/>
        <w:t>1b7) to put an end to, cause to cease</w:t>
        <w:br/>
        <w:t>1b8) to cause to fail, exhaust, use up, spend</w:t>
        <w:br/>
        <w:t>1b9) to destroy, exterminate</w:t>
        <w:br/>
        <w:t>1c) (Pual) to be finished, be ended, be completed</w:t>
      </w:r>
    </w:p>
    <w:p>
      <w:pPr>
        <w:pStyle w:val="Heading3"/>
      </w:pPr>
      <w:r>
        <w:t>Group 5811-001: Inner resolution or fixed determination — settled inner purpose that drives subsequent action</w:t>
      </w:r>
    </w:p>
    <w:p>
      <w:r>
        <w:rPr>
          <w:b/>
        </w:rPr>
        <w:t>Anchor verses:</w:t>
      </w:r>
    </w:p>
    <w:p>
      <w:pPr>
        <w:pStyle w:val="ListBullet"/>
      </w:pPr>
      <w:r>
        <w:rPr>
          <w:b/>
          <w:sz w:val="18"/>
        </w:rPr>
        <w:t>1Sa 20:33</w:t>
      </w:r>
      <w:r>
        <w:rPr>
          <w:sz w:val="18"/>
        </w:rPr>
        <w:t xml:space="preserve"> — 1Sa 20:33 But Saul hurled his spear at him to strike him. So Jonathan knew that his father was determined to put David to death .</w:t>
      </w:r>
    </w:p>
    <w:p>
      <w:pPr>
        <w:pStyle w:val="ListBullet"/>
      </w:pPr>
      <w:r>
        <w:rPr>
          <w:b/>
          <w:sz w:val="18"/>
        </w:rPr>
        <w:t>Est 7:7</w:t>
      </w:r>
      <w:r>
        <w:rPr>
          <w:sz w:val="18"/>
        </w:rPr>
        <w:t xml:space="preserve"> — Est 7:7 And the king arose in his wrath from the wine-drinking and went into the palace garden , but Haman stayed to beg for his life from Queen Esther , for he saw that harm was determined against him by the king .</w:t>
      </w:r>
    </w:p>
    <w:p>
      <w:r>
        <w:rPr>
          <w:b/>
        </w:rPr>
        <w:t>Related verses (4):</w:t>
      </w:r>
    </w:p>
    <w:p>
      <w:pPr>
        <w:pStyle w:val="ListBullet"/>
      </w:pPr>
      <w:r>
        <w:rPr>
          <w:b/>
          <w:sz w:val="18"/>
        </w:rPr>
        <w:t>1Sa 20:7</w:t>
      </w:r>
      <w:r>
        <w:rPr>
          <w:sz w:val="18"/>
        </w:rPr>
        <w:t xml:space="preserve"> — 1Sa 20:7 If he says , ‘ Good !’ it will be well with your servant , but if he is angry , then know that harm is determined by him .</w:t>
      </w:r>
    </w:p>
    <w:p>
      <w:pPr>
        <w:pStyle w:val="ListBullet"/>
      </w:pPr>
      <w:r>
        <w:rPr>
          <w:b/>
          <w:sz w:val="18"/>
        </w:rPr>
        <w:t>1Sa 20:9</w:t>
      </w:r>
      <w:r>
        <w:rPr>
          <w:sz w:val="18"/>
        </w:rPr>
        <w:t xml:space="preserve"> — 1Sa 20:9 And Jonathan said , “ Far be it from you! If I knew that it was determined by my father that harm should come to you, would I not tell you ?”</w:t>
      </w:r>
    </w:p>
    <w:p>
      <w:pPr>
        <w:pStyle w:val="ListBullet"/>
      </w:pPr>
      <w:r>
        <w:rPr>
          <w:b/>
          <w:sz w:val="18"/>
        </w:rPr>
        <w:t>1Sa 25:17</w:t>
      </w:r>
      <w:r>
        <w:rPr>
          <w:sz w:val="18"/>
        </w:rPr>
        <w:t xml:space="preserve"> — 1Sa 25:17 Now therefore know this and consider what you should do , for harm is determined against our master and against all his house , and he is such a worthless man that one cannot speak to him .”</w:t>
      </w:r>
    </w:p>
    <w:p>
      <w:pPr>
        <w:pStyle w:val="ListBullet"/>
      </w:pPr>
      <w:r>
        <w:rPr>
          <w:b/>
          <w:sz w:val="18"/>
        </w:rPr>
        <w:t>Pro 16:30</w:t>
      </w:r>
      <w:r>
        <w:rPr>
          <w:sz w:val="18"/>
        </w:rPr>
        <w:t xml:space="preserve"> — Pro 16:30 Whoever winks his eyes plans dishonest things ; he who purses his lips brings evil to pass .</w:t>
      </w:r>
    </w:p>
    <w:p>
      <w:pPr>
        <w:pStyle w:val="Heading3"/>
      </w:pPr>
      <w:r>
        <w:t>Group 5811-002: Soul's consuming longing — inner being spent in yearning for God, his salvation, and his word</w:t>
      </w:r>
    </w:p>
    <w:p>
      <w:r>
        <w:rPr>
          <w:b/>
        </w:rPr>
        <w:t>Anchor verses:</w:t>
      </w:r>
    </w:p>
    <w:p>
      <w:pPr>
        <w:pStyle w:val="ListBullet"/>
      </w:pPr>
      <w:r>
        <w:rPr>
          <w:b/>
          <w:sz w:val="18"/>
        </w:rPr>
        <w:t>2Sa 13:39</w:t>
      </w:r>
      <w:r>
        <w:rPr>
          <w:sz w:val="18"/>
        </w:rPr>
        <w:t xml:space="preserve"> — 2Sa 13:39 And the spirit of the king longed to go out to Absalom , because he was comforted about Amnon , since he was dead .</w:t>
      </w:r>
    </w:p>
    <w:p>
      <w:pPr>
        <w:pStyle w:val="ListBullet"/>
      </w:pPr>
      <w:r>
        <w:rPr>
          <w:b/>
          <w:sz w:val="18"/>
        </w:rPr>
        <w:t>Psa 119:81</w:t>
      </w:r>
      <w:r>
        <w:rPr>
          <w:sz w:val="18"/>
        </w:rPr>
        <w:t xml:space="preserve"> — Kaph Psa 119:81 My soul longs for your salvation ; I hope in your word .</w:t>
      </w:r>
    </w:p>
    <w:p>
      <w:r>
        <w:rPr>
          <w:b/>
        </w:rPr>
        <w:t>Related verses (2):</w:t>
      </w:r>
    </w:p>
    <w:p>
      <w:pPr>
        <w:pStyle w:val="ListBullet"/>
      </w:pPr>
      <w:r>
        <w:rPr>
          <w:b/>
          <w:sz w:val="18"/>
        </w:rPr>
        <w:t>Psa 119:82</w:t>
      </w:r>
      <w:r>
        <w:rPr>
          <w:sz w:val="18"/>
        </w:rPr>
        <w:t xml:space="preserve"> — Psa 119:82 My eyes long for your promise ; I ask , “ When will you comfort me ?”</w:t>
      </w:r>
    </w:p>
    <w:p>
      <w:pPr>
        <w:pStyle w:val="ListBullet"/>
      </w:pPr>
      <w:r>
        <w:rPr>
          <w:b/>
          <w:sz w:val="18"/>
        </w:rPr>
        <w:t>Psa 119:123</w:t>
      </w:r>
      <w:r>
        <w:rPr>
          <w:sz w:val="18"/>
        </w:rPr>
        <w:t xml:space="preserve"> — Psa 119:123 My eyes long for your salvation and for the fulfillment of your righteous promise.</w:t>
      </w:r>
    </w:p>
    <w:p>
      <w:pPr>
        <w:pStyle w:val="Heading2"/>
      </w:pPr>
      <w:r>
        <w:t>H3615J (sub-gloss: to end: expend)  [OWNER]</w:t>
      </w:r>
    </w:p>
    <w:p>
      <w:r>
        <w:rPr>
          <w:i/>
        </w:rPr>
        <w:t>status: extracted  |  occ: 39</w:t>
      </w:r>
    </w:p>
    <w:p>
      <w:r>
        <w:rPr>
          <w:b/>
        </w:rPr>
        <w:t>Parsed senses:</w:t>
      </w:r>
    </w:p>
    <w:p>
      <w:pPr>
        <w:pStyle w:val="ListBullet"/>
      </w:pPr>
      <w:r>
        <w:rPr>
          <w:b/>
          <w:sz w:val="18"/>
        </w:rPr>
        <w:t xml:space="preserve">1  </w:t>
      </w:r>
      <w:r>
        <w:rPr>
          <w:sz w:val="18"/>
        </w:rPr>
        <w:t>: expend/spend/empty/fail</w:t>
        <w:br/>
        <w:t>1) to accomplish, cease, consume, determine, end, fail, finish, be complete, be accomplished, be ended, be at an end, be finished, be spent</w:t>
        <w:br/>
        <w:t>1a) (Qal)</w:t>
        <w:br/>
        <w:t>1a1) to be complete, be at an end</w:t>
        <w:br/>
        <w:t>1a2) to be completed, be finished</w:t>
        <w:br/>
        <w:t>1a3) to be accomplished, be fulfilled</w:t>
        <w:br/>
        <w:t>1a4) to be determined, be plotted (bad sense)</w:t>
        <w:br/>
        <w:t>1a5) to be spent, be used up</w:t>
        <w:br/>
        <w:t>1a6) to waste away, be exhausted, fail</w:t>
        <w:br/>
        <w:t>1a7) to come to an end, vanish, perish, be destroyed</w:t>
        <w:br/>
        <w:t>1b) (Piel)</w:t>
        <w:br/>
        <w:t>1b1) to complete, bring to an end, finish</w:t>
        <w:br/>
        <w:t>1b2) to complete (a period of time)</w:t>
        <w:br/>
        <w:t>1b3) to finish (doing a thing)</w:t>
        <w:br/>
        <w:t>1b4) to make an end, end</w:t>
        <w:br/>
        <w:t>1b5) to accomplish, fulfil, bring to pass</w:t>
        <w:br/>
        <w:t>1b6) to accomplish, determine (in thought)</w:t>
        <w:br/>
        <w:t>1b7) to put an end to, cause to cease</w:t>
        <w:br/>
        <w:t>1b8) to cause to fail, exhaust, use up, spend</w:t>
        <w:br/>
        <w:t>1b9) to destroy, exterminate</w:t>
        <w:br/>
        <w:t>1c) (Pual) to be finished, be ended, be completed</w:t>
      </w:r>
    </w:p>
    <w:p>
      <w:pPr>
        <w:pStyle w:val="Heading3"/>
      </w:pPr>
      <w:r>
        <w:t>Group 5809-001: Spent or failing inner self — strength, heart, life, or hope exhausted through grief, longing, or affliction</w:t>
      </w:r>
    </w:p>
    <w:p>
      <w:r>
        <w:rPr>
          <w:b/>
        </w:rPr>
        <w:t>Anchor verses:</w:t>
      </w:r>
    </w:p>
    <w:p>
      <w:pPr>
        <w:pStyle w:val="ListBullet"/>
      </w:pPr>
      <w:r>
        <w:rPr>
          <w:b/>
          <w:sz w:val="18"/>
        </w:rPr>
        <w:t>Psa 31:10</w:t>
      </w:r>
      <w:r>
        <w:rPr>
          <w:sz w:val="18"/>
        </w:rPr>
        <w:t xml:space="preserve"> — Psa 31:10 For my life is spent with sorrow , and my years with sighing ; my strength fails because of my iniquity , and my bones waste away.</w:t>
      </w:r>
    </w:p>
    <w:p>
      <w:pPr>
        <w:pStyle w:val="ListBullet"/>
      </w:pPr>
      <w:r>
        <w:rPr>
          <w:b/>
          <w:sz w:val="18"/>
        </w:rPr>
        <w:t>Psa 84:2</w:t>
      </w:r>
      <w:r>
        <w:rPr>
          <w:sz w:val="18"/>
        </w:rPr>
        <w:t xml:space="preserve"> — Psa 84:2 My soul longs , yes , faints for the courts of the Lord ; my heart and flesh sing for joy to the living God .</w:t>
      </w:r>
    </w:p>
    <w:p>
      <w:r>
        <w:rPr>
          <w:b/>
        </w:rPr>
        <w:t>Related verses (14):</w:t>
      </w:r>
    </w:p>
    <w:p>
      <w:pPr>
        <w:pStyle w:val="ListBullet"/>
      </w:pPr>
      <w:r>
        <w:rPr>
          <w:b/>
          <w:sz w:val="18"/>
        </w:rPr>
        <w:t>1Ki 17:14</w:t>
      </w:r>
      <w:r>
        <w:rPr>
          <w:sz w:val="18"/>
        </w:rPr>
        <w:t xml:space="preserve"> — 1Ki 17:14 For thus says the Lord , the God of Israel , ‘The jar of flour shall not be spent , and the jug of oil shall not be empty , until the day that the Lord sends rain upon the earth .’”</w:t>
      </w:r>
    </w:p>
    <w:p>
      <w:pPr>
        <w:pStyle w:val="ListBullet"/>
      </w:pPr>
      <w:r>
        <w:rPr>
          <w:b/>
          <w:sz w:val="18"/>
        </w:rPr>
        <w:t>1Ki 17:16</w:t>
      </w:r>
      <w:r>
        <w:rPr>
          <w:sz w:val="18"/>
        </w:rPr>
        <w:t xml:space="preserve"> — 1Ki 17:16 The jar of flour was not spent , neither did the jug of oil become empty , according to the word of the Lord that he spoke by Elijah .</w:t>
      </w:r>
    </w:p>
    <w:p>
      <w:pPr>
        <w:pStyle w:val="ListBullet"/>
      </w:pPr>
      <w:r>
        <w:rPr>
          <w:b/>
          <w:sz w:val="18"/>
        </w:rPr>
        <w:t>Job 7:9</w:t>
      </w:r>
      <w:r>
        <w:rPr>
          <w:sz w:val="18"/>
        </w:rPr>
        <w:t xml:space="preserve"> — Job 7:9 As the cloud fades and vanishes , so he who goes down to Sheol does not come up ;</w:t>
      </w:r>
    </w:p>
    <w:p>
      <w:pPr>
        <w:pStyle w:val="ListBullet"/>
      </w:pPr>
      <w:r>
        <w:rPr>
          <w:b/>
          <w:sz w:val="18"/>
        </w:rPr>
        <w:t>Job 11:20</w:t>
      </w:r>
      <w:r>
        <w:rPr>
          <w:sz w:val="18"/>
        </w:rPr>
        <w:t xml:space="preserve"> — Job 11:20 But the eyes of the wicked will fail ; all way of escape will be lost to them, and their hope is to breathe their last .”</w:t>
      </w:r>
    </w:p>
    <w:p>
      <w:pPr>
        <w:pStyle w:val="ListBullet"/>
      </w:pPr>
      <w:r>
        <w:rPr>
          <w:b/>
          <w:sz w:val="18"/>
        </w:rPr>
        <w:t>Job 19:27</w:t>
      </w:r>
      <w:r>
        <w:rPr>
          <w:sz w:val="18"/>
        </w:rPr>
        <w:t xml:space="preserve"> — Job 19:27 whom I shall see for myself, and my eyes shall behold , and not another . My heart faints within me!</w:t>
      </w:r>
    </w:p>
    <w:p>
      <w:pPr>
        <w:pStyle w:val="ListBullet"/>
      </w:pPr>
      <w:r>
        <w:rPr>
          <w:b/>
          <w:sz w:val="18"/>
        </w:rPr>
        <w:t>Psa 39:10</w:t>
      </w:r>
      <w:r>
        <w:rPr>
          <w:sz w:val="18"/>
        </w:rPr>
        <w:t xml:space="preserve"> — Psa 39:10 Remove your stroke from me; I am spent by the hostility of your hand .</w:t>
      </w:r>
    </w:p>
    <w:p>
      <w:pPr>
        <w:pStyle w:val="ListBullet"/>
      </w:pPr>
      <w:r>
        <w:rPr>
          <w:b/>
          <w:sz w:val="18"/>
        </w:rPr>
        <w:t>Psa 69:3</w:t>
      </w:r>
      <w:r>
        <w:rPr>
          <w:sz w:val="18"/>
        </w:rPr>
        <w:t xml:space="preserve"> — Psa 69:3 I am weary with my crying out ; my throat is parched . My eyes grow dim with waiting for my God .</w:t>
      </w:r>
    </w:p>
    <w:p>
      <w:pPr>
        <w:pStyle w:val="ListBullet"/>
      </w:pPr>
      <w:r>
        <w:rPr>
          <w:b/>
          <w:sz w:val="18"/>
        </w:rPr>
        <w:t>Psa 71:9</w:t>
      </w:r>
      <w:r>
        <w:rPr>
          <w:sz w:val="18"/>
        </w:rPr>
        <w:t xml:space="preserve"> — Psa 71:9 Do not cast me off in the time of old age ; forsake me not when my strength is spent .</w:t>
      </w:r>
    </w:p>
    <w:p>
      <w:pPr>
        <w:pStyle w:val="ListBullet"/>
      </w:pPr>
      <w:r>
        <w:rPr>
          <w:b/>
          <w:sz w:val="18"/>
        </w:rPr>
        <w:t>Psa 73:26</w:t>
      </w:r>
      <w:r>
        <w:rPr>
          <w:sz w:val="18"/>
        </w:rPr>
        <w:t xml:space="preserve"> — Psa 73:26 My flesh and my heart may fail , but God is the strength of my heart and my portion forever .</w:t>
      </w:r>
    </w:p>
    <w:p>
      <w:pPr>
        <w:pStyle w:val="ListBullet"/>
      </w:pPr>
      <w:r>
        <w:rPr>
          <w:b/>
          <w:sz w:val="18"/>
        </w:rPr>
        <w:t>Psa 78:33</w:t>
      </w:r>
      <w:r>
        <w:rPr>
          <w:sz w:val="18"/>
        </w:rPr>
        <w:t xml:space="preserve"> — Psa 78:33 So he made their days vanish like a breath , and their years in terror .</w:t>
      </w:r>
    </w:p>
    <w:p>
      <w:pPr>
        <w:pStyle w:val="ListBullet"/>
      </w:pPr>
      <w:r>
        <w:rPr>
          <w:b/>
          <w:sz w:val="18"/>
        </w:rPr>
        <w:t>Isa 49:4</w:t>
      </w:r>
      <w:r>
        <w:rPr>
          <w:sz w:val="18"/>
        </w:rPr>
        <w:t xml:space="preserve"> — Isa 49:4 But I said , “I have labored in vain ; I have spent my strength for nothing and vanity ; yet surely my right is with the Lord , and my recompense with my God .”</w:t>
      </w:r>
    </w:p>
    <w:p>
      <w:pPr>
        <w:pStyle w:val="ListBullet"/>
      </w:pPr>
      <w:r>
        <w:rPr>
          <w:b/>
          <w:sz w:val="18"/>
        </w:rPr>
        <w:t>Jer 20:18</w:t>
      </w:r>
      <w:r>
        <w:rPr>
          <w:sz w:val="18"/>
        </w:rPr>
        <w:t xml:space="preserve"> — Jer 20:18 Why did I come out from the womb to see toil and sorrow , and spend my days in shame ?</w:t>
      </w:r>
    </w:p>
    <w:p>
      <w:pPr>
        <w:pStyle w:val="ListBullet"/>
      </w:pPr>
      <w:r>
        <w:rPr>
          <w:b/>
          <w:sz w:val="18"/>
        </w:rPr>
        <w:t>Lam 2:11</w:t>
      </w:r>
      <w:r>
        <w:rPr>
          <w:sz w:val="18"/>
        </w:rPr>
        <w:t xml:space="preserve"> — Lam 2:11 My eyes are spent with weeping ; my stomach churns ; my bile is poured out to the ground because of the destruction of the daughter of my people , because infants and babies faint in the streets of the city .</w:t>
      </w:r>
    </w:p>
    <w:p>
      <w:pPr>
        <w:pStyle w:val="ListBullet"/>
      </w:pPr>
      <w:r>
        <w:rPr>
          <w:b/>
          <w:sz w:val="18"/>
        </w:rPr>
        <w:t>Lam 4:17</w:t>
      </w:r>
      <w:r>
        <w:rPr>
          <w:sz w:val="18"/>
        </w:rPr>
        <w:t xml:space="preserve"> — Lam 4:17 Our eyes failed , ever watching vainly for help ; in our watching we watched for a nation which could not save .</w:t>
      </w:r>
    </w:p>
    <w:p>
      <w:pPr>
        <w:pStyle w:val="Heading3"/>
      </w:pPr>
      <w:r>
        <w:t>Group 5809-002: Spending or exhausting of God's inner wrath, anger, or fury in judgment — divine inner passion expressed to its limit</w:t>
      </w:r>
    </w:p>
    <w:p>
      <w:r>
        <w:rPr>
          <w:b/>
        </w:rPr>
        <w:t>Anchor verses:</w:t>
      </w:r>
    </w:p>
    <w:p>
      <w:pPr>
        <w:pStyle w:val="ListBullet"/>
      </w:pPr>
      <w:r>
        <w:rPr>
          <w:b/>
          <w:sz w:val="18"/>
        </w:rPr>
        <w:t>Lam 4:11</w:t>
      </w:r>
      <w:r>
        <w:rPr>
          <w:sz w:val="18"/>
        </w:rPr>
        <w:t xml:space="preserve"> — Lam 4:11 The Lord gave full vent to his wrath ; he poured out his hot anger , and he kindled a fire in Zion that consumed its foundations .</w:t>
      </w:r>
    </w:p>
    <w:p>
      <w:pPr>
        <w:pStyle w:val="ListBullet"/>
      </w:pPr>
      <w:r>
        <w:rPr>
          <w:b/>
          <w:sz w:val="18"/>
        </w:rPr>
        <w:t>Eze 5:13</w:t>
      </w:r>
      <w:r>
        <w:rPr>
          <w:sz w:val="18"/>
        </w:rPr>
        <w:t xml:space="preserve"> — Eze 5:13 “Thus shall my anger spend itself , and I will vent my fury upon them and satisfy myself. And they shall know that I am the Lord —that I have spoken in my jealousy — when I spend my fury upon them .</w:t>
      </w:r>
    </w:p>
    <w:p>
      <w:r>
        <w:rPr>
          <w:b/>
        </w:rPr>
        <w:t>Related verses (8):</w:t>
      </w:r>
    </w:p>
    <w:p>
      <w:pPr>
        <w:pStyle w:val="ListBullet"/>
      </w:pPr>
      <w:r>
        <w:rPr>
          <w:b/>
          <w:sz w:val="18"/>
        </w:rPr>
        <w:t>Deu 32:23</w:t>
      </w:r>
      <w:r>
        <w:rPr>
          <w:sz w:val="18"/>
        </w:rPr>
        <w:t xml:space="preserve"> — Deu 32:23 “‘And I will heap disasters upon them; I will spend my arrows on them ;</w:t>
      </w:r>
    </w:p>
    <w:p>
      <w:pPr>
        <w:pStyle w:val="ListBullet"/>
      </w:pPr>
      <w:r>
        <w:rPr>
          <w:b/>
          <w:sz w:val="18"/>
        </w:rPr>
        <w:t>Pro 22:8</w:t>
      </w:r>
      <w:r>
        <w:rPr>
          <w:sz w:val="18"/>
        </w:rPr>
        <w:t xml:space="preserve"> — Pro 22:8 Whoever sows injustice will reap calamity , and the rod of his fury will fail .</w:t>
      </w:r>
    </w:p>
    <w:p>
      <w:pPr>
        <w:pStyle w:val="ListBullet"/>
      </w:pPr>
      <w:r>
        <w:rPr>
          <w:b/>
          <w:sz w:val="18"/>
        </w:rPr>
        <w:t>Eze 6:12</w:t>
      </w:r>
      <w:r>
        <w:rPr>
          <w:sz w:val="18"/>
        </w:rPr>
        <w:t xml:space="preserve"> — Eze 6:12 He who is far off shall die of pestilence , and he who is near shall fall by the sword , and he who is left and is preserved shall die of famine . Thus I will spend my fury upon them .</w:t>
      </w:r>
    </w:p>
    <w:p>
      <w:pPr>
        <w:pStyle w:val="ListBullet"/>
      </w:pPr>
      <w:r>
        <w:rPr>
          <w:b/>
          <w:sz w:val="18"/>
        </w:rPr>
        <w:t>Eze 7:8</w:t>
      </w:r>
      <w:r>
        <w:rPr>
          <w:sz w:val="18"/>
        </w:rPr>
        <w:t xml:space="preserve"> — Eze 7:8 Now I will soon pour out my wrath upon you, and spend my anger against you, and judge you according to your ways , and I will punish you for all your abominations .</w:t>
      </w:r>
    </w:p>
    <w:p>
      <w:pPr>
        <w:pStyle w:val="ListBullet"/>
      </w:pPr>
      <w:r>
        <w:rPr>
          <w:b/>
          <w:sz w:val="18"/>
        </w:rPr>
        <w:t>Eze 13:15</w:t>
      </w:r>
      <w:r>
        <w:rPr>
          <w:sz w:val="18"/>
        </w:rPr>
        <w:t xml:space="preserve"> — Eze 13:15 Thus will I spend my wrath upon the wall and upon those who have smeared it with whitewash , and I will say to you, The wall is no more, nor those who smeared it ,</w:t>
      </w:r>
    </w:p>
    <w:p>
      <w:pPr>
        <w:pStyle w:val="ListBullet"/>
      </w:pPr>
      <w:r>
        <w:rPr>
          <w:b/>
          <w:sz w:val="18"/>
        </w:rPr>
        <w:t>Eze 20:8</w:t>
      </w:r>
      <w:r>
        <w:rPr>
          <w:sz w:val="18"/>
        </w:rPr>
        <w:t xml:space="preserve"> — Eze 20:8 But they rebelled against me and were not willing to listen to me. None of them cast away the detestable things their eyes feasted on, nor did they forsake the idols of Egypt . “Then I said I would pour out my wrath upon them and spend my anger against them in the midst of the land of Egypt .</w:t>
      </w:r>
    </w:p>
    <w:p>
      <w:pPr>
        <w:pStyle w:val="ListBullet"/>
      </w:pPr>
      <w:r>
        <w:rPr>
          <w:b/>
          <w:sz w:val="18"/>
        </w:rPr>
        <w:t>Eze 20:21</w:t>
      </w:r>
      <w:r>
        <w:rPr>
          <w:sz w:val="18"/>
        </w:rPr>
        <w:t xml:space="preserve"> — Eze 20:21 But the children rebelled against me. They did not walk in my statutes and were not careful to obey my rules , by which , if a person does them, he shall live ; they profaned my Sabbaths . “Then I said I would pour out my wrath upon them and spend my anger against them in the wilderness .</w:t>
      </w:r>
    </w:p>
    <w:p>
      <w:pPr>
        <w:pStyle w:val="ListBullet"/>
      </w:pPr>
      <w:r>
        <w:rPr>
          <w:b/>
          <w:sz w:val="18"/>
        </w:rPr>
        <w:t>Dan 11:36</w:t>
      </w:r>
      <w:r>
        <w:rPr>
          <w:sz w:val="18"/>
        </w:rPr>
        <w:t xml:space="preserve"> — Dan 11:36 “And the king shall do as he wills . He shall exalt himself and magnify himself above every god , and shall speak astonishing things against the God of gods . He shall prosper till the indignation is accomplished ; for what is decreed shall be done .</w:t>
      </w:r>
    </w:p>
    <w:p>
      <w:pPr>
        <w:pStyle w:val="Heading3"/>
      </w:pPr>
      <w:r>
        <w:t>Set Aside (11 verses)</w:t>
      </w:r>
    </w:p>
    <w:p>
      <w:pPr>
        <w:pStyle w:val="ListBullet"/>
      </w:pPr>
      <w:r>
        <w:rPr>
          <w:b/>
          <w:sz w:val="18"/>
        </w:rPr>
        <w:t>Gen 21:15</w:t>
      </w:r>
      <w:r>
        <w:rPr>
          <w:sz w:val="18"/>
        </w:rPr>
        <w:t xml:space="preserve"> — Gen 21:15 When the water in the skin was gone , she put the child under one of the bushes .</w:t>
      </w:r>
    </w:p>
    <w:p>
      <w:pPr>
        <w:pStyle w:val="ListBullet"/>
      </w:pPr>
      <w:r>
        <w:rPr>
          <w:b/>
          <w:sz w:val="18"/>
        </w:rPr>
        <w:t>Gen 43:2</w:t>
      </w:r>
      <w:r>
        <w:rPr>
          <w:sz w:val="18"/>
        </w:rPr>
        <w:t xml:space="preserve"> — Gen 43:2 And when they had eaten the grain that they had brought from Egypt , their father said to them, “Go again , buy us a little food .”</w:t>
      </w:r>
    </w:p>
    <w:p>
      <w:pPr>
        <w:pStyle w:val="ListBullet"/>
      </w:pPr>
      <w:r>
        <w:rPr>
          <w:b/>
          <w:sz w:val="18"/>
        </w:rPr>
        <w:t>Lev 19:9</w:t>
      </w:r>
      <w:r>
        <w:rPr>
          <w:sz w:val="18"/>
        </w:rPr>
        <w:t xml:space="preserve"> — Lev 19:9 “When you reap the harvest of your land , you shall not reap your field right up to its edge , neither shall you gather the gleanings after your harvest .</w:t>
      </w:r>
    </w:p>
    <w:p>
      <w:pPr>
        <w:pStyle w:val="ListBullet"/>
      </w:pPr>
      <w:r>
        <w:rPr>
          <w:b/>
          <w:sz w:val="18"/>
        </w:rPr>
        <w:t>Lev 23:22</w:t>
      </w:r>
      <w:r>
        <w:rPr>
          <w:sz w:val="18"/>
        </w:rPr>
        <w:t xml:space="preserve"> — Lev 23:22 “And when you reap the harvest of your land , you shall not reap your field right up to its edge , nor shall you gather the gleanings after your harvest . You shall leave them for the poor and for the sojourner : I am the Lord your God .”</w:t>
      </w:r>
    </w:p>
    <w:p>
      <w:pPr>
        <w:pStyle w:val="ListBullet"/>
      </w:pPr>
      <w:r>
        <w:rPr>
          <w:b/>
          <w:sz w:val="18"/>
        </w:rPr>
        <w:t>Job 17:5</w:t>
      </w:r>
      <w:r>
        <w:rPr>
          <w:sz w:val="18"/>
        </w:rPr>
        <w:t xml:space="preserve"> — Job 17:5 He who informs against his friends to get a share of their property — the eyes of his children will fail .</w:t>
      </w:r>
    </w:p>
    <w:p>
      <w:pPr>
        <w:pStyle w:val="ListBullet"/>
      </w:pPr>
      <w:r>
        <w:rPr>
          <w:b/>
          <w:sz w:val="18"/>
        </w:rPr>
        <w:t>Job 31:16</w:t>
      </w:r>
      <w:r>
        <w:rPr>
          <w:sz w:val="18"/>
        </w:rPr>
        <w:t xml:space="preserve"> — Job 31:16 “ If I have withheld anything that the poor desired , or have caused the eyes of the widow to fail ,</w:t>
      </w:r>
    </w:p>
    <w:p>
      <w:pPr>
        <w:pStyle w:val="ListBullet"/>
      </w:pPr>
      <w:r>
        <w:rPr>
          <w:b/>
          <w:sz w:val="18"/>
        </w:rPr>
        <w:t>Psa 37:20</w:t>
      </w:r>
      <w:r>
        <w:rPr>
          <w:sz w:val="18"/>
        </w:rPr>
        <w:t xml:space="preserve"> — Psa 37:20 But the wicked will perish ; the enemies of the Lord are like the glory of the pastures ; they vanish —like smoke they vanish away.</w:t>
      </w:r>
    </w:p>
    <w:p>
      <w:pPr>
        <w:pStyle w:val="ListBullet"/>
      </w:pPr>
      <w:r>
        <w:rPr>
          <w:b/>
          <w:sz w:val="18"/>
        </w:rPr>
        <w:t>Psa 102:3</w:t>
      </w:r>
      <w:r>
        <w:rPr>
          <w:sz w:val="18"/>
        </w:rPr>
        <w:t xml:space="preserve"> — Psa 102:3 For my days pass away like smoke , and my bones burn like a furnace .</w:t>
      </w:r>
    </w:p>
    <w:p>
      <w:pPr>
        <w:pStyle w:val="ListBullet"/>
      </w:pPr>
      <w:r>
        <w:rPr>
          <w:b/>
          <w:sz w:val="18"/>
        </w:rPr>
        <w:t>Isa 15:6</w:t>
      </w:r>
      <w:r>
        <w:rPr>
          <w:sz w:val="18"/>
        </w:rPr>
        <w:t xml:space="preserve"> — Isa 15:6 the waters of Nimrim are a desolation ; the grass is withered , the vegetation fails , the greenery is no more.</w:t>
      </w:r>
    </w:p>
    <w:p>
      <w:pPr>
        <w:pStyle w:val="ListBullet"/>
      </w:pPr>
      <w:r>
        <w:rPr>
          <w:b/>
          <w:sz w:val="18"/>
        </w:rPr>
        <w:t>Isa 32:10</w:t>
      </w:r>
      <w:r>
        <w:rPr>
          <w:sz w:val="18"/>
        </w:rPr>
        <w:t xml:space="preserve"> — Isa 32:10 In little more than a year you will shudder , you complacent women ; for the grape harvest fails , the fruit harvest will not come .</w:t>
      </w:r>
    </w:p>
    <w:p>
      <w:pPr>
        <w:pStyle w:val="ListBullet"/>
      </w:pPr>
      <w:r>
        <w:rPr>
          <w:b/>
          <w:sz w:val="18"/>
        </w:rPr>
        <w:t>Jer 14:6</w:t>
      </w:r>
      <w:r>
        <w:rPr>
          <w:sz w:val="18"/>
        </w:rPr>
        <w:t xml:space="preserve"> — Jer 14:6 The wild donkeys stand on the bare heights ; they pant for air like jackals ; their eyes fail because there is no vegetation .</w:t>
      </w:r>
    </w:p>
    <w:p>
      <w:pPr>
        <w:pStyle w:val="Heading1"/>
      </w:pPr>
      <w:r>
        <w:t>H3616 — ka.leh</w:t>
      </w:r>
    </w:p>
    <w:p>
      <w:pPr>
        <w:pStyle w:val="Heading2"/>
      </w:pPr>
      <w:r>
        <w:t>H3616 — longing  [OWNER]</w:t>
      </w:r>
    </w:p>
    <w:p>
      <w:r>
        <w:rPr>
          <w:i/>
        </w:rPr>
        <w:t>status: extracted  |  occ: 1</w:t>
      </w:r>
    </w:p>
    <w:p>
      <w:r>
        <w:rPr>
          <w:b/>
        </w:rPr>
        <w:t>Parsed senses:</w:t>
      </w:r>
    </w:p>
    <w:p>
      <w:pPr>
        <w:pStyle w:val="ListBullet"/>
      </w:pPr>
      <w:r>
        <w:rPr>
          <w:b/>
          <w:sz w:val="18"/>
        </w:rPr>
        <w:t xml:space="preserve">1  </w:t>
      </w:r>
      <w:r>
        <w:rPr>
          <w:sz w:val="18"/>
        </w:rPr>
        <w:t>failing with desire, longing, longing for</w:t>
      </w:r>
    </w:p>
    <w:p>
      <w:pPr>
        <w:pStyle w:val="Heading3"/>
      </w:pPr>
      <w:r>
        <w:t>Group 965-001: Failing of the eyes through consuming longing — inner grief of powerless yearning for what has been taken</w:t>
      </w:r>
    </w:p>
    <w:p>
      <w:r>
        <w:rPr>
          <w:b/>
        </w:rPr>
        <w:t>Anchor verses:</w:t>
      </w:r>
    </w:p>
    <w:p>
      <w:pPr>
        <w:pStyle w:val="ListBullet"/>
      </w:pPr>
      <w:r>
        <w:rPr>
          <w:b/>
          <w:sz w:val="18"/>
        </w:rPr>
        <w:t>Deu 28:32</w:t>
      </w:r>
      <w:r>
        <w:rPr>
          <w:sz w:val="18"/>
        </w:rPr>
        <w:t xml:space="preserve"> — Deu 28:32 Your sons and your daughters shall be given to another people , while your eyes look on and fail with longing for them all day long, but you shall be helpless .</w:t>
      </w:r>
    </w:p>
    <w:p>
      <w:pPr>
        <w:pStyle w:val="Heading1"/>
      </w:pPr>
      <w:r>
        <w:t>H3617 — ka.lah</w:t>
      </w:r>
    </w:p>
    <w:p>
      <w:pPr>
        <w:pStyle w:val="Heading2"/>
      </w:pPr>
      <w:r>
        <w:t>H3617 — consumption  [OWNER]</w:t>
      </w:r>
    </w:p>
    <w:p>
      <w:r>
        <w:rPr>
          <w:i/>
        </w:rPr>
        <w:t>status: extracted  |  occ: 21</w:t>
      </w:r>
    </w:p>
    <w:p>
      <w:r>
        <w:rPr>
          <w:b/>
        </w:rPr>
        <w:t>Parsed senses:</w:t>
      </w:r>
    </w:p>
    <w:p>
      <w:pPr>
        <w:pStyle w:val="ListBullet"/>
      </w:pPr>
      <w:r>
        <w:rPr>
          <w:b/>
          <w:sz w:val="18"/>
        </w:rPr>
        <w:t xml:space="preserve">1  </w:t>
      </w:r>
      <w:r>
        <w:rPr>
          <w:sz w:val="18"/>
        </w:rPr>
        <w:t>completion, termination, full end, complete destruction, consumption, annihilation</w:t>
      </w:r>
    </w:p>
    <w:p>
      <w:pPr>
        <w:pStyle w:val="ListBullet"/>
      </w:pPr>
      <w:r>
        <w:rPr>
          <w:b/>
          <w:sz w:val="18"/>
        </w:rPr>
        <w:t xml:space="preserve">1a  </w:t>
      </w:r>
      <w:r>
        <w:rPr>
          <w:sz w:val="18"/>
        </w:rPr>
        <w:t>completion</w:t>
      </w:r>
    </w:p>
    <w:p>
      <w:pPr>
        <w:pStyle w:val="ListBullet"/>
      </w:pPr>
      <w:r>
        <w:rPr>
          <w:b/>
          <w:sz w:val="18"/>
        </w:rPr>
        <w:t xml:space="preserve">1a1  </w:t>
      </w:r>
      <w:r>
        <w:rPr>
          <w:sz w:val="18"/>
        </w:rPr>
        <w:t>completely, altogether (adv)</w:t>
      </w:r>
    </w:p>
    <w:p>
      <w:pPr>
        <w:pStyle w:val="ListBullet"/>
      </w:pPr>
      <w:r>
        <w:rPr>
          <w:b/>
          <w:sz w:val="18"/>
        </w:rPr>
        <w:t xml:space="preserve">1b  </w:t>
      </w:r>
      <w:r>
        <w:rPr>
          <w:sz w:val="18"/>
        </w:rPr>
        <w:t>complete destruction, consumption, annihilation</w:t>
      </w:r>
    </w:p>
    <w:p>
      <w:pPr>
        <w:pStyle w:val="Heading3"/>
      </w:pPr>
      <w:r>
        <w:t>Group 5810-001: Full-end capacity of divine judgment and its deliberate restraint — expressions of God's inner moral character, whether wrath or mercy</w:t>
      </w:r>
    </w:p>
    <w:p>
      <w:r>
        <w:rPr>
          <w:b/>
        </w:rPr>
        <w:t>Anchor verses:</w:t>
      </w:r>
    </w:p>
    <w:p>
      <w:pPr>
        <w:pStyle w:val="ListBullet"/>
      </w:pPr>
      <w:r>
        <w:rPr>
          <w:b/>
          <w:sz w:val="18"/>
        </w:rPr>
        <w:t>Neh 9:31</w:t>
      </w:r>
      <w:r>
        <w:rPr>
          <w:sz w:val="18"/>
        </w:rPr>
        <w:t xml:space="preserve"> — Neh 9:31 Nevertheless, in your great mercies you did not make an end of them or forsake them, for you are a gracious and merciful God .</w:t>
      </w:r>
    </w:p>
    <w:p>
      <w:pPr>
        <w:pStyle w:val="ListBullet"/>
      </w:pPr>
      <w:r>
        <w:rPr>
          <w:b/>
          <w:sz w:val="18"/>
        </w:rPr>
        <w:t>Jer 30:11</w:t>
      </w:r>
      <w:r>
        <w:rPr>
          <w:sz w:val="18"/>
        </w:rPr>
        <w:t xml:space="preserve"> — Jer 30:11 For I am with you to save you, declares the Lord ; I will make a full end of all the nations among whom I scattered you, but of you I will not make a full end . I will discipline you in just measure , and I will by no means leave you unpunished .</w:t>
      </w:r>
    </w:p>
    <w:p>
      <w:r>
        <w:rPr>
          <w:b/>
        </w:rPr>
        <w:t>Related verses (14):</w:t>
      </w:r>
    </w:p>
    <w:p>
      <w:pPr>
        <w:pStyle w:val="ListBullet"/>
      </w:pPr>
      <w:r>
        <w:rPr>
          <w:b/>
          <w:sz w:val="18"/>
        </w:rPr>
        <w:t>Gen 18:21</w:t>
      </w:r>
      <w:r>
        <w:rPr>
          <w:sz w:val="18"/>
        </w:rPr>
        <w:t xml:space="preserve"> — Gen 18:21 I will go down to see whether they have done altogether according to the outcry that has come to me. And if not , I will know .”</w:t>
      </w:r>
    </w:p>
    <w:p>
      <w:pPr>
        <w:pStyle w:val="ListBullet"/>
      </w:pPr>
      <w:r>
        <w:rPr>
          <w:b/>
          <w:sz w:val="18"/>
        </w:rPr>
        <w:t>2Ch 12:12</w:t>
      </w:r>
      <w:r>
        <w:rPr>
          <w:sz w:val="18"/>
        </w:rPr>
        <w:t xml:space="preserve"> — 2Ch 12:12 And when he humbled himself the wrath of the Lord turned from him, so as not to make a complete destruction . Moreover , conditions were good in Judah .</w:t>
      </w:r>
    </w:p>
    <w:p>
      <w:pPr>
        <w:pStyle w:val="ListBullet"/>
      </w:pPr>
      <w:r>
        <w:rPr>
          <w:b/>
          <w:sz w:val="18"/>
        </w:rPr>
        <w:t>Isa 10:23</w:t>
      </w:r>
      <w:r>
        <w:rPr>
          <w:sz w:val="18"/>
        </w:rPr>
        <w:t xml:space="preserve"> — Isa 10:23 For the Lord God of hosts will make a full end , as decreed , in the midst of all the earth .</w:t>
      </w:r>
    </w:p>
    <w:p>
      <w:pPr>
        <w:pStyle w:val="ListBullet"/>
      </w:pPr>
      <w:r>
        <w:rPr>
          <w:b/>
          <w:sz w:val="18"/>
        </w:rPr>
        <w:t>Isa 28:22</w:t>
      </w:r>
      <w:r>
        <w:rPr>
          <w:sz w:val="18"/>
        </w:rPr>
        <w:t xml:space="preserve"> — Isa 28:22 Now therefore do not scoff , lest your bonds be made strong ; for I have heard a decree of destruction from the Lord God of hosts against the whole land .</w:t>
      </w:r>
    </w:p>
    <w:p>
      <w:pPr>
        <w:pStyle w:val="ListBullet"/>
      </w:pPr>
      <w:r>
        <w:rPr>
          <w:b/>
          <w:sz w:val="18"/>
        </w:rPr>
        <w:t>Jer 4:27</w:t>
      </w:r>
      <w:r>
        <w:rPr>
          <w:sz w:val="18"/>
        </w:rPr>
        <w:t xml:space="preserve"> — Jer 4:27 For thus says the Lord , “The whole land shall be a desolation ; yet I will not make a full end .</w:t>
      </w:r>
    </w:p>
    <w:p>
      <w:pPr>
        <w:pStyle w:val="ListBullet"/>
      </w:pPr>
      <w:r>
        <w:rPr>
          <w:b/>
          <w:sz w:val="18"/>
        </w:rPr>
        <w:t>Jer 5:10</w:t>
      </w:r>
      <w:r>
        <w:rPr>
          <w:sz w:val="18"/>
        </w:rPr>
        <w:t xml:space="preserve"> — Jer 5:10 “Go up through her vine rows and destroy , but make not a full end ; strip away her branches , for they are not the Lord’s .</w:t>
      </w:r>
    </w:p>
    <w:p>
      <w:pPr>
        <w:pStyle w:val="ListBullet"/>
      </w:pPr>
      <w:r>
        <w:rPr>
          <w:b/>
          <w:sz w:val="18"/>
        </w:rPr>
        <w:t>Jer 5:18</w:t>
      </w:r>
      <w:r>
        <w:rPr>
          <w:sz w:val="18"/>
        </w:rPr>
        <w:t xml:space="preserve"> — Jer 5:18 “But even in those days , declares the Lord , I will not make a full end of you.</w:t>
      </w:r>
    </w:p>
    <w:p>
      <w:pPr>
        <w:pStyle w:val="ListBullet"/>
      </w:pPr>
      <w:r>
        <w:rPr>
          <w:b/>
          <w:sz w:val="18"/>
        </w:rPr>
        <w:t>Jer 46:28</w:t>
      </w:r>
      <w:r>
        <w:rPr>
          <w:sz w:val="18"/>
        </w:rPr>
        <w:t xml:space="preserve"> — Jer 46:28 Fear not , O Jacob my servant , declares the Lord , for I am with you. I will make a full end of all the nations to which I have driven you, but of you I will not make a full end . I will discipline you in just measure , and I will by no means leave you unpunished .”</w:t>
      </w:r>
    </w:p>
    <w:p>
      <w:pPr>
        <w:pStyle w:val="ListBullet"/>
      </w:pPr>
      <w:r>
        <w:rPr>
          <w:b/>
          <w:sz w:val="18"/>
        </w:rPr>
        <w:t>Eze 11:13</w:t>
      </w:r>
      <w:r>
        <w:rPr>
          <w:sz w:val="18"/>
        </w:rPr>
        <w:t xml:space="preserve"> — Eze 11:13 And it came to pass, while I was prophesying , that Pelatiah the son of Benaiah died . Then I fell down on my face and cried out with a loud voice and said , “ Ah , Lord God ! Will you make a full end of the remnant of Israel ?”</w:t>
      </w:r>
    </w:p>
    <w:p>
      <w:pPr>
        <w:pStyle w:val="ListBullet"/>
      </w:pPr>
      <w:r>
        <w:rPr>
          <w:b/>
          <w:sz w:val="18"/>
        </w:rPr>
        <w:t>Eze 13:13</w:t>
      </w:r>
      <w:r>
        <w:rPr>
          <w:sz w:val="18"/>
        </w:rPr>
        <w:t xml:space="preserve"> — Eze 13:13 Therefore thus says the Lord God : I will make a stormy wind break out in my wrath , and there shall be a deluge of rain in my anger , and great hailstones in wrath to make a full end .</w:t>
      </w:r>
    </w:p>
    <w:p>
      <w:pPr>
        <w:pStyle w:val="ListBullet"/>
      </w:pPr>
      <w:r>
        <w:rPr>
          <w:b/>
          <w:sz w:val="18"/>
        </w:rPr>
        <w:t>Eze 20:17</w:t>
      </w:r>
      <w:r>
        <w:rPr>
          <w:sz w:val="18"/>
        </w:rPr>
        <w:t xml:space="preserve"> — Eze 20:17 Nevertheless, my eye spared them, and I did not destroy them or make a full end of them in the wilderness .</w:t>
      </w:r>
    </w:p>
    <w:p>
      <w:pPr>
        <w:pStyle w:val="ListBullet"/>
      </w:pPr>
      <w:r>
        <w:rPr>
          <w:b/>
          <w:sz w:val="18"/>
        </w:rPr>
        <w:t>Nah 1:8</w:t>
      </w:r>
      <w:r>
        <w:rPr>
          <w:sz w:val="18"/>
        </w:rPr>
        <w:t xml:space="preserve"> — Nah 1:8 But with an overflowing flood he will make a complete end of the adversaries , and will pursue his enemies into darkness .</w:t>
      </w:r>
    </w:p>
    <w:p>
      <w:pPr>
        <w:pStyle w:val="ListBullet"/>
      </w:pPr>
      <w:r>
        <w:rPr>
          <w:b/>
          <w:sz w:val="18"/>
        </w:rPr>
        <w:t>Nah 1:9</w:t>
      </w:r>
      <w:r>
        <w:rPr>
          <w:sz w:val="18"/>
        </w:rPr>
        <w:t xml:space="preserve"> — Nah 1:9 What do you plot against the Lord ? He will make a complete end; trouble will not rise up a second time .</w:t>
      </w:r>
    </w:p>
    <w:p>
      <w:pPr>
        <w:pStyle w:val="ListBullet"/>
      </w:pPr>
      <w:r>
        <w:rPr>
          <w:b/>
          <w:sz w:val="18"/>
        </w:rPr>
        <w:t>Zep 1:18</w:t>
      </w:r>
      <w:r>
        <w:rPr>
          <w:sz w:val="18"/>
        </w:rPr>
        <w:t xml:space="preserve"> — Zep 1:18 Neither their silver nor their gold shall be able to deliver them on the day of the wrath of the Lord . In the fire of his jealousy , all the earth shall be consumed ; for a full and sudden end he will make of all the inhabitants of the earth .</w:t>
      </w:r>
    </w:p>
    <w:p>
      <w:pPr>
        <w:pStyle w:val="Heading3"/>
      </w:pPr>
      <w:r>
        <w:t>Set Aside (3 verses)</w:t>
      </w:r>
    </w:p>
    <w:p>
      <w:pPr>
        <w:pStyle w:val="ListBullet"/>
      </w:pPr>
      <w:r>
        <w:rPr>
          <w:b/>
          <w:sz w:val="18"/>
        </w:rPr>
        <w:t>Exo 11:1</w:t>
      </w:r>
      <w:r>
        <w:rPr>
          <w:sz w:val="18"/>
        </w:rPr>
        <w:t xml:space="preserve"> — Exo 11:1 The Lord said to Moses , “Yet one plague more I will bring upon Pharaoh and upon Egypt . Afterward he will let you go from here . When he lets you go , he will drive you away completely .</w:t>
      </w:r>
    </w:p>
    <w:p>
      <w:pPr>
        <w:pStyle w:val="ListBullet"/>
      </w:pPr>
      <w:r>
        <w:rPr>
          <w:b/>
          <w:sz w:val="18"/>
        </w:rPr>
        <w:t>Dan 9:27</w:t>
      </w:r>
      <w:r>
        <w:rPr>
          <w:sz w:val="18"/>
        </w:rPr>
        <w:t xml:space="preserve"> — Dan 9:27 And he shall make a strong covenant with many for one week , and for half of the week he shall put an end to sacrifice and offering . And on the wing of abominations shall come one who makes desolate , until the decreed end is poured out on the desolator .”</w:t>
      </w:r>
    </w:p>
    <w:p>
      <w:pPr>
        <w:pStyle w:val="ListBullet"/>
      </w:pPr>
      <w:r>
        <w:rPr>
          <w:b/>
          <w:sz w:val="18"/>
        </w:rPr>
        <w:t>Dan 11:16</w:t>
      </w:r>
      <w:r>
        <w:rPr>
          <w:sz w:val="18"/>
        </w:rPr>
        <w:t xml:space="preserve"> — Dan 11:16 But he who comes against him shall do as he wills , and none shall stand before him. And he shall stand in the glorious land , with destruction in his hand .</w:t>
      </w:r>
    </w:p>
    <w:p>
      <w:pPr>
        <w:pStyle w:val="Heading1"/>
      </w:pPr>
      <w:r>
        <w:t>H3627 — ke.li</w:t>
      </w:r>
    </w:p>
    <w:p>
      <w:pPr>
        <w:pStyle w:val="Heading2"/>
      </w:pPr>
      <w:r>
        <w:t>H3627 — article/utensil  [XREF]</w:t>
      </w:r>
    </w:p>
    <w:p>
      <w:r>
        <w:rPr>
          <w:i/>
        </w:rPr>
        <w:t>status: extracted  |  occ: 325</w:t>
      </w:r>
    </w:p>
    <w:p>
      <w:r>
        <w:rPr>
          <w:b/>
        </w:rPr>
        <w:t>Parsed senses:</w:t>
      </w:r>
    </w:p>
    <w:p>
      <w:pPr>
        <w:pStyle w:val="ListBullet"/>
      </w:pPr>
      <w:r>
        <w:rPr>
          <w:b/>
          <w:sz w:val="18"/>
        </w:rPr>
        <w:t xml:space="preserve">1  </w:t>
      </w:r>
      <w:r>
        <w:rPr>
          <w:sz w:val="18"/>
        </w:rPr>
        <w:t>article, vessel, implement, utensil</w:t>
      </w:r>
    </w:p>
    <w:p>
      <w:pPr>
        <w:pStyle w:val="ListBullet"/>
      </w:pPr>
      <w:r>
        <w:rPr>
          <w:b/>
          <w:sz w:val="18"/>
        </w:rPr>
        <w:t xml:space="preserve">1a  </w:t>
      </w:r>
      <w:r>
        <w:rPr>
          <w:sz w:val="18"/>
        </w:rPr>
        <w:t>article, object (general)</w:t>
      </w:r>
    </w:p>
    <w:p>
      <w:pPr>
        <w:pStyle w:val="ListBullet"/>
      </w:pPr>
      <w:r>
        <w:rPr>
          <w:b/>
          <w:sz w:val="18"/>
        </w:rPr>
        <w:t xml:space="preserve">1b  </w:t>
      </w:r>
      <w:r>
        <w:rPr>
          <w:sz w:val="18"/>
        </w:rPr>
        <w:t>utensil, implement, apparatus, vessel</w:t>
      </w:r>
    </w:p>
    <w:p>
      <w:pPr>
        <w:pStyle w:val="ListBullet"/>
      </w:pPr>
      <w:r>
        <w:rPr>
          <w:b/>
          <w:sz w:val="18"/>
        </w:rPr>
        <w:t xml:space="preserve">1b1  </w:t>
      </w:r>
      <w:r>
        <w:rPr>
          <w:sz w:val="18"/>
        </w:rPr>
        <w:t>implement (of hunting or war)</w:t>
      </w:r>
    </w:p>
    <w:p>
      <w:pPr>
        <w:pStyle w:val="ListBullet"/>
      </w:pPr>
      <w:r>
        <w:rPr>
          <w:b/>
          <w:sz w:val="18"/>
        </w:rPr>
        <w:t xml:space="preserve">1b2  </w:t>
      </w:r>
      <w:r>
        <w:rPr>
          <w:sz w:val="18"/>
        </w:rPr>
        <w:t>implement (of music)</w:t>
      </w:r>
    </w:p>
    <w:p>
      <w:pPr>
        <w:pStyle w:val="ListBullet"/>
      </w:pPr>
      <w:r>
        <w:rPr>
          <w:b/>
          <w:sz w:val="18"/>
        </w:rPr>
        <w:t xml:space="preserve">1b3  </w:t>
      </w:r>
      <w:r>
        <w:rPr>
          <w:sz w:val="18"/>
        </w:rPr>
        <w:t>implement, tool (of labour)</w:t>
      </w:r>
    </w:p>
    <w:p>
      <w:pPr>
        <w:pStyle w:val="ListBullet"/>
      </w:pPr>
      <w:r>
        <w:rPr>
          <w:b/>
          <w:sz w:val="18"/>
        </w:rPr>
        <w:t xml:space="preserve">1b4  </w:t>
      </w:r>
      <w:r>
        <w:rPr>
          <w:sz w:val="18"/>
        </w:rPr>
        <w:t>equipment, yoke (of oxen)</w:t>
      </w:r>
    </w:p>
    <w:p>
      <w:pPr>
        <w:pStyle w:val="ListBullet"/>
      </w:pPr>
      <w:r>
        <w:rPr>
          <w:b/>
          <w:sz w:val="18"/>
        </w:rPr>
        <w:t xml:space="preserve">1b5  </w:t>
      </w:r>
      <w:r>
        <w:rPr>
          <w:sz w:val="18"/>
        </w:rPr>
        <w:t>utensils, furniture</w:t>
      </w:r>
    </w:p>
    <w:p>
      <w:pPr>
        <w:pStyle w:val="ListBullet"/>
      </w:pPr>
      <w:r>
        <w:rPr>
          <w:b/>
          <w:sz w:val="18"/>
        </w:rPr>
        <w:t xml:space="preserve">1c  </w:t>
      </w:r>
      <w:r>
        <w:rPr>
          <w:sz w:val="18"/>
        </w:rPr>
        <w:t>vessel, receptacle (general)</w:t>
      </w:r>
    </w:p>
    <w:p>
      <w:pPr>
        <w:pStyle w:val="ListBullet"/>
      </w:pPr>
      <w:r>
        <w:rPr>
          <w:b/>
          <w:sz w:val="18"/>
        </w:rPr>
        <w:t xml:space="preserve">1d  </w:t>
      </w:r>
      <w:r>
        <w:rPr>
          <w:sz w:val="18"/>
        </w:rPr>
        <w:t>vessels (boats) of paper-reed</w:t>
      </w:r>
    </w:p>
    <w:p>
      <w:r>
        <w:t>Cross-reference term — verse context derived from OWNER registry.</w:t>
      </w:r>
    </w:p>
    <w:p>
      <w:pPr>
        <w:pStyle w:val="Heading1"/>
      </w:pPr>
      <w:r>
        <w:t>H3631 — kil.la.von</w:t>
      </w:r>
    </w:p>
    <w:p>
      <w:pPr>
        <w:pStyle w:val="Heading2"/>
      </w:pPr>
      <w:r>
        <w:t>H3631 — failing  [OWNER]</w:t>
      </w:r>
    </w:p>
    <w:p>
      <w:r>
        <w:rPr>
          <w:i/>
        </w:rPr>
        <w:t>status: extracted  |  occ: 2</w:t>
      </w:r>
    </w:p>
    <w:p>
      <w:r>
        <w:rPr>
          <w:b/>
        </w:rPr>
        <w:t>Parsed senses:</w:t>
      </w:r>
    </w:p>
    <w:p>
      <w:pPr>
        <w:pStyle w:val="ListBullet"/>
      </w:pPr>
      <w:r>
        <w:rPr>
          <w:b/>
          <w:sz w:val="18"/>
        </w:rPr>
        <w:t xml:space="preserve">1  </w:t>
      </w:r>
      <w:r>
        <w:rPr>
          <w:sz w:val="18"/>
        </w:rPr>
        <w:t>completion, destruction, consumption, annihilation</w:t>
      </w:r>
    </w:p>
    <w:p>
      <w:pPr>
        <w:pStyle w:val="ListBullet"/>
      </w:pPr>
      <w:r>
        <w:rPr>
          <w:b/>
          <w:sz w:val="18"/>
        </w:rPr>
        <w:t xml:space="preserve">2  </w:t>
      </w:r>
      <w:r>
        <w:rPr>
          <w:sz w:val="18"/>
        </w:rPr>
        <w:t>failing, pining</w:t>
      </w:r>
    </w:p>
    <w:p>
      <w:pPr>
        <w:pStyle w:val="Heading3"/>
      </w:pPr>
      <w:r>
        <w:t>Group 5813-001: Failing of inner faculties — trembling heart, failing eyes, languishing soul — marks of the person under judgment</w:t>
      </w:r>
    </w:p>
    <w:p>
      <w:r>
        <w:rPr>
          <w:b/>
        </w:rPr>
        <w:t>Anchor verses:</w:t>
      </w:r>
    </w:p>
    <w:p>
      <w:pPr>
        <w:pStyle w:val="ListBullet"/>
      </w:pPr>
      <w:r>
        <w:rPr>
          <w:b/>
          <w:sz w:val="18"/>
        </w:rPr>
        <w:t>Deu 28:65</w:t>
      </w:r>
      <w:r>
        <w:rPr>
          <w:sz w:val="18"/>
        </w:rPr>
        <w:t xml:space="preserve"> — Deu 28:65 And among these nations you shall find no respite , and there shall be no resting place for the sole of your foot , but the Lord will give you there a trembling heart and failing eyes and a languishing soul .</w:t>
      </w:r>
    </w:p>
    <w:p>
      <w:r>
        <w:rPr>
          <w:b/>
        </w:rPr>
        <w:t>Related verses (1):</w:t>
      </w:r>
    </w:p>
    <w:p>
      <w:pPr>
        <w:pStyle w:val="ListBullet"/>
      </w:pPr>
      <w:r>
        <w:rPr>
          <w:b/>
          <w:sz w:val="18"/>
        </w:rPr>
        <w:t>Isa 10:22</w:t>
      </w:r>
      <w:r>
        <w:rPr>
          <w:sz w:val="18"/>
        </w:rPr>
        <w:t xml:space="preserve"> — Isa 10:22 For though your people Israel be as the sand of the sea , only a remnant of them will return . Destruction is decreed , overflowing with righteousness .</w:t>
      </w:r>
    </w:p>
    <w:p>
      <w:pPr>
        <w:pStyle w:val="Heading1"/>
      </w:pPr>
      <w:r>
        <w:t>H3970 — ma.a.vay</w:t>
      </w:r>
    </w:p>
    <w:p>
      <w:pPr>
        <w:pStyle w:val="Heading2"/>
      </w:pPr>
      <w:r>
        <w:t>H3970 — desire  [XREF]</w:t>
      </w:r>
    </w:p>
    <w:p>
      <w:r>
        <w:rPr>
          <w:i/>
        </w:rPr>
        <w:t>status: delete  |  occ: 1</w:t>
      </w:r>
    </w:p>
    <w:p>
      <w:r>
        <w:rPr>
          <w:b/>
        </w:rPr>
        <w:t>Parsed senses:</w:t>
      </w:r>
    </w:p>
    <w:p>
      <w:pPr>
        <w:pStyle w:val="ListBullet"/>
      </w:pPr>
      <w:r>
        <w:rPr>
          <w:b/>
          <w:sz w:val="18"/>
        </w:rPr>
        <w:t xml:space="preserve">1  </w:t>
      </w:r>
      <w:r>
        <w:rPr>
          <w:sz w:val="18"/>
        </w:rPr>
        <w:t>desire</w:t>
      </w:r>
    </w:p>
    <w:p>
      <w:r>
        <w:t>Cross-reference term — verse context derived from OWNER registry.</w:t>
      </w:r>
    </w:p>
    <w:p>
      <w:pPr>
        <w:pStyle w:val="Heading1"/>
      </w:pPr>
      <w:r>
        <w:t>H4357 — mikh.lah</w:t>
      </w:r>
    </w:p>
    <w:p>
      <w:pPr>
        <w:pStyle w:val="Heading2"/>
      </w:pPr>
      <w:r>
        <w:t>H4357 — perfection  [OWNER]</w:t>
      </w:r>
    </w:p>
    <w:p>
      <w:r>
        <w:rPr>
          <w:i/>
        </w:rPr>
        <w:t>status: extracted  |  occ: 1</w:t>
      </w:r>
    </w:p>
    <w:p>
      <w:r>
        <w:rPr>
          <w:b/>
        </w:rPr>
        <w:t>Parsed senses:</w:t>
      </w:r>
    </w:p>
    <w:p>
      <w:pPr>
        <w:pStyle w:val="ListBullet"/>
      </w:pPr>
      <w:r>
        <w:rPr>
          <w:b/>
          <w:sz w:val="18"/>
        </w:rPr>
        <w:t xml:space="preserve">1  </w:t>
      </w:r>
      <w:r>
        <w:rPr>
          <w:sz w:val="18"/>
        </w:rPr>
        <w:t>completeness, perfection</w:t>
      </w:r>
    </w:p>
    <w:p>
      <w:pPr>
        <w:pStyle w:val="Heading3"/>
      </w:pPr>
      <w:r>
        <w:t>Set Aside (1 verses)</w:t>
      </w:r>
    </w:p>
    <w:p>
      <w:pPr>
        <w:pStyle w:val="ListBullet"/>
      </w:pPr>
      <w:r>
        <w:rPr>
          <w:b/>
          <w:sz w:val="18"/>
        </w:rPr>
        <w:t>2Ch 4:21</w:t>
      </w:r>
      <w:r>
        <w:rPr>
          <w:sz w:val="18"/>
        </w:rPr>
        <w:t xml:space="preserve"> — 2Ch 4:21 the flowers , the lamps , and the tongs , of purest gold ;</w:t>
      </w:r>
    </w:p>
    <w:p>
      <w:pPr>
        <w:pStyle w:val="Heading1"/>
      </w:pPr>
      <w:r>
        <w:t>H4944 — mash.shaq</w:t>
      </w:r>
    </w:p>
    <w:p>
      <w:pPr>
        <w:pStyle w:val="Heading2"/>
      </w:pPr>
      <w:r>
        <w:t>H4944 — rushing  [OWNER]</w:t>
      </w:r>
    </w:p>
    <w:p>
      <w:r>
        <w:rPr>
          <w:i/>
        </w:rPr>
        <w:t>status: extracted  |  occ: 1</w:t>
      </w:r>
    </w:p>
    <w:p>
      <w:r>
        <w:rPr>
          <w:b/>
        </w:rPr>
        <w:t>Parsed senses:</w:t>
      </w:r>
    </w:p>
    <w:p>
      <w:pPr>
        <w:pStyle w:val="ListBullet"/>
      </w:pPr>
      <w:r>
        <w:rPr>
          <w:b/>
          <w:sz w:val="18"/>
        </w:rPr>
        <w:t xml:space="preserve">1  </w:t>
      </w:r>
      <w:r>
        <w:rPr>
          <w:sz w:val="18"/>
        </w:rPr>
        <w:t>running, rushing</w:t>
      </w:r>
    </w:p>
    <w:p>
      <w:pPr>
        <w:pStyle w:val="Heading3"/>
      </w:pPr>
      <w:r>
        <w:t>Set Aside (1 verses)</w:t>
      </w:r>
    </w:p>
    <w:p>
      <w:pPr>
        <w:pStyle w:val="ListBullet"/>
      </w:pPr>
      <w:r>
        <w:rPr>
          <w:b/>
          <w:sz w:val="18"/>
        </w:rPr>
        <w:t>Isa 33:4</w:t>
      </w:r>
      <w:r>
        <w:rPr>
          <w:sz w:val="18"/>
        </w:rPr>
        <w:t xml:space="preserve"> — Isa 33:4 and your spoil is gathered as the caterpillar gathers ; as locusts leap , it is leapt upon.</w:t>
      </w:r>
    </w:p>
    <w:p>
      <w:pPr>
        <w:pStyle w:val="Heading1"/>
      </w:pPr>
      <w:r>
        <w:t>H8264 — sha.qaq</w:t>
      </w:r>
    </w:p>
    <w:p>
      <w:pPr>
        <w:pStyle w:val="Heading2"/>
      </w:pPr>
      <w:r>
        <w:t>H8264 — to rush  [OWNER]</w:t>
      </w:r>
    </w:p>
    <w:p>
      <w:r>
        <w:rPr>
          <w:i/>
        </w:rPr>
        <w:t>status: extracted  |  occ: 6</w:t>
      </w:r>
    </w:p>
    <w:p>
      <w:r>
        <w:rPr>
          <w:b/>
        </w:rPr>
        <w:t>Parsed senses:</w:t>
      </w:r>
    </w:p>
    <w:p>
      <w:pPr>
        <w:pStyle w:val="ListBullet"/>
      </w:pPr>
      <w:r>
        <w:rPr>
          <w:b/>
          <w:sz w:val="18"/>
        </w:rPr>
        <w:t xml:space="preserve">1  </w:t>
      </w:r>
      <w:r>
        <w:rPr>
          <w:sz w:val="18"/>
        </w:rPr>
        <w:t>to run, run about, rush, run to and fro, be eager or greedy or thirsty</w:t>
      </w:r>
    </w:p>
    <w:p>
      <w:pPr>
        <w:pStyle w:val="ListBullet"/>
      </w:pPr>
      <w:r>
        <w:rPr>
          <w:b/>
          <w:sz w:val="18"/>
        </w:rPr>
        <w:t xml:space="preserve">1a  </w:t>
      </w:r>
      <w:r>
        <w:rPr>
          <w:sz w:val="18"/>
        </w:rPr>
        <w:t>(Qal) roving, ranging, longing, rush out upon (participle)</w:t>
      </w:r>
    </w:p>
    <w:p>
      <w:pPr>
        <w:pStyle w:val="ListBullet"/>
      </w:pPr>
      <w:r>
        <w:rPr>
          <w:b/>
          <w:sz w:val="18"/>
        </w:rPr>
        <w:t xml:space="preserve">1b  </w:t>
      </w:r>
      <w:r>
        <w:rPr>
          <w:sz w:val="18"/>
        </w:rPr>
        <w:t>(Hithpalpel) to rush to and fro, rush back and forth</w:t>
      </w:r>
    </w:p>
    <w:p>
      <w:pPr>
        <w:pStyle w:val="Heading3"/>
      </w:pPr>
      <w:r>
        <w:t>Group 966-001: Rushing, yearning intensity of the soul's inner longing — deep craving driving the inner being toward what it desires</w:t>
      </w:r>
    </w:p>
    <w:p>
      <w:r>
        <w:rPr>
          <w:b/>
        </w:rPr>
        <w:t>Anchor verses:</w:t>
      </w:r>
    </w:p>
    <w:p>
      <w:pPr>
        <w:pStyle w:val="ListBullet"/>
      </w:pPr>
      <w:r>
        <w:rPr>
          <w:b/>
          <w:sz w:val="18"/>
        </w:rPr>
        <w:t>Psa 107:9</w:t>
      </w:r>
      <w:r>
        <w:rPr>
          <w:sz w:val="18"/>
        </w:rPr>
        <w:t xml:space="preserve"> — Psa 107:9 For he satisfies the longing soul , and the hungry soul he fills with good things .</w:t>
      </w:r>
    </w:p>
    <w:p>
      <w:pPr>
        <w:pStyle w:val="ListBullet"/>
      </w:pPr>
      <w:r>
        <w:rPr>
          <w:b/>
          <w:sz w:val="18"/>
        </w:rPr>
        <w:t>Isa 29:8</w:t>
      </w:r>
      <w:r>
        <w:rPr>
          <w:sz w:val="18"/>
        </w:rPr>
        <w:t xml:space="preserve"> — Isa 29:8 As when a hungry man dreams , and behold, he is eating , and awakes with his hunger not satisfied , or as when a thirsty man dreams , and behold, he is drinking and awakes faint , with his thirst not quenched, so shall the multitude of all the nations be that fight against Mount Zion .</w:t>
      </w:r>
    </w:p>
    <w:p>
      <w:pPr>
        <w:pStyle w:val="Heading3"/>
      </w:pPr>
      <w:r>
        <w:t>Set Aside (4 verses)</w:t>
      </w:r>
    </w:p>
    <w:p>
      <w:pPr>
        <w:pStyle w:val="ListBullet"/>
      </w:pPr>
      <w:r>
        <w:rPr>
          <w:b/>
          <w:sz w:val="18"/>
        </w:rPr>
        <w:t>Pro 28:15</w:t>
      </w:r>
      <w:r>
        <w:rPr>
          <w:sz w:val="18"/>
        </w:rPr>
        <w:t xml:space="preserve"> — Pro 28:15 Like a roaring lion or a charging bear is a wicked ruler over a poor people .</w:t>
      </w:r>
    </w:p>
    <w:p>
      <w:pPr>
        <w:pStyle w:val="ListBullet"/>
      </w:pPr>
      <w:r>
        <w:rPr>
          <w:b/>
          <w:sz w:val="18"/>
        </w:rPr>
        <w:t>Isa 33:4</w:t>
      </w:r>
      <w:r>
        <w:rPr>
          <w:sz w:val="18"/>
        </w:rPr>
        <w:t xml:space="preserve"> — Isa 33:4 and your spoil is gathered as the caterpillar gathers ; as locusts leap , it is leapt upon.</w:t>
      </w:r>
    </w:p>
    <w:p>
      <w:pPr>
        <w:pStyle w:val="ListBullet"/>
      </w:pPr>
      <w:r>
        <w:rPr>
          <w:b/>
          <w:sz w:val="18"/>
        </w:rPr>
        <w:t>Joe 2:9</w:t>
      </w:r>
      <w:r>
        <w:rPr>
          <w:sz w:val="18"/>
        </w:rPr>
        <w:t xml:space="preserve"> — Joe 2:9 They leap upon the city , they run upon the walls , they climb up into the houses , they enter through the windows like a thief .</w:t>
      </w:r>
    </w:p>
    <w:p>
      <w:pPr>
        <w:pStyle w:val="ListBullet"/>
      </w:pPr>
      <w:r>
        <w:rPr>
          <w:b/>
          <w:sz w:val="18"/>
        </w:rPr>
        <w:t>Nah 2:4</w:t>
      </w:r>
      <w:r>
        <w:rPr>
          <w:sz w:val="18"/>
        </w:rPr>
        <w:t xml:space="preserve"> — Nah 2:4 The chariots race madly through the streets ; they rush to and fro through the squares ; they gleam like torches ; they dart like lightning .</w:t>
      </w:r>
    </w:p>
    <w:p>
      <w:pPr>
        <w:pStyle w:val="Heading1"/>
      </w:pPr>
      <w:r>
        <w:t>H8375 — ta.a.vah</w:t>
      </w:r>
    </w:p>
    <w:p>
      <w:pPr>
        <w:pStyle w:val="Heading2"/>
      </w:pPr>
      <w:r>
        <w:t>H8375 — longing  [OWNER]</w:t>
      </w:r>
    </w:p>
    <w:p>
      <w:r>
        <w:rPr>
          <w:i/>
        </w:rPr>
        <w:t>status: extracted  |  occ: 1</w:t>
      </w:r>
    </w:p>
    <w:p>
      <w:r>
        <w:rPr>
          <w:b/>
        </w:rPr>
        <w:t>Parsed senses:</w:t>
      </w:r>
    </w:p>
    <w:p>
      <w:pPr>
        <w:pStyle w:val="ListBullet"/>
      </w:pPr>
      <w:r>
        <w:rPr>
          <w:b/>
          <w:sz w:val="18"/>
        </w:rPr>
        <w:t xml:space="preserve">1  </w:t>
      </w:r>
      <w:r>
        <w:rPr>
          <w:sz w:val="18"/>
        </w:rPr>
        <w:t>longing</w:t>
      </w:r>
    </w:p>
    <w:p>
      <w:pPr>
        <w:pStyle w:val="Heading3"/>
      </w:pPr>
      <w:r>
        <w:t>Group 967-001: All-consuming longing of the soul for God's word and rules — inner being entirely taken up with desire for the divine</w:t>
      </w:r>
    </w:p>
    <w:p>
      <w:r>
        <w:rPr>
          <w:b/>
        </w:rPr>
        <w:t>Anchor verses:</w:t>
      </w:r>
    </w:p>
    <w:p>
      <w:pPr>
        <w:pStyle w:val="ListBullet"/>
      </w:pPr>
      <w:r>
        <w:rPr>
          <w:b/>
          <w:sz w:val="18"/>
        </w:rPr>
        <w:t>Psa 119:20</w:t>
      </w:r>
      <w:r>
        <w:rPr>
          <w:sz w:val="18"/>
        </w:rPr>
        <w:t xml:space="preserve"> — Psa 119:20 My soul is consumed with longing for your rules at all times .</w:t>
      </w:r>
    </w:p>
    <w:p>
      <w:pPr>
        <w:pStyle w:val="Heading1"/>
      </w:pPr>
      <w:r>
        <w:t>H8378 — ta.a.vah</w:t>
      </w:r>
    </w:p>
    <w:p>
      <w:pPr>
        <w:pStyle w:val="Heading2"/>
      </w:pPr>
      <w:r>
        <w:t>H8378 — desire  [XREF]</w:t>
      </w:r>
    </w:p>
    <w:p>
      <w:r>
        <w:rPr>
          <w:i/>
        </w:rPr>
        <w:t>status: extracted  |  occ: 20</w:t>
      </w:r>
    </w:p>
    <w:p>
      <w:r>
        <w:rPr>
          <w:b/>
        </w:rPr>
        <w:t>Parsed senses:</w:t>
      </w:r>
    </w:p>
    <w:p>
      <w:pPr>
        <w:pStyle w:val="ListBullet"/>
      </w:pPr>
      <w:r>
        <w:rPr>
          <w:b/>
          <w:sz w:val="18"/>
        </w:rPr>
        <w:t xml:space="preserve">1  </w:t>
      </w:r>
      <w:r>
        <w:rPr>
          <w:sz w:val="18"/>
        </w:rPr>
        <w:t>desire</w:t>
      </w:r>
    </w:p>
    <w:p>
      <w:pPr>
        <w:pStyle w:val="ListBullet"/>
      </w:pPr>
      <w:r>
        <w:rPr>
          <w:b/>
          <w:sz w:val="18"/>
        </w:rPr>
        <w:t xml:space="preserve">1a  </w:t>
      </w:r>
      <w:r>
        <w:rPr>
          <w:sz w:val="18"/>
        </w:rPr>
        <w:t>desire, wish, longings of one's heart</w:t>
      </w:r>
    </w:p>
    <w:p>
      <w:pPr>
        <w:pStyle w:val="ListBullet"/>
      </w:pPr>
      <w:r>
        <w:rPr>
          <w:b/>
          <w:sz w:val="18"/>
        </w:rPr>
        <w:t xml:space="preserve">1a1  </w:t>
      </w:r>
      <w:r>
        <w:rPr>
          <w:sz w:val="18"/>
        </w:rPr>
        <w:t>lust, appetite, covetousness (bad sense)</w:t>
      </w:r>
    </w:p>
    <w:p>
      <w:pPr>
        <w:pStyle w:val="ListBullet"/>
      </w:pPr>
      <w:r>
        <w:rPr>
          <w:b/>
          <w:sz w:val="18"/>
        </w:rPr>
        <w:t xml:space="preserve">1b  </w:t>
      </w:r>
      <w:r>
        <w:rPr>
          <w:sz w:val="18"/>
        </w:rPr>
        <w:t>thing desired, object of desire</w:t>
      </w:r>
    </w:p>
    <w:p>
      <w:r>
        <w:t>Cross-reference term — verse context derived from OWNER registry.</w:t>
      </w:r>
    </w:p>
    <w:p>
      <w:pPr>
        <w:pStyle w:val="Heading1"/>
      </w:pPr>
      <w:r>
        <w:t>H8502 — tikh.lah</w:t>
      </w:r>
    </w:p>
    <w:p>
      <w:pPr>
        <w:pStyle w:val="Heading2"/>
      </w:pPr>
      <w:r>
        <w:t>H8502 — perfection  [OWNER]</w:t>
      </w:r>
    </w:p>
    <w:p>
      <w:r>
        <w:rPr>
          <w:i/>
        </w:rPr>
        <w:t>status: extracted  |  occ: 1</w:t>
      </w:r>
    </w:p>
    <w:p>
      <w:r>
        <w:rPr>
          <w:b/>
        </w:rPr>
        <w:t>Parsed senses:</w:t>
      </w:r>
    </w:p>
    <w:p>
      <w:pPr>
        <w:pStyle w:val="ListBullet"/>
      </w:pPr>
      <w:r>
        <w:rPr>
          <w:b/>
          <w:sz w:val="18"/>
        </w:rPr>
        <w:t xml:space="preserve">1  </w:t>
      </w:r>
      <w:r>
        <w:rPr>
          <w:sz w:val="18"/>
        </w:rPr>
        <w:t>perfection, completion, completeness</w:t>
      </w:r>
    </w:p>
    <w:p>
      <w:pPr>
        <w:pStyle w:val="Heading3"/>
      </w:pPr>
      <w:r>
        <w:t>Group 5815-001: Limit of human perfection perceived by the discerning inner mind — set against the inexhaustible scope of God's commandment</w:t>
      </w:r>
    </w:p>
    <w:p>
      <w:r>
        <w:rPr>
          <w:b/>
        </w:rPr>
        <w:t>Anchor verses:</w:t>
      </w:r>
    </w:p>
    <w:p>
      <w:pPr>
        <w:pStyle w:val="ListBullet"/>
      </w:pPr>
      <w:r>
        <w:rPr>
          <w:b/>
          <w:sz w:val="18"/>
        </w:rPr>
        <w:t>Psa 119:96</w:t>
      </w:r>
      <w:r>
        <w:rPr>
          <w:sz w:val="18"/>
        </w:rPr>
        <w:t xml:space="preserve"> — Psa 119:96 I have seen a limit to all perfection , but your commandment is exceedingly broad .</w:t>
      </w:r>
    </w:p>
    <w:p>
      <w:pPr>
        <w:pStyle w:val="Heading1"/>
      </w:pPr>
      <w:r>
        <w:t>H8503 — takh.lit</w:t>
      </w:r>
    </w:p>
    <w:p>
      <w:pPr>
        <w:pStyle w:val="Heading2"/>
      </w:pPr>
      <w:r>
        <w:t>H8503 — limit  [OWNER]</w:t>
      </w:r>
    </w:p>
    <w:p>
      <w:r>
        <w:rPr>
          <w:i/>
        </w:rPr>
        <w:t>status: extracted  |  occ: 5</w:t>
      </w:r>
    </w:p>
    <w:p>
      <w:r>
        <w:rPr>
          <w:b/>
        </w:rPr>
        <w:t>Parsed senses:</w:t>
      </w:r>
    </w:p>
    <w:p>
      <w:pPr>
        <w:pStyle w:val="ListBullet"/>
      </w:pPr>
      <w:r>
        <w:rPr>
          <w:b/>
          <w:sz w:val="18"/>
        </w:rPr>
        <w:t xml:space="preserve">1  </w:t>
      </w:r>
      <w:r>
        <w:rPr>
          <w:sz w:val="18"/>
        </w:rPr>
        <w:t>end, perfection, consummation, completion, completeness</w:t>
      </w:r>
    </w:p>
    <w:p>
      <w:pPr>
        <w:pStyle w:val="ListBullet"/>
      </w:pPr>
      <w:r>
        <w:rPr>
          <w:b/>
          <w:sz w:val="18"/>
        </w:rPr>
        <w:t xml:space="preserve">1a  </w:t>
      </w:r>
      <w:r>
        <w:rPr>
          <w:sz w:val="18"/>
        </w:rPr>
        <w:t>end</w:t>
      </w:r>
    </w:p>
    <w:p>
      <w:pPr>
        <w:pStyle w:val="ListBullet"/>
      </w:pPr>
      <w:r>
        <w:rPr>
          <w:b/>
          <w:sz w:val="18"/>
        </w:rPr>
        <w:t xml:space="preserve">1b  </w:t>
      </w:r>
      <w:r>
        <w:rPr>
          <w:sz w:val="18"/>
        </w:rPr>
        <w:t>completeness</w:t>
      </w:r>
    </w:p>
    <w:p>
      <w:pPr>
        <w:pStyle w:val="Heading3"/>
      </w:pPr>
      <w:r>
        <w:t>Group 5812-001: Extreme or total quality of an inner state — unsearchable limit of God; completeness of inner moral orientation</w:t>
      </w:r>
    </w:p>
    <w:p>
      <w:r>
        <w:rPr>
          <w:b/>
        </w:rPr>
        <w:t>Anchor verses:</w:t>
      </w:r>
    </w:p>
    <w:p>
      <w:pPr>
        <w:pStyle w:val="ListBullet"/>
      </w:pPr>
      <w:r>
        <w:rPr>
          <w:b/>
          <w:sz w:val="18"/>
        </w:rPr>
        <w:t>Job 11:7</w:t>
      </w:r>
      <w:r>
        <w:rPr>
          <w:sz w:val="18"/>
        </w:rPr>
        <w:t xml:space="preserve"> — Job 11:7 “Can you find out the deep things of God ? Can you find out the limit of the Almighty ?</w:t>
      </w:r>
    </w:p>
    <w:p>
      <w:pPr>
        <w:pStyle w:val="ListBullet"/>
      </w:pPr>
      <w:r>
        <w:rPr>
          <w:b/>
          <w:sz w:val="18"/>
        </w:rPr>
        <w:t>Psa 139:22</w:t>
      </w:r>
      <w:r>
        <w:rPr>
          <w:sz w:val="18"/>
        </w:rPr>
        <w:t xml:space="preserve"> — Psa 139:22 I hate them with complete hatred ; I count them my enemies .</w:t>
      </w:r>
    </w:p>
    <w:p>
      <w:pPr>
        <w:pStyle w:val="Heading3"/>
      </w:pPr>
      <w:r>
        <w:t>Set Aside (3 verses)</w:t>
      </w:r>
    </w:p>
    <w:p>
      <w:pPr>
        <w:pStyle w:val="ListBullet"/>
      </w:pPr>
      <w:r>
        <w:rPr>
          <w:b/>
          <w:sz w:val="18"/>
        </w:rPr>
        <w:t>Neh 3:21</w:t>
      </w:r>
      <w:r>
        <w:rPr>
          <w:sz w:val="18"/>
        </w:rPr>
        <w:t xml:space="preserve"> — Neh 3:21 After him Meremoth the son of Uriah , son of Hakkoz repaired another section from the door of the house of Eliashib to the end of the house of Eliashib .</w:t>
      </w:r>
    </w:p>
    <w:p>
      <w:pPr>
        <w:pStyle w:val="ListBullet"/>
      </w:pPr>
      <w:r>
        <w:rPr>
          <w:b/>
          <w:sz w:val="18"/>
        </w:rPr>
        <w:t>Job 26:10</w:t>
      </w:r>
      <w:r>
        <w:rPr>
          <w:sz w:val="18"/>
        </w:rPr>
        <w:t xml:space="preserve"> — Job 26:10 He has inscribed a circle on the face of the waters at the boundary between light and darkness .</w:t>
      </w:r>
    </w:p>
    <w:p>
      <w:pPr>
        <w:pStyle w:val="ListBullet"/>
      </w:pPr>
      <w:r>
        <w:rPr>
          <w:b/>
          <w:sz w:val="18"/>
        </w:rPr>
        <w:t>Job 28:3</w:t>
      </w:r>
      <w:r>
        <w:rPr>
          <w:sz w:val="18"/>
        </w:rPr>
        <w:t xml:space="preserve"> — Job 28:3 Man puts an end to darkness and searches out to the farthest limit the ore in gloom and deep darkness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