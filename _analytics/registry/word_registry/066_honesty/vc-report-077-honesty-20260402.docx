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honesty (Registry 77)</w:t>
      </w:r>
    </w:p>
    <w:p>
      <w:r>
        <w:t>Status: Complete  |  Cluster: C10  |  Produced: 2026-04-02  |  Excludes deleted records</w:t>
      </w:r>
    </w:p>
    <w:p>
      <w:r>
        <w:t>OWNER terms: 3  |  XREF terms: 3  |  Groups: 6  |  Anchors: 7  |  Related: 315  |  Set aside: 10</w:t>
      </w:r>
    </w:p>
    <w:p/>
    <w:p>
      <w:pPr>
        <w:pStyle w:val="Heading1"/>
      </w:pPr>
      <w:r>
        <w:t>H6662 — tsad.diq</w:t>
      </w:r>
    </w:p>
    <w:p>
      <w:pPr>
        <w:pStyle w:val="Heading2"/>
      </w:pPr>
      <w:r>
        <w:t>H6662 — righteous  [OWNER]</w:t>
      </w:r>
    </w:p>
    <w:p>
      <w:r>
        <w:rPr>
          <w:i/>
        </w:rPr>
        <w:t>status: extracted  |  occ: 206</w:t>
      </w:r>
    </w:p>
    <w:p>
      <w:r>
        <w:rPr>
          <w:b/>
        </w:rPr>
        <w:t>Parsed senses:</w:t>
      </w:r>
    </w:p>
    <w:p>
      <w:pPr>
        <w:pStyle w:val="ListBullet"/>
      </w:pPr>
      <w:r>
        <w:rPr>
          <w:b/>
          <w:sz w:val="18"/>
        </w:rPr>
        <w:t xml:space="preserve">1  </w:t>
      </w:r>
      <w:r>
        <w:rPr>
          <w:sz w:val="18"/>
        </w:rPr>
        <w:t>just, lawful, righteous</w:t>
      </w:r>
    </w:p>
    <w:p>
      <w:pPr>
        <w:pStyle w:val="ListBullet"/>
      </w:pPr>
      <w:r>
        <w:rPr>
          <w:b/>
          <w:sz w:val="18"/>
        </w:rPr>
        <w:t xml:space="preserve">1a  </w:t>
      </w:r>
      <w:r>
        <w:rPr>
          <w:sz w:val="18"/>
        </w:rPr>
        <w:t>just, righteous (in government)</w:t>
      </w:r>
    </w:p>
    <w:p>
      <w:pPr>
        <w:pStyle w:val="ListBullet"/>
      </w:pPr>
      <w:r>
        <w:rPr>
          <w:b/>
          <w:sz w:val="18"/>
        </w:rPr>
        <w:t xml:space="preserve">1b  </w:t>
      </w:r>
      <w:r>
        <w:rPr>
          <w:sz w:val="18"/>
        </w:rPr>
        <w:t>just, right (in one's cause)</w:t>
      </w:r>
    </w:p>
    <w:p>
      <w:pPr>
        <w:pStyle w:val="ListBullet"/>
      </w:pPr>
      <w:r>
        <w:rPr>
          <w:b/>
          <w:sz w:val="18"/>
        </w:rPr>
        <w:t xml:space="preserve">1c  </w:t>
      </w:r>
      <w:r>
        <w:rPr>
          <w:sz w:val="18"/>
        </w:rPr>
        <w:t>just, righteous (in conduct and character)</w:t>
      </w:r>
    </w:p>
    <w:p>
      <w:pPr>
        <w:pStyle w:val="ListBullet"/>
      </w:pPr>
      <w:r>
        <w:rPr>
          <w:b/>
          <w:sz w:val="18"/>
        </w:rPr>
        <w:t xml:space="preserve">1d  </w:t>
      </w:r>
      <w:r>
        <w:rPr>
          <w:sz w:val="18"/>
        </w:rPr>
        <w:t>righteous (as justified and vindicated by God)</w:t>
      </w:r>
    </w:p>
    <w:p>
      <w:pPr>
        <w:pStyle w:val="ListBullet"/>
      </w:pPr>
      <w:r>
        <w:rPr>
          <w:b/>
          <w:sz w:val="18"/>
        </w:rPr>
        <w:t xml:space="preserve">1e  </w:t>
      </w:r>
      <w:r>
        <w:rPr>
          <w:sz w:val="18"/>
        </w:rPr>
        <w:t>right, correct, lawful</w:t>
      </w:r>
    </w:p>
    <w:p>
      <w:pPr>
        <w:pStyle w:val="Heading3"/>
      </w:pPr>
      <w:r>
        <w:t>Group 3246-001: Term names the righteous person's inner moral character — the constitutive orientation of the whole inner being toward what is right before God and others</w:t>
      </w:r>
    </w:p>
    <w:p>
      <w:r>
        <w:rPr>
          <w:b/>
        </w:rPr>
        <w:t>Anchor verses:</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ListBullet"/>
      </w:pPr>
      <w:r>
        <w:rPr>
          <w:b/>
          <w:sz w:val="18"/>
        </w:rPr>
        <w:t>Hab 2:4</w:t>
      </w:r>
      <w:r>
        <w:rPr>
          <w:sz w:val="18"/>
        </w:rPr>
        <w:t xml:space="preserve"> — Hab 2:4 “ Behold , his soul is puffed up ; it is not upright within him, but the righteous shall live by his faith .</w:t>
      </w:r>
    </w:p>
    <w:p>
      <w:r>
        <w:rPr>
          <w:b/>
        </w:rPr>
        <w:t>Related verses (110):</w:t>
      </w:r>
    </w:p>
    <w:p>
      <w:pPr>
        <w:pStyle w:val="ListBullet"/>
      </w:pPr>
      <w:r>
        <w:rPr>
          <w:b/>
          <w:sz w:val="18"/>
        </w:rPr>
        <w:t>Gen 6:9</w:t>
      </w:r>
      <w:r>
        <w:rPr>
          <w:sz w:val="18"/>
        </w:rPr>
        <w:t xml:space="preserve"> — Gen 6:9 These are the generations of Noah . Noah was a righteous man , blameless in his generation . Noah walked with God .</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Deu 4:8</w:t>
      </w:r>
      <w:r>
        <w:rPr>
          <w:sz w:val="18"/>
        </w:rPr>
        <w:t xml:space="preserve"> — Deu 4:8 And what great nation is there, that has statutes and rules so righteous as all this law that I set before you today ?</w:t>
      </w:r>
    </w:p>
    <w:p>
      <w:pPr>
        <w:pStyle w:val="ListBullet"/>
      </w:pPr>
      <w:r>
        <w:rPr>
          <w:b/>
          <w:sz w:val="18"/>
        </w:rPr>
        <w:t>1Sa 24:17</w:t>
      </w:r>
      <w:r>
        <w:rPr>
          <w:sz w:val="18"/>
        </w:rPr>
        <w:t xml:space="preserve"> — 1Sa 24:17 He said to David , “You are more righteous than I, for you have repaid me good , whereas I have repaid you evil .</w:t>
      </w:r>
    </w:p>
    <w:p>
      <w:pPr>
        <w:pStyle w:val="ListBullet"/>
      </w:pPr>
      <w:r>
        <w:rPr>
          <w:b/>
          <w:sz w:val="18"/>
        </w:rPr>
        <w:t>2Sa 4:11</w:t>
      </w:r>
      <w:r>
        <w:rPr>
          <w:sz w:val="18"/>
        </w:rPr>
        <w:t xml:space="preserve"> — 2Sa 4:11 How much more, when wicked men have killed a righteous man in his own house on his bed , shall I not now require his blood at your hand and destroy you from the earth ?”</w:t>
      </w:r>
    </w:p>
    <w:p>
      <w:pPr>
        <w:pStyle w:val="ListBullet"/>
      </w:pPr>
      <w:r>
        <w:rPr>
          <w:b/>
          <w:sz w:val="18"/>
        </w:rPr>
        <w:t>2Sa 23:3</w:t>
      </w:r>
      <w:r>
        <w:rPr>
          <w:sz w:val="18"/>
        </w:rPr>
        <w:t xml:space="preserve"> — 2Sa 23:3 The God of Israel has spoken ; the Rock of Israel has said to me: When one rules justly over men , ruling in the fear of God ,</w:t>
      </w:r>
    </w:p>
    <w:p>
      <w:pPr>
        <w:pStyle w:val="ListBullet"/>
      </w:pPr>
      <w:r>
        <w:rPr>
          <w:b/>
          <w:sz w:val="18"/>
        </w:rPr>
        <w:t>1Ki 2:32</w:t>
      </w:r>
      <w:r>
        <w:rPr>
          <w:sz w:val="18"/>
        </w:rPr>
        <w:t xml:space="preserve"> — 1Ki 2:32 The Lord will bring back his bloody deeds on his own head , because , without the knowledge of my father David , he attacked and killed with the sword two men more righteous and better than himself, Abner the son of Ner , commander of the army of Israel , and Amasa the son of Jether , commander of the army of Judah .</w:t>
      </w:r>
    </w:p>
    <w:p>
      <w:pPr>
        <w:pStyle w:val="ListBullet"/>
      </w:pPr>
      <w:r>
        <w:rPr>
          <w:b/>
          <w:sz w:val="18"/>
        </w:rPr>
        <w:t>Job 12:4</w:t>
      </w:r>
      <w:r>
        <w:rPr>
          <w:sz w:val="18"/>
        </w:rPr>
        <w:t xml:space="preserve"> — Job 12:4 I am a laughingstock to my friends ; I, who called to God and he answered me, a just and blameless man, am a laughingstock .</w:t>
      </w:r>
    </w:p>
    <w:p>
      <w:pPr>
        <w:pStyle w:val="ListBullet"/>
      </w:pPr>
      <w:r>
        <w:rPr>
          <w:b/>
          <w:sz w:val="18"/>
        </w:rPr>
        <w:t>Job 17:9</w:t>
      </w:r>
      <w:r>
        <w:rPr>
          <w:sz w:val="18"/>
        </w:rPr>
        <w:t xml:space="preserve"> — Job 17:9 Yet the righteous holds to his way , and he who has clean hands grows stronger and stronger .</w:t>
      </w:r>
    </w:p>
    <w:p>
      <w:pPr>
        <w:pStyle w:val="ListBullet"/>
      </w:pPr>
      <w:r>
        <w:rPr>
          <w:b/>
          <w:sz w:val="18"/>
        </w:rPr>
        <w:t>Job 27:17</w:t>
      </w:r>
      <w:r>
        <w:rPr>
          <w:sz w:val="18"/>
        </w:rPr>
        <w:t xml:space="preserve"> — Job 27:17 he may pile it up , but the righteous will wear it, and the innocent will divide the silver .</w:t>
      </w:r>
    </w:p>
    <w:p>
      <w:pPr>
        <w:pStyle w:val="ListBullet"/>
      </w:pPr>
      <w:r>
        <w:rPr>
          <w:b/>
          <w:sz w:val="18"/>
        </w:rPr>
        <w:t>Job 32:1</w:t>
      </w:r>
      <w:r>
        <w:rPr>
          <w:sz w:val="18"/>
        </w:rPr>
        <w:t xml:space="preserve"> — Job 32:1 So these three men ceased to answer Job , because he was righteous in his own eyes .</w:t>
      </w:r>
    </w:p>
    <w:p>
      <w:pPr>
        <w:pStyle w:val="ListBullet"/>
      </w:pPr>
      <w:r>
        <w:rPr>
          <w:b/>
          <w:sz w:val="18"/>
        </w:rPr>
        <w:t>Psa 1:5</w:t>
      </w:r>
      <w:r>
        <w:rPr>
          <w:sz w:val="18"/>
        </w:rPr>
        <w:t xml:space="preserve"> — Psa 1:5 Therefore the wicked will not stand in the judgment , nor sinners in the congregation of the righteous ;</w:t>
      </w:r>
    </w:p>
    <w:p>
      <w:pPr>
        <w:pStyle w:val="ListBullet"/>
      </w:pPr>
      <w:r>
        <w:rPr>
          <w:b/>
          <w:sz w:val="18"/>
        </w:rPr>
        <w:t>Psa 11:3</w:t>
      </w:r>
      <w:r>
        <w:rPr>
          <w:sz w:val="18"/>
        </w:rPr>
        <w:t xml:space="preserve"> — Psa 11:3 if the foundations are destroyed , what can the righteous do ?</w:t>
      </w:r>
    </w:p>
    <w:p>
      <w:pPr>
        <w:pStyle w:val="ListBullet"/>
      </w:pPr>
      <w:r>
        <w:rPr>
          <w:b/>
          <w:sz w:val="18"/>
        </w:rPr>
        <w:t>Psa 14:5</w:t>
      </w:r>
      <w:r>
        <w:rPr>
          <w:sz w:val="18"/>
        </w:rPr>
        <w:t xml:space="preserve"> — Psa 14:5 There they are in great terror , for God is with the generation of the righteous .</w:t>
      </w:r>
    </w:p>
    <w:p>
      <w:pPr>
        <w:pStyle w:val="ListBullet"/>
      </w:pPr>
      <w:r>
        <w:rPr>
          <w:b/>
          <w:sz w:val="18"/>
        </w:rPr>
        <w:t>Psa 31:18</w:t>
      </w:r>
      <w:r>
        <w:rPr>
          <w:sz w:val="18"/>
        </w:rPr>
        <w:t xml:space="preserve"> — Psa 31:18 Let the lying lips be mute , which speak insolently against the righteous in pride and contempt .</w:t>
      </w:r>
    </w:p>
    <w:p>
      <w:pPr>
        <w:pStyle w:val="ListBullet"/>
      </w:pPr>
      <w:r>
        <w:rPr>
          <w:b/>
          <w:sz w:val="18"/>
        </w:rPr>
        <w:t>Psa 34:21</w:t>
      </w:r>
      <w:r>
        <w:rPr>
          <w:sz w:val="18"/>
        </w:rPr>
        <w:t xml:space="preserve"> — Psa 34:21 Affliction will slay the wicked , and those who hate the righteous will be condemned .</w:t>
      </w:r>
    </w:p>
    <w:p>
      <w:pPr>
        <w:pStyle w:val="ListBullet"/>
      </w:pPr>
      <w:r>
        <w:rPr>
          <w:b/>
          <w:sz w:val="18"/>
        </w:rPr>
        <w:t>Psa 37:12</w:t>
      </w:r>
      <w:r>
        <w:rPr>
          <w:sz w:val="18"/>
        </w:rPr>
        <w:t xml:space="preserve"> — Psa 37:12 The wicked plots against the righteous and gnashes his teeth at him,</w:t>
      </w:r>
    </w:p>
    <w:p>
      <w:pPr>
        <w:pStyle w:val="ListBullet"/>
      </w:pPr>
      <w:r>
        <w:rPr>
          <w:b/>
          <w:sz w:val="18"/>
        </w:rPr>
        <w:t>Psa 37:16</w:t>
      </w:r>
      <w:r>
        <w:rPr>
          <w:sz w:val="18"/>
        </w:rPr>
        <w:t xml:space="preserve"> — Psa 37:16 Better is the little that the righteous has than the abundance of many wicked .</w:t>
      </w:r>
    </w:p>
    <w:p>
      <w:pPr>
        <w:pStyle w:val="ListBullet"/>
      </w:pPr>
      <w:r>
        <w:rPr>
          <w:b/>
          <w:sz w:val="18"/>
        </w:rPr>
        <w:t>Psa 37:21</w:t>
      </w:r>
      <w:r>
        <w:rPr>
          <w:sz w:val="18"/>
        </w:rPr>
        <w:t xml:space="preserve"> — Psa 37:21 The wicked borrows but does not pay back, but the righteous is generous and gives ;</w:t>
      </w:r>
    </w:p>
    <w:p>
      <w:pPr>
        <w:pStyle w:val="ListBullet"/>
      </w:pPr>
      <w:r>
        <w:rPr>
          <w:b/>
          <w:sz w:val="18"/>
        </w:rPr>
        <w:t>Psa 37:25</w:t>
      </w:r>
      <w:r>
        <w:rPr>
          <w:sz w:val="18"/>
        </w:rPr>
        <w:t xml:space="preserve"> — Psa 37:25 I have been young , and now am old , yet I have not seen the righteous forsaken or his children begging for bread .</w:t>
      </w:r>
    </w:p>
    <w:p>
      <w:pPr>
        <w:pStyle w:val="ListBullet"/>
      </w:pPr>
      <w:r>
        <w:rPr>
          <w:b/>
          <w:sz w:val="18"/>
        </w:rPr>
        <w:t>Psa 37:29</w:t>
      </w:r>
      <w:r>
        <w:rPr>
          <w:sz w:val="18"/>
        </w:rPr>
        <w:t xml:space="preserve"> — Psa 37:29 The righteous shall inherit the land and dwell upon it forever .</w:t>
      </w:r>
    </w:p>
    <w:p>
      <w:pPr>
        <w:pStyle w:val="ListBullet"/>
      </w:pPr>
      <w:r>
        <w:rPr>
          <w:b/>
          <w:sz w:val="18"/>
        </w:rPr>
        <w:t>Psa 37:30</w:t>
      </w:r>
      <w:r>
        <w:rPr>
          <w:sz w:val="18"/>
        </w:rPr>
        <w:t xml:space="preserve"> — Psa 37:30 The mouth of the righteous utters wisdom , and his tongue speaks justice .</w:t>
      </w:r>
    </w:p>
    <w:p>
      <w:pPr>
        <w:pStyle w:val="ListBullet"/>
      </w:pPr>
      <w:r>
        <w:rPr>
          <w:b/>
          <w:sz w:val="18"/>
        </w:rPr>
        <w:t>Psa 37:32</w:t>
      </w:r>
      <w:r>
        <w:rPr>
          <w:sz w:val="18"/>
        </w:rPr>
        <w:t xml:space="preserve"> — Psa 37:32 The wicked watches for the righteous and seeks to put him to death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72:7</w:t>
      </w:r>
      <w:r>
        <w:rPr>
          <w:sz w:val="18"/>
        </w:rPr>
        <w:t xml:space="preserve"> — Psa 72:7 In his days may the righteous flourish , and peace abound , till the moon be no more !</w:t>
      </w:r>
    </w:p>
    <w:p>
      <w:pPr>
        <w:pStyle w:val="ListBullet"/>
      </w:pPr>
      <w:r>
        <w:rPr>
          <w:b/>
          <w:sz w:val="18"/>
        </w:rPr>
        <w:t>Psa 75:10</w:t>
      </w:r>
      <w:r>
        <w:rPr>
          <w:sz w:val="18"/>
        </w:rPr>
        <w:t xml:space="preserve"> — Psa 75:10 All the horns of the wicked I will cut off , but the horns of the righteous shall be lifted up .</w:t>
      </w:r>
    </w:p>
    <w:p>
      <w:pPr>
        <w:pStyle w:val="ListBullet"/>
      </w:pPr>
      <w:r>
        <w:rPr>
          <w:b/>
          <w:sz w:val="18"/>
        </w:rPr>
        <w:t>Psa 92:12</w:t>
      </w:r>
      <w:r>
        <w:rPr>
          <w:sz w:val="18"/>
        </w:rPr>
        <w:t xml:space="preserve"> — Psa 92:12 The righteous flourish like the palm tree and grow like a cedar in Lebanon .</w:t>
      </w:r>
    </w:p>
    <w:p>
      <w:pPr>
        <w:pStyle w:val="ListBullet"/>
      </w:pPr>
      <w:r>
        <w:rPr>
          <w:b/>
          <w:sz w:val="18"/>
        </w:rPr>
        <w:t>Psa 94:21</w:t>
      </w:r>
      <w:r>
        <w:rPr>
          <w:sz w:val="18"/>
        </w:rPr>
        <w:t xml:space="preserve"> — Psa 94:21 They band together against the life of the righteous and condemn the innocent to death .</w:t>
      </w:r>
    </w:p>
    <w:p>
      <w:pPr>
        <w:pStyle w:val="ListBullet"/>
      </w:pPr>
      <w:r>
        <w:rPr>
          <w:b/>
          <w:sz w:val="18"/>
        </w:rPr>
        <w:t>Psa 112:4</w:t>
      </w:r>
      <w:r>
        <w:rPr>
          <w:sz w:val="18"/>
        </w:rPr>
        <w:t xml:space="preserve"> — Psa 112:4 Light dawns in the darkness for the upright ; he is gracious , merciful , and righteous .</w:t>
      </w:r>
    </w:p>
    <w:p>
      <w:pPr>
        <w:pStyle w:val="ListBullet"/>
      </w:pPr>
      <w:r>
        <w:rPr>
          <w:b/>
          <w:sz w:val="18"/>
        </w:rPr>
        <w:t>Psa 112:6</w:t>
      </w:r>
      <w:r>
        <w:rPr>
          <w:sz w:val="18"/>
        </w:rPr>
        <w:t xml:space="preserve"> — Psa 112:6 For the righteous will never be moved ; he will be remembered forever .</w:t>
      </w:r>
    </w:p>
    <w:p>
      <w:pPr>
        <w:pStyle w:val="ListBullet"/>
      </w:pPr>
      <w:r>
        <w:rPr>
          <w:b/>
          <w:sz w:val="18"/>
        </w:rPr>
        <w:t>Psa 118:20</w:t>
      </w:r>
      <w:r>
        <w:rPr>
          <w:sz w:val="18"/>
        </w:rPr>
        <w:t xml:space="preserve"> — Psa 118:20 This is the gate of the Lord ; the righteous shall enter through it .</w:t>
      </w:r>
    </w:p>
    <w:p>
      <w:pPr>
        <w:pStyle w:val="ListBullet"/>
      </w:pPr>
      <w:r>
        <w:rPr>
          <w:b/>
          <w:sz w:val="18"/>
        </w:rPr>
        <w:t>Psa 125:3</w:t>
      </w:r>
      <w:r>
        <w:rPr>
          <w:sz w:val="18"/>
        </w:rPr>
        <w:t xml:space="preserve"> — Psa 125:3 For the scepter of wickedness shall not rest on the land allotted to the righteous , lest the righteous stretch out their hands to do wrong .</w:t>
      </w:r>
    </w:p>
    <w:p>
      <w:pPr>
        <w:pStyle w:val="ListBullet"/>
      </w:pPr>
      <w:r>
        <w:rPr>
          <w:b/>
          <w:sz w:val="18"/>
        </w:rPr>
        <w:t>Psa 141:5</w:t>
      </w:r>
      <w:r>
        <w:rPr>
          <w:sz w:val="18"/>
        </w:rPr>
        <w:t xml:space="preserve"> — Psa 141:5 Let a righteous man strike me—it is a kindness ; let him rebuke me—it is oil for my head ; let my head not refuse it. Yet my prayer is continually against their evil deeds .</w:t>
      </w:r>
    </w:p>
    <w:p>
      <w:pPr>
        <w:pStyle w:val="ListBullet"/>
      </w:pPr>
      <w:r>
        <w:rPr>
          <w:b/>
          <w:sz w:val="18"/>
        </w:rPr>
        <w:t>Pro 2:20</w:t>
      </w:r>
      <w:r>
        <w:rPr>
          <w:sz w:val="18"/>
        </w:rPr>
        <w:t xml:space="preserve"> — Pro 2:20 So you will walk in the way of the good and keep to the paths of the righteous .</w:t>
      </w:r>
    </w:p>
    <w:p>
      <w:pPr>
        <w:pStyle w:val="ListBullet"/>
      </w:pPr>
      <w:r>
        <w:rPr>
          <w:b/>
          <w:sz w:val="18"/>
        </w:rPr>
        <w:t>Pro 3:33</w:t>
      </w:r>
      <w:r>
        <w:rPr>
          <w:sz w:val="18"/>
        </w:rPr>
        <w:t xml:space="preserve"> — Pro 3:33 The Lord’s curse is on the house of the wicked , but he blesses the dwelling of the righteous .</w:t>
      </w:r>
    </w:p>
    <w:p>
      <w:pPr>
        <w:pStyle w:val="ListBullet"/>
      </w:pPr>
      <w:r>
        <w:rPr>
          <w:b/>
          <w:sz w:val="18"/>
        </w:rPr>
        <w:t>Pro 4:18</w:t>
      </w:r>
      <w:r>
        <w:rPr>
          <w:sz w:val="18"/>
        </w:rPr>
        <w:t xml:space="preserve"> — Pro 4:18 But the path of the righteous is like the light of dawn , which shines brighter and brighter until full day .</w:t>
      </w:r>
    </w:p>
    <w:p>
      <w:pPr>
        <w:pStyle w:val="ListBullet"/>
      </w:pPr>
      <w:r>
        <w:rPr>
          <w:b/>
          <w:sz w:val="18"/>
        </w:rPr>
        <w:t>Pro 9:9</w:t>
      </w:r>
      <w:r>
        <w:rPr>
          <w:sz w:val="18"/>
        </w:rPr>
        <w:t xml:space="preserve"> — Pro 9:9 Give instruction to a wise man , and he will be still wiser ; teach a righteous man, and he will increase in learning .</w:t>
      </w:r>
    </w:p>
    <w:p>
      <w:pPr>
        <w:pStyle w:val="ListBullet"/>
      </w:pPr>
      <w:r>
        <w:rPr>
          <w:b/>
          <w:sz w:val="18"/>
        </w:rPr>
        <w:t>Pro 10:3</w:t>
      </w:r>
      <w:r>
        <w:rPr>
          <w:sz w:val="18"/>
        </w:rPr>
        <w:t xml:space="preserve"> — Pro 10:3 The Lord does not let the righteous go hungry , but he thwarts the craving of the wicked .</w:t>
      </w:r>
    </w:p>
    <w:p>
      <w:pPr>
        <w:pStyle w:val="ListBullet"/>
      </w:pPr>
      <w:r>
        <w:rPr>
          <w:b/>
          <w:sz w:val="18"/>
        </w:rPr>
        <w:t>Pro 10:6</w:t>
      </w:r>
      <w:r>
        <w:rPr>
          <w:sz w:val="18"/>
        </w:rPr>
        <w:t xml:space="preserve"> — Pro 10:6 Blessings are on the head of the righteous , but the mouth of the wicked conceals violence .</w:t>
      </w:r>
    </w:p>
    <w:p>
      <w:pPr>
        <w:pStyle w:val="ListBullet"/>
      </w:pPr>
      <w:r>
        <w:rPr>
          <w:b/>
          <w:sz w:val="18"/>
        </w:rPr>
        <w:t>Pro 10:7</w:t>
      </w:r>
      <w:r>
        <w:rPr>
          <w:sz w:val="18"/>
        </w:rPr>
        <w:t xml:space="preserve"> — Pro 10:7 The memory of the righteous is a blessing , but the name of the wicked will rot .</w:t>
      </w:r>
    </w:p>
    <w:p>
      <w:pPr>
        <w:pStyle w:val="ListBullet"/>
      </w:pPr>
      <w:r>
        <w:rPr>
          <w:b/>
          <w:sz w:val="18"/>
        </w:rPr>
        <w:t>Pro 10:11</w:t>
      </w:r>
      <w:r>
        <w:rPr>
          <w:sz w:val="18"/>
        </w:rPr>
        <w:t xml:space="preserve"> — Pro 10:11 The mouth of the righteous is a fountain of life , but the mouth of the wicked conceals violence .</w:t>
      </w:r>
    </w:p>
    <w:p>
      <w:pPr>
        <w:pStyle w:val="ListBullet"/>
      </w:pPr>
      <w:r>
        <w:rPr>
          <w:b/>
          <w:sz w:val="18"/>
        </w:rPr>
        <w:t>Pro 10:16</w:t>
      </w:r>
      <w:r>
        <w:rPr>
          <w:sz w:val="18"/>
        </w:rPr>
        <w:t xml:space="preserve"> — Pro 10:16 The wage of the righteous leads to life , the gain of the wicked to sin .</w:t>
      </w:r>
    </w:p>
    <w:p>
      <w:pPr>
        <w:pStyle w:val="ListBullet"/>
      </w:pPr>
      <w:r>
        <w:rPr>
          <w:b/>
          <w:sz w:val="18"/>
        </w:rPr>
        <w:t>Pro 10:20</w:t>
      </w:r>
      <w:r>
        <w:rPr>
          <w:sz w:val="18"/>
        </w:rPr>
        <w:t xml:space="preserve"> — Pro 10:20 The tongue of the righteous is choice silver ; the heart of the wicked is of little worth.</w:t>
      </w:r>
    </w:p>
    <w:p>
      <w:pPr>
        <w:pStyle w:val="ListBullet"/>
      </w:pPr>
      <w:r>
        <w:rPr>
          <w:b/>
          <w:sz w:val="18"/>
        </w:rPr>
        <w:t>Pro 10:21</w:t>
      </w:r>
      <w:r>
        <w:rPr>
          <w:sz w:val="18"/>
        </w:rPr>
        <w:t xml:space="preserve"> — Pro 10:21 The lips of the righteous feed many , but fools die for lack of sense .</w:t>
      </w:r>
    </w:p>
    <w:p>
      <w:pPr>
        <w:pStyle w:val="ListBullet"/>
      </w:pPr>
      <w:r>
        <w:rPr>
          <w:b/>
          <w:sz w:val="18"/>
        </w:rPr>
        <w:t>Pro 10:24</w:t>
      </w:r>
      <w:r>
        <w:rPr>
          <w:sz w:val="18"/>
        </w:rPr>
        <w:t xml:space="preserve"> — Pro 10:24 What the wicked dreads will come upon him, but the desire of the righteous will be granted .</w:t>
      </w:r>
    </w:p>
    <w:p>
      <w:pPr>
        <w:pStyle w:val="ListBullet"/>
      </w:pPr>
      <w:r>
        <w:rPr>
          <w:b/>
          <w:sz w:val="18"/>
        </w:rPr>
        <w:t>Pro 10:25</w:t>
      </w:r>
      <w:r>
        <w:rPr>
          <w:sz w:val="18"/>
        </w:rPr>
        <w:t xml:space="preserve"> — Pro 10:25 When the tempest passes , the wicked is no more , but the righteous is established forever .</w:t>
      </w:r>
    </w:p>
    <w:p>
      <w:pPr>
        <w:pStyle w:val="ListBullet"/>
      </w:pPr>
      <w:r>
        <w:rPr>
          <w:b/>
          <w:sz w:val="18"/>
        </w:rPr>
        <w:t>Pro 10:28</w:t>
      </w:r>
      <w:r>
        <w:rPr>
          <w:sz w:val="18"/>
        </w:rPr>
        <w:t xml:space="preserve"> — Pro 10:28 The hope of the righteous brings joy , but the expectation of the wicked will perish .</w:t>
      </w:r>
    </w:p>
    <w:p>
      <w:pPr>
        <w:pStyle w:val="ListBullet"/>
      </w:pPr>
      <w:r>
        <w:rPr>
          <w:b/>
          <w:sz w:val="18"/>
        </w:rPr>
        <w:t>Pro 10:30</w:t>
      </w:r>
      <w:r>
        <w:rPr>
          <w:sz w:val="18"/>
        </w:rPr>
        <w:t xml:space="preserve"> — Pro 10:30 The righteous will never be removed , but the wicked will not dwell in the land .</w:t>
      </w:r>
    </w:p>
    <w:p>
      <w:pPr>
        <w:pStyle w:val="ListBullet"/>
      </w:pPr>
      <w:r>
        <w:rPr>
          <w:b/>
          <w:sz w:val="18"/>
        </w:rPr>
        <w:t>Pro 10:31</w:t>
      </w:r>
      <w:r>
        <w:rPr>
          <w:sz w:val="18"/>
        </w:rPr>
        <w:t xml:space="preserve"> — Pro 10:31 The mouth of the righteous brings forth wisdom , but the perverse tongue will be cut off .</w:t>
      </w:r>
    </w:p>
    <w:p>
      <w:pPr>
        <w:pStyle w:val="ListBullet"/>
      </w:pPr>
      <w:r>
        <w:rPr>
          <w:b/>
          <w:sz w:val="18"/>
        </w:rPr>
        <w:t>Pro 10:32</w:t>
      </w:r>
      <w:r>
        <w:rPr>
          <w:sz w:val="18"/>
        </w:rPr>
        <w:t xml:space="preserve"> — Pro 10:32 The lips of the righteous know what is acceptable , but the mouth of the wicked , what is perverse .</w:t>
      </w:r>
    </w:p>
    <w:p>
      <w:pPr>
        <w:pStyle w:val="ListBullet"/>
      </w:pPr>
      <w:r>
        <w:rPr>
          <w:b/>
          <w:sz w:val="18"/>
        </w:rPr>
        <w:t>Pro 11:8</w:t>
      </w:r>
      <w:r>
        <w:rPr>
          <w:sz w:val="18"/>
        </w:rPr>
        <w:t xml:space="preserve"> — Pro 11:8 The righteous is delivered from trouble , and the wicked walks into it instead .</w:t>
      </w:r>
    </w:p>
    <w:p>
      <w:pPr>
        <w:pStyle w:val="ListBullet"/>
      </w:pPr>
      <w:r>
        <w:rPr>
          <w:b/>
          <w:sz w:val="18"/>
        </w:rPr>
        <w:t>Pro 11:9</w:t>
      </w:r>
      <w:r>
        <w:rPr>
          <w:sz w:val="18"/>
        </w:rPr>
        <w:t xml:space="preserve"> — Pro 11:9 With his mouth the godless man would destroy his neighbor , but by knowledge the righteous are delivered .</w:t>
      </w:r>
    </w:p>
    <w:p>
      <w:pPr>
        <w:pStyle w:val="ListBullet"/>
      </w:pPr>
      <w:r>
        <w:rPr>
          <w:b/>
          <w:sz w:val="18"/>
        </w:rPr>
        <w:t>Pro 11:10</w:t>
      </w:r>
      <w:r>
        <w:rPr>
          <w:sz w:val="18"/>
        </w:rPr>
        <w:t xml:space="preserve"> — Pro 11:10 When it goes well with the righteous , the city rejoices , and when the wicked perish there are shouts of gladness .</w:t>
      </w:r>
    </w:p>
    <w:p>
      <w:pPr>
        <w:pStyle w:val="ListBullet"/>
      </w:pPr>
      <w:r>
        <w:rPr>
          <w:b/>
          <w:sz w:val="18"/>
        </w:rPr>
        <w:t>Pro 11:21</w:t>
      </w:r>
      <w:r>
        <w:rPr>
          <w:sz w:val="18"/>
        </w:rPr>
        <w:t xml:space="preserve"> — Pro 11:21 Be assured , an evil person will not go unpunished , but the offspring of the righteous will be delivered .</w:t>
      </w:r>
    </w:p>
    <w:p>
      <w:pPr>
        <w:pStyle w:val="ListBullet"/>
      </w:pPr>
      <w:r>
        <w:rPr>
          <w:b/>
          <w:sz w:val="18"/>
        </w:rPr>
        <w:t>Pro 11:23</w:t>
      </w:r>
      <w:r>
        <w:rPr>
          <w:sz w:val="18"/>
        </w:rPr>
        <w:t xml:space="preserve"> — Pro 11:23 The desire of the righteous ends only in good , the expectation of the wicked in wrath .</w:t>
      </w:r>
    </w:p>
    <w:p>
      <w:pPr>
        <w:pStyle w:val="ListBullet"/>
      </w:pPr>
      <w:r>
        <w:rPr>
          <w:b/>
          <w:sz w:val="18"/>
        </w:rPr>
        <w:t>Pro 11:28</w:t>
      </w:r>
      <w:r>
        <w:rPr>
          <w:sz w:val="18"/>
        </w:rPr>
        <w:t xml:space="preserve"> — Pro 11:28 Whoever trusts in his riches will fall , but the righteous will flourish like a green leaf .</w:t>
      </w:r>
    </w:p>
    <w:p>
      <w:pPr>
        <w:pStyle w:val="ListBullet"/>
      </w:pPr>
      <w:r>
        <w:rPr>
          <w:b/>
          <w:sz w:val="18"/>
        </w:rPr>
        <w:t>Pro 11:30</w:t>
      </w:r>
      <w:r>
        <w:rPr>
          <w:sz w:val="18"/>
        </w:rPr>
        <w:t xml:space="preserve"> — Pro 11:30 The fruit of the righteous is a tree of life , and whoever captures souls is wise .</w:t>
      </w:r>
    </w:p>
    <w:p>
      <w:pPr>
        <w:pStyle w:val="ListBullet"/>
      </w:pPr>
      <w:r>
        <w:rPr>
          <w:b/>
          <w:sz w:val="18"/>
        </w:rPr>
        <w:t>Pro 12:3</w:t>
      </w:r>
      <w:r>
        <w:rPr>
          <w:sz w:val="18"/>
        </w:rPr>
        <w:t xml:space="preserve"> — Pro 12:3 No one is established by wickedness , but the root of the righteous will never be moved .</w:t>
      </w:r>
    </w:p>
    <w:p>
      <w:pPr>
        <w:pStyle w:val="ListBullet"/>
      </w:pPr>
      <w:r>
        <w:rPr>
          <w:b/>
          <w:sz w:val="18"/>
        </w:rPr>
        <w:t>Pro 12:5</w:t>
      </w:r>
      <w:r>
        <w:rPr>
          <w:sz w:val="18"/>
        </w:rPr>
        <w:t xml:space="preserve"> — Pro 12:5 The thoughts of the righteous are just ; the counsels of the wicked are deceitful .</w:t>
      </w:r>
    </w:p>
    <w:p>
      <w:pPr>
        <w:pStyle w:val="ListBullet"/>
      </w:pPr>
      <w:r>
        <w:rPr>
          <w:b/>
          <w:sz w:val="18"/>
        </w:rPr>
        <w:t>Pro 12:7</w:t>
      </w:r>
      <w:r>
        <w:rPr>
          <w:sz w:val="18"/>
        </w:rPr>
        <w:t xml:space="preserve"> — Pro 12:7 The wicked are overthrown and are no more, but the house of the righteous will stand .</w:t>
      </w:r>
    </w:p>
    <w:p>
      <w:pPr>
        <w:pStyle w:val="ListBullet"/>
      </w:pPr>
      <w:r>
        <w:rPr>
          <w:b/>
          <w:sz w:val="18"/>
        </w:rPr>
        <w:t>Pro 12:10</w:t>
      </w:r>
      <w:r>
        <w:rPr>
          <w:sz w:val="18"/>
        </w:rPr>
        <w:t xml:space="preserve"> — Pro 12:10 Whoever is righteous has regard for the life of his beast , but the mercy of the wicked is cruel .</w:t>
      </w:r>
    </w:p>
    <w:p>
      <w:pPr>
        <w:pStyle w:val="ListBullet"/>
      </w:pPr>
      <w:r>
        <w:rPr>
          <w:b/>
          <w:sz w:val="18"/>
        </w:rPr>
        <w:t>Pro 12:12</w:t>
      </w:r>
      <w:r>
        <w:rPr>
          <w:sz w:val="18"/>
        </w:rPr>
        <w:t xml:space="preserve"> — Pro 12:12 Whoever is wicked covets the spoil of evildoers , but the root of the righteous bears fruit.</w:t>
      </w:r>
    </w:p>
    <w:p>
      <w:pPr>
        <w:pStyle w:val="ListBullet"/>
      </w:pPr>
      <w:r>
        <w:rPr>
          <w:b/>
          <w:sz w:val="18"/>
        </w:rPr>
        <w:t>Pro 12:13</w:t>
      </w:r>
      <w:r>
        <w:rPr>
          <w:sz w:val="18"/>
        </w:rPr>
        <w:t xml:space="preserve"> — Pro 12:13 An evil man is ensnared by the transgression of his lips , but the righteous escapes from trouble .</w:t>
      </w:r>
    </w:p>
    <w:p>
      <w:pPr>
        <w:pStyle w:val="ListBullet"/>
      </w:pPr>
      <w:r>
        <w:rPr>
          <w:b/>
          <w:sz w:val="18"/>
        </w:rPr>
        <w:t>Pro 12:21</w:t>
      </w:r>
      <w:r>
        <w:rPr>
          <w:sz w:val="18"/>
        </w:rPr>
        <w:t xml:space="preserve"> — Pro 12:21 No ill befalls the righteous , but the wicked are filled with trouble .</w:t>
      </w:r>
    </w:p>
    <w:p>
      <w:pPr>
        <w:pStyle w:val="ListBullet"/>
      </w:pPr>
      <w:r>
        <w:rPr>
          <w:b/>
          <w:sz w:val="18"/>
        </w:rPr>
        <w:t>Pro 12:26</w:t>
      </w:r>
      <w:r>
        <w:rPr>
          <w:sz w:val="18"/>
        </w:rPr>
        <w:t xml:space="preserve"> — Pro 12:26 One who is righteous is a guide to his neighbor , but the way of the wicked leads them astray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Pro 13:9</w:t>
      </w:r>
      <w:r>
        <w:rPr>
          <w:sz w:val="18"/>
        </w:rPr>
        <w:t xml:space="preserve"> — Pro 13:9 The light of the righteous rejoices , but the lamp of the wicked will be put out .</w:t>
      </w:r>
    </w:p>
    <w:p>
      <w:pPr>
        <w:pStyle w:val="ListBullet"/>
      </w:pPr>
      <w:r>
        <w:rPr>
          <w:b/>
          <w:sz w:val="18"/>
        </w:rPr>
        <w:t>Pro 13:21</w:t>
      </w:r>
      <w:r>
        <w:rPr>
          <w:sz w:val="18"/>
        </w:rPr>
        <w:t xml:space="preserve"> — Pro 13:21 Disaster pursues sinners , but the righteous are rewarded with good .</w:t>
      </w:r>
    </w:p>
    <w:p>
      <w:pPr>
        <w:pStyle w:val="ListBullet"/>
      </w:pPr>
      <w:r>
        <w:rPr>
          <w:b/>
          <w:sz w:val="18"/>
        </w:rPr>
        <w:t>Pro 13:22</w:t>
      </w:r>
      <w:r>
        <w:rPr>
          <w:sz w:val="18"/>
        </w:rPr>
        <w:t xml:space="preserve"> — Pro 13:22 A good man leaves an inheritance to his children’s children , but the sinner’s wealth is laid up for the righteous .</w:t>
      </w:r>
    </w:p>
    <w:p>
      <w:pPr>
        <w:pStyle w:val="ListBullet"/>
      </w:pPr>
      <w:r>
        <w:rPr>
          <w:b/>
          <w:sz w:val="18"/>
        </w:rPr>
        <w:t>Pro 13:25</w:t>
      </w:r>
      <w:r>
        <w:rPr>
          <w:sz w:val="18"/>
        </w:rPr>
        <w:t xml:space="preserve"> — Pro 13:25 The righteous has enough to satisfy his appetite , but the belly of the wicked suffers want .</w:t>
      </w:r>
    </w:p>
    <w:p>
      <w:pPr>
        <w:pStyle w:val="ListBullet"/>
      </w:pPr>
      <w:r>
        <w:rPr>
          <w:b/>
          <w:sz w:val="18"/>
        </w:rPr>
        <w:t>Pro 14:19</w:t>
      </w:r>
      <w:r>
        <w:rPr>
          <w:sz w:val="18"/>
        </w:rPr>
        <w:t xml:space="preserve"> — Pro 14:19 The evil bow down before the good , the wicked at the gates of the righteous .</w:t>
      </w:r>
    </w:p>
    <w:p>
      <w:pPr>
        <w:pStyle w:val="ListBullet"/>
      </w:pPr>
      <w:r>
        <w:rPr>
          <w:b/>
          <w:sz w:val="18"/>
        </w:rPr>
        <w:t>Pro 14:32</w:t>
      </w:r>
      <w:r>
        <w:rPr>
          <w:sz w:val="18"/>
        </w:rPr>
        <w:t xml:space="preserve"> — Pro 14:32 The wicked is overthrown through his evildoing , but the righteous finds refuge in his death .</w:t>
      </w:r>
    </w:p>
    <w:p>
      <w:pPr>
        <w:pStyle w:val="ListBullet"/>
      </w:pPr>
      <w:r>
        <w:rPr>
          <w:b/>
          <w:sz w:val="18"/>
        </w:rPr>
        <w:t>Pro 15:6</w:t>
      </w:r>
      <w:r>
        <w:rPr>
          <w:sz w:val="18"/>
        </w:rPr>
        <w:t xml:space="preserve"> — Pro 15:6 In the house of the righteous there is much treasure , but trouble befalls the income of the wicked .</w:t>
      </w:r>
    </w:p>
    <w:p>
      <w:pPr>
        <w:pStyle w:val="ListBullet"/>
      </w:pPr>
      <w:r>
        <w:rPr>
          <w:b/>
          <w:sz w:val="18"/>
        </w:rPr>
        <w:t>Pro 15:28</w:t>
      </w:r>
      <w:r>
        <w:rPr>
          <w:sz w:val="18"/>
        </w:rPr>
        <w:t xml:space="preserve"> — Pro 15:28 The heart of the righteous ponders how to answer , but the mouth of the wicked pours out evil things .</w:t>
      </w:r>
    </w:p>
    <w:p>
      <w:pPr>
        <w:pStyle w:val="ListBullet"/>
      </w:pPr>
      <w:r>
        <w:rPr>
          <w:b/>
          <w:sz w:val="18"/>
        </w:rPr>
        <w:t>Pro 17:26</w:t>
      </w:r>
      <w:r>
        <w:rPr>
          <w:sz w:val="18"/>
        </w:rPr>
        <w:t xml:space="preserve"> — Pro 17:26 To impose a fine on a righteous man is not good , nor to strike the noble for their uprightness .</w:t>
      </w:r>
    </w:p>
    <w:p>
      <w:pPr>
        <w:pStyle w:val="ListBullet"/>
      </w:pPr>
      <w:r>
        <w:rPr>
          <w:b/>
          <w:sz w:val="18"/>
        </w:rPr>
        <w:t>Pro 20:7</w:t>
      </w:r>
      <w:r>
        <w:rPr>
          <w:sz w:val="18"/>
        </w:rPr>
        <w:t xml:space="preserve"> — Pro 20:7 The righteous who walks in his integrity — blessed are his children after him !</w:t>
      </w:r>
    </w:p>
    <w:p>
      <w:pPr>
        <w:pStyle w:val="ListBullet"/>
      </w:pPr>
      <w:r>
        <w:rPr>
          <w:b/>
          <w:sz w:val="18"/>
        </w:rPr>
        <w:t>Pro 21:18</w:t>
      </w:r>
      <w:r>
        <w:rPr>
          <w:sz w:val="18"/>
        </w:rPr>
        <w:t xml:space="preserve"> — Pro 21:18 The wicked is a ransom for the righteous , and the traitor for the upright .</w:t>
      </w:r>
    </w:p>
    <w:p>
      <w:pPr>
        <w:pStyle w:val="ListBullet"/>
      </w:pPr>
      <w:r>
        <w:rPr>
          <w:b/>
          <w:sz w:val="18"/>
        </w:rPr>
        <w:t>Pro 21:26</w:t>
      </w:r>
      <w:r>
        <w:rPr>
          <w:sz w:val="18"/>
        </w:rPr>
        <w:t xml:space="preserve"> — Pro 21:26 All day long he craves and craves , but the righteous gives and does not hold back .</w:t>
      </w:r>
    </w:p>
    <w:p>
      <w:pPr>
        <w:pStyle w:val="ListBullet"/>
      </w:pPr>
      <w:r>
        <w:rPr>
          <w:b/>
          <w:sz w:val="18"/>
        </w:rPr>
        <w:t>Pro 24:15</w:t>
      </w:r>
      <w:r>
        <w:rPr>
          <w:sz w:val="18"/>
        </w:rPr>
        <w:t xml:space="preserve"> — Pro 24:15 Lie not in wait as a wicked man against the dwelling of the righteous ; do no violence to his home ;</w:t>
      </w:r>
    </w:p>
    <w:p>
      <w:pPr>
        <w:pStyle w:val="ListBullet"/>
      </w:pPr>
      <w:r>
        <w:rPr>
          <w:b/>
          <w:sz w:val="18"/>
        </w:rPr>
        <w:t>Pro 24:16</w:t>
      </w:r>
      <w:r>
        <w:rPr>
          <w:sz w:val="18"/>
        </w:rPr>
        <w:t xml:space="preserve"> — Pro 24:16 for the righteous falls seven times and rises again , but the wicked stumble in times of calamity .</w:t>
      </w:r>
    </w:p>
    <w:p>
      <w:pPr>
        <w:pStyle w:val="ListBullet"/>
      </w:pPr>
      <w:r>
        <w:rPr>
          <w:b/>
          <w:sz w:val="18"/>
        </w:rPr>
        <w:t>Pro 25:26</w:t>
      </w:r>
      <w:r>
        <w:rPr>
          <w:sz w:val="18"/>
        </w:rPr>
        <w:t xml:space="preserve"> — Pro 25:26 Like a muddied spring or a polluted fountain is a righteous man who gives way before the wicked .</w:t>
      </w:r>
    </w:p>
    <w:p>
      <w:pPr>
        <w:pStyle w:val="ListBullet"/>
      </w:pPr>
      <w:r>
        <w:rPr>
          <w:b/>
          <w:sz w:val="18"/>
        </w:rPr>
        <w:t>Pro 28:1</w:t>
      </w:r>
      <w:r>
        <w:rPr>
          <w:sz w:val="18"/>
        </w:rPr>
        <w:t xml:space="preserve"> — Pro 28:1 The wicked flee when no one pursues , but the righteous are bold as a lion .</w:t>
      </w:r>
    </w:p>
    <w:p>
      <w:pPr>
        <w:pStyle w:val="ListBullet"/>
      </w:pPr>
      <w:r>
        <w:rPr>
          <w:b/>
          <w:sz w:val="18"/>
        </w:rPr>
        <w:t>Pro 28:12</w:t>
      </w:r>
      <w:r>
        <w:rPr>
          <w:sz w:val="18"/>
        </w:rPr>
        <w:t xml:space="preserve"> — Pro 28:12 When the righteous triumph , there is great glory , but when the wicked rise , people hide themselves .</w:t>
      </w:r>
    </w:p>
    <w:p>
      <w:pPr>
        <w:pStyle w:val="ListBullet"/>
      </w:pPr>
      <w:r>
        <w:rPr>
          <w:b/>
          <w:sz w:val="18"/>
        </w:rPr>
        <w:t>Isa 3:10</w:t>
      </w:r>
      <w:r>
        <w:rPr>
          <w:sz w:val="18"/>
        </w:rPr>
        <w:t xml:space="preserve"> — Isa 3:10 Tell the righteous that it shall be well with them, for they shall eat the fruit of their deeds .</w:t>
      </w:r>
    </w:p>
    <w:p>
      <w:pPr>
        <w:pStyle w:val="ListBullet"/>
      </w:pPr>
      <w:r>
        <w:rPr>
          <w:b/>
          <w:sz w:val="18"/>
        </w:rPr>
        <w:t>Isa 24:16</w:t>
      </w:r>
      <w:r>
        <w:rPr>
          <w:sz w:val="18"/>
        </w:rPr>
        <w:t xml:space="preserve"> — Isa 24:16 From the ends of the earth we hear songs of praise , of glory to the Righteous One . But I say , “I waste away , I waste away . Woe is me! For the traitors have betrayed , with betrayal the traitors have betrayed .”</w:t>
      </w:r>
    </w:p>
    <w:p>
      <w:pPr>
        <w:pStyle w:val="ListBullet"/>
      </w:pPr>
      <w:r>
        <w:rPr>
          <w:b/>
          <w:sz w:val="18"/>
        </w:rPr>
        <w:t>Isa 26:2</w:t>
      </w:r>
      <w:r>
        <w:rPr>
          <w:sz w:val="18"/>
        </w:rPr>
        <w:t xml:space="preserve"> — Isa 26:2 Open the gates , that the righteous nation that keeps faith may enter in .</w:t>
      </w:r>
    </w:p>
    <w:p>
      <w:pPr>
        <w:pStyle w:val="ListBullet"/>
      </w:pPr>
      <w:r>
        <w:rPr>
          <w:b/>
          <w:sz w:val="18"/>
        </w:rPr>
        <w:t>Isa 26:7</w:t>
      </w:r>
      <w:r>
        <w:rPr>
          <w:sz w:val="18"/>
        </w:rPr>
        <w:t xml:space="preserve"> — Isa 26:7 The path of the righteous is level ; you make level the way of the righteous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Isa 60:21</w:t>
      </w:r>
      <w:r>
        <w:rPr>
          <w:sz w:val="18"/>
        </w:rPr>
        <w:t xml:space="preserve"> — Isa 60:21 Your people shall all be righteous ; they shall possess the land forever , the branch of my planting , the work of my hands , that I might be glorified .</w:t>
      </w:r>
    </w:p>
    <w:p>
      <w:pPr>
        <w:pStyle w:val="ListBullet"/>
      </w:pPr>
      <w:r>
        <w:rPr>
          <w:b/>
          <w:sz w:val="18"/>
        </w:rPr>
        <w:t>Jer 23:5</w:t>
      </w:r>
      <w:r>
        <w:rPr>
          <w:sz w:val="18"/>
        </w:rPr>
        <w:t xml:space="preserve"> — Jer 23:5 “ Behold , the days are coming , declares the Lord , when I will raise up for David a righteous Branch , and he shall reign as king and deal wisely , and shall execute justice and righteousness in the land .</w:t>
      </w:r>
    </w:p>
    <w:p>
      <w:pPr>
        <w:pStyle w:val="ListBullet"/>
      </w:pPr>
      <w:r>
        <w:rPr>
          <w:b/>
          <w:sz w:val="18"/>
        </w:rPr>
        <w:t>Lam 4:13</w:t>
      </w:r>
      <w:r>
        <w:rPr>
          <w:sz w:val="18"/>
        </w:rPr>
        <w:t xml:space="preserve"> — Lam 4:13 This was for the sins of her prophets and the iniquities of her priests , who shed in the midst of her the blood of the righteous .</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pPr>
        <w:pStyle w:val="ListBullet"/>
      </w:pPr>
      <w:r>
        <w:rPr>
          <w:b/>
          <w:sz w:val="18"/>
        </w:rPr>
        <w:t>Eze 3:21</w:t>
      </w:r>
      <w:r>
        <w:rPr>
          <w:sz w:val="18"/>
        </w:rPr>
        <w:t xml:space="preserve"> — Eze 3:21 But if you warn the righteous person not to sin , and he does not sin , he shall surely live , because he took warning, and you will have delivered your soul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18:5</w:t>
      </w:r>
      <w:r>
        <w:rPr>
          <w:sz w:val="18"/>
        </w:rPr>
        <w:t xml:space="preserve"> — Eze 18:5 “ If a man is righteous and does what is just and right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ListBullet"/>
      </w:pPr>
      <w:r>
        <w:rPr>
          <w:b/>
          <w:sz w:val="18"/>
        </w:rPr>
        <w:t>Eze 18:20</w:t>
      </w:r>
      <w:r>
        <w:rPr>
          <w:sz w:val="18"/>
        </w:rPr>
        <w:t xml:space="preserve"> — Eze 18:20 The soul who sins shall die . The son shall not suffer for the iniquity of the father , nor the father suffer for the iniquity of the son . The righteousness of the righteous shall be upon himself, and the wickedness of the wicked shall be upon himself.</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18:26</w:t>
      </w:r>
      <w:r>
        <w:rPr>
          <w:sz w:val="18"/>
        </w:rPr>
        <w:t xml:space="preserve"> — Eze 18:26 When a righteous person turns away from his righteousness and does injustice , he shall die for it; for the injustice that he has done he shall die .</w:t>
      </w:r>
    </w:p>
    <w:p>
      <w:pPr>
        <w:pStyle w:val="ListBullet"/>
      </w:pPr>
      <w:r>
        <w:rPr>
          <w:b/>
          <w:sz w:val="18"/>
        </w:rPr>
        <w:t>Eze 21:3</w:t>
      </w:r>
      <w:r>
        <w:rPr>
          <w:sz w:val="18"/>
        </w:rPr>
        <w:t xml:space="preserve"> — Eze 21:3 and say to the land of Israel , Thus says the Lord : Behold , I am against you and will draw my sword from its sheath and will cut off from you both righteous and wicked .</w:t>
      </w:r>
    </w:p>
    <w:p>
      <w:pPr>
        <w:pStyle w:val="ListBullet"/>
      </w:pPr>
      <w:r>
        <w:rPr>
          <w:b/>
          <w:sz w:val="18"/>
        </w:rPr>
        <w:t>Eze 21:4</w:t>
      </w:r>
      <w:r>
        <w:rPr>
          <w:sz w:val="18"/>
        </w:rPr>
        <w:t xml:space="preserve"> — Eze 21:4 Because I will cut off from you both righteous and wicked , therefore my sword shall be drawn from its sheath against all flesh from south to north .</w:t>
      </w:r>
    </w:p>
    <w:p>
      <w:pPr>
        <w:pStyle w:val="ListBullet"/>
      </w:pPr>
      <w:r>
        <w:rPr>
          <w:b/>
          <w:sz w:val="18"/>
        </w:rPr>
        <w:t>Eze 33:12</w:t>
      </w:r>
      <w:r>
        <w:rPr>
          <w:sz w:val="18"/>
        </w:rPr>
        <w:t xml:space="preserve"> — Eze 33:12 “And you , son of man , say to your people , The righteousness of the righteous shall not deliver him when he transgresses , and as for the wickedness of the wicked , he shall not fall by it when he turns from his wickedness , and the righteous shall not be able to live by his righteousness when he sins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Eze 33:18</w:t>
      </w:r>
      <w:r>
        <w:rPr>
          <w:sz w:val="18"/>
        </w:rPr>
        <w:t xml:space="preserve"> — Eze 33:18 When the righteous turns from his righteousness and does injustice , he shall die for it .</w:t>
      </w:r>
    </w:p>
    <w:p>
      <w:pPr>
        <w:pStyle w:val="ListBullet"/>
      </w:pPr>
      <w:r>
        <w:rPr>
          <w:b/>
          <w:sz w:val="18"/>
        </w:rPr>
        <w:t>Hos 14:9</w:t>
      </w:r>
      <w:r>
        <w:rPr>
          <w:sz w:val="18"/>
        </w:rPr>
        <w:t xml:space="preserve"> — Hos 14:9 Whoever is wise , let him understand these things; whoever is discerning , let him know them; for the ways of the Lord are right , and the upright walk in them, but transgressors stumble in them .</w:t>
      </w:r>
    </w:p>
    <w:p>
      <w:pPr>
        <w:pStyle w:val="ListBullet"/>
      </w:pPr>
      <w:r>
        <w:rPr>
          <w:b/>
          <w:sz w:val="18"/>
        </w:rPr>
        <w:t>Amo 2:6</w:t>
      </w:r>
      <w:r>
        <w:rPr>
          <w:sz w:val="18"/>
        </w:rPr>
        <w:t xml:space="preserve"> — Amo 2:6 Thus says the Lord : “For three transgressions of Israel , and for four , I will not revoke the punishment , because they sell the righteous for silver , and the needy for a pair of sandals —</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ListBullet"/>
      </w:pPr>
      <w:r>
        <w:rPr>
          <w:b/>
          <w:sz w:val="18"/>
        </w:rPr>
        <w:t>Hab 1:4</w:t>
      </w:r>
      <w:r>
        <w:rPr>
          <w:sz w:val="18"/>
        </w:rPr>
        <w:t xml:space="preserve"> — Hab 1:4 So the law is paralyzed , and justice never goes forth . For the wicked surround the righteous ; so justice goes forth perverted .</w:t>
      </w:r>
    </w:p>
    <w:p>
      <w:pPr>
        <w:pStyle w:val="ListBullet"/>
      </w:pPr>
      <w:r>
        <w:rPr>
          <w:b/>
          <w:sz w:val="18"/>
        </w:rPr>
        <w:t>Zec 9:9</w:t>
      </w:r>
      <w:r>
        <w:rPr>
          <w:sz w:val="18"/>
        </w:rPr>
        <w:t xml:space="preserve"> — Zec 9:9 Rejoice greatly , O daughter of Zion ! Shout aloud, O daughter of Jerusalem ! Behold , your king is coming to you; righteous and having salvation is he, humble and mounted on a donkey , on a colt , the foal of a donkey .</w:t>
      </w:r>
    </w:p>
    <w:p>
      <w:pPr>
        <w:pStyle w:val="ListBullet"/>
      </w:pPr>
      <w:r>
        <w:rPr>
          <w:b/>
          <w:sz w:val="18"/>
        </w:rPr>
        <w:t>Mal 3:18</w:t>
      </w:r>
      <w:r>
        <w:rPr>
          <w:sz w:val="18"/>
        </w:rPr>
        <w:t xml:space="preserve"> — Mal 3:18 Then once more you shall see the distinction between the righteous and the wicked , between one who serves God and one who does not serve him .</w:t>
      </w:r>
    </w:p>
    <w:p>
      <w:pPr>
        <w:pStyle w:val="Heading3"/>
      </w:pPr>
      <w:r>
        <w:t>Group 3246-002: Term names righteousness as the standard by which God tests and vindicates — the inner moral condition God sees, approves, rewards, and which may be abandoned</w:t>
      </w:r>
    </w:p>
    <w:p>
      <w:r>
        <w:rPr>
          <w:b/>
        </w:rPr>
        <w:t>Anchor verses:</w:t>
      </w:r>
    </w:p>
    <w:p>
      <w:pPr>
        <w:pStyle w:val="ListBullet"/>
      </w:pPr>
      <w:r>
        <w:rPr>
          <w:b/>
          <w:sz w:val="18"/>
        </w:rPr>
        <w:t>Psa 7:9</w:t>
      </w:r>
      <w:r>
        <w:rPr>
          <w:sz w:val="18"/>
        </w:rPr>
        <w:t xml:space="preserve"> — Psa 7:9 Oh, let the evil of the wicked come to an end , and may you establish the righteous — you who test the minds and hearts , O righteous God !</w:t>
      </w:r>
    </w:p>
    <w:p>
      <w:r>
        <w:rPr>
          <w:b/>
        </w:rPr>
        <w:t>Related verses (46):</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18:23</w:t>
      </w:r>
      <w:r>
        <w:rPr>
          <w:sz w:val="18"/>
        </w:rPr>
        <w:t xml:space="preserve"> — Gen 18:23 Then Abraham drew near and said , “Will you indeed sweep away the righteous with the wicked ?</w:t>
      </w:r>
    </w:p>
    <w:p>
      <w:pPr>
        <w:pStyle w:val="ListBullet"/>
      </w:pPr>
      <w:r>
        <w:rPr>
          <w:b/>
          <w:sz w:val="18"/>
        </w:rPr>
        <w:t>Gen 18:24</w:t>
      </w:r>
      <w:r>
        <w:rPr>
          <w:sz w:val="18"/>
        </w:rPr>
        <w:t xml:space="preserve"> — Gen 18:24 Suppose there are fifty righteous within the city . Will you then sweep away the place and not spare it for the fifty righteous who are in it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Gen 18:26</w:t>
      </w:r>
      <w:r>
        <w:rPr>
          <w:sz w:val="18"/>
        </w:rPr>
        <w:t xml:space="preserve"> — Gen 18:26 And the Lord said , “ If I find at Sodom fifty righteous in the city , I will spare the whole place for their sake .”</w:t>
      </w:r>
    </w:p>
    <w:p>
      <w:pPr>
        <w:pStyle w:val="ListBullet"/>
      </w:pPr>
      <w:r>
        <w:rPr>
          <w:b/>
          <w:sz w:val="18"/>
        </w:rPr>
        <w:t>Gen 18:28</w:t>
      </w:r>
      <w:r>
        <w:rPr>
          <w:sz w:val="18"/>
        </w:rPr>
        <w:t xml:space="preserve"> — Gen 18:28 Suppose five of the fifty righteous are lacking . Will you destroy the whole city for lack of five ?” And he said , “I will not destroy it if I find forty-five there .”</w:t>
      </w:r>
    </w:p>
    <w:p>
      <w:pPr>
        <w:pStyle w:val="ListBullet"/>
      </w:pPr>
      <w:r>
        <w:rPr>
          <w:b/>
          <w:sz w:val="18"/>
        </w:rPr>
        <w:t>Gen 20:4</w:t>
      </w:r>
      <w:r>
        <w:rPr>
          <w:sz w:val="18"/>
        </w:rPr>
        <w:t xml:space="preserve"> — Gen 20:4 Now Abimelech had not approached her. So he said , “ Lord , will you kill an innocent people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23:8</w:t>
      </w:r>
      <w:r>
        <w:rPr>
          <w:sz w:val="18"/>
        </w:rPr>
        <w:t xml:space="preserve"> — Exo 23:8 And you shall take no bribe , for a bribe blinds the clear-sighted and subverts the cause of those who are in the right .</w:t>
      </w:r>
    </w:p>
    <w:p>
      <w:pPr>
        <w:pStyle w:val="ListBullet"/>
      </w:pPr>
      <w:r>
        <w:rPr>
          <w:b/>
          <w:sz w:val="18"/>
        </w:rPr>
        <w:t>Deu 16:19</w:t>
      </w:r>
      <w:r>
        <w:rPr>
          <w:sz w:val="18"/>
        </w:rPr>
        <w:t xml:space="preserve"> — Deu 16:19 You shall not pervert justice . You shall not show partiality , and you shall not accept a bribe , for a bribe blinds the eyes of the wise and subverts the cause of the righteous .</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1Ki 8:32</w:t>
      </w:r>
      <w:r>
        <w:rPr>
          <w:sz w:val="18"/>
        </w:rPr>
        <w:t xml:space="preserve"> — 1Ki 8:32 then hear in heaven and act and judge your servants , condemning the guilty by bringing his conduct on his own head , and vindicating the righteous by rewarding him according to his righteousness .</w:t>
      </w:r>
    </w:p>
    <w:p>
      <w:pPr>
        <w:pStyle w:val="ListBullet"/>
      </w:pPr>
      <w:r>
        <w:rPr>
          <w:b/>
          <w:sz w:val="18"/>
        </w:rPr>
        <w:t>2Ki 10:9</w:t>
      </w:r>
      <w:r>
        <w:rPr>
          <w:sz w:val="18"/>
        </w:rPr>
        <w:t xml:space="preserve"> — 2Ki 10:9 Then in the morning , when he went out , he stood and said to all the people , “You are innocent . It was I who conspired against my master and killed him, but who struck down all these ?</w:t>
      </w:r>
    </w:p>
    <w:p>
      <w:pPr>
        <w:pStyle w:val="ListBullet"/>
      </w:pPr>
      <w:r>
        <w:rPr>
          <w:b/>
          <w:sz w:val="18"/>
        </w:rPr>
        <w:t>2Ch 6:23</w:t>
      </w:r>
      <w:r>
        <w:rPr>
          <w:sz w:val="18"/>
        </w:rPr>
        <w:t xml:space="preserve"> — 2Ch 6:23 then hear from heaven and act and judge your servants , repaying the guilty by bringing his conduct on his own head , and vindicating the righteous by rewarding him according to his righteousness .</w:t>
      </w:r>
    </w:p>
    <w:p>
      <w:pPr>
        <w:pStyle w:val="ListBullet"/>
      </w:pPr>
      <w:r>
        <w:rPr>
          <w:b/>
          <w:sz w:val="18"/>
        </w:rPr>
        <w:t>Ezr 9:15</w:t>
      </w:r>
      <w:r>
        <w:rPr>
          <w:sz w:val="18"/>
        </w:rPr>
        <w:t xml:space="preserve"> — Ezr 9:15 O Lord , the God of Israel , you are just , for we are left a remnant that has escaped , as it is today . Behold , we are before you in our guilt , for none can stand before you because of this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Job 34:17</w:t>
      </w:r>
      <w:r>
        <w:rPr>
          <w:sz w:val="18"/>
        </w:rPr>
        <w:t xml:space="preserve"> — Job 34:17 Shall one who hates justice govern ? Will you condemn him who is righteous and mighty ,</w:t>
      </w:r>
    </w:p>
    <w:p>
      <w:pPr>
        <w:pStyle w:val="ListBullet"/>
      </w:pPr>
      <w:r>
        <w:rPr>
          <w:b/>
          <w:sz w:val="18"/>
        </w:rPr>
        <w:t>Job 36:7</w:t>
      </w:r>
      <w:r>
        <w:rPr>
          <w:sz w:val="18"/>
        </w:rPr>
        <w:t xml:space="preserve"> — Job 36:7 He does not withdraw his eyes from the righteous , but with kings on the throne he sets them forever , and they are exalted .</w:t>
      </w:r>
    </w:p>
    <w:p>
      <w:pPr>
        <w:pStyle w:val="ListBullet"/>
      </w:pPr>
      <w:r>
        <w:rPr>
          <w:b/>
          <w:sz w:val="18"/>
        </w:rPr>
        <w:t>Psa 1:6</w:t>
      </w:r>
      <w:r>
        <w:rPr>
          <w:sz w:val="18"/>
        </w:rPr>
        <w:t xml:space="preserve"> — Psa 1:6 for the Lord knows the way of the righteous , but the way of the wicked will perish .</w:t>
      </w:r>
    </w:p>
    <w:p>
      <w:pPr>
        <w:pStyle w:val="ListBullet"/>
      </w:pPr>
      <w:r>
        <w:rPr>
          <w:b/>
          <w:sz w:val="18"/>
        </w:rPr>
        <w:t>Psa 5:12</w:t>
      </w:r>
      <w:r>
        <w:rPr>
          <w:sz w:val="18"/>
        </w:rPr>
        <w:t xml:space="preserve"> — Psa 5:12 For you bless the righteous , O Lord ; you cover him with favor as with a shield .</w:t>
      </w:r>
    </w:p>
    <w:p>
      <w:pPr>
        <w:pStyle w:val="ListBullet"/>
      </w:pPr>
      <w:r>
        <w:rPr>
          <w:b/>
          <w:sz w:val="18"/>
        </w:rPr>
        <w:t>Psa 11:5</w:t>
      </w:r>
      <w:r>
        <w:rPr>
          <w:sz w:val="18"/>
        </w:rPr>
        <w:t xml:space="preserve"> — Psa 11:5 The Lord tests the righteous , but his soul hates the wicked and the one who loves violence .</w:t>
      </w:r>
    </w:p>
    <w:p>
      <w:pPr>
        <w:pStyle w:val="ListBullet"/>
      </w:pPr>
      <w:r>
        <w:rPr>
          <w:b/>
          <w:sz w:val="18"/>
        </w:rPr>
        <w:t>Psa 11:7</w:t>
      </w:r>
      <w:r>
        <w:rPr>
          <w:sz w:val="18"/>
        </w:rPr>
        <w:t xml:space="preserve"> — Psa 11:7 For the Lord is righteous ; he loves righteous deeds; the upright shall behold his face .</w:t>
      </w:r>
    </w:p>
    <w:p>
      <w:pPr>
        <w:pStyle w:val="ListBullet"/>
      </w:pPr>
      <w:r>
        <w:rPr>
          <w:b/>
          <w:sz w:val="18"/>
        </w:rPr>
        <w:t>Psa 34:15</w:t>
      </w:r>
      <w:r>
        <w:rPr>
          <w:sz w:val="18"/>
        </w:rPr>
        <w:t xml:space="preserve"> — Psa 34:15 The eyes of the Lord are toward the righteous and his ears toward their cry .</w:t>
      </w:r>
    </w:p>
    <w:p>
      <w:pPr>
        <w:pStyle w:val="ListBullet"/>
      </w:pPr>
      <w:r>
        <w:rPr>
          <w:b/>
          <w:sz w:val="18"/>
        </w:rPr>
        <w:t>Psa 34:19</w:t>
      </w:r>
      <w:r>
        <w:rPr>
          <w:sz w:val="18"/>
        </w:rPr>
        <w:t xml:space="preserve"> — Psa 34:19 Many are the afflictions of the righteous , but the Lord delivers him out of them all .</w:t>
      </w:r>
    </w:p>
    <w:p>
      <w:pPr>
        <w:pStyle w:val="ListBullet"/>
      </w:pPr>
      <w:r>
        <w:rPr>
          <w:b/>
          <w:sz w:val="18"/>
        </w:rPr>
        <w:t>Psa 37:17</w:t>
      </w:r>
      <w:r>
        <w:rPr>
          <w:sz w:val="18"/>
        </w:rPr>
        <w:t xml:space="preserve"> — Psa 37:17 For the arms of the wicked shall be broken , but the Lord upholds the righteous .</w:t>
      </w:r>
    </w:p>
    <w:p>
      <w:pPr>
        <w:pStyle w:val="ListBullet"/>
      </w:pPr>
      <w:r>
        <w:rPr>
          <w:b/>
          <w:sz w:val="18"/>
        </w:rPr>
        <w:t>Psa 37:39</w:t>
      </w:r>
      <w:r>
        <w:rPr>
          <w:sz w:val="18"/>
        </w:rPr>
        <w:t xml:space="preserve"> — Psa 37:39 The salvation of the righteous is from the Lord ; he is their stronghold in the time of trouble .</w:t>
      </w:r>
    </w:p>
    <w:p>
      <w:pPr>
        <w:pStyle w:val="ListBullet"/>
      </w:pPr>
      <w:r>
        <w:rPr>
          <w:b/>
          <w:sz w:val="18"/>
        </w:rPr>
        <w:t>Psa 55:22</w:t>
      </w:r>
      <w:r>
        <w:rPr>
          <w:sz w:val="18"/>
        </w:rPr>
        <w:t xml:space="preserve"> — Psa 55:22 Cast your burden on the Lord , and he will sustain you; he will never permit the righteous to be moved .</w:t>
      </w:r>
    </w:p>
    <w:p>
      <w:pPr>
        <w:pStyle w:val="ListBullet"/>
      </w:pPr>
      <w:r>
        <w:rPr>
          <w:b/>
          <w:sz w:val="18"/>
        </w:rPr>
        <w:t>Psa 58:11</w:t>
      </w:r>
      <w:r>
        <w:rPr>
          <w:sz w:val="18"/>
        </w:rPr>
        <w:t xml:space="preserve"> — Psa 58:11 Mankind will say , “ Surely there is a reward for the righteous ; surely there is a God who judges on earth .”</w:t>
      </w:r>
    </w:p>
    <w:p>
      <w:pPr>
        <w:pStyle w:val="ListBullet"/>
      </w:pPr>
      <w:r>
        <w:rPr>
          <w:b/>
          <w:sz w:val="18"/>
        </w:rPr>
        <w:t>Psa 146:8</w:t>
      </w:r>
      <w:r>
        <w:rPr>
          <w:sz w:val="18"/>
        </w:rPr>
        <w:t xml:space="preserve"> — Psa 146:8 the Lord opens the eyes of the blind . The Lord lifts up those who are bowed down ; the Lord loves the righteous .</w:t>
      </w:r>
    </w:p>
    <w:p>
      <w:pPr>
        <w:pStyle w:val="ListBullet"/>
      </w:pPr>
      <w:r>
        <w:rPr>
          <w:b/>
          <w:sz w:val="18"/>
        </w:rPr>
        <w:t>Pro 11:31</w:t>
      </w:r>
      <w:r>
        <w:rPr>
          <w:sz w:val="18"/>
        </w:rPr>
        <w:t xml:space="preserve"> — Pro 11:31 If the righteous is repaid on earth , how much more the wicked and the sinner !</w:t>
      </w:r>
    </w:p>
    <w:p>
      <w:pPr>
        <w:pStyle w:val="ListBullet"/>
      </w:pPr>
      <w:r>
        <w:rPr>
          <w:b/>
          <w:sz w:val="18"/>
        </w:rPr>
        <w:t>Pro 15:29</w:t>
      </w:r>
      <w:r>
        <w:rPr>
          <w:sz w:val="18"/>
        </w:rPr>
        <w:t xml:space="preserve"> — Pro 15:29 The Lord is far from the wicked , but he hears the prayer of the righteous .</w:t>
      </w:r>
    </w:p>
    <w:p>
      <w:pPr>
        <w:pStyle w:val="ListBullet"/>
      </w:pPr>
      <w:r>
        <w:rPr>
          <w:b/>
          <w:sz w:val="18"/>
        </w:rPr>
        <w:t>Pro 17:15</w:t>
      </w:r>
      <w:r>
        <w:rPr>
          <w:sz w:val="18"/>
        </w:rPr>
        <w:t xml:space="preserve"> — Pro 17:15 He who justifies the wicked and he who condemns the righteous are both alike an abomination to the Lord .</w:t>
      </w:r>
    </w:p>
    <w:p>
      <w:pPr>
        <w:pStyle w:val="ListBullet"/>
      </w:pPr>
      <w:r>
        <w:rPr>
          <w:b/>
          <w:sz w:val="18"/>
        </w:rPr>
        <w:t>Pro 18:5</w:t>
      </w:r>
      <w:r>
        <w:rPr>
          <w:sz w:val="18"/>
        </w:rPr>
        <w:t xml:space="preserve"> — Pro 18:5 It is not good to be partial to the wicked or to deprive the righteous of justice .</w:t>
      </w:r>
    </w:p>
    <w:p>
      <w:pPr>
        <w:pStyle w:val="ListBullet"/>
      </w:pPr>
      <w:r>
        <w:rPr>
          <w:b/>
          <w:sz w:val="18"/>
        </w:rPr>
        <w:t>Pro 18:17</w:t>
      </w:r>
      <w:r>
        <w:rPr>
          <w:sz w:val="18"/>
        </w:rPr>
        <w:t xml:space="preserve"> — Pro 18:17 The one who states his case first seems right , until the other comes and examines him .</w:t>
      </w:r>
    </w:p>
    <w:p>
      <w:pPr>
        <w:pStyle w:val="ListBullet"/>
      </w:pPr>
      <w:r>
        <w:rPr>
          <w:b/>
          <w:sz w:val="18"/>
        </w:rPr>
        <w:t>Pro 21:12</w:t>
      </w:r>
      <w:r>
        <w:rPr>
          <w:sz w:val="18"/>
        </w:rPr>
        <w:t xml:space="preserve"> — Pro 21:12 The Righteous One observes the house of the wicked ; he throws the wicked down to ruin .</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Isa 5:23</w:t>
      </w:r>
      <w:r>
        <w:rPr>
          <w:sz w:val="18"/>
        </w:rPr>
        <w:t xml:space="preserve"> — Isa 5:23 who acquit the guilty for a bribe , and deprive the innocent of his right !</w:t>
      </w:r>
    </w:p>
    <w:p>
      <w:pPr>
        <w:pStyle w:val="ListBullet"/>
      </w:pPr>
      <w:r>
        <w:rPr>
          <w:b/>
          <w:sz w:val="18"/>
        </w:rPr>
        <w:t>Isa 29:21</w:t>
      </w:r>
      <w:r>
        <w:rPr>
          <w:sz w:val="18"/>
        </w:rPr>
        <w:t xml:space="preserve"> — Isa 29:21 who by a word make a man out to be an offender , and lay a snare for him who reproves in the gate , and with an empty plea turn aside him who is in the right .</w:t>
      </w:r>
    </w:p>
    <w:p>
      <w:pPr>
        <w:pStyle w:val="ListBullet"/>
      </w:pPr>
      <w:r>
        <w:rPr>
          <w:b/>
          <w:sz w:val="18"/>
        </w:rPr>
        <w:t>Isa 41:26</w:t>
      </w:r>
      <w:r>
        <w:rPr>
          <w:sz w:val="18"/>
        </w:rPr>
        <w:t xml:space="preserve"> — Isa 41:26 Who declared it from the beginning , that we might know , and beforehand , that we might say , “He is right ”? There was none who declared it, none who proclaimed , none who heard your words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49:24</w:t>
      </w:r>
      <w:r>
        <w:rPr>
          <w:sz w:val="18"/>
        </w:rPr>
        <w:t xml:space="preserve"> — Isa 49:24 Can the prey be taken from the mighty , or the captives of a tyrant be rescued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ListBullet"/>
      </w:pPr>
      <w:r>
        <w:rPr>
          <w:b/>
          <w:sz w:val="18"/>
        </w:rPr>
        <w:t>Jer 20:12</w:t>
      </w:r>
      <w:r>
        <w:rPr>
          <w:sz w:val="18"/>
        </w:rPr>
        <w:t xml:space="preserve"> — Jer 20:12 O Lord of hosts , who tests the righteous , who sees the heart and the mind , let me see your vengeance upon them, for to you have I committed my cause .</w:t>
      </w:r>
    </w:p>
    <w:p>
      <w:pPr>
        <w:pStyle w:val="ListBullet"/>
      </w:pPr>
      <w:r>
        <w:rPr>
          <w:b/>
          <w:sz w:val="18"/>
        </w:rPr>
        <w:t>Lam 1:18</w:t>
      </w:r>
      <w:r>
        <w:rPr>
          <w:sz w:val="18"/>
        </w:rPr>
        <w:t xml:space="preserve"> — Lam 1:18 “The Lord is in the right , for I have rebelled against his word ; but hear , all you peoples , and see my suffering ; my young women and my young men have gone into captivity .</w:t>
      </w:r>
    </w:p>
    <w:p>
      <w:pPr>
        <w:pStyle w:val="ListBullet"/>
      </w:pPr>
      <w:r>
        <w:rPr>
          <w:b/>
          <w:sz w:val="18"/>
        </w:rPr>
        <w:t>Eze 23:45</w:t>
      </w:r>
      <w:r>
        <w:rPr>
          <w:sz w:val="18"/>
        </w:rPr>
        <w:t xml:space="preserve"> — Eze 23:45 But righteous men shall pass judgment on them with the sentence of adulteresses , and with the sentence of women who shed blood , because they are adulteresses , and blood is on their hands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Heading3"/>
      </w:pPr>
      <w:r>
        <w:t>Group 3246-003: Term names the inner response of the righteous person toward God — orientation of trust, joy, and praise</w:t>
      </w:r>
    </w:p>
    <w:p>
      <w:r>
        <w:rPr>
          <w:b/>
        </w:rPr>
        <w:t>Anchor verses:</w:t>
      </w:r>
    </w:p>
    <w:p>
      <w:pPr>
        <w:pStyle w:val="ListBullet"/>
      </w:pPr>
      <w:r>
        <w:rPr>
          <w:b/>
          <w:sz w:val="18"/>
        </w:rPr>
        <w:t>Psa 64:10</w:t>
      </w:r>
      <w:r>
        <w:rPr>
          <w:sz w:val="18"/>
        </w:rPr>
        <w:t xml:space="preserve"> — Psa 64:10 Let the righteous one rejoice in the Lord and take refuge in him! Let all the upright in heart exult !</w:t>
      </w:r>
    </w:p>
    <w:p>
      <w:r>
        <w:rPr>
          <w:b/>
        </w:rPr>
        <w:t>Related verses (14):</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Psa 32:11</w:t>
      </w:r>
      <w:r>
        <w:rPr>
          <w:sz w:val="18"/>
        </w:rPr>
        <w:t xml:space="preserve"> — Psa 32:11 Be glad in the Lord , and rejoice , O righteous , and shout for joy , all you upright in heart !</w:t>
      </w:r>
    </w:p>
    <w:p>
      <w:pPr>
        <w:pStyle w:val="ListBullet"/>
      </w:pPr>
      <w:r>
        <w:rPr>
          <w:b/>
          <w:sz w:val="18"/>
        </w:rPr>
        <w:t>Psa 33:1</w:t>
      </w:r>
      <w:r>
        <w:rPr>
          <w:sz w:val="18"/>
        </w:rPr>
        <w:t xml:space="preserve"> — Psa 33:1 Shout for joy in the Lord , O you righteous ! Praise befits the upright .</w:t>
      </w:r>
    </w:p>
    <w:p>
      <w:pPr>
        <w:pStyle w:val="ListBullet"/>
      </w:pPr>
      <w:r>
        <w:rPr>
          <w:b/>
          <w:sz w:val="18"/>
        </w:rPr>
        <w:t>Psa 52:6</w:t>
      </w:r>
      <w:r>
        <w:rPr>
          <w:sz w:val="18"/>
        </w:rPr>
        <w:t xml:space="preserve"> — Psa 52:6 The righteous shall see and fear , and shall laugh at him, saying,</w:t>
      </w:r>
    </w:p>
    <w:p>
      <w:pPr>
        <w:pStyle w:val="ListBullet"/>
      </w:pPr>
      <w:r>
        <w:rPr>
          <w:b/>
          <w:sz w:val="18"/>
        </w:rPr>
        <w:t>Psa 58:10</w:t>
      </w:r>
      <w:r>
        <w:rPr>
          <w:sz w:val="18"/>
        </w:rPr>
        <w:t xml:space="preserve"> — Psa 58:10 The righteous will rejoice when he sees the vengeance ; he will bathe his feet in the blood of the wicked .</w:t>
      </w:r>
    </w:p>
    <w:p>
      <w:pPr>
        <w:pStyle w:val="ListBullet"/>
      </w:pPr>
      <w:r>
        <w:rPr>
          <w:b/>
          <w:sz w:val="18"/>
        </w:rPr>
        <w:t>Psa 68:3</w:t>
      </w:r>
      <w:r>
        <w:rPr>
          <w:sz w:val="18"/>
        </w:rPr>
        <w:t xml:space="preserve"> — Psa 68:3 But the righteous shall be glad ; they shall exult before God ; they shall be jubilant with joy !</w:t>
      </w:r>
    </w:p>
    <w:p>
      <w:pPr>
        <w:pStyle w:val="ListBullet"/>
      </w:pPr>
      <w:r>
        <w:rPr>
          <w:b/>
          <w:sz w:val="18"/>
        </w:rPr>
        <w:t>Psa 97:11</w:t>
      </w:r>
      <w:r>
        <w:rPr>
          <w:sz w:val="18"/>
        </w:rPr>
        <w:t xml:space="preserve"> — Psa 97:11 Light is sown for the righteous , and joy for the upright in heart .</w:t>
      </w:r>
    </w:p>
    <w:p>
      <w:pPr>
        <w:pStyle w:val="ListBullet"/>
      </w:pPr>
      <w:r>
        <w:rPr>
          <w:b/>
          <w:sz w:val="18"/>
        </w:rPr>
        <w:t>Psa 97:12</w:t>
      </w:r>
      <w:r>
        <w:rPr>
          <w:sz w:val="18"/>
        </w:rPr>
        <w:t xml:space="preserve"> — Psa 97:12 Rejoice in the Lord , O you righteous , and give thanks to his holy name !</w:t>
      </w:r>
    </w:p>
    <w:p>
      <w:pPr>
        <w:pStyle w:val="ListBullet"/>
      </w:pPr>
      <w:r>
        <w:rPr>
          <w:b/>
          <w:sz w:val="18"/>
        </w:rPr>
        <w:t>Psa 118:15</w:t>
      </w:r>
      <w:r>
        <w:rPr>
          <w:sz w:val="18"/>
        </w:rPr>
        <w:t xml:space="preserve"> — Psa 118:15 Glad songs of salvation are in the tents of the righteous : “The right hand of the Lord does valiantly ,</w:t>
      </w:r>
    </w:p>
    <w:p>
      <w:pPr>
        <w:pStyle w:val="ListBullet"/>
      </w:pPr>
      <w:r>
        <w:rPr>
          <w:b/>
          <w:sz w:val="18"/>
        </w:rPr>
        <w:t>Psa 140:13</w:t>
      </w:r>
      <w:r>
        <w:rPr>
          <w:sz w:val="18"/>
        </w:rPr>
        <w:t xml:space="preserve"> — Psa 140:13 Surely the righteous shall give thanks to your name ; the upright shall dwell in your presence .</w:t>
      </w:r>
    </w:p>
    <w:p>
      <w:pPr>
        <w:pStyle w:val="ListBullet"/>
      </w:pPr>
      <w:r>
        <w:rPr>
          <w:b/>
          <w:sz w:val="18"/>
        </w:rPr>
        <w:t>Psa 142:7</w:t>
      </w:r>
      <w:r>
        <w:rPr>
          <w:sz w:val="18"/>
        </w:rPr>
        <w:t xml:space="preserve"> — Psa 142:7 Bring me out of prison , that I may give thanks to your name ! The righteous will surround me, for you will deal bountifully with me .</w:t>
      </w:r>
    </w:p>
    <w:p>
      <w:pPr>
        <w:pStyle w:val="ListBullet"/>
      </w:pPr>
      <w:r>
        <w:rPr>
          <w:b/>
          <w:sz w:val="18"/>
        </w:rPr>
        <w:t>Pro 18:10</w:t>
      </w:r>
      <w:r>
        <w:rPr>
          <w:sz w:val="18"/>
        </w:rPr>
        <w:t xml:space="preserve"> — Pro 18:10 The name of the Lord is a strong tower ; the righteous man runs into it and is safe .</w:t>
      </w:r>
    </w:p>
    <w:p>
      <w:pPr>
        <w:pStyle w:val="ListBullet"/>
      </w:pPr>
      <w:r>
        <w:rPr>
          <w:b/>
          <w:sz w:val="18"/>
        </w:rPr>
        <w:t>Pro 21:15</w:t>
      </w:r>
      <w:r>
        <w:rPr>
          <w:sz w:val="18"/>
        </w:rPr>
        <w:t xml:space="preserve"> — Pro 21:15 When justice is done , it is a joy to the righteous but terror to evildoers .</w:t>
      </w:r>
    </w:p>
    <w:p>
      <w:pPr>
        <w:pStyle w:val="ListBullet"/>
      </w:pPr>
      <w:r>
        <w:rPr>
          <w:b/>
          <w:sz w:val="18"/>
        </w:rPr>
        <w:t>Pro 23:24</w:t>
      </w:r>
      <w:r>
        <w:rPr>
          <w:sz w:val="18"/>
        </w:rPr>
        <w:t xml:space="preserve"> — Pro 23:24 The father of the righteous will greatly rejoice ; he who fathers a wise son will be glad in him.</w:t>
      </w:r>
    </w:p>
    <w:p>
      <w:pPr>
        <w:pStyle w:val="Heading3"/>
      </w:pPr>
      <w:r>
        <w:t>Set Aside (10 verses)</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2Ch 12:6</w:t>
      </w:r>
      <w:r>
        <w:rPr>
          <w:sz w:val="18"/>
        </w:rPr>
        <w:t xml:space="preserve"> — 2Ch 12:6 Then the princes of Israel and the king humbled themselves and said , “The Lord is righteous .”</w:t>
      </w:r>
    </w:p>
    <w:p>
      <w:pPr>
        <w:pStyle w:val="ListBullet"/>
      </w:pPr>
      <w:r>
        <w:rPr>
          <w:b/>
          <w:sz w:val="18"/>
        </w:rPr>
        <w:t>Neh 9:33</w:t>
      </w:r>
      <w:r>
        <w:rPr>
          <w:sz w:val="18"/>
        </w:rPr>
        <w:t xml:space="preserve"> — Neh 9:33 Yet you have been righteous in all that has come upon us, for you have dealt faithfully and we have acted wickedly .</w:t>
      </w:r>
    </w:p>
    <w:p>
      <w:pPr>
        <w:pStyle w:val="ListBullet"/>
      </w:pPr>
      <w:r>
        <w:rPr>
          <w:b/>
          <w:sz w:val="18"/>
        </w:rPr>
        <w:t>Psa 7:11</w:t>
      </w:r>
      <w:r>
        <w:rPr>
          <w:sz w:val="18"/>
        </w:rPr>
        <w:t xml:space="preserve"> — Psa 7:11 God is a righteous judge , and a God who feels indignation every day .</w:t>
      </w:r>
    </w:p>
    <w:p>
      <w:pPr>
        <w:pStyle w:val="ListBullet"/>
      </w:pPr>
      <w:r>
        <w:rPr>
          <w:b/>
          <w:sz w:val="18"/>
        </w:rPr>
        <w:t>Psa 116:5</w:t>
      </w:r>
      <w:r>
        <w:rPr>
          <w:sz w:val="18"/>
        </w:rPr>
        <w:t xml:space="preserve"> — Psa 116:5 Gracious is the Lord , and righteous ; our God is merciful .</w:t>
      </w:r>
    </w:p>
    <w:p>
      <w:pPr>
        <w:pStyle w:val="ListBullet"/>
      </w:pPr>
      <w:r>
        <w:rPr>
          <w:b/>
          <w:sz w:val="18"/>
        </w:rPr>
        <w:t>Psa 119:137</w:t>
      </w:r>
      <w:r>
        <w:rPr>
          <w:sz w:val="18"/>
        </w:rPr>
        <w:t xml:space="preserve"> — Tsadhe Psa 119:137 Righteous are you , O Lord , and right are your rules .</w:t>
      </w:r>
    </w:p>
    <w:p>
      <w:pPr>
        <w:pStyle w:val="ListBullet"/>
      </w:pPr>
      <w:r>
        <w:rPr>
          <w:b/>
          <w:sz w:val="18"/>
        </w:rPr>
        <w:t>Psa 129:4</w:t>
      </w:r>
      <w:r>
        <w:rPr>
          <w:sz w:val="18"/>
        </w:rPr>
        <w:t xml:space="preserve"> — Psa 129:4 The Lord is righteous ; he has cut the cords of the wicked .</w:t>
      </w:r>
    </w:p>
    <w:p>
      <w:pPr>
        <w:pStyle w:val="ListBullet"/>
      </w:pPr>
      <w:r>
        <w:rPr>
          <w:b/>
          <w:sz w:val="18"/>
        </w:rPr>
        <w:t>Psa 145:17</w:t>
      </w:r>
      <w:r>
        <w:rPr>
          <w:sz w:val="18"/>
        </w:rPr>
        <w:t xml:space="preserve"> — Psa 145:17 The Lord is righteous in all his ways and kind in all his works .</w:t>
      </w:r>
    </w:p>
    <w:p>
      <w:pPr>
        <w:pStyle w:val="ListBullet"/>
      </w:pPr>
      <w:r>
        <w:rPr>
          <w:b/>
          <w:sz w:val="18"/>
        </w:rPr>
        <w:t>Dan 9:14</w:t>
      </w:r>
      <w:r>
        <w:rPr>
          <w:sz w:val="18"/>
        </w:rPr>
        <w:t xml:space="preserve"> — Dan 9:14 Therefore the Lord has kept ready the calamity and has brought it upon us, for the Lord our God is righteous in all the works that he has done , and we have not obeyed his voice .</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pPr>
        <w:pStyle w:val="Heading1"/>
      </w:pPr>
      <w:r>
        <w:t>H6663 — tsa.deq</w:t>
      </w:r>
    </w:p>
    <w:p>
      <w:pPr>
        <w:pStyle w:val="Heading2"/>
      </w:pPr>
      <w:r>
        <w:t>H6663 — to justify  [XREF]</w:t>
      </w:r>
    </w:p>
    <w:p>
      <w:r>
        <w:rPr>
          <w:i/>
        </w:rPr>
        <w:t>status: extracted  |  occ: 41</w:t>
      </w:r>
    </w:p>
    <w:p>
      <w:r>
        <w:rPr>
          <w:b/>
        </w:rPr>
        <w:t>Parsed senses:</w:t>
      </w:r>
    </w:p>
    <w:p>
      <w:pPr>
        <w:pStyle w:val="ListBullet"/>
      </w:pPr>
      <w:r>
        <w:rPr>
          <w:b/>
          <w:sz w:val="18"/>
        </w:rPr>
        <w:t xml:space="preserve">1  </w:t>
      </w:r>
      <w:r>
        <w:rPr>
          <w:sz w:val="18"/>
        </w:rPr>
        <w:t>to be just, be righteous</w:t>
      </w:r>
    </w:p>
    <w:p>
      <w:pPr>
        <w:pStyle w:val="ListBullet"/>
      </w:pPr>
      <w:r>
        <w:rPr>
          <w:b/>
          <w:sz w:val="18"/>
        </w:rPr>
        <w:t xml:space="preserve">1a  </w:t>
      </w:r>
      <w:r>
        <w:rPr>
          <w:sz w:val="18"/>
        </w:rPr>
        <w:t>(Qal)</w:t>
      </w:r>
    </w:p>
    <w:p>
      <w:pPr>
        <w:pStyle w:val="ListBullet"/>
      </w:pPr>
      <w:r>
        <w:rPr>
          <w:b/>
          <w:sz w:val="18"/>
        </w:rPr>
        <w:t xml:space="preserve">1a1  </w:t>
      </w:r>
      <w:r>
        <w:rPr>
          <w:sz w:val="18"/>
        </w:rPr>
        <w:t>to have a just cause, be in the right</w:t>
      </w:r>
    </w:p>
    <w:p>
      <w:pPr>
        <w:pStyle w:val="ListBullet"/>
      </w:pPr>
      <w:r>
        <w:rPr>
          <w:b/>
          <w:sz w:val="18"/>
        </w:rPr>
        <w:t xml:space="preserve">1a2  </w:t>
      </w:r>
      <w:r>
        <w:rPr>
          <w:sz w:val="18"/>
        </w:rPr>
        <w:t>to be justified</w:t>
      </w:r>
    </w:p>
    <w:p>
      <w:pPr>
        <w:pStyle w:val="ListBullet"/>
      </w:pPr>
      <w:r>
        <w:rPr>
          <w:b/>
          <w:sz w:val="18"/>
        </w:rPr>
        <w:t xml:space="preserve">1a3  </w:t>
      </w:r>
      <w:r>
        <w:rPr>
          <w:sz w:val="18"/>
        </w:rPr>
        <w:t>to be just (of God)</w:t>
      </w:r>
    </w:p>
    <w:p>
      <w:pPr>
        <w:pStyle w:val="ListBullet"/>
      </w:pPr>
      <w:r>
        <w:rPr>
          <w:b/>
          <w:sz w:val="18"/>
        </w:rPr>
        <w:t xml:space="preserve">1a4  </w:t>
      </w:r>
      <w:r>
        <w:rPr>
          <w:sz w:val="18"/>
        </w:rPr>
        <w:t>to be just, be righteous (in conduct and character)</w:t>
      </w:r>
    </w:p>
    <w:p>
      <w:pPr>
        <w:pStyle w:val="ListBullet"/>
      </w:pPr>
      <w:r>
        <w:rPr>
          <w:b/>
          <w:sz w:val="18"/>
        </w:rPr>
        <w:t xml:space="preserve">1b  </w:t>
      </w:r>
      <w:r>
        <w:rPr>
          <w:sz w:val="18"/>
        </w:rPr>
        <w:t>(Niphal) to be put or made right, be justified</w:t>
      </w:r>
    </w:p>
    <w:p>
      <w:pPr>
        <w:pStyle w:val="ListBullet"/>
      </w:pPr>
      <w:r>
        <w:rPr>
          <w:b/>
          <w:sz w:val="18"/>
        </w:rPr>
        <w:t xml:space="preserve">1c  </w:t>
      </w:r>
      <w:r>
        <w:rPr>
          <w:sz w:val="18"/>
        </w:rPr>
        <w:t>(Piel) justify, make to appear righteous, make someone righteous</w:t>
      </w:r>
    </w:p>
    <w:p>
      <w:pPr>
        <w:pStyle w:val="ListBullet"/>
      </w:pPr>
      <w:r>
        <w:rPr>
          <w:b/>
          <w:sz w:val="18"/>
        </w:rPr>
        <w:t xml:space="preserve">1d  </w:t>
      </w:r>
      <w:r>
        <w:rPr>
          <w:sz w:val="18"/>
        </w:rPr>
        <w:t>(Hiphil)</w:t>
      </w:r>
    </w:p>
    <w:p>
      <w:pPr>
        <w:pStyle w:val="ListBullet"/>
      </w:pPr>
      <w:r>
        <w:rPr>
          <w:b/>
          <w:sz w:val="18"/>
        </w:rPr>
        <w:t xml:space="preserve">1d1  </w:t>
      </w:r>
      <w:r>
        <w:rPr>
          <w:sz w:val="18"/>
        </w:rPr>
        <w:t>to do or bring justice (in administering law)</w:t>
      </w:r>
    </w:p>
    <w:p>
      <w:pPr>
        <w:pStyle w:val="ListBullet"/>
      </w:pPr>
      <w:r>
        <w:rPr>
          <w:b/>
          <w:sz w:val="18"/>
        </w:rPr>
        <w:t xml:space="preserve">1d2  </w:t>
      </w:r>
      <w:r>
        <w:rPr>
          <w:sz w:val="18"/>
        </w:rPr>
        <w:t>to declare righteous, justify</w:t>
      </w:r>
    </w:p>
    <w:p>
      <w:pPr>
        <w:pStyle w:val="ListBullet"/>
      </w:pPr>
      <w:r>
        <w:rPr>
          <w:b/>
          <w:sz w:val="18"/>
        </w:rPr>
        <w:t xml:space="preserve">1d3  </w:t>
      </w:r>
      <w:r>
        <w:rPr>
          <w:sz w:val="18"/>
        </w:rPr>
        <w:t>to justify, vindicate the cause of, save</w:t>
      </w:r>
    </w:p>
    <w:p>
      <w:pPr>
        <w:pStyle w:val="ListBullet"/>
      </w:pPr>
      <w:r>
        <w:rPr>
          <w:b/>
          <w:sz w:val="18"/>
        </w:rPr>
        <w:t xml:space="preserve">1d4  </w:t>
      </w:r>
      <w:r>
        <w:rPr>
          <w:sz w:val="18"/>
        </w:rPr>
        <w:t>to make righteous, turn to righteousness</w:t>
      </w:r>
    </w:p>
    <w:p>
      <w:pPr>
        <w:pStyle w:val="ListBullet"/>
      </w:pPr>
      <w:r>
        <w:rPr>
          <w:b/>
          <w:sz w:val="18"/>
        </w:rPr>
        <w:t xml:space="preserve">1e  </w:t>
      </w:r>
      <w:r>
        <w:rPr>
          <w:sz w:val="18"/>
        </w:rPr>
        <w:t>(Hithpael) to justify oneself</w:t>
      </w:r>
    </w:p>
    <w:p>
      <w:r>
        <w:t>Cross-reference term — verse context derived from OWNER registry.</w:t>
      </w:r>
    </w:p>
    <w:p>
      <w:pPr>
        <w:pStyle w:val="Heading1"/>
      </w:pPr>
      <w:r>
        <w:t>H6664 — tse.deq</w:t>
      </w:r>
    </w:p>
    <w:p>
      <w:pPr>
        <w:pStyle w:val="Heading2"/>
      </w:pPr>
      <w:r>
        <w:t>H6664G (sub-gloss: righteousness)  [XREF]</w:t>
      </w:r>
    </w:p>
    <w:p>
      <w:r>
        <w:rPr>
          <w:i/>
        </w:rPr>
        <w:t>status: extracted  |  occ: 117</w:t>
      </w:r>
    </w:p>
    <w:p>
      <w:r>
        <w:rPr>
          <w:b/>
        </w:rPr>
        <w:t>Parsed senses:</w:t>
      </w:r>
    </w:p>
    <w:p>
      <w:pPr>
        <w:pStyle w:val="ListBullet"/>
      </w:pPr>
      <w:r>
        <w:rPr>
          <w:b/>
          <w:sz w:val="18"/>
        </w:rPr>
        <w:t xml:space="preserve">1  </w:t>
      </w:r>
      <w:r>
        <w:rPr>
          <w:sz w:val="18"/>
        </w:rPr>
        <w:t>justice, rightness, righteousness</w:t>
      </w:r>
    </w:p>
    <w:p>
      <w:pPr>
        <w:pStyle w:val="ListBullet"/>
      </w:pPr>
      <w:r>
        <w:rPr>
          <w:b/>
          <w:sz w:val="18"/>
        </w:rPr>
        <w:t xml:space="preserve">1a  </w:t>
      </w:r>
      <w:r>
        <w:rPr>
          <w:sz w:val="18"/>
        </w:rPr>
        <w:t>what is right or just or normal, rightness, justness (of weights and measures)</w:t>
      </w:r>
    </w:p>
    <w:p>
      <w:pPr>
        <w:pStyle w:val="ListBullet"/>
      </w:pPr>
      <w:r>
        <w:rPr>
          <w:b/>
          <w:sz w:val="18"/>
        </w:rPr>
        <w:t xml:space="preserve">1b  </w:t>
      </w:r>
      <w:r>
        <w:rPr>
          <w:sz w:val="18"/>
        </w:rPr>
        <w:t>righteousness (in government)</w:t>
      </w:r>
    </w:p>
    <w:p>
      <w:pPr>
        <w:pStyle w:val="ListBullet"/>
      </w:pPr>
      <w:r>
        <w:rPr>
          <w:b/>
          <w:sz w:val="18"/>
        </w:rPr>
        <w:t xml:space="preserve">1b1  </w:t>
      </w:r>
      <w:r>
        <w:rPr>
          <w:sz w:val="18"/>
        </w:rPr>
        <w:t>of judges, rulers, kings</w:t>
      </w:r>
    </w:p>
    <w:p>
      <w:pPr>
        <w:pStyle w:val="ListBullet"/>
      </w:pPr>
      <w:r>
        <w:rPr>
          <w:b/>
          <w:sz w:val="18"/>
        </w:rPr>
        <w:t xml:space="preserve">1b2  </w:t>
      </w:r>
      <w:r>
        <w:rPr>
          <w:sz w:val="18"/>
        </w:rPr>
        <w:t>of law</w:t>
      </w:r>
    </w:p>
    <w:p>
      <w:pPr>
        <w:pStyle w:val="ListBullet"/>
      </w:pPr>
      <w:r>
        <w:rPr>
          <w:b/>
          <w:sz w:val="18"/>
        </w:rPr>
        <w:t xml:space="preserve">1b3  </w:t>
      </w:r>
      <w:r>
        <w:rPr>
          <w:sz w:val="18"/>
        </w:rPr>
        <w:t>of Davidic king, Messiah</w:t>
      </w:r>
    </w:p>
    <w:p>
      <w:pPr>
        <w:pStyle w:val="ListBullet"/>
      </w:pPr>
      <w:r>
        <w:rPr>
          <w:b/>
          <w:sz w:val="18"/>
        </w:rPr>
        <w:t xml:space="preserve">1b4  </w:t>
      </w:r>
      <w:r>
        <w:rPr>
          <w:sz w:val="18"/>
        </w:rPr>
        <w:t>of Jerusalem as seat of just government</w:t>
      </w:r>
    </w:p>
    <w:p>
      <w:pPr>
        <w:pStyle w:val="ListBullet"/>
      </w:pPr>
      <w:r>
        <w:rPr>
          <w:b/>
          <w:sz w:val="18"/>
        </w:rPr>
        <w:t xml:space="preserve">1b5  </w:t>
      </w:r>
      <w:r>
        <w:rPr>
          <w:sz w:val="18"/>
        </w:rPr>
        <w:t>of God's attribute</w:t>
      </w:r>
    </w:p>
    <w:p>
      <w:pPr>
        <w:pStyle w:val="ListBullet"/>
      </w:pPr>
      <w:r>
        <w:rPr>
          <w:b/>
          <w:sz w:val="18"/>
        </w:rPr>
        <w:t xml:space="preserve">1c  </w:t>
      </w:r>
      <w:r>
        <w:rPr>
          <w:sz w:val="18"/>
        </w:rPr>
        <w:t>righteousness, justice (in case or cause)</w:t>
      </w:r>
    </w:p>
    <w:p>
      <w:pPr>
        <w:pStyle w:val="ListBullet"/>
      </w:pPr>
      <w:r>
        <w:rPr>
          <w:b/>
          <w:sz w:val="18"/>
        </w:rPr>
        <w:t xml:space="preserve">1d  </w:t>
      </w:r>
      <w:r>
        <w:rPr>
          <w:sz w:val="18"/>
        </w:rPr>
        <w:t>rightness (in speech)</w:t>
      </w:r>
    </w:p>
    <w:p>
      <w:pPr>
        <w:pStyle w:val="ListBullet"/>
      </w:pPr>
      <w:r>
        <w:rPr>
          <w:b/>
          <w:sz w:val="18"/>
        </w:rPr>
        <w:t xml:space="preserve">1e  </w:t>
      </w:r>
      <w:r>
        <w:rPr>
          <w:sz w:val="18"/>
        </w:rPr>
        <w:t>righteousness (as ethically right)</w:t>
      </w:r>
    </w:p>
    <w:p>
      <w:pPr>
        <w:pStyle w:val="ListBullet"/>
      </w:pPr>
      <w:r>
        <w:rPr>
          <w:b/>
          <w:sz w:val="18"/>
        </w:rPr>
        <w:t xml:space="preserve">1f  </w:t>
      </w:r>
      <w:r>
        <w:rPr>
          <w:sz w:val="18"/>
        </w:rPr>
        <w:t>righteousness (as vindicated), justification (in controversy), deliverance, victory, prosperity</w:t>
      </w:r>
    </w:p>
    <w:p>
      <w:pPr>
        <w:pStyle w:val="ListBullet"/>
      </w:pPr>
      <w:r>
        <w:rPr>
          <w:b/>
          <w:sz w:val="18"/>
        </w:rPr>
        <w:t xml:space="preserve">1f1  </w:t>
      </w:r>
      <w:r>
        <w:rPr>
          <w:sz w:val="18"/>
        </w:rPr>
        <w:t>of God as covenant-keeping in redemption</w:t>
      </w:r>
    </w:p>
    <w:p>
      <w:pPr>
        <w:pStyle w:val="ListBullet"/>
      </w:pPr>
      <w:r>
        <w:rPr>
          <w:b/>
          <w:sz w:val="18"/>
        </w:rPr>
        <w:t xml:space="preserve">1f2  </w:t>
      </w:r>
      <w:r>
        <w:rPr>
          <w:sz w:val="18"/>
        </w:rPr>
        <w:t>in name of Messianic king</w:t>
      </w:r>
    </w:p>
    <w:p>
      <w:pPr>
        <w:pStyle w:val="ListBullet"/>
      </w:pPr>
      <w:r>
        <w:rPr>
          <w:b/>
          <w:sz w:val="18"/>
        </w:rPr>
        <w:t xml:space="preserve">1f3  </w:t>
      </w:r>
      <w:r>
        <w:rPr>
          <w:sz w:val="18"/>
        </w:rPr>
        <w:t>of people enjoying salvation</w:t>
      </w:r>
    </w:p>
    <w:p>
      <w:pPr>
        <w:pStyle w:val="ListBullet"/>
      </w:pPr>
      <w:r>
        <w:rPr>
          <w:b/>
          <w:sz w:val="18"/>
        </w:rPr>
        <w:t xml:space="preserve">1f4  </w:t>
      </w:r>
      <w:r>
        <w:rPr>
          <w:sz w:val="18"/>
        </w:rPr>
        <w:t>of Cyrus</w:t>
      </w:r>
    </w:p>
    <w:p>
      <w:r>
        <w:t>Cross-reference term — verse context derived from OWNER registry.</w:t>
      </w:r>
    </w:p>
    <w:p>
      <w:pPr>
        <w:pStyle w:val="Heading2"/>
      </w:pPr>
      <w:r>
        <w:t>H6664H (sub-gloss: Righteousness [God])  [XREF]</w:t>
      </w:r>
    </w:p>
    <w:p>
      <w:r>
        <w:rPr>
          <w:i/>
        </w:rPr>
        <w:t>status: extracted_theological_anchor  |  occ: 2</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§This name means justice, righteousness</w:t>
      </w:r>
    </w:p>
    <w:p>
      <w:r>
        <w:t>Cross-reference term — verse context derived from OWNER registry.</w:t>
      </w:r>
    </w:p>
    <w:p>
      <w:pPr>
        <w:pStyle w:val="Heading1"/>
      </w:pPr>
      <w:r>
        <w:t>H6665 — tsid.qah</w:t>
      </w:r>
    </w:p>
    <w:p>
      <w:pPr>
        <w:pStyle w:val="Heading2"/>
      </w:pPr>
      <w:r>
        <w:t>H6665 — righteousness  [OWNER]</w:t>
      </w:r>
    </w:p>
    <w:p>
      <w:r>
        <w:rPr>
          <w:i/>
        </w:rPr>
        <w:t>status: delete  |  occ: 1</w:t>
      </w:r>
    </w:p>
    <w:p>
      <w:r>
        <w:rPr>
          <w:b/>
        </w:rPr>
        <w:t>Parsed senses:</w:t>
      </w:r>
    </w:p>
    <w:p>
      <w:pPr>
        <w:pStyle w:val="ListBullet"/>
      </w:pPr>
      <w:r>
        <w:rPr>
          <w:b/>
          <w:sz w:val="18"/>
        </w:rPr>
        <w:t xml:space="preserve">1  </w:t>
      </w:r>
      <w:r>
        <w:rPr>
          <w:sz w:val="18"/>
        </w:rPr>
        <w:t>right doing, doing right, righteousness</w:t>
        <w:br/>
        <w:t>Aramaic of tse.da.qah (צְדָקָה "righteousness" H6666)</w:t>
      </w:r>
    </w:p>
    <w:p>
      <w:r>
        <w:t>No verse context records.</w:t>
      </w:r>
    </w:p>
    <w:p>
      <w:pPr>
        <w:pStyle w:val="Heading1"/>
      </w:pPr>
      <w:r>
        <w:t>H6666 — tse.da.qah</w:t>
      </w:r>
    </w:p>
    <w:p>
      <w:pPr>
        <w:pStyle w:val="Heading2"/>
      </w:pPr>
      <w:r>
        <w:t>H6666 — righteousness  [OWNER]</w:t>
      </w:r>
    </w:p>
    <w:p>
      <w:r>
        <w:rPr>
          <w:i/>
        </w:rPr>
        <w:t>status: extracted  |  occ: 165</w:t>
      </w:r>
    </w:p>
    <w:p>
      <w:r>
        <w:rPr>
          <w:b/>
        </w:rPr>
        <w:t>Parsed senses:</w:t>
      </w:r>
    </w:p>
    <w:p>
      <w:pPr>
        <w:pStyle w:val="ListBullet"/>
      </w:pPr>
      <w:r>
        <w:rPr>
          <w:b/>
          <w:sz w:val="18"/>
        </w:rPr>
        <w:t xml:space="preserve">1  </w:t>
      </w:r>
      <w:r>
        <w:rPr>
          <w:sz w:val="18"/>
        </w:rPr>
        <w:t>justice, righteousness</w:t>
      </w:r>
    </w:p>
    <w:p>
      <w:pPr>
        <w:pStyle w:val="ListBullet"/>
      </w:pPr>
      <w:r>
        <w:rPr>
          <w:b/>
          <w:sz w:val="18"/>
        </w:rPr>
        <w:t xml:space="preserve">1a  </w:t>
      </w:r>
      <w:r>
        <w:rPr>
          <w:sz w:val="18"/>
        </w:rPr>
        <w:t>righteousness (in government)</w:t>
      </w:r>
    </w:p>
    <w:p>
      <w:pPr>
        <w:pStyle w:val="ListBullet"/>
      </w:pPr>
      <w:r>
        <w:rPr>
          <w:b/>
          <w:sz w:val="18"/>
        </w:rPr>
        <w:t xml:space="preserve">1a1  </w:t>
      </w:r>
      <w:r>
        <w:rPr>
          <w:sz w:val="18"/>
        </w:rPr>
        <w:t>of judge, ruler, king</w:t>
      </w:r>
    </w:p>
    <w:p>
      <w:pPr>
        <w:pStyle w:val="ListBullet"/>
      </w:pPr>
      <w:r>
        <w:rPr>
          <w:b/>
          <w:sz w:val="18"/>
        </w:rPr>
        <w:t xml:space="preserve">1a2  </w:t>
      </w:r>
      <w:r>
        <w:rPr>
          <w:sz w:val="18"/>
        </w:rPr>
        <w:t>of law</w:t>
      </w:r>
    </w:p>
    <w:p>
      <w:pPr>
        <w:pStyle w:val="ListBullet"/>
      </w:pPr>
      <w:r>
        <w:rPr>
          <w:b/>
          <w:sz w:val="18"/>
        </w:rPr>
        <w:t xml:space="preserve">1a3  </w:t>
      </w:r>
      <w:r>
        <w:rPr>
          <w:sz w:val="18"/>
        </w:rPr>
        <w:t>of Davidic king Messiah</w:t>
      </w:r>
    </w:p>
    <w:p>
      <w:pPr>
        <w:pStyle w:val="ListBullet"/>
      </w:pPr>
      <w:r>
        <w:rPr>
          <w:b/>
          <w:sz w:val="18"/>
        </w:rPr>
        <w:t xml:space="preserve">1b  </w:t>
      </w:r>
      <w:r>
        <w:rPr>
          <w:sz w:val="18"/>
        </w:rPr>
        <w:t>righteousness (of God's attribute)</w:t>
      </w:r>
    </w:p>
    <w:p>
      <w:pPr>
        <w:pStyle w:val="ListBullet"/>
      </w:pPr>
      <w:r>
        <w:rPr>
          <w:b/>
          <w:sz w:val="18"/>
        </w:rPr>
        <w:t xml:space="preserve">1c  </w:t>
      </w:r>
      <w:r>
        <w:rPr>
          <w:sz w:val="18"/>
        </w:rPr>
        <w:t>righteousness (in a case or cause)</w:t>
      </w:r>
    </w:p>
    <w:p>
      <w:pPr>
        <w:pStyle w:val="ListBullet"/>
      </w:pPr>
      <w:r>
        <w:rPr>
          <w:b/>
          <w:sz w:val="18"/>
        </w:rPr>
        <w:t xml:space="preserve">1d  </w:t>
      </w:r>
      <w:r>
        <w:rPr>
          <w:sz w:val="18"/>
        </w:rPr>
        <w:t>righteousness, truthfulness</w:t>
      </w:r>
    </w:p>
    <w:p>
      <w:pPr>
        <w:pStyle w:val="ListBullet"/>
      </w:pPr>
      <w:r>
        <w:rPr>
          <w:b/>
          <w:sz w:val="18"/>
        </w:rPr>
        <w:t xml:space="preserve">1e  </w:t>
      </w:r>
      <w:r>
        <w:rPr>
          <w:sz w:val="18"/>
        </w:rPr>
        <w:t>righteousness (as ethically right)</w:t>
      </w:r>
    </w:p>
    <w:p>
      <w:pPr>
        <w:pStyle w:val="ListBullet"/>
      </w:pPr>
      <w:r>
        <w:rPr>
          <w:b/>
          <w:sz w:val="18"/>
        </w:rPr>
        <w:t xml:space="preserve">1f  </w:t>
      </w:r>
      <w:r>
        <w:rPr>
          <w:sz w:val="18"/>
        </w:rPr>
        <w:t>righteousness (as vindicated), justification, salvation</w:t>
      </w:r>
    </w:p>
    <w:p>
      <w:pPr>
        <w:pStyle w:val="ListBullet"/>
      </w:pPr>
      <w:r>
        <w:rPr>
          <w:b/>
          <w:sz w:val="18"/>
        </w:rPr>
        <w:t xml:space="preserve">1f1  </w:t>
      </w:r>
      <w:r>
        <w:rPr>
          <w:sz w:val="18"/>
        </w:rPr>
        <w:t>of God</w:t>
      </w:r>
    </w:p>
    <w:p>
      <w:pPr>
        <w:pStyle w:val="ListBullet"/>
      </w:pPr>
      <w:r>
        <w:rPr>
          <w:b/>
          <w:sz w:val="18"/>
        </w:rPr>
        <w:t xml:space="preserve">1f2  </w:t>
      </w:r>
      <w:r>
        <w:rPr>
          <w:sz w:val="18"/>
        </w:rPr>
        <w:t>prosperity (of people)</w:t>
      </w:r>
    </w:p>
    <w:p>
      <w:pPr>
        <w:pStyle w:val="ListBullet"/>
      </w:pPr>
      <w:r>
        <w:rPr>
          <w:b/>
          <w:sz w:val="18"/>
        </w:rPr>
        <w:t xml:space="preserve">1g  </w:t>
      </w:r>
      <w:r>
        <w:rPr>
          <w:sz w:val="18"/>
        </w:rPr>
        <w:t>righteous acts Aramaic equivalent: tsid.qah (צִדְקָה "righteousness" H6665)</w:t>
      </w:r>
    </w:p>
    <w:p>
      <w:pPr>
        <w:pStyle w:val="Heading3"/>
      </w:pPr>
      <w:r>
        <w:t>Group 911-001: Term names righteousness as the inner moral character of the person — right relationship with God and others expressed in just conduct, faithful dealing, and integrity</w:t>
      </w:r>
    </w:p>
    <w:p>
      <w:r>
        <w:rPr>
          <w:b/>
        </w:rPr>
        <w:t>Anchor verses:</w:t>
      </w:r>
    </w:p>
    <w:p>
      <w:pPr>
        <w:pStyle w:val="ListBullet"/>
      </w:pPr>
      <w:r>
        <w:rPr>
          <w:b/>
          <w:sz w:val="18"/>
        </w:rPr>
        <w:t>Pro 21:3</w:t>
      </w:r>
      <w:r>
        <w:rPr>
          <w:sz w:val="18"/>
        </w:rPr>
        <w:t xml:space="preserve"> — Pro 21:3 To do righteousness and justice is more acceptable to the Lord than sacrifice .</w:t>
      </w:r>
    </w:p>
    <w:p>
      <w:r>
        <w:rPr>
          <w:b/>
        </w:rPr>
        <w:t>Related verses (72):</w:t>
      </w:r>
    </w:p>
    <w:p>
      <w:pPr>
        <w:pStyle w:val="ListBullet"/>
      </w:pPr>
      <w:r>
        <w:rPr>
          <w:b/>
          <w:sz w:val="18"/>
        </w:rPr>
        <w:t>Gen 18:19</w:t>
      </w:r>
      <w:r>
        <w:rPr>
          <w:sz w:val="18"/>
        </w:rPr>
        <w:t xml:space="preserve"> — Gen 18:19 For I have chosen him, that he may command his children and his household after him to keep the way of the Lord by doing righteousness and justice , so that the Lord may bring to Abraham what he has promised him .”</w:t>
      </w:r>
    </w:p>
    <w:p>
      <w:pPr>
        <w:pStyle w:val="ListBullet"/>
      </w:pPr>
      <w:r>
        <w:rPr>
          <w:b/>
          <w:sz w:val="18"/>
        </w:rPr>
        <w:t>Gen 30:33</w:t>
      </w:r>
      <w:r>
        <w:rPr>
          <w:sz w:val="18"/>
        </w:rPr>
        <w:t xml:space="preserve"> — Gen 30:33 So my honesty will answer for me later , when you come to look into my wages with you . Every one that is not speckled and spotted among the goats and black among the lambs , if found with me , shall be counted stolen .”</w:t>
      </w:r>
    </w:p>
    <w:p>
      <w:pPr>
        <w:pStyle w:val="ListBullet"/>
      </w:pPr>
      <w:r>
        <w:rPr>
          <w:b/>
          <w:sz w:val="18"/>
        </w:rPr>
        <w:t>Deu 33:21</w:t>
      </w:r>
      <w:r>
        <w:rPr>
          <w:sz w:val="18"/>
        </w:rPr>
        <w:t xml:space="preserve"> — Deu 33:21 He chose the best of the land for himself, for there a commander’s portion was reserved ; and he came with the heads of the people , with Israel he executed the justice of the Lord , and his judgments for Israel .”</w:t>
      </w:r>
    </w:p>
    <w:p>
      <w:pPr>
        <w:pStyle w:val="ListBullet"/>
      </w:pPr>
      <w:r>
        <w:rPr>
          <w:b/>
          <w:sz w:val="18"/>
        </w:rPr>
        <w:t>2Sa 8:15</w:t>
      </w:r>
      <w:r>
        <w:rPr>
          <w:sz w:val="18"/>
        </w:rPr>
        <w:t xml:space="preserve"> — 2Sa 8:15 So David reigned over all Israel . And David administered justice and equity to all his people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1Ch 18:14</w:t>
      </w:r>
      <w:r>
        <w:rPr>
          <w:sz w:val="18"/>
        </w:rPr>
        <w:t xml:space="preserve"> — 1Ch 18:14 So David reigned over all Israel , and he administered justice and equity to all his people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Job 27:6</w:t>
      </w:r>
      <w:r>
        <w:rPr>
          <w:sz w:val="18"/>
        </w:rPr>
        <w:t xml:space="preserve"> — Job 27:6 I hold fast my righteousness and will not let it go ; my heart does not reproach me for any of my days .</w:t>
      </w:r>
    </w:p>
    <w:p>
      <w:pPr>
        <w:pStyle w:val="ListBullet"/>
      </w:pPr>
      <w:r>
        <w:rPr>
          <w:b/>
          <w:sz w:val="18"/>
        </w:rPr>
        <w:t>Job 35:8</w:t>
      </w:r>
      <w:r>
        <w:rPr>
          <w:sz w:val="18"/>
        </w:rPr>
        <w:t xml:space="preserve"> — Job 35:8 Your wickedness concerns a man like yourself, and your righteousness a son of man .</w:t>
      </w:r>
    </w:p>
    <w:p>
      <w:pPr>
        <w:pStyle w:val="ListBullet"/>
      </w:pPr>
      <w:r>
        <w:rPr>
          <w:b/>
          <w:sz w:val="18"/>
        </w:rPr>
        <w:t>Psa 72:3</w:t>
      </w:r>
      <w:r>
        <w:rPr>
          <w:sz w:val="18"/>
        </w:rPr>
        <w:t xml:space="preserve"> — Psa 72:3 Let the mountains bear prosperity for the people , and the hills , in righteousness !</w:t>
      </w:r>
    </w:p>
    <w:p>
      <w:pPr>
        <w:pStyle w:val="ListBullet"/>
      </w:pPr>
      <w:r>
        <w:rPr>
          <w:b/>
          <w:sz w:val="18"/>
        </w:rPr>
        <w:t>Psa 99:4</w:t>
      </w:r>
      <w:r>
        <w:rPr>
          <w:sz w:val="18"/>
        </w:rPr>
        <w:t xml:space="preserve"> — Psa 99:4 The King in his might loves justice . You have established equity ; you have executed justice and righteousness in Jacob .</w:t>
      </w:r>
    </w:p>
    <w:p>
      <w:pPr>
        <w:pStyle w:val="ListBullet"/>
      </w:pPr>
      <w:r>
        <w:rPr>
          <w:b/>
          <w:sz w:val="18"/>
        </w:rPr>
        <w:t>Psa 106:3</w:t>
      </w:r>
      <w:r>
        <w:rPr>
          <w:sz w:val="18"/>
        </w:rPr>
        <w:t xml:space="preserve"> — Psa 106:3 Blessed are they who observe justice , who do righteousness at all times !</w:t>
      </w:r>
    </w:p>
    <w:p>
      <w:pPr>
        <w:pStyle w:val="ListBullet"/>
      </w:pPr>
      <w:r>
        <w:rPr>
          <w:b/>
          <w:sz w:val="18"/>
        </w:rPr>
        <w:t>Psa 112:3</w:t>
      </w:r>
      <w:r>
        <w:rPr>
          <w:sz w:val="18"/>
        </w:rPr>
        <w:t xml:space="preserve"> — Psa 112:3 Wealth and riches are in his house , and his righteousness endures forever .</w:t>
      </w:r>
    </w:p>
    <w:p>
      <w:pPr>
        <w:pStyle w:val="ListBullet"/>
      </w:pPr>
      <w:r>
        <w:rPr>
          <w:b/>
          <w:sz w:val="18"/>
        </w:rPr>
        <w:t>Psa 112:9</w:t>
      </w:r>
      <w:r>
        <w:rPr>
          <w:sz w:val="18"/>
        </w:rPr>
        <w:t xml:space="preserve"> — Psa 112:9 He has distributed freely; he has given to the poor ; his righteousness endures forever ; his horn is exalted in honor .</w:t>
      </w:r>
    </w:p>
    <w:p>
      <w:pPr>
        <w:pStyle w:val="ListBullet"/>
      </w:pPr>
      <w:r>
        <w:rPr>
          <w:b/>
          <w:sz w:val="18"/>
        </w:rPr>
        <w:t>Pro 8:18</w:t>
      </w:r>
      <w:r>
        <w:rPr>
          <w:sz w:val="18"/>
        </w:rPr>
        <w:t xml:space="preserve"> — Pro 8:18 Riches and honor are with me, enduring wealth and righteousness .</w:t>
      </w:r>
    </w:p>
    <w:p>
      <w:pPr>
        <w:pStyle w:val="ListBullet"/>
      </w:pPr>
      <w:r>
        <w:rPr>
          <w:b/>
          <w:sz w:val="18"/>
        </w:rPr>
        <w:t>Pro 8:20</w:t>
      </w:r>
      <w:r>
        <w:rPr>
          <w:sz w:val="18"/>
        </w:rPr>
        <w:t xml:space="preserve"> — Pro 8:20 I walk in the way of righteousness , in the paths of justice ,</w:t>
      </w:r>
    </w:p>
    <w:p>
      <w:pPr>
        <w:pStyle w:val="ListBullet"/>
      </w:pPr>
      <w:r>
        <w:rPr>
          <w:b/>
          <w:sz w:val="18"/>
        </w:rPr>
        <w:t>Pro 10:2</w:t>
      </w:r>
      <w:r>
        <w:rPr>
          <w:sz w:val="18"/>
        </w:rPr>
        <w:t xml:space="preserve"> — Pro 10:2 Treasures gained by wickedness do not profit , but righteousness delivers from death .</w:t>
      </w:r>
    </w:p>
    <w:p>
      <w:pPr>
        <w:pStyle w:val="ListBullet"/>
      </w:pPr>
      <w:r>
        <w:rPr>
          <w:b/>
          <w:sz w:val="18"/>
        </w:rPr>
        <w:t>Pro 11:4</w:t>
      </w:r>
      <w:r>
        <w:rPr>
          <w:sz w:val="18"/>
        </w:rPr>
        <w:t xml:space="preserve"> — Pro 11:4 Riches do not profit in the day of wrath , but righteousness delivers from death .</w:t>
      </w:r>
    </w:p>
    <w:p>
      <w:pPr>
        <w:pStyle w:val="ListBullet"/>
      </w:pPr>
      <w:r>
        <w:rPr>
          <w:b/>
          <w:sz w:val="18"/>
        </w:rPr>
        <w:t>Pro 11:5</w:t>
      </w:r>
      <w:r>
        <w:rPr>
          <w:sz w:val="18"/>
        </w:rPr>
        <w:t xml:space="preserve"> — Pro 11:5 The righteousness of the blameless keeps his way straight , but the wicked falls by his own wickedness .</w:t>
      </w:r>
    </w:p>
    <w:p>
      <w:pPr>
        <w:pStyle w:val="ListBullet"/>
      </w:pPr>
      <w:r>
        <w:rPr>
          <w:b/>
          <w:sz w:val="18"/>
        </w:rPr>
        <w:t>Pro 11:6</w:t>
      </w:r>
      <w:r>
        <w:rPr>
          <w:sz w:val="18"/>
        </w:rPr>
        <w:t xml:space="preserve"> — Pro 11:6 The righteousness of the upright delivers them, but the treacherous are taken captive by their lust .</w:t>
      </w:r>
    </w:p>
    <w:p>
      <w:pPr>
        <w:pStyle w:val="ListBullet"/>
      </w:pPr>
      <w:r>
        <w:rPr>
          <w:b/>
          <w:sz w:val="18"/>
        </w:rPr>
        <w:t>Pro 11:18</w:t>
      </w:r>
      <w:r>
        <w:rPr>
          <w:sz w:val="18"/>
        </w:rPr>
        <w:t xml:space="preserve"> — Pro 11:18 The wicked earns deceptive wages , but one who sows righteousness gets a sure reward .</w:t>
      </w:r>
    </w:p>
    <w:p>
      <w:pPr>
        <w:pStyle w:val="ListBullet"/>
      </w:pPr>
      <w:r>
        <w:rPr>
          <w:b/>
          <w:sz w:val="18"/>
        </w:rPr>
        <w:t>Pro 11:19</w:t>
      </w:r>
      <w:r>
        <w:rPr>
          <w:sz w:val="18"/>
        </w:rPr>
        <w:t xml:space="preserve"> — Pro 11:19 Whoever is steadfast in righteousness will live , but he who pursues evil will die .</w:t>
      </w:r>
    </w:p>
    <w:p>
      <w:pPr>
        <w:pStyle w:val="ListBullet"/>
      </w:pPr>
      <w:r>
        <w:rPr>
          <w:b/>
          <w:sz w:val="18"/>
        </w:rPr>
        <w:t>Pro 12:28</w:t>
      </w:r>
      <w:r>
        <w:rPr>
          <w:sz w:val="18"/>
        </w:rPr>
        <w:t xml:space="preserve"> — Pro 12:28 In the path of righteousness is life , and in its pathway there is no death .</w:t>
      </w:r>
    </w:p>
    <w:p>
      <w:pPr>
        <w:pStyle w:val="ListBullet"/>
      </w:pPr>
      <w:r>
        <w:rPr>
          <w:b/>
          <w:sz w:val="18"/>
        </w:rPr>
        <w:t>Pro 13:6</w:t>
      </w:r>
      <w:r>
        <w:rPr>
          <w:sz w:val="18"/>
        </w:rPr>
        <w:t xml:space="preserve"> — Pro 13:6 Righteousness guards him whose way is blameless , but sin overthrows the wicked .</w:t>
      </w:r>
    </w:p>
    <w:p>
      <w:pPr>
        <w:pStyle w:val="ListBullet"/>
      </w:pPr>
      <w:r>
        <w:rPr>
          <w:b/>
          <w:sz w:val="18"/>
        </w:rPr>
        <w:t>Pro 14:34</w:t>
      </w:r>
      <w:r>
        <w:rPr>
          <w:sz w:val="18"/>
        </w:rPr>
        <w:t xml:space="preserve"> — Pro 14:34 Righteousness exalts a nation , but sin is a reproach to any people .</w:t>
      </w:r>
    </w:p>
    <w:p>
      <w:pPr>
        <w:pStyle w:val="ListBullet"/>
      </w:pPr>
      <w:r>
        <w:rPr>
          <w:b/>
          <w:sz w:val="18"/>
        </w:rPr>
        <w:t>Pro 15:9</w:t>
      </w:r>
      <w:r>
        <w:rPr>
          <w:sz w:val="18"/>
        </w:rPr>
        <w:t xml:space="preserve"> — Pro 15:9 The way of the wicked is an abomination to the Lord , but he loves him who pursues righteousness .</w:t>
      </w:r>
    </w:p>
    <w:p>
      <w:pPr>
        <w:pStyle w:val="ListBullet"/>
      </w:pPr>
      <w:r>
        <w:rPr>
          <w:b/>
          <w:sz w:val="18"/>
        </w:rPr>
        <w:t>Pro 16:8</w:t>
      </w:r>
      <w:r>
        <w:rPr>
          <w:sz w:val="18"/>
        </w:rPr>
        <w:t xml:space="preserve"> — Pro 16:8 Better is a little with righteousness than great revenues with injustice .</w:t>
      </w:r>
    </w:p>
    <w:p>
      <w:pPr>
        <w:pStyle w:val="ListBullet"/>
      </w:pPr>
      <w:r>
        <w:rPr>
          <w:b/>
          <w:sz w:val="18"/>
        </w:rPr>
        <w:t>Pro 16:12</w:t>
      </w:r>
      <w:r>
        <w:rPr>
          <w:sz w:val="18"/>
        </w:rPr>
        <w:t xml:space="preserve"> — Pro 16:12 It is an abomination to kings to do evil , for the throne is established by righteousness .</w:t>
      </w:r>
    </w:p>
    <w:p>
      <w:pPr>
        <w:pStyle w:val="ListBullet"/>
      </w:pPr>
      <w:r>
        <w:rPr>
          <w:b/>
          <w:sz w:val="18"/>
        </w:rPr>
        <w:t>Pro 16:31</w:t>
      </w:r>
      <w:r>
        <w:rPr>
          <w:sz w:val="18"/>
        </w:rPr>
        <w:t xml:space="preserve"> — Pro 16:31 Gray hair is a crown of glory ; it is gained in a righteous life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Isa 1:27</w:t>
      </w:r>
      <w:r>
        <w:rPr>
          <w:sz w:val="18"/>
        </w:rPr>
        <w:t xml:space="preserve"> — Isa 1:27 Zion shall be redeemed by justice , and those in her who repent , by righteousness .</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ListBullet"/>
      </w:pPr>
      <w:r>
        <w:rPr>
          <w:b/>
          <w:sz w:val="18"/>
        </w:rPr>
        <w:t>Isa 5:16</w:t>
      </w:r>
      <w:r>
        <w:rPr>
          <w:sz w:val="18"/>
        </w:rPr>
        <w:t xml:space="preserve"> — Isa 5:16 But the Lord of hosts is exalted in justice , and the Holy God shows himself holy in righteousness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Isa 32:16</w:t>
      </w:r>
      <w:r>
        <w:rPr>
          <w:sz w:val="18"/>
        </w:rPr>
        <w:t xml:space="preserve"> — Isa 32:16 Then justice will dwell in the wilderness , and righteousness abide in the fruitful field .</w:t>
      </w:r>
    </w:p>
    <w:p>
      <w:pPr>
        <w:pStyle w:val="ListBullet"/>
      </w:pPr>
      <w:r>
        <w:rPr>
          <w:b/>
          <w:sz w:val="18"/>
        </w:rPr>
        <w:t>Isa 32:17</w:t>
      </w:r>
      <w:r>
        <w:rPr>
          <w:sz w:val="18"/>
        </w:rPr>
        <w:t xml:space="preserve"> — Isa 32:17 And the effect of righteousness will be peace , and the result of righteousness , quietness and trust forever .</w:t>
      </w:r>
    </w:p>
    <w:p>
      <w:pPr>
        <w:pStyle w:val="ListBullet"/>
      </w:pPr>
      <w:r>
        <w:rPr>
          <w:b/>
          <w:sz w:val="18"/>
        </w:rPr>
        <w:t>Isa 33:5</w:t>
      </w:r>
      <w:r>
        <w:rPr>
          <w:sz w:val="18"/>
        </w:rPr>
        <w:t xml:space="preserve"> — Isa 33:5 The Lord is exalted , for he dwells on high ; he will fill Zion with justice and righteousness ,</w:t>
      </w:r>
    </w:p>
    <w:p>
      <w:pPr>
        <w:pStyle w:val="ListBullet"/>
      </w:pPr>
      <w:r>
        <w:rPr>
          <w:b/>
          <w:sz w:val="18"/>
        </w:rPr>
        <w:t>Isa 33:15</w:t>
      </w:r>
      <w:r>
        <w:rPr>
          <w:sz w:val="18"/>
        </w:rPr>
        <w:t xml:space="preserve"> — Isa 33:15 He who walks righteously and speaks uprightly , who despises the gain of oppressions , who shakes his hands , lest they hold a bribe , who stops his ears from hearing of bloodshed and shuts his eyes from looking on evil ,</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48:18</w:t>
      </w:r>
      <w:r>
        <w:rPr>
          <w:sz w:val="18"/>
        </w:rPr>
        <w:t xml:space="preserve"> — Isa 48:18 Oh that you had paid attention to my commandments ! Then your peace would have been like a river , and your righteousness like the waves of the sea ;</w:t>
      </w:r>
    </w:p>
    <w:p>
      <w:pPr>
        <w:pStyle w:val="ListBullet"/>
      </w:pPr>
      <w:r>
        <w:rPr>
          <w:b/>
          <w:sz w:val="18"/>
        </w:rPr>
        <w:t>Isa 54:14</w:t>
      </w:r>
      <w:r>
        <w:rPr>
          <w:sz w:val="18"/>
        </w:rPr>
        <w:t xml:space="preserve"> — Isa 54:14 In righteousness you shall be established ; you shall be far from oppression , for you shall not fear ; and from terror , for it shall not come near you .</w:t>
      </w:r>
    </w:p>
    <w:p>
      <w:pPr>
        <w:pStyle w:val="ListBullet"/>
      </w:pPr>
      <w:r>
        <w:rPr>
          <w:b/>
          <w:sz w:val="18"/>
        </w:rPr>
        <w:t>Isa 56:1</w:t>
      </w:r>
      <w:r>
        <w:rPr>
          <w:sz w:val="18"/>
        </w:rPr>
        <w:t xml:space="preserve"> — Isa 56:1 Thus says the Lord : “ Keep justice , and do righteousness , for soon my salvation will come , and my righteousness be revealed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Isa 59:14</w:t>
      </w:r>
      <w:r>
        <w:rPr>
          <w:sz w:val="18"/>
        </w:rPr>
        <w:t xml:space="preserve"> — Isa 59:14 Justice is turned back , and righteousness stands far away ; for truth has stumbled in the public squares , and uprightness cannot enter .</w:t>
      </w:r>
    </w:p>
    <w:p>
      <w:pPr>
        <w:pStyle w:val="ListBullet"/>
      </w:pPr>
      <w:r>
        <w:rPr>
          <w:b/>
          <w:sz w:val="18"/>
        </w:rPr>
        <w:t>Isa 60:17</w:t>
      </w:r>
      <w:r>
        <w:rPr>
          <w:sz w:val="18"/>
        </w:rPr>
        <w:t xml:space="preserve"> — Isa 60:17 Instead of bronze I will bring gold , and instead of iron I will bring silver ; instead of wood , bronze , instead of stones , iron . I will make your overseers peace and your taskmasters righteousness .</w:t>
      </w:r>
    </w:p>
    <w:p>
      <w:pPr>
        <w:pStyle w:val="ListBullet"/>
      </w:pPr>
      <w:r>
        <w:rPr>
          <w:b/>
          <w:sz w:val="18"/>
        </w:rPr>
        <w:t>Isa 64:6</w:t>
      </w:r>
      <w:r>
        <w:rPr>
          <w:sz w:val="18"/>
        </w:rPr>
        <w:t xml:space="preserve"> — Isa 64:6 We have all become like one who is unclean , and all our righteous deeds are like a polluted garment . We all fade like a leaf , and our iniquities , like the wind , take us away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22:3</w:t>
      </w:r>
      <w:r>
        <w:rPr>
          <w:sz w:val="18"/>
        </w:rPr>
        <w:t xml:space="preserve"> — Jer 22:3 Thus says the Lord : Do justice and righteousness , and deliver from the hand of the oppressor him who has been robbed . And do no wrong or violence to the resident alien , the fatherless , and the widow , nor shed innocent blood in this place .</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ListBullet"/>
      </w:pPr>
      <w:r>
        <w:rPr>
          <w:b/>
          <w:sz w:val="18"/>
        </w:rPr>
        <w:t>Jer 23:5</w:t>
      </w:r>
      <w:r>
        <w:rPr>
          <w:sz w:val="18"/>
        </w:rPr>
        <w:t xml:space="preserve"> — Jer 23:5 “ Behold , the days are coming , declares the Lord , when I will raise up for David a righteous Branch , and he shall reign as king and deal wisely , and shall execute justice and righteousness in the land .</w:t>
      </w:r>
    </w:p>
    <w:p>
      <w:pPr>
        <w:pStyle w:val="ListBullet"/>
      </w:pPr>
      <w:r>
        <w:rPr>
          <w:b/>
          <w:sz w:val="18"/>
        </w:rPr>
        <w:t>Jer 33:15</w:t>
      </w:r>
      <w:r>
        <w:rPr>
          <w:sz w:val="18"/>
        </w:rPr>
        <w:t xml:space="preserve"> — Jer 33:15 In those days and at that time I will cause a righteous Branch to spring up for David , and he shall execute justice and righteousness in the land .</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pPr>
        <w:pStyle w:val="ListBullet"/>
      </w:pPr>
      <w:r>
        <w:rPr>
          <w:b/>
          <w:sz w:val="18"/>
        </w:rPr>
        <w:t>Eze 18:5</w:t>
      </w:r>
      <w:r>
        <w:rPr>
          <w:sz w:val="18"/>
        </w:rPr>
        <w:t xml:space="preserve"> — Eze 18:5 “ If a man is righteous and does what is just and right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18:26</w:t>
      </w:r>
      <w:r>
        <w:rPr>
          <w:sz w:val="18"/>
        </w:rPr>
        <w:t xml:space="preserve"> — Eze 18:26 When a righteous person turns away from his righteousness and does injustice , he shall die for it; for the injustice that he has done he shall die .</w:t>
      </w:r>
    </w:p>
    <w:p>
      <w:pPr>
        <w:pStyle w:val="ListBullet"/>
      </w:pPr>
      <w:r>
        <w:rPr>
          <w:b/>
          <w:sz w:val="18"/>
        </w:rPr>
        <w:t>Eze 18:27</w:t>
      </w:r>
      <w:r>
        <w:rPr>
          <w:sz w:val="18"/>
        </w:rPr>
        <w:t xml:space="preserve"> — Eze 18:27 Again, when a wicked person turns away from the wickedness he has committed and does what is just and right , he shall save his life .</w:t>
      </w:r>
    </w:p>
    <w:p>
      <w:pPr>
        <w:pStyle w:val="ListBullet"/>
      </w:pPr>
      <w:r>
        <w:rPr>
          <w:b/>
          <w:sz w:val="18"/>
        </w:rPr>
        <w:t>Eze 33:12</w:t>
      </w:r>
      <w:r>
        <w:rPr>
          <w:sz w:val="18"/>
        </w:rPr>
        <w:t xml:space="preserve"> — Eze 33:12 “And you , son of man , say to your people , The righteousness of the righteous shall not deliver him when he transgresses , and as for the wickedness of the wicked , he shall not fall by it when he turns from his wickedness , and the righteous shall not be able to live by his righteousness when he sins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Eze 33:14</w:t>
      </w:r>
      <w:r>
        <w:rPr>
          <w:sz w:val="18"/>
        </w:rPr>
        <w:t xml:space="preserve"> — Eze 33:14 Again, though I say to the wicked , ‘You shall surely die ,’ yet if he turns from his sin and does what is just and right ,</w:t>
      </w:r>
    </w:p>
    <w:p>
      <w:pPr>
        <w:pStyle w:val="ListBullet"/>
      </w:pPr>
      <w:r>
        <w:rPr>
          <w:b/>
          <w:sz w:val="18"/>
        </w:rPr>
        <w:t>Eze 33:16</w:t>
      </w:r>
      <w:r>
        <w:rPr>
          <w:sz w:val="18"/>
        </w:rPr>
        <w:t xml:space="preserve"> — Eze 33:16 None of the sins that he has committed shall be remembered against him. He has done what is just and right ; he shall surely live .</w:t>
      </w:r>
    </w:p>
    <w:p>
      <w:pPr>
        <w:pStyle w:val="ListBullet"/>
      </w:pPr>
      <w:r>
        <w:rPr>
          <w:b/>
          <w:sz w:val="18"/>
        </w:rPr>
        <w:t>Eze 33:18</w:t>
      </w:r>
      <w:r>
        <w:rPr>
          <w:sz w:val="18"/>
        </w:rPr>
        <w:t xml:space="preserve"> — Eze 33:18 When the righteous turns from his righteousness and does injustice , he shall die for it .</w:t>
      </w:r>
    </w:p>
    <w:p>
      <w:pPr>
        <w:pStyle w:val="ListBullet"/>
      </w:pPr>
      <w:r>
        <w:rPr>
          <w:b/>
          <w:sz w:val="18"/>
        </w:rPr>
        <w:t>Eze 33:19</w:t>
      </w:r>
      <w:r>
        <w:rPr>
          <w:sz w:val="18"/>
        </w:rPr>
        <w:t xml:space="preserve"> — Eze 33:19 And when the wicked turns from his wickedness and does what is just and right , he shall live by this.</w:t>
      </w:r>
    </w:p>
    <w:p>
      <w:pPr>
        <w:pStyle w:val="ListBullet"/>
      </w:pPr>
      <w:r>
        <w:rPr>
          <w:b/>
          <w:sz w:val="18"/>
        </w:rPr>
        <w:t>Eze 45:9</w:t>
      </w:r>
      <w:r>
        <w:rPr>
          <w:sz w:val="18"/>
        </w:rPr>
        <w:t xml:space="preserve"> — Eze 45:9 “ Thus says the Lord God : Enough , O princes of Israel ! Put away violence and oppression , and execute justice and righteousness . Cease your evictions of my people , declares the Lord God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Amo 5:7</w:t>
      </w:r>
      <w:r>
        <w:rPr>
          <w:sz w:val="18"/>
        </w:rPr>
        <w:t xml:space="preserve"> — Amo 5:7 O you who turn justice to wormwood and cast down righteousness to the earth !</w:t>
      </w:r>
    </w:p>
    <w:p>
      <w:pPr>
        <w:pStyle w:val="ListBullet"/>
      </w:pPr>
      <w:r>
        <w:rPr>
          <w:b/>
          <w:sz w:val="18"/>
        </w:rPr>
        <w:t>Amo 5:24</w:t>
      </w:r>
      <w:r>
        <w:rPr>
          <w:sz w:val="18"/>
        </w:rPr>
        <w:t xml:space="preserve"> — Amo 5:24 But let justice roll down like waters , and righteousness like an ever-flowing stream .</w:t>
      </w:r>
    </w:p>
    <w:p>
      <w:pPr>
        <w:pStyle w:val="ListBullet"/>
      </w:pPr>
      <w:r>
        <w:rPr>
          <w:b/>
          <w:sz w:val="18"/>
        </w:rPr>
        <w:t>Amo 6:12</w:t>
      </w:r>
      <w:r>
        <w:rPr>
          <w:sz w:val="18"/>
        </w:rPr>
        <w:t xml:space="preserve"> — Amo 6:12 Do horses run on rocks ? Does one plow there with oxen ? But you have turned justice into poison and the fruit of righteousness into wormwood —</w:t>
      </w:r>
    </w:p>
    <w:p>
      <w:pPr>
        <w:pStyle w:val="ListBullet"/>
      </w:pPr>
      <w:r>
        <w:rPr>
          <w:b/>
          <w:sz w:val="18"/>
        </w:rPr>
        <w:t>Zec 8:8</w:t>
      </w:r>
      <w:r>
        <w:rPr>
          <w:sz w:val="18"/>
        </w:rPr>
        <w:t xml:space="preserve"> — Zec 8:8 and I will bring them to dwell in the midst of Jerusalem . And they shall be my people , and I will be their God , in faithfulness and in righteousness .”</w:t>
      </w:r>
    </w:p>
    <w:p>
      <w:pPr>
        <w:pStyle w:val="ListBullet"/>
      </w:pPr>
      <w:r>
        <w:rPr>
          <w:b/>
          <w:sz w:val="18"/>
        </w:rPr>
        <w:t>Mal 3:3</w:t>
      </w:r>
      <w:r>
        <w:rPr>
          <w:sz w:val="18"/>
        </w:rPr>
        <w:t xml:space="preserve"> — Mal 3:3 He will sit as a refiner and purifier of silver , and he will purify the sons of Levi and refine them like gold and silver , and they will bring offerings in righteousness to the Lord .</w:t>
      </w:r>
    </w:p>
    <w:p>
      <w:pPr>
        <w:pStyle w:val="Heading3"/>
      </w:pPr>
      <w:r>
        <w:t>Group 911-002: Term names righteousness as the status credited to or vindicated in the person by God — moral standing before God, including imputation</w:t>
      </w:r>
    </w:p>
    <w:p>
      <w:r>
        <w:rPr>
          <w:b/>
        </w:rPr>
        <w:t>Anchor verses:</w:t>
      </w:r>
    </w:p>
    <w:p>
      <w:pPr>
        <w:pStyle w:val="ListBullet"/>
      </w:pPr>
      <w:r>
        <w:rPr>
          <w:b/>
          <w:sz w:val="18"/>
        </w:rPr>
        <w:t>Gen 15:6</w:t>
      </w:r>
      <w:r>
        <w:rPr>
          <w:sz w:val="18"/>
        </w:rPr>
        <w:t xml:space="preserve"> — Gen 15:6 And he believed the Lord , and he counted it to him as righteousness .</w:t>
      </w:r>
    </w:p>
    <w:p>
      <w:r>
        <w:rPr>
          <w:b/>
        </w:rPr>
        <w:t>Related verses (24):</w:t>
      </w:r>
    </w:p>
    <w:p>
      <w:pPr>
        <w:pStyle w:val="ListBullet"/>
      </w:pPr>
      <w:r>
        <w:rPr>
          <w:b/>
          <w:sz w:val="18"/>
        </w:rPr>
        <w:t>Deu 6:25</w:t>
      </w:r>
      <w:r>
        <w:rPr>
          <w:sz w:val="18"/>
        </w:rPr>
        <w:t xml:space="preserve"> — Deu 6:25 And it will be righteousness for us, if we are careful to do all this commandment before the Lord our God , as he has commanded us .’</w:t>
      </w:r>
    </w:p>
    <w:p>
      <w:pPr>
        <w:pStyle w:val="ListBullet"/>
      </w:pPr>
      <w:r>
        <w:rPr>
          <w:b/>
          <w:sz w:val="18"/>
        </w:rPr>
        <w:t>Deu 9:4</w:t>
      </w:r>
      <w:r>
        <w:rPr>
          <w:sz w:val="18"/>
        </w:rPr>
        <w:t xml:space="preserve"> — Deu 9:4 “Do not say in your heart , after the Lord your God has thrust them out before you, ‘It is because of my righteousness that the Lord has brought me in to possess this land ,’ whereas it is because of the wickedness of these nations that the Lord is driving them out before you.</w:t>
      </w:r>
    </w:p>
    <w:p>
      <w:pPr>
        <w:pStyle w:val="ListBullet"/>
      </w:pPr>
      <w:r>
        <w:rPr>
          <w:b/>
          <w:sz w:val="18"/>
        </w:rPr>
        <w:t>Deu 9:5</w:t>
      </w:r>
      <w:r>
        <w:rPr>
          <w:sz w:val="18"/>
        </w:rPr>
        <w:t xml:space="preserve"> — Deu 9:5 Not because of your righteousness or the uprightness of your heart are you going in to possess their land , but because of the wickedness of these nations the Lord your God is driving them out from before you, and that he may confirm the word that the Lord swore to your fathers , to Abraham , to Isaac , and to Jacob .</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24:13</w:t>
      </w:r>
      <w:r>
        <w:rPr>
          <w:sz w:val="18"/>
        </w:rPr>
        <w:t xml:space="preserve"> — Deu 24:13 You shall restore to him the pledge as the sun sets , that he may sleep in his cloak and bless you. And it shall be righteousness for you before the Lord your God .</w:t>
      </w:r>
    </w:p>
    <w:p>
      <w:pPr>
        <w:pStyle w:val="ListBullet"/>
      </w:pPr>
      <w:r>
        <w:rPr>
          <w:b/>
          <w:sz w:val="18"/>
        </w:rPr>
        <w:t>Judg 5:11</w:t>
      </w:r>
      <w:r>
        <w:rPr>
          <w:sz w:val="18"/>
        </w:rPr>
        <w:t xml:space="preserve"> — Judg 5:11 To the sound of musicians at the watering places , there they repeat the righteous triumphs of the Lord , the righteous triumphs of his villagers in Israel . “Then down to the gates marched the people of the Lord .</w:t>
      </w:r>
    </w:p>
    <w:p>
      <w:pPr>
        <w:pStyle w:val="ListBullet"/>
      </w:pPr>
      <w:r>
        <w:rPr>
          <w:b/>
          <w:sz w:val="18"/>
        </w:rPr>
        <w:t>1Sa 26:23</w:t>
      </w:r>
      <w:r>
        <w:rPr>
          <w:sz w:val="18"/>
        </w:rPr>
        <w:t xml:space="preserve"> — 1Sa 26:23 The Lord rewards every man for his righteousness and his faithfulness , for the Lord gave you into my hand today , and I would not put out my hand against the Lord’s anointed .</w:t>
      </w:r>
    </w:p>
    <w:p>
      <w:pPr>
        <w:pStyle w:val="ListBullet"/>
      </w:pPr>
      <w:r>
        <w:rPr>
          <w:b/>
          <w:sz w:val="18"/>
        </w:rPr>
        <w:t>2Sa 19:28</w:t>
      </w:r>
      <w:r>
        <w:rPr>
          <w:sz w:val="18"/>
        </w:rPr>
        <w:t xml:space="preserve"> — 2Sa 19:28 For all my father’s house were but men doomed to death before my lord the king , but you set your servant among those who eat at your table . What further right have I, then, to cry to the king ?”</w:t>
      </w:r>
    </w:p>
    <w:p>
      <w:pPr>
        <w:pStyle w:val="ListBullet"/>
      </w:pPr>
      <w:r>
        <w:rPr>
          <w:b/>
          <w:sz w:val="18"/>
        </w:rPr>
        <w:t>2Sa 22:21</w:t>
      </w:r>
      <w:r>
        <w:rPr>
          <w:sz w:val="18"/>
        </w:rPr>
        <w:t xml:space="preserve"> — 2Sa 22:21 “The Lord dealt with me according to my righteousness ; according to the cleanness of my hands he rewarded me .</w:t>
      </w:r>
    </w:p>
    <w:p>
      <w:pPr>
        <w:pStyle w:val="ListBullet"/>
      </w:pPr>
      <w:r>
        <w:rPr>
          <w:b/>
          <w:sz w:val="18"/>
        </w:rPr>
        <w:t>2Sa 22:25</w:t>
      </w:r>
      <w:r>
        <w:rPr>
          <w:sz w:val="18"/>
        </w:rPr>
        <w:t xml:space="preserve"> — 2Sa 22:25 And the Lord has rewarded me according to my righteousness , according to my cleanness in his sight .</w:t>
      </w:r>
    </w:p>
    <w:p>
      <w:pPr>
        <w:pStyle w:val="ListBullet"/>
      </w:pPr>
      <w:r>
        <w:rPr>
          <w:b/>
          <w:sz w:val="18"/>
        </w:rPr>
        <w:t>1Ki 8:32</w:t>
      </w:r>
      <w:r>
        <w:rPr>
          <w:sz w:val="18"/>
        </w:rPr>
        <w:t xml:space="preserve"> — 1Ki 8:32 then hear in heaven and act and judge your servants , condemning the guilty by bringing his conduct on his own head , and vindicating the righteous by rewarding him according to his righteousness .</w:t>
      </w:r>
    </w:p>
    <w:p>
      <w:pPr>
        <w:pStyle w:val="ListBullet"/>
      </w:pPr>
      <w:r>
        <w:rPr>
          <w:b/>
          <w:sz w:val="18"/>
        </w:rPr>
        <w:t>2Ch 6:23</w:t>
      </w:r>
      <w:r>
        <w:rPr>
          <w:sz w:val="18"/>
        </w:rPr>
        <w:t xml:space="preserve"> — 2Ch 6:23 then hear from heaven and act and judge your servants , repaying the guilty by bringing his conduct on his own head , and vindicating the righteous by rewarding him according to his righteousness .</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Psa 24:5</w:t>
      </w:r>
      <w:r>
        <w:rPr>
          <w:sz w:val="18"/>
        </w:rPr>
        <w:t xml:space="preserve"> — Psa 24:5 He will receive blessing from the Lord and righteousness from the God of his salvation .</w:t>
      </w:r>
    </w:p>
    <w:p>
      <w:pPr>
        <w:pStyle w:val="ListBullet"/>
      </w:pPr>
      <w:r>
        <w:rPr>
          <w:b/>
          <w:sz w:val="18"/>
        </w:rPr>
        <w:t>Psa 69:27</w:t>
      </w:r>
      <w:r>
        <w:rPr>
          <w:sz w:val="18"/>
        </w:rPr>
        <w:t xml:space="preserve"> — Psa 69:27 Add to them punishment upon punishment ; may they have no acquittal from you.</w:t>
      </w:r>
    </w:p>
    <w:p>
      <w:pPr>
        <w:pStyle w:val="ListBullet"/>
      </w:pPr>
      <w:r>
        <w:rPr>
          <w:b/>
          <w:sz w:val="18"/>
        </w:rPr>
        <w:t>Psa 106:31</w:t>
      </w:r>
      <w:r>
        <w:rPr>
          <w:sz w:val="18"/>
        </w:rPr>
        <w:t xml:space="preserve"> — Psa 106:31 And that was counted to him as righteousness from generation to generation forever .</w:t>
      </w:r>
    </w:p>
    <w:p>
      <w:pPr>
        <w:pStyle w:val="ListBullet"/>
      </w:pPr>
      <w:r>
        <w:rPr>
          <w:b/>
          <w:sz w:val="18"/>
        </w:rPr>
        <w:t>Isa 5:23</w:t>
      </w:r>
      <w:r>
        <w:rPr>
          <w:sz w:val="18"/>
        </w:rPr>
        <w:t xml:space="preserve"> — Isa 5:23 who acquit the guilty for a bribe , and deprive the innocent of his right !</w:t>
      </w:r>
    </w:p>
    <w:p>
      <w:pPr>
        <w:pStyle w:val="ListBullet"/>
      </w:pPr>
      <w:r>
        <w:rPr>
          <w:b/>
          <w:sz w:val="18"/>
        </w:rPr>
        <w:t>Isa 54:17</w:t>
      </w:r>
      <w:r>
        <w:rPr>
          <w:sz w:val="18"/>
        </w:rPr>
        <w:t xml:space="preserve"> — Isa 54:17 no weapon that is fashioned against you shall succeed , and you shall refute every tongue that rises against you in judgment . This is the heritage of the servants of the Lord and their vindication from me, declares the Lord .”</w:t>
      </w:r>
    </w:p>
    <w:p>
      <w:pPr>
        <w:pStyle w:val="ListBullet"/>
      </w:pPr>
      <w:r>
        <w:rPr>
          <w:b/>
          <w:sz w:val="18"/>
        </w:rPr>
        <w:t>Isa 57:12</w:t>
      </w:r>
      <w:r>
        <w:rPr>
          <w:sz w:val="18"/>
        </w:rPr>
        <w:t xml:space="preserve"> — Isa 57:12 I will declare your righteousness and your deeds , but they will not profit you .</w:t>
      </w:r>
    </w:p>
    <w:p>
      <w:pPr>
        <w:pStyle w:val="ListBullet"/>
      </w:pPr>
      <w:r>
        <w:rPr>
          <w:b/>
          <w:sz w:val="18"/>
        </w:rPr>
        <w:t>Eze 14:14</w:t>
      </w:r>
      <w:r>
        <w:rPr>
          <w:sz w:val="18"/>
        </w:rPr>
        <w:t xml:space="preserve"> — Eze 14:14 even if these three men , Noah , Daniel , and Job , were in it , they would deliver but their own lives by their righteousness , declares the Lord God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18:20</w:t>
      </w:r>
      <w:r>
        <w:rPr>
          <w:sz w:val="18"/>
        </w:rPr>
        <w:t xml:space="preserve"> — Eze 18:20 The soul who sins shall die . The son shall not suffer for the iniquity of the father , nor the father suffer for the iniquity of the son . The righteousness of the righteous shall be upon himself, and the wickedness of the wicked shall be upon himself.</w:t>
      </w:r>
    </w:p>
    <w:p>
      <w:pPr>
        <w:pStyle w:val="ListBullet"/>
      </w:pPr>
      <w:r>
        <w:rPr>
          <w:b/>
          <w:sz w:val="18"/>
        </w:rPr>
        <w:t>Eze 18:22</w:t>
      </w:r>
      <w:r>
        <w:rPr>
          <w:sz w:val="18"/>
        </w:rPr>
        <w:t xml:space="preserve"> — Eze 18:22 None of the transgressions that he has committed shall be remembered against him; for the righteousness that he has done he shall live .</w:t>
      </w:r>
    </w:p>
    <w:p>
      <w:pPr>
        <w:pStyle w:val="Heading3"/>
      </w:pPr>
      <w:r>
        <w:t>Group 911-003: Term names righteousness as the divine character quality received, longed for, and responded to — gift, stream of salvation, ground of inner hope and exultation</w:t>
      </w:r>
    </w:p>
    <w:p>
      <w:r>
        <w:rPr>
          <w:b/>
        </w:rPr>
        <w:t>Anchor verses:</w:t>
      </w:r>
    </w:p>
    <w:p>
      <w:pPr>
        <w:pStyle w:val="ListBullet"/>
      </w:pPr>
      <w:r>
        <w:rPr>
          <w:b/>
          <w:sz w:val="18"/>
        </w:rPr>
        <w:t>Isa 61:10</w:t>
      </w:r>
      <w:r>
        <w:rPr>
          <w:sz w:val="18"/>
        </w:rPr>
        <w:t xml:space="preserve"> — Isa 61:10 I will greatly rejoice in the Lord ; my soul shall exult in my God , for he has clothed me with the garments of salvation ; he has covered me with the robe of righteousness , as a bridegroom decks himself like a priest with a beautiful headdress , and as a bride adorns herself with her jewels .</w:t>
      </w:r>
    </w:p>
    <w:p>
      <w:r>
        <w:rPr>
          <w:b/>
        </w:rPr>
        <w:t>Related verses (49):</w:t>
      </w:r>
    </w:p>
    <w:p>
      <w:pPr>
        <w:pStyle w:val="ListBullet"/>
      </w:pPr>
      <w:r>
        <w:rPr>
          <w:b/>
          <w:sz w:val="18"/>
        </w:rPr>
        <w:t>1Sa 12:7</w:t>
      </w:r>
      <w:r>
        <w:rPr>
          <w:sz w:val="18"/>
        </w:rPr>
        <w:t xml:space="preserve"> — 1Sa 12:7 Now therefore stand still that I may plead with you before the Lord concerning all the righteous deeds of the Lord that he performed for you and for your fathers .</w:t>
      </w:r>
    </w:p>
    <w:p>
      <w:pPr>
        <w:pStyle w:val="ListBullet"/>
      </w:pPr>
      <w:r>
        <w:rPr>
          <w:b/>
          <w:sz w:val="18"/>
        </w:rPr>
        <w:t>Job 37:23</w:t>
      </w:r>
      <w:r>
        <w:rPr>
          <w:sz w:val="18"/>
        </w:rPr>
        <w:t xml:space="preserve"> — Job 37:23 The Almighty —we cannot find him; he is great in power ; justice and abundant righteousness he will not violate .</w:t>
      </w:r>
    </w:p>
    <w:p>
      <w:pPr>
        <w:pStyle w:val="ListBullet"/>
      </w:pPr>
      <w:r>
        <w:rPr>
          <w:b/>
          <w:sz w:val="18"/>
        </w:rPr>
        <w:t>Psa 5:8</w:t>
      </w:r>
      <w:r>
        <w:rPr>
          <w:sz w:val="18"/>
        </w:rPr>
        <w:t xml:space="preserve"> — Psa 5:8 Lead me, O Lord , in your righteousness because of my enemies ; make your way straight before me.</w:t>
      </w:r>
    </w:p>
    <w:p>
      <w:pPr>
        <w:pStyle w:val="ListBullet"/>
      </w:pPr>
      <w:r>
        <w:rPr>
          <w:b/>
          <w:sz w:val="18"/>
        </w:rPr>
        <w:t>Psa 11:7</w:t>
      </w:r>
      <w:r>
        <w:rPr>
          <w:sz w:val="18"/>
        </w:rPr>
        <w:t xml:space="preserve"> — Psa 11:7 For the Lord is righteous ; he loves righteous deeds; the upright shall behold his face .</w:t>
      </w:r>
    </w:p>
    <w:p>
      <w:pPr>
        <w:pStyle w:val="ListBullet"/>
      </w:pPr>
      <w:r>
        <w:rPr>
          <w:b/>
          <w:sz w:val="18"/>
        </w:rPr>
        <w:t>Psa 22:31</w:t>
      </w:r>
      <w:r>
        <w:rPr>
          <w:sz w:val="18"/>
        </w:rPr>
        <w:t xml:space="preserve"> — Psa 22:31 they shall come and proclaim his righteousness to a people yet unborn, that he has done it.</w:t>
      </w:r>
    </w:p>
    <w:p>
      <w:pPr>
        <w:pStyle w:val="ListBullet"/>
      </w:pPr>
      <w:r>
        <w:rPr>
          <w:b/>
          <w:sz w:val="18"/>
        </w:rPr>
        <w:t>Psa 31:1</w:t>
      </w:r>
      <w:r>
        <w:rPr>
          <w:sz w:val="18"/>
        </w:rPr>
        <w:t xml:space="preserve"> — To the choirmaster . A Psalm of David . Psa 31:1 In you, O Lord , do I take refuge ; let me never be put to shame ; in your righteousness deliver me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36:6</w:t>
      </w:r>
      <w:r>
        <w:rPr>
          <w:sz w:val="18"/>
        </w:rPr>
        <w:t xml:space="preserve"> — Psa 36:6 Your righteousness is like the mountains of God ; your judgments are like the great deep ; man and beast you save , O Lord .</w:t>
      </w:r>
    </w:p>
    <w:p>
      <w:pPr>
        <w:pStyle w:val="ListBullet"/>
      </w:pPr>
      <w:r>
        <w:rPr>
          <w:b/>
          <w:sz w:val="18"/>
        </w:rPr>
        <w:t>Psa 36:10</w:t>
      </w:r>
      <w:r>
        <w:rPr>
          <w:sz w:val="18"/>
        </w:rPr>
        <w:t xml:space="preserve"> — Psa 36:10 Oh, continue your steadfast love to those who know you, and your righteousness to the upright of heart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51:14</w:t>
      </w:r>
      <w:r>
        <w:rPr>
          <w:sz w:val="18"/>
        </w:rPr>
        <w:t xml:space="preserve"> — Psa 51:14 Deliver me from bloodguiltiness , O God , O God of my salvation , and my tongue will sing aloud of your righteousness .</w:t>
      </w:r>
    </w:p>
    <w:p>
      <w:pPr>
        <w:pStyle w:val="ListBullet"/>
      </w:pPr>
      <w:r>
        <w:rPr>
          <w:b/>
          <w:sz w:val="18"/>
        </w:rPr>
        <w:t>Psa 71:2</w:t>
      </w:r>
      <w:r>
        <w:rPr>
          <w:sz w:val="18"/>
        </w:rPr>
        <w:t xml:space="preserve"> — Psa 71:2 In your righteousness deliver me and rescue me; incline your ear to me, and save me !</w:t>
      </w:r>
    </w:p>
    <w:p>
      <w:pPr>
        <w:pStyle w:val="ListBullet"/>
      </w:pPr>
      <w:r>
        <w:rPr>
          <w:b/>
          <w:sz w:val="18"/>
        </w:rPr>
        <w:t>Psa 71:15</w:t>
      </w:r>
      <w:r>
        <w:rPr>
          <w:sz w:val="18"/>
        </w:rPr>
        <w:t xml:space="preserve"> — Psa 71:15 My mouth will tell of your righteous acts , of your deeds of salvation all the day , for their number is past my knowledge .</w:t>
      </w:r>
    </w:p>
    <w:p>
      <w:pPr>
        <w:pStyle w:val="ListBullet"/>
      </w:pPr>
      <w:r>
        <w:rPr>
          <w:b/>
          <w:sz w:val="18"/>
        </w:rPr>
        <w:t>Psa 71:16</w:t>
      </w:r>
      <w:r>
        <w:rPr>
          <w:sz w:val="18"/>
        </w:rPr>
        <w:t xml:space="preserve"> — Psa 71:16 With the mighty deeds of the Lord God I will come ; I will remind them of your righteousness , yours alone .</w:t>
      </w:r>
    </w:p>
    <w:p>
      <w:pPr>
        <w:pStyle w:val="ListBullet"/>
      </w:pPr>
      <w:r>
        <w:rPr>
          <w:b/>
          <w:sz w:val="18"/>
        </w:rPr>
        <w:t>Psa 71:19</w:t>
      </w:r>
      <w:r>
        <w:rPr>
          <w:sz w:val="18"/>
        </w:rPr>
        <w:t xml:space="preserve"> — Psa 71:19 Your righteousness , O God , reaches the high heavens . You who have done great things , O God , who is like you ?</w:t>
      </w:r>
    </w:p>
    <w:p>
      <w:pPr>
        <w:pStyle w:val="ListBullet"/>
      </w:pPr>
      <w:r>
        <w:rPr>
          <w:b/>
          <w:sz w:val="18"/>
        </w:rPr>
        <w:t>Psa 71:24</w:t>
      </w:r>
      <w:r>
        <w:rPr>
          <w:sz w:val="18"/>
        </w:rPr>
        <w:t xml:space="preserve"> — Psa 71:24 And my tongue will talk of your righteous help all the day long, for they have been put to shame and disappointed who sought to do me hurt .</w:t>
      </w:r>
    </w:p>
    <w:p>
      <w:pPr>
        <w:pStyle w:val="ListBullet"/>
      </w:pPr>
      <w:r>
        <w:rPr>
          <w:b/>
          <w:sz w:val="18"/>
        </w:rPr>
        <w:t>Psa 72:1</w:t>
      </w:r>
      <w:r>
        <w:rPr>
          <w:sz w:val="18"/>
        </w:rPr>
        <w:t xml:space="preserve"> — Of Solomon . Psa 72:1 Give the king your justice , O God , and your righteousness to the royal son !</w:t>
      </w:r>
    </w:p>
    <w:p>
      <w:pPr>
        <w:pStyle w:val="ListBullet"/>
      </w:pPr>
      <w:r>
        <w:rPr>
          <w:b/>
          <w:sz w:val="18"/>
        </w:rPr>
        <w:t>Psa 88:12</w:t>
      </w:r>
      <w:r>
        <w:rPr>
          <w:sz w:val="18"/>
        </w:rPr>
        <w:t xml:space="preserve"> — Psa 88:12 Are your wonders known in the darkness , or your righteousness in the land of forgetfulness ?</w:t>
      </w:r>
    </w:p>
    <w:p>
      <w:pPr>
        <w:pStyle w:val="ListBullet"/>
      </w:pPr>
      <w:r>
        <w:rPr>
          <w:b/>
          <w:sz w:val="18"/>
        </w:rPr>
        <w:t>Psa 89:16</w:t>
      </w:r>
      <w:r>
        <w:rPr>
          <w:sz w:val="18"/>
        </w:rPr>
        <w:t xml:space="preserve"> — Psa 89:16 who exult in your name all the day and in your righteousness are exalted .</w:t>
      </w:r>
    </w:p>
    <w:p>
      <w:pPr>
        <w:pStyle w:val="ListBullet"/>
      </w:pPr>
      <w:r>
        <w:rPr>
          <w:b/>
          <w:sz w:val="18"/>
        </w:rPr>
        <w:t>Psa 98:2</w:t>
      </w:r>
      <w:r>
        <w:rPr>
          <w:sz w:val="18"/>
        </w:rPr>
        <w:t xml:space="preserve"> — Psa 98:2 The Lord has made known his salvation ; he has revealed his righteousness in the sight of the nations .</w:t>
      </w:r>
    </w:p>
    <w:p>
      <w:pPr>
        <w:pStyle w:val="ListBullet"/>
      </w:pPr>
      <w:r>
        <w:rPr>
          <w:b/>
          <w:sz w:val="18"/>
        </w:rPr>
        <w:t>Psa 103:6</w:t>
      </w:r>
      <w:r>
        <w:rPr>
          <w:sz w:val="18"/>
        </w:rPr>
        <w:t xml:space="preserve"> — Psa 103:6 The Lord works righteousness and justice for all who are oppressed .</w:t>
      </w:r>
    </w:p>
    <w:p>
      <w:pPr>
        <w:pStyle w:val="ListBullet"/>
      </w:pPr>
      <w:r>
        <w:rPr>
          <w:b/>
          <w:sz w:val="18"/>
        </w:rPr>
        <w:t>Psa 103:17</w:t>
      </w:r>
      <w:r>
        <w:rPr>
          <w:sz w:val="18"/>
        </w:rPr>
        <w:t xml:space="preserve"> — Psa 103:17 But the steadfast love of the Lord is from everlasting to everlasting on those who fear him, and his righteousness to children’s children ,</w:t>
      </w:r>
    </w:p>
    <w:p>
      <w:pPr>
        <w:pStyle w:val="ListBullet"/>
      </w:pPr>
      <w:r>
        <w:rPr>
          <w:b/>
          <w:sz w:val="18"/>
        </w:rPr>
        <w:t>Psa 111:3</w:t>
      </w:r>
      <w:r>
        <w:rPr>
          <w:sz w:val="18"/>
        </w:rPr>
        <w:t xml:space="preserve"> — Psa 111:3 Full of splendor and majesty is his work , and his righteousness endures forever .</w:t>
      </w:r>
    </w:p>
    <w:p>
      <w:pPr>
        <w:pStyle w:val="ListBullet"/>
      </w:pPr>
      <w:r>
        <w:rPr>
          <w:b/>
          <w:sz w:val="18"/>
        </w:rPr>
        <w:t>Psa 119:40</w:t>
      </w:r>
      <w:r>
        <w:rPr>
          <w:sz w:val="18"/>
        </w:rPr>
        <w:t xml:space="preserve"> — Psa 119:40 Behold , I long for your precepts ; in your righteousness give me life !</w:t>
      </w:r>
    </w:p>
    <w:p>
      <w:pPr>
        <w:pStyle w:val="ListBullet"/>
      </w:pPr>
      <w:r>
        <w:rPr>
          <w:b/>
          <w:sz w:val="18"/>
        </w:rPr>
        <w:t>Psa 119:142</w:t>
      </w:r>
      <w:r>
        <w:rPr>
          <w:sz w:val="18"/>
        </w:rPr>
        <w:t xml:space="preserve"> — Psa 119:142 Your righteousness is righteous forever , and your law is true .</w:t>
      </w:r>
    </w:p>
    <w:p>
      <w:pPr>
        <w:pStyle w:val="ListBullet"/>
      </w:pPr>
      <w:r>
        <w:rPr>
          <w:b/>
          <w:sz w:val="18"/>
        </w:rPr>
        <w:t>Psa 143:1</w:t>
      </w:r>
      <w:r>
        <w:rPr>
          <w:sz w:val="18"/>
        </w:rPr>
        <w:t xml:space="preserve"> — A Psalm of David . Psa 143:1 Hear my prayer , O Lord ; give ear to my pleas for mercy ! In your faithfulness answer me, in your righteousness !</w:t>
      </w:r>
    </w:p>
    <w:p>
      <w:pPr>
        <w:pStyle w:val="ListBullet"/>
      </w:pPr>
      <w:r>
        <w:rPr>
          <w:b/>
          <w:sz w:val="18"/>
        </w:rPr>
        <w:t>Psa 143:11</w:t>
      </w:r>
      <w:r>
        <w:rPr>
          <w:sz w:val="18"/>
        </w:rPr>
        <w:t xml:space="preserve"> — Psa 143:11 For your name’s sake , O Lord , preserve my life ! In your righteousness bring my soul out of trouble !</w:t>
      </w:r>
    </w:p>
    <w:p>
      <w:pPr>
        <w:pStyle w:val="ListBullet"/>
      </w:pPr>
      <w:r>
        <w:rPr>
          <w:b/>
          <w:sz w:val="18"/>
        </w:rPr>
        <w:t>Psa 145:7</w:t>
      </w:r>
      <w:r>
        <w:rPr>
          <w:sz w:val="18"/>
        </w:rPr>
        <w:t xml:space="preserve"> — Psa 145:7 They shall pour forth the fame of your abundant goodness and shall sing aloud of your righteousness .</w:t>
      </w:r>
    </w:p>
    <w:p>
      <w:pPr>
        <w:pStyle w:val="ListBullet"/>
      </w:pPr>
      <w:r>
        <w:rPr>
          <w:b/>
          <w:sz w:val="18"/>
        </w:rPr>
        <w:t>Isa 10:22</w:t>
      </w:r>
      <w:r>
        <w:rPr>
          <w:sz w:val="18"/>
        </w:rPr>
        <w:t xml:space="preserve"> — Isa 10:22 For though your people Israel be as the sand of the sea , only a remnant of them will return . Destruction is decreed , overflowing with righteousness .</w:t>
      </w:r>
    </w:p>
    <w:p>
      <w:pPr>
        <w:pStyle w:val="ListBullet"/>
      </w:pPr>
      <w:r>
        <w:rPr>
          <w:b/>
          <w:sz w:val="18"/>
        </w:rPr>
        <w:t>Isa 28:17</w:t>
      </w:r>
      <w:r>
        <w:rPr>
          <w:sz w:val="18"/>
        </w:rPr>
        <w:t xml:space="preserve"> — Isa 28:17 And I will make justice the line , and righteousness the plumb line ; and hail will sweep away the refuge of lies , and waters will overwhelm the shelter .”</w:t>
      </w:r>
    </w:p>
    <w:p>
      <w:pPr>
        <w:pStyle w:val="ListBullet"/>
      </w:pPr>
      <w:r>
        <w:rPr>
          <w:b/>
          <w:sz w:val="18"/>
        </w:rPr>
        <w:t>Isa 45:8</w:t>
      </w:r>
      <w:r>
        <w:rPr>
          <w:sz w:val="18"/>
        </w:rPr>
        <w:t xml:space="preserve"> — Isa 45:8 “ Shower , O heavens , from above , and let the clouds rain down righteousness ; let the earth open , that salvation and righteousness may bear fruit ; let the earth cause them both to sprout ; I the Lord have created it .</w:t>
      </w:r>
    </w:p>
    <w:p>
      <w:pPr>
        <w:pStyle w:val="ListBullet"/>
      </w:pPr>
      <w:r>
        <w:rPr>
          <w:b/>
          <w:sz w:val="18"/>
        </w:rPr>
        <w:t>Isa 45:23</w:t>
      </w:r>
      <w:r>
        <w:rPr>
          <w:sz w:val="18"/>
        </w:rPr>
        <w:t xml:space="preserve"> — Isa 45:23 By myself I have sworn ; from my mouth has gone out in righteousness a word that shall not return : ‘ To me every knee shall bow , every tongue shall swear allegiance.’</w:t>
      </w:r>
    </w:p>
    <w:p>
      <w:pPr>
        <w:pStyle w:val="ListBullet"/>
      </w:pPr>
      <w:r>
        <w:rPr>
          <w:b/>
          <w:sz w:val="18"/>
        </w:rPr>
        <w:t>Isa 45:24</w:t>
      </w:r>
      <w:r>
        <w:rPr>
          <w:sz w:val="18"/>
        </w:rPr>
        <w:t xml:space="preserve"> — Isa 45:24 “ Only in the Lord , it shall be said of me, are righteousness and strength ; to him shall come and be ashamed all who were incensed against him .</w:t>
      </w:r>
    </w:p>
    <w:p>
      <w:pPr>
        <w:pStyle w:val="ListBullet"/>
      </w:pPr>
      <w:r>
        <w:rPr>
          <w:b/>
          <w:sz w:val="18"/>
        </w:rPr>
        <w:t>Isa 46:12</w:t>
      </w:r>
      <w:r>
        <w:rPr>
          <w:sz w:val="18"/>
        </w:rPr>
        <w:t xml:space="preserve"> — Isa 46:12 “ Listen to me, you stubborn of heart , you who are far from righteousness :</w:t>
      </w:r>
    </w:p>
    <w:p>
      <w:pPr>
        <w:pStyle w:val="ListBullet"/>
      </w:pPr>
      <w:r>
        <w:rPr>
          <w:b/>
          <w:sz w:val="18"/>
        </w:rPr>
        <w:t>Isa 46:13</w:t>
      </w:r>
      <w:r>
        <w:rPr>
          <w:sz w:val="18"/>
        </w:rPr>
        <w:t xml:space="preserve"> — Isa 46:13 I bring near my righteousness ; it is not far off , and my salvation will not delay ; I will put salvation in Zion , for Israel my glory .”</w:t>
      </w:r>
    </w:p>
    <w:p>
      <w:pPr>
        <w:pStyle w:val="ListBullet"/>
      </w:pPr>
      <w:r>
        <w:rPr>
          <w:b/>
          <w:sz w:val="18"/>
        </w:rPr>
        <w:t>Isa 51:6</w:t>
      </w:r>
      <w:r>
        <w:rPr>
          <w:sz w:val="18"/>
        </w:rPr>
        <w:t xml:space="preserve"> — Isa 51:6 Lift up your eyes to the heavens , and look at the earth beneath ; for the heavens vanish like smoke , the earth will wear out like a garment , and they who dwell in it will die in like manner ; but my salvation will be forever , and my righteousness will never be dismayed .</w:t>
      </w:r>
    </w:p>
    <w:p>
      <w:pPr>
        <w:pStyle w:val="ListBullet"/>
      </w:pPr>
      <w:r>
        <w:rPr>
          <w:b/>
          <w:sz w:val="18"/>
        </w:rPr>
        <w:t>Isa 51:8</w:t>
      </w:r>
      <w:r>
        <w:rPr>
          <w:sz w:val="18"/>
        </w:rPr>
        <w:t xml:space="preserve"> — Isa 51:8 For the moth will eat them up like a garment , and the worm will eat them like wool , but my righteousness will be forever , and my salvation to all generations .”</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59:16</w:t>
      </w:r>
      <w:r>
        <w:rPr>
          <w:sz w:val="18"/>
        </w:rPr>
        <w:t xml:space="preserve"> — Isa 59:16 He saw that there was no man , and wondered that there was no one to intercede ; then his own arm brought him salvation , and his righteousness upheld him .</w:t>
      </w:r>
    </w:p>
    <w:p>
      <w:pPr>
        <w:pStyle w:val="ListBullet"/>
      </w:pPr>
      <w:r>
        <w:rPr>
          <w:b/>
          <w:sz w:val="18"/>
        </w:rPr>
        <w:t>Isa 59:17</w:t>
      </w:r>
      <w:r>
        <w:rPr>
          <w:sz w:val="18"/>
        </w:rPr>
        <w:t xml:space="preserve"> — Isa 59:17 He put on righteousness as a breastplate , and a helmet of salvation on his head ; he put on garments of vengeance for clothing , and wrapped himself in zeal as a cloak .</w:t>
      </w:r>
    </w:p>
    <w:p>
      <w:pPr>
        <w:pStyle w:val="ListBullet"/>
      </w:pPr>
      <w:r>
        <w:rPr>
          <w:b/>
          <w:sz w:val="18"/>
        </w:rPr>
        <w:t>Isa 61:11</w:t>
      </w:r>
      <w:r>
        <w:rPr>
          <w:sz w:val="18"/>
        </w:rPr>
        <w:t xml:space="preserve"> — Isa 61:11 For as the earth brings forth its sprouts , and as a garden causes what is sown in it to sprout up , so the Lord God will cause righteousness and praise to sprout up before all the nations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51:10</w:t>
      </w:r>
      <w:r>
        <w:rPr>
          <w:sz w:val="18"/>
        </w:rPr>
        <w:t xml:space="preserve"> — Jer 51:10 The Lord has brought about our vindication ; come , let us declare in Zion the work of the Lord our God .</w:t>
      </w:r>
    </w:p>
    <w:p>
      <w:pPr>
        <w:pStyle w:val="ListBullet"/>
      </w:pPr>
      <w:r>
        <w:rPr>
          <w:b/>
          <w:sz w:val="18"/>
        </w:rPr>
        <w:t>Dan 9:7</w:t>
      </w:r>
      <w:r>
        <w:rPr>
          <w:sz w:val="18"/>
        </w:rPr>
        <w:t xml:space="preserve"> — Dan 9:7 To you, O Lord , belongs righteousness , but to us open shame , as at this day , to the men of Judah , to the inhabitants of Jerusalem , and to all Israel , those who are near and those who are far away , in all the lands to which you have driven them, because of the treachery that they have committed against you .</w:t>
      </w:r>
    </w:p>
    <w:p>
      <w:pPr>
        <w:pStyle w:val="ListBullet"/>
      </w:pPr>
      <w:r>
        <w:rPr>
          <w:b/>
          <w:sz w:val="18"/>
        </w:rPr>
        <w:t>Joe 2:23</w:t>
      </w:r>
      <w:r>
        <w:rPr>
          <w:sz w:val="18"/>
        </w:rPr>
        <w:t xml:space="preserve"> — Joe 2:23 “Be glad , O children of Zion , and rejoice in the Lord your God , for he has given the early rain for your vindication ; he has poured down for you abundant rain , the early and the latter rain, as before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ListBullet"/>
      </w:pPr>
      <w:r>
        <w:rPr>
          <w:b/>
          <w:sz w:val="18"/>
        </w:rPr>
        <w:t>Mal 4:2</w:t>
      </w:r>
      <w:r>
        <w:rPr>
          <w:sz w:val="18"/>
        </w:rPr>
        <w:t xml:space="preserve"> — Mal 4:2 But for you who fear my name , the sun of righteousness shall rise with healing in its wings . You shall go out leaping like calves from the stall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