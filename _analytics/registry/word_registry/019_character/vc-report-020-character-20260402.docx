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character (Registry 20)</w:t>
      </w:r>
    </w:p>
    <w:p>
      <w:r>
        <w:t>Status: Complete  |  Cluster: C22  |  Produced: 2026-04-02  |  Excludes deleted records</w:t>
      </w:r>
    </w:p>
    <w:p>
      <w:r>
        <w:t>OWNER terms: 4  |  XREF terms: 0  |  Groups: 5  |  Anchors: 9  |  Related: 23  |  Set aside: 4</w:t>
      </w:r>
    </w:p>
    <w:p/>
    <w:p>
      <w:pPr>
        <w:pStyle w:val="Heading1"/>
      </w:pPr>
      <w:r>
        <w:t>G1381 — dokimazō</w:t>
      </w:r>
    </w:p>
    <w:p>
      <w:pPr>
        <w:pStyle w:val="Heading2"/>
      </w:pPr>
      <w:r>
        <w:t>G1381 — to test  [OWNER]</w:t>
      </w:r>
    </w:p>
    <w:p>
      <w:r>
        <w:rPr>
          <w:i/>
        </w:rPr>
        <w:t>status: extracted  |  occ: 45</w:t>
      </w:r>
    </w:p>
    <w:p>
      <w:r>
        <w:rPr>
          <w:b/>
        </w:rPr>
        <w:t>Parsed senses:</w:t>
      </w:r>
    </w:p>
    <w:p>
      <w:pPr>
        <w:pStyle w:val="ListBullet"/>
      </w:pPr>
      <w:r>
        <w:rPr>
          <w:b/>
          <w:sz w:val="18"/>
        </w:rPr>
        <w:t xml:space="preserve">1  </w:t>
      </w:r>
      <w:r>
        <w:rPr>
          <w:sz w:val="18"/>
        </w:rPr>
        <w:t xml:space="preserve">testing, trying, examination </w:t>
        <w:br/>
        <w:t>proof, probation, testing,trying, examination, Heb. 3:9*</w:t>
      </w:r>
    </w:p>
    <w:p>
      <w:pPr>
        <w:pStyle w:val="Heading3"/>
      </w:pPr>
      <w:r>
        <w:t>Group 4841-001: Term names the inner act of moral and spiritual discernment — the mind's tested capacity to distinguish what is genuinely good, true, or pleasing to God</w:t>
      </w:r>
    </w:p>
    <w:p>
      <w:r>
        <w:rPr>
          <w:b/>
        </w:rPr>
        <w:t>Anchor verses:</w:t>
      </w:r>
    </w:p>
    <w:p>
      <w:pPr>
        <w:pStyle w:val="ListBullet"/>
      </w:pPr>
      <w:r>
        <w:rPr>
          <w:b/>
          <w:sz w:val="18"/>
        </w:rPr>
        <w:t>Rom 12:2</w:t>
      </w:r>
      <w:r>
        <w:rPr>
          <w:sz w:val="18"/>
        </w:rPr>
        <w:t xml:space="preserve"> — Rom 12:2 Do not be conformed to this world , but be transformed by the renewal of your mind , that by testing you may discern what is the will of God , what is good and acceptable and perfect .</w:t>
      </w:r>
    </w:p>
    <w:p>
      <w:pPr>
        <w:pStyle w:val="ListBullet"/>
      </w:pPr>
      <w:r>
        <w:rPr>
          <w:b/>
          <w:sz w:val="18"/>
        </w:rPr>
        <w:t>Eph 5:10</w:t>
      </w:r>
      <w:r>
        <w:rPr>
          <w:sz w:val="18"/>
        </w:rPr>
        <w:t xml:space="preserve"> — Eph 5:10 and try to discern what is pleasing to the Lord .</w:t>
      </w:r>
    </w:p>
    <w:p>
      <w:r>
        <w:rPr>
          <w:b/>
        </w:rPr>
        <w:t>Related verses (7):</w:t>
      </w:r>
    </w:p>
    <w:p>
      <w:pPr>
        <w:pStyle w:val="ListBullet"/>
      </w:pPr>
      <w:r>
        <w:rPr>
          <w:b/>
          <w:sz w:val="18"/>
        </w:rPr>
        <w:t>Rom 2:18</w:t>
      </w:r>
      <w:r>
        <w:rPr>
          <w:sz w:val="18"/>
        </w:rPr>
        <w:t xml:space="preserve"> — Rom 2:18 and know his will and approve what is excellent , because you are instructed from the law ;</w:t>
      </w:r>
    </w:p>
    <w:p>
      <w:pPr>
        <w:pStyle w:val="ListBullet"/>
      </w:pPr>
      <w:r>
        <w:rPr>
          <w:b/>
          <w:sz w:val="18"/>
        </w:rPr>
        <w:t>Rom 14:22</w:t>
      </w:r>
      <w:r>
        <w:rPr>
          <w:sz w:val="18"/>
        </w:rPr>
        <w:t xml:space="preserve"> — Rom 14:22 The faith that you have , keep between yourself and God . Blessed is the one who has no reason to pass judgment on himself for what he approves .</w:t>
      </w:r>
    </w:p>
    <w:p>
      <w:pPr>
        <w:pStyle w:val="ListBullet"/>
      </w:pPr>
      <w:r>
        <w:rPr>
          <w:b/>
          <w:sz w:val="18"/>
        </w:rPr>
        <w:t>2Cor 8:8</w:t>
      </w:r>
      <w:r>
        <w:rPr>
          <w:sz w:val="18"/>
        </w:rPr>
        <w:t xml:space="preserve"> — 2Cor 8:8 I say this not as a command , but to prove by the earnestness of others that your love also is genuine .</w:t>
      </w:r>
    </w:p>
    <w:p>
      <w:pPr>
        <w:pStyle w:val="ListBullet"/>
      </w:pPr>
      <w:r>
        <w:rPr>
          <w:b/>
          <w:sz w:val="18"/>
        </w:rPr>
        <w:t>Gal 6:4</w:t>
      </w:r>
      <w:r>
        <w:rPr>
          <w:sz w:val="18"/>
        </w:rPr>
        <w:t xml:space="preserve"> — Gal 6:4 But let each one test his own work , and then his reason to boast will be in himself alone and not in his neighbor .</w:t>
      </w:r>
    </w:p>
    <w:p>
      <w:pPr>
        <w:pStyle w:val="ListBullet"/>
      </w:pPr>
      <w:r>
        <w:rPr>
          <w:b/>
          <w:sz w:val="18"/>
        </w:rPr>
        <w:t>Phili 1:10</w:t>
      </w:r>
      <w:r>
        <w:rPr>
          <w:sz w:val="18"/>
        </w:rPr>
        <w:t xml:space="preserve"> — Phili 1:10 so that you may approve what is excellent , and so be pure and blameless for the day of Christ ,</w:t>
      </w:r>
    </w:p>
    <w:p>
      <w:pPr>
        <w:pStyle w:val="ListBullet"/>
      </w:pPr>
      <w:r>
        <w:rPr>
          <w:b/>
          <w:sz w:val="18"/>
        </w:rPr>
        <w:t>1Th 5:21</w:t>
      </w:r>
      <w:r>
        <w:rPr>
          <w:sz w:val="18"/>
        </w:rPr>
        <w:t xml:space="preserve"> — 1Th 5:21 but test everything ; hold fast what is good .</w:t>
      </w:r>
    </w:p>
    <w:p>
      <w:pPr>
        <w:pStyle w:val="ListBullet"/>
      </w:pPr>
      <w:r>
        <w:rPr>
          <w:b/>
          <w:sz w:val="18"/>
        </w:rPr>
        <w:t>1Jo 4:1</w:t>
      </w:r>
      <w:r>
        <w:rPr>
          <w:sz w:val="18"/>
        </w:rPr>
        <w:t xml:space="preserve"> — 1Jo 4:1 Beloved , do not believe every spirit , but test the spirits to see whether they are from God , for many false prophets have gone out into the world .</w:t>
      </w:r>
    </w:p>
    <w:p>
      <w:pPr>
        <w:pStyle w:val="Heading3"/>
      </w:pPr>
      <w:r>
        <w:t>Group 4841-002: Term names the process by which character is tested and proven — trial that discloses the genuine quality of the inner person</w:t>
      </w:r>
    </w:p>
    <w:p>
      <w:r>
        <w:rPr>
          <w:b/>
        </w:rPr>
        <w:t>Anchor verses:</w:t>
      </w:r>
    </w:p>
    <w:p>
      <w:pPr>
        <w:pStyle w:val="ListBullet"/>
      </w:pPr>
      <w:r>
        <w:rPr>
          <w:b/>
          <w:sz w:val="18"/>
        </w:rPr>
        <w:t>2Cor 13:5</w:t>
      </w:r>
      <w:r>
        <w:rPr>
          <w:sz w:val="18"/>
        </w:rPr>
        <w:t xml:space="preserve"> — 2Cor 13:5 Examine yourselves , to see whether you are in the faith . Test yourselves . Or do you not realize this about yourselves , that Jesus Christ is in you ?— unless indeed you fail to meet the test !</w:t>
      </w:r>
    </w:p>
    <w:p>
      <w:pPr>
        <w:pStyle w:val="ListBullet"/>
      </w:pPr>
      <w:r>
        <w:rPr>
          <w:b/>
          <w:sz w:val="18"/>
        </w:rPr>
        <w:t>1Th 2:4</w:t>
      </w:r>
      <w:r>
        <w:rPr>
          <w:sz w:val="18"/>
        </w:rPr>
        <w:t xml:space="preserve"> — 1Th 2:4 but just as we have been approved by God to be entrusted with the gospel , so we speak , not to please man , but to please God who tests our hearts .</w:t>
      </w:r>
    </w:p>
    <w:p>
      <w:r>
        <w:rPr>
          <w:b/>
        </w:rPr>
        <w:t>Related verses (6):</w:t>
      </w:r>
    </w:p>
    <w:p>
      <w:pPr>
        <w:pStyle w:val="ListBullet"/>
      </w:pPr>
      <w:r>
        <w:rPr>
          <w:b/>
          <w:sz w:val="18"/>
        </w:rPr>
        <w:t>1Cor 3:13</w:t>
      </w:r>
      <w:r>
        <w:rPr>
          <w:sz w:val="18"/>
        </w:rPr>
        <w:t xml:space="preserve"> — 1Cor 3:13 each one’s work will become manifest , for the Day will disclose it, because it will be revealed by fire , and the fire will test what sort of work each one has done.</w:t>
      </w:r>
    </w:p>
    <w:p>
      <w:pPr>
        <w:pStyle w:val="ListBullet"/>
      </w:pPr>
      <w:r>
        <w:rPr>
          <w:b/>
          <w:sz w:val="18"/>
        </w:rPr>
        <w:t>1Cor 11:28</w:t>
      </w:r>
      <w:r>
        <w:rPr>
          <w:sz w:val="18"/>
        </w:rPr>
        <w:t xml:space="preserve"> — 1Cor 11:28 Let a person examine himself , then , and so eat of the bread and drink of the cup .</w:t>
      </w:r>
    </w:p>
    <w:p>
      <w:pPr>
        <w:pStyle w:val="ListBullet"/>
      </w:pPr>
      <w:r>
        <w:rPr>
          <w:b/>
          <w:sz w:val="18"/>
        </w:rPr>
        <w:t>2Cor 8:22</w:t>
      </w:r>
      <w:r>
        <w:rPr>
          <w:sz w:val="18"/>
        </w:rPr>
        <w:t xml:space="preserve"> — 2Cor 8:22 And with them we are sending our brother whom we have often tested and found earnest in many matters , but who is now more earnest than ever because of his great confidence in you .</w:t>
      </w:r>
    </w:p>
    <w:p>
      <w:pPr>
        <w:pStyle w:val="ListBullet"/>
      </w:pPr>
      <w:r>
        <w:rPr>
          <w:b/>
          <w:sz w:val="18"/>
        </w:rPr>
        <w:t>1Ti 3:10</w:t>
      </w:r>
      <w:r>
        <w:rPr>
          <w:sz w:val="18"/>
        </w:rPr>
        <w:t xml:space="preserve"> — 1Ti 3:10 And let them also be tested first ; then let them serve as deacons if they prove themselves blameless .</w:t>
      </w:r>
    </w:p>
    <w:p>
      <w:pPr>
        <w:pStyle w:val="ListBullet"/>
      </w:pPr>
      <w:r>
        <w:rPr>
          <w:b/>
          <w:sz w:val="18"/>
        </w:rPr>
        <w:t>Heb 3:9</w:t>
      </w:r>
      <w:r>
        <w:rPr>
          <w:sz w:val="18"/>
        </w:rPr>
        <w:t xml:space="preserve"> — Heb 3:9 where your fathers put me to the test and saw my works for forty years .</w:t>
      </w:r>
    </w:p>
    <w:p>
      <w:pPr>
        <w:pStyle w:val="ListBullet"/>
      </w:pPr>
      <w:r>
        <w:rPr>
          <w:b/>
          <w:sz w:val="18"/>
        </w:rPr>
        <w:t>1Pe 1:7</w:t>
      </w:r>
      <w:r>
        <w:rPr>
          <w:sz w:val="18"/>
        </w:rPr>
        <w:t xml:space="preserve"> — 1Pe 1:7 so that the tested genuineness of your faith —more precious than gold that perishes though it is tested by fire —may be found to result in praise and glory and honor at the revelation of Jesus Christ .</w:t>
      </w:r>
    </w:p>
    <w:p>
      <w:pPr>
        <w:pStyle w:val="Heading3"/>
      </w:pPr>
      <w:r>
        <w:t>Set Aside (4 verses)</w:t>
      </w:r>
    </w:p>
    <w:p>
      <w:pPr>
        <w:pStyle w:val="ListBullet"/>
      </w:pPr>
      <w:r>
        <w:rPr>
          <w:b/>
          <w:sz w:val="18"/>
        </w:rPr>
        <w:t>Luk 12:56</w:t>
      </w:r>
      <w:r>
        <w:rPr>
          <w:sz w:val="18"/>
        </w:rPr>
        <w:t xml:space="preserve"> — Luk 12:56 You hypocrites ! You know how to interpret the appearance of earth and sky , but why do you not know how to interpret the present time ?</w:t>
      </w:r>
    </w:p>
    <w:p>
      <w:pPr>
        <w:pStyle w:val="ListBullet"/>
      </w:pPr>
      <w:r>
        <w:rPr>
          <w:b/>
          <w:sz w:val="18"/>
        </w:rPr>
        <w:t>Luk 14:19</w:t>
      </w:r>
      <w:r>
        <w:rPr>
          <w:sz w:val="18"/>
        </w:rPr>
        <w:t xml:space="preserve"> — Luk 14:19 And another said , ‘I have bought five yoke of oxen , and I go to examine them . Please have me excused .’</w:t>
      </w:r>
    </w:p>
    <w:p>
      <w:pPr>
        <w:pStyle w:val="ListBullet"/>
      </w:pPr>
      <w:r>
        <w:rPr>
          <w:b/>
          <w:sz w:val="18"/>
        </w:rPr>
        <w:t>Rom 1:28</w:t>
      </w:r>
      <w:r>
        <w:rPr>
          <w:sz w:val="18"/>
        </w:rPr>
        <w:t xml:space="preserve"> — Rom 1:28 And since they did not see fit to acknowledge God , God gave them up to a debased mind to do what ought not to be done.</w:t>
      </w:r>
    </w:p>
    <w:p>
      <w:pPr>
        <w:pStyle w:val="ListBullet"/>
      </w:pPr>
      <w:r>
        <w:rPr>
          <w:b/>
          <w:sz w:val="18"/>
        </w:rPr>
        <w:t>1Cor 16:3</w:t>
      </w:r>
      <w:r>
        <w:rPr>
          <w:sz w:val="18"/>
        </w:rPr>
        <w:t xml:space="preserve"> — 1Cor 16:3 And when I arrive , I will send those whom you accredit by letter to carry your gift to Jerusalem .</w:t>
      </w:r>
    </w:p>
    <w:p>
      <w:pPr>
        <w:pStyle w:val="Heading1"/>
      </w:pPr>
      <w:r>
        <w:t>G1382 — dokimē</w:t>
      </w:r>
    </w:p>
    <w:p>
      <w:pPr>
        <w:pStyle w:val="Heading2"/>
      </w:pPr>
      <w:r>
        <w:t>G1382 — test  [OWNER]</w:t>
      </w:r>
    </w:p>
    <w:p>
      <w:r>
        <w:rPr>
          <w:i/>
        </w:rPr>
        <w:t>status: extracted  |  occ: 7</w:t>
      </w:r>
    </w:p>
    <w:p>
      <w:r>
        <w:rPr>
          <w:b/>
        </w:rPr>
        <w:t>Parsed senses:</w:t>
      </w:r>
    </w:p>
    <w:p>
      <w:pPr>
        <w:pStyle w:val="ListBullet"/>
      </w:pPr>
      <w:r>
        <w:rPr>
          <w:b/>
          <w:sz w:val="18"/>
        </w:rPr>
        <w:t xml:space="preserve">1  </w:t>
      </w:r>
      <w:r>
        <w:rPr>
          <w:sz w:val="18"/>
        </w:rPr>
        <w:t xml:space="preserve">character, test, proof </w:t>
        <w:br/>
        <w:t>trial, proof by trial, 2Cor. 8:2; the state or disposition of that which has been tried and approved, approved character or temper, Rom. 5:4; 2Cor. 2:9; Phil. 2:22; proof, document, evidence, 2Cor. 8:2; 13:3*</w:t>
      </w:r>
    </w:p>
    <w:p>
      <w:pPr>
        <w:pStyle w:val="Heading3"/>
      </w:pPr>
      <w:r>
        <w:t>Group 728-001: Term names the proven character that emerges from testing — the demonstrable inner quality of the person revealed through trial, obedience, and faithful conduct</w:t>
      </w:r>
    </w:p>
    <w:p>
      <w:r>
        <w:rPr>
          <w:b/>
        </w:rPr>
        <w:t>Anchor verses:</w:t>
      </w:r>
    </w:p>
    <w:p>
      <w:pPr>
        <w:pStyle w:val="ListBullet"/>
      </w:pPr>
      <w:r>
        <w:rPr>
          <w:b/>
          <w:sz w:val="18"/>
        </w:rPr>
        <w:t>Rom 5:4</w:t>
      </w:r>
      <w:r>
        <w:rPr>
          <w:sz w:val="18"/>
        </w:rPr>
        <w:t xml:space="preserve"> — Rom 5:4 and endurance produces character , and character produces hope ,</w:t>
      </w:r>
    </w:p>
    <w:p>
      <w:pPr>
        <w:pStyle w:val="ListBullet"/>
      </w:pPr>
      <w:r>
        <w:rPr>
          <w:b/>
          <w:sz w:val="18"/>
        </w:rPr>
        <w:t>Phili 2:22</w:t>
      </w:r>
      <w:r>
        <w:rPr>
          <w:sz w:val="18"/>
        </w:rPr>
        <w:t xml:space="preserve"> — Phili 2:22 But you know Timothy’s proven worth , how as a son with a father he has served with me in the gospel .</w:t>
      </w:r>
    </w:p>
    <w:p>
      <w:r>
        <w:rPr>
          <w:b/>
        </w:rPr>
        <w:t>Related verses (4):</w:t>
      </w:r>
    </w:p>
    <w:p>
      <w:pPr>
        <w:pStyle w:val="ListBullet"/>
      </w:pPr>
      <w:r>
        <w:rPr>
          <w:b/>
          <w:sz w:val="18"/>
        </w:rPr>
        <w:t>2Cor 2:9</w:t>
      </w:r>
      <w:r>
        <w:rPr>
          <w:sz w:val="18"/>
        </w:rPr>
        <w:t xml:space="preserve"> — 2Cor 2:9 For this is why I wrote , that I might test you and know whether you are obedient in everything .</w:t>
      </w:r>
    </w:p>
    <w:p>
      <w:pPr>
        <w:pStyle w:val="ListBullet"/>
      </w:pPr>
      <w:r>
        <w:rPr>
          <w:b/>
          <w:sz w:val="18"/>
        </w:rPr>
        <w:t>2Cor 8:2</w:t>
      </w:r>
      <w:r>
        <w:rPr>
          <w:sz w:val="18"/>
        </w:rPr>
        <w:t xml:space="preserve"> — 2Cor 8:2 for in a severe test of affliction , their abundance of joy and their extreme poverty have overflowed in a wealth of generosity on their part.</w:t>
      </w:r>
    </w:p>
    <w:p>
      <w:pPr>
        <w:pStyle w:val="ListBullet"/>
      </w:pPr>
      <w:r>
        <w:rPr>
          <w:b/>
          <w:sz w:val="18"/>
        </w:rPr>
        <w:t>2Cor 9:13</w:t>
      </w:r>
      <w:r>
        <w:rPr>
          <w:sz w:val="18"/>
        </w:rPr>
        <w:t xml:space="preserve"> — 2Cor 9:13 By their approval of this service , they will glorify God because of your submission that comes from your confession of the gospel of Christ , and the generosity of your contribution for them and for all others,</w:t>
      </w:r>
    </w:p>
    <w:p>
      <w:pPr>
        <w:pStyle w:val="ListBullet"/>
      </w:pPr>
      <w:r>
        <w:rPr>
          <w:b/>
          <w:sz w:val="18"/>
        </w:rPr>
        <w:t>2Cor 13:3</w:t>
      </w:r>
      <w:r>
        <w:rPr>
          <w:sz w:val="18"/>
        </w:rPr>
        <w:t xml:space="preserve"> — 2Cor 13:3 since you seek proof that Christ is speaking in me . He is not weak in dealing with you, but is powerful among you .</w:t>
      </w:r>
    </w:p>
    <w:p>
      <w:pPr>
        <w:pStyle w:val="Heading1"/>
      </w:pPr>
      <w:r>
        <w:t>G1383 — dokimion</w:t>
      </w:r>
    </w:p>
    <w:p>
      <w:pPr>
        <w:pStyle w:val="Heading2"/>
      </w:pPr>
      <w:r>
        <w:t>G1383 — testing  [OWNER]</w:t>
      </w:r>
    </w:p>
    <w:p>
      <w:r>
        <w:rPr>
          <w:i/>
        </w:rPr>
        <w:t>status: extracted  |  occ: 4</w:t>
      </w:r>
    </w:p>
    <w:p>
      <w:r>
        <w:rPr>
          <w:b/>
        </w:rPr>
        <w:t>Parsed senses:</w:t>
      </w:r>
    </w:p>
    <w:p>
      <w:pPr>
        <w:pStyle w:val="ListBullet"/>
      </w:pPr>
      <w:r>
        <w:rPr>
          <w:b/>
          <w:sz w:val="18"/>
        </w:rPr>
        <w:t xml:space="preserve">1  </w:t>
      </w:r>
      <w:r>
        <w:rPr>
          <w:sz w:val="18"/>
        </w:rPr>
        <w:t xml:space="preserve">testing, proved genuineness </w:t>
        <w:br/>
        <w:t>that by means of which anything is tried, proof, criterion, test; trial, the act of trying, or putting to proof, Jas. 1:3; approved character, 1Pet. 1:7*</w:t>
      </w:r>
    </w:p>
    <w:p>
      <w:pPr>
        <w:pStyle w:val="Heading3"/>
      </w:pPr>
      <w:r>
        <w:t>Group 4843-001: Term names the testing-process itself as the instrument by which inner faith is proved genuine and produces inner transformation</w:t>
      </w:r>
    </w:p>
    <w:p>
      <w:r>
        <w:rPr>
          <w:b/>
        </w:rPr>
        <w:t>Anchor verses:</w:t>
      </w:r>
    </w:p>
    <w:p>
      <w:pPr>
        <w:pStyle w:val="ListBullet"/>
      </w:pPr>
      <w:r>
        <w:rPr>
          <w:b/>
          <w:sz w:val="18"/>
        </w:rPr>
        <w:t>Jam 1:3</w:t>
      </w:r>
      <w:r>
        <w:rPr>
          <w:sz w:val="18"/>
        </w:rPr>
        <w:t xml:space="preserve"> — Jam 1:3 for you know that the testing of your faith produces steadfastness .</w:t>
      </w:r>
    </w:p>
    <w:p>
      <w:r>
        <w:rPr>
          <w:b/>
        </w:rPr>
        <w:t>Related verses (1):</w:t>
      </w:r>
    </w:p>
    <w:p>
      <w:pPr>
        <w:pStyle w:val="ListBullet"/>
      </w:pPr>
      <w:r>
        <w:rPr>
          <w:b/>
          <w:sz w:val="18"/>
        </w:rPr>
        <w:t>1Pe 1:7</w:t>
      </w:r>
      <w:r>
        <w:rPr>
          <w:sz w:val="18"/>
        </w:rPr>
        <w:t xml:space="preserve"> — 1Pe 1:7 so that the tested genuineness of your faith —more precious than gold that perishes though it is tested by fire —may be found to result in praise and glory and honor at the revelation of Jesus Christ .</w:t>
      </w:r>
    </w:p>
    <w:p>
      <w:pPr>
        <w:pStyle w:val="Heading1"/>
      </w:pPr>
      <w:r>
        <w:t>G1384 — dokimos</w:t>
      </w:r>
    </w:p>
    <w:p>
      <w:pPr>
        <w:pStyle w:val="Heading2"/>
      </w:pPr>
      <w:r>
        <w:t>G1384 — tested  [OWNER]</w:t>
      </w:r>
    </w:p>
    <w:p>
      <w:r>
        <w:rPr>
          <w:i/>
        </w:rPr>
        <w:t>status: extracted  |  occ: 13</w:t>
      </w:r>
    </w:p>
    <w:p>
      <w:r>
        <w:rPr>
          <w:b/>
        </w:rPr>
        <w:t>Parsed senses:</w:t>
      </w:r>
    </w:p>
    <w:p>
      <w:pPr>
        <w:pStyle w:val="ListBullet"/>
      </w:pPr>
      <w:r>
        <w:rPr>
          <w:b/>
          <w:sz w:val="18"/>
        </w:rPr>
        <w:t xml:space="preserve">1  </w:t>
      </w:r>
      <w:r>
        <w:rPr>
          <w:sz w:val="18"/>
        </w:rPr>
        <w:t xml:space="preserve">approved by testing, genuine </w:t>
        <w:br/>
        <w:t>proved, tried; approved, after examination and trial, Rom. 16:10; Jas. 1:12; by implication acceptable, Rom. 14:18</w:t>
      </w:r>
    </w:p>
    <w:p>
      <w:pPr>
        <w:pStyle w:val="Heading3"/>
      </w:pPr>
      <w:r>
        <w:t>Group 4842-001: Term designates the person whose inner character has been proved genuine through testing — approved by God and recognisable by the quality of inner disposition and faithful conduct</w:t>
      </w:r>
    </w:p>
    <w:p>
      <w:r>
        <w:rPr>
          <w:b/>
        </w:rPr>
        <w:t>Anchor verses:</w:t>
      </w:r>
    </w:p>
    <w:p>
      <w:pPr>
        <w:pStyle w:val="ListBullet"/>
      </w:pPr>
      <w:r>
        <w:rPr>
          <w:b/>
          <w:sz w:val="18"/>
        </w:rPr>
        <w:t>2Ti 2:15</w:t>
      </w:r>
      <w:r>
        <w:rPr>
          <w:sz w:val="18"/>
        </w:rPr>
        <w:t xml:space="preserve"> — 2Ti 2:15 Do your best to present yourself to God as one approved , a worker who has no need to be ashamed , rightly handling the word of truth .</w:t>
      </w:r>
    </w:p>
    <w:p>
      <w:pPr>
        <w:pStyle w:val="ListBullet"/>
      </w:pPr>
      <w:r>
        <w:rPr>
          <w:b/>
          <w:sz w:val="18"/>
        </w:rPr>
        <w:t>Jam 1:12</w:t>
      </w:r>
      <w:r>
        <w:rPr>
          <w:sz w:val="18"/>
        </w:rPr>
        <w:t xml:space="preserve"> — Jam 1:12 Blessed is the man who remains steadfast under trial , for when he has stood the test he will receive the crown of life , which God has promised to those who love him .</w:t>
      </w:r>
    </w:p>
    <w:p>
      <w:r>
        <w:rPr>
          <w:b/>
        </w:rPr>
        <w:t>Related verses (5):</w:t>
      </w:r>
    </w:p>
    <w:p>
      <w:pPr>
        <w:pStyle w:val="ListBullet"/>
      </w:pPr>
      <w:r>
        <w:rPr>
          <w:b/>
          <w:sz w:val="18"/>
        </w:rPr>
        <w:t>Rom 14:18</w:t>
      </w:r>
      <w:r>
        <w:rPr>
          <w:sz w:val="18"/>
        </w:rPr>
        <w:t xml:space="preserve"> — Rom 14:18 Whoever thus serves Christ is acceptable to God and approved by men .</w:t>
      </w:r>
    </w:p>
    <w:p>
      <w:pPr>
        <w:pStyle w:val="ListBullet"/>
      </w:pPr>
      <w:r>
        <w:rPr>
          <w:b/>
          <w:sz w:val="18"/>
        </w:rPr>
        <w:t>Rom 16:10</w:t>
      </w:r>
      <w:r>
        <w:rPr>
          <w:sz w:val="18"/>
        </w:rPr>
        <w:t xml:space="preserve"> — Rom 16:10 Greet Apelles , who is approved in Christ . Greet those who belong to the family of Aristobulus .</w:t>
      </w:r>
    </w:p>
    <w:p>
      <w:pPr>
        <w:pStyle w:val="ListBullet"/>
      </w:pPr>
      <w:r>
        <w:rPr>
          <w:b/>
          <w:sz w:val="18"/>
        </w:rPr>
        <w:t>1Cor 11:19</w:t>
      </w:r>
      <w:r>
        <w:rPr>
          <w:sz w:val="18"/>
        </w:rPr>
        <w:t xml:space="preserve"> — 1Cor 11:19 for there must be factions among you in order that those who are genuine among you may be recognized .</w:t>
      </w:r>
    </w:p>
    <w:p>
      <w:pPr>
        <w:pStyle w:val="ListBullet"/>
      </w:pPr>
      <w:r>
        <w:rPr>
          <w:b/>
          <w:sz w:val="18"/>
        </w:rPr>
        <w:t>2Cor 10:18</w:t>
      </w:r>
      <w:r>
        <w:rPr>
          <w:sz w:val="18"/>
        </w:rPr>
        <w:t xml:space="preserve"> — 2Cor 10:18 For it is not the one who commends himself who is approved , but the one whom the Lord commends .</w:t>
      </w:r>
    </w:p>
    <w:p>
      <w:pPr>
        <w:pStyle w:val="ListBullet"/>
      </w:pPr>
      <w:r>
        <w:rPr>
          <w:b/>
          <w:sz w:val="18"/>
        </w:rPr>
        <w:t>2Cor 13:7</w:t>
      </w:r>
      <w:r>
        <w:rPr>
          <w:sz w:val="18"/>
        </w:rPr>
        <w:t xml:space="preserve"> — 2Cor 13:7 But we pray to God that you may not do wrong — not that we may appear to have met the test , but that you may do what is right , though we may seem to have failed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